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Eng_11_1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w\underline{ea}ve</w:t>
            </w:r>
          </w:p>
          <w:p>
            <w:r>
              <w:t>B. pl\underline{ea}se</w:t>
            </w:r>
          </w:p>
          <w:p>
            <w:r>
              <w:t>C. s\underline{ea}food</w:t>
            </w:r>
          </w:p>
          <w:p>
            <w:r>
              <w:t>D. cl\underline{ea}r</w:t>
            </w:r>
          </w:p>
        </w:tc>
        <w:tc>
          <w:tcPr>
            <w:tcW w:type="dxa" w:w="1440"/>
          </w:tcPr>
          <w:p>
            <w:r>
              <w:t>D</w:t>
            </w:r>
          </w:p>
        </w:tc>
        <w:tc>
          <w:tcPr>
            <w:tcW w:type="dxa" w:w="1440"/>
          </w:tcPr>
          <w:p>
            <w:r/>
          </w:p>
        </w:tc>
        <w:tc>
          <w:tcPr>
            <w:tcW w:type="dxa" w:w="1440"/>
          </w:tcPr>
          <w:p>
            <w:r>
              <w:t>Chọn đáp án D</w:t>
            </w:r>
          </w:p>
          <w:p>
            <w:r>
              <w:t>- weave /wi:v/ (v): đan, dệt</w:t>
            </w:r>
          </w:p>
          <w:p>
            <w:r>
              <w:t>- please /pli:z/(v): làm hài lòng</w:t>
            </w:r>
          </w:p>
          <w:p>
            <w:r>
              <w:t>- seafood /'si:.fu:d/(n): hải sản</w:t>
            </w:r>
          </w:p>
          <w:p>
            <w:r>
              <w:t>- clear /klɪər/(adj): trong sạch, sáng sủa</w:t>
            </w:r>
          </w:p>
        </w:tc>
      </w:tr>
      <w:tr>
        <w:tc>
          <w:tcPr>
            <w:tcW w:type="dxa" w:w="1440"/>
          </w:tcPr>
          <w:p>
            <w:r>
              <w:t>Eng_11_2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fr\underline{a}me</w:t>
            </w:r>
          </w:p>
          <w:p>
            <w:r>
              <w:t>B. artis\underline{a}n</w:t>
            </w:r>
          </w:p>
          <w:p>
            <w:r>
              <w:t>C. attr\underline{a}ction</w:t>
            </w:r>
          </w:p>
          <w:p>
            <w:r>
              <w:t>D. h\underline{a}ndicraft</w:t>
            </w:r>
          </w:p>
        </w:tc>
        <w:tc>
          <w:tcPr>
            <w:tcW w:type="dxa" w:w="1440"/>
          </w:tcPr>
          <w:p>
            <w:r>
              <w:t>A</w:t>
            </w:r>
          </w:p>
        </w:tc>
        <w:tc>
          <w:tcPr>
            <w:tcW w:type="dxa" w:w="1440"/>
          </w:tcPr>
          <w:p>
            <w:r/>
          </w:p>
        </w:tc>
        <w:tc>
          <w:tcPr>
            <w:tcW w:type="dxa" w:w="1440"/>
          </w:tcPr>
          <w:p>
            <w:r>
              <w:t>Chọn đáp án A</w:t>
            </w:r>
          </w:p>
          <w:p>
            <w:r>
              <w:t>- frame/freɪm/ (n): khung</w:t>
            </w:r>
          </w:p>
          <w:p>
            <w:r>
              <w:t>- artisan /'ɑ:.tɪ.zæn/ (n): thợ làm nghề thủ công</w:t>
            </w:r>
          </w:p>
          <w:p>
            <w:r>
              <w:t>- attraction/ 'ətræk. ʃən/ (n): điểm hấp dẫn, thu hút</w:t>
            </w:r>
          </w:p>
          <w:p>
            <w:r>
              <w:t>- handicraft /'hæn.dɪ.krɑ:ft/ (n) sản phẩm thủ công</w:t>
            </w:r>
          </w:p>
        </w:tc>
      </w:tr>
      <w:tr>
        <w:tc>
          <w:tcPr>
            <w:tcW w:type="dxa" w:w="1440"/>
          </w:tcPr>
          <w:p>
            <w:r>
              <w:t>Eng_11_3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solidarity</w:t>
            </w:r>
          </w:p>
          <w:p>
            <w:r>
              <w:t>B. communicate</w:t>
            </w:r>
          </w:p>
          <w:p>
            <w:r>
              <w:t>C. documentary</w:t>
            </w:r>
          </w:p>
          <w:p>
            <w:r>
              <w:t>D. dedication</w:t>
            </w:r>
          </w:p>
        </w:tc>
        <w:tc>
          <w:tcPr>
            <w:tcW w:type="dxa" w:w="1440"/>
          </w:tcPr>
          <w:p>
            <w:r>
              <w:t>B</w:t>
            </w:r>
          </w:p>
        </w:tc>
        <w:tc>
          <w:tcPr>
            <w:tcW w:type="dxa" w:w="1440"/>
          </w:tcPr>
          <w:p>
            <w:r/>
          </w:p>
        </w:tc>
        <w:tc>
          <w:tcPr>
            <w:tcW w:type="dxa" w:w="1440"/>
          </w:tcPr>
          <w:p>
            <w:r>
              <w:t>Chọn đáp án B</w:t>
            </w:r>
          </w:p>
          <w:p>
            <w:r>
              <w:t>- solidarity /.sɒl.ɪ'dær.ə.ti/ (n): tình đoàn kết</w:t>
            </w:r>
          </w:p>
          <w:p>
            <w:r>
              <w:t>- communicative /kə'mju:.nɪ.kə.tɪv/ (adv): mang tính giao tiếp</w:t>
            </w:r>
          </w:p>
          <w:p>
            <w:r>
              <w:t>ə</w:t>
            </w:r>
          </w:p>
          <w:p>
            <w:r>
              <w:t>- documentary /.dɒk.jə’men.f r.i/ (adj, n): (thuộc) tài liệu, phim tài liệu</w:t>
            </w:r>
          </w:p>
          <w:p>
            <w:r>
              <w:t>ə</w:t>
            </w:r>
          </w:p>
          <w:p>
            <w:r>
              <w:t>- dedication /.ded.ɪ'keɪ. ʃ n/ (n): sự cống hiến, sự tận tụy</w:t>
            </w:r>
          </w:p>
        </w:tc>
      </w:tr>
      <w:tr>
        <w:tc>
          <w:tcPr>
            <w:tcW w:type="dxa" w:w="1440"/>
          </w:tcPr>
          <w:p>
            <w:r>
              <w:t>Eng_11_4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tradition</w:t>
            </w:r>
          </w:p>
          <w:p>
            <w:r>
              <w:t>B. modernize</w:t>
            </w:r>
          </w:p>
          <w:p>
            <w:r>
              <w:t>C. impressive</w:t>
            </w:r>
          </w:p>
          <w:p>
            <w:r>
              <w:t>D. emotion</w:t>
            </w:r>
          </w:p>
        </w:tc>
        <w:tc>
          <w:tcPr>
            <w:tcW w:type="dxa" w:w="1440"/>
          </w:tcPr>
          <w:p>
            <w:r>
              <w:t>B</w:t>
            </w:r>
          </w:p>
        </w:tc>
        <w:tc>
          <w:tcPr>
            <w:tcW w:type="dxa" w:w="1440"/>
          </w:tcPr>
          <w:p>
            <w:r/>
          </w:p>
        </w:tc>
        <w:tc>
          <w:tcPr>
            <w:tcW w:type="dxa" w:w="1440"/>
          </w:tcPr>
          <w:p>
            <w:r>
              <w:t>Chọn đáp án B</w:t>
            </w:r>
          </w:p>
          <w:p>
            <w:r>
              <w:t>ə</w:t>
            </w:r>
          </w:p>
          <w:p>
            <w:r>
              <w:t>- tradition /trə'diʃ. n/ (n): truyền thống</w:t>
            </w:r>
          </w:p>
          <w:p>
            <w:r>
              <w:t>ə</w:t>
            </w:r>
          </w:p>
          <w:p>
            <w:r>
              <w:t>- modernize /'mɒd. n.aɪz/ (v): hiện đại hóa</w:t>
            </w:r>
          </w:p>
          <w:p>
            <w:r>
              <w:t>- impressive /ɪm'pres.ɪv/ (adj): gây ấn tượng sâu sắc</w:t>
            </w:r>
          </w:p>
          <w:p>
            <w:r>
              <w:t>ə</w:t>
            </w:r>
          </w:p>
          <w:p>
            <w:r>
              <w:t>- emotion /ɪ’məʊ. ʃ n / (n): cảm xúc</w:t>
            </w:r>
          </w:p>
        </w:tc>
      </w:tr>
      <w:tr>
        <w:tc>
          <w:tcPr>
            <w:tcW w:type="dxa" w:w="1440"/>
          </w:tcPr>
          <w:p>
            <w:r>
              <w:t>Eng_11_5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Lan’s replies were \underline{inconsistent} with her previous testimony.</w:t>
            </w:r>
          </w:p>
          <w:p>
            <w:r>
              <w:t>A. contradicted</w:t>
            </w:r>
          </w:p>
          <w:p>
            <w:r>
              <w:t>B. compatible</w:t>
            </w:r>
          </w:p>
          <w:p>
            <w:r>
              <w:t>C. enhanced</w:t>
            </w:r>
          </w:p>
          <w:p>
            <w:r>
              <w:t>D. incorporated</w:t>
            </w:r>
          </w:p>
        </w:tc>
        <w:tc>
          <w:tcPr>
            <w:tcW w:type="dxa" w:w="1440"/>
          </w:tcPr>
          <w:p>
            <w:r>
              <w:t>B</w:t>
            </w:r>
          </w:p>
        </w:tc>
        <w:tc>
          <w:tcPr>
            <w:tcW w:type="dxa" w:w="1440"/>
          </w:tcPr>
          <w:p>
            <w:r/>
          </w:p>
        </w:tc>
        <w:tc>
          <w:tcPr>
            <w:tcW w:type="dxa" w:w="1440"/>
          </w:tcPr>
          <w:p>
            <w:r>
              <w:t>Chọn đáp án B</w:t>
            </w:r>
          </w:p>
          <w:p>
            <w:r>
              <w:t>- contradicted /.kɒn.trə'dɪktid/ (adj): mâu thuẫn với, trái với</w:t>
            </w:r>
          </w:p>
          <w:p>
            <w:r>
              <w:t>ə</w:t>
            </w:r>
          </w:p>
          <w:p>
            <w:r>
              <w:t>- compatible /kəm'pset.ə.b l/ (adj): tương thích</w:t>
            </w:r>
          </w:p>
          <w:p>
            <w:r>
              <w:t>- enhanced /ɪn'ha:nst (adj): được tăng cường</w:t>
            </w:r>
          </w:p>
          <w:p>
            <w:r>
              <w:t>ə</w:t>
            </w:r>
          </w:p>
          <w:p>
            <w:r>
              <w:t>- incorporated /in'kɔ:.p r.eɪ.tɪd/ (adj): kết hợp chặt chẽ</w:t>
            </w:r>
          </w:p>
          <w:p>
            <w:r>
              <w:t>ə</w:t>
            </w:r>
          </w:p>
          <w:p>
            <w:r>
              <w:t>- inconsistent /.in.kən'sɪs.t nt/ (adj): mâu thuẫn, không nhất quán, không tương thích</w:t>
            </w:r>
          </w:p>
          <w:p>
            <w:r>
              <w:t>Do đó: inconsistent  compatible</w:t>
            </w:r>
          </w:p>
          <w:p>
            <w:r>
              <w:t>Dịch: Những câu trả lởi của Lan mâu thuẫn với bằng chứng trước đó cô ấy đưa ra.</w:t>
            </w:r>
          </w:p>
        </w:tc>
      </w:tr>
      <w:tr>
        <w:tc>
          <w:tcPr>
            <w:tcW w:type="dxa" w:w="1440"/>
          </w:tcPr>
          <w:p>
            <w:r>
              <w:t>Eng_11_6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My grandparents are really \underline{tight} \underline{with} \underline{their} \underline{money}. They hate throwing away food and never eat out.</w:t>
            </w:r>
          </w:p>
          <w:p>
            <w:r>
              <w:t>A. to spend much money too easily</w:t>
            </w:r>
          </w:p>
          <w:p>
            <w:r>
              <w:t>B. to not like spending money</w:t>
            </w:r>
          </w:p>
          <w:p>
            <w:r>
              <w:t>C. to not know the value of money</w:t>
            </w:r>
          </w:p>
          <w:p>
            <w:r>
              <w:t>D. to save as much money as possible</w:t>
            </w:r>
          </w:p>
        </w:tc>
        <w:tc>
          <w:tcPr>
            <w:tcW w:type="dxa" w:w="1440"/>
          </w:tcPr>
          <w:p>
            <w:r>
              <w:t>A</w:t>
            </w:r>
          </w:p>
        </w:tc>
        <w:tc>
          <w:tcPr>
            <w:tcW w:type="dxa" w:w="1440"/>
          </w:tcPr>
          <w:p>
            <w:r/>
          </w:p>
        </w:tc>
        <w:tc>
          <w:tcPr>
            <w:tcW w:type="dxa" w:w="1440"/>
          </w:tcPr>
          <w:p>
            <w:r>
              <w:t>Chọn đáp án A</w:t>
            </w:r>
          </w:p>
          <w:p>
            <w:r>
              <w:t>- to spend much money too easily: tiêu nhiều tiền quá dễ dàng</w:t>
            </w:r>
          </w:p>
          <w:p>
            <w:r>
              <w:t>- to not like spending money: không thích tiêu tiền</w:t>
            </w:r>
          </w:p>
          <w:p>
            <w:r>
              <w:t>- to not know the value of money: không biết giá trị của đồng tiền</w:t>
            </w:r>
          </w:p>
          <w:p>
            <w:r>
              <w:t>- to save as much money as possible: tiết kiệm tiền nhiều nhất có thể</w:t>
            </w:r>
          </w:p>
          <w:p>
            <w:r>
              <w:t>- tight with their money: thắt chặt túi tiền, chắt bóp đồng tiền của mình</w:t>
            </w:r>
          </w:p>
        </w:tc>
      </w:tr>
      <w:tr>
        <w:tc>
          <w:tcPr>
            <w:tcW w:type="dxa" w:w="1440"/>
          </w:tcPr>
          <w:p>
            <w:r>
              <w:t>Eng_11_7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The sales clerk was totally \underline{bewildered} by the customer’s behavior.</w:t>
            </w:r>
          </w:p>
          <w:p>
            <w:r>
              <w:t>A. disgusted</w:t>
            </w:r>
          </w:p>
          <w:p>
            <w:r>
              <w:t>B. puzzled</w:t>
            </w:r>
          </w:p>
          <w:p>
            <w:r>
              <w:t>C. angry</w:t>
            </w:r>
          </w:p>
          <w:p>
            <w:r>
              <w:t>D. upset</w:t>
            </w:r>
          </w:p>
        </w:tc>
        <w:tc>
          <w:tcPr>
            <w:tcW w:type="dxa" w:w="1440"/>
          </w:tcPr>
          <w:p>
            <w:r>
              <w:t>B</w:t>
            </w:r>
          </w:p>
        </w:tc>
        <w:tc>
          <w:tcPr>
            <w:tcW w:type="dxa" w:w="1440"/>
          </w:tcPr>
          <w:p>
            <w:r/>
          </w:p>
        </w:tc>
        <w:tc>
          <w:tcPr>
            <w:tcW w:type="dxa" w:w="1440"/>
          </w:tcPr>
          <w:p>
            <w:r>
              <w:t>Chọn đáp án B</w:t>
            </w:r>
          </w:p>
          <w:p>
            <w:r>
              <w:t>- disgusted (adj): ghê tởm, chán ghét</w:t>
            </w:r>
          </w:p>
          <w:p>
            <w:r>
              <w:t>- puzzled (adj): bối rối, lúng túng, khó xử</w:t>
            </w:r>
          </w:p>
          <w:p>
            <w:r>
              <w:t>- angry (adj): tức giận</w:t>
            </w:r>
          </w:p>
          <w:p>
            <w:r>
              <w:t>- upset (adj): buồn bã, thất vọng</w:t>
            </w:r>
          </w:p>
          <w:p>
            <w:r>
              <w:t>- bewildered (adj): bối rối, lúng túng</w:t>
            </w:r>
          </w:p>
          <w:p>
            <w:r>
              <w:t>Do đó: bewildered ~ puzzled</w:t>
            </w:r>
          </w:p>
          <w:p>
            <w:r>
              <w:t>Dịch: Nhân viên bán hàng hoàn toàn bối rối với cách cư xử của khách hàng.</w:t>
            </w:r>
          </w:p>
        </w:tc>
      </w:tr>
      <w:tr>
        <w:tc>
          <w:tcPr>
            <w:tcW w:type="dxa" w:w="1440"/>
          </w:tcPr>
          <w:p>
            <w:r>
              <w:t>Eng_11_8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My two children were \underline{full} \underline{of} \underline{beans} today, looking forward to their trip.</w:t>
            </w:r>
          </w:p>
          <w:p>
            <w:r>
              <w:t>A. disappointed</w:t>
            </w:r>
          </w:p>
          <w:p>
            <w:r>
              <w:t>B. hyperactive</w:t>
            </w:r>
          </w:p>
          <w:p>
            <w:r>
              <w:t>C. melancholy</w:t>
            </w:r>
          </w:p>
          <w:p>
            <w:r>
              <w:t>D. lively and in high spirits</w:t>
            </w:r>
          </w:p>
        </w:tc>
        <w:tc>
          <w:tcPr>
            <w:tcW w:type="dxa" w:w="1440"/>
          </w:tcPr>
          <w:p>
            <w:r>
              <w:t>D</w:t>
            </w:r>
          </w:p>
        </w:tc>
        <w:tc>
          <w:tcPr>
            <w:tcW w:type="dxa" w:w="1440"/>
          </w:tcPr>
          <w:p>
            <w:r/>
          </w:p>
        </w:tc>
        <w:tc>
          <w:tcPr>
            <w:tcW w:type="dxa" w:w="1440"/>
          </w:tcPr>
          <w:p>
            <w:r>
              <w:t>Chọn đáp án D</w:t>
            </w:r>
          </w:p>
          <w:p>
            <w:r>
              <w:t>- disappointed (adj): thất vọng</w:t>
            </w:r>
          </w:p>
          <w:p>
            <w:r>
              <w:t>- hyperactive (adj): hiếu động thái quá, tăng động</w:t>
            </w:r>
          </w:p>
          <w:p>
            <w:r>
              <w:t>- melancholy (adj): u sầu</w:t>
            </w:r>
          </w:p>
          <w:p>
            <w:r>
              <w:t>- lively and in high spirits: năng nổ và tràn đầy năng lượng</w:t>
            </w:r>
          </w:p>
          <w:p>
            <w:r>
              <w:t>- full of beans/ life: having a lot of energy: tràn đầy năng lượng, hăng hái</w:t>
            </w:r>
          </w:p>
          <w:p>
            <w:r>
              <w:t>Dịch: Hôm nay hai đứa con của tôi thật hăng hái, đang mong chở chuyến đi chơi.</w:t>
            </w:r>
          </w:p>
        </w:tc>
      </w:tr>
      <w:tr>
        <w:tc>
          <w:tcPr>
            <w:tcW w:type="dxa" w:w="1440"/>
          </w:tcPr>
          <w:p>
            <w:r>
              <w:t>Eng_11_9</w:t>
            </w:r>
          </w:p>
        </w:tc>
        <w:tc>
          <w:tcPr>
            <w:tcW w:type="dxa" w:w="1440"/>
          </w:tcPr>
          <w:p>
            <w:r/>
          </w:p>
        </w:tc>
        <w:tc>
          <w:tcPr>
            <w:tcW w:type="dxa" w:w="1440"/>
          </w:tcPr>
          <w:p>
            <w:r>
              <w:t>Mark the letter A, B, C, or D on your answer sheet to indicate the sentence that best completes each of the following exchanges.</w:t>
            </w:r>
          </w:p>
          <w:p>
            <w:r>
              <w:t>Question 9: - Tim: “Wow! You look terrific in that new dress!” - Lisa: “ _________”</w:t>
            </w:r>
          </w:p>
          <w:p>
            <w:r>
              <w:t>A. Oh, what a pity!</w:t>
            </w:r>
          </w:p>
          <w:p>
            <w:r>
              <w:t>B. I’m afraid so!</w:t>
            </w:r>
          </w:p>
          <w:p>
            <w:r>
              <w:t>C. Thank you. I’m glad you think so.</w:t>
            </w:r>
          </w:p>
          <w:p>
            <w:r>
              <w:t>D. Why dare you say so?</w:t>
            </w:r>
          </w:p>
        </w:tc>
        <w:tc>
          <w:tcPr>
            <w:tcW w:type="dxa" w:w="1440"/>
          </w:tcPr>
          <w:p>
            <w:r>
              <w:t>C</w:t>
            </w:r>
          </w:p>
        </w:tc>
        <w:tc>
          <w:tcPr>
            <w:tcW w:type="dxa" w:w="1440"/>
          </w:tcPr>
          <w:p>
            <w:r/>
          </w:p>
        </w:tc>
        <w:tc>
          <w:tcPr>
            <w:tcW w:type="dxa" w:w="1440"/>
          </w:tcPr>
          <w:p>
            <w:r>
              <w:t>Chọn đáp án C</w:t>
            </w:r>
          </w:p>
          <w:p>
            <w:r>
              <w:t>Tim: “Wow! Cậu trông rất tuyệt trong bộ váy mới đó!” Lisa: “_________.”</w:t>
            </w:r>
          </w:p>
          <w:p>
            <w:r>
              <w:t>A. Ồ, thật đáng tiếc!</w:t>
            </w:r>
          </w:p>
          <w:p>
            <w:r>
              <w:t>B. Tớ sợ như vậy!</w:t>
            </w:r>
          </w:p>
          <w:p>
            <w:r>
              <w:t>C. Cảm ơn cậu. Tớ rất vui khi cậu nghĩ vậy.</w:t>
            </w:r>
          </w:p>
          <w:p>
            <w:r>
              <w:t>D. Sao cậu dám nói vậy?</w:t>
            </w:r>
          </w:p>
        </w:tc>
      </w:tr>
      <w:tr>
        <w:tc>
          <w:tcPr>
            <w:tcW w:type="dxa" w:w="1440"/>
          </w:tcPr>
          <w:p>
            <w:r>
              <w:t>Eng_11_10</w:t>
            </w:r>
          </w:p>
        </w:tc>
        <w:tc>
          <w:tcPr>
            <w:tcW w:type="dxa" w:w="1440"/>
          </w:tcPr>
          <w:p>
            <w:r/>
          </w:p>
        </w:tc>
        <w:tc>
          <w:tcPr>
            <w:tcW w:type="dxa" w:w="1440"/>
          </w:tcPr>
          <w:p>
            <w:r>
              <w:t>Mark the letter A, B, C, or D on your answer sheet to indicate the sentence that best completes each of the following exchanges.</w:t>
            </w:r>
          </w:p>
          <w:p>
            <w:r>
              <w:t>Question 10: David and Tom are meeting after a long time David: “How have you been recently?” - Tom: “_________ ”</w:t>
            </w:r>
          </w:p>
          <w:p>
            <w:r>
              <w:t>A. I am going on holiday next week.</w:t>
            </w:r>
          </w:p>
          <w:p>
            <w:r>
              <w:t>B. By bus, usually</w:t>
            </w:r>
          </w:p>
          <w:p>
            <w:r>
              <w:t>C. I am working here.</w:t>
            </w:r>
          </w:p>
          <w:p>
            <w:r>
              <w:t>D. Pretty busy, I think</w:t>
            </w:r>
          </w:p>
        </w:tc>
        <w:tc>
          <w:tcPr>
            <w:tcW w:type="dxa" w:w="1440"/>
          </w:tcPr>
          <w:p>
            <w:r>
              <w:t>D</w:t>
            </w:r>
          </w:p>
        </w:tc>
        <w:tc>
          <w:tcPr>
            <w:tcW w:type="dxa" w:w="1440"/>
          </w:tcPr>
          <w:p>
            <w:r/>
          </w:p>
        </w:tc>
        <w:tc>
          <w:tcPr>
            <w:tcW w:type="dxa" w:w="1440"/>
          </w:tcPr>
          <w:p>
            <w:r>
              <w:t>Chọn đáp án D</w:t>
            </w:r>
          </w:p>
          <w:p>
            <w:r>
              <w:t>David: “Cậu dạo này như thế nào?” Tom: “_________.”</w:t>
            </w:r>
          </w:p>
          <w:p>
            <w:r>
              <w:t>A. Tuần sau tớ sẽ đi nghỉ mát.</w:t>
            </w:r>
          </w:p>
          <w:p>
            <w:r>
              <w:t>B. Thưởng xuyên đi bằng xe buýt.</w:t>
            </w:r>
          </w:p>
          <w:p>
            <w:r>
              <w:t>C. Tớ đang làm việc ở đây.</w:t>
            </w:r>
          </w:p>
          <w:p>
            <w:r>
              <w:t>D. Tớ nghĩ là khá bận rộn.</w:t>
            </w:r>
          </w:p>
        </w:tc>
      </w:tr>
      <w:tr>
        <w:tc>
          <w:tcPr>
            <w:tcW w:type="dxa" w:w="1440"/>
          </w:tcPr>
          <w:p>
            <w:r>
              <w:t>Eng_11_11</w:t>
            </w:r>
          </w:p>
        </w:tc>
        <w:tc>
          <w:tcPr>
            <w:tcW w:type="dxa" w:w="1440"/>
          </w:tcPr>
          <w:p>
            <w:r/>
          </w:p>
        </w:tc>
        <w:tc>
          <w:tcPr>
            <w:tcW w:type="dxa" w:w="1440"/>
          </w:tcPr>
          <w:p>
            <w:r>
              <w:t>Mark the letter A, B, C, or D on your answer sheet to indicate the correct answer to each of the following questions.</w:t>
            </w:r>
          </w:p>
          <w:p>
            <w:r>
              <w:t>Question 11: Kelly and Tim persuaded me _________ the party.</w:t>
            </w:r>
          </w:p>
          <w:p>
            <w:r>
              <w:t>A. attending</w:t>
            </w:r>
          </w:p>
          <w:p>
            <w:r>
              <w:t>B. attended</w:t>
            </w:r>
          </w:p>
          <w:p>
            <w:r>
              <w:t>C. to attend</w:t>
            </w:r>
          </w:p>
          <w:p>
            <w:r>
              <w:t>D. to be attended</w:t>
            </w:r>
          </w:p>
        </w:tc>
        <w:tc>
          <w:tcPr>
            <w:tcW w:type="dxa" w:w="1440"/>
          </w:tcPr>
          <w:p>
            <w:r>
              <w:t>C</w:t>
            </w:r>
          </w:p>
        </w:tc>
        <w:tc>
          <w:tcPr>
            <w:tcW w:type="dxa" w:w="1440"/>
          </w:tcPr>
          <w:p>
            <w:r/>
          </w:p>
        </w:tc>
        <w:tc>
          <w:tcPr>
            <w:tcW w:type="dxa" w:w="1440"/>
          </w:tcPr>
          <w:p>
            <w:r>
              <w:t>Chọn đáp án C</w:t>
            </w:r>
          </w:p>
          <w:p>
            <w:r>
              <w:t>Cấu trúc: - S + persuade + O + to V ...: thuyết phục ai làm gì đó</w:t>
            </w:r>
          </w:p>
          <w:p>
            <w:r>
              <w:t>E.g: They persuaded me to take part in the contest. (Họ đã thuyết phục tôi tham gia cuộc thi.)</w:t>
            </w:r>
          </w:p>
          <w:p>
            <w:r>
              <w:t>Dịch: Kelly và Tim đã thuyết phục tôi tham dự bữa tiệc.</w:t>
            </w:r>
          </w:p>
          <w:p>
            <w:r>
              <w:t>Note 28</w:t>
            </w:r>
          </w:p>
          <w:p>
            <w:r>
              <w:t>Dạng: V + O + to V</w:t>
            </w:r>
          </w:p>
          <w:p>
            <w:r>
              <w:t>Những động từ thường gặp là advise, allow, believe, cause, command, enable, encourage, force, invite,</w:t>
            </w:r>
          </w:p>
          <w:p>
            <w:r>
              <w:t>order, persuade, remind, show, teach, tell, warn.</w:t>
            </w:r>
          </w:p>
          <w:p>
            <w:r>
              <w:t>E.g: I advised him to stop smoking.</w:t>
            </w:r>
          </w:p>
          <w:p>
            <w:r>
              <w:t>Dạng: V + to V</w:t>
            </w:r>
          </w:p>
          <w:p>
            <w:r>
              <w:t>Những động từ thường gặp là decide, agree, consent, fail, hope, manage, offer, pretend, refuse, start,</w:t>
            </w:r>
          </w:p>
          <w:p>
            <w:r>
              <w:t>threaten, volunteer, guarantee</w:t>
            </w:r>
          </w:p>
          <w:p>
            <w:r>
              <w:t>E.g: I hope to see you soon.</w:t>
            </w:r>
          </w:p>
          <w:p>
            <w:r>
              <w:t>She decided to move here.</w:t>
            </w:r>
          </w:p>
          <w:p>
            <w:r>
              <w:t>Dạng: V + prep + O + to V</w:t>
            </w:r>
          </w:p>
          <w:p>
            <w:r>
              <w:t>a.giới từ for</w:t>
            </w:r>
          </w:p>
          <w:p>
            <w:r>
              <w:t>Những động từ thường gặp là advertise, arrange, apply, campaign, plan, wait</w:t>
            </w:r>
          </w:p>
          <w:p>
            <w:r>
              <w:t>E.g: I arranged for Linda to stay in New York.</w:t>
            </w:r>
          </w:p>
          <w:p>
            <w:r>
              <w:t>b.giới từ at</w:t>
            </w:r>
          </w:p>
          <w:p>
            <w:r>
              <w:t>Những động từ thường gặp là go on, keep on, scream, shout, yell</w:t>
            </w:r>
          </w:p>
          <w:p>
            <w:r>
              <w:t>E.g: He shouted at the girl to open the door.</w:t>
            </w:r>
          </w:p>
          <w:p>
            <w:r>
              <w:t>c.giới từ on</w:t>
            </w:r>
          </w:p>
          <w:p>
            <w:r>
              <w:t>Những động từ thường gặp là count, depend, prevail, rely</w:t>
            </w:r>
          </w:p>
          <w:p>
            <w:r>
              <w:t>E.g: I depend on you to find the best solution.</w:t>
            </w:r>
          </w:p>
          <w:p>
            <w:r>
              <w:t>d.giới từ to</w:t>
            </w:r>
          </w:p>
          <w:p>
            <w:r>
              <w:t>Những động từ thường gặp là appeal, gesture, motion, signal</w:t>
            </w:r>
          </w:p>
          <w:p>
            <w:r>
              <w:t>E.g: She signalled to the man to open the windows.</w:t>
            </w:r>
          </w:p>
        </w:tc>
      </w:tr>
      <w:tr>
        <w:tc>
          <w:tcPr>
            <w:tcW w:type="dxa" w:w="1440"/>
          </w:tcPr>
          <w:p>
            <w:r>
              <w:t>Eng_11_12</w:t>
            </w:r>
          </w:p>
        </w:tc>
        <w:tc>
          <w:tcPr>
            <w:tcW w:type="dxa" w:w="1440"/>
          </w:tcPr>
          <w:p>
            <w:r/>
          </w:p>
        </w:tc>
        <w:tc>
          <w:tcPr>
            <w:tcW w:type="dxa" w:w="1440"/>
          </w:tcPr>
          <w:p>
            <w:r>
              <w:t>Mark the letter A, B, C, or D on your answer sheet to indicate the correct answer to each of the following questions.</w:t>
            </w:r>
          </w:p>
          <w:p>
            <w:r>
              <w:t>Question 12: I should leave here. I don’t want to _________ my welcome.</w:t>
            </w:r>
          </w:p>
          <w:p>
            <w:r>
              <w:t>A. give up</w:t>
            </w:r>
          </w:p>
          <w:p>
            <w:r>
              <w:t>B. go off</w:t>
            </w:r>
          </w:p>
          <w:p>
            <w:r>
              <w:t>C. run down</w:t>
            </w:r>
          </w:p>
          <w:p>
            <w:r>
              <w:t>D. wear out</w:t>
            </w:r>
          </w:p>
        </w:tc>
        <w:tc>
          <w:tcPr>
            <w:tcW w:type="dxa" w:w="1440"/>
          </w:tcPr>
          <w:p>
            <w:r>
              <w:t>D</w:t>
            </w:r>
          </w:p>
        </w:tc>
        <w:tc>
          <w:tcPr>
            <w:tcW w:type="dxa" w:w="1440"/>
          </w:tcPr>
          <w:p>
            <w:r/>
          </w:p>
        </w:tc>
        <w:tc>
          <w:tcPr>
            <w:tcW w:type="dxa" w:w="1440"/>
          </w:tcPr>
          <w:p>
            <w:r>
              <w:t>Chọn đáp án D</w:t>
            </w:r>
          </w:p>
          <w:p>
            <w:r>
              <w:t>- give up (ph.v): từ bỏ</w:t>
            </w:r>
          </w:p>
          <w:p>
            <w:r>
              <w:t>- go off (ph.v): rời khỏi, nổ (súng, bom), reo (chuông)</w:t>
            </w:r>
          </w:p>
          <w:p>
            <w:r>
              <w:t>- run down (ph.v): ngừng hoạt động, mất hết năng lượng</w:t>
            </w:r>
          </w:p>
          <w:p>
            <w:r>
              <w:t>- wear out (ph.v): làm kiệt sức; kéo dài, trôi qua chậm chạp (thời gian)</w:t>
            </w:r>
          </w:p>
          <w:p>
            <w:r>
              <w:t>+ to wear out one’s welcome: ở chơi lâu đến nỗi người ta không muốn tiếp nữa.</w:t>
            </w:r>
          </w:p>
          <w:p>
            <w:r>
              <w:t>Dịch: Tôi nên rời khỏi đây. Tôi không muốn chơi lâu đến nỗi người ta không muốn tiếp nữa.</w:t>
            </w:r>
          </w:p>
        </w:tc>
      </w:tr>
      <w:tr>
        <w:tc>
          <w:tcPr>
            <w:tcW w:type="dxa" w:w="1440"/>
          </w:tcPr>
          <w:p>
            <w:r>
              <w:t>Eng_11_13</w:t>
            </w:r>
          </w:p>
        </w:tc>
        <w:tc>
          <w:tcPr>
            <w:tcW w:type="dxa" w:w="1440"/>
          </w:tcPr>
          <w:p>
            <w:r/>
          </w:p>
        </w:tc>
        <w:tc>
          <w:tcPr>
            <w:tcW w:type="dxa" w:w="1440"/>
          </w:tcPr>
          <w:p>
            <w:r>
              <w:t>Mark the letter A, B, C, or D on your answer sheet to indicate the correct answer to each of the following questions.</w:t>
            </w:r>
          </w:p>
          <w:p>
            <w:r>
              <w:t>Question 13: There were many politicians at the meeting, several of _________ were very young.</w:t>
            </w:r>
          </w:p>
          <w:p>
            <w:r>
              <w:t>A. that</w:t>
            </w:r>
          </w:p>
          <w:p>
            <w:r>
              <w:t>B. whom</w:t>
            </w:r>
          </w:p>
          <w:p>
            <w:r>
              <w:t>C. who</w:t>
            </w:r>
          </w:p>
          <w:p>
            <w:r>
              <w:t>D. which</w:t>
            </w:r>
          </w:p>
        </w:tc>
        <w:tc>
          <w:tcPr>
            <w:tcW w:type="dxa" w:w="1440"/>
          </w:tcPr>
          <w:p>
            <w:r>
              <w:t>B</w:t>
            </w:r>
          </w:p>
        </w:tc>
        <w:tc>
          <w:tcPr>
            <w:tcW w:type="dxa" w:w="1440"/>
          </w:tcPr>
          <w:p>
            <w:r/>
          </w:p>
        </w:tc>
        <w:tc>
          <w:tcPr>
            <w:tcW w:type="dxa" w:w="1440"/>
          </w:tcPr>
          <w:p>
            <w:r>
              <w:t>Chọn đáp án B</w:t>
            </w:r>
          </w:p>
          <w:p>
            <w:r>
              <w:t>- that: không dùng sau giới từ</w:t>
            </w:r>
          </w:p>
          <w:p>
            <w:r>
              <w:t>- who: không dùng sau giới từ</w:t>
            </w:r>
          </w:p>
          <w:p>
            <w:r>
              <w:t>- “whom” và “which”: có thể được dùng sau giới từ</w:t>
            </w:r>
          </w:p>
          <w:p>
            <w:r>
              <w:t>- Chúng ta có thể dùng “all, most, none, neither, any, either, some, (a) few, both, half, each, one, two,</w:t>
            </w:r>
          </w:p>
          <w:p>
            <w:r>
              <w:t>several, many, much” + of which/whom</w:t>
            </w:r>
          </w:p>
          <w:p>
            <w:r>
              <w:t>E.g: I have two brothers, both of whom are doctors.</w:t>
            </w:r>
          </w:p>
          <w:p>
            <w:r>
              <w:t>Dịch: Có nhiều nhà chính trị ở cuộc họp, một vài trong số họ thì trẻ.</w:t>
            </w:r>
          </w:p>
        </w:tc>
      </w:tr>
      <w:tr>
        <w:tc>
          <w:tcPr>
            <w:tcW w:type="dxa" w:w="1440"/>
          </w:tcPr>
          <w:p>
            <w:r>
              <w:t>Eng_11_14</w:t>
            </w:r>
          </w:p>
        </w:tc>
        <w:tc>
          <w:tcPr>
            <w:tcW w:type="dxa" w:w="1440"/>
          </w:tcPr>
          <w:p>
            <w:r/>
          </w:p>
        </w:tc>
        <w:tc>
          <w:tcPr>
            <w:tcW w:type="dxa" w:w="1440"/>
          </w:tcPr>
          <w:p>
            <w:r>
              <w:t>Mark the letter A, B, C, or D on your answer sheet to indicate the correct answer to each of the following questions.</w:t>
            </w:r>
          </w:p>
          <w:p>
            <w:r>
              <w:t>Question 14: Tim didn’t do his homework, so the teacher became very angry. He _________ his homework.</w:t>
            </w:r>
          </w:p>
          <w:p>
            <w:r>
              <w:t>A. must have done</w:t>
            </w:r>
          </w:p>
          <w:p>
            <w:r>
              <w:t>B. should have done</w:t>
            </w:r>
          </w:p>
          <w:p>
            <w:r>
              <w:t>C. might have</w:t>
            </w:r>
          </w:p>
          <w:p>
            <w:r>
              <w:t>D. will have done</w:t>
            </w:r>
          </w:p>
        </w:tc>
        <w:tc>
          <w:tcPr>
            <w:tcW w:type="dxa" w:w="1440"/>
          </w:tcPr>
          <w:p>
            <w:r>
              <w:t>B</w:t>
            </w:r>
          </w:p>
        </w:tc>
        <w:tc>
          <w:tcPr>
            <w:tcW w:type="dxa" w:w="1440"/>
          </w:tcPr>
          <w:p>
            <w:r/>
          </w:p>
        </w:tc>
        <w:tc>
          <w:tcPr>
            <w:tcW w:type="dxa" w:w="1440"/>
          </w:tcPr>
          <w:p>
            <w:r>
              <w:t>Chọn đáp án B</w:t>
            </w:r>
          </w:p>
          <w:p>
            <w:r>
              <w:t>Cấu trúc: - must + have Vpp: chắc hẳn đã làm gì</w:t>
            </w:r>
          </w:p>
          <w:p>
            <w:r>
              <w:t>- should + have Vpp: lẽ ra đã nên làm gì</w:t>
            </w:r>
          </w:p>
          <w:p>
            <w:r>
              <w:t>- might + Vpp (bare-inf): có thể làm gì đó (tương lai)</w:t>
            </w:r>
          </w:p>
          <w:p>
            <w:r>
              <w:t>- will + have Vpp: sẽ làm gì trước 1 thởi điểm/ hành động khác trong tương lai (thì tương lai hoàn thành)</w:t>
            </w:r>
          </w:p>
          <w:p>
            <w:r>
              <w:t>Dịch: Tim đã không làm bài tập về nhà cho nên giáo viên đã rất tức giận. Cậu ta lẽ ra đã nên làm bài tập</w:t>
            </w:r>
          </w:p>
          <w:p>
            <w:r>
              <w:t>về nhà.</w:t>
            </w:r>
          </w:p>
        </w:tc>
      </w:tr>
      <w:tr>
        <w:tc>
          <w:tcPr>
            <w:tcW w:type="dxa" w:w="1440"/>
          </w:tcPr>
          <w:p>
            <w:r>
              <w:t>Eng_11_15</w:t>
            </w:r>
          </w:p>
        </w:tc>
        <w:tc>
          <w:tcPr>
            <w:tcW w:type="dxa" w:w="1440"/>
          </w:tcPr>
          <w:p>
            <w:r/>
          </w:p>
        </w:tc>
        <w:tc>
          <w:tcPr>
            <w:tcW w:type="dxa" w:w="1440"/>
          </w:tcPr>
          <w:p>
            <w:r>
              <w:t>Mark the letter A, B, C, or D on your answer sheet to indicate the correct answer to each of the following questions.</w:t>
            </w:r>
          </w:p>
          <w:p>
            <w:r>
              <w:t>Question 15: Some people say that they are _________ of events going on elsewhere.</w:t>
            </w:r>
          </w:p>
          <w:p>
            <w:r>
              <w:t>A. ignorance</w:t>
            </w:r>
          </w:p>
          <w:p>
            <w:r>
              <w:t>B. ignorantly</w:t>
            </w:r>
          </w:p>
          <w:p>
            <w:r>
              <w:t>C. ignorant</w:t>
            </w:r>
          </w:p>
          <w:p>
            <w:r>
              <w:t>D. ignoring</w:t>
            </w:r>
          </w:p>
        </w:tc>
        <w:tc>
          <w:tcPr>
            <w:tcW w:type="dxa" w:w="1440"/>
          </w:tcPr>
          <w:p>
            <w:r>
              <w:t>C</w:t>
            </w:r>
          </w:p>
        </w:tc>
        <w:tc>
          <w:tcPr>
            <w:tcW w:type="dxa" w:w="1440"/>
          </w:tcPr>
          <w:p>
            <w:r/>
          </w:p>
        </w:tc>
        <w:tc>
          <w:tcPr>
            <w:tcW w:type="dxa" w:w="1440"/>
          </w:tcPr>
          <w:p>
            <w:r>
              <w:t>Chọn đáp án C</w:t>
            </w:r>
          </w:p>
          <w:p>
            <w:r>
              <w:t>- ignorance (n): sự không biết, sự ngu dốt, sự thiếu kiến thức</w:t>
            </w:r>
          </w:p>
          <w:p>
            <w:r>
              <w:t>- ignoring (v-ing): lở đi, không chú ý đến</w:t>
            </w:r>
          </w:p>
          <w:p>
            <w:r>
              <w:t>- ignorant (+ of) (adj): không biết, ngu dốt =&gt; ignorantly (adv)</w:t>
            </w:r>
          </w:p>
          <w:p>
            <w:r>
              <w:t>Từ cần điền vào là một tính từ sau động từ “to be”.</w:t>
            </w:r>
          </w:p>
        </w:tc>
      </w:tr>
      <w:tr>
        <w:tc>
          <w:tcPr>
            <w:tcW w:type="dxa" w:w="1440"/>
          </w:tcPr>
          <w:p>
            <w:r>
              <w:t>Eng_11_16</w:t>
            </w:r>
          </w:p>
        </w:tc>
        <w:tc>
          <w:tcPr>
            <w:tcW w:type="dxa" w:w="1440"/>
          </w:tcPr>
          <w:p>
            <w:r/>
          </w:p>
        </w:tc>
        <w:tc>
          <w:tcPr>
            <w:tcW w:type="dxa" w:w="1440"/>
          </w:tcPr>
          <w:p>
            <w:r>
              <w:t>Mark the letter A, B, C, or D on your answer sheet to indicate the correct answer to each of the following questions.</w:t>
            </w:r>
          </w:p>
          <w:p>
            <w:r>
              <w:t>Question 16: Our new classmate, John is a bit of a rough _________ but I think I’m going to like him once I get used to him.</w:t>
            </w:r>
          </w:p>
          <w:p>
            <w:r>
              <w:t>A. stone</w:t>
            </w:r>
          </w:p>
          <w:p>
            <w:r>
              <w:t>B. rock</w:t>
            </w:r>
          </w:p>
          <w:p>
            <w:r>
              <w:t>C. diamond</w:t>
            </w:r>
          </w:p>
          <w:p>
            <w:r>
              <w:t>D. pearl</w:t>
            </w:r>
          </w:p>
        </w:tc>
        <w:tc>
          <w:tcPr>
            <w:tcW w:type="dxa" w:w="1440"/>
          </w:tcPr>
          <w:p>
            <w:r>
              <w:t>C</w:t>
            </w:r>
          </w:p>
        </w:tc>
        <w:tc>
          <w:tcPr>
            <w:tcW w:type="dxa" w:w="1440"/>
          </w:tcPr>
          <w:p>
            <w:r/>
          </w:p>
        </w:tc>
        <w:tc>
          <w:tcPr>
            <w:tcW w:type="dxa" w:w="1440"/>
          </w:tcPr>
          <w:p>
            <w:r>
              <w:t>Chọn đáp án C</w:t>
            </w:r>
          </w:p>
          <w:p>
            <w:r>
              <w:t>- stone (n): đá</w:t>
            </w:r>
          </w:p>
          <w:p>
            <w:r>
              <w:t>- rock (n): đá</w:t>
            </w:r>
          </w:p>
          <w:p>
            <w:r>
              <w:t>- diamond (n): kim cương</w:t>
            </w:r>
          </w:p>
          <w:p>
            <w:r>
              <w:t>- pearl (n): ngọc trai</w:t>
            </w:r>
          </w:p>
          <w:p>
            <w:r>
              <w:t>+ a rough diamond: kim cương chưa mài, một người căn bản tốt nhưng có thể cư xử thô lỗ, cục mịch.</w:t>
            </w:r>
          </w:p>
          <w:p>
            <w:r>
              <w:t>Dịch: Bạn học cùng lớp mới của chúng tôi, John, hơi thô lỗ chút nhưng tôi nghĩ tôi sẽ thích anh ấy một</w:t>
            </w:r>
          </w:p>
          <w:p>
            <w:r>
              <w:t>khi tôi quen anh ấy.</w:t>
            </w:r>
          </w:p>
        </w:tc>
      </w:tr>
      <w:tr>
        <w:tc>
          <w:tcPr>
            <w:tcW w:type="dxa" w:w="1440"/>
          </w:tcPr>
          <w:p>
            <w:r>
              <w:t>Eng_11_17</w:t>
            </w:r>
          </w:p>
        </w:tc>
        <w:tc>
          <w:tcPr>
            <w:tcW w:type="dxa" w:w="1440"/>
          </w:tcPr>
          <w:p>
            <w:r/>
          </w:p>
        </w:tc>
        <w:tc>
          <w:tcPr>
            <w:tcW w:type="dxa" w:w="1440"/>
          </w:tcPr>
          <w:p>
            <w:r>
              <w:t>Mark the letter A, B, C, or D on your answer sheet to indicate the correct answer to each of the following questions.</w:t>
            </w:r>
          </w:p>
          <w:p>
            <w:r>
              <w:t>Question 17: The judge _________ murderer to a lifetime imprisonment.</w:t>
            </w:r>
          </w:p>
          <w:p>
            <w:r>
              <w:t>A. prosecuted</w:t>
            </w:r>
          </w:p>
          <w:p>
            <w:r>
              <w:t>B. sentenced</w:t>
            </w:r>
          </w:p>
          <w:p>
            <w:r>
              <w:t>C. convicted</w:t>
            </w:r>
          </w:p>
          <w:p>
            <w:r>
              <w:t>D. accused</w:t>
            </w:r>
          </w:p>
        </w:tc>
        <w:tc>
          <w:tcPr>
            <w:tcW w:type="dxa" w:w="1440"/>
          </w:tcPr>
          <w:p>
            <w:r>
              <w:t>B</w:t>
            </w:r>
          </w:p>
        </w:tc>
        <w:tc>
          <w:tcPr>
            <w:tcW w:type="dxa" w:w="1440"/>
          </w:tcPr>
          <w:p>
            <w:r/>
          </w:p>
        </w:tc>
        <w:tc>
          <w:tcPr>
            <w:tcW w:type="dxa" w:w="1440"/>
          </w:tcPr>
          <w:p>
            <w:r>
              <w:t>Chọn đáp án B</w:t>
            </w:r>
          </w:p>
          <w:p>
            <w:r>
              <w:t>- prosecute (v): khởi tố, kiện</w:t>
            </w:r>
          </w:p>
          <w:p>
            <w:r>
              <w:t>+ prosecute sb for sth: khởi tố ai về điều gì</w:t>
            </w:r>
          </w:p>
          <w:p>
            <w:r>
              <w:t>- sentence (v): kết án, tuyên án</w:t>
            </w:r>
          </w:p>
          <w:p>
            <w:r>
              <w:t>+ sentence sb to sth: kết án/ tuyên án ai....</w:t>
            </w:r>
          </w:p>
          <w:p>
            <w:r>
              <w:t>- convict (v): kết tội, tuyên bố có tội</w:t>
            </w:r>
          </w:p>
          <w:p>
            <w:r>
              <w:t>+ convict sb of sth: tuyên bó ai có tội ....</w:t>
            </w:r>
          </w:p>
          <w:p>
            <w:r>
              <w:t>- accuse (v): kết tội, buộc tội</w:t>
            </w:r>
          </w:p>
          <w:p>
            <w:r>
              <w:t>+ accuse sb of sth: buộc tội ai....</w:t>
            </w:r>
          </w:p>
          <w:p>
            <w:r>
              <w:t>Dịch: Quan tòa tuyên án kẻ giết người tù chung thân.</w:t>
            </w:r>
          </w:p>
        </w:tc>
      </w:tr>
      <w:tr>
        <w:tc>
          <w:tcPr>
            <w:tcW w:type="dxa" w:w="1440"/>
          </w:tcPr>
          <w:p>
            <w:r>
              <w:t>Eng_11_18</w:t>
            </w:r>
          </w:p>
        </w:tc>
        <w:tc>
          <w:tcPr>
            <w:tcW w:type="dxa" w:w="1440"/>
          </w:tcPr>
          <w:p>
            <w:r/>
          </w:p>
        </w:tc>
        <w:tc>
          <w:tcPr>
            <w:tcW w:type="dxa" w:w="1440"/>
          </w:tcPr>
          <w:p>
            <w:r>
              <w:t>Mark the letter A, B, C, or D on your answer sheet to indicate the correct answer to each of the following questions.</w:t>
            </w:r>
          </w:p>
          <w:p>
            <w:r>
              <w:t>Question 18: The problem needs to be _________ immediately, otherwise it will be too late.</w:t>
            </w:r>
          </w:p>
          <w:p>
            <w:r>
              <w:t>A. addressed</w:t>
            </w:r>
          </w:p>
          <w:p>
            <w:r>
              <w:t>B. focused</w:t>
            </w:r>
          </w:p>
          <w:p>
            <w:r>
              <w:t>C. monitored</w:t>
            </w:r>
          </w:p>
          <w:p>
            <w:r>
              <w:t>D. checked</w:t>
            </w:r>
          </w:p>
        </w:tc>
        <w:tc>
          <w:tcPr>
            <w:tcW w:type="dxa" w:w="1440"/>
          </w:tcPr>
          <w:p>
            <w:r>
              <w:t>A</w:t>
            </w:r>
          </w:p>
        </w:tc>
        <w:tc>
          <w:tcPr>
            <w:tcW w:type="dxa" w:w="1440"/>
          </w:tcPr>
          <w:p>
            <w:r/>
          </w:p>
        </w:tc>
        <w:tc>
          <w:tcPr>
            <w:tcW w:type="dxa" w:w="1440"/>
          </w:tcPr>
          <w:p>
            <w:r>
              <w:t>Chọn đáp án A</w:t>
            </w:r>
          </w:p>
          <w:p>
            <w:r>
              <w:t>- address (v) ~ tackle, solve: giải quyết</w:t>
            </w:r>
          </w:p>
          <w:p>
            <w:r>
              <w:t>- focus (v): tập trung</w:t>
            </w:r>
          </w:p>
          <w:p>
            <w:r>
              <w:t>- monitor (v): giám sát</w:t>
            </w:r>
          </w:p>
          <w:p>
            <w:r>
              <w:t>- check (v): kiểm tra</w:t>
            </w:r>
          </w:p>
          <w:p>
            <w:r>
              <w:t>Dịch: Vấn đề cần được giải quyết ngay lập tức nếu không thì sẽ quá trễ.</w:t>
            </w:r>
          </w:p>
        </w:tc>
      </w:tr>
      <w:tr>
        <w:tc>
          <w:tcPr>
            <w:tcW w:type="dxa" w:w="1440"/>
          </w:tcPr>
          <w:p>
            <w:r>
              <w:t>Eng_11_19</w:t>
            </w:r>
          </w:p>
        </w:tc>
        <w:tc>
          <w:tcPr>
            <w:tcW w:type="dxa" w:w="1440"/>
          </w:tcPr>
          <w:p>
            <w:r/>
          </w:p>
        </w:tc>
        <w:tc>
          <w:tcPr>
            <w:tcW w:type="dxa" w:w="1440"/>
          </w:tcPr>
          <w:p>
            <w:r>
              <w:t>Mark the letter A, B, C, or D on your answer sheet to indicate the correct answer to each of the following questions.</w:t>
            </w:r>
          </w:p>
          <w:p>
            <w:r>
              <w:t>Question 19: - Did you remember to give Linda the money you owed her? - Yes, I gave it to her _________ I saw her.</w:t>
            </w:r>
          </w:p>
          <w:p>
            <w:r>
              <w:t>A. while</w:t>
            </w:r>
          </w:p>
          <w:p>
            <w:r>
              <w:t>B. the moment</w:t>
            </w:r>
          </w:p>
          <w:p>
            <w:r>
              <w:t>C. suddenly</w:t>
            </w:r>
          </w:p>
          <w:p>
            <w:r>
              <w:t>D. once</w:t>
            </w:r>
          </w:p>
        </w:tc>
        <w:tc>
          <w:tcPr>
            <w:tcW w:type="dxa" w:w="1440"/>
          </w:tcPr>
          <w:p>
            <w:r>
              <w:t>B</w:t>
            </w:r>
          </w:p>
        </w:tc>
        <w:tc>
          <w:tcPr>
            <w:tcW w:type="dxa" w:w="1440"/>
          </w:tcPr>
          <w:p>
            <w:r/>
          </w:p>
        </w:tc>
        <w:tc>
          <w:tcPr>
            <w:tcW w:type="dxa" w:w="1440"/>
          </w:tcPr>
          <w:p>
            <w:r>
              <w:t>Chọn đáp án B</w:t>
            </w:r>
          </w:p>
          <w:p>
            <w:r>
              <w:t>- while: trong khi</w:t>
            </w:r>
          </w:p>
          <w:p>
            <w:r>
              <w:t>- suddenly: bỗng nhiên, đột ngột</w:t>
            </w:r>
          </w:p>
          <w:p>
            <w:r>
              <w:t>- once: đã có thởi, một khi</w:t>
            </w:r>
          </w:p>
          <w:p>
            <w:r>
              <w:t>- the moment (that) ~ as soon as: ngay khi</w:t>
            </w:r>
          </w:p>
          <w:p>
            <w:r>
              <w:t>E.g: I want to see him the moment he arrives.</w:t>
            </w:r>
          </w:p>
          <w:p>
            <w:r>
              <w:t>Dịch: “Bạn có nhớ đưa cho Linda số tiền mà bạn nợ cô ấy không? - Rồi, tôi đã đưa cho cô ấy ngay khi</w:t>
            </w:r>
          </w:p>
          <w:p>
            <w:r>
              <w:t>gặp cô ấy.”</w:t>
            </w:r>
          </w:p>
        </w:tc>
      </w:tr>
      <w:tr>
        <w:tc>
          <w:tcPr>
            <w:tcW w:type="dxa" w:w="1440"/>
          </w:tcPr>
          <w:p>
            <w:r>
              <w:t>Eng_11_20</w:t>
            </w:r>
          </w:p>
        </w:tc>
        <w:tc>
          <w:tcPr>
            <w:tcW w:type="dxa" w:w="1440"/>
          </w:tcPr>
          <w:p>
            <w:r/>
          </w:p>
        </w:tc>
        <w:tc>
          <w:tcPr>
            <w:tcW w:type="dxa" w:w="1440"/>
          </w:tcPr>
          <w:p>
            <w:r>
              <w:t>Mark the letter A, B, C, or D on your answer sheet to indicate the correct answer to each of the following questions.</w:t>
            </w:r>
          </w:p>
          <w:p>
            <w:r>
              <w:t>Question 20: _________ me to your mother when you are in New York.</w:t>
            </w:r>
          </w:p>
          <w:p>
            <w:r>
              <w:t>A. Tell</w:t>
            </w:r>
          </w:p>
          <w:p>
            <w:r>
              <w:t>B. Remind</w:t>
            </w:r>
          </w:p>
          <w:p>
            <w:r>
              <w:t>C. Remember</w:t>
            </w:r>
          </w:p>
          <w:p>
            <w:r>
              <w:t>D. Greet</w:t>
            </w:r>
          </w:p>
        </w:tc>
        <w:tc>
          <w:tcPr>
            <w:tcW w:type="dxa" w:w="1440"/>
          </w:tcPr>
          <w:p>
            <w:r>
              <w:t>C</w:t>
            </w:r>
          </w:p>
        </w:tc>
        <w:tc>
          <w:tcPr>
            <w:tcW w:type="dxa" w:w="1440"/>
          </w:tcPr>
          <w:p>
            <w:r/>
          </w:p>
        </w:tc>
        <w:tc>
          <w:tcPr>
            <w:tcW w:type="dxa" w:w="1440"/>
          </w:tcPr>
          <w:p>
            <w:r>
              <w:t>Chọn đáp án C</w:t>
            </w:r>
          </w:p>
          <w:p>
            <w:r>
              <w:t>- tell (v): bảo, kể</w:t>
            </w:r>
          </w:p>
          <w:p>
            <w:r>
              <w:t>+ tell sb sth/ tell sb about sth: kể ai điều gì/ kể ai về điều gì</w:t>
            </w:r>
          </w:p>
          <w:p>
            <w:r>
              <w:t>- remind (v): nhắc nhở</w:t>
            </w:r>
          </w:p>
          <w:p>
            <w:r>
              <w:t>+ remind sb to do sth: nhắc nhở ai làm gì</w:t>
            </w:r>
          </w:p>
          <w:p>
            <w:r>
              <w:t>- remember (v): nhớ</w:t>
            </w:r>
          </w:p>
          <w:p>
            <w:r>
              <w:t>+ remember + to V/ V-ing: nhớ làm gì/ đã làm gì</w:t>
            </w:r>
          </w:p>
          <w:p>
            <w:r>
              <w:t>+ remember me to sb: be used to ask somebody to give your good wishes to somebody else: gửi lởi chào,</w:t>
            </w:r>
          </w:p>
          <w:p>
            <w:r>
              <w:t>gửi lởi hỏi thăm</w:t>
            </w:r>
          </w:p>
          <w:p>
            <w:r>
              <w:t>E.g: Remember me to your parents. (Nhớ gửi lởi hỏi thăm của tôi đến bố mẹ bạn nhé.)</w:t>
            </w:r>
          </w:p>
          <w:p>
            <w:r>
              <w:t>- greet (v): chào</w:t>
            </w:r>
          </w:p>
          <w:p>
            <w:r>
              <w:t>+ greet sb: chào ai</w:t>
            </w:r>
          </w:p>
          <w:p>
            <w:r>
              <w:t>Dịch: Nhớ gửi lởi hỏi thăm của tôi tới mẹ bạn khi bạn ở New York nhé.</w:t>
            </w:r>
          </w:p>
        </w:tc>
      </w:tr>
      <w:tr>
        <w:tc>
          <w:tcPr>
            <w:tcW w:type="dxa" w:w="1440"/>
          </w:tcPr>
          <w:p>
            <w:r>
              <w:t>Eng_11_21</w:t>
            </w:r>
          </w:p>
        </w:tc>
        <w:tc>
          <w:tcPr>
            <w:tcW w:type="dxa" w:w="1440"/>
          </w:tcPr>
          <w:p>
            <w:r/>
          </w:p>
        </w:tc>
        <w:tc>
          <w:tcPr>
            <w:tcW w:type="dxa" w:w="1440"/>
          </w:tcPr>
          <w:p>
            <w:r>
              <w:t>Mark the letter A, B, C, or D on your answer sheet to indicate the correct answer to each of the following questions.</w:t>
            </w:r>
          </w:p>
          <w:p>
            <w:r>
              <w:t>Question 21: Tim was disappointed because he _________ for the train for two hours.</w:t>
            </w:r>
          </w:p>
          <w:p>
            <w:r>
              <w:t>A. was waiting</w:t>
            </w:r>
          </w:p>
          <w:p>
            <w:r>
              <w:t>B. waited</w:t>
            </w:r>
          </w:p>
          <w:p>
            <w:r>
              <w:t>C. has been waiting</w:t>
            </w:r>
          </w:p>
          <w:p>
            <w:r>
              <w:t>D. had been waiting</w:t>
            </w:r>
          </w:p>
        </w:tc>
        <w:tc>
          <w:tcPr>
            <w:tcW w:type="dxa" w:w="1440"/>
          </w:tcPr>
          <w:p>
            <w:r>
              <w:t>D</w:t>
            </w:r>
          </w:p>
        </w:tc>
        <w:tc>
          <w:tcPr>
            <w:tcW w:type="dxa" w:w="1440"/>
          </w:tcPr>
          <w:p>
            <w:r/>
          </w:p>
        </w:tc>
        <w:tc>
          <w:tcPr>
            <w:tcW w:type="dxa" w:w="1440"/>
          </w:tcPr>
          <w:p>
            <w:r>
              <w:t>Chọn đáp án D</w:t>
            </w:r>
          </w:p>
          <w:p>
            <w:r>
              <w:t>Động từ “wait” trong câu này được chia ở thì quá khứ hoàn thành tiếp diễn để diễn tả hành động là</w:t>
            </w:r>
          </w:p>
          <w:p>
            <w:r>
              <w:t>nguyên nhân của một điều gì đó trong quá khứ.</w:t>
            </w:r>
          </w:p>
          <w:p>
            <w:r>
              <w:t>Cấu trúc: - S + had + been + V-ing ... (thì quá khứ hoàn thành tiếp diễn)</w:t>
            </w:r>
          </w:p>
          <w:p>
            <w:r>
              <w:t>Dịch: Tim đã rất thất vọng vì cậu ấy đã chở tàu 2 tiếng đồng hồ rồi.</w:t>
            </w:r>
          </w:p>
        </w:tc>
      </w:tr>
      <w:tr>
        <w:tc>
          <w:tcPr>
            <w:tcW w:type="dxa" w:w="1440"/>
          </w:tcPr>
          <w:p>
            <w:r>
              <w:t>Eng_11_22</w:t>
            </w:r>
          </w:p>
        </w:tc>
        <w:tc>
          <w:tcPr>
            <w:tcW w:type="dxa" w:w="1440"/>
          </w:tcPr>
          <w:p>
            <w:r/>
          </w:p>
        </w:tc>
        <w:tc>
          <w:tcPr>
            <w:tcW w:type="dxa" w:w="1440"/>
          </w:tcPr>
          <w:p>
            <w:r>
              <w:t>Mark the letter A, B, C, or D on your answer sheet to indicate the correct answer to each of the following questions.</w:t>
            </w:r>
          </w:p>
          <w:p>
            <w:r>
              <w:t>Question 22: Everybody thinks that the play last night was very successful, _________ ?</w:t>
            </w:r>
          </w:p>
          <w:p>
            <w:r>
              <w:t>A. don’t they</w:t>
            </w:r>
          </w:p>
          <w:p>
            <w:r>
              <w:t>B. doesn’t he</w:t>
            </w:r>
          </w:p>
          <w:p>
            <w:r>
              <w:t>C. was it</w:t>
            </w:r>
          </w:p>
          <w:p>
            <w:r>
              <w:t>D. wasn’t it</w:t>
            </w:r>
          </w:p>
        </w:tc>
        <w:tc>
          <w:tcPr>
            <w:tcW w:type="dxa" w:w="1440"/>
          </w:tcPr>
          <w:p>
            <w:r>
              <w:t>A</w:t>
            </w:r>
          </w:p>
        </w:tc>
        <w:tc>
          <w:tcPr>
            <w:tcW w:type="dxa" w:w="1440"/>
          </w:tcPr>
          <w:p>
            <w:r/>
          </w:p>
        </w:tc>
        <w:tc>
          <w:tcPr>
            <w:tcW w:type="dxa" w:w="1440"/>
          </w:tcPr>
          <w:p>
            <w:r>
              <w:t>Chọn đáp án A</w:t>
            </w:r>
          </w:p>
          <w:p>
            <w:r>
              <w:t>Nếu câu đầu có dạng “I + V (think, believe, suppose, ...) + mệnh đề phụ” thì lấy mệnh đề phụ làm câu hỏi</w:t>
            </w:r>
          </w:p>
          <w:p>
            <w:r>
              <w:t>đuôi.</w:t>
            </w:r>
          </w:p>
          <w:p>
            <w:r>
              <w:t>E. g: - I think he will come here, won’t he?</w:t>
            </w:r>
          </w:p>
          <w:p>
            <w:r>
              <w:t>- I don’t think she can swim, can she? (vì phía trước có “not”)</w:t>
            </w:r>
          </w:p>
          <w:p>
            <w:r>
              <w:t>Nếu chủ ngữ câu đầu trong dạng này mà không phải là “I” thì ta dùng mệnh đề đầu làm câu hỏi đuôi.</w:t>
            </w:r>
          </w:p>
          <w:p>
            <w:r>
              <w:t>E.g: She thinks that he will come here, doesn’t she?</w:t>
            </w:r>
          </w:p>
          <w:p>
            <w:r>
              <w:t>Do đó, trong câu này, chủ ngữ là “everybody” nên phần hỏi đuôi sẽ theo mệnh đề đầu =&gt; phần hỏi đuôi ở</w:t>
            </w:r>
          </w:p>
          <w:p>
            <w:r>
              <w:t>thể phủ định thì hiện tại đơn + đại từ they</w:t>
            </w:r>
          </w:p>
          <w:p>
            <w:r>
              <w:t>Dịch: Mọi người nghĩ rằng vở kịch tối qua rất thành công, có phải không?</w:t>
            </w:r>
          </w:p>
        </w:tc>
      </w:tr>
      <w:tr>
        <w:tc>
          <w:tcPr>
            <w:tcW w:type="dxa" w:w="1440"/>
          </w:tcPr>
          <w:p>
            <w:r>
              <w:t>Eng_11_23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the past, the process of choosing a career was a much simpler matter than it is today. Aboy often followed in his father’s footsteps. His sister learned the household skills that (23) _________ her to become a wife and mother. Nowadays young people grow up in a much freer society (24) _________they enjoy almost unlimited career opportunities. In recent years, there (25) _________ an enormous increase in the kinds of vocations from which it is possible to choose. In addition, many of the barriers to career opportunity that existed only a few decades ago, such as (26) _________ based on sex or religion or ethnic origins, are (27) _________ disappearing.</w:t>
            </w:r>
          </w:p>
          <w:p>
            <w:r>
              <w:t>Question 23:</w:t>
            </w:r>
          </w:p>
          <w:p>
            <w:r>
              <w:t>A. had prepared</w:t>
            </w:r>
          </w:p>
          <w:p>
            <w:r>
              <w:t>B. may prepare</w:t>
            </w:r>
          </w:p>
          <w:p>
            <w:r>
              <w:t>C. was prepared</w:t>
            </w:r>
          </w:p>
          <w:p>
            <w:r>
              <w:t>D. would prepare</w:t>
            </w:r>
          </w:p>
        </w:tc>
        <w:tc>
          <w:tcPr>
            <w:tcW w:type="dxa" w:w="1440"/>
          </w:tcPr>
          <w:p>
            <w:r>
              <w:t>D</w:t>
            </w:r>
          </w:p>
        </w:tc>
        <w:tc>
          <w:tcPr>
            <w:tcW w:type="dxa" w:w="1440"/>
          </w:tcPr>
          <w:p>
            <w:r/>
          </w:p>
        </w:tc>
        <w:tc>
          <w:tcPr>
            <w:tcW w:type="dxa" w:w="1440"/>
          </w:tcPr>
          <w:p>
            <w:r>
              <w:t>Chọn đáp án D</w:t>
            </w:r>
          </w:p>
          <w:p>
            <w:r>
              <w:t>Vì động từ “leam” phía trước được chia ở thì quá khứ đơn nên động từ “prepare” được chia ở thì tương</w:t>
            </w:r>
          </w:p>
          <w:p>
            <w:r>
              <w:t>lai trong quá khứ với “would + V”.</w:t>
            </w:r>
          </w:p>
          <w:p>
            <w:r>
              <w:t>- prepare sb... : chuẩn bị cho ai...</w:t>
            </w:r>
          </w:p>
          <w:p>
            <w:r>
              <w:t>“His sister learned the household skills that \underline{would} \underline{prepare} her to become a wife and mother.” (Chị gái</w:t>
            </w:r>
          </w:p>
          <w:p>
            <w:r>
              <w:t>cậu ấy đã học các kĩ năng nội trợ sẽ chuẩn bị cho tương lai cô ấy trở thành người vợ và người mẹ.)</w:t>
            </w:r>
          </w:p>
        </w:tc>
      </w:tr>
      <w:tr>
        <w:tc>
          <w:tcPr>
            <w:tcW w:type="dxa" w:w="1440"/>
          </w:tcPr>
          <w:p>
            <w:r>
              <w:t>Eng_11_24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the past, the process of choosing a career was a much simpler matter than it is today. Aboy often followed in his father’s footsteps. His sister learned the household skills that (23) _________ her to become a wife and mother. Nowadays young people grow up in a much freer society (24) _________they enjoy almost unlimited career opportunities. In recent years, there (25) _________ an enormous increase in the kinds of vocations from which it is possible to choose. In addition, many of the barriers to career opportunity that existed only a few decades ago, such as (26) _________ based on sex or religion or ethnic origins, are (27) _________ disappearing.</w:t>
            </w:r>
          </w:p>
          <w:p>
            <w:r>
              <w:t>Question 24:</w:t>
            </w:r>
          </w:p>
          <w:p>
            <w:r>
              <w:t>A. where</w:t>
            </w:r>
          </w:p>
          <w:p>
            <w:r>
              <w:t>B. when</w:t>
            </w:r>
          </w:p>
          <w:p>
            <w:r>
              <w:t>C. why</w:t>
            </w:r>
          </w:p>
          <w:p>
            <w:r>
              <w:t>D. whom</w:t>
            </w:r>
          </w:p>
        </w:tc>
        <w:tc>
          <w:tcPr>
            <w:tcW w:type="dxa" w:w="1440"/>
          </w:tcPr>
          <w:p>
            <w:r>
              <w:t>A</w:t>
            </w:r>
          </w:p>
        </w:tc>
        <w:tc>
          <w:tcPr>
            <w:tcW w:type="dxa" w:w="1440"/>
          </w:tcPr>
          <w:p>
            <w:r/>
          </w:p>
        </w:tc>
        <w:tc>
          <w:tcPr>
            <w:tcW w:type="dxa" w:w="1440"/>
          </w:tcPr>
          <w:p>
            <w:r>
              <w:t>Chọn đáp án A</w:t>
            </w:r>
          </w:p>
          <w:p>
            <w:r>
              <w:t>- where: trạng từ quan hệ, thay thế cho từ/ cụm từ nơi chốn</w:t>
            </w:r>
          </w:p>
          <w:p>
            <w:r>
              <w:t>- when: trạng từ quan hệ, thay thế cho từ/ cụm từ chỉ thởi gian</w:t>
            </w:r>
          </w:p>
          <w:p>
            <w:r>
              <w:t>- why: trạng từ quan hệ, thay thế cho từ/ cụm từ chỉ lý do</w:t>
            </w:r>
          </w:p>
          <w:p>
            <w:r>
              <w:t>- whom: đại từ quan hệ, thay thế cho tân ngữ chỉ người</w:t>
            </w:r>
          </w:p>
          <w:p>
            <w:r>
              <w:t>Trong câu này từ cần điền vào là đại từ quan hệ thay thế cho cụm từ nơi chốn “in a society”.</w:t>
            </w:r>
          </w:p>
          <w:p>
            <w:r>
              <w:t>“Nowadays young people grow up in a much freer society \underline{where} they enjoy almost unlimited career</w:t>
            </w:r>
          </w:p>
          <w:p>
            <w:r>
              <w:t>opportunities” (Ngày nay, những người trẻ lớn lên trong một xã hội tự do hơn nhiều, nơi mà họ có được</w:t>
            </w:r>
          </w:p>
          <w:p>
            <w:r>
              <w:t>hầu như vô số cơ hội nghề nghiệp.)</w:t>
            </w:r>
          </w:p>
        </w:tc>
      </w:tr>
      <w:tr>
        <w:tc>
          <w:tcPr>
            <w:tcW w:type="dxa" w:w="1440"/>
          </w:tcPr>
          <w:p>
            <w:r>
              <w:t>Eng_11_25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the past, the process of choosing a career was a much simpler matter than it is today. Aboy often followed in his father’s footsteps. His sister learned the household skills that (23) _________ her to become a wife and mother. Nowadays young people grow up in a much freer society (24) _________they enjoy almost unlimited career opportunities. In recent years, there (25) _________ an enormous increase in the kinds of vocations from which it is possible to choose. In addition, many of the barriers to career opportunity that existed only a few decades ago, such as (26) _________ based on sex or religion or ethnic origins, are (27) _________ disappearing.</w:t>
            </w:r>
          </w:p>
          <w:p>
            <w:r>
              <w:t>Question 25:</w:t>
            </w:r>
          </w:p>
          <w:p>
            <w:r>
              <w:t>A. had been</w:t>
            </w:r>
          </w:p>
          <w:p>
            <w:r>
              <w:t>B. has been</w:t>
            </w:r>
          </w:p>
          <w:p>
            <w:r>
              <w:t>C. will be</w:t>
            </w:r>
          </w:p>
          <w:p>
            <w:r>
              <w:t>D. was</w:t>
            </w:r>
          </w:p>
        </w:tc>
        <w:tc>
          <w:tcPr>
            <w:tcW w:type="dxa" w:w="1440"/>
          </w:tcPr>
          <w:p>
            <w:r>
              <w:t>B</w:t>
            </w:r>
          </w:p>
        </w:tc>
        <w:tc>
          <w:tcPr>
            <w:tcW w:type="dxa" w:w="1440"/>
          </w:tcPr>
          <w:p>
            <w:r/>
          </w:p>
        </w:tc>
        <w:tc>
          <w:tcPr>
            <w:tcW w:type="dxa" w:w="1440"/>
          </w:tcPr>
          <w:p>
            <w:r>
              <w:t>Chọn đáp án B</w:t>
            </w:r>
          </w:p>
          <w:p>
            <w:r>
              <w:t>- In recent years: trong những năm gần đây =&gt; động từ chia ở thì hiện tại hoàn thành</w:t>
            </w:r>
          </w:p>
          <w:p>
            <w:r>
              <w:t>“In recent years, there \underline{has} \underline{been} an enormous increase in the kinds of vocations from which it is possible</w:t>
            </w:r>
          </w:p>
          <w:p>
            <w:r>
              <w:t>to choose” (Trong những năm gần đây, đã có sự tăng mạnh về các loại nghề nghiệp để cho mọi người lựa</w:t>
            </w:r>
          </w:p>
          <w:p>
            <w:r>
              <w:t>chọn.)</w:t>
            </w:r>
          </w:p>
        </w:tc>
      </w:tr>
      <w:tr>
        <w:tc>
          <w:tcPr>
            <w:tcW w:type="dxa" w:w="1440"/>
          </w:tcPr>
          <w:p>
            <w:r>
              <w:t>Eng_11_26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the past, the process of choosing a career was a much simpler matter than it is today. Aboy often followed in his father’s footsteps. His sister learned the household skills that (23) _________ her to become a wife and mother. Nowadays young people grow up in a much freer society (24) _________they enjoy almost unlimited career opportunities. In recent years, there (25) _________ an enormous increase in the kinds of vocations from which it is possible to choose. In addition, many of the barriers to career opportunity that existed only a few decades ago, such as (26) _________ based on sex or religion or ethnic origins, are (27) _________ disappearing.</w:t>
            </w:r>
          </w:p>
          <w:p>
            <w:r>
              <w:t>Question 26:</w:t>
            </w:r>
          </w:p>
          <w:p>
            <w:r>
              <w:t>A. judgment</w:t>
            </w:r>
          </w:p>
          <w:p>
            <w:r>
              <w:t>B. perception</w:t>
            </w:r>
          </w:p>
          <w:p>
            <w:r>
              <w:t>C. devotion</w:t>
            </w:r>
          </w:p>
          <w:p>
            <w:r>
              <w:t>D. discrimination</w:t>
            </w:r>
          </w:p>
        </w:tc>
        <w:tc>
          <w:tcPr>
            <w:tcW w:type="dxa" w:w="1440"/>
          </w:tcPr>
          <w:p>
            <w:r>
              <w:t>D</w:t>
            </w:r>
          </w:p>
        </w:tc>
        <w:tc>
          <w:tcPr>
            <w:tcW w:type="dxa" w:w="1440"/>
          </w:tcPr>
          <w:p>
            <w:r/>
          </w:p>
        </w:tc>
        <w:tc>
          <w:tcPr>
            <w:tcW w:type="dxa" w:w="1440"/>
          </w:tcPr>
          <w:p>
            <w:r>
              <w:t>Chọn đáp án D</w:t>
            </w:r>
          </w:p>
          <w:p>
            <w:r>
              <w:t>- judgment (n): sự đánh giá, óc phán đoán</w:t>
            </w:r>
          </w:p>
          <w:p>
            <w:r>
              <w:t>- perception (n): sự tiếp nhận, sự nhận thức</w:t>
            </w:r>
          </w:p>
          <w:p>
            <w:r>
              <w:t>- devotion (n): sự tận tụy, sự hiến dâng</w:t>
            </w:r>
          </w:p>
          <w:p>
            <w:r>
              <w:t>- discrimination (n): sự phân biệt đối xử</w:t>
            </w:r>
          </w:p>
          <w:p>
            <w:r>
              <w:t>“In addition, many of the barriers to career opportunity that existed only a few decades ago, such as</w:t>
            </w:r>
          </w:p>
          <w:p>
            <w:r>
              <w:t>\underline{discrimination} based on sex or religion or ethnic origins...” (Thêm vào đó, nhiều rào cản đối với cơ hội</w:t>
            </w:r>
          </w:p>
          <w:p>
            <w:r>
              <w:t>nghề nghiệp đã tồn tại một vài thập kỉ trước đây như sự phân biệt đối xử dựa trên giới tính hoặc tôn giáo</w:t>
            </w:r>
          </w:p>
          <w:p>
            <w:r>
              <w:t>hoặc nguồn gốc dân tộc...)</w:t>
            </w:r>
          </w:p>
        </w:tc>
      </w:tr>
      <w:tr>
        <w:tc>
          <w:tcPr>
            <w:tcW w:type="dxa" w:w="1440"/>
          </w:tcPr>
          <w:p>
            <w:r>
              <w:t>Eng_11_27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the past, the process of choosing a career was a much simpler matter than it is today. Aboy often followed in his father’s footsteps. His sister learned the household skills that (23) _________ her to become a wife and mother. Nowadays young people grow up in a much freer society (24) _________they enjoy almost unlimited career opportunities. In recent years, there (25) _________ an enormous increase in the kinds of vocations from which it is possible to choose. In addition, many of the barriers to career opportunity that existed only a few decades ago, such as (26) _________ based on sex or religion or ethnic origins, are (27) _________ disappearing.</w:t>
            </w:r>
          </w:p>
          <w:p>
            <w:r>
              <w:t>Question 27:</w:t>
            </w:r>
          </w:p>
          <w:p>
            <w:r>
              <w:t>A. rapidly</w:t>
            </w:r>
          </w:p>
          <w:p>
            <w:r>
              <w:t>B. incessantly</w:t>
            </w:r>
          </w:p>
          <w:p>
            <w:r>
              <w:t>C. categorically</w:t>
            </w:r>
          </w:p>
          <w:p>
            <w:r>
              <w:t>D. vigilantly</w:t>
            </w:r>
          </w:p>
        </w:tc>
        <w:tc>
          <w:tcPr>
            <w:tcW w:type="dxa" w:w="1440"/>
          </w:tcPr>
          <w:p>
            <w:r>
              <w:t>A</w:t>
            </w:r>
          </w:p>
        </w:tc>
        <w:tc>
          <w:tcPr>
            <w:tcW w:type="dxa" w:w="1440"/>
          </w:tcPr>
          <w:p>
            <w:r/>
          </w:p>
        </w:tc>
        <w:tc>
          <w:tcPr>
            <w:tcW w:type="dxa" w:w="1440"/>
          </w:tcPr>
          <w:p>
            <w:r>
              <w:t>Chọn đáp án A</w:t>
            </w:r>
          </w:p>
          <w:p>
            <w:r>
              <w:t>- rapidly (adv): nhanh chóng</w:t>
            </w:r>
          </w:p>
          <w:p>
            <w:r>
              <w:t>- incessantly (adv): không ngừng, không dứt</w:t>
            </w:r>
          </w:p>
          <w:p>
            <w:r>
              <w:t>- categorically (adv): rõ ràng, minh bạch</w:t>
            </w:r>
          </w:p>
          <w:p>
            <w:r>
              <w:t>- vigilantly (adv): thận trọng, cảnh giác</w:t>
            </w:r>
          </w:p>
          <w:p>
            <w:r>
              <w:t>“In addition, many of the barriers to career opportunity that existed only a few decades ago, such as</w:t>
            </w:r>
          </w:p>
          <w:p>
            <w:r>
              <w:t>discrimination based on sex or religion or ethnic origins, are \underline{rapidly} disappearing.” (Thêm vào đó, nhiều</w:t>
            </w:r>
          </w:p>
          <w:p>
            <w:r>
              <w:t>rào cản đối với cơ hội nghề nghiệp đã tồn tại chỉ một vài thập kỉ trước đây như sự phân biệt đối xử dựa</w:t>
            </w:r>
          </w:p>
          <w:p>
            <w:r>
              <w:t>trên giới tính hoặc tôn giảo hoặc nguồn gốc dân tộc đang nhanh chóng biến mất.)</w:t>
            </w:r>
          </w:p>
        </w:tc>
      </w:tr>
      <w:tr>
        <w:tc>
          <w:tcPr>
            <w:tcW w:type="dxa" w:w="1440"/>
          </w:tcPr>
          <w:p>
            <w:r>
              <w:t>Eng_11_28</w:t>
            </w:r>
          </w:p>
        </w:tc>
        <w:tc>
          <w:tcPr>
            <w:tcW w:type="dxa" w:w="1440"/>
          </w:tcPr>
          <w:p>
            <w:r/>
          </w:p>
        </w:tc>
        <w:tc>
          <w:tcPr>
            <w:tcW w:type="dxa" w:w="1440"/>
          </w:tcPr>
          <w:p>
            <w:r>
              <w:t>Read the following passage and mark the letter A, B, C, or D on your answer sheet to indicate the correct answer to each of the questions from 28 to 34.</w:t>
            </w:r>
          </w:p>
          <w:p>
            <w:r>
              <w:t>In 1900 the United States had only three cities with more than a million residents-New York, Chicago, and Philadelphia. By 1930, it had ten giant metropolises. The newer ones experienced remarkable growth, which reflected basic changes in the economy. The population of Los Angeles (114,000 in 1900) rose spectacularly in the early decades of the twentieth century, increasing a dramatic 1,400 percent from 1900 to 1930.</w:t>
            </w:r>
          </w:p>
          <w:p>
            <w:r>
              <w:t>A number of circumstances contributed to the \underline{meteoric} rise of Los Angeles. The agricultural potential of the area was enormous if water for irrigation could be found, and the city founders had the vision and dating to obtain it by constructing a 225-mile aqueduct, completed in 1913, to tap the water of the Owens River. The city had a superb natural harbor, as well as excellent rail connections. The climate made it possible to shoot motion pictures year-round; hence Hollywood not only supplied jobs but also disseminated an image of the good life in Southern California on screens all across the nation. The most important single industry powering the growth of Los Angeles, however, was directly linked to the automobile. The demand for petroleum to fuel gasoline engines led to the opening of the Southern California oil fields, and made Los Angeles North America’s greatest refining center. Los Angeles was a product of the auto age in another sense as well: its distinctive spatial organization depended on widespread private ownership of automobiles. Los Angeles was a decentralized metropolis, sprawling across the desert landscape over an area of400 square miles. It was a city without a real center. The downtown business district did not grow apace with the city as a whole, and the rapid transit system designed to link the center with outlying areas withered away from disuse. Approximately 800,000 cars were registered in Los Angeles County in 1930, one per 2.7 residents. Some visitors from the east coast were dismayed at the endless urban sprawl and dismissed Los Angeles as a mere collection of suburbs in search of a city. But the freedom and mobility of a city built on wheels attracted floods of migrants to the city.</w:t>
            </w:r>
          </w:p>
          <w:p>
            <w:r>
              <w:t>Question 28: What is the passage mainly about?</w:t>
            </w:r>
          </w:p>
          <w:p>
            <w:r>
              <w:t>A. The growth of cities in the United States in the early 1900s</w:t>
            </w:r>
          </w:p>
          <w:p>
            <w:r>
              <w:t>B. The development of the Southern California oil fields</w:t>
            </w:r>
          </w:p>
          <w:p>
            <w:r>
              <w:t>C. Factors contributing to the growth of Los Angeles</w:t>
            </w:r>
          </w:p>
          <w:p>
            <w:r>
              <w:t>D. Industry and city planning in Los Angeles</w:t>
            </w:r>
          </w:p>
        </w:tc>
        <w:tc>
          <w:tcPr>
            <w:tcW w:type="dxa" w:w="1440"/>
          </w:tcPr>
          <w:p>
            <w:r>
              <w:t>C</w:t>
            </w:r>
          </w:p>
        </w:tc>
        <w:tc>
          <w:tcPr>
            <w:tcW w:type="dxa" w:w="1440"/>
          </w:tcPr>
          <w:p>
            <w:r/>
          </w:p>
        </w:tc>
        <w:tc>
          <w:tcPr>
            <w:tcW w:type="dxa" w:w="1440"/>
          </w:tcPr>
          <w:p>
            <w:r>
              <w:t>Chọn đáp án C</w:t>
            </w:r>
          </w:p>
          <w:p>
            <w:r>
              <w:t>Bài đọc chủ yếu thảo luận về điều gì?</w:t>
            </w:r>
          </w:p>
          <w:p>
            <w:r>
              <w:t>A. Sự phát triển của các thành phố ở Mỹ vào đầu những năm 1900</w:t>
            </w:r>
          </w:p>
          <w:p>
            <w:r>
              <w:t>B. Sự phát triển của các mỏ dầu phía Nam California</w:t>
            </w:r>
          </w:p>
          <w:p>
            <w:r>
              <w:t>C. Các yếu tố góp phần vào sự phát triển của Los Angeles</w:t>
            </w:r>
          </w:p>
          <w:p>
            <w:r>
              <w:t>D. Quy hoạch thành phố và công nghiệp ở Los Angeles</w:t>
            </w:r>
          </w:p>
          <w:p>
            <w:r>
              <w:t>Dẫn chứng: \underline{A} \underline{number} \underline{of} \underline{circumstances} \underline{contributed} \underline{to} \underline{the} \underline{meteoric} \underline{rise} \underline{of} \underline{Los} \underline{Angeles}. \underline{The} \underline{agricultural}</w:t>
            </w:r>
          </w:p>
          <w:p>
            <w:r>
              <w:t>\underline{potential} \underline{of} \underline{the} \underline{area} was enormous... \underline{The} \underline{city} \underline{had} \underline{a} \underline{superb} \underline{natural} \underline{harbor}, as well as excellent rail</w:t>
            </w:r>
          </w:p>
          <w:p>
            <w:r>
              <w:t>connections... \underline{The} \underline{most} \underline{important} \underline{single} \underline{industry} powering the growth of Los Angeles, however, was</w:t>
            </w:r>
          </w:p>
          <w:p>
            <w:r>
              <w:t>directly linked to the automobile. (Một số điều kiện đã góp phần vào sự phát triển của Los Angeles. Tiềm</w:t>
            </w:r>
          </w:p>
          <w:p>
            <w:r>
              <w:t>năng nông nghiệp của khu vực này rất lớn... Thành phố có một bến cảng tự nhiên tuyệt vời, cũng như các</w:t>
            </w:r>
          </w:p>
          <w:p>
            <w:r>
              <w:t>tuyến đường sắt tuyệt vời... Tuy nhiên, ngành công nghiệp đơn lẻ quan trọng nhất thúc đẩy sự phát triển</w:t>
            </w:r>
          </w:p>
          <w:p>
            <w:r>
              <w:t>của Los Angeles, có liên quan trực tiếp đến ô tô.)</w:t>
            </w:r>
          </w:p>
        </w:tc>
      </w:tr>
      <w:tr>
        <w:tc>
          <w:tcPr>
            <w:tcW w:type="dxa" w:w="1440"/>
          </w:tcPr>
          <w:p>
            <w:r>
              <w:t>Eng_11_29</w:t>
            </w:r>
          </w:p>
        </w:tc>
        <w:tc>
          <w:tcPr>
            <w:tcW w:type="dxa" w:w="1440"/>
          </w:tcPr>
          <w:p>
            <w:r/>
          </w:p>
        </w:tc>
        <w:tc>
          <w:tcPr>
            <w:tcW w:type="dxa" w:w="1440"/>
          </w:tcPr>
          <w:p>
            <w:r>
              <w:t>Read the following passage and mark the letter A, B, C, or D on your answer sheet to indicate the correct answer to each of the questions from 28 to 34.</w:t>
            </w:r>
          </w:p>
          <w:p>
            <w:r>
              <w:t>In 1900 the United States had only three cities with more than a million residents-New York, Chicago, and Philadelphia. By 1930, it had ten giant metropolises. The newer ones experienced remarkable growth, which reflected basic changes in the economy. The population of Los Angeles (114,000 in 1900) rose spectacularly in the early decades of the twentieth century, increasing a dramatic 1,400 percent from 1900 to 1930.</w:t>
            </w:r>
          </w:p>
          <w:p>
            <w:r>
              <w:t>A number of circumstances contributed to the \underline{meteoric} rise of Los Angeles. The agricultural potential of the area was enormous if water for irrigation could be found, and the city founders had the vision and dating to obtain it by constructing a 225-mile aqueduct, completed in 1913, to tap the water of the Owens River. The city had a superb natural harbor, as well as excellent rail connections. The climate made it possible to shoot motion pictures year-round; hence Hollywood not only supplied jobs but also disseminated an image of the good life in Southern California on screens all across the nation. The most important single industry powering the growth of Los Angeles, however, was directly linked to the automobile. The demand for petroleum to fuel gasoline engines led to the opening of the Southern California oil fields, and made Los Angeles North America’s greatest refining center. Los Angeles was a product of the auto age in another sense as well: its distinctive spatial organization depended on widespread private ownership of automobiles. Los Angeles was a decentralized metropolis, sprawling across the desert landscape over an area of400 square miles. It was a city without a real center. The downtown business district did not grow apace with the city as a whole, and the rapid transit system designed to link the center with outlying areas withered away from disuse. Approximately 800,000 cars were registered in Los Angeles County in 1930, one per 2.7 residents. Some visitors from the east coast were dismayed at the endless urban sprawl and dismissed Los Angeles as a mere collection of suburbs in search of a city. But the freedom and mobility of a city built on wheels attracted floods of migrants to the city.</w:t>
            </w:r>
          </w:p>
          <w:p>
            <w:r>
              <w:t>Question 29: The author characterizes the growth of new large cities in the United States after 1900 as resulting primarily from _________.</w:t>
            </w:r>
          </w:p>
          <w:p>
            <w:r>
              <w:t>A. new economic conditions</w:t>
            </w:r>
          </w:p>
          <w:p>
            <w:r>
              <w:t>B. images of cities shown in movies</w:t>
            </w:r>
          </w:p>
          <w:p>
            <w:r>
              <w:t>C. new agricultural techniques</w:t>
            </w:r>
          </w:p>
          <w:p>
            <w:r>
              <w:t>D. a large migrant population</w:t>
            </w:r>
          </w:p>
        </w:tc>
        <w:tc>
          <w:tcPr>
            <w:tcW w:type="dxa" w:w="1440"/>
          </w:tcPr>
          <w:p>
            <w:r>
              <w:t>A</w:t>
            </w:r>
          </w:p>
        </w:tc>
        <w:tc>
          <w:tcPr>
            <w:tcW w:type="dxa" w:w="1440"/>
          </w:tcPr>
          <w:p>
            <w:r/>
          </w:p>
        </w:tc>
        <w:tc>
          <w:tcPr>
            <w:tcW w:type="dxa" w:w="1440"/>
          </w:tcPr>
          <w:p>
            <w:r>
              <w:t>Chọn đáp án A</w:t>
            </w:r>
          </w:p>
          <w:p>
            <w:r>
              <w:t>Tác giả mô tả sự phát triển của các thành phố mới to lớn ở Mỹ sau năm 1900 chủ yếu do _________.</w:t>
            </w:r>
          </w:p>
          <w:p>
            <w:r>
              <w:t>A. điều kiện kinh tế mới</w:t>
            </w:r>
          </w:p>
          <w:p>
            <w:r>
              <w:t>B. hình ảnh các thành phố được chiếu trong phim</w:t>
            </w:r>
          </w:p>
          <w:p>
            <w:r>
              <w:t>C. các kĩ thuật nông nghiệp mới</w:t>
            </w:r>
          </w:p>
          <w:p>
            <w:r>
              <w:t>D. dân số di cư lớn</w:t>
            </w:r>
          </w:p>
          <w:p>
            <w:r>
              <w:t>Dẫn chứng: In 1900 the United States had only three cities with more than a million residents- New</w:t>
            </w:r>
          </w:p>
          <w:p>
            <w:r>
              <w:t>York, Chicago, and Philadelphia. By 1930, it had ten giant metropolises. The newer ones \underline{experienced}</w:t>
            </w:r>
          </w:p>
          <w:p>
            <w:r>
              <w:t>\underline{remarkable} \underline{growth,} \underline{which} \underline{reflected} \underline{basic} \underline{changes} \underline{in} \underline{the} \underline{economy}. (Năm 1900 Hoa Kỳ chỉ có ba thành</w:t>
            </w:r>
          </w:p>
          <w:p>
            <w:r>
              <w:t>phố với hơn một triệu cơ dân - New York, Chicago và Philadelphia. Đến năm 1930, nó có mười đô thị</w:t>
            </w:r>
          </w:p>
          <w:p>
            <w:r>
              <w:t>khổng lồ. Những cái mới hơn đã tăng trưởng đáng kể, phản ánh những thay đổi cơ bản trong nền kinh tế.)</w:t>
            </w:r>
          </w:p>
        </w:tc>
      </w:tr>
      <w:tr>
        <w:tc>
          <w:tcPr>
            <w:tcW w:type="dxa" w:w="1440"/>
          </w:tcPr>
          <w:p>
            <w:r>
              <w:t>Eng_11_30</w:t>
            </w:r>
          </w:p>
        </w:tc>
        <w:tc>
          <w:tcPr>
            <w:tcW w:type="dxa" w:w="1440"/>
          </w:tcPr>
          <w:p>
            <w:r/>
          </w:p>
        </w:tc>
        <w:tc>
          <w:tcPr>
            <w:tcW w:type="dxa" w:w="1440"/>
          </w:tcPr>
          <w:p>
            <w:r>
              <w:t>Read the following passage and mark the letter A, B, C, or D on your answer sheet to indicate the correct answer to each of the questions from 28 to 34.</w:t>
            </w:r>
          </w:p>
          <w:p>
            <w:r>
              <w:t>In 1900 the United States had only three cities with more than a million residents-New York, Chicago, and Philadelphia. By 1930, it had ten giant metropolises. The newer ones experienced remarkable growth, which reflected basic changes in the economy. The population of Los Angeles (114,000 in 1900) rose spectacularly in the early decades of the twentieth century, increasing a dramatic 1,400 percent from 1900 to 1930.</w:t>
            </w:r>
          </w:p>
          <w:p>
            <w:r>
              <w:t>A number of circumstances contributed to the \underline{meteoric} rise of Los Angeles. The agricultural potential of the area was enormous if water for irrigation could be found, and the city founders had the vision and dating to obtain it by constructing a 225-mile aqueduct, completed in 1913, to tap the water of the Owens River. The city had a superb natural harbor, as well as excellent rail connections. The climate made it possible to shoot motion pictures year-round; hence Hollywood not only supplied jobs but also disseminated an image of the good life in Southern California on screens all across the nation. The most important single industry powering the growth of Los Angeles, however, was directly linked to the automobile. The demand for petroleum to fuel gasoline engines led to the opening of the Southern California oil fields, and made Los Angeles North America’s greatest refining center. Los Angeles was a product of the auto age in another sense as well: its distinctive spatial organization depended on widespread private ownership of automobiles. Los Angeles was a decentralized metropolis, sprawling across the desert landscape over an area of400 square miles. It was a city without a real center. The downtown business district did not grow apace with the city as a whole, and the rapid transit system designed to link the center with outlying areas withered away from disuse. Approximately 800,000 cars were registered in Los Angeles County in 1930, one per 2.7 residents. Some visitors from the east coast were dismayed at the endless urban sprawl and dismissed Los Angeles as a mere collection of suburbs in search of a city. But the freedom and mobility of a city built on wheels attracted floods of migrants to the city.</w:t>
            </w:r>
          </w:p>
          <w:p>
            <w:r>
              <w:t>Question 30: The word “meteoric" in the second paragraph is closest in meaning to _________.</w:t>
            </w:r>
          </w:p>
          <w:p>
            <w:r>
              <w:t>A. rapid</w:t>
            </w:r>
          </w:p>
          <w:p>
            <w:r>
              <w:t>B. famous</w:t>
            </w:r>
          </w:p>
          <w:p>
            <w:r>
              <w:t>C. controversial</w:t>
            </w:r>
          </w:p>
          <w:p>
            <w:r>
              <w:t>D. methodical.</w:t>
            </w:r>
          </w:p>
        </w:tc>
        <w:tc>
          <w:tcPr>
            <w:tcW w:type="dxa" w:w="1440"/>
          </w:tcPr>
          <w:p>
            <w:r>
              <w:t>A</w:t>
            </w:r>
          </w:p>
        </w:tc>
        <w:tc>
          <w:tcPr>
            <w:tcW w:type="dxa" w:w="1440"/>
          </w:tcPr>
          <w:p>
            <w:r/>
          </w:p>
        </w:tc>
        <w:tc>
          <w:tcPr>
            <w:tcW w:type="dxa" w:w="1440"/>
          </w:tcPr>
          <w:p>
            <w:r>
              <w:t>Chọn đáp án A</w:t>
            </w:r>
          </w:p>
          <w:p>
            <w:r>
              <w:t>Từ “meteoric” trong đoạn 2 gần nghĩa nhất với _________.</w:t>
            </w:r>
          </w:p>
          <w:p>
            <w:r>
              <w:t>A. nhanh chóng</w:t>
            </w:r>
          </w:p>
          <w:p>
            <w:r>
              <w:t>B. nổi tiếng</w:t>
            </w:r>
          </w:p>
          <w:p>
            <w:r>
              <w:t>C. có thể gây tranh luận</w:t>
            </w:r>
          </w:p>
          <w:p>
            <w:r>
              <w:t>D. có thứ tự</w:t>
            </w:r>
          </w:p>
          <w:p>
            <w:r>
              <w:t>“A number of circumstances contributed to the \underline{meteoric} rise of Los Angeles” (Một số yếu tố đã góp phần</w:t>
            </w:r>
          </w:p>
          <w:p>
            <w:r>
              <w:t>vào sự phát triển nhanh chóng của Los Angeles”)</w:t>
            </w:r>
          </w:p>
          <w:p>
            <w:r>
              <w:t>Do đó: meteoric ~ rapid</w:t>
            </w:r>
          </w:p>
        </w:tc>
      </w:tr>
      <w:tr>
        <w:tc>
          <w:tcPr>
            <w:tcW w:type="dxa" w:w="1440"/>
          </w:tcPr>
          <w:p>
            <w:r>
              <w:t>Eng_11_31</w:t>
            </w:r>
          </w:p>
        </w:tc>
        <w:tc>
          <w:tcPr>
            <w:tcW w:type="dxa" w:w="1440"/>
          </w:tcPr>
          <w:p>
            <w:r/>
          </w:p>
        </w:tc>
        <w:tc>
          <w:tcPr>
            <w:tcW w:type="dxa" w:w="1440"/>
          </w:tcPr>
          <w:p>
            <w:r>
              <w:t>Read the following passage and mark the letter A, B, C, or D on your answer sheet to indicate the correct answer to each of the questions from 28 to 34.</w:t>
            </w:r>
          </w:p>
          <w:p>
            <w:r>
              <w:t>In 1900 the United States had only three cities with more than a million residents-New York, Chicago, and Philadelphia. By 1930, it had ten giant metropolises. The newer ones experienced remarkable growth, which reflected basic changes in the economy. The population of Los Angeles (114,000 in 1900) rose spectacularly in the early decades of the twentieth century, increasing a dramatic 1,400 percent from 1900 to 1930.</w:t>
            </w:r>
          </w:p>
          <w:p>
            <w:r>
              <w:t>A number of circumstances contributed to the \underline{meteoric} rise of Los Angeles. The agricultural potential of the area was enormous if water for irrigation could be found, and the city founders had the vision and dating to obtain it by constructing a 225-mile aqueduct, completed in 1913, to tap the water of the Owens River. The city had a superb natural harbor, as well as excellent rail connections. The climate made it possible to shoot motion pictures year-round; hence Hollywood not only supplied jobs but also disseminated an image of the good life in Southern California on screens all across the nation. The most important single industry powering the growth of Los Angeles, however, was directly linked to the automobile. The demand for petroleum to fuel gasoline engines led to the opening of the Southern California oil fields, and made Los Angeles North America’s greatest refining center. Los Angeles was a product of the auto age in another sense as well: its distinctive spatial organization depended on widespread private ownership of automobiles. Los Angeles was a decentralized metropolis, sprawling across the desert landscape over an area of400 square miles. It was a city without a real center. The downtown business district did not grow apace with the city as a whole, and the rapid transit system designed to link the center with outlying areas withered away from disuse. Approximately 800,000 cars were registered in Los Angeles County in 1930, one per 2.7 residents. Some visitors from the east coast were dismayed at the endless urban sprawl and dismissed Los Angeles as a mere collection of suburbs in search of a city. But the freedom and mobility of a city built on wheels attracted floods of migrants to the city.</w:t>
            </w:r>
          </w:p>
          <w:p>
            <w:r>
              <w:t>Question 31: According to the passage, the most important factor in the development of agriculture around Los Angeles was the _________.</w:t>
            </w:r>
          </w:p>
          <w:p>
            <w:r>
              <w:t>A. influx of “new residents to agricultural areas near the city.</w:t>
            </w:r>
          </w:p>
          <w:p>
            <w:r>
              <w:t>B. construction of an aqueduct.</w:t>
            </w:r>
          </w:p>
          <w:p>
            <w:r>
              <w:t>C. expansion of transportation facilities</w:t>
            </w:r>
          </w:p>
          <w:p>
            <w:r>
              <w:t>D. development of new connections to the city’s natural harbor</w:t>
            </w:r>
          </w:p>
        </w:tc>
        <w:tc>
          <w:tcPr>
            <w:tcW w:type="dxa" w:w="1440"/>
          </w:tcPr>
          <w:p>
            <w:r>
              <w:t>B</w:t>
            </w:r>
          </w:p>
        </w:tc>
        <w:tc>
          <w:tcPr>
            <w:tcW w:type="dxa" w:w="1440"/>
          </w:tcPr>
          <w:p>
            <w:r/>
          </w:p>
        </w:tc>
        <w:tc>
          <w:tcPr>
            <w:tcW w:type="dxa" w:w="1440"/>
          </w:tcPr>
          <w:p>
            <w:r>
              <w:t>Chọn đáp án B</w:t>
            </w:r>
          </w:p>
          <w:p>
            <w:r>
              <w:t>Theo bài đọc, yếu tố quan trọng nhất trong sự phát triển nông nghiệp ở Los Angeles là _________.</w:t>
            </w:r>
          </w:p>
          <w:p>
            <w:r>
              <w:t>A. dòng người nhập cư vào các khu vực nông nghiệp gần thành phố</w:t>
            </w:r>
          </w:p>
          <w:p>
            <w:r>
              <w:t>B. việc xây dựng cống dẫn nước</w:t>
            </w:r>
          </w:p>
          <w:p>
            <w:r>
              <w:t>C. sự mở rộng cơ sở hạ tầng cho giao thông</w:t>
            </w:r>
          </w:p>
          <w:p>
            <w:r>
              <w:t>D. sự phát triển các sự kết nối vùng mới với cảng tự nhiên của thành phố</w:t>
            </w:r>
          </w:p>
          <w:p>
            <w:r>
              <w:t>Dẫn chứng: The agricultural potential of the area was enormous if water for irrigation could be found,</w:t>
            </w:r>
          </w:p>
          <w:p>
            <w:r>
              <w:t>and the city founders had the vision and dating to obtain it by \underline{constructing} \underline{a} \underline{225-mile} \underline{aqueduct},</w:t>
            </w:r>
          </w:p>
          <w:p>
            <w:r>
              <w:t>completed in 1913, to tap the water of the Owens River. (Tiềm năng nông nghiệp của khu vực là rất lớn</w:t>
            </w:r>
          </w:p>
          <w:p>
            <w:r>
              <w:t>nếu tìm thấy nguồn nước tưới tiêu, và hhững người sáng lập thành phố đã có tầm nhìn và hứa hẹn để có</w:t>
            </w:r>
          </w:p>
          <w:p>
            <w:r>
              <w:t>được nó bằng cách xây dựng một cống nước dài 225 dặm, được hoàn thành vào năm 1913, để khai thác</w:t>
            </w:r>
          </w:p>
          <w:p>
            <w:r>
              <w:t>nước của sông Owens.)</w:t>
            </w:r>
          </w:p>
        </w:tc>
      </w:tr>
      <w:tr>
        <w:tc>
          <w:tcPr>
            <w:tcW w:type="dxa" w:w="1440"/>
          </w:tcPr>
          <w:p>
            <w:r>
              <w:t>Eng_11_32</w:t>
            </w:r>
          </w:p>
        </w:tc>
        <w:tc>
          <w:tcPr>
            <w:tcW w:type="dxa" w:w="1440"/>
          </w:tcPr>
          <w:p>
            <w:r/>
          </w:p>
        </w:tc>
        <w:tc>
          <w:tcPr>
            <w:tcW w:type="dxa" w:w="1440"/>
          </w:tcPr>
          <w:p>
            <w:r>
              <w:t>Read the following passage and mark the letter A, B, C, or D on your answer sheet to indicate the correct answer to each of the questions from 28 to 34.</w:t>
            </w:r>
          </w:p>
          <w:p>
            <w:r>
              <w:t>In 1900 the United States had only three cities with more than a million residents-New York, Chicago, and Philadelphia. By 1930, it had ten giant metropolises. The newer ones experienced remarkable growth, which reflected basic changes in the economy. The population of Los Angeles (114,000 in 1900) rose spectacularly in the early decades of the twentieth century, increasing a dramatic 1,400 percent from 1900 to 1930.</w:t>
            </w:r>
          </w:p>
          <w:p>
            <w:r>
              <w:t>A number of circumstances contributed to the \underline{meteoric} rise of Los Angeles. The agricultural potential of the area was enormous if water for irrigation could be found, and the city founders had the vision and dating to obtain it by constructing a 225-mile aqueduct, completed in 1913, to tap the water of the Owens River. The city had a superb natural harbor, as well as excellent rail connections. The climate made it possible to shoot motion pictures year-round; hence Hollywood not only supplied jobs but also disseminated an image of the good life in Southern California on screens all across the nation. The most important single industry powering the growth of Los Angeles, however, was directly linked to the automobile. The demand for petroleum to fuel gasoline engines led to the opening of the Southern California oil fields, and made Los Angeles North America’s greatest refining center. Los Angeles was a product of the auto age in another sense as well: its distinctive spatial organization depended on widespread private ownership of automobiles. Los Angeles was a decentralized metropolis, sprawling across the desert landscape over an area of400 square miles. It was a city without a real center. The downtown business district did not grow apace with the city as a whole, and the rapid transit system designed to link the center with outlying areas withered away from disuse. Approximately 800,000 cars were registered in Los Angeles County in 1930, one per 2.7 residents. Some visitors from the east coast were dismayed at the endless urban sprawl and dismissed Los Angeles as a mere collection of suburbs in search of a city. But the freedom and mobility of a city built on wheels attracted floods of migrants to the city.</w:t>
            </w:r>
          </w:p>
          <w:p>
            <w:r>
              <w:t>Question 32: According to the passage, the initial success of Hollywood’s motion picture industry was due largely to the _________ .</w:t>
            </w:r>
          </w:p>
          <w:p>
            <w:r>
              <w:t>A. availability of many skilled workers</w:t>
            </w:r>
          </w:p>
          <w:p>
            <w:r>
              <w:t>B. beauty of the countryside</w:t>
            </w:r>
          </w:p>
          <w:p>
            <w:r>
              <w:t>C. region’s reputation for luxurious lifestyles</w:t>
            </w:r>
          </w:p>
          <w:p>
            <w:r>
              <w:t>D. region’s climate and good weather</w:t>
            </w:r>
          </w:p>
        </w:tc>
        <w:tc>
          <w:tcPr>
            <w:tcW w:type="dxa" w:w="1440"/>
          </w:tcPr>
          <w:p>
            <w:r>
              <w:t>D</w:t>
            </w:r>
          </w:p>
        </w:tc>
        <w:tc>
          <w:tcPr>
            <w:tcW w:type="dxa" w:w="1440"/>
          </w:tcPr>
          <w:p>
            <w:r/>
          </w:p>
        </w:tc>
        <w:tc>
          <w:tcPr>
            <w:tcW w:type="dxa" w:w="1440"/>
          </w:tcPr>
          <w:p>
            <w:r>
              <w:t>Chọn đáp án D</w:t>
            </w:r>
          </w:p>
          <w:p>
            <w:r>
              <w:t>Theo bài đọc, thành công ban đầu của ngành công nghiệp điện ảnh của Hollywood chủ yếu do</w:t>
            </w:r>
          </w:p>
          <w:p>
            <w:r>
              <w:t>_________.</w:t>
            </w:r>
          </w:p>
          <w:p>
            <w:r>
              <w:t>A. việc có sẵn nhiều công nhân lành nghề</w:t>
            </w:r>
          </w:p>
          <w:p>
            <w:r>
              <w:t>B. vẻ đẹp của nông thôn</w:t>
            </w:r>
          </w:p>
          <w:p>
            <w:r>
              <w:t>C. vùng nổi tiếng về lối sống xa hoa</w:t>
            </w:r>
          </w:p>
          <w:p>
            <w:r>
              <w:t>D. khí hậu của vùng và thời tiết đẹp</w:t>
            </w:r>
          </w:p>
          <w:p>
            <w:r>
              <w:t>Dẫn chứng: \underline{The} \underline{climate} \underline{made} \underline{it} \underline{possible} \underline{to} \underline{shoot} \underline{motion} \underline{pictures} \underline{year-round}: hence Hollywood not only</w:t>
            </w:r>
          </w:p>
          <w:p>
            <w:r>
              <w:t>supplied jobs but also disseminated an image of the good life in Southern California on screens all across</w:t>
            </w:r>
          </w:p>
          <w:p>
            <w:r>
              <w:t>the nation. (Thời tiết làm cho những hình ảnh ở đó thay đổi quanh năm; do đó Hollywood không chỉ cung</w:t>
            </w:r>
          </w:p>
          <w:p>
            <w:r>
              <w:t>cấp việc làm mà còn cho thấy hình ảnh về cuộc sống tốt đẹp ở miển Nam California trên các màn hlnh</w:t>
            </w:r>
          </w:p>
          <w:p>
            <w:r>
              <w:t>trên toàn quốc.)</w:t>
            </w:r>
          </w:p>
        </w:tc>
      </w:tr>
      <w:tr>
        <w:tc>
          <w:tcPr>
            <w:tcW w:type="dxa" w:w="1440"/>
          </w:tcPr>
          <w:p>
            <w:r>
              <w:t>Eng_11_33</w:t>
            </w:r>
          </w:p>
        </w:tc>
        <w:tc>
          <w:tcPr>
            <w:tcW w:type="dxa" w:w="1440"/>
          </w:tcPr>
          <w:p>
            <w:r/>
          </w:p>
        </w:tc>
        <w:tc>
          <w:tcPr>
            <w:tcW w:type="dxa" w:w="1440"/>
          </w:tcPr>
          <w:p>
            <w:r>
              <w:t>Read the following passage and mark the letter A, B, C, or D on your answer sheet to indicate the correct answer to each of the questions from 28 to 34.</w:t>
            </w:r>
          </w:p>
          <w:p>
            <w:r>
              <w:t>In 1900 the United States had only three cities with more than a million residents-New York, Chicago, and Philadelphia. By 1930, it had ten giant metropolises. The newer ones experienced remarkable growth, which reflected basic changes in the economy. The population of Los Angeles (114,000 in 1900) rose spectacularly in the early decades of the twentieth century, increasing a dramatic 1,400 percent from 1900 to 1930.</w:t>
            </w:r>
          </w:p>
          <w:p>
            <w:r>
              <w:t>A number of circumstances contributed to the \underline{meteoric} rise of Los Angeles. The agricultural potential of the area was enormous if water for irrigation could be found, and the city founders had the vision and dating to obtain it by constructing a 225-mile aqueduct, completed in 1913, to tap the water of the Owens River. The city had a superb natural harbor, as well as excellent rail connections. The climate made it possible to shoot motion pictures year-round; hence Hollywood not only supplied jobs but also disseminated an image of the good life in Southern California on screens all across the nation. The most important single industry powering the growth of Los Angeles, however, was directly linked to the automobile. The demand for petroleum to fuel gasoline engines led to the opening of the Southern California oil fields, and made Los Angeles North America’s greatest refining center. Los Angeles was a product of the auto age in another sense as well: its distinctive spatial organization depended on widespread private ownership of automobiles. Los Angeles was a decentralized metropolis, sprawling across the desert landscape over an area of400 square miles. It was a city without a real center. The downtown business district did not grow apace with the city as a whole, and the rapid transit system designed to link the center with outlying areas withered away from disuse. Approximately 800,000 cars were registered in Los Angeles County in 1930, one per 2.7 residents. Some visitors from the east coast were dismayed at the endless urban sprawl and dismissed Los Angeles as a mere collection of suburbs in search of a city. But the freedom and mobility of a city built on wheels attracted floods of migrants to the city.</w:t>
            </w:r>
          </w:p>
          <w:p>
            <w:r>
              <w:t>Question 33: It can be inferred from the passage that in 1930 the greatest number of people in the Los Angeles area were employed in _________.</w:t>
            </w:r>
          </w:p>
          <w:p>
            <w:r>
              <w:t>A. farming</w:t>
            </w:r>
          </w:p>
          <w:p>
            <w:r>
              <w:t>B. oil refining</w:t>
            </w:r>
          </w:p>
          <w:p>
            <w:r>
              <w:t>C. automobile manufacturing</w:t>
            </w:r>
          </w:p>
          <w:p>
            <w:r>
              <w:t>D. the motion picture industry</w:t>
            </w:r>
          </w:p>
        </w:tc>
        <w:tc>
          <w:tcPr>
            <w:tcW w:type="dxa" w:w="1440"/>
          </w:tcPr>
          <w:p>
            <w:r>
              <w:t>B</w:t>
            </w:r>
          </w:p>
        </w:tc>
        <w:tc>
          <w:tcPr>
            <w:tcW w:type="dxa" w:w="1440"/>
          </w:tcPr>
          <w:p>
            <w:r/>
          </w:p>
        </w:tc>
        <w:tc>
          <w:tcPr>
            <w:tcW w:type="dxa" w:w="1440"/>
          </w:tcPr>
          <w:p>
            <w:r/>
          </w:p>
        </w:tc>
      </w:tr>
      <w:tr>
        <w:tc>
          <w:tcPr>
            <w:tcW w:type="dxa" w:w="1440"/>
          </w:tcPr>
          <w:p>
            <w:r>
              <w:t>Eng_11_34</w:t>
            </w:r>
          </w:p>
        </w:tc>
        <w:tc>
          <w:tcPr>
            <w:tcW w:type="dxa" w:w="1440"/>
          </w:tcPr>
          <w:p>
            <w:r/>
          </w:p>
        </w:tc>
        <w:tc>
          <w:tcPr>
            <w:tcW w:type="dxa" w:w="1440"/>
          </w:tcPr>
          <w:p>
            <w:r>
              <w:t>Read the following passage and mark the letter A, B, C, or D on your answer sheet to indicate the correct answer to each of the questions from 28 to 34.</w:t>
            </w:r>
          </w:p>
          <w:p>
            <w:r>
              <w:t>In 1900 the United States had only three cities with more than a million residents-New York, Chicago, and Philadelphia. By 1930, it had ten giant metropolises. The newer ones experienced remarkable growth, which reflected basic changes in the economy. The population of Los Angeles (114,000 in 1900) rose spectacularly in the early decades of the twentieth century, increasing a dramatic 1,400 percent from 1900 to 1930.</w:t>
            </w:r>
          </w:p>
          <w:p>
            <w:r>
              <w:t>A number of circumstances contributed to the \underline{meteoric} rise of Los Angeles. The agricultural potential of the area was enormous if water for irrigation could be found, and the city founders had the vision and dating to obtain it by constructing a 225-mile aqueduct, completed in 1913, to tap the water of the Owens River. The city had a superb natural harbor, as well as excellent rail connections. The climate made it possible to shoot motion pictures year-round; hence Hollywood not only supplied jobs but also disseminated an image of the good life in Southern California on screens all across the nation. The most important single industry powering the growth of Los Angeles, however, was directly linked to the automobile. The demand for petroleum to fuel gasoline engines led to the opening of the Southern California oil fields, and made Los Angeles North America’s greatest refining center. Los Angeles was a product of the auto age in another sense as well: its distinctive spatial organization depended on widespread private ownership of automobiles. Los Angeles was a decentralized metropolis, sprawling across the desert landscape over an area of400 square miles. It was a city without a real center. The downtown business district did not grow apace with the city as a whole, and the rapid transit system designed to link the center with outlying areas withered away from disuse. Approximately 800,000 cars were registered in Los Angeles County in 1930, one per 2.7 residents. Some visitors from the east coast were dismayed at the endless urban sprawl and dismissed Los Angeles as a mere collection of suburbs in search of a city. But the freedom and mobility of a city built on wheels attracted floods of migrants to the city.</w:t>
            </w:r>
          </w:p>
          <w:p>
            <w:r>
              <w:t>Question 34: The visitors from the east coast mentioned in the passage thought that Los Angeles</w:t>
            </w:r>
          </w:p>
          <w:p>
            <w:r>
              <w:t>A. was not accurately portrayed by Hollywood images</w:t>
            </w:r>
          </w:p>
          <w:p>
            <w:r>
              <w:t>B. lacked good suburban areas in which to live</w:t>
            </w:r>
          </w:p>
          <w:p>
            <w:r>
              <w:t>C. had an excessively large population</w:t>
            </w:r>
          </w:p>
          <w:p>
            <w:r>
              <w:t>D. was not really a single city</w:t>
            </w:r>
          </w:p>
        </w:tc>
        <w:tc>
          <w:tcPr>
            <w:tcW w:type="dxa" w:w="1440"/>
          </w:tcPr>
          <w:p>
            <w:r>
              <w:t>D</w:t>
            </w:r>
          </w:p>
        </w:tc>
        <w:tc>
          <w:tcPr>
            <w:tcW w:type="dxa" w:w="1440"/>
          </w:tcPr>
          <w:p>
            <w:r/>
          </w:p>
        </w:tc>
        <w:tc>
          <w:tcPr>
            <w:tcW w:type="dxa" w:w="1440"/>
          </w:tcPr>
          <w:p>
            <w:r>
              <w:t>Chọn đáp án D</w:t>
            </w:r>
          </w:p>
          <w:p>
            <w:r>
              <w:t>Những du khách từ bờ biển phía đông được đề cập trong bài đọc nghĩ rằng Los Angeles _________.</w:t>
            </w:r>
          </w:p>
          <w:p>
            <w:r>
              <w:t>A. không được miêu tả đúng bởi các hình ảnh Hollywood</w:t>
            </w:r>
          </w:p>
          <w:p>
            <w:r>
              <w:t>B. thiếu các khu vực ngoại ô tốt để sống</w:t>
            </w:r>
          </w:p>
          <w:p>
            <w:r>
              <w:t>C. có dân số quá lớn</w:t>
            </w:r>
          </w:p>
          <w:p>
            <w:r>
              <w:t>D. không thực sự là một thành phố</w:t>
            </w:r>
          </w:p>
          <w:p>
            <w:r>
              <w:t>Dẫn chứng: Some visitors from the east coast were dismayed at the endless urban sprawl and \underline{dismissed}</w:t>
            </w:r>
          </w:p>
          <w:p>
            <w:r>
              <w:t>\underline{Los} \underline{Angeles} \underline{as} \underline{a} \underline{mere} \underline{collection} \underline{of} \underline{suburbs} \underline{in} \underline{search} \underline{of} \underline{a} \underline{city}. (Một số du khách từ bờ biển phía đông đã</w:t>
            </w:r>
          </w:p>
          <w:p>
            <w:r>
              <w:t>bị khủng hoảng khi sống ở khu vực đô thị hóa và bỏ quên Los Angeles như một bộ sưu tập ngoại ô chỉ để</w:t>
            </w:r>
          </w:p>
          <w:p>
            <w:r>
              <w:t>tìm kiếm một thành phố.)</w:t>
            </w:r>
          </w:p>
        </w:tc>
      </w:tr>
      <w:tr>
        <w:tc>
          <w:tcPr>
            <w:tcW w:type="dxa" w:w="1440"/>
          </w:tcPr>
          <w:p>
            <w:r>
              <w:t>Eng_11_35</w:t>
            </w:r>
          </w:p>
        </w:tc>
        <w:tc>
          <w:tcPr>
            <w:tcW w:type="dxa" w:w="1440"/>
          </w:tcPr>
          <w:p>
            <w:r/>
          </w:p>
        </w:tc>
        <w:tc>
          <w:tcPr>
            <w:tcW w:type="dxa" w:w="1440"/>
          </w:tcPr>
          <w:p>
            <w:r>
              <w:t>Read the following passage and mark the letter A, B, C, or D on your answer sheet to indicate the correct answer to each of the questions from 35 to 42.</w:t>
            </w:r>
          </w:p>
          <w:p>
            <w:r>
              <w:t>According to sociologists, there are several different ways in which a person may become recognized as the leader of a social group in the United States. In the tamily, traditional cultural patterns confer leadership on one or both of the parents. In other cases, such as friendship groups, one or more persons may gradually emerge as leaders, although there is no formal process of selection. In larger groups, leaders are usually chosen formally through election or recruitment. Although leaders are often thought to be people with unusual personal ubility, decades ot research have failed to produce consistent evidence that there is any category ot “\underline{natural} \underline{leaders}”. It seems that there is no set of personal qualities that all leaders have in common; rather, virtually any person may be recognized as a leader if the person has qualities that meet the needs ot that particular group. Furthermore, although it is commonly supposed that social groups have a single leader, research suggests that there are typically two different leadership roles that are held by different individuals. Instrumental leadership is leadership that emphasizes the completion of tasks by a social group. Group members look to instrumental leaders to “get things” done.” Expressive leadership, on the other hand, is leadership that emphasizes the \underline{collective} well-being of a social group’s member. Expressive leaders are less concerned with the overall goals of the group than with providing emotional support to group members and attempting to minimize tension and conflict among \underline{them}. Group members expect expressive leaders to maintain stable relationships within the group and provide support to individual members.</w:t>
            </w:r>
          </w:p>
          <w:p>
            <w:r>
              <w:t>Instrumental leaders are likely to have a rather \underline{secondary} \underline{relationship} to other group members. They give orders and may discipline group members who inhibit attainment of the group’s goals. Expressive leaders cultivate a more personal or primary relationship to others in the group. They offer sympathy when someone experiences difficulties or is subjected to discipline, are quick to lighten a serious moment with humor, and try to resolve issues that threaten to divide the group. As the differences in these two roles suggest, expressive leaders generally receive more personal affection from group members; instrumental leaders, if they are successful in promoting group goals, may enjoy a more distant respect.</w:t>
            </w:r>
          </w:p>
          <w:p>
            <w:r>
              <w:t>Question 35: What does the passage mainly discuss?</w:t>
            </w:r>
          </w:p>
          <w:p>
            <w:r>
              <w:t>A. The problems faced by leaders</w:t>
            </w:r>
          </w:p>
          <w:p>
            <w:r>
              <w:t>B. How leadership differs in small and large groups</w:t>
            </w:r>
          </w:p>
          <w:p>
            <w:r>
              <w:t>C. How social groups determine who will lead them</w:t>
            </w:r>
          </w:p>
          <w:p>
            <w:r>
              <w:t>D. The role of leaders in social groups</w:t>
            </w:r>
          </w:p>
        </w:tc>
        <w:tc>
          <w:tcPr>
            <w:tcW w:type="dxa" w:w="1440"/>
          </w:tcPr>
          <w:p>
            <w:r>
              <w:t>D</w:t>
            </w:r>
          </w:p>
        </w:tc>
        <w:tc>
          <w:tcPr>
            <w:tcW w:type="dxa" w:w="1440"/>
          </w:tcPr>
          <w:p>
            <w:r/>
          </w:p>
        </w:tc>
        <w:tc>
          <w:tcPr>
            <w:tcW w:type="dxa" w:w="1440"/>
          </w:tcPr>
          <w:p>
            <w:r>
              <w:t>Chọn đáp án D</w:t>
            </w:r>
          </w:p>
          <w:p>
            <w:r>
              <w:t>Bài đọc chủ yếu thảo luận về điều gì?</w:t>
            </w:r>
          </w:p>
          <w:p>
            <w:r>
              <w:t>A. những vấn đề mà các nhà lãnh đạo phải đối mặt</w:t>
            </w:r>
          </w:p>
          <w:p>
            <w:r>
              <w:t>B. khả năng lãnh đạo trong các nhóm lớn và nhỏ khác nhau như thế nào</w:t>
            </w:r>
          </w:p>
          <w:p>
            <w:r>
              <w:t>C. các nhóm xã hội xác định người lãnh đạo như thế nào</w:t>
            </w:r>
          </w:p>
          <w:p>
            <w:r>
              <w:t>D. vai trò của các nhà lãnh đạo trong các nhóm xã hội</w:t>
            </w:r>
          </w:p>
          <w:p>
            <w:r>
              <w:t>Dẫn chứng: - ... there are typically two different leadership roles that are held by different individuals...</w:t>
            </w:r>
          </w:p>
          <w:p>
            <w:r>
              <w:t>(.. .thường có 2 vai trò lãnh đạo khác nhau được các cá nhân khác nhau nắm giữ...)</w:t>
            </w:r>
          </w:p>
          <w:p>
            <w:r>
              <w:t>- Instrumental leadership is leadership that emphasizes the completion of tasks by a social group. (Công</w:t>
            </w:r>
          </w:p>
          <w:p>
            <w:r>
              <w:t>việc lãnh đạo là điều hành nhấn mạnh việc hoàn thành nhiệm vụ của một nhóm xã hội)</w:t>
            </w:r>
          </w:p>
          <w:p>
            <w:r>
              <w:t>- Expressive leader are less concerned with the overall goals of the group than with providing emotional</w:t>
            </w:r>
          </w:p>
          <w:p>
            <w:r>
              <w:t>support to group members and attempting to minimize tension and conflict among them. (Lãnh đạo cảm</w:t>
            </w:r>
          </w:p>
          <w:p>
            <w:r>
              <w:t>xúc là cung cấp hỗ trợ tình cảm cho các thành viên nhóm và cố gắng giảm thiểu căng thẳng và xung đột</w:t>
            </w:r>
          </w:p>
          <w:p>
            <w:r>
              <w:t>trong nhóm mà ít quan tâm đến mục tiêu tổng thể của nhóm.)</w:t>
            </w:r>
          </w:p>
        </w:tc>
      </w:tr>
      <w:tr>
        <w:tc>
          <w:tcPr>
            <w:tcW w:type="dxa" w:w="1440"/>
          </w:tcPr>
          <w:p>
            <w:r>
              <w:t>Eng_11_36</w:t>
            </w:r>
          </w:p>
        </w:tc>
        <w:tc>
          <w:tcPr>
            <w:tcW w:type="dxa" w:w="1440"/>
          </w:tcPr>
          <w:p>
            <w:r/>
          </w:p>
        </w:tc>
        <w:tc>
          <w:tcPr>
            <w:tcW w:type="dxa" w:w="1440"/>
          </w:tcPr>
          <w:p>
            <w:r>
              <w:t>Read the following passage and mark the letter A, B, C, or D on your answer sheet to indicate the correct answer to each of the questions from 35 to 42.</w:t>
            </w:r>
          </w:p>
          <w:p>
            <w:r>
              <w:t>According to sociologists, there are several different ways in which a person may become recognized as the leader of a social group in the United States. In the tamily, traditional cultural patterns confer leadership on one or both of the parents. In other cases, such as friendship groups, one or more persons may gradually emerge as leaders, although there is no formal process of selection. In larger groups, leaders are usually chosen formally through election or recruitment. Although leaders are often thought to be people with unusual personal ubility, decades ot research have failed to produce consistent evidence that there is any category ot “\underline{natural} \underline{leaders}”. It seems that there is no set of personal qualities that all leaders have in common; rather, virtually any person may be recognized as a leader if the person has qualities that meet the needs ot that particular group. Furthermore, although it is commonly supposed that social groups have a single leader, research suggests that there are typically two different leadership roles that are held by different individuals. Instrumental leadership is leadership that emphasizes the completion of tasks by a social group. Group members look to instrumental leaders to “get things” done.” Expressive leadership, on the other hand, is leadership that emphasizes the \underline{collective} well-being of a social group’s member. Expressive leaders are less concerned with the overall goals of the group than with providing emotional support to group members and attempting to minimize tension and conflict among \underline{them}. Group members expect expressive leaders to maintain stable relationships within the group and provide support to individual members.</w:t>
            </w:r>
          </w:p>
          <w:p>
            <w:r>
              <w:t>Instrumental leaders are likely to have a rather \underline{secondary} \underline{relationship} to other group members. They give orders and may discipline group members who inhibit attainment of the group’s goals. Expressive leaders cultivate a more personal or primary relationship to others in the group. They offer sympathy when someone experiences difficulties or is subjected to discipline, are quick to lighten a serious moment with humor, and try to resolve issues that threaten to divide the group. As the differences in these two roles suggest, expressive leaders generally receive more personal affection from group members; instrumental leaders, if they are successful in promoting group goals, may enjoy a more distant respect.</w:t>
            </w:r>
          </w:p>
          <w:p>
            <w:r>
              <w:t>Question 36: The passage mentions all of the following ways by which people can become leaders EXCEPT _________.</w:t>
            </w:r>
          </w:p>
          <w:p>
            <w:r>
              <w:t>A. recruitment</w:t>
            </w:r>
          </w:p>
          <w:p>
            <w:r>
              <w:t>B. formal election process</w:t>
            </w:r>
          </w:p>
          <w:p>
            <w:r>
              <w:t>C. specific leadership training</w:t>
            </w:r>
          </w:p>
          <w:p>
            <w:r>
              <w:t>D. traditional cultural patterns</w:t>
            </w:r>
          </w:p>
        </w:tc>
        <w:tc>
          <w:tcPr>
            <w:tcW w:type="dxa" w:w="1440"/>
          </w:tcPr>
          <w:p>
            <w:r>
              <w:t>C</w:t>
            </w:r>
          </w:p>
        </w:tc>
        <w:tc>
          <w:tcPr>
            <w:tcW w:type="dxa" w:w="1440"/>
          </w:tcPr>
          <w:p>
            <w:r/>
          </w:p>
        </w:tc>
        <w:tc>
          <w:tcPr>
            <w:tcW w:type="dxa" w:w="1440"/>
          </w:tcPr>
          <w:p>
            <w:r>
              <w:t>Chọn đáp án C</w:t>
            </w:r>
          </w:p>
          <w:p>
            <w:r>
              <w:t>Bài đọc đề cập tất cả những cách sau đây để một người có thể trở thành nhà lãnh đạo NGOẠI TRỪ</w:t>
            </w:r>
          </w:p>
          <w:p>
            <w:r>
              <w:t>_________.</w:t>
            </w:r>
          </w:p>
          <w:p>
            <w:r>
              <w:t>A. tuyển dụng</w:t>
            </w:r>
          </w:p>
          <w:p>
            <w:r>
              <w:t>B. quy trình bầu cử chính thức</w:t>
            </w:r>
          </w:p>
          <w:p>
            <w:r>
              <w:t>C. đào tạo khả năng lãnh đạo</w:t>
            </w:r>
          </w:p>
          <w:p>
            <w:r>
              <w:t>D. mô hình văn hóa truyền thống</w:t>
            </w:r>
          </w:p>
          <w:p>
            <w:r>
              <w:t>Dẫn chứng: According to sociologists, there are several different ways in which a person may become</w:t>
            </w:r>
          </w:p>
          <w:p>
            <w:r>
              <w:t>recognized as the leader of a social group in the United States. In the family, \underline{traditional} \underline{cultural} \underline{patterns}</w:t>
            </w:r>
          </w:p>
          <w:p>
            <w:r>
              <w:t>confer leadership on one or both of the parents. In other cases, such as friendship groups one or more</w:t>
            </w:r>
          </w:p>
          <w:p>
            <w:r>
              <w:t>persons may gradually emerge as leaders, although there is no formal process of selection. In larger</w:t>
            </w:r>
          </w:p>
          <w:p>
            <w:r>
              <w:t>groups, leaders are usually chosen formally through \underline{election} \underline{or} \underline{recruitment}, (đoạn 1) (Theo các nhà xã</w:t>
            </w:r>
          </w:p>
          <w:p>
            <w:r>
              <w:t>hội học, có nhiều cách khác nhau trong đó một người có thể được công nhận là người lãnh đạo của một</w:t>
            </w:r>
          </w:p>
          <w:p>
            <w:r>
              <w:t>nhóm xã hội ở Hoa Kỳ. Trong gia đình, các mẫu văn hóa truyền thống trao quyền lãnh đạo cho một hoặc</w:t>
            </w:r>
          </w:p>
          <w:p>
            <w:r>
              <w:t>cả hai cha mẹ. Trong các trường hợp khác, chẳng hạn như các nhóm hữu nghị, một hoặc nhiều người có</w:t>
            </w:r>
          </w:p>
          <w:p>
            <w:r>
              <w:t>thể dần dần nổi lên như các nhà lãnh đạo, mặc dù không có quá trình lựa chọn chính thức. Trong các</w:t>
            </w:r>
          </w:p>
          <w:p>
            <w:r>
              <w:t>nhóm lớn hơn, các nhà lãnh đạo thường được chọn chính thức thông qua bầu cử hoặc tuyển dụng.)</w:t>
            </w:r>
          </w:p>
        </w:tc>
      </w:tr>
      <w:tr>
        <w:tc>
          <w:tcPr>
            <w:tcW w:type="dxa" w:w="1440"/>
          </w:tcPr>
          <w:p>
            <w:r>
              <w:t>Eng_11_37</w:t>
            </w:r>
          </w:p>
        </w:tc>
        <w:tc>
          <w:tcPr>
            <w:tcW w:type="dxa" w:w="1440"/>
          </w:tcPr>
          <w:p>
            <w:r/>
          </w:p>
        </w:tc>
        <w:tc>
          <w:tcPr>
            <w:tcW w:type="dxa" w:w="1440"/>
          </w:tcPr>
          <w:p>
            <w:r>
              <w:t>Read the following passage and mark the letter A, B, C, or D on your answer sheet to indicate the correct answer to each of the questions from 35 to 42.</w:t>
            </w:r>
          </w:p>
          <w:p>
            <w:r>
              <w:t>According to sociologists, there are several different ways in which a person may become recognized as the leader of a social group in the United States. In the tamily, traditional cultural patterns confer leadership on one or both of the parents. In other cases, such as friendship groups, one or more persons may gradually emerge as leaders, although there is no formal process of selection. In larger groups, leaders are usually chosen formally through election or recruitment. Although leaders are often thought to be people with unusual personal ubility, decades ot research have failed to produce consistent evidence that there is any category ot “\underline{natural} \underline{leaders}”. It seems that there is no set of personal qualities that all leaders have in common; rather, virtually any person may be recognized as a leader if the person has qualities that meet the needs ot that particular group. Furthermore, although it is commonly supposed that social groups have a single leader, research suggests that there are typically two different leadership roles that are held by different individuals. Instrumental leadership is leadership that emphasizes the completion of tasks by a social group. Group members look to instrumental leaders to “get things” done.” Expressive leadership, on the other hand, is leadership that emphasizes the \underline{collective} well-being of a social group’s member. Expressive leaders are less concerned with the overall goals of the group than with providing emotional support to group members and attempting to minimize tension and conflict among \underline{them}. Group members expect expressive leaders to maintain stable relationships within the group and provide support to individual members.</w:t>
            </w:r>
          </w:p>
          <w:p>
            <w:r>
              <w:t>Instrumental leaders are likely to have a rather \underline{secondary} \underline{relationship} to other group members. They give orders and may discipline group members who inhibit attainment of the group’s goals. Expressive leaders cultivate a more personal or primary relationship to others in the group. They offer sympathy when someone experiences difficulties or is subjected to discipline, are quick to lighten a serious moment with humor, and try to resolve issues that threaten to divide the group. As the differences in these two roles suggest, expressive leaders generally receive more personal affection from group members; instrumental leaders, if they are successful in promoting group goals, may enjoy a more distant respect.</w:t>
            </w:r>
          </w:p>
          <w:p>
            <w:r>
              <w:t>Question 37: In mentioning “natural leaders” in the second paragraph, the author is making the point that _________.</w:t>
            </w:r>
          </w:p>
          <w:p>
            <w:r>
              <w:t>A. few people qualify as “natural leaders”</w:t>
            </w:r>
          </w:p>
          <w:p>
            <w:r>
              <w:t>B. there is no proof that “natural leaders” exist</w:t>
            </w:r>
          </w:p>
          <w:p>
            <w:r>
              <w:t>C. “natural leaders’ are easily accepted by the members of a social group</w:t>
            </w:r>
          </w:p>
          <w:p>
            <w:r>
              <w:t>D. “natural leaders” share a similar set of characteristics</w:t>
            </w:r>
          </w:p>
        </w:tc>
        <w:tc>
          <w:tcPr>
            <w:tcW w:type="dxa" w:w="1440"/>
          </w:tcPr>
          <w:p>
            <w:r>
              <w:t>B</w:t>
            </w:r>
          </w:p>
        </w:tc>
        <w:tc>
          <w:tcPr>
            <w:tcW w:type="dxa" w:w="1440"/>
          </w:tcPr>
          <w:p>
            <w:r/>
          </w:p>
        </w:tc>
        <w:tc>
          <w:tcPr>
            <w:tcW w:type="dxa" w:w="1440"/>
          </w:tcPr>
          <w:p>
            <w:r>
              <w:t>Chọn đáp án B</w:t>
            </w:r>
          </w:p>
          <w:p>
            <w:r>
              <w:t>Khi đề cập đến “các nhà lãnh đạo thiên bẩm" trong đoạn 2 thì ý của tác giả là _________.</w:t>
            </w:r>
          </w:p>
          <w:p>
            <w:r>
              <w:t>A. rất ít người có đủ khả năng là “nhà lãnh đạo thiên bẩm“</w:t>
            </w:r>
          </w:p>
          <w:p>
            <w:r>
              <w:t>B. không có bằng chứng về việc “nhà lãnh đạo thiên bẩm" tồn tại</w:t>
            </w:r>
          </w:p>
          <w:p>
            <w:r>
              <w:t>C. “nhà lãnh đạo thiên bẩm” dễ dàng được chấp nhận bởi các thành viên trong một nhóm xã hội</w:t>
            </w:r>
          </w:p>
          <w:p>
            <w:r>
              <w:t>D. “nhà lãnh đạo thiên bẩm” có chung nhiều đặc điểm</w:t>
            </w:r>
          </w:p>
          <w:p>
            <w:r>
              <w:t>Dẫn chứng: Although leaders are often thought to be people with unusual personal ability, decades of</w:t>
            </w:r>
          </w:p>
          <w:p>
            <w:r>
              <w:t>research have \underline{failed} \underline{to} \underline{produce} \underline{consistent} \underline{evidence} \underline{that} \underline{there} \underline{is} \underline{any} \underline{category} \underline{.of} “\underline{natural} \underline{leaders}.”(Mặc</w:t>
            </w:r>
          </w:p>
          <w:p>
            <w:r>
              <w:t>dù các nhà lãnh đạo thường được cho là những người có khả năng đặc biệt nhưng các nghiên cứu trong</w:t>
            </w:r>
          </w:p>
          <w:p>
            <w:r>
              <w:t>nhiều thập kỉ qua đã không tìm ra bằng chứng phù hợp cho việc có “các nhà lãnh đạo thiên bẩm” hay</w:t>
            </w:r>
          </w:p>
          <w:p>
            <w:r>
              <w:t>không.)</w:t>
            </w:r>
          </w:p>
        </w:tc>
      </w:tr>
      <w:tr>
        <w:tc>
          <w:tcPr>
            <w:tcW w:type="dxa" w:w="1440"/>
          </w:tcPr>
          <w:p>
            <w:r>
              <w:t>Eng_11_38</w:t>
            </w:r>
          </w:p>
        </w:tc>
        <w:tc>
          <w:tcPr>
            <w:tcW w:type="dxa" w:w="1440"/>
          </w:tcPr>
          <w:p>
            <w:r/>
          </w:p>
        </w:tc>
        <w:tc>
          <w:tcPr>
            <w:tcW w:type="dxa" w:w="1440"/>
          </w:tcPr>
          <w:p>
            <w:r>
              <w:t>Read the following passage and mark the letter A, B, C, or D on your answer sheet to indicate the correct answer to each of the questions from 35 to 42.</w:t>
            </w:r>
          </w:p>
          <w:p>
            <w:r>
              <w:t>According to sociologists, there are several different ways in which a person may become recognized as the leader of a social group in the United States. In the tamily, traditional cultural patterns confer leadership on one or both of the parents. In other cases, such as friendship groups, one or more persons may gradually emerge as leaders, although there is no formal process of selection. In larger groups, leaders are usually chosen formally through election or recruitment. Although leaders are often thought to be people with unusual personal ubility, decades ot research have failed to produce consistent evidence that there is any category ot “\underline{natural} \underline{leaders}”. It seems that there is no set of personal qualities that all leaders have in common; rather, virtually any person may be recognized as a leader if the person has qualities that meet the needs ot that particular group. Furthermore, although it is commonly supposed that social groups have a single leader, research suggests that there are typically two different leadership roles that are held by different individuals. Instrumental leadership is leadership that emphasizes the completion of tasks by a social group. Group members look to instrumental leaders to “get things” done.” Expressive leadership, on the other hand, is leadership that emphasizes the \underline{collective} well-being of a social group’s member. Expressive leaders are less concerned with the overall goals of the group than with providing emotional support to group members and attempting to minimize tension and conflict among \underline{them}. Group members expect expressive leaders to maintain stable relationships within the group and provide support to individual members.</w:t>
            </w:r>
          </w:p>
          <w:p>
            <w:r>
              <w:t>Instrumental leaders are likely to have a rather \underline{secondary} \underline{relationship} to other group members. They give orders and may discipline group members who inhibit attainment of the group’s goals. Expressive leaders cultivate a more personal or primary relationship to others in the group. They offer sympathy when someone experiences difficulties or is subjected to discipline, are quick to lighten a serious moment with humor, and try to resolve issues that threaten to divide the group. As the differences in these two roles suggest, expressive leaders generally receive more personal affection from group members; instrumental leaders, if they are successful in promoting group goals, may enjoy a more distant respect.</w:t>
            </w:r>
          </w:p>
          <w:p>
            <w:r>
              <w:t>Question 38: Which of the following statements about leadership can be inferred from paragraph 2?</w:t>
            </w:r>
          </w:p>
          <w:p>
            <w:r>
              <w:t>A. A person who is an effective leader of a particular group may not be an effective leader in another group.</w:t>
            </w:r>
          </w:p>
          <w:p>
            <w:r>
              <w:t>B. Few people succeed in sharing a leadership role with another person.</w:t>
            </w:r>
          </w:p>
          <w:p>
            <w:r>
              <w:t>C. A person can best learn how to be an effective leader by studying research on leadership.</w:t>
            </w:r>
          </w:p>
          <w:p>
            <w:r>
              <w:t>D. Most people desire to be leaders but can produce little evidence of their qualifications.</w:t>
            </w:r>
          </w:p>
        </w:tc>
        <w:tc>
          <w:tcPr>
            <w:tcW w:type="dxa" w:w="1440"/>
          </w:tcPr>
          <w:p>
            <w:r>
              <w:t>A</w:t>
            </w:r>
          </w:p>
        </w:tc>
        <w:tc>
          <w:tcPr>
            <w:tcW w:type="dxa" w:w="1440"/>
          </w:tcPr>
          <w:p>
            <w:r/>
          </w:p>
        </w:tc>
        <w:tc>
          <w:tcPr>
            <w:tcW w:type="dxa" w:w="1440"/>
          </w:tcPr>
          <w:p>
            <w:r>
              <w:t>Chọn đáp án A</w:t>
            </w:r>
          </w:p>
          <w:p>
            <w:r>
              <w:t>Điều nào sau đây về khả năng lãnh đạo có thể được suy ra từ đoạn 2?</w:t>
            </w:r>
          </w:p>
          <w:p>
            <w:r>
              <w:t>A. Một người là nhà lãnh đạo giỏi trong tổ chức này nhưng chưa chắc đã giỏi trong tổ chức khác.</w:t>
            </w:r>
          </w:p>
          <w:p>
            <w:r>
              <w:t>B. Rất ít người thành công khi chia sẻ vai trò lãnh đạo với người khác.</w:t>
            </w:r>
          </w:p>
          <w:p>
            <w:r>
              <w:t>C. Cách tốt nhất mà một người có thể trở thành nhà lãnh đạo giỏi là nghiên cứu về khả năng lãnh đạo.</w:t>
            </w:r>
          </w:p>
          <w:p>
            <w:r>
              <w:t>D. Hầu hết mọi người muốn trở thành nhà lãnh đạo nhưng không chứng minh được khả năng của mình.</w:t>
            </w:r>
          </w:p>
          <w:p>
            <w:r>
              <w:t>Dẫn chứng: Although leaders are often thought to be people with unusual personal ability, decades of</w:t>
            </w:r>
          </w:p>
          <w:p>
            <w:r>
              <w:t>research have failed to produce consistent evidence that there is any category of “natural leaders”. It</w:t>
            </w:r>
          </w:p>
          <w:p>
            <w:r>
              <w:t>seems that there is no set of personal qualities that all leaders have in common; rather, virtually any</w:t>
            </w:r>
          </w:p>
          <w:p>
            <w:r>
              <w:t>person may be recognized as a leader if the person has qualities that meet the needs ot that particular</w:t>
            </w:r>
          </w:p>
          <w:p>
            <w:r>
              <w:t>group. (Mặc dù các nhà lãnh đạo thường được cho là những người có khả năng đặc biệt nhưng các nghiên</w:t>
            </w:r>
          </w:p>
          <w:p>
            <w:r>
              <w:t>cứu trong nhiều thập kỉ qua đã không tìm ra bằng chứng phù hợp cho việc có “các nhà lãnh đạo thiên</w:t>
            </w:r>
          </w:p>
          <w:p>
            <w:r>
              <w:t>bẩm” hay không. Dường như các nhà lãnh đạo không có bất kì phẩm chất cá nhân chung nào; thay vào</w:t>
            </w:r>
          </w:p>
          <w:p>
            <w:r>
              <w:t>đó, hầu như bất kì người nào cũng có thể trở thành nhà lãnh đạo nếu người đó có phẩm chất đáp ứng được</w:t>
            </w:r>
          </w:p>
          <w:p>
            <w:r>
              <w:t>các yêu cầu của nhóm đó.)</w:t>
            </w:r>
          </w:p>
        </w:tc>
      </w:tr>
      <w:tr>
        <w:tc>
          <w:tcPr>
            <w:tcW w:type="dxa" w:w="1440"/>
          </w:tcPr>
          <w:p>
            <w:r>
              <w:t>Eng_11_39</w:t>
            </w:r>
          </w:p>
        </w:tc>
        <w:tc>
          <w:tcPr>
            <w:tcW w:type="dxa" w:w="1440"/>
          </w:tcPr>
          <w:p>
            <w:r/>
          </w:p>
        </w:tc>
        <w:tc>
          <w:tcPr>
            <w:tcW w:type="dxa" w:w="1440"/>
          </w:tcPr>
          <w:p>
            <w:r>
              <w:t>Read the following passage and mark the letter A, B, C, or D on your answer sheet to indicate the correct answer to each of the questions from 35 to 42.</w:t>
            </w:r>
          </w:p>
          <w:p>
            <w:r>
              <w:t>According to sociologists, there are several different ways in which a person may become recognized as the leader of a social group in the United States. In the tamily, traditional cultural patterns confer leadership on one or both of the parents. In other cases, such as friendship groups, one or more persons may gradually emerge as leaders, although there is no formal process of selection. In larger groups, leaders are usually chosen formally through election or recruitment. Although leaders are often thought to be people with unusual personal ubility, decades ot research have failed to produce consistent evidence that there is any category ot “\underline{natural} \underline{leaders}”. It seems that there is no set of personal qualities that all leaders have in common; rather, virtually any person may be recognized as a leader if the person has qualities that meet the needs ot that particular group. Furthermore, although it is commonly supposed that social groups have a single leader, research suggests that there are typically two different leadership roles that are held by different individuals. Instrumental leadership is leadership that emphasizes the completion of tasks by a social group. Group members look to instrumental leaders to “get things” done.” Expressive leadership, on the other hand, is leadership that emphasizes the \underline{collective} well-being of a social group’s member. Expressive leaders are less concerned with the overall goals of the group than with providing emotional support to group members and attempting to minimize tension and conflict among \underline{them}. Group members expect expressive leaders to maintain stable relationships within the group and provide support to individual members.</w:t>
            </w:r>
          </w:p>
          <w:p>
            <w:r>
              <w:t>Instrumental leaders are likely to have a rather \underline{secondary} \underline{relationship} to other group members. They give orders and may discipline group members who inhibit attainment of the group’s goals. Expressive leaders cultivate a more personal or primary relationship to others in the group. They offer sympathy when someone experiences difficulties or is subjected to discipline, are quick to lighten a serious moment with humor, and try to resolve issues that threaten to divide the group. As the differences in these two roles suggest, expressive leaders generally receive more personal affection from group members; instrumental leaders, if they are successful in promoting group goals, may enjoy a more distant respect.</w:t>
            </w:r>
          </w:p>
          <w:p>
            <w:r>
              <w:t>Question 39: The passage indicates that ‘instrumental leaders’ generally focus on _________.</w:t>
            </w:r>
          </w:p>
          <w:p>
            <w:r>
              <w:t>A. ensuring harmonious relationships</w:t>
            </w:r>
          </w:p>
          <w:p>
            <w:r>
              <w:t>B. sharing responsibility with group members</w:t>
            </w:r>
          </w:p>
          <w:p>
            <w:r>
              <w:t>C. identifying new leaders</w:t>
            </w:r>
          </w:p>
          <w:p>
            <w:r>
              <w:t>D. achieving a goal</w:t>
            </w:r>
          </w:p>
        </w:tc>
        <w:tc>
          <w:tcPr>
            <w:tcW w:type="dxa" w:w="1440"/>
          </w:tcPr>
          <w:p>
            <w:r>
              <w:t>D</w:t>
            </w:r>
          </w:p>
        </w:tc>
        <w:tc>
          <w:tcPr>
            <w:tcW w:type="dxa" w:w="1440"/>
          </w:tcPr>
          <w:p>
            <w:r/>
          </w:p>
        </w:tc>
        <w:tc>
          <w:tcPr>
            <w:tcW w:type="dxa" w:w="1440"/>
          </w:tcPr>
          <w:p>
            <w:r>
              <w:t>Chọn đáp án D</w:t>
            </w:r>
          </w:p>
          <w:p>
            <w:r>
              <w:t>Bài đọc chỉ ra rằng “instrumental leaders” thưởng tập trung vào _________.</w:t>
            </w:r>
          </w:p>
          <w:p>
            <w:r>
              <w:t>A. đảm bảo các mối quan hệ được hài hòa</w:t>
            </w:r>
          </w:p>
          <w:p>
            <w:r>
              <w:t>B. chia sẻ trách nhiệm với các thành viên trong nhóm</w:t>
            </w:r>
          </w:p>
          <w:p>
            <w:r>
              <w:t>C. nhận ra các nhà lãnh đạo mới</w:t>
            </w:r>
          </w:p>
          <w:p>
            <w:r>
              <w:t>D. đạt được mục tiêu</w:t>
            </w:r>
          </w:p>
          <w:p>
            <w:r>
              <w:t>Dẫn chứng: Instrumental leadership is leadership that emphasizes the \underline{completion} \underline{of} \underline{tasks} by a social</w:t>
            </w:r>
          </w:p>
          <w:p>
            <w:r>
              <w:t>group. Group members look to instrumental leaders to \underline{“get} \underline{things”} \underline{done}.”(Lãnh đạo công cụ là lãnh đạo</w:t>
            </w:r>
          </w:p>
          <w:p>
            <w:r>
              <w:t>nhấn mạnh việc hoàn thành nhiệm vụ của một nhóm xã hội. Các thành viên trong nhóm tìm đến các nhà</w:t>
            </w:r>
          </w:p>
          <w:p>
            <w:r>
              <w:t>lãnh đạo công cụ để "khiến mọi việc được thực hiện")</w:t>
            </w:r>
          </w:p>
        </w:tc>
      </w:tr>
      <w:tr>
        <w:tc>
          <w:tcPr>
            <w:tcW w:type="dxa" w:w="1440"/>
          </w:tcPr>
          <w:p>
            <w:r>
              <w:t>Eng_11_40</w:t>
            </w:r>
          </w:p>
        </w:tc>
        <w:tc>
          <w:tcPr>
            <w:tcW w:type="dxa" w:w="1440"/>
          </w:tcPr>
          <w:p>
            <w:r/>
          </w:p>
        </w:tc>
        <w:tc>
          <w:tcPr>
            <w:tcW w:type="dxa" w:w="1440"/>
          </w:tcPr>
          <w:p>
            <w:r>
              <w:t>Read the following passage and mark the letter A, B, C, or D on your answer sheet to indicate the correct answer to each of the questions from 35 to 42.</w:t>
            </w:r>
          </w:p>
          <w:p>
            <w:r>
              <w:t>According to sociologists, there are several different ways in which a person may become recognized as the leader of a social group in the United States. In the tamily, traditional cultural patterns confer leadership on one or both of the parents. In other cases, such as friendship groups, one or more persons may gradually emerge as leaders, although there is no formal process of selection. In larger groups, leaders are usually chosen formally through election or recruitment. Although leaders are often thought to be people with unusual personal ubility, decades ot research have failed to produce consistent evidence that there is any category ot “\underline{natural} \underline{leaders}”. It seems that there is no set of personal qualities that all leaders have in common; rather, virtually any person may be recognized as a leader if the person has qualities that meet the needs ot that particular group. Furthermore, although it is commonly supposed that social groups have a single leader, research suggests that there are typically two different leadership roles that are held by different individuals. Instrumental leadership is leadership that emphasizes the completion of tasks by a social group. Group members look to instrumental leaders to “get things” done.” Expressive leadership, on the other hand, is leadership that emphasizes the \underline{collective} well-being of a social group’s member. Expressive leaders are less concerned with the overall goals of the group than with providing emotional support to group members and attempting to minimize tension and conflict among \underline{them}. Group members expect expressive leaders to maintain stable relationships within the group and provide support to individual members.</w:t>
            </w:r>
          </w:p>
          <w:p>
            <w:r>
              <w:t>Instrumental leaders are likely to have a rather \underline{secondary} \underline{relationship} to other group members. They give orders and may discipline group members who inhibit attainment of the group’s goals. Expressive leaders cultivate a more personal or primary relationship to others in the group. They offer sympathy when someone experiences difficulties or is subjected to discipline, are quick to lighten a serious moment with humor, and try to resolve issues that threaten to divide the group. As the differences in these two roles suggest, expressive leaders generally receive more personal affection from group members; instrumental leaders, if they are successful in promoting group goals, may enjoy a more distant respect.</w:t>
            </w:r>
          </w:p>
          <w:p>
            <w:r>
              <w:t>Question 40: The word “collective” in the third paragraph is closest in meaning to _________.</w:t>
            </w:r>
          </w:p>
          <w:p>
            <w:r>
              <w:t>A. necessary</w:t>
            </w:r>
          </w:p>
          <w:p>
            <w:r>
              <w:t>B. typical</w:t>
            </w:r>
          </w:p>
          <w:p>
            <w:r>
              <w:t>C. group</w:t>
            </w:r>
          </w:p>
          <w:p>
            <w:r>
              <w:t>D. particular</w:t>
            </w:r>
          </w:p>
        </w:tc>
        <w:tc>
          <w:tcPr>
            <w:tcW w:type="dxa" w:w="1440"/>
          </w:tcPr>
          <w:p>
            <w:r>
              <w:t>C</w:t>
            </w:r>
          </w:p>
        </w:tc>
        <w:tc>
          <w:tcPr>
            <w:tcW w:type="dxa" w:w="1440"/>
          </w:tcPr>
          <w:p>
            <w:r/>
          </w:p>
        </w:tc>
        <w:tc>
          <w:tcPr>
            <w:tcW w:type="dxa" w:w="1440"/>
          </w:tcPr>
          <w:p>
            <w:r>
              <w:t>Chọn đáp án C</w:t>
            </w:r>
          </w:p>
          <w:p>
            <w:r>
              <w:t>Từ “collective” trong đoạn 3 gần nghĩa nhất với _________.</w:t>
            </w:r>
          </w:p>
          <w:p>
            <w:r>
              <w:t>A. cần thiết B. điển hình</w:t>
            </w:r>
          </w:p>
          <w:p>
            <w:r>
              <w:t>C. nhóm D. đặc biệt, riêng biệt</w:t>
            </w:r>
          </w:p>
          <w:p>
            <w:r>
              <w:t>“Expressive leadership, on the other hand, is leadership that emphasizes the collective well-being of a</w:t>
            </w:r>
          </w:p>
          <w:p>
            <w:r>
              <w:t>social group’s member.” (Mặt khác, sự lãnh đạo giàu cảm xúc nhấn mạnh đến phúc lợi tập thể của các</w:t>
            </w:r>
          </w:p>
          <w:p>
            <w:r>
              <w:t>thành viên trong nhóm xã hội.)</w:t>
            </w:r>
          </w:p>
          <w:p>
            <w:r>
              <w:t>Do đó: collective ~ group</w:t>
            </w:r>
          </w:p>
        </w:tc>
      </w:tr>
      <w:tr>
        <w:tc>
          <w:tcPr>
            <w:tcW w:type="dxa" w:w="1440"/>
          </w:tcPr>
          <w:p>
            <w:r>
              <w:t>Eng_11_41</w:t>
            </w:r>
          </w:p>
        </w:tc>
        <w:tc>
          <w:tcPr>
            <w:tcW w:type="dxa" w:w="1440"/>
          </w:tcPr>
          <w:p>
            <w:r/>
          </w:p>
        </w:tc>
        <w:tc>
          <w:tcPr>
            <w:tcW w:type="dxa" w:w="1440"/>
          </w:tcPr>
          <w:p>
            <w:r>
              <w:t>Read the following passage and mark the letter A, B, C, or D on your answer sheet to indicate the correct answer to each of the questions from 35 to 42.</w:t>
            </w:r>
          </w:p>
          <w:p>
            <w:r>
              <w:t>According to sociologists, there are several different ways in which a person may become recognized as the leader of a social group in the United States. In the tamily, traditional cultural patterns confer leadership on one or both of the parents. In other cases, such as friendship groups, one or more persons may gradually emerge as leaders, although there is no formal process of selection. In larger groups, leaders are usually chosen formally through election or recruitment. Although leaders are often thought to be people with unusual personal ubility, decades ot research have failed to produce consistent evidence that there is any category ot “\underline{natural} \underline{leaders}”. It seems that there is no set of personal qualities that all leaders have in common; rather, virtually any person may be recognized as a leader if the person has qualities that meet the needs ot that particular group. Furthermore, although it is commonly supposed that social groups have a single leader, research suggests that there are typically two different leadership roles that are held by different individuals. Instrumental leadership is leadership that emphasizes the completion of tasks by a social group. Group members look to instrumental leaders to “get things” done.” Expressive leadership, on the other hand, is leadership that emphasizes the \underline{collective} well-being of a social group’s member. Expressive leaders are less concerned with the overall goals of the group than with providing emotional support to group members and attempting to minimize tension and conflict among \underline{them}. Group members expect expressive leaders to maintain stable relationships within the group and provide support to individual members.</w:t>
            </w:r>
          </w:p>
          <w:p>
            <w:r>
              <w:t>Instrumental leaders are likely to have a rather \underline{secondary} \underline{relationship} to other group members. They give orders and may discipline group members who inhibit attainment of the group’s goals. Expressive leaders cultivate a more personal or primary relationship to others in the group. They offer sympathy when someone experiences difficulties or is subjected to discipline, are quick to lighten a serious moment with humor, and try to resolve issues that threaten to divide the group. As the differences in these two roles suggest, expressive leaders generally receive more personal affection from group members; instrumental leaders, if they are successful in promoting group goals, may enjoy a more distant respect.</w:t>
            </w:r>
          </w:p>
          <w:p>
            <w:r>
              <w:t>Question 41: The word “them” in the third paragraph refers to _________.</w:t>
            </w:r>
          </w:p>
          <w:p>
            <w:r>
              <w:t>A. expressive leaders</w:t>
            </w:r>
          </w:p>
          <w:p>
            <w:r>
              <w:t>B. goals of the group</w:t>
            </w:r>
          </w:p>
          <w:p>
            <w:r>
              <w:t>C. group members</w:t>
            </w:r>
          </w:p>
          <w:p>
            <w:r>
              <w:t>D. tension and conflict</w:t>
            </w:r>
          </w:p>
        </w:tc>
        <w:tc>
          <w:tcPr>
            <w:tcW w:type="dxa" w:w="1440"/>
          </w:tcPr>
          <w:p>
            <w:r>
              <w:t>C</w:t>
            </w:r>
          </w:p>
        </w:tc>
        <w:tc>
          <w:tcPr>
            <w:tcW w:type="dxa" w:w="1440"/>
          </w:tcPr>
          <w:p>
            <w:r/>
          </w:p>
        </w:tc>
        <w:tc>
          <w:tcPr>
            <w:tcW w:type="dxa" w:w="1440"/>
          </w:tcPr>
          <w:p>
            <w:r>
              <w:t>Chọn đáp án c</w:t>
            </w:r>
          </w:p>
          <w:p>
            <w:r>
              <w:t>Từ “them” trong đoạn 3 đề cập đến _________.</w:t>
            </w:r>
          </w:p>
          <w:p>
            <w:r>
              <w:t>A. các nhà lãnh đạo giàu cảm xúc</w:t>
            </w:r>
          </w:p>
          <w:p>
            <w:r>
              <w:t>B. các mục tiêu của nhóm</w:t>
            </w:r>
          </w:p>
          <w:p>
            <w:r>
              <w:t>C. các thành viên trong nhóm</w:t>
            </w:r>
          </w:p>
          <w:p>
            <w:r>
              <w:t>D. căng thẳng và xung đột</w:t>
            </w:r>
          </w:p>
          <w:p>
            <w:r>
              <w:t>“Expressive leaders are less concerned with the overall goals of the group than with providing emotional</w:t>
            </w:r>
          </w:p>
          <w:p>
            <w:r>
              <w:t>support to \underline{group} \underline{members} and attempting to minimize tension and conflict among \underline{them}.” (Những nhà</w:t>
            </w:r>
          </w:p>
          <w:p>
            <w:r>
              <w:t>lãnh đạo giàu cảm xúc ít quan tâm đến mục tiêu chung của nhóm hơn so với việc giúp đỡ các thành viên</w:t>
            </w:r>
          </w:p>
          <w:p>
            <w:r>
              <w:t>trong nhóm về cảm xúc và nỗ lực giảm tối thiểu căng thẳng và xung đột giữa các thành viên trong nhóm.)</w:t>
            </w:r>
          </w:p>
          <w:p>
            <w:r>
              <w:t>Do đó: them = group members</w:t>
            </w:r>
          </w:p>
        </w:tc>
      </w:tr>
      <w:tr>
        <w:tc>
          <w:tcPr>
            <w:tcW w:type="dxa" w:w="1440"/>
          </w:tcPr>
          <w:p>
            <w:r>
              <w:t>Eng_11_42</w:t>
            </w:r>
          </w:p>
        </w:tc>
        <w:tc>
          <w:tcPr>
            <w:tcW w:type="dxa" w:w="1440"/>
          </w:tcPr>
          <w:p>
            <w:r/>
          </w:p>
        </w:tc>
        <w:tc>
          <w:tcPr>
            <w:tcW w:type="dxa" w:w="1440"/>
          </w:tcPr>
          <w:p>
            <w:r>
              <w:t>Read the following passage and mark the letter A, B, C, or D on your answer sheet to indicate the correct answer to each of the questions from 35 to 42.</w:t>
            </w:r>
          </w:p>
          <w:p>
            <w:r>
              <w:t>According to sociologists, there are several different ways in which a person may become recognized as the leader of a social group in the United States. In the tamily, traditional cultural patterns confer leadership on one or both of the parents. In other cases, such as friendship groups, one or more persons may gradually emerge as leaders, although there is no formal process of selection. In larger groups, leaders are usually chosen formally through election or recruitment. Although leaders are often thought to be people with unusual personal ubility, decades ot research have failed to produce consistent evidence that there is any category ot “\underline{natural} \underline{leaders}”. It seems that there is no set of personal qualities that all leaders have in common; rather, virtually any person may be recognized as a leader if the person has qualities that meet the needs ot that particular group. Furthermore, although it is commonly supposed that social groups have a single leader, research suggests that there are typically two different leadership roles that are held by different individuals. Instrumental leadership is leadership that emphasizes the completion of tasks by a social group. Group members look to instrumental leaders to “get things” done.” Expressive leadership, on the other hand, is leadership that emphasizes the \underline{collective} well-being of a social group’s member. Expressive leaders are less concerned with the overall goals of the group than with providing emotional support to group members and attempting to minimize tension and conflict among \underline{them}. Group members expect expressive leaders to maintain stable relationships within the group and provide support to individual members.</w:t>
            </w:r>
          </w:p>
          <w:p>
            <w:r>
              <w:t>Instrumental leaders are likely to have a rather \underline{secondary} \underline{relationship} to other group members. They give orders and may discipline group members who inhibit attainment of the group’s goals. Expressive leaders cultivate a more personal or primary relationship to others in the group. They offer sympathy when someone experiences difficulties or is subjected to discipline, are quick to lighten a serious moment with humor, and try to resolve issues that threaten to divide the group. As the differences in these two roles suggest, expressive leaders generally receive more personal affection from group members; instrumental leaders, if they are successful in promoting group goals, may enjoy a more distant respect.</w:t>
            </w:r>
          </w:p>
          <w:p>
            <w:r>
              <w:t>Question 42: A “secondary relationship” mentioned in the last paragraph between a leader and the members of a group could best be characterized as _________.</w:t>
            </w:r>
          </w:p>
          <w:p>
            <w:r>
              <w:t>A. distant</w:t>
            </w:r>
          </w:p>
          <w:p>
            <w:r>
              <w:t>B. enthusiastic</w:t>
            </w:r>
          </w:p>
          <w:p>
            <w:r>
              <w:t>C. unreliable</w:t>
            </w:r>
          </w:p>
          <w:p>
            <w:r>
              <w:t>D. personal</w:t>
            </w:r>
          </w:p>
        </w:tc>
        <w:tc>
          <w:tcPr>
            <w:tcW w:type="dxa" w:w="1440"/>
          </w:tcPr>
          <w:p>
            <w:r>
              <w:t>A</w:t>
            </w:r>
          </w:p>
        </w:tc>
        <w:tc>
          <w:tcPr>
            <w:tcW w:type="dxa" w:w="1440"/>
          </w:tcPr>
          <w:p>
            <w:r/>
          </w:p>
        </w:tc>
        <w:tc>
          <w:tcPr>
            <w:tcW w:type="dxa" w:w="1440"/>
          </w:tcPr>
          <w:p>
            <w:r>
              <w:t>Chọn đáp án A</w:t>
            </w:r>
          </w:p>
          <w:p>
            <w:r>
              <w:t>Một “mối quan hệ phụ” được đề cập trong đoạn cuối giữa nhà lãnh đạo và các thành viên trong nhóm có</w:t>
            </w:r>
          </w:p>
          <w:p>
            <w:r>
              <w:t>thể được miêu tả là _________.</w:t>
            </w:r>
          </w:p>
          <w:p>
            <w:r>
              <w:t>A. xa cách, có khoảng cách</w:t>
            </w:r>
          </w:p>
          <w:p>
            <w:r>
              <w:t>B. nhiệt tình</w:t>
            </w:r>
          </w:p>
          <w:p>
            <w:r>
              <w:t>C. không đáng tin</w:t>
            </w:r>
          </w:p>
          <w:p>
            <w:r>
              <w:t>D. cá nhân</w:t>
            </w:r>
          </w:p>
          <w:p>
            <w:r>
              <w:t>Dẫn chứng: “Instrumental leaders are likely to have a rather \underline{secondary} \underline{relationship} to other group</w:t>
            </w:r>
          </w:p>
          <w:p>
            <w:r>
              <w:t>members. They give \underline{orders} \underline{and} \underline{may} \underline{discipline} \underline{group} \underline{members} who inhibit attainment of the group’s</w:t>
            </w:r>
          </w:p>
          <w:p>
            <w:r>
              <w:t>goals. Expressive leaders cultivate a more personal or primary relationship to others in the group” (“Các</w:t>
            </w:r>
          </w:p>
          <w:p>
            <w:r>
              <w:t>nhạc trưởng có khả năng kết nối với các thành viên khác trong nhóm. Họ đưa ra mệnh lệnh và trật tự đối</w:t>
            </w:r>
          </w:p>
          <w:p>
            <w:r>
              <w:t>các thành viên trong nhóm, họ là những người kiểm soát việc đạt được các mục tiêu của nhóm. Các nhạc</w:t>
            </w:r>
          </w:p>
          <w:p>
            <w:r>
              <w:t>trưởng biểu đạt trau dồi một mối quan hệ cá nhân hoặc với những người khác trong nhóm”)</w:t>
            </w:r>
          </w:p>
        </w:tc>
      </w:tr>
      <w:tr>
        <w:tc>
          <w:tcPr>
            <w:tcW w:type="dxa" w:w="1440"/>
          </w:tcPr>
          <w:p>
            <w:r>
              <w:t>Eng_11_43</w:t>
            </w:r>
          </w:p>
        </w:tc>
        <w:tc>
          <w:tcPr>
            <w:tcW w:type="dxa" w:w="1440"/>
          </w:tcPr>
          <w:p>
            <w:r/>
          </w:p>
        </w:tc>
        <w:tc>
          <w:tcPr>
            <w:tcW w:type="dxa" w:w="1440"/>
          </w:tcPr>
          <w:p>
            <w:r>
              <w:t>Mark the letter A, B, C, or D on your answer sheet to indicate the sentence that is closest in meaning to each of the following questions.</w:t>
            </w:r>
          </w:p>
          <w:p>
            <w:r>
              <w:t>Question 43: If I hadn’t had so much work to do I would have gone to the movies.</w:t>
            </w:r>
          </w:p>
          <w:p>
            <w:r>
              <w:t>A. Because I had to do so much work I couldn’t go to the movies.</w:t>
            </w:r>
          </w:p>
          <w:p>
            <w:r>
              <w:t>B. I would go to the movies when I had done so much work.</w:t>
            </w:r>
          </w:p>
          <w:p>
            <w:r>
              <w:t>C. A lot of work couldn’t prevent me from going to the movies.</w:t>
            </w:r>
          </w:p>
          <w:p>
            <w:r>
              <w:t>D. I never go to the movies if I have work to do.</w:t>
            </w:r>
          </w:p>
        </w:tc>
        <w:tc>
          <w:tcPr>
            <w:tcW w:type="dxa" w:w="1440"/>
          </w:tcPr>
          <w:p>
            <w:r>
              <w:t>A</w:t>
            </w:r>
          </w:p>
        </w:tc>
        <w:tc>
          <w:tcPr>
            <w:tcW w:type="dxa" w:w="1440"/>
          </w:tcPr>
          <w:p>
            <w:r/>
          </w:p>
        </w:tc>
        <w:tc>
          <w:tcPr>
            <w:tcW w:type="dxa" w:w="1440"/>
          </w:tcPr>
          <w:p>
            <w:r>
              <w:t>Chọn đáp án A</w:t>
            </w:r>
          </w:p>
          <w:p>
            <w:r>
              <w:t>Câu ban đầu: Nếu tôi đã không có quá nhiều việc phải làm thì tôi đã đi xem phim.</w:t>
            </w:r>
          </w:p>
          <w:p>
            <w:r>
              <w:t>A. Bởi vì tôi đã phải làm quá nhiều việc nên tôi không thể đi xem phim.</w:t>
            </w:r>
          </w:p>
          <w:p>
            <w:r>
              <w:t>B. Tôi đi xem phim khi tôi làm quá nhiều việc.</w:t>
            </w:r>
          </w:p>
          <w:p>
            <w:r>
              <w:t>C. Nhiều việc không thể ngăn cản tôi đi xem phim.</w:t>
            </w:r>
          </w:p>
          <w:p>
            <w:r>
              <w:t>D. Tôi chưa bao giờ đi xem phim nếu tôi có việc phải làm.</w:t>
            </w:r>
          </w:p>
          <w:p>
            <w:r>
              <w:t>“If I hadn’t had so much work to do _________, I would have gone to the movies” - câu điều kiện loại 3</w:t>
            </w:r>
          </w:p>
          <w:p>
            <w:r>
              <w:t>diễn tả sự việc trái với thực tế trong quá khứ.</w:t>
            </w:r>
          </w:p>
        </w:tc>
      </w:tr>
      <w:tr>
        <w:tc>
          <w:tcPr>
            <w:tcW w:type="dxa" w:w="1440"/>
          </w:tcPr>
          <w:p>
            <w:r>
              <w:t>Eng_11_44</w:t>
            </w:r>
          </w:p>
        </w:tc>
        <w:tc>
          <w:tcPr>
            <w:tcW w:type="dxa" w:w="1440"/>
          </w:tcPr>
          <w:p>
            <w:r/>
          </w:p>
        </w:tc>
        <w:tc>
          <w:tcPr>
            <w:tcW w:type="dxa" w:w="1440"/>
          </w:tcPr>
          <w:p>
            <w:r>
              <w:t>Mark the letter A, B, C, or D on your answer sheet to indicate the sentence that is closest in meaning to each of the following questions.</w:t>
            </w:r>
          </w:p>
          <w:p>
            <w:r>
              <w:t>Question 44: “If I were you, I would marry him”, she said to me.</w:t>
            </w:r>
          </w:p>
          <w:p>
            <w:r>
              <w:t>A. She said to me that if I were you, I would marry him.</w:t>
            </w:r>
          </w:p>
          <w:p>
            <w:r>
              <w:t>B. She said to me that she will marry him if she is me.</w:t>
            </w:r>
          </w:p>
          <w:p>
            <w:r>
              <w:t>C. She suggested to marry him if she were me.</w:t>
            </w:r>
          </w:p>
          <w:p>
            <w:r>
              <w:t>D. She advised me to marry him.</w:t>
            </w:r>
          </w:p>
        </w:tc>
        <w:tc>
          <w:tcPr>
            <w:tcW w:type="dxa" w:w="1440"/>
          </w:tcPr>
          <w:p>
            <w:r>
              <w:t>D</w:t>
            </w:r>
          </w:p>
        </w:tc>
        <w:tc>
          <w:tcPr>
            <w:tcW w:type="dxa" w:w="1440"/>
          </w:tcPr>
          <w:p>
            <w:r/>
          </w:p>
        </w:tc>
        <w:tc>
          <w:tcPr>
            <w:tcW w:type="dxa" w:w="1440"/>
          </w:tcPr>
          <w:p>
            <w:r>
              <w:t>Chọn đáp án D</w:t>
            </w:r>
          </w:p>
          <w:p>
            <w:r>
              <w:t>- “If I were you” (Nếu tôi là bạn): diễn tả lời khuyên nên ta dùng động từ “advise” trong lời nói tường</w:t>
            </w:r>
          </w:p>
          <w:p>
            <w:r>
              <w:t>thuật lại.</w:t>
            </w:r>
          </w:p>
          <w:p>
            <w:r>
              <w:t>Cấu trúc: - advise sb to do sth: khuyên ai nên làm gì đó</w:t>
            </w:r>
          </w:p>
          <w:p>
            <w:r>
              <w:t>E.g: The doctor advised me to go to bed early. (Bác sỹ khuyên tôi đi ngủ sớm)</w:t>
            </w:r>
          </w:p>
          <w:p>
            <w:r>
              <w:t>- advise sb not to do sth: khuyên ai không nên làm gì đó</w:t>
            </w:r>
          </w:p>
          <w:p>
            <w:r>
              <w:t>E.g: My mother advises me not to stay up late. (Mẹ khuyên tôi không nên thức khuya.)</w:t>
            </w:r>
          </w:p>
          <w:p>
            <w:r>
              <w:t>Câu ban đầu: “Nếu tôi là bạn thì tôi sẽ lấy anh ấy”, cô ấy nói với tôi.  Cô ấy khuyên tôi lấy anh ấy.</w:t>
            </w:r>
          </w:p>
          <w:p>
            <w:r>
              <w:t>Note 29</w:t>
            </w:r>
          </w:p>
          <w:p>
            <w:r>
              <w:t>Nếu trong lời nói trực tiếp có các cấu trúc như If I were you, Why don’t you, Had better, Should, Ought to</w:t>
            </w:r>
          </w:p>
          <w:p>
            <w:r>
              <w:t>thì trong lời nói tường thuật chúng ta thường dùng động từ “advise” để đưa ra lời khuyên.</w:t>
            </w:r>
          </w:p>
        </w:tc>
      </w:tr>
      <w:tr>
        <w:tc>
          <w:tcPr>
            <w:tcW w:type="dxa" w:w="1440"/>
          </w:tcPr>
          <w:p>
            <w:r>
              <w:t>Eng_11_45</w:t>
            </w:r>
          </w:p>
        </w:tc>
        <w:tc>
          <w:tcPr>
            <w:tcW w:type="dxa" w:w="1440"/>
          </w:tcPr>
          <w:p>
            <w:r/>
          </w:p>
        </w:tc>
        <w:tc>
          <w:tcPr>
            <w:tcW w:type="dxa" w:w="1440"/>
          </w:tcPr>
          <w:p>
            <w:r>
              <w:t>Mark the letter A, B, C, or D on your answer sheet to indicate the sentence that is closest in meaning to each of the following questions.</w:t>
            </w:r>
          </w:p>
          <w:p>
            <w:r>
              <w:t>Question 45: The last time I saw David was when I ran into him at the station on my way to New York.</w:t>
            </w:r>
          </w:p>
          <w:p>
            <w:r>
              <w:t>A. I haven’t seen David since a chance meeting with him at the station when I was setting off for New York.</w:t>
            </w:r>
          </w:p>
          <w:p>
            <w:r>
              <w:t>B. When I last went to New York, I happened to meet David at the station.</w:t>
            </w:r>
          </w:p>
          <w:p>
            <w:r>
              <w:t>C. When I last saw David at the station in New York, I ran after him.</w:t>
            </w:r>
          </w:p>
          <w:p>
            <w:r>
              <w:t>D. I finally saw David at the station when I was on my way to New York.</w:t>
            </w:r>
          </w:p>
        </w:tc>
        <w:tc>
          <w:tcPr>
            <w:tcW w:type="dxa" w:w="1440"/>
          </w:tcPr>
          <w:p>
            <w:r>
              <w:t>A</w:t>
            </w:r>
          </w:p>
        </w:tc>
        <w:tc>
          <w:tcPr>
            <w:tcW w:type="dxa" w:w="1440"/>
          </w:tcPr>
          <w:p>
            <w:r/>
          </w:p>
        </w:tc>
        <w:tc>
          <w:tcPr>
            <w:tcW w:type="dxa" w:w="1440"/>
          </w:tcPr>
          <w:p>
            <w:r>
              <w:t>Chọn đáp án A</w:t>
            </w:r>
          </w:p>
          <w:p>
            <w:r>
              <w:t>Câu ban đầu: Lần cuối tôi gặp David là khi tôi tình cờ gặp cậu ấy ở nhà ga trên đường đi New York.</w:t>
            </w:r>
          </w:p>
          <w:p>
            <w:r>
              <w:t>A. Tôi đã không gặp David từ lần gặp cậu ấy tình cờ tại nhà ga khi tôi đang trên đường đi New York.</w:t>
            </w:r>
          </w:p>
          <w:p>
            <w:r>
              <w:t>B. Khi lần cuối tôi đến New York, tôi đã tình cờ gặp David ở nhà ga.</w:t>
            </w:r>
          </w:p>
          <w:p>
            <w:r>
              <w:t>C. Khi lần cuối tôi gặp David ở nhà ga tại New York, tôi đã chạy theo cậu ấy.</w:t>
            </w:r>
          </w:p>
          <w:p>
            <w:r>
              <w:t>D. Cuối cùng tôi đã gặp David tại nhà ga khi tôi đang trên đường đi New York.</w:t>
            </w:r>
          </w:p>
          <w:p>
            <w:r>
              <w:t>Cấu trúc: - run into (ph.v) ~ meet somebody by chance: tình cờ gặp ai</w:t>
            </w:r>
          </w:p>
          <w:p>
            <w:r>
              <w:t>- set off (ph.v): khởi hành</w:t>
            </w:r>
          </w:p>
          <w:p>
            <w:r>
              <w:t>- happen + to V: tình cờ làm gì đó</w:t>
            </w:r>
          </w:p>
        </w:tc>
      </w:tr>
      <w:tr>
        <w:tc>
          <w:tcPr>
            <w:tcW w:type="dxa" w:w="1440"/>
          </w:tcPr>
          <w:p>
            <w:r>
              <w:t>Eng_11_46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\underline{The} \underline{coal} is \underline{the} \underline{world’s} most abundant \underline{fossil} fuel.</w:t>
            </w:r>
          </w:p>
          <w:p>
            <w:r>
              <w:t>A. The coal</w:t>
            </w:r>
          </w:p>
          <w:p>
            <w:r>
              <w:t>B. the world’s</w:t>
            </w:r>
          </w:p>
          <w:p>
            <w:r>
              <w:t>C. fossil</w:t>
            </w:r>
          </w:p>
          <w:p>
            <w:r>
              <w:t>D. fuel.</w:t>
            </w:r>
          </w:p>
        </w:tc>
        <w:tc>
          <w:tcPr>
            <w:tcW w:type="dxa" w:w="1440"/>
          </w:tcPr>
          <w:p>
            <w:r>
              <w:t>A</w:t>
            </w:r>
          </w:p>
        </w:tc>
        <w:tc>
          <w:tcPr>
            <w:tcW w:type="dxa" w:w="1440"/>
          </w:tcPr>
          <w:p>
            <w:r/>
          </w:p>
        </w:tc>
        <w:tc>
          <w:tcPr>
            <w:tcW w:type="dxa" w:w="1440"/>
          </w:tcPr>
          <w:p>
            <w:r>
              <w:t>Chọn đáp án A</w:t>
            </w:r>
          </w:p>
          <w:p>
            <w:r>
              <w:t>- coal (n-uncountable): than đá</w:t>
            </w:r>
          </w:p>
          <w:p>
            <w:r>
              <w:t>Trong câu này, “coal” là danh từ không đếm được nói chung nên không có mạo từ “the” đi kèm.</w:t>
            </w:r>
          </w:p>
          <w:p>
            <w:r>
              <w:t>Do đó: The coal =&gt; Coal</w:t>
            </w:r>
          </w:p>
          <w:p>
            <w:r>
              <w:t>Dịch: Than đá là nhiên liệu hóa thạch phong phú nhất của thế giới.</w:t>
            </w:r>
          </w:p>
        </w:tc>
      </w:tr>
      <w:tr>
        <w:tc>
          <w:tcPr>
            <w:tcW w:type="dxa" w:w="1440"/>
          </w:tcPr>
          <w:p>
            <w:r>
              <w:t>Eng_11_47</w:t>
            </w:r>
          </w:p>
        </w:tc>
        <w:tc>
          <w:tcPr>
            <w:tcW w:type="dxa" w:w="1440"/>
          </w:tcPr>
          <w:p>
            <w:r/>
          </w:p>
        </w:tc>
        <w:tc>
          <w:tcPr>
            <w:tcW w:type="dxa" w:w="1440"/>
          </w:tcPr>
          <w:p>
            <w:r>
              <w:t>Mark the letter A, B, C, or D on your answer sheet to indicate the underlined part that needs correction in each of the following questions.</w:t>
            </w:r>
          </w:p>
          <w:p>
            <w:r>
              <w:t>Question 47: Though \underline{formally} close friends, they \underline{have} \underline{now} \underline{been} \underline{estranged} from each \underline{other} due to some \underline{regrettable} \underline{misunderstandings}.</w:t>
            </w:r>
          </w:p>
          <w:p>
            <w:r>
              <w:t>A. formally</w:t>
            </w:r>
          </w:p>
          <w:p>
            <w:r>
              <w:t>B. have now been estranged</w:t>
            </w:r>
          </w:p>
          <w:p>
            <w:r>
              <w:t>C. each</w:t>
            </w:r>
          </w:p>
          <w:p>
            <w:r>
              <w:t>D. regrettable misunderstandings</w:t>
            </w:r>
          </w:p>
        </w:tc>
        <w:tc>
          <w:tcPr>
            <w:tcW w:type="dxa" w:w="1440"/>
          </w:tcPr>
          <w:p>
            <w:r>
              <w:t>A</w:t>
            </w:r>
          </w:p>
        </w:tc>
        <w:tc>
          <w:tcPr>
            <w:tcW w:type="dxa" w:w="1440"/>
          </w:tcPr>
          <w:p>
            <w:r/>
          </w:p>
        </w:tc>
        <w:tc>
          <w:tcPr>
            <w:tcW w:type="dxa" w:w="1440"/>
          </w:tcPr>
          <w:p>
            <w:r>
              <w:t>Chọn đáp án A</w:t>
            </w:r>
          </w:p>
          <w:p>
            <w:r>
              <w:t>- formally (adv): trang trọng, chính thức</w:t>
            </w:r>
          </w:p>
          <w:p>
            <w:r>
              <w:t>- formerly (adv): trước đây, cũ</w:t>
            </w:r>
          </w:p>
          <w:p>
            <w:r>
              <w:t>- though ~ although: mặc dù</w:t>
            </w:r>
          </w:p>
          <w:p>
            <w:r>
              <w:t>Do đó: formally =&gt; formerly</w:t>
            </w:r>
          </w:p>
          <w:p>
            <w:r>
              <w:t>Dịch: Mặc dù trước đây từng là những người bạn thân nhưng giờ họ đã trở nên xa lạ với nhau vì một vài</w:t>
            </w:r>
          </w:p>
          <w:p>
            <w:r>
              <w:t>hiểu lầm đáng tiếc.</w:t>
            </w:r>
          </w:p>
        </w:tc>
      </w:tr>
      <w:tr>
        <w:tc>
          <w:tcPr>
            <w:tcW w:type="dxa" w:w="1440"/>
          </w:tcPr>
          <w:p>
            <w:r>
              <w:t>Eng_11_48</w:t>
            </w:r>
          </w:p>
        </w:tc>
        <w:tc>
          <w:tcPr>
            <w:tcW w:type="dxa" w:w="1440"/>
          </w:tcPr>
          <w:p>
            <w:r/>
          </w:p>
        </w:tc>
        <w:tc>
          <w:tcPr>
            <w:tcW w:type="dxa" w:w="1440"/>
          </w:tcPr>
          <w:p>
            <w:r>
              <w:t>Mark the letter A, B, C, or D on your answer sheet to indicate the underlined part that needs correction in each of the following questions.</w:t>
            </w:r>
          </w:p>
          <w:p>
            <w:r>
              <w:t>Question 48: All the \underline{applicants} for the job will \underline{be} \underline{equally} \underline{treated} \underline{regarding} of their sex, age, or \underline{nationality}.</w:t>
            </w:r>
          </w:p>
          <w:p>
            <w:r>
              <w:t>A. applicants</w:t>
            </w:r>
          </w:p>
          <w:p>
            <w:r>
              <w:t>B. be equally treated</w:t>
            </w:r>
          </w:p>
          <w:p>
            <w:r>
              <w:t>C. regarding</w:t>
            </w:r>
          </w:p>
          <w:p>
            <w:r>
              <w:t>D. nationality</w:t>
            </w:r>
          </w:p>
        </w:tc>
        <w:tc>
          <w:tcPr>
            <w:tcW w:type="dxa" w:w="1440"/>
          </w:tcPr>
          <w:p>
            <w:r>
              <w:t>C</w:t>
            </w:r>
          </w:p>
        </w:tc>
        <w:tc>
          <w:tcPr>
            <w:tcW w:type="dxa" w:w="1440"/>
          </w:tcPr>
          <w:p>
            <w:r/>
          </w:p>
        </w:tc>
        <w:tc>
          <w:tcPr>
            <w:tcW w:type="dxa" w:w="1440"/>
          </w:tcPr>
          <w:p>
            <w:r>
              <w:t>Chọn đáp án C</w:t>
            </w:r>
          </w:p>
          <w:p>
            <w:r>
              <w:t>- regarding (prep): đối với, về, liên quan đến</w:t>
            </w:r>
          </w:p>
          <w:p>
            <w:r>
              <w:t>E.g: Call me if you have any problems regarding your work.</w:t>
            </w:r>
          </w:p>
          <w:p>
            <w:r>
              <w:t>- regardless of (prep): bất kể, không chú ý đến, bất chấp</w:t>
            </w:r>
          </w:p>
          <w:p>
            <w:r>
              <w:t>E.g: The club welcomes all new members regardless of age.</w:t>
            </w:r>
          </w:p>
          <w:p>
            <w:r>
              <w:t>Do đó: regarding =&gt; regardless</w:t>
            </w:r>
          </w:p>
          <w:p>
            <w:r>
              <w:t>Dịch: Tất cả các ứng viên cho công việc sẽ được đối xử công bằng bất kể giới tính, tuổi tác và quốc tịch.</w:t>
            </w:r>
          </w:p>
        </w:tc>
      </w:tr>
      <w:tr>
        <w:tc>
          <w:tcPr>
            <w:tcW w:type="dxa" w:w="1440"/>
          </w:tcPr>
          <w:p>
            <w:r>
              <w:t>Eng_11_49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She applied for the job abroad. She wanted to develop herself and earn more money.</w:t>
            </w:r>
          </w:p>
          <w:p>
            <w:r>
              <w:t>A. She applied for the job abroad in order to develop herself and earn more money.</w:t>
            </w:r>
          </w:p>
          <w:p>
            <w:r>
              <w:t>B. So as to earn more money for development, she applied for the job abroad.</w:t>
            </w:r>
          </w:p>
          <w:p>
            <w:r>
              <w:t>C. She applied for the job abroad, so she developed herself and earn more money.</w:t>
            </w:r>
          </w:p>
          <w:p>
            <w:r>
              <w:t>D. To earn more money was the reason why she applied for the job abroad.</w:t>
            </w:r>
          </w:p>
        </w:tc>
        <w:tc>
          <w:tcPr>
            <w:tcW w:type="dxa" w:w="1440"/>
          </w:tcPr>
          <w:p>
            <w:r>
              <w:t>A</w:t>
            </w:r>
          </w:p>
        </w:tc>
        <w:tc>
          <w:tcPr>
            <w:tcW w:type="dxa" w:w="1440"/>
          </w:tcPr>
          <w:p>
            <w:r/>
          </w:p>
        </w:tc>
        <w:tc>
          <w:tcPr>
            <w:tcW w:type="dxa" w:w="1440"/>
          </w:tcPr>
          <w:p>
            <w:r>
              <w:t>Chọn đáp án A</w:t>
            </w:r>
          </w:p>
          <w:p>
            <w:r>
              <w:t>“Cô ấy đã nộp đơn xin việc ở nước ngoài. Cô ấy muốn phát triển bản thân và kiếm nhiều tiền hơn.”</w:t>
            </w:r>
          </w:p>
          <w:p>
            <w:r>
              <w:t>A. Cô ấy đã nộp đơn xin việc ở nước ngoài để phát triển bản thân và kiếm nhiều tiền hơn.</w:t>
            </w:r>
          </w:p>
          <w:p>
            <w:r>
              <w:t>B. Để kiếm nhiều tiền hơn cho sự phát triển, cô ấy đã nộp đơn xin việc ở nước ngoài.</w:t>
            </w:r>
          </w:p>
          <w:p>
            <w:r>
              <w:t>C. Cô ấy nộp đơn xin việc ở nước ngoài nên cô ấy đã phát triển bản thân minh và kiếm nhiều tiền hơn.</w:t>
            </w:r>
          </w:p>
          <w:p>
            <w:r>
              <w:t>D. Kiếm nhiều tiền hơn là lý do cô ấy đã nộp đơn xin việc ở nước ngoài.</w:t>
            </w:r>
          </w:p>
          <w:p>
            <w:r>
              <w:t>Cấu trúc: - so as to/ in order to + V: để làm gì (diễn tả mục đích)</w:t>
            </w:r>
          </w:p>
        </w:tc>
      </w:tr>
      <w:tr>
        <w:tc>
          <w:tcPr>
            <w:tcW w:type="dxa" w:w="1440"/>
          </w:tcPr>
          <w:p>
            <w:r>
              <w:t>Eng_11_50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Smallpox is a serious disease. Malaria is a serious disease.</w:t>
            </w:r>
          </w:p>
          <w:p>
            <w:r>
              <w:t>A. Smallpox is a serious disease, and so is malaria.</w:t>
            </w:r>
          </w:p>
          <w:p>
            <w:r>
              <w:t>B. Malaria is a serious disease, but smallpox is not.</w:t>
            </w:r>
          </w:p>
          <w:p>
            <w:r>
              <w:t>C. Neither smallpox nor malaria is a serious disease.</w:t>
            </w:r>
          </w:p>
          <w:p>
            <w:r>
              <w:t>D. Either smallpox or malaria is a serious disease.</w:t>
            </w:r>
          </w:p>
        </w:tc>
        <w:tc>
          <w:tcPr>
            <w:tcW w:type="dxa" w:w="1440"/>
          </w:tcPr>
          <w:p>
            <w:r>
              <w:t>A</w:t>
            </w:r>
          </w:p>
        </w:tc>
        <w:tc>
          <w:tcPr>
            <w:tcW w:type="dxa" w:w="1440"/>
          </w:tcPr>
          <w:p>
            <w:r/>
          </w:p>
        </w:tc>
        <w:tc>
          <w:tcPr>
            <w:tcW w:type="dxa" w:w="1440"/>
          </w:tcPr>
          <w:p>
            <w:r>
              <w:t>Chọn đáp án A</w:t>
            </w:r>
          </w:p>
          <w:p>
            <w:r>
              <w:t>A. Thủy đậu là bệnh nghiêm trọng và bệnh sốt rét cũng vậy.</w:t>
            </w:r>
          </w:p>
          <w:p>
            <w:r>
              <w:t>B. Sốt rét là bệnh nghiêm trọng, nhưng thủy đậu thì không.</w:t>
            </w:r>
          </w:p>
          <w:p>
            <w:r>
              <w:t>C. Cả thủy đậu và sốt rét đều không phải là bệnh nghiêm trọng.</w:t>
            </w:r>
          </w:p>
          <w:p>
            <w:r>
              <w:t>D. Hoặc thủy đậu hoặc sốt rét là bệnh nghiêm trọng.</w:t>
            </w:r>
          </w:p>
          <w:p>
            <w:r>
              <w:t>Cấu trúc: - Neither S1 + nor + S2 + V (chia theo S2): Không ...cũng không....</w:t>
            </w:r>
          </w:p>
          <w:p>
            <w:r>
              <w:t>- Either S1 + or + S2 + V(chia theo S2): Hoặc ...hoặc ...</w:t>
            </w:r>
          </w:p>
          <w:p>
            <w:r>
              <w:t>- so: Dùng phía sau một phát biểu khẳng định để diễn tả sự đồng tình (so + auxi + 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