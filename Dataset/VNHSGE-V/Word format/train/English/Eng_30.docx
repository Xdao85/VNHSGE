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Eng_30_1</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1:</w:t>
            </w:r>
          </w:p>
          <w:p>
            <w:r>
              <w:t>A. subscrib\underline{ed}</w:t>
            </w:r>
          </w:p>
          <w:p>
            <w:r>
              <w:t>B. launch\underline{ed}</w:t>
            </w:r>
          </w:p>
          <w:p>
            <w:r>
              <w:t>C. inspir\underline{ed}</w:t>
            </w:r>
          </w:p>
          <w:p>
            <w:r>
              <w:t>D. welcom\underline{ed}</w:t>
            </w:r>
          </w:p>
        </w:tc>
        <w:tc>
          <w:tcPr>
            <w:tcW w:type="dxa" w:w="1440"/>
          </w:tcPr>
          <w:p>
            <w:r>
              <w:t>B</w:t>
            </w:r>
          </w:p>
        </w:tc>
        <w:tc>
          <w:tcPr>
            <w:tcW w:type="dxa" w:w="1440"/>
          </w:tcPr>
          <w:p>
            <w:r/>
          </w:p>
        </w:tc>
        <w:tc>
          <w:tcPr>
            <w:tcW w:type="dxa" w:w="1440"/>
          </w:tcPr>
          <w:p>
            <w:r/>
          </w:p>
        </w:tc>
      </w:tr>
      <w:tr>
        <w:tc>
          <w:tcPr>
            <w:tcW w:type="dxa" w:w="1440"/>
          </w:tcPr>
          <w:p>
            <w:r>
              <w:t>Eng_30_2</w:t>
            </w:r>
          </w:p>
        </w:tc>
        <w:tc>
          <w:tcPr>
            <w:tcW w:type="dxa" w:w="1440"/>
          </w:tcPr>
          <w:p>
            <w:r/>
          </w:p>
        </w:tc>
        <w:tc>
          <w:tcPr>
            <w:tcW w:type="dxa" w:w="1440"/>
          </w:tcPr>
          <w:p>
            <w:r>
              <w:t>Mark the letter A, B, C, or D on your answer sheet to indicate the word whose underlined part differs from the other three in pronunciation in each of the following questions.</w:t>
            </w:r>
          </w:p>
          <w:p>
            <w:r>
              <w:t>Question 2:</w:t>
            </w:r>
          </w:p>
          <w:p>
            <w:r>
              <w:t>A. s\underline{our}</w:t>
            </w:r>
          </w:p>
          <w:p>
            <w:r>
              <w:t>B. h\underline{our}</w:t>
            </w:r>
          </w:p>
          <w:p>
            <w:r>
              <w:t>C. p\underline{our}</w:t>
            </w:r>
          </w:p>
          <w:p>
            <w:r>
              <w:t>D. fl\underline{our}</w:t>
            </w:r>
          </w:p>
        </w:tc>
        <w:tc>
          <w:tcPr>
            <w:tcW w:type="dxa" w:w="1440"/>
          </w:tcPr>
          <w:p>
            <w:r>
              <w:t>C</w:t>
            </w:r>
          </w:p>
        </w:tc>
        <w:tc>
          <w:tcPr>
            <w:tcW w:type="dxa" w:w="1440"/>
          </w:tcPr>
          <w:p>
            <w:r/>
          </w:p>
        </w:tc>
        <w:tc>
          <w:tcPr>
            <w:tcW w:type="dxa" w:w="1440"/>
          </w:tcPr>
          <w:p>
            <w:r/>
          </w:p>
        </w:tc>
      </w:tr>
      <w:tr>
        <w:tc>
          <w:tcPr>
            <w:tcW w:type="dxa" w:w="1440"/>
          </w:tcPr>
          <w:p>
            <w:r>
              <w:t>Eng_30_3</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3:</w:t>
            </w:r>
          </w:p>
          <w:p>
            <w:r>
              <w:t>A. reduce</w:t>
            </w:r>
          </w:p>
          <w:p>
            <w:r>
              <w:t>B. impress</w:t>
            </w:r>
          </w:p>
          <w:p>
            <w:r>
              <w:t>C. technique</w:t>
            </w:r>
          </w:p>
          <w:p>
            <w:r>
              <w:t>D. finish</w:t>
            </w:r>
          </w:p>
        </w:tc>
        <w:tc>
          <w:tcPr>
            <w:tcW w:type="dxa" w:w="1440"/>
          </w:tcPr>
          <w:p>
            <w:r>
              <w:t>D</w:t>
            </w:r>
          </w:p>
        </w:tc>
        <w:tc>
          <w:tcPr>
            <w:tcW w:type="dxa" w:w="1440"/>
          </w:tcPr>
          <w:p>
            <w:r/>
          </w:p>
        </w:tc>
        <w:tc>
          <w:tcPr>
            <w:tcW w:type="dxa" w:w="1440"/>
          </w:tcPr>
          <w:p>
            <w:r/>
          </w:p>
        </w:tc>
      </w:tr>
      <w:tr>
        <w:tc>
          <w:tcPr>
            <w:tcW w:type="dxa" w:w="1440"/>
          </w:tcPr>
          <w:p>
            <w:r>
              <w:t>Eng_30_4</w:t>
            </w:r>
          </w:p>
        </w:tc>
        <w:tc>
          <w:tcPr>
            <w:tcW w:type="dxa" w:w="1440"/>
          </w:tcPr>
          <w:p>
            <w:r/>
          </w:p>
        </w:tc>
        <w:tc>
          <w:tcPr>
            <w:tcW w:type="dxa" w:w="1440"/>
          </w:tcPr>
          <w:p>
            <w:r>
              <w:t>Mark the letter A, B, C, or D on your answer sheet to indicate the word that differs from the other three in the position of primary stress in each of the following questions</w:t>
            </w:r>
          </w:p>
          <w:p>
            <w:r>
              <w:t>Question 4:</w:t>
            </w:r>
          </w:p>
          <w:p>
            <w:r>
              <w:t>A. enthusiast</w:t>
            </w:r>
          </w:p>
          <w:p>
            <w:r>
              <w:t>B. preferential</w:t>
            </w:r>
          </w:p>
          <w:p>
            <w:r>
              <w:t>C. participant</w:t>
            </w:r>
          </w:p>
          <w:p>
            <w:r>
              <w:t>D. particular</w:t>
            </w:r>
          </w:p>
        </w:tc>
        <w:tc>
          <w:tcPr>
            <w:tcW w:type="dxa" w:w="1440"/>
          </w:tcPr>
          <w:p>
            <w:r>
              <w:t>B</w:t>
            </w:r>
          </w:p>
        </w:tc>
        <w:tc>
          <w:tcPr>
            <w:tcW w:type="dxa" w:w="1440"/>
          </w:tcPr>
          <w:p>
            <w:r/>
          </w:p>
        </w:tc>
        <w:tc>
          <w:tcPr>
            <w:tcW w:type="dxa" w:w="1440"/>
          </w:tcPr>
          <w:p>
            <w:r/>
          </w:p>
        </w:tc>
      </w:tr>
      <w:tr>
        <w:tc>
          <w:tcPr>
            <w:tcW w:type="dxa" w:w="1440"/>
          </w:tcPr>
          <w:p>
            <w:r>
              <w:t>Eng_30_5</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5: The Red Cross is an international humanitarian agency dedicated to reducing the \underline{sufferings} of wounded soldiers, civilians and prisoners of war.</w:t>
            </w:r>
          </w:p>
          <w:p>
            <w:r>
              <w:t>A. happiness</w:t>
            </w:r>
          </w:p>
          <w:p>
            <w:r>
              <w:t>B. loss</w:t>
            </w:r>
          </w:p>
          <w:p>
            <w:r>
              <w:t>C. sadness</w:t>
            </w:r>
          </w:p>
          <w:p>
            <w:r>
              <w:t>D. pain and sorrow</w:t>
            </w:r>
          </w:p>
        </w:tc>
        <w:tc>
          <w:tcPr>
            <w:tcW w:type="dxa" w:w="1440"/>
          </w:tcPr>
          <w:p>
            <w:r>
              <w:t>A</w:t>
            </w:r>
          </w:p>
        </w:tc>
        <w:tc>
          <w:tcPr>
            <w:tcW w:type="dxa" w:w="1440"/>
          </w:tcPr>
          <w:p>
            <w:r/>
          </w:p>
        </w:tc>
        <w:tc>
          <w:tcPr>
            <w:tcW w:type="dxa" w:w="1440"/>
          </w:tcPr>
          <w:p>
            <w:r/>
          </w:p>
        </w:tc>
      </w:tr>
      <w:tr>
        <w:tc>
          <w:tcPr>
            <w:tcW w:type="dxa" w:w="1440"/>
          </w:tcPr>
          <w:p>
            <w:r>
              <w:t>Eng_30_6</w:t>
            </w:r>
          </w:p>
        </w:tc>
        <w:tc>
          <w:tcPr>
            <w:tcW w:type="dxa" w:w="1440"/>
          </w:tcPr>
          <w:p>
            <w:r/>
          </w:p>
        </w:tc>
        <w:tc>
          <w:tcPr>
            <w:tcW w:type="dxa" w:w="1440"/>
          </w:tcPr>
          <w:p>
            <w:r>
              <w:t>Mark the letter A, B, C, or D on your answer sheet to indicate the word(s) OPPOSITE in meaning to the underlined word(s) in each of the following questions.</w:t>
            </w:r>
          </w:p>
          <w:p>
            <w:r>
              <w:t>Question 6: They are launching a campaign to \underline{promote} awareness of environmental issues.</w:t>
            </w:r>
          </w:p>
          <w:p>
            <w:r>
              <w:t>A. encourage</w:t>
            </w:r>
          </w:p>
          <w:p>
            <w:r>
              <w:t>B. publicize</w:t>
            </w:r>
          </w:p>
          <w:p>
            <w:r>
              <w:t>C. hinder</w:t>
            </w:r>
          </w:p>
          <w:p>
            <w:r>
              <w:t>D. strengthen</w:t>
            </w:r>
          </w:p>
        </w:tc>
        <w:tc>
          <w:tcPr>
            <w:tcW w:type="dxa" w:w="1440"/>
          </w:tcPr>
          <w:p>
            <w:r>
              <w:t>C</w:t>
            </w:r>
          </w:p>
        </w:tc>
        <w:tc>
          <w:tcPr>
            <w:tcW w:type="dxa" w:w="1440"/>
          </w:tcPr>
          <w:p>
            <w:r/>
          </w:p>
        </w:tc>
        <w:tc>
          <w:tcPr>
            <w:tcW w:type="dxa" w:w="1440"/>
          </w:tcPr>
          <w:p>
            <w:r/>
          </w:p>
        </w:tc>
      </w:tr>
      <w:tr>
        <w:tc>
          <w:tcPr>
            <w:tcW w:type="dxa" w:w="1440"/>
          </w:tcPr>
          <w:p>
            <w:r>
              <w:t>Eng_30_7</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7: The \underline{natives} were angry when the foreigners came to their country and took over their land.</w:t>
            </w:r>
          </w:p>
          <w:p>
            <w:r>
              <w:t>A. tourists</w:t>
            </w:r>
          </w:p>
          <w:p>
            <w:r>
              <w:t>B. migrants</w:t>
            </w:r>
          </w:p>
          <w:p>
            <w:r>
              <w:t>C. members</w:t>
            </w:r>
          </w:p>
          <w:p>
            <w:r>
              <w:t>D. locals</w:t>
            </w:r>
          </w:p>
        </w:tc>
        <w:tc>
          <w:tcPr>
            <w:tcW w:type="dxa" w:w="1440"/>
          </w:tcPr>
          <w:p>
            <w:r>
              <w:t>D</w:t>
            </w:r>
          </w:p>
        </w:tc>
        <w:tc>
          <w:tcPr>
            <w:tcW w:type="dxa" w:w="1440"/>
          </w:tcPr>
          <w:p>
            <w:r/>
          </w:p>
        </w:tc>
        <w:tc>
          <w:tcPr>
            <w:tcW w:type="dxa" w:w="1440"/>
          </w:tcPr>
          <w:p>
            <w:r/>
          </w:p>
        </w:tc>
      </w:tr>
      <w:tr>
        <w:tc>
          <w:tcPr>
            <w:tcW w:type="dxa" w:w="1440"/>
          </w:tcPr>
          <w:p>
            <w:r>
              <w:t>Eng_30_8</w:t>
            </w:r>
          </w:p>
        </w:tc>
        <w:tc>
          <w:tcPr>
            <w:tcW w:type="dxa" w:w="1440"/>
          </w:tcPr>
          <w:p>
            <w:r/>
          </w:p>
        </w:tc>
        <w:tc>
          <w:tcPr>
            <w:tcW w:type="dxa" w:w="1440"/>
          </w:tcPr>
          <w:p>
            <w:r>
              <w:t>Mark the letter A, B, C, or D on your answer sheet to indicate the word(s) CLOSEST in meaning to the underlined word(s) in each of the following questions.</w:t>
            </w:r>
          </w:p>
          <w:p>
            <w:r>
              <w:t>Question 8: Alice’s eyes \underline{gleamed} with pleasure when she saw the diamond ring in front of her.</w:t>
            </w:r>
          </w:p>
          <w:p>
            <w:r>
              <w:t>A. shone</w:t>
            </w:r>
          </w:p>
          <w:p>
            <w:r>
              <w:t>B. flashed</w:t>
            </w:r>
          </w:p>
          <w:p>
            <w:r>
              <w:t>C. kindled</w:t>
            </w:r>
          </w:p>
          <w:p>
            <w:r>
              <w:t>D. glowed</w:t>
            </w:r>
          </w:p>
        </w:tc>
        <w:tc>
          <w:tcPr>
            <w:tcW w:type="dxa" w:w="1440"/>
          </w:tcPr>
          <w:p>
            <w:r>
              <w:t>A</w:t>
            </w:r>
          </w:p>
        </w:tc>
        <w:tc>
          <w:tcPr>
            <w:tcW w:type="dxa" w:w="1440"/>
          </w:tcPr>
          <w:p>
            <w:r/>
          </w:p>
        </w:tc>
        <w:tc>
          <w:tcPr>
            <w:tcW w:type="dxa" w:w="1440"/>
          </w:tcPr>
          <w:p>
            <w:r/>
          </w:p>
        </w:tc>
      </w:tr>
      <w:tr>
        <w:tc>
          <w:tcPr>
            <w:tcW w:type="dxa" w:w="1440"/>
          </w:tcPr>
          <w:p>
            <w:r>
              <w:t>Eng_30_9</w:t>
            </w:r>
          </w:p>
        </w:tc>
        <w:tc>
          <w:tcPr>
            <w:tcW w:type="dxa" w:w="1440"/>
          </w:tcPr>
          <w:p>
            <w:r/>
          </w:p>
        </w:tc>
        <w:tc>
          <w:tcPr>
            <w:tcW w:type="dxa" w:w="1440"/>
          </w:tcPr>
          <w:p>
            <w:r>
              <w:t>Mark the letter A, B, C, or D on your answer sheet to indicate the sentence that best completes each of the following exchanges.</w:t>
            </w:r>
          </w:p>
          <w:p>
            <w:r>
              <w:t>Question 9: Mike and Sue are talking about transport in the future. - Mike: “Do you think there will be pilotless planes?” - Sue: “ _____________ ”</w:t>
            </w:r>
          </w:p>
          <w:p>
            <w:r>
              <w:t>A. I’m afraid I can’t.</w:t>
            </w:r>
          </w:p>
          <w:p>
            <w:r>
              <w:t>B. What for? There are quite a few around.</w:t>
            </w:r>
          </w:p>
          <w:p>
            <w:r>
              <w:t>C. Why not? There have been cars without drivers.</w:t>
            </w:r>
          </w:p>
          <w:p>
            <w:r>
              <w:t>D. I’m glad you like it.</w:t>
            </w:r>
          </w:p>
        </w:tc>
        <w:tc>
          <w:tcPr>
            <w:tcW w:type="dxa" w:w="1440"/>
          </w:tcPr>
          <w:p>
            <w:r>
              <w:t>C</w:t>
            </w:r>
          </w:p>
        </w:tc>
        <w:tc>
          <w:tcPr>
            <w:tcW w:type="dxa" w:w="1440"/>
          </w:tcPr>
          <w:p>
            <w:r/>
          </w:p>
        </w:tc>
        <w:tc>
          <w:tcPr>
            <w:tcW w:type="dxa" w:w="1440"/>
          </w:tcPr>
          <w:p>
            <w:r/>
          </w:p>
        </w:tc>
      </w:tr>
      <w:tr>
        <w:tc>
          <w:tcPr>
            <w:tcW w:type="dxa" w:w="1440"/>
          </w:tcPr>
          <w:p>
            <w:r>
              <w:t>Eng_30_10</w:t>
            </w:r>
          </w:p>
        </w:tc>
        <w:tc>
          <w:tcPr>
            <w:tcW w:type="dxa" w:w="1440"/>
          </w:tcPr>
          <w:p>
            <w:r/>
          </w:p>
        </w:tc>
        <w:tc>
          <w:tcPr>
            <w:tcW w:type="dxa" w:w="1440"/>
          </w:tcPr>
          <w:p>
            <w:r>
              <w:t>Mark the letter A, B, C, or D on your answer sheet to indicate the sentence that best completes each of the following exchanges.</w:t>
            </w:r>
          </w:p>
          <w:p>
            <w:r>
              <w:t>Question 10: Alex and Ann are talking about their classmate. - Alex: “ _____________ ” - Ann: “Yeah, not bad, I suppose.”</w:t>
            </w:r>
          </w:p>
          <w:p>
            <w:r>
              <w:t>A. Do you see him often?</w:t>
            </w:r>
          </w:p>
          <w:p>
            <w:r>
              <w:t>B. What are you thinking?</w:t>
            </w:r>
          </w:p>
          <w:p>
            <w:r>
              <w:t>C. How did you meet him?</w:t>
            </w:r>
          </w:p>
          <w:p>
            <w:r>
              <w:t>D. He is quite good-looking, isn’t he?</w:t>
            </w:r>
          </w:p>
        </w:tc>
        <w:tc>
          <w:tcPr>
            <w:tcW w:type="dxa" w:w="1440"/>
          </w:tcPr>
          <w:p>
            <w:r>
              <w:t>D</w:t>
            </w:r>
          </w:p>
        </w:tc>
        <w:tc>
          <w:tcPr>
            <w:tcW w:type="dxa" w:w="1440"/>
          </w:tcPr>
          <w:p>
            <w:r/>
          </w:p>
        </w:tc>
        <w:tc>
          <w:tcPr>
            <w:tcW w:type="dxa" w:w="1440"/>
          </w:tcPr>
          <w:p>
            <w:r/>
          </w:p>
        </w:tc>
      </w:tr>
      <w:tr>
        <w:tc>
          <w:tcPr>
            <w:tcW w:type="dxa" w:w="1440"/>
          </w:tcPr>
          <w:p>
            <w:r>
              <w:t>Eng_30_11</w:t>
            </w:r>
          </w:p>
        </w:tc>
        <w:tc>
          <w:tcPr>
            <w:tcW w:type="dxa" w:w="1440"/>
          </w:tcPr>
          <w:p>
            <w:r/>
          </w:p>
        </w:tc>
        <w:tc>
          <w:tcPr>
            <w:tcW w:type="dxa" w:w="1440"/>
          </w:tcPr>
          <w:p>
            <w:r>
              <w:t>Mark the letter A, B, C, or D on your answer sheet to indicate the correct answer to each of the following questions.</w:t>
            </w:r>
          </w:p>
          <w:p>
            <w:r>
              <w:t>Question 11: I was bom in New York but I grew _____________ in England.</w:t>
            </w:r>
          </w:p>
          <w:p>
            <w:r>
              <w:t>A. at</w:t>
            </w:r>
          </w:p>
          <w:p>
            <w:r>
              <w:t>B. up</w:t>
            </w:r>
          </w:p>
          <w:p>
            <w:r>
              <w:t>C. about</w:t>
            </w:r>
          </w:p>
          <w:p>
            <w:r>
              <w:t>D. of</w:t>
            </w:r>
          </w:p>
        </w:tc>
        <w:tc>
          <w:tcPr>
            <w:tcW w:type="dxa" w:w="1440"/>
          </w:tcPr>
          <w:p>
            <w:r>
              <w:t>B</w:t>
            </w:r>
          </w:p>
        </w:tc>
        <w:tc>
          <w:tcPr>
            <w:tcW w:type="dxa" w:w="1440"/>
          </w:tcPr>
          <w:p>
            <w:r/>
          </w:p>
        </w:tc>
        <w:tc>
          <w:tcPr>
            <w:tcW w:type="dxa" w:w="1440"/>
          </w:tcPr>
          <w:p>
            <w:r/>
          </w:p>
        </w:tc>
      </w:tr>
      <w:tr>
        <w:tc>
          <w:tcPr>
            <w:tcW w:type="dxa" w:w="1440"/>
          </w:tcPr>
          <w:p>
            <w:r>
              <w:t>Eng_30_12</w:t>
            </w:r>
          </w:p>
        </w:tc>
        <w:tc>
          <w:tcPr>
            <w:tcW w:type="dxa" w:w="1440"/>
          </w:tcPr>
          <w:p>
            <w:r/>
          </w:p>
        </w:tc>
        <w:tc>
          <w:tcPr>
            <w:tcW w:type="dxa" w:w="1440"/>
          </w:tcPr>
          <w:p>
            <w:r>
              <w:t>Mark the letter A, B, C, or D on your answer sheet to indicate the correct answer to each of the following questions.</w:t>
            </w:r>
          </w:p>
          <w:p>
            <w:r>
              <w:t>Question 12: I wish everything _____________ so expensive.</w:t>
            </w:r>
          </w:p>
          <w:p>
            <w:r>
              <w:t>A. would be</w:t>
            </w:r>
          </w:p>
          <w:p>
            <w:r>
              <w:t>B. wouldn’t be</w:t>
            </w:r>
          </w:p>
          <w:p>
            <w:r>
              <w:t>C. won’t be</w:t>
            </w:r>
          </w:p>
          <w:p>
            <w:r>
              <w:t>D. could be</w:t>
            </w:r>
          </w:p>
        </w:tc>
        <w:tc>
          <w:tcPr>
            <w:tcW w:type="dxa" w:w="1440"/>
          </w:tcPr>
          <w:p>
            <w:r>
              <w:t>B</w:t>
            </w:r>
          </w:p>
        </w:tc>
        <w:tc>
          <w:tcPr>
            <w:tcW w:type="dxa" w:w="1440"/>
          </w:tcPr>
          <w:p>
            <w:r/>
          </w:p>
        </w:tc>
        <w:tc>
          <w:tcPr>
            <w:tcW w:type="dxa" w:w="1440"/>
          </w:tcPr>
          <w:p>
            <w:r/>
          </w:p>
        </w:tc>
      </w:tr>
      <w:tr>
        <w:tc>
          <w:tcPr>
            <w:tcW w:type="dxa" w:w="1440"/>
          </w:tcPr>
          <w:p>
            <w:r>
              <w:t>Eng_30_13</w:t>
            </w:r>
          </w:p>
        </w:tc>
        <w:tc>
          <w:tcPr>
            <w:tcW w:type="dxa" w:w="1440"/>
          </w:tcPr>
          <w:p>
            <w:r/>
          </w:p>
        </w:tc>
        <w:tc>
          <w:tcPr>
            <w:tcW w:type="dxa" w:w="1440"/>
          </w:tcPr>
          <w:p>
            <w:r>
              <w:t>Mark the letter A, B, C, or D on your answer sheet to indicate the correct answer to each of the following questions.</w:t>
            </w:r>
          </w:p>
          <w:p>
            <w:r>
              <w:t>Question 13: You can select what you want; it’s your _____________ .</w:t>
            </w:r>
          </w:p>
          <w:p>
            <w:r>
              <w:t>A. choose</w:t>
            </w:r>
          </w:p>
          <w:p>
            <w:r>
              <w:t>B. chose</w:t>
            </w:r>
          </w:p>
          <w:p>
            <w:r>
              <w:t>C. chosen</w:t>
            </w:r>
          </w:p>
          <w:p>
            <w:r>
              <w:t>D. choice</w:t>
            </w:r>
          </w:p>
        </w:tc>
        <w:tc>
          <w:tcPr>
            <w:tcW w:type="dxa" w:w="1440"/>
          </w:tcPr>
          <w:p>
            <w:r>
              <w:t>D</w:t>
            </w:r>
          </w:p>
        </w:tc>
        <w:tc>
          <w:tcPr>
            <w:tcW w:type="dxa" w:w="1440"/>
          </w:tcPr>
          <w:p>
            <w:r/>
          </w:p>
        </w:tc>
        <w:tc>
          <w:tcPr>
            <w:tcW w:type="dxa" w:w="1440"/>
          </w:tcPr>
          <w:p>
            <w:r/>
          </w:p>
        </w:tc>
      </w:tr>
      <w:tr>
        <w:tc>
          <w:tcPr>
            <w:tcW w:type="dxa" w:w="1440"/>
          </w:tcPr>
          <w:p>
            <w:r>
              <w:t>Eng_30_14</w:t>
            </w:r>
          </w:p>
        </w:tc>
        <w:tc>
          <w:tcPr>
            <w:tcW w:type="dxa" w:w="1440"/>
          </w:tcPr>
          <w:p>
            <w:r/>
          </w:p>
        </w:tc>
        <w:tc>
          <w:tcPr>
            <w:tcW w:type="dxa" w:w="1440"/>
          </w:tcPr>
          <w:p>
            <w:r>
              <w:t>Mark the letter A, B, C, or D on your answer sheet to indicate the correct answer to each of the following questions.</w:t>
            </w:r>
          </w:p>
          <w:p>
            <w:r>
              <w:t>Question 14: By the end of the 21st century, scientists _____________ a cure for the common cold.</w:t>
            </w:r>
          </w:p>
          <w:p>
            <w:r>
              <w:t>A. will find</w:t>
            </w:r>
          </w:p>
          <w:p>
            <w:r>
              <w:t>B. will have found</w:t>
            </w:r>
          </w:p>
          <w:p>
            <w:r>
              <w:t>C. will be finding</w:t>
            </w:r>
          </w:p>
          <w:p>
            <w:r>
              <w:t>D. will have been found</w:t>
            </w:r>
          </w:p>
        </w:tc>
        <w:tc>
          <w:tcPr>
            <w:tcW w:type="dxa" w:w="1440"/>
          </w:tcPr>
          <w:p>
            <w:r>
              <w:t>B</w:t>
            </w:r>
          </w:p>
        </w:tc>
        <w:tc>
          <w:tcPr>
            <w:tcW w:type="dxa" w:w="1440"/>
          </w:tcPr>
          <w:p>
            <w:r/>
          </w:p>
        </w:tc>
        <w:tc>
          <w:tcPr>
            <w:tcW w:type="dxa" w:w="1440"/>
          </w:tcPr>
          <w:p>
            <w:r/>
          </w:p>
        </w:tc>
      </w:tr>
      <w:tr>
        <w:tc>
          <w:tcPr>
            <w:tcW w:type="dxa" w:w="1440"/>
          </w:tcPr>
          <w:p>
            <w:r>
              <w:t>Eng_30_15</w:t>
            </w:r>
          </w:p>
        </w:tc>
        <w:tc>
          <w:tcPr>
            <w:tcW w:type="dxa" w:w="1440"/>
          </w:tcPr>
          <w:p>
            <w:r/>
          </w:p>
        </w:tc>
        <w:tc>
          <w:tcPr>
            <w:tcW w:type="dxa" w:w="1440"/>
          </w:tcPr>
          <w:p>
            <w:r>
              <w:t>Mark the letter A, B, C, or D on your answer sheet to indicate the correct answer to each of the following questions.</w:t>
            </w:r>
          </w:p>
          <w:p>
            <w:r>
              <w:t>Question 15: He did not share his secrets with other people but he _____________ in her.</w:t>
            </w:r>
          </w:p>
          <w:p>
            <w:r>
              <w:t>A. confessed</w:t>
            </w:r>
          </w:p>
          <w:p>
            <w:r>
              <w:t>B. concealed</w:t>
            </w:r>
          </w:p>
          <w:p>
            <w:r>
              <w:t>C. confided</w:t>
            </w:r>
          </w:p>
          <w:p>
            <w:r>
              <w:t>D. consented</w:t>
            </w:r>
          </w:p>
        </w:tc>
        <w:tc>
          <w:tcPr>
            <w:tcW w:type="dxa" w:w="1440"/>
          </w:tcPr>
          <w:p>
            <w:r>
              <w:t>C</w:t>
            </w:r>
          </w:p>
        </w:tc>
        <w:tc>
          <w:tcPr>
            <w:tcW w:type="dxa" w:w="1440"/>
          </w:tcPr>
          <w:p>
            <w:r/>
          </w:p>
        </w:tc>
        <w:tc>
          <w:tcPr>
            <w:tcW w:type="dxa" w:w="1440"/>
          </w:tcPr>
          <w:p>
            <w:r/>
          </w:p>
        </w:tc>
      </w:tr>
      <w:tr>
        <w:tc>
          <w:tcPr>
            <w:tcW w:type="dxa" w:w="1440"/>
          </w:tcPr>
          <w:p>
            <w:r>
              <w:t>Eng_30_16</w:t>
            </w:r>
          </w:p>
        </w:tc>
        <w:tc>
          <w:tcPr>
            <w:tcW w:type="dxa" w:w="1440"/>
          </w:tcPr>
          <w:p>
            <w:r/>
          </w:p>
        </w:tc>
        <w:tc>
          <w:tcPr>
            <w:tcW w:type="dxa" w:w="1440"/>
          </w:tcPr>
          <w:p>
            <w:r>
              <w:t>Mark the letter A, B, C, or D on your answer sheet to indicate the correct answer to each of the following questions.</w:t>
            </w:r>
          </w:p>
          <w:p>
            <w:r>
              <w:t>Question 16: This road is very narrow. It _____________ to be widened.</w:t>
            </w:r>
          </w:p>
          <w:p>
            <w:r>
              <w:t>A. might</w:t>
            </w:r>
          </w:p>
          <w:p>
            <w:r>
              <w:t>B. needs</w:t>
            </w:r>
          </w:p>
          <w:p>
            <w:r>
              <w:t>C. mustn’t</w:t>
            </w:r>
          </w:p>
          <w:p>
            <w:r>
              <w:t>D. may</w:t>
            </w:r>
          </w:p>
        </w:tc>
        <w:tc>
          <w:tcPr>
            <w:tcW w:type="dxa" w:w="1440"/>
          </w:tcPr>
          <w:p>
            <w:r>
              <w:t>B</w:t>
            </w:r>
          </w:p>
        </w:tc>
        <w:tc>
          <w:tcPr>
            <w:tcW w:type="dxa" w:w="1440"/>
          </w:tcPr>
          <w:p>
            <w:r/>
          </w:p>
        </w:tc>
        <w:tc>
          <w:tcPr>
            <w:tcW w:type="dxa" w:w="1440"/>
          </w:tcPr>
          <w:p>
            <w:r/>
          </w:p>
        </w:tc>
      </w:tr>
      <w:tr>
        <w:tc>
          <w:tcPr>
            <w:tcW w:type="dxa" w:w="1440"/>
          </w:tcPr>
          <w:p>
            <w:r>
              <w:t>Eng_30_17</w:t>
            </w:r>
          </w:p>
        </w:tc>
        <w:tc>
          <w:tcPr>
            <w:tcW w:type="dxa" w:w="1440"/>
          </w:tcPr>
          <w:p>
            <w:r/>
          </w:p>
        </w:tc>
        <w:tc>
          <w:tcPr>
            <w:tcW w:type="dxa" w:w="1440"/>
          </w:tcPr>
          <w:p>
            <w:r>
              <w:t>Mark the letter A, B, C, or D on your answer sheet to indicate the correct answer to each of the following questions.</w:t>
            </w:r>
          </w:p>
          <w:p>
            <w:r>
              <w:t>Question 17: This book is so interesting that I can’t _____________ .</w:t>
            </w:r>
          </w:p>
          <w:p>
            <w:r>
              <w:t>A. pick it up</w:t>
            </w:r>
          </w:p>
          <w:p>
            <w:r>
              <w:t>B. let it down</w:t>
            </w:r>
          </w:p>
          <w:p>
            <w:r>
              <w:t>C. open it up</w:t>
            </w:r>
          </w:p>
          <w:p>
            <w:r>
              <w:t>D. put it down</w:t>
            </w:r>
          </w:p>
        </w:tc>
        <w:tc>
          <w:tcPr>
            <w:tcW w:type="dxa" w:w="1440"/>
          </w:tcPr>
          <w:p>
            <w:r>
              <w:t>D</w:t>
            </w:r>
          </w:p>
        </w:tc>
        <w:tc>
          <w:tcPr>
            <w:tcW w:type="dxa" w:w="1440"/>
          </w:tcPr>
          <w:p>
            <w:r/>
          </w:p>
        </w:tc>
        <w:tc>
          <w:tcPr>
            <w:tcW w:type="dxa" w:w="1440"/>
          </w:tcPr>
          <w:p>
            <w:r/>
          </w:p>
        </w:tc>
      </w:tr>
      <w:tr>
        <w:tc>
          <w:tcPr>
            <w:tcW w:type="dxa" w:w="1440"/>
          </w:tcPr>
          <w:p>
            <w:r>
              <w:t>Eng_30_18</w:t>
            </w:r>
          </w:p>
        </w:tc>
        <w:tc>
          <w:tcPr>
            <w:tcW w:type="dxa" w:w="1440"/>
          </w:tcPr>
          <w:p>
            <w:r/>
          </w:p>
        </w:tc>
        <w:tc>
          <w:tcPr>
            <w:tcW w:type="dxa" w:w="1440"/>
          </w:tcPr>
          <w:p>
            <w:r>
              <w:t>Mark the letter A, B, C, or D on your answer sheet to indicate the correct answer to each of the following questions.</w:t>
            </w:r>
          </w:p>
          <w:p>
            <w:r>
              <w:t>Question 18: Thank you for _____________ me.</w:t>
            </w:r>
          </w:p>
          <w:p>
            <w:r>
              <w:t>A. invite</w:t>
            </w:r>
          </w:p>
          <w:p>
            <w:r>
              <w:t>B. invited</w:t>
            </w:r>
          </w:p>
          <w:p>
            <w:r>
              <w:t>C. invitation</w:t>
            </w:r>
          </w:p>
          <w:p>
            <w:r>
              <w:t>D. inviting</w:t>
            </w:r>
          </w:p>
        </w:tc>
        <w:tc>
          <w:tcPr>
            <w:tcW w:type="dxa" w:w="1440"/>
          </w:tcPr>
          <w:p>
            <w:r>
              <w:t>D</w:t>
            </w:r>
          </w:p>
        </w:tc>
        <w:tc>
          <w:tcPr>
            <w:tcW w:type="dxa" w:w="1440"/>
          </w:tcPr>
          <w:p>
            <w:r/>
          </w:p>
        </w:tc>
        <w:tc>
          <w:tcPr>
            <w:tcW w:type="dxa" w:w="1440"/>
          </w:tcPr>
          <w:p>
            <w:r/>
          </w:p>
        </w:tc>
      </w:tr>
      <w:tr>
        <w:tc>
          <w:tcPr>
            <w:tcW w:type="dxa" w:w="1440"/>
          </w:tcPr>
          <w:p>
            <w:r>
              <w:t>Eng_30_19</w:t>
            </w:r>
          </w:p>
        </w:tc>
        <w:tc>
          <w:tcPr>
            <w:tcW w:type="dxa" w:w="1440"/>
          </w:tcPr>
          <w:p>
            <w:r/>
          </w:p>
        </w:tc>
        <w:tc>
          <w:tcPr>
            <w:tcW w:type="dxa" w:w="1440"/>
          </w:tcPr>
          <w:p>
            <w:r>
              <w:t>Mark the letter A, B, C, or D on your answer sheet to indicate the correct answer to each of the following questions.</w:t>
            </w:r>
          </w:p>
          <w:p>
            <w:r>
              <w:t>Question 19: I don’t think it is fair to _____________ a comparison between the two sisters</w:t>
            </w:r>
          </w:p>
          <w:p>
            <w:r>
              <w:t>A. do</w:t>
            </w:r>
          </w:p>
          <w:p>
            <w:r>
              <w:t>B. draw</w:t>
            </w:r>
          </w:p>
          <w:p>
            <w:r>
              <w:t>C. take</w:t>
            </w:r>
          </w:p>
          <w:p>
            <w:r>
              <w:t>D. strike</w:t>
            </w:r>
          </w:p>
        </w:tc>
        <w:tc>
          <w:tcPr>
            <w:tcW w:type="dxa" w:w="1440"/>
          </w:tcPr>
          <w:p>
            <w:r>
              <w:t>B</w:t>
            </w:r>
          </w:p>
        </w:tc>
        <w:tc>
          <w:tcPr>
            <w:tcW w:type="dxa" w:w="1440"/>
          </w:tcPr>
          <w:p>
            <w:r/>
          </w:p>
        </w:tc>
        <w:tc>
          <w:tcPr>
            <w:tcW w:type="dxa" w:w="1440"/>
          </w:tcPr>
          <w:p>
            <w:r/>
          </w:p>
        </w:tc>
      </w:tr>
      <w:tr>
        <w:tc>
          <w:tcPr>
            <w:tcW w:type="dxa" w:w="1440"/>
          </w:tcPr>
          <w:p>
            <w:r>
              <w:t>Eng_30_20</w:t>
            </w:r>
          </w:p>
        </w:tc>
        <w:tc>
          <w:tcPr>
            <w:tcW w:type="dxa" w:w="1440"/>
          </w:tcPr>
          <w:p>
            <w:r/>
          </w:p>
        </w:tc>
        <w:tc>
          <w:tcPr>
            <w:tcW w:type="dxa" w:w="1440"/>
          </w:tcPr>
          <w:p>
            <w:r>
              <w:t>Mark the letter A, B, C, or D on your answer sheet to indicate the correct answer to each of the following questions.</w:t>
            </w:r>
          </w:p>
          <w:p>
            <w:r>
              <w:t>Question 20: I don’t think the problem will be serious _____________ ?</w:t>
            </w:r>
          </w:p>
          <w:p>
            <w:r>
              <w:t>A. don’t I</w:t>
            </w:r>
          </w:p>
          <w:p>
            <w:r>
              <w:t>B. will it</w:t>
            </w:r>
          </w:p>
          <w:p>
            <w:r>
              <w:t>C. do I</w:t>
            </w:r>
          </w:p>
          <w:p>
            <w:r>
              <w:t>D. won’t it</w:t>
            </w:r>
          </w:p>
        </w:tc>
        <w:tc>
          <w:tcPr>
            <w:tcW w:type="dxa" w:w="1440"/>
          </w:tcPr>
          <w:p>
            <w:r>
              <w:t>B</w:t>
            </w:r>
          </w:p>
        </w:tc>
        <w:tc>
          <w:tcPr>
            <w:tcW w:type="dxa" w:w="1440"/>
          </w:tcPr>
          <w:p>
            <w:r/>
          </w:p>
        </w:tc>
        <w:tc>
          <w:tcPr>
            <w:tcW w:type="dxa" w:w="1440"/>
          </w:tcPr>
          <w:p>
            <w:r/>
          </w:p>
        </w:tc>
      </w:tr>
      <w:tr>
        <w:tc>
          <w:tcPr>
            <w:tcW w:type="dxa" w:w="1440"/>
          </w:tcPr>
          <w:p>
            <w:r>
              <w:t>Eng_30_21</w:t>
            </w:r>
          </w:p>
        </w:tc>
        <w:tc>
          <w:tcPr>
            <w:tcW w:type="dxa" w:w="1440"/>
          </w:tcPr>
          <w:p>
            <w:r/>
          </w:p>
        </w:tc>
        <w:tc>
          <w:tcPr>
            <w:tcW w:type="dxa" w:w="1440"/>
          </w:tcPr>
          <w:p>
            <w:r>
              <w:t>Mark the letter A, B, C, or D on your answer sheet to indicate the correct answer to each of the following questions.</w:t>
            </w:r>
          </w:p>
          <w:p>
            <w:r>
              <w:t>Question 21: Elephants scratch themselves with sticks _____________ .</w:t>
            </w:r>
          </w:p>
          <w:p>
            <w:r>
              <w:t>A. which hold in their trunks</w:t>
            </w:r>
          </w:p>
          <w:p>
            <w:r>
              <w:t>B. are held in their trunk</w:t>
            </w:r>
          </w:p>
          <w:p>
            <w:r>
              <w:t>C. holding in their trunks</w:t>
            </w:r>
          </w:p>
          <w:p>
            <w:r>
              <w:t>D. held in their trunks</w:t>
            </w:r>
          </w:p>
        </w:tc>
        <w:tc>
          <w:tcPr>
            <w:tcW w:type="dxa" w:w="1440"/>
          </w:tcPr>
          <w:p>
            <w:r>
              <w:t>D</w:t>
            </w:r>
          </w:p>
        </w:tc>
        <w:tc>
          <w:tcPr>
            <w:tcW w:type="dxa" w:w="1440"/>
          </w:tcPr>
          <w:p>
            <w:r/>
          </w:p>
        </w:tc>
        <w:tc>
          <w:tcPr>
            <w:tcW w:type="dxa" w:w="1440"/>
          </w:tcPr>
          <w:p>
            <w:r/>
          </w:p>
        </w:tc>
      </w:tr>
      <w:tr>
        <w:tc>
          <w:tcPr>
            <w:tcW w:type="dxa" w:w="1440"/>
          </w:tcPr>
          <w:p>
            <w:r>
              <w:t>Eng_30_22</w:t>
            </w:r>
          </w:p>
        </w:tc>
        <w:tc>
          <w:tcPr>
            <w:tcW w:type="dxa" w:w="1440"/>
          </w:tcPr>
          <w:p>
            <w:r/>
          </w:p>
        </w:tc>
        <w:tc>
          <w:tcPr>
            <w:tcW w:type="dxa" w:w="1440"/>
          </w:tcPr>
          <w:p>
            <w:r>
              <w:t>Mark the letter A, B, C, or D on your answer sheet to indicate the correct answer to each of the following questions.</w:t>
            </w:r>
          </w:p>
          <w:p>
            <w:r>
              <w:t>Question 22: We booked a table for dinner. We _____________ a table as the restaurant was empty.</w:t>
            </w:r>
          </w:p>
          <w:p>
            <w:r>
              <w:t>A. should have booked</w:t>
            </w:r>
          </w:p>
          <w:p>
            <w:r>
              <w:t>B. can’t have booked</w:t>
            </w:r>
          </w:p>
          <w:p>
            <w:r>
              <w:t>C. mustn’t have booked</w:t>
            </w:r>
          </w:p>
          <w:p>
            <w:r>
              <w:t>D. needn’t have booked</w:t>
            </w:r>
          </w:p>
        </w:tc>
        <w:tc>
          <w:tcPr>
            <w:tcW w:type="dxa" w:w="1440"/>
          </w:tcPr>
          <w:p>
            <w:r>
              <w:t>D</w:t>
            </w:r>
          </w:p>
        </w:tc>
        <w:tc>
          <w:tcPr>
            <w:tcW w:type="dxa" w:w="1440"/>
          </w:tcPr>
          <w:p>
            <w:r/>
          </w:p>
        </w:tc>
        <w:tc>
          <w:tcPr>
            <w:tcW w:type="dxa" w:w="1440"/>
          </w:tcPr>
          <w:p>
            <w:r/>
          </w:p>
        </w:tc>
      </w:tr>
      <w:tr>
        <w:tc>
          <w:tcPr>
            <w:tcW w:type="dxa" w:w="1440"/>
          </w:tcPr>
          <w:p>
            <w:r>
              <w:t>Eng_30_23</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What make a good souvenir?</w:t>
            </w:r>
          </w:p>
          <w:p>
            <w:r>
              <w:t>On my desk at home, I have a collection of souvenirs; objects that remind me of places I’ve visited and important events in my life. These objects include a model boat that I saw being carved from a piece of wood on a Caribbean island, a piece of lava that emerged hot from a volcano in the year I was bom, and a shell (23) _____________ on my favourite childhood beach.</w:t>
            </w:r>
          </w:p>
          <w:p>
            <w:r>
              <w:t>Unlike everything else, from which memory and detail fades, it is as if the longer you hold on to certain objects, the (24)_____________ their associations with the past become, and the sharper the recollections that gather around them. They are, (25) _____________ , real souvenirs, encapsulations not only of the place, but of your time in the place. But these days, the term “real souvenirs” sounds like a contradiction in terms, and this is because the objects sold to tourists as souvenirs are often cheap mass- produced imports that have nothing to do with the place at all.</w:t>
            </w:r>
          </w:p>
          <w:p>
            <w:r>
              <w:t>It’s often the (26) _____________ that the best souvenirs, like my shell, are found rather than purchased, but browsing for souvenirs can also be a fun holiday activity. But if you are buying souvenirs on holiday this summer, make sure they (27) _____________ the reality test. A good souvenir is not just made in the area where it is bought, it also says something about the culture of that area. It is something made by local people using sustainable local materials, and because you are effectively supporting the local economy, it shouldn’t come too cheap, either.</w:t>
            </w:r>
          </w:p>
          <w:p>
            <w:r>
              <w:t>Question 23:</w:t>
            </w:r>
          </w:p>
          <w:p>
            <w:r>
              <w:t>A. come across</w:t>
            </w:r>
          </w:p>
          <w:p>
            <w:r>
              <w:t>B. found out</w:t>
            </w:r>
          </w:p>
          <w:p>
            <w:r>
              <w:t>C. picked up</w:t>
            </w:r>
          </w:p>
          <w:p>
            <w:r>
              <w:t>D. bumped into</w:t>
            </w:r>
          </w:p>
        </w:tc>
        <w:tc>
          <w:tcPr>
            <w:tcW w:type="dxa" w:w="1440"/>
          </w:tcPr>
          <w:p>
            <w:r>
              <w:t>C</w:t>
            </w:r>
          </w:p>
        </w:tc>
        <w:tc>
          <w:tcPr>
            <w:tcW w:type="dxa" w:w="1440"/>
          </w:tcPr>
          <w:p>
            <w:r/>
          </w:p>
        </w:tc>
        <w:tc>
          <w:tcPr>
            <w:tcW w:type="dxa" w:w="1440"/>
          </w:tcPr>
          <w:p>
            <w:r/>
          </w:p>
        </w:tc>
      </w:tr>
      <w:tr>
        <w:tc>
          <w:tcPr>
            <w:tcW w:type="dxa" w:w="1440"/>
          </w:tcPr>
          <w:p>
            <w:r>
              <w:t>Eng_30_24</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What make a good souvenir?</w:t>
            </w:r>
          </w:p>
          <w:p>
            <w:r>
              <w:t>On my desk at home, I have a collection of souvenirs; objects that remind me of places I’ve visited and important events in my life. These objects include a model boat that I saw being carved from a piece of wood on a Caribbean island, a piece of lava that emerged hot from a volcano in the year I was bom, and a shell (23) _____________ on my favourite childhood beach.</w:t>
            </w:r>
          </w:p>
          <w:p>
            <w:r>
              <w:t>Unlike everything else, from which memory and detail fades, it is as if the longer you hold on to certain objects, the (24)_____________ their associations with the past become, and the sharper the recollections that gather around them. They are, (25) _____________ , real souvenirs, encapsulations not only of the place, but of your time in the place. But these days, the term “real souvenirs” sounds like a contradiction in terms, and this is because the objects sold to tourists as souvenirs are often cheap mass- produced imports that have nothing to do with the place at all.</w:t>
            </w:r>
          </w:p>
          <w:p>
            <w:r>
              <w:t>It’s often the (26) _____________ that the best souvenirs, like my shell, are found rather than purchased, but browsing for souvenirs can also be a fun holiday activity. But if you are buying souvenirs on holiday this summer, make sure they (27) _____________ the reality test. A good souvenir is not just made in the area where it is bought, it also says something about the culture of that area. It is something made by local people using sustainable local materials, and because you are effectively supporting the local economy, it shouldn’t come too cheap, either.</w:t>
            </w:r>
          </w:p>
          <w:p>
            <w:r>
              <w:t>Question 24:</w:t>
            </w:r>
          </w:p>
          <w:p>
            <w:r>
              <w:t>A. larger</w:t>
            </w:r>
          </w:p>
          <w:p>
            <w:r>
              <w:t>B. wider</w:t>
            </w:r>
          </w:p>
          <w:p>
            <w:r>
              <w:t>C. harder</w:t>
            </w:r>
          </w:p>
          <w:p>
            <w:r>
              <w:t>D. greater</w:t>
            </w:r>
          </w:p>
        </w:tc>
        <w:tc>
          <w:tcPr>
            <w:tcW w:type="dxa" w:w="1440"/>
          </w:tcPr>
          <w:p>
            <w:r>
              <w:t>D</w:t>
            </w:r>
          </w:p>
        </w:tc>
        <w:tc>
          <w:tcPr>
            <w:tcW w:type="dxa" w:w="1440"/>
          </w:tcPr>
          <w:p>
            <w:r/>
          </w:p>
        </w:tc>
        <w:tc>
          <w:tcPr>
            <w:tcW w:type="dxa" w:w="1440"/>
          </w:tcPr>
          <w:p>
            <w:r/>
          </w:p>
        </w:tc>
      </w:tr>
      <w:tr>
        <w:tc>
          <w:tcPr>
            <w:tcW w:type="dxa" w:w="1440"/>
          </w:tcPr>
          <w:p>
            <w:r>
              <w:t>Eng_30_25</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What make a good souvenir?</w:t>
            </w:r>
          </w:p>
          <w:p>
            <w:r>
              <w:t>On my desk at home, I have a collection of souvenirs; objects that remind me of places I’ve visited and important events in my life. These objects include a model boat that I saw being carved from a piece of wood on a Caribbean island, a piece of lava that emerged hot from a volcano in the year I was bom, and a shell (23) _____________ on my favourite childhood beach.</w:t>
            </w:r>
          </w:p>
          <w:p>
            <w:r>
              <w:t>Unlike everything else, from which memory and detail fades, it is as if the longer you hold on to certain objects, the (24)_____________ their associations with the past become, and the sharper the recollections that gather around them. They are, (25) _____________ , real souvenirs, encapsulations not only of the place, but of your time in the place. But these days, the term “real souvenirs” sounds like a contradiction in terms, and this is because the objects sold to tourists as souvenirs are often cheap mass- produced imports that have nothing to do with the place at all.</w:t>
            </w:r>
          </w:p>
          <w:p>
            <w:r>
              <w:t>It’s often the (26) _____________ that the best souvenirs, like my shell, are found rather than purchased, but browsing for souvenirs can also be a fun holiday activity. But if you are buying souvenirs on holiday this summer, make sure they (27) _____________ the reality test. A good souvenir is not just made in the area where it is bought, it also says something about the culture of that area. It is something made by local people using sustainable local materials, and because you are effectively supporting the local economy, it shouldn’t come too cheap, either.</w:t>
            </w:r>
          </w:p>
          <w:p>
            <w:r>
              <w:t>Question 25:</w:t>
            </w:r>
          </w:p>
          <w:p>
            <w:r>
              <w:t>A. therefore</w:t>
            </w:r>
          </w:p>
          <w:p>
            <w:r>
              <w:t>B. whereas</w:t>
            </w:r>
          </w:p>
          <w:p>
            <w:r>
              <w:t>C. however</w:t>
            </w:r>
          </w:p>
          <w:p>
            <w:r>
              <w:t>D. otherwise</w:t>
            </w:r>
          </w:p>
        </w:tc>
        <w:tc>
          <w:tcPr>
            <w:tcW w:type="dxa" w:w="1440"/>
          </w:tcPr>
          <w:p>
            <w:r>
              <w:t>A</w:t>
            </w:r>
          </w:p>
        </w:tc>
        <w:tc>
          <w:tcPr>
            <w:tcW w:type="dxa" w:w="1440"/>
          </w:tcPr>
          <w:p>
            <w:r/>
          </w:p>
        </w:tc>
        <w:tc>
          <w:tcPr>
            <w:tcW w:type="dxa" w:w="1440"/>
          </w:tcPr>
          <w:p>
            <w:r/>
          </w:p>
        </w:tc>
      </w:tr>
      <w:tr>
        <w:tc>
          <w:tcPr>
            <w:tcW w:type="dxa" w:w="1440"/>
          </w:tcPr>
          <w:p>
            <w:r>
              <w:t>Eng_30_26</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What make a good souvenir?</w:t>
            </w:r>
          </w:p>
          <w:p>
            <w:r>
              <w:t>On my desk at home, I have a collection of souvenirs; objects that remind me of places I’ve visited and important events in my life. These objects include a model boat that I saw being carved from a piece of wood on a Caribbean island, a piece of lava that emerged hot from a volcano in the year I was bom, and a shell (23) _____________ on my favourite childhood beach.</w:t>
            </w:r>
          </w:p>
          <w:p>
            <w:r>
              <w:t>Unlike everything else, from which memory and detail fades, it is as if the longer you hold on to certain objects, the (24)_____________ their associations with the past become, and the sharper the recollections that gather around them. They are, (25) _____________ , real souvenirs, encapsulations not only of the place, but of your time in the place. But these days, the term “real souvenirs” sounds like a contradiction in terms, and this is because the objects sold to tourists as souvenirs are often cheap mass- produced imports that have nothing to do with the place at all.</w:t>
            </w:r>
          </w:p>
          <w:p>
            <w:r>
              <w:t>It’s often the (26) _____________ that the best souvenirs, like my shell, are found rather than purchased, but browsing for souvenirs can also be a fun holiday activity. But if you are buying souvenirs on holiday this summer, make sure they (27) _____________ the reality test. A good souvenir is not just made in the area where it is bought, it also says something about the culture of that area. It is something made by local people using sustainable local materials, and because you are effectively supporting the local economy, it shouldn’t come too cheap, either.</w:t>
            </w:r>
          </w:p>
          <w:p>
            <w:r>
              <w:t>Question 26:</w:t>
            </w:r>
          </w:p>
          <w:p>
            <w:r>
              <w:t>A. point</w:t>
            </w:r>
          </w:p>
          <w:p>
            <w:r>
              <w:t>B. case</w:t>
            </w:r>
          </w:p>
          <w:p>
            <w:r>
              <w:t>C. fact</w:t>
            </w:r>
          </w:p>
          <w:p>
            <w:r>
              <w:t>D. truth</w:t>
            </w:r>
          </w:p>
        </w:tc>
        <w:tc>
          <w:tcPr>
            <w:tcW w:type="dxa" w:w="1440"/>
          </w:tcPr>
          <w:p>
            <w:r>
              <w:t>B</w:t>
            </w:r>
          </w:p>
        </w:tc>
        <w:tc>
          <w:tcPr>
            <w:tcW w:type="dxa" w:w="1440"/>
          </w:tcPr>
          <w:p>
            <w:r/>
          </w:p>
        </w:tc>
        <w:tc>
          <w:tcPr>
            <w:tcW w:type="dxa" w:w="1440"/>
          </w:tcPr>
          <w:p>
            <w:r/>
          </w:p>
        </w:tc>
      </w:tr>
      <w:tr>
        <w:tc>
          <w:tcPr>
            <w:tcW w:type="dxa" w:w="1440"/>
          </w:tcPr>
          <w:p>
            <w:r>
              <w:t>Eng_30_27</w:t>
            </w:r>
          </w:p>
        </w:tc>
        <w:tc>
          <w:tcPr>
            <w:tcW w:type="dxa" w:w="1440"/>
          </w:tcPr>
          <w:p>
            <w:r/>
          </w:p>
        </w:tc>
        <w:tc>
          <w:tcPr>
            <w:tcW w:type="dxa" w:w="1440"/>
          </w:tcPr>
          <w:p>
            <w:r>
              <w:t>Read the following passage and mark the letter A, B, C, or D on your answer sheet to indicate the correct word or phrase that best fits each of the numbered blanks from 23 to 27.</w:t>
            </w:r>
          </w:p>
          <w:p>
            <w:r>
              <w:t>What make a good souvenir?</w:t>
            </w:r>
          </w:p>
          <w:p>
            <w:r>
              <w:t>On my desk at home, I have a collection of souvenirs; objects that remind me of places I’ve visited and important events in my life. These objects include a model boat that I saw being carved from a piece of wood on a Caribbean island, a piece of lava that emerged hot from a volcano in the year I was bom, and a shell (23) _____________ on my favourite childhood beach.</w:t>
            </w:r>
          </w:p>
          <w:p>
            <w:r>
              <w:t>Unlike everything else, from which memory and detail fades, it is as if the longer you hold on to certain objects, the (24)_____________ their associations with the past become, and the sharper the recollections that gather around them. They are, (25) _____________ , real souvenirs, encapsulations not only of the place, but of your time in the place. But these days, the term “real souvenirs” sounds like a contradiction in terms, and this is because the objects sold to tourists as souvenirs are often cheap mass- produced imports that have nothing to do with the place at all.</w:t>
            </w:r>
          </w:p>
          <w:p>
            <w:r>
              <w:t>It’s often the (26) _____________ that the best souvenirs, like my shell, are found rather than purchased, but browsing for souvenirs can also be a fun holiday activity. But if you are buying souvenirs on holiday this summer, make sure they (27) _____________ the reality test. A good souvenir is not just made in the area where it is bought, it also says something about the culture of that area. It is something made by local people using sustainable local materials, and because you are effectively supporting the local economy, it shouldn’t come too cheap, either.</w:t>
            </w:r>
          </w:p>
          <w:p>
            <w:r>
              <w:t>Question 27:</w:t>
            </w:r>
          </w:p>
          <w:p>
            <w:r>
              <w:t>A. pass</w:t>
            </w:r>
          </w:p>
          <w:p>
            <w:r>
              <w:t>B. win</w:t>
            </w:r>
          </w:p>
          <w:p>
            <w:r>
              <w:t>C. take</w:t>
            </w:r>
          </w:p>
          <w:p>
            <w:r>
              <w:t>D. beat</w:t>
            </w:r>
          </w:p>
        </w:tc>
        <w:tc>
          <w:tcPr>
            <w:tcW w:type="dxa" w:w="1440"/>
          </w:tcPr>
          <w:p>
            <w:r>
              <w:t>A</w:t>
            </w:r>
          </w:p>
        </w:tc>
        <w:tc>
          <w:tcPr>
            <w:tcW w:type="dxa" w:w="1440"/>
          </w:tcPr>
          <w:p>
            <w:r/>
          </w:p>
        </w:tc>
        <w:tc>
          <w:tcPr>
            <w:tcW w:type="dxa" w:w="1440"/>
          </w:tcPr>
          <w:p>
            <w:r/>
          </w:p>
        </w:tc>
      </w:tr>
      <w:tr>
        <w:tc>
          <w:tcPr>
            <w:tcW w:type="dxa" w:w="1440"/>
          </w:tcPr>
          <w:p>
            <w:r>
              <w:t>Eng_30_28</w:t>
            </w:r>
          </w:p>
        </w:tc>
        <w:tc>
          <w:tcPr>
            <w:tcW w:type="dxa" w:w="1440"/>
          </w:tcPr>
          <w:p>
            <w:r/>
          </w:p>
        </w:tc>
        <w:tc>
          <w:tcPr>
            <w:tcW w:type="dxa" w:w="1440"/>
          </w:tcPr>
          <w:p>
            <w:r>
              <w:t>Read the following passage and mark the letter A, B, C, or D on your answer sheet to indicate the correct answer to each of the questions from 28 to 34.</w:t>
            </w:r>
          </w:p>
          <w:p>
            <w:r>
              <w:t>FLASH MOBS -A NEW KIND OF EVENT</w:t>
            </w:r>
          </w:p>
          <w:p>
            <w:r>
              <w:t>In 2003, an unusually large number of customers arrived without warning in the carpet department of Macy’s Department store in New York. The assistants couldn’t see why all of them were so interested in buying exactly the same carpet. In 2006,4,000 people arrived with MP3 players and headsets at a London railway station and started dancing at a set time. As no music could be heard, this looked veiy strange. Police were even called to make sure that trains continued to run on time, but when they arrived the dancers had gone. In March 2013, more than 2,000 people gathered in Seoul, South Korea, complete with musical instruments, and started to dance. Many were students from Sungsin Girls’ High School - they joined other Earth Hour supporters and collected a \underline{staggering} 150,000 signatures from local citizens in support of the campaign. In Korea, an estimated 12 million people participated in Earth Hour 2013. These are three samples of ‘flash mob’ events, when a crowd of people suddenly come together in a public place, perform an unusual action, and appear as quickly as they appear. They are organised using electronic media such as mobile phones or the internet.</w:t>
            </w:r>
          </w:p>
          <w:p>
            <w:r>
              <w:t>To their fans, flash mobs are simply a chance to have some lighthearted, if rather silly, fun. However, when just under 2,000 people got together in San Francisco for an enormous pillow fight, it ended up costing thousands of dollars. Unfortunately, a heavy rainstorm meant that the city was left covered with wet feathers, which caused streets, shops, and a restaurant to be flooded, and ruin the local fountain. It took several days to put the damage right. Norman Dito, head of the city’s Recreation and Park Department said, ‘In future, organizers of such events should apply for permission beforehand and pay the standard fee to cover security, insurance, and cleaning up afterwards. Sadly, I think this is unlikely to happen, since nobody knows who the organizers are, or when or where a flash mob will take place next. Crimes associated with flash mobs are rare, but occasionally make international headlines. Sometimes referred to as ‘flash robs’ by the media, these start with the intent to destroy, or lead to the destruction of private property or violence. Professor of Psychology Mark Leary explains that as social media adds the ability to \underline{recruit} a large number of people, individuals who would not rob a store on their own feel freer to misbehave without being identified. In Germany, the authorities in some cities have taken things even further by strictly enforcing an already-existing law that says a special Permit must be obtained to use a public space for any event.</w:t>
            </w:r>
          </w:p>
          <w:p>
            <w:r>
              <w:t>Question 28: The primary purpose of the passage is to _____________</w:t>
            </w:r>
          </w:p>
          <w:p>
            <w:r>
              <w:t>A. explain what flash mobs involve</w:t>
            </w:r>
          </w:p>
          <w:p>
            <w:r>
              <w:t>B. warn people against going to flash mobs</w:t>
            </w:r>
          </w:p>
          <w:p>
            <w:r>
              <w:t>C. complain about a recent flash mob</w:t>
            </w:r>
          </w:p>
          <w:p>
            <w:r>
              <w:t>D. give advice on how to arrange flash mobs</w:t>
            </w:r>
          </w:p>
        </w:tc>
        <w:tc>
          <w:tcPr>
            <w:tcW w:type="dxa" w:w="1440"/>
          </w:tcPr>
          <w:p>
            <w:r>
              <w:t>A</w:t>
            </w:r>
          </w:p>
        </w:tc>
        <w:tc>
          <w:tcPr>
            <w:tcW w:type="dxa" w:w="1440"/>
          </w:tcPr>
          <w:p>
            <w:r/>
          </w:p>
        </w:tc>
        <w:tc>
          <w:tcPr>
            <w:tcW w:type="dxa" w:w="1440"/>
          </w:tcPr>
          <w:p>
            <w:r/>
          </w:p>
        </w:tc>
      </w:tr>
      <w:tr>
        <w:tc>
          <w:tcPr>
            <w:tcW w:type="dxa" w:w="1440"/>
          </w:tcPr>
          <w:p>
            <w:r>
              <w:t>Eng_30_29</w:t>
            </w:r>
          </w:p>
        </w:tc>
        <w:tc>
          <w:tcPr>
            <w:tcW w:type="dxa" w:w="1440"/>
          </w:tcPr>
          <w:p>
            <w:r/>
          </w:p>
        </w:tc>
        <w:tc>
          <w:tcPr>
            <w:tcW w:type="dxa" w:w="1440"/>
          </w:tcPr>
          <w:p>
            <w:r>
              <w:t>Read the following passage and mark the letter A, B, C, or D on your answer sheet to indicate the correct answer to each of the questions from 28 to 34.</w:t>
            </w:r>
          </w:p>
          <w:p>
            <w:r>
              <w:t>FLASH MOBS -A NEW KIND OF EVENT</w:t>
            </w:r>
          </w:p>
          <w:p>
            <w:r>
              <w:t>In 2003, an unusually large number of customers arrived without warning in the carpet department of Macy’s Department store in New York. The assistants couldn’t see why all of them were so interested in buying exactly the same carpet. In 2006,4,000 people arrived with MP3 players and headsets at a London railway station and started dancing at a set time. As no music could be heard, this looked veiy strange. Police were even called to make sure that trains continued to run on time, but when they arrived the dancers had gone. In March 2013, more than 2,000 people gathered in Seoul, South Korea, complete with musical instruments, and started to dance. Many were students from Sungsin Girls’ High School - they joined other Earth Hour supporters and collected a \underline{staggering} 150,000 signatures from local citizens in support of the campaign. In Korea, an estimated 12 million people participated in Earth Hour 2013. These are three samples of ‘flash mob’ events, when a crowd of people suddenly come together in a public place, perform an unusual action, and appear as quickly as they appear. They are organised using electronic media such as mobile phones or the internet.</w:t>
            </w:r>
          </w:p>
          <w:p>
            <w:r>
              <w:t>To their fans, flash mobs are simply a chance to have some lighthearted, if rather silly, fun. However, when just under 2,000 people got together in San Francisco for an enormous pillow fight, it ended up costing thousands of dollars. Unfortunately, a heavy rainstorm meant that the city was left covered with wet feathers, which caused streets, shops, and a restaurant to be flooded, and ruin the local fountain. It took several days to put the damage right. Norman Dito, head of the city’s Recreation and Park Department said, ‘In future, organizers of such events should apply for permission beforehand and pay the standard fee to cover security, insurance, and cleaning up afterwards. Sadly, I think this is unlikely to happen, since nobody knows who the organizers are, or when or where a flash mob will take place next. Crimes associated with flash mobs are rare, but occasionally make international headlines. Sometimes referred to as ‘flash robs’ by the media, these start with the intent to destroy, or lead to the destruction of private property or violence. Professor of Psychology Mark Leary explains that as social media adds the ability to \underline{recruit} a large number of people, individuals who would not rob a store on their own feel freer to misbehave without being identified. In Germany, the authorities in some cities have taken things even further by strictly enforcing an already-existing law that says a special Permit must be obtained to use a public space for any event.</w:t>
            </w:r>
          </w:p>
          <w:p>
            <w:r>
              <w:t>Question 29: The shop assistants in Macy’s didn’t understand _____________</w:t>
            </w:r>
          </w:p>
          <w:p>
            <w:r>
              <w:t>A. why the shoppers were interested in the same product</w:t>
            </w:r>
          </w:p>
          <w:p>
            <w:r>
              <w:t>B. where the shoppers had come from</w:t>
            </w:r>
          </w:p>
          <w:p>
            <w:r>
              <w:t>C. which items the shoppers wanted to buy</w:t>
            </w:r>
          </w:p>
          <w:p>
            <w:r>
              <w:t>D. how the shoppers had got there</w:t>
            </w:r>
          </w:p>
        </w:tc>
        <w:tc>
          <w:tcPr>
            <w:tcW w:type="dxa" w:w="1440"/>
          </w:tcPr>
          <w:p>
            <w:r>
              <w:t>A</w:t>
            </w:r>
          </w:p>
        </w:tc>
        <w:tc>
          <w:tcPr>
            <w:tcW w:type="dxa" w:w="1440"/>
          </w:tcPr>
          <w:p>
            <w:r/>
          </w:p>
        </w:tc>
        <w:tc>
          <w:tcPr>
            <w:tcW w:type="dxa" w:w="1440"/>
          </w:tcPr>
          <w:p>
            <w:r/>
          </w:p>
        </w:tc>
      </w:tr>
      <w:tr>
        <w:tc>
          <w:tcPr>
            <w:tcW w:type="dxa" w:w="1440"/>
          </w:tcPr>
          <w:p>
            <w:r>
              <w:t>Eng_30_30</w:t>
            </w:r>
          </w:p>
        </w:tc>
        <w:tc>
          <w:tcPr>
            <w:tcW w:type="dxa" w:w="1440"/>
          </w:tcPr>
          <w:p>
            <w:r/>
          </w:p>
        </w:tc>
        <w:tc>
          <w:tcPr>
            <w:tcW w:type="dxa" w:w="1440"/>
          </w:tcPr>
          <w:p>
            <w:r>
              <w:t>Read the following passage and mark the letter A, B, C, or D on your answer sheet to indicate the correct answer to each of the questions from 28 to 34.</w:t>
            </w:r>
          </w:p>
          <w:p>
            <w:r>
              <w:t>FLASH MOBS -A NEW KIND OF EVENT</w:t>
            </w:r>
          </w:p>
          <w:p>
            <w:r>
              <w:t>In 2003, an unusually large number of customers arrived without warning in the carpet department of Macy’s Department store in New York. The assistants couldn’t see why all of them were so interested in buying exactly the same carpet. In 2006,4,000 people arrived with MP3 players and headsets at a London railway station and started dancing at a set time. As no music could be heard, this looked veiy strange. Police were even called to make sure that trains continued to run on time, but when they arrived the dancers had gone. In March 2013, more than 2,000 people gathered in Seoul, South Korea, complete with musical instruments, and started to dance. Many were students from Sungsin Girls’ High School - they joined other Earth Hour supporters and collected a \underline{staggering} 150,000 signatures from local citizens in support of the campaign. In Korea, an estimated 12 million people participated in Earth Hour 2013. These are three samples of ‘flash mob’ events, when a crowd of people suddenly come together in a public place, perform an unusual action, and appear as quickly as they appear. They are organised using electronic media such as mobile phones or the internet.</w:t>
            </w:r>
          </w:p>
          <w:p>
            <w:r>
              <w:t>To their fans, flash mobs are simply a chance to have some lighthearted, if rather silly, fun. However, when just under 2,000 people got together in San Francisco for an enormous pillow fight, it ended up costing thousands of dollars. Unfortunately, a heavy rainstorm meant that the city was left covered with wet feathers, which caused streets, shops, and a restaurant to be flooded, and ruin the local fountain. It took several days to put the damage right. Norman Dito, head of the city’s Recreation and Park Department said, ‘In future, organizers of such events should apply for permission beforehand and pay the standard fee to cover security, insurance, and cleaning up afterwards. Sadly, I think this is unlikely to happen, since nobody knows who the organizers are, or when or where a flash mob will take place next. Crimes associated with flash mobs are rare, but occasionally make international headlines. Sometimes referred to as ‘flash robs’ by the media, these start with the intent to destroy, or lead to the destruction of private property or violence. Professor of Psychology Mark Leary explains that as social media adds the ability to \underline{recruit} a large number of people, individuals who would not rob a store on their own feel freer to misbehave without being identified. In Germany, the authorities in some cities have taken things even further by strictly enforcing an already-existing law that says a special Permit must be obtained to use a public space for any event.</w:t>
            </w:r>
          </w:p>
          <w:p>
            <w:r>
              <w:t>Question 30: . The police were called to the London railway station to _____________</w:t>
            </w:r>
          </w:p>
          <w:p>
            <w:r>
              <w:t>A. prevent people watching the event</w:t>
            </w:r>
          </w:p>
          <w:p>
            <w:r>
              <w:t>B. prevent the trains departing late</w:t>
            </w:r>
          </w:p>
          <w:p>
            <w:r>
              <w:t>C. make sure no one was injured</w:t>
            </w:r>
          </w:p>
          <w:p>
            <w:r>
              <w:t>D. arrest the dancers</w:t>
            </w:r>
          </w:p>
        </w:tc>
        <w:tc>
          <w:tcPr>
            <w:tcW w:type="dxa" w:w="1440"/>
          </w:tcPr>
          <w:p>
            <w:r>
              <w:t>B</w:t>
            </w:r>
          </w:p>
        </w:tc>
        <w:tc>
          <w:tcPr>
            <w:tcW w:type="dxa" w:w="1440"/>
          </w:tcPr>
          <w:p>
            <w:r/>
          </w:p>
        </w:tc>
        <w:tc>
          <w:tcPr>
            <w:tcW w:type="dxa" w:w="1440"/>
          </w:tcPr>
          <w:p>
            <w:r/>
          </w:p>
        </w:tc>
      </w:tr>
      <w:tr>
        <w:tc>
          <w:tcPr>
            <w:tcW w:type="dxa" w:w="1440"/>
          </w:tcPr>
          <w:p>
            <w:r>
              <w:t>Eng_30_31</w:t>
            </w:r>
          </w:p>
        </w:tc>
        <w:tc>
          <w:tcPr>
            <w:tcW w:type="dxa" w:w="1440"/>
          </w:tcPr>
          <w:p>
            <w:r/>
          </w:p>
        </w:tc>
        <w:tc>
          <w:tcPr>
            <w:tcW w:type="dxa" w:w="1440"/>
          </w:tcPr>
          <w:p>
            <w:r>
              <w:t>Read the following passage and mark the letter A, B, C, or D on your answer sheet to indicate the correct answer to each of the questions from 28 to 34.</w:t>
            </w:r>
          </w:p>
          <w:p>
            <w:r>
              <w:t>FLASH MOBS -A NEW KIND OF EVENT</w:t>
            </w:r>
          </w:p>
          <w:p>
            <w:r>
              <w:t>In 2003, an unusually large number of customers arrived without warning in the carpet department of Macy’s Department store in New York. The assistants couldn’t see why all of them were so interested in buying exactly the same carpet. In 2006,4,000 people arrived with MP3 players and headsets at a London railway station and started dancing at a set time. As no music could be heard, this looked veiy strange. Police were even called to make sure that trains continued to run on time, but when they arrived the dancers had gone. In March 2013, more than 2,000 people gathered in Seoul, South Korea, complete with musical instruments, and started to dance. Many were students from Sungsin Girls’ High School - they joined other Earth Hour supporters and collected a \underline{staggering} 150,000 signatures from local citizens in support of the campaign. In Korea, an estimated 12 million people participated in Earth Hour 2013. These are three samples of ‘flash mob’ events, when a crowd of people suddenly come together in a public place, perform an unusual action, and appear as quickly as they appear. They are organised using electronic media such as mobile phones or the internet.</w:t>
            </w:r>
          </w:p>
          <w:p>
            <w:r>
              <w:t>To their fans, flash mobs are simply a chance to have some lighthearted, if rather silly, fun. However, when just under 2,000 people got together in San Francisco for an enormous pillow fight, it ended up costing thousands of dollars. Unfortunately, a heavy rainstorm meant that the city was left covered with wet feathers, which caused streets, shops, and a restaurant to be flooded, and ruin the local fountain. It took several days to put the damage right. Norman Dito, head of the city’s Recreation and Park Department said, ‘In future, organizers of such events should apply for permission beforehand and pay the standard fee to cover security, insurance, and cleaning up afterwards. Sadly, I think this is unlikely to happen, since nobody knows who the organizers are, or when or where a flash mob will take place next. Crimes associated with flash mobs are rare, but occasionally make international headlines. Sometimes referred to as ‘flash robs’ by the media, these start with the intent to destroy, or lead to the destruction of private property or violence. Professor of Psychology Mark Leary explains that as social media adds the ability to \underline{recruit} a large number of people, individuals who would not rob a store on their own feel freer to misbehave without being identified. In Germany, the authorities in some cities have taken things even further by strictly enforcing an already-existing law that says a special Permit must be obtained to use a public space for any event.</w:t>
            </w:r>
          </w:p>
          <w:p>
            <w:r>
              <w:t>Question 31: The word “staggering” in paragraph 1 is closest in meaning to _____________</w:t>
            </w:r>
          </w:p>
          <w:p>
            <w:r>
              <w:t>A. usal</w:t>
            </w:r>
          </w:p>
          <w:p>
            <w:r>
              <w:t>B. strange</w:t>
            </w:r>
          </w:p>
          <w:p>
            <w:r>
              <w:t>C. illegal</w:t>
            </w:r>
          </w:p>
          <w:p>
            <w:r>
              <w:t>D. inexpected</w:t>
            </w:r>
          </w:p>
        </w:tc>
        <w:tc>
          <w:tcPr>
            <w:tcW w:type="dxa" w:w="1440"/>
          </w:tcPr>
          <w:p>
            <w:r>
              <w:t>D</w:t>
            </w:r>
          </w:p>
        </w:tc>
        <w:tc>
          <w:tcPr>
            <w:tcW w:type="dxa" w:w="1440"/>
          </w:tcPr>
          <w:p>
            <w:r/>
          </w:p>
        </w:tc>
        <w:tc>
          <w:tcPr>
            <w:tcW w:type="dxa" w:w="1440"/>
          </w:tcPr>
          <w:p>
            <w:r/>
          </w:p>
        </w:tc>
      </w:tr>
      <w:tr>
        <w:tc>
          <w:tcPr>
            <w:tcW w:type="dxa" w:w="1440"/>
          </w:tcPr>
          <w:p>
            <w:r>
              <w:t>Eng_30_32</w:t>
            </w:r>
          </w:p>
        </w:tc>
        <w:tc>
          <w:tcPr>
            <w:tcW w:type="dxa" w:w="1440"/>
          </w:tcPr>
          <w:p>
            <w:r/>
          </w:p>
        </w:tc>
        <w:tc>
          <w:tcPr>
            <w:tcW w:type="dxa" w:w="1440"/>
          </w:tcPr>
          <w:p>
            <w:r>
              <w:t>Read the following passage and mark the letter A, B, C, or D on your answer sheet to indicate the correct answer to each of the questions from 28 to 34.</w:t>
            </w:r>
          </w:p>
          <w:p>
            <w:r>
              <w:t>FLASH MOBS -A NEW KIND OF EVENT</w:t>
            </w:r>
          </w:p>
          <w:p>
            <w:r>
              <w:t>In 2003, an unusually large number of customers arrived without warning in the carpet department of Macy’s Department store in New York. The assistants couldn’t see why all of them were so interested in buying exactly the same carpet. In 2006,4,000 people arrived with MP3 players and headsets at a London railway station and started dancing at a set time. As no music could be heard, this looked veiy strange. Police were even called to make sure that trains continued to run on time, but when they arrived the dancers had gone. In March 2013, more than 2,000 people gathered in Seoul, South Korea, complete with musical instruments, and started to dance. Many were students from Sungsin Girls’ High School - they joined other Earth Hour supporters and collected a \underline{staggering} 150,000 signatures from local citizens in support of the campaign. In Korea, an estimated 12 million people participated in Earth Hour 2013. These are three samples of ‘flash mob’ events, when a crowd of people suddenly come together in a public place, perform an unusual action, and appear as quickly as they appear. They are organised using electronic media such as mobile phones or the internet.</w:t>
            </w:r>
          </w:p>
          <w:p>
            <w:r>
              <w:t>To their fans, flash mobs are simply a chance to have some lighthearted, if rather silly, fun. However, when just under 2,000 people got together in San Francisco for an enormous pillow fight, it ended up costing thousands of dollars. Unfortunately, a heavy rainstorm meant that the city was left covered with wet feathers, which caused streets, shops, and a restaurant to be flooded, and ruin the local fountain. It took several days to put the damage right. Norman Dito, head of the city’s Recreation and Park Department said, ‘In future, organizers of such events should apply for permission beforehand and pay the standard fee to cover security, insurance, and cleaning up afterwards. Sadly, I think this is unlikely to happen, since nobody knows who the organizers are, or when or where a flash mob will take place next. Crimes associated with flash mobs are rare, but occasionally make international headlines. Sometimes referred to as ‘flash robs’ by the media, these start with the intent to destroy, or lead to the destruction of private property or violence. Professor of Psychology Mark Leary explains that as social media adds the ability to \underline{recruit} a large number of people, individuals who would not rob a store on their own feel freer to misbehave without being identified. In Germany, the authorities in some cities have taken things even further by strictly enforcing an already-existing law that says a special Permit must be obtained to use a public space for any event.</w:t>
            </w:r>
          </w:p>
          <w:p>
            <w:r>
              <w:t>Question 32: The word “it” in paragraph 2 refers to _____________ .</w:t>
            </w:r>
          </w:p>
          <w:p>
            <w:r>
              <w:t>A. a heavy rainstorm</w:t>
            </w:r>
          </w:p>
          <w:p>
            <w:r>
              <w:t>B. a pillow fight</w:t>
            </w:r>
          </w:p>
          <w:p>
            <w:r>
              <w:t>C. San Francisco</w:t>
            </w:r>
          </w:p>
          <w:p>
            <w:r>
              <w:t>D. a chance</w:t>
            </w:r>
          </w:p>
        </w:tc>
        <w:tc>
          <w:tcPr>
            <w:tcW w:type="dxa" w:w="1440"/>
          </w:tcPr>
          <w:p>
            <w:r>
              <w:t>B</w:t>
            </w:r>
          </w:p>
        </w:tc>
        <w:tc>
          <w:tcPr>
            <w:tcW w:type="dxa" w:w="1440"/>
          </w:tcPr>
          <w:p>
            <w:r/>
          </w:p>
        </w:tc>
        <w:tc>
          <w:tcPr>
            <w:tcW w:type="dxa" w:w="1440"/>
          </w:tcPr>
          <w:p>
            <w:r/>
          </w:p>
        </w:tc>
      </w:tr>
      <w:tr>
        <w:tc>
          <w:tcPr>
            <w:tcW w:type="dxa" w:w="1440"/>
          </w:tcPr>
          <w:p>
            <w:r>
              <w:t>Eng_30_33</w:t>
            </w:r>
          </w:p>
        </w:tc>
        <w:tc>
          <w:tcPr>
            <w:tcW w:type="dxa" w:w="1440"/>
          </w:tcPr>
          <w:p>
            <w:r/>
          </w:p>
        </w:tc>
        <w:tc>
          <w:tcPr>
            <w:tcW w:type="dxa" w:w="1440"/>
          </w:tcPr>
          <w:p>
            <w:r>
              <w:t>Read the following passage and mark the letter A, B, C, or D on your answer sheet to indicate the correct answer to each of the questions from 28 to 34.</w:t>
            </w:r>
          </w:p>
          <w:p>
            <w:r>
              <w:t>FLASH MOBS -A NEW KIND OF EVENT</w:t>
            </w:r>
          </w:p>
          <w:p>
            <w:r>
              <w:t>In 2003, an unusually large number of customers arrived without warning in the carpet department of Macy’s Department store in New York. The assistants couldn’t see why all of them were so interested in buying exactly the same carpet. In 2006,4,000 people arrived with MP3 players and headsets at a London railway station and started dancing at a set time. As no music could be heard, this looked veiy strange. Police were even called to make sure that trains continued to run on time, but when they arrived the dancers had gone. In March 2013, more than 2,000 people gathered in Seoul, South Korea, complete with musical instruments, and started to dance. Many were students from Sungsin Girls’ High School - they joined other Earth Hour supporters and collected a \underline{staggering} 150,000 signatures from local citizens in support of the campaign. In Korea, an estimated 12 million people participated in Earth Hour 2013. These are three samples of ‘flash mob’ events, when a crowd of people suddenly come together in a public place, perform an unusual action, and appear as quickly as they appear. They are organised using electronic media such as mobile phones or the internet.</w:t>
            </w:r>
          </w:p>
          <w:p>
            <w:r>
              <w:t>To their fans, flash mobs are simply a chance to have some lighthearted, if rather silly, fun. However, when just under 2,000 people got together in San Francisco for an enormous pillow fight, it ended up costing thousands of dollars. Unfortunately, a heavy rainstorm meant that the city was left covered with wet feathers, which caused streets, shops, and a restaurant to be flooded, and ruin the local fountain. It took several days to put the damage right. Norman Dito, head of the city’s Recreation and Park Department said, ‘In future, organizers of such events should apply for permission beforehand and pay the standard fee to cover security, insurance, and cleaning up afterwards. Sadly, I think this is unlikely to happen, since nobody knows who the organizers are, or when or where a flash mob will take place next. Crimes associated with flash mobs are rare, but occasionally make international headlines. Sometimes referred to as ‘flash robs’ by the media, these start with the intent to destroy, or lead to the destruction of private property or violence. Professor of Psychology Mark Leary explains that as social media adds the ability to \underline{recruit} a large number of people, individuals who would not rob a store on their own feel freer to misbehave without being identified. In Germany, the authorities in some cities have taken things even further by strictly enforcing an already-existing law that says a special Permit must be obtained to use a public space for any event.</w:t>
            </w:r>
          </w:p>
          <w:p>
            <w:r>
              <w:t>Question 33: The word “recruit” is closest in meaning to _____________</w:t>
            </w:r>
          </w:p>
          <w:p>
            <w:r>
              <w:t>A. excite</w:t>
            </w:r>
          </w:p>
          <w:p>
            <w:r>
              <w:t>B. gather</w:t>
            </w:r>
          </w:p>
          <w:p>
            <w:r>
              <w:t>C. cover</w:t>
            </w:r>
          </w:p>
          <w:p>
            <w:r>
              <w:t>D. employ</w:t>
            </w:r>
          </w:p>
        </w:tc>
        <w:tc>
          <w:tcPr>
            <w:tcW w:type="dxa" w:w="1440"/>
          </w:tcPr>
          <w:p>
            <w:r>
              <w:t>B</w:t>
            </w:r>
          </w:p>
        </w:tc>
        <w:tc>
          <w:tcPr>
            <w:tcW w:type="dxa" w:w="1440"/>
          </w:tcPr>
          <w:p>
            <w:r/>
          </w:p>
        </w:tc>
        <w:tc>
          <w:tcPr>
            <w:tcW w:type="dxa" w:w="1440"/>
          </w:tcPr>
          <w:p>
            <w:r/>
          </w:p>
        </w:tc>
      </w:tr>
      <w:tr>
        <w:tc>
          <w:tcPr>
            <w:tcW w:type="dxa" w:w="1440"/>
          </w:tcPr>
          <w:p>
            <w:r>
              <w:t>Eng_30_34</w:t>
            </w:r>
          </w:p>
        </w:tc>
        <w:tc>
          <w:tcPr>
            <w:tcW w:type="dxa" w:w="1440"/>
          </w:tcPr>
          <w:p>
            <w:r/>
          </w:p>
        </w:tc>
        <w:tc>
          <w:tcPr>
            <w:tcW w:type="dxa" w:w="1440"/>
          </w:tcPr>
          <w:p>
            <w:r>
              <w:t>Read the following passage and mark the letter A, B, C, or D on your answer sheet to indicate the correct answer to each of the questions from 28 to 34.</w:t>
            </w:r>
          </w:p>
          <w:p>
            <w:r>
              <w:t>FLASH MOBS -A NEW KIND OF EVENT</w:t>
            </w:r>
          </w:p>
          <w:p>
            <w:r>
              <w:t>In 2003, an unusually large number of customers arrived without warning in the carpet department of Macy’s Department store in New York. The assistants couldn’t see why all of them were so interested in buying exactly the same carpet. In 2006,4,000 people arrived with MP3 players and headsets at a London railway station and started dancing at a set time. As no music could be heard, this looked veiy strange. Police were even called to make sure that trains continued to run on time, but when they arrived the dancers had gone. In March 2013, more than 2,000 people gathered in Seoul, South Korea, complete with musical instruments, and started to dance. Many were students from Sungsin Girls’ High School - they joined other Earth Hour supporters and collected a \underline{staggering} 150,000 signatures from local citizens in support of the campaign. In Korea, an estimated 12 million people participated in Earth Hour 2013. These are three samples of ‘flash mob’ events, when a crowd of people suddenly come together in a public place, perform an unusual action, and appear as quickly as they appear. They are organised using electronic media such as mobile phones or the internet.</w:t>
            </w:r>
          </w:p>
          <w:p>
            <w:r>
              <w:t>To their fans, flash mobs are simply a chance to have some lighthearted, if rather silly, fun. However, when just under 2,000 people got together in San Francisco for an enormous pillow fight, it ended up costing thousands of dollars. Unfortunately, a heavy rainstorm meant that the city was left covered with wet feathers, which caused streets, shops, and a restaurant to be flooded, and ruin the local fountain. It took several days to put the damage right. Norman Dito, head of the city’s Recreation and Park Department said, ‘In future, organizers of such events should apply for permission beforehand and pay the standard fee to cover security, insurance, and cleaning up afterwards. Sadly, I think this is unlikely to happen, since nobody knows who the organizers are, or when or where a flash mob will take place next. Crimes associated with flash mobs are rare, but occasionally make international headlines. Sometimes referred to as ‘flash robs’ by the media, these start with the intent to destroy, or lead to the destruction of private property or violence. Professor of Psychology Mark Leary explains that as social media adds the ability to \underline{recruit} a large number of people, individuals who would not rob a store on their own feel freer to misbehave without being identified. In Germany, the authorities in some cities have taken things even further by strictly enforcing an already-existing law that says a special Permit must be obtained to use a public space for any event.</w:t>
            </w:r>
          </w:p>
          <w:p>
            <w:r>
              <w:t>Question 34: All of the following are true about flash mobs events EXCEPT _____________</w:t>
            </w:r>
          </w:p>
          <w:p>
            <w:r>
              <w:t>A. the events often take place at public places</w:t>
            </w:r>
          </w:p>
          <w:p>
            <w:r>
              <w:t>B. the participants perform unusual actions</w:t>
            </w:r>
          </w:p>
          <w:p>
            <w:r>
              <w:t>C. the events involve large numbers of participants</w:t>
            </w:r>
          </w:p>
          <w:p>
            <w:r>
              <w:t>D. the events are held mostly to collect signatures</w:t>
            </w:r>
          </w:p>
        </w:tc>
        <w:tc>
          <w:tcPr>
            <w:tcW w:type="dxa" w:w="1440"/>
          </w:tcPr>
          <w:p>
            <w:r>
              <w:t>D</w:t>
            </w:r>
          </w:p>
        </w:tc>
        <w:tc>
          <w:tcPr>
            <w:tcW w:type="dxa" w:w="1440"/>
          </w:tcPr>
          <w:p>
            <w:r/>
          </w:p>
        </w:tc>
        <w:tc>
          <w:tcPr>
            <w:tcW w:type="dxa" w:w="1440"/>
          </w:tcPr>
          <w:p>
            <w:r/>
          </w:p>
        </w:tc>
      </w:tr>
      <w:tr>
        <w:tc>
          <w:tcPr>
            <w:tcW w:type="dxa" w:w="1440"/>
          </w:tcPr>
          <w:p>
            <w:r>
              <w:t>Eng_30_35</w:t>
            </w:r>
          </w:p>
        </w:tc>
        <w:tc>
          <w:tcPr>
            <w:tcW w:type="dxa" w:w="1440"/>
          </w:tcPr>
          <w:p>
            <w:r/>
          </w:p>
        </w:tc>
        <w:tc>
          <w:tcPr>
            <w:tcW w:type="dxa" w:w="1440"/>
          </w:tcPr>
          <w:p>
            <w:r>
              <w:t>Read the following passage and mark the letter A, B, C, or D on your answer sheet to indicate the correct answer to each of the questions from 35 to 42.</w:t>
            </w:r>
          </w:p>
          <w:p>
            <w:r>
              <w:t>SHAYNE’S DREAMS COME TRUE - BUT WILL THEY BE SHATTERED?</w:t>
            </w:r>
          </w:p>
          <w:p>
            <w:r>
              <w:t>It is a week before The X Factor live tour when I meet the winner of the series, Shayne Ward. “It has been \underline{mental}.” he says, referring to the past six months of his life. “I’ve just been talking to Louis Walsh on the phone. Louis Walsh!” Walsh, a top record producer and The X Factor judge, now manages Shayne’s career. “I was talking to Simon Cowell (a celebrity record producer) yesterday!” He shakes his head in amazement. And these people are telling me they’re excited about working with me. “I can’t get my head round \underline{it}.”</w:t>
            </w:r>
          </w:p>
          <w:p>
            <w:r>
              <w:t>Shayne is about as natural as any pop star arriving in the public arena can be. “I just can’t accept where I am now” he says sincerely. “It doesn’t feel real. To me, this is just a job.” “What do you think being famous feels like?” I ask him. “I’m not sure, to be honest. Different from this?” he laughs, with only a hint of nerves. Since winning The X Factor, Shayne’s success has been phenomenal. His debut single took just three days to reach the number one spot. On tour, he’s going to play to audiences of 10,000 on average. He has already brought the house down at a gig in his home city. “I walked out after that performance and just thought, “I’m dreaming!”” Shayne is one of a family of seven children. Times were hard, but he has never wished or a different childhood. Although he thought about going to college, he ended up leaving school at sixteen, just to help his mother pay the rent. He set out on his reality show journey shortly afterwards. When he told he friends he had an audition for The X Factor, none of them really believed him. “I thought I’d go fot it because my family wanted me to, but I never really believed that I would win.”</w:t>
            </w:r>
          </w:p>
          <w:p>
            <w:r>
              <w:t>Naturally, Ward is a fan of reality TV talent shows. “They’re brilliant, because people who want recording contracts try for years and get nowhere. Then these competitions come along the people at home decide whether they like the singers or not. So it's not just a few people at a record company deciding who gets a chance.” But the previous winner of The X Factor only had one hit. He hasn’t been heard of since then. Is Shayne Ward going to be another talent show \underline{flop}? A lot of people feel cynical about reality TV show winners and their chances of continuing success. Audiences usually lose interest in them as soon as the show has finished. In fact, contestants on shows like Big Brother are given severe warnings from the show’s producers beforehand, basically telling them “you will not be liked”. Talent shows like The X Factor have to offer contestants a kind of stardom though, and something they can think of as a career, months afterwards at least.</w:t>
            </w:r>
          </w:p>
          <w:p>
            <w:r>
              <w:t>Question 35: The word “mental” in the first paragraph is closest in meaning to</w:t>
            </w:r>
          </w:p>
          <w:p>
            <w:r>
              <w:t>A. psychiatric</w:t>
            </w:r>
          </w:p>
          <w:p>
            <w:r>
              <w:t>B. physical</w:t>
            </w:r>
          </w:p>
          <w:p>
            <w:r>
              <w:t>C. crazy</w:t>
            </w:r>
          </w:p>
          <w:p>
            <w:r>
              <w:t>D. mind-bending</w:t>
            </w:r>
          </w:p>
        </w:tc>
        <w:tc>
          <w:tcPr>
            <w:tcW w:type="dxa" w:w="1440"/>
          </w:tcPr>
          <w:p>
            <w:r>
              <w:t>C</w:t>
            </w:r>
          </w:p>
        </w:tc>
        <w:tc>
          <w:tcPr>
            <w:tcW w:type="dxa" w:w="1440"/>
          </w:tcPr>
          <w:p>
            <w:r/>
          </w:p>
        </w:tc>
        <w:tc>
          <w:tcPr>
            <w:tcW w:type="dxa" w:w="1440"/>
          </w:tcPr>
          <w:p>
            <w:r/>
          </w:p>
        </w:tc>
      </w:tr>
      <w:tr>
        <w:tc>
          <w:tcPr>
            <w:tcW w:type="dxa" w:w="1440"/>
          </w:tcPr>
          <w:p>
            <w:r>
              <w:t>Eng_30_36</w:t>
            </w:r>
          </w:p>
        </w:tc>
        <w:tc>
          <w:tcPr>
            <w:tcW w:type="dxa" w:w="1440"/>
          </w:tcPr>
          <w:p>
            <w:r/>
          </w:p>
        </w:tc>
        <w:tc>
          <w:tcPr>
            <w:tcW w:type="dxa" w:w="1440"/>
          </w:tcPr>
          <w:p>
            <w:r>
              <w:t>Read the following passage and mark the letter A, B, C, or D on your answer sheet to indicate the correct answer to each of the questions from 35 to 42.</w:t>
            </w:r>
          </w:p>
          <w:p>
            <w:r>
              <w:t>SHAYNE’S DREAMS COME TRUE - BUT WILL THEY BE SHATTERED?</w:t>
            </w:r>
          </w:p>
          <w:p>
            <w:r>
              <w:t>It is a week before The X Factor live tour when I meet the winner of the series, Shayne Ward. “It has been \underline{mental}.” he says, referring to the past six months of his life. “I’ve just been talking to Louis Walsh on the phone. Louis Walsh!” Walsh, a top record producer and The X Factor judge, now manages Shayne’s career. “I was talking to Simon Cowell (a celebrity record producer) yesterday!” He shakes his head in amazement. And these people are telling me they’re excited about working with me. “I can’t get my head round \underline{it}.”</w:t>
            </w:r>
          </w:p>
          <w:p>
            <w:r>
              <w:t>Shayne is about as natural as any pop star arriving in the public arena can be. “I just can’t accept where I am now” he says sincerely. “It doesn’t feel real. To me, this is just a job.” “What do you think being famous feels like?” I ask him. “I’m not sure, to be honest. Different from this?” he laughs, with only a hint of nerves. Since winning The X Factor, Shayne’s success has been phenomenal. His debut single took just three days to reach the number one spot. On tour, he’s going to play to audiences of 10,000 on average. He has already brought the house down at a gig in his home city. “I walked out after that performance and just thought, “I’m dreaming!”” Shayne is one of a family of seven children. Times were hard, but he has never wished or a different childhood. Although he thought about going to college, he ended up leaving school at sixteen, just to help his mother pay the rent. He set out on his reality show journey shortly afterwards. When he told he friends he had an audition for The X Factor, none of them really believed him. “I thought I’d go fot it because my family wanted me to, but I never really believed that I would win.”</w:t>
            </w:r>
          </w:p>
          <w:p>
            <w:r>
              <w:t>Naturally, Ward is a fan of reality TV talent shows. “They’re brilliant, because people who want recording contracts try for years and get nowhere. Then these competitions come along the people at home decide whether they like the singers or not. So it's not just a few people at a record company deciding who gets a chance.” But the previous winner of The X Factor only had one hit. He hasn’t been heard of since then. Is Shayne Ward going to be another talent show \underline{flop}? A lot of people feel cynical about reality TV show winners and their chances of continuing success. Audiences usually lose interest in them as soon as the show has finished. In fact, contestants on shows like Big Brother are given severe warnings from the show’s producers beforehand, basically telling them “you will not be liked”. Talent shows like The X Factor have to offer contestants a kind of stardom though, and something they can think of as a career, months afterwards at least.</w:t>
            </w:r>
          </w:p>
          <w:p>
            <w:r>
              <w:t>Question 36: The word “it” in the first paragraph refers to</w:t>
            </w:r>
          </w:p>
          <w:p>
            <w:r>
              <w:t>A. the tour</w:t>
            </w:r>
          </w:p>
          <w:p>
            <w:r>
              <w:t>B. the experience</w:t>
            </w:r>
          </w:p>
          <w:p>
            <w:r>
              <w:t>C. the phone call</w:t>
            </w:r>
          </w:p>
          <w:p>
            <w:r>
              <w:t>D. the show</w:t>
            </w:r>
          </w:p>
        </w:tc>
        <w:tc>
          <w:tcPr>
            <w:tcW w:type="dxa" w:w="1440"/>
          </w:tcPr>
          <w:p>
            <w:r>
              <w:t>C</w:t>
            </w:r>
          </w:p>
        </w:tc>
        <w:tc>
          <w:tcPr>
            <w:tcW w:type="dxa" w:w="1440"/>
          </w:tcPr>
          <w:p>
            <w:r/>
          </w:p>
        </w:tc>
        <w:tc>
          <w:tcPr>
            <w:tcW w:type="dxa" w:w="1440"/>
          </w:tcPr>
          <w:p>
            <w:r/>
          </w:p>
        </w:tc>
      </w:tr>
      <w:tr>
        <w:tc>
          <w:tcPr>
            <w:tcW w:type="dxa" w:w="1440"/>
          </w:tcPr>
          <w:p>
            <w:r>
              <w:t>Eng_30_37</w:t>
            </w:r>
          </w:p>
        </w:tc>
        <w:tc>
          <w:tcPr>
            <w:tcW w:type="dxa" w:w="1440"/>
          </w:tcPr>
          <w:p>
            <w:r/>
          </w:p>
        </w:tc>
        <w:tc>
          <w:tcPr>
            <w:tcW w:type="dxa" w:w="1440"/>
          </w:tcPr>
          <w:p>
            <w:r>
              <w:t>Read the following passage and mark the letter A, B, C, or D on your answer sheet to indicate the correct answer to each of the questions from 35 to 42.</w:t>
            </w:r>
          </w:p>
          <w:p>
            <w:r>
              <w:t>SHAYNE’S DREAMS COME TRUE - BUT WILL THEY BE SHATTERED?</w:t>
            </w:r>
          </w:p>
          <w:p>
            <w:r>
              <w:t>It is a week before The X Factor live tour when I meet the winner of the series, Shayne Ward. “It has been \underline{mental}.” he says, referring to the past six months of his life. “I’ve just been talking to Louis Walsh on the phone. Louis Walsh!” Walsh, a top record producer and The X Factor judge, now manages Shayne’s career. “I was talking to Simon Cowell (a celebrity record producer) yesterday!” He shakes his head in amazement. And these people are telling me they’re excited about working with me. “I can’t get my head round \underline{it}.”</w:t>
            </w:r>
          </w:p>
          <w:p>
            <w:r>
              <w:t>Shayne is about as natural as any pop star arriving in the public arena can be. “I just can’t accept where I am now” he says sincerely. “It doesn’t feel real. To me, this is just a job.” “What do you think being famous feels like?” I ask him. “I’m not sure, to be honest. Different from this?” he laughs, with only a hint of nerves. Since winning The X Factor, Shayne’s success has been phenomenal. His debut single took just three days to reach the number one spot. On tour, he’s going to play to audiences of 10,000 on average. He has already brought the house down at a gig in his home city. “I walked out after that performance and just thought, “I’m dreaming!”” Shayne is one of a family of seven children. Times were hard, but he has never wished or a different childhood. Although he thought about going to college, he ended up leaving school at sixteen, just to help his mother pay the rent. He set out on his reality show journey shortly afterwards. When he told he friends he had an audition for The X Factor, none of them really believed him. “I thought I’d go fot it because my family wanted me to, but I never really believed that I would win.”</w:t>
            </w:r>
          </w:p>
          <w:p>
            <w:r>
              <w:t>Naturally, Ward is a fan of reality TV talent shows. “They’re brilliant, because people who want recording contracts try for years and get nowhere. Then these competitions come along the people at home decide whether they like the singers or not. So it's not just a few people at a record company deciding who gets a chance.” But the previous winner of The X Factor only had one hit. He hasn’t been heard of since then. Is Shayne Ward going to be another talent show \underline{flop}? A lot of people feel cynical about reality TV show winners and their chances of continuing success. Audiences usually lose interest in them as soon as the show has finished. In fact, contestants on shows like Big Brother are given severe warnings from the show’s producers beforehand, basically telling them “you will not be liked”. Talent shows like The X Factor have to offer contestants a kind of stardom though, and something they can think of as a career, months afterwards at least.</w:t>
            </w:r>
          </w:p>
          <w:p>
            <w:r>
              <w:t>Question 37: Which of the following statement is TRUE about Shayne Ward?</w:t>
            </w:r>
          </w:p>
          <w:p>
            <w:r>
              <w:t>A. He is certain how well known he is.</w:t>
            </w:r>
          </w:p>
          <w:p>
            <w:r>
              <w:t>B. He finds his present situation unacceptable.</w:t>
            </w:r>
          </w:p>
          <w:p>
            <w:r>
              <w:t>C. He is confused about the nature of fame.</w:t>
            </w:r>
          </w:p>
          <w:p>
            <w:r>
              <w:t>D. He thinks his job isn’t particularly glamorous.</w:t>
            </w:r>
          </w:p>
        </w:tc>
        <w:tc>
          <w:tcPr>
            <w:tcW w:type="dxa" w:w="1440"/>
          </w:tcPr>
          <w:p>
            <w:r>
              <w:t>D</w:t>
            </w:r>
          </w:p>
        </w:tc>
        <w:tc>
          <w:tcPr>
            <w:tcW w:type="dxa" w:w="1440"/>
          </w:tcPr>
          <w:p>
            <w:r/>
          </w:p>
        </w:tc>
        <w:tc>
          <w:tcPr>
            <w:tcW w:type="dxa" w:w="1440"/>
          </w:tcPr>
          <w:p>
            <w:r/>
          </w:p>
        </w:tc>
      </w:tr>
      <w:tr>
        <w:tc>
          <w:tcPr>
            <w:tcW w:type="dxa" w:w="1440"/>
          </w:tcPr>
          <w:p>
            <w:r>
              <w:t>Eng_30_38</w:t>
            </w:r>
          </w:p>
        </w:tc>
        <w:tc>
          <w:tcPr>
            <w:tcW w:type="dxa" w:w="1440"/>
          </w:tcPr>
          <w:p>
            <w:r/>
          </w:p>
        </w:tc>
        <w:tc>
          <w:tcPr>
            <w:tcW w:type="dxa" w:w="1440"/>
          </w:tcPr>
          <w:p>
            <w:r>
              <w:t>Read the following passage and mark the letter A, B, C, or D on your answer sheet to indicate the correct answer to each of the questions from 35 to 42.</w:t>
            </w:r>
          </w:p>
          <w:p>
            <w:r>
              <w:t>SHAYNE’S DREAMS COME TRUE - BUT WILL THEY BE SHATTERED?</w:t>
            </w:r>
          </w:p>
          <w:p>
            <w:r>
              <w:t>It is a week before The X Factor live tour when I meet the winner of the series, Shayne Ward. “It has been \underline{mental}.” he says, referring to the past six months of his life. “I’ve just been talking to Louis Walsh on the phone. Louis Walsh!” Walsh, a top record producer and The X Factor judge, now manages Shayne’s career. “I was talking to Simon Cowell (a celebrity record producer) yesterday!” He shakes his head in amazement. And these people are telling me they’re excited about working with me. “I can’t get my head round \underline{it}.”</w:t>
            </w:r>
          </w:p>
          <w:p>
            <w:r>
              <w:t>Shayne is about as natural as any pop star arriving in the public arena can be. “I just can’t accept where I am now” he says sincerely. “It doesn’t feel real. To me, this is just a job.” “What do you think being famous feels like?” I ask him. “I’m not sure, to be honest. Different from this?” he laughs, with only a hint of nerves. Since winning The X Factor, Shayne’s success has been phenomenal. His debut single took just three days to reach the number one spot. On tour, he’s going to play to audiences of 10,000 on average. He has already brought the house down at a gig in his home city. “I walked out after that performance and just thought, “I’m dreaming!”” Shayne is one of a family of seven children. Times were hard, but he has never wished or a different childhood. Although he thought about going to college, he ended up leaving school at sixteen, just to help his mother pay the rent. He set out on his reality show journey shortly afterwards. When he told he friends he had an audition for The X Factor, none of them really believed him. “I thought I’d go fot it because my family wanted me to, but I never really believed that I would win.”</w:t>
            </w:r>
          </w:p>
          <w:p>
            <w:r>
              <w:t>Naturally, Ward is a fan of reality TV talent shows. “They’re brilliant, because people who want recording contracts try for years and get nowhere. Then these competitions come along the people at home decide whether they like the singers or not. So it's not just a few people at a record company deciding who gets a chance.” But the previous winner of The X Factor only had one hit. He hasn’t been heard of since then. Is Shayne Ward going to be another talent show \underline{flop}? A lot of people feel cynical about reality TV show winners and their chances of continuing success. Audiences usually lose interest in them as soon as the show has finished. In fact, contestants on shows like Big Brother are given severe warnings from the show’s producers beforehand, basically telling them “you will not be liked”. Talent shows like The X Factor have to offer contestants a kind of stardom though, and something they can think of as a career, months afterwards at least.</w:t>
            </w:r>
          </w:p>
          <w:p>
            <w:r>
              <w:t>Question 38: After performing in his home city, Shayne felt</w:t>
            </w:r>
          </w:p>
          <w:p>
            <w:r>
              <w:t>A. overwhelmed</w:t>
            </w:r>
          </w:p>
          <w:p>
            <w:r>
              <w:t>B. embarrassed</w:t>
            </w:r>
          </w:p>
          <w:p>
            <w:r>
              <w:t>C. disappointed</w:t>
            </w:r>
          </w:p>
          <w:p>
            <w:r>
              <w:t>D. relieved</w:t>
            </w:r>
          </w:p>
        </w:tc>
        <w:tc>
          <w:tcPr>
            <w:tcW w:type="dxa" w:w="1440"/>
          </w:tcPr>
          <w:p>
            <w:r>
              <w:t>A</w:t>
            </w:r>
          </w:p>
        </w:tc>
        <w:tc>
          <w:tcPr>
            <w:tcW w:type="dxa" w:w="1440"/>
          </w:tcPr>
          <w:p>
            <w:r/>
          </w:p>
        </w:tc>
        <w:tc>
          <w:tcPr>
            <w:tcW w:type="dxa" w:w="1440"/>
          </w:tcPr>
          <w:p>
            <w:r/>
          </w:p>
        </w:tc>
      </w:tr>
      <w:tr>
        <w:tc>
          <w:tcPr>
            <w:tcW w:type="dxa" w:w="1440"/>
          </w:tcPr>
          <w:p>
            <w:r>
              <w:t>Eng_30_39</w:t>
            </w:r>
          </w:p>
        </w:tc>
        <w:tc>
          <w:tcPr>
            <w:tcW w:type="dxa" w:w="1440"/>
          </w:tcPr>
          <w:p>
            <w:r/>
          </w:p>
        </w:tc>
        <w:tc>
          <w:tcPr>
            <w:tcW w:type="dxa" w:w="1440"/>
          </w:tcPr>
          <w:p>
            <w:r>
              <w:t>Read the following passage and mark the letter A, B, C, or D on your answer sheet to indicate the correct answer to each of the questions from 35 to 42.</w:t>
            </w:r>
          </w:p>
          <w:p>
            <w:r>
              <w:t>SHAYNE’S DREAMS COME TRUE - BUT WILL THEY BE SHATTERED?</w:t>
            </w:r>
          </w:p>
          <w:p>
            <w:r>
              <w:t>It is a week before The X Factor live tour when I meet the winner of the series, Shayne Ward. “It has been \underline{mental}.” he says, referring to the past six months of his life. “I’ve just been talking to Louis Walsh on the phone. Louis Walsh!” Walsh, a top record producer and The X Factor judge, now manages Shayne’s career. “I was talking to Simon Cowell (a celebrity record producer) yesterday!” He shakes his head in amazement. And these people are telling me they’re excited about working with me. “I can’t get my head round \underline{it}.”</w:t>
            </w:r>
          </w:p>
          <w:p>
            <w:r>
              <w:t>Shayne is about as natural as any pop star arriving in the public arena can be. “I just can’t accept where I am now” he says sincerely. “It doesn’t feel real. To me, this is just a job.” “What do you think being famous feels like?” I ask him. “I’m not sure, to be honest. Different from this?” he laughs, with only a hint of nerves. Since winning The X Factor, Shayne’s success has been phenomenal. His debut single took just three days to reach the number one spot. On tour, he’s going to play to audiences of 10,000 on average. He has already brought the house down at a gig in his home city. “I walked out after that performance and just thought, “I’m dreaming!”” Shayne is one of a family of seven children. Times were hard, but he has never wished or a different childhood. Although he thought about going to college, he ended up leaving school at sixteen, just to help his mother pay the rent. He set out on his reality show journey shortly afterwards. When he told he friends he had an audition for The X Factor, none of them really believed him. “I thought I’d go fot it because my family wanted me to, but I never really believed that I would win.”</w:t>
            </w:r>
          </w:p>
          <w:p>
            <w:r>
              <w:t>Naturally, Ward is a fan of reality TV talent shows. “They’re brilliant, because people who want recording contracts try for years and get nowhere. Then these competitions come along the people at home decide whether they like the singers or not. So it's not just a few people at a record company deciding who gets a chance.” But the previous winner of The X Factor only had one hit. He hasn’t been heard of since then. Is Shayne Ward going to be another talent show \underline{flop}? A lot of people feel cynical about reality TV show winners and their chances of continuing success. Audiences usually lose interest in them as soon as the show has finished. In fact, contestants on shows like Big Brother are given severe warnings from the show’s producers beforehand, basically telling them “you will not be liked”. Talent shows like The X Factor have to offer contestants a kind of stardom though, and something they can think of as a career, months afterwards at least.</w:t>
            </w:r>
          </w:p>
          <w:p>
            <w:r>
              <w:t>Question 39: After leaving school at the age of sixteen, Shayne</w:t>
            </w:r>
          </w:p>
          <w:p>
            <w:r>
              <w:t>A. set off on a trip</w:t>
            </w:r>
          </w:p>
          <w:p>
            <w:r>
              <w:t>B. gave up performing</w:t>
            </w:r>
          </w:p>
          <w:p>
            <w:r>
              <w:t>C. got himself a job</w:t>
            </w:r>
          </w:p>
          <w:p>
            <w:r>
              <w:t>D. applied to a college</w:t>
            </w:r>
          </w:p>
        </w:tc>
        <w:tc>
          <w:tcPr>
            <w:tcW w:type="dxa" w:w="1440"/>
          </w:tcPr>
          <w:p>
            <w:r>
              <w:t>C</w:t>
            </w:r>
          </w:p>
        </w:tc>
        <w:tc>
          <w:tcPr>
            <w:tcW w:type="dxa" w:w="1440"/>
          </w:tcPr>
          <w:p>
            <w:r/>
          </w:p>
        </w:tc>
        <w:tc>
          <w:tcPr>
            <w:tcW w:type="dxa" w:w="1440"/>
          </w:tcPr>
          <w:p>
            <w:r/>
          </w:p>
        </w:tc>
      </w:tr>
      <w:tr>
        <w:tc>
          <w:tcPr>
            <w:tcW w:type="dxa" w:w="1440"/>
          </w:tcPr>
          <w:p>
            <w:r>
              <w:t>Eng_30_40</w:t>
            </w:r>
          </w:p>
        </w:tc>
        <w:tc>
          <w:tcPr>
            <w:tcW w:type="dxa" w:w="1440"/>
          </w:tcPr>
          <w:p>
            <w:r/>
          </w:p>
        </w:tc>
        <w:tc>
          <w:tcPr>
            <w:tcW w:type="dxa" w:w="1440"/>
          </w:tcPr>
          <w:p>
            <w:r>
              <w:t>Read the following passage and mark the letter A, B, C, or D on your answer sheet to indicate the correct answer to each of the questions from 35 to 42.</w:t>
            </w:r>
          </w:p>
          <w:p>
            <w:r>
              <w:t>SHAYNE’S DREAMS COME TRUE - BUT WILL THEY BE SHATTERED?</w:t>
            </w:r>
          </w:p>
          <w:p>
            <w:r>
              <w:t>It is a week before The X Factor live tour when I meet the winner of the series, Shayne Ward. “It has been \underline{mental}.” he says, referring to the past six months of his life. “I’ve just been talking to Louis Walsh on the phone. Louis Walsh!” Walsh, a top record producer and The X Factor judge, now manages Shayne’s career. “I was talking to Simon Cowell (a celebrity record producer) yesterday!” He shakes his head in amazement. And these people are telling me they’re excited about working with me. “I can’t get my head round \underline{it}.”</w:t>
            </w:r>
          </w:p>
          <w:p>
            <w:r>
              <w:t>Shayne is about as natural as any pop star arriving in the public arena can be. “I just can’t accept where I am now” he says sincerely. “It doesn’t feel real. To me, this is just a job.” “What do you think being famous feels like?” I ask him. “I’m not sure, to be honest. Different from this?” he laughs, with only a hint of nerves. Since winning The X Factor, Shayne’s success has been phenomenal. His debut single took just three days to reach the number one spot. On tour, he’s going to play to audiences of 10,000 on average. He has already brought the house down at a gig in his home city. “I walked out after that performance and just thought, “I’m dreaming!”” Shayne is one of a family of seven children. Times were hard, but he has never wished or a different childhood. Although he thought about going to college, he ended up leaving school at sixteen, just to help his mother pay the rent. He set out on his reality show journey shortly afterwards. When he told he friends he had an audition for The X Factor, none of them really believed him. “I thought I’d go fot it because my family wanted me to, but I never really believed that I would win.”</w:t>
            </w:r>
          </w:p>
          <w:p>
            <w:r>
              <w:t>Naturally, Ward is a fan of reality TV talent shows. “They’re brilliant, because people who want recording contracts try for years and get nowhere. Then these competitions come along the people at home decide whether they like the singers or not. So it's not just a few people at a record company deciding who gets a chance.” But the previous winner of The X Factor only had one hit. He hasn’t been heard of since then. Is Shayne Ward going to be another talent show \underline{flop}? A lot of people feel cynical about reality TV show winners and their chances of continuing success. Audiences usually lose interest in them as soon as the show has finished. In fact, contestants on shows like Big Brother are given severe warnings from the show’s producers beforehand, basically telling them “you will not be liked”. Talent shows like The X Factor have to offer contestants a kind of stardom though, and something they can think of as a career, months afterwards at least.</w:t>
            </w:r>
          </w:p>
          <w:p>
            <w:r>
              <w:t>Question 40: The word “flop” in the passage is closest in meaning to</w:t>
            </w:r>
          </w:p>
          <w:p>
            <w:r>
              <w:t>A. someone who is unpopular</w:t>
            </w:r>
          </w:p>
          <w:p>
            <w:r>
              <w:t>B. someone who is unsuccessful</w:t>
            </w:r>
          </w:p>
          <w:p>
            <w:r>
              <w:t>C. someone who isn’t ambitious</w:t>
            </w:r>
          </w:p>
          <w:p>
            <w:r>
              <w:t>D. someone who lacks character</w:t>
            </w:r>
          </w:p>
        </w:tc>
        <w:tc>
          <w:tcPr>
            <w:tcW w:type="dxa" w:w="1440"/>
          </w:tcPr>
          <w:p>
            <w:r>
              <w:t>B</w:t>
            </w:r>
          </w:p>
        </w:tc>
        <w:tc>
          <w:tcPr>
            <w:tcW w:type="dxa" w:w="1440"/>
          </w:tcPr>
          <w:p>
            <w:r/>
          </w:p>
        </w:tc>
        <w:tc>
          <w:tcPr>
            <w:tcW w:type="dxa" w:w="1440"/>
          </w:tcPr>
          <w:p>
            <w:r/>
          </w:p>
        </w:tc>
      </w:tr>
      <w:tr>
        <w:tc>
          <w:tcPr>
            <w:tcW w:type="dxa" w:w="1440"/>
          </w:tcPr>
          <w:p>
            <w:r>
              <w:t>Eng_30_41</w:t>
            </w:r>
          </w:p>
        </w:tc>
        <w:tc>
          <w:tcPr>
            <w:tcW w:type="dxa" w:w="1440"/>
          </w:tcPr>
          <w:p>
            <w:r/>
          </w:p>
        </w:tc>
        <w:tc>
          <w:tcPr>
            <w:tcW w:type="dxa" w:w="1440"/>
          </w:tcPr>
          <w:p>
            <w:r>
              <w:t>Read the following passage and mark the letter A, B, C, or D on your answer sheet to indicate the correct answer to each of the questions from 35 to 42.</w:t>
            </w:r>
          </w:p>
          <w:p>
            <w:r>
              <w:t>SHAYNE’S DREAMS COME TRUE - BUT WILL THEY BE SHATTERED?</w:t>
            </w:r>
          </w:p>
          <w:p>
            <w:r>
              <w:t>It is a week before The X Factor live tour when I meet the winner of the series, Shayne Ward. “It has been \underline{mental}.” he says, referring to the past six months of his life. “I’ve just been talking to Louis Walsh on the phone. Louis Walsh!” Walsh, a top record producer and The X Factor judge, now manages Shayne’s career. “I was talking to Simon Cowell (a celebrity record producer) yesterday!” He shakes his head in amazement. And these people are telling me they’re excited about working with me. “I can’t get my head round \underline{it}.”</w:t>
            </w:r>
          </w:p>
          <w:p>
            <w:r>
              <w:t>Shayne is about as natural as any pop star arriving in the public arena can be. “I just can’t accept where I am now” he says sincerely. “It doesn’t feel real. To me, this is just a job.” “What do you think being famous feels like?” I ask him. “I’m not sure, to be honest. Different from this?” he laughs, with only a hint of nerves. Since winning The X Factor, Shayne’s success has been phenomenal. His debut single took just three days to reach the number one spot. On tour, he’s going to play to audiences of 10,000 on average. He has already brought the house down at a gig in his home city. “I walked out after that performance and just thought, “I’m dreaming!”” Shayne is one of a family of seven children. Times were hard, but he has never wished or a different childhood. Although he thought about going to college, he ended up leaving school at sixteen, just to help his mother pay the rent. He set out on his reality show journey shortly afterwards. When he told he friends he had an audition for The X Factor, none of them really believed him. “I thought I’d go fot it because my family wanted me to, but I never really believed that I would win.”</w:t>
            </w:r>
          </w:p>
          <w:p>
            <w:r>
              <w:t>Naturally, Ward is a fan of reality TV talent shows. “They’re brilliant, because people who want recording contracts try for years and get nowhere. Then these competitions come along the people at home decide whether they like the singers or not. So it's not just a few people at a record company deciding who gets a chance.” But the previous winner of The X Factor only had one hit. He hasn’t been heard of since then. Is Shayne Ward going to be another talent show \underline{flop}? A lot of people feel cynical about reality TV show winners and their chances of continuing success. Audiences usually lose interest in them as soon as the show has finished. In fact, contestants on shows like Big Brother are given severe warnings from the show’s producers beforehand, basically telling them “you will not be liked”. Talent shows like The X Factor have to offer contestants a kind of stardom though, and something they can think of as a career, months afterwards at least.</w:t>
            </w:r>
          </w:p>
          <w:p>
            <w:r>
              <w:t>Question 41: According to the passage, who decide the winner of a reality TV talent show?</w:t>
            </w:r>
          </w:p>
          <w:p>
            <w:r>
              <w:t>A. audiences</w:t>
            </w:r>
          </w:p>
          <w:p>
            <w:r>
              <w:t>B. contestants</w:t>
            </w:r>
          </w:p>
          <w:p>
            <w:r>
              <w:t>C. previous winners</w:t>
            </w:r>
          </w:p>
          <w:p>
            <w:r>
              <w:t>D. record companies</w:t>
            </w:r>
          </w:p>
        </w:tc>
        <w:tc>
          <w:tcPr>
            <w:tcW w:type="dxa" w:w="1440"/>
          </w:tcPr>
          <w:p>
            <w:r>
              <w:t>A</w:t>
            </w:r>
          </w:p>
        </w:tc>
        <w:tc>
          <w:tcPr>
            <w:tcW w:type="dxa" w:w="1440"/>
          </w:tcPr>
          <w:p>
            <w:r/>
          </w:p>
        </w:tc>
        <w:tc>
          <w:tcPr>
            <w:tcW w:type="dxa" w:w="1440"/>
          </w:tcPr>
          <w:p>
            <w:r/>
          </w:p>
        </w:tc>
      </w:tr>
      <w:tr>
        <w:tc>
          <w:tcPr>
            <w:tcW w:type="dxa" w:w="1440"/>
          </w:tcPr>
          <w:p>
            <w:r>
              <w:t>Eng_30_42</w:t>
            </w:r>
          </w:p>
        </w:tc>
        <w:tc>
          <w:tcPr>
            <w:tcW w:type="dxa" w:w="1440"/>
          </w:tcPr>
          <w:p>
            <w:r/>
          </w:p>
        </w:tc>
        <w:tc>
          <w:tcPr>
            <w:tcW w:type="dxa" w:w="1440"/>
          </w:tcPr>
          <w:p>
            <w:r>
              <w:t>Read the following passage and mark the letter A, B, C, or D on your answer sheet to indicate the correct answer to each of the questions from 35 to 42.</w:t>
            </w:r>
          </w:p>
          <w:p>
            <w:r>
              <w:t>SHAYNE’S DREAMS COME TRUE - BUT WILL THEY BE SHATTERED?</w:t>
            </w:r>
          </w:p>
          <w:p>
            <w:r>
              <w:t>It is a week before The X Factor live tour when I meet the winner of the series, Shayne Ward. “It has been \underline{mental}.” he says, referring to the past six months of his life. “I’ve just been talking to Louis Walsh on the phone. Louis Walsh!” Walsh, a top record producer and The X Factor judge, now manages Shayne’s career. “I was talking to Simon Cowell (a celebrity record producer) yesterday!” He shakes his head in amazement. And these people are telling me they’re excited about working with me. “I can’t get my head round \underline{it}.”</w:t>
            </w:r>
          </w:p>
          <w:p>
            <w:r>
              <w:t>Shayne is about as natural as any pop star arriving in the public arena can be. “I just can’t accept where I am now” he says sincerely. “It doesn’t feel real. To me, this is just a job.” “What do you think being famous feels like?” I ask him. “I’m not sure, to be honest. Different from this?” he laughs, with only a hint of nerves. Since winning The X Factor, Shayne’s success has been phenomenal. His debut single took just three days to reach the number one spot. On tour, he’s going to play to audiences of 10,000 on average. He has already brought the house down at a gig in his home city. “I walked out after that performance and just thought, “I’m dreaming!”” Shayne is one of a family of seven children. Times were hard, but he has never wished or a different childhood. Although he thought about going to college, he ended up leaving school at sixteen, just to help his mother pay the rent. He set out on his reality show journey shortly afterwards. When he told he friends he had an audition for The X Factor, none of them really believed him. “I thought I’d go fot it because my family wanted me to, but I never really believed that I would win.”</w:t>
            </w:r>
          </w:p>
          <w:p>
            <w:r>
              <w:t>Naturally, Ward is a fan of reality TV talent shows. “They’re brilliant, because people who want recording contracts try for years and get nowhere. Then these competitions come along the people at home decide whether they like the singers or not. So it's not just a few people at a record company deciding who gets a chance.” But the previous winner of The X Factor only had one hit. He hasn’t been heard of since then. Is Shayne Ward going to be another talent show \underline{flop}? A lot of people feel cynical about reality TV show winners and their chances of continuing success. Audiences usually lose interest in them as soon as the show has finished. In fact, contestants on shows like Big Brother are given severe warnings from the show’s producers beforehand, basically telling them “you will not be liked”. Talent shows like The X Factor have to offer contestants a kind of stardom though, and something they can think of as a career, months afterwards at least.</w:t>
            </w:r>
          </w:p>
          <w:p>
            <w:r>
              <w:t>Question 42: What does the writer suggest about reality talent show winners?</w:t>
            </w:r>
          </w:p>
          <w:p>
            <w:r>
              <w:t>A. They are treated badly by producers.</w:t>
            </w:r>
          </w:p>
          <w:p>
            <w:r>
              <w:t>B. Their fame is short-lived.</w:t>
            </w:r>
          </w:p>
          <w:p>
            <w:r>
              <w:t>C. Audiences never really like them.</w:t>
            </w:r>
          </w:p>
          <w:p>
            <w:r>
              <w:t>D. They don’t expect to be popular.</w:t>
            </w:r>
          </w:p>
        </w:tc>
        <w:tc>
          <w:tcPr>
            <w:tcW w:type="dxa" w:w="1440"/>
          </w:tcPr>
          <w:p>
            <w:r>
              <w:t>B</w:t>
            </w:r>
          </w:p>
        </w:tc>
        <w:tc>
          <w:tcPr>
            <w:tcW w:type="dxa" w:w="1440"/>
          </w:tcPr>
          <w:p>
            <w:r/>
          </w:p>
        </w:tc>
        <w:tc>
          <w:tcPr>
            <w:tcW w:type="dxa" w:w="1440"/>
          </w:tcPr>
          <w:p>
            <w:r/>
          </w:p>
        </w:tc>
      </w:tr>
      <w:tr>
        <w:tc>
          <w:tcPr>
            <w:tcW w:type="dxa" w:w="1440"/>
          </w:tcPr>
          <w:p>
            <w:r>
              <w:t>Eng_30_43</w:t>
            </w:r>
          </w:p>
        </w:tc>
        <w:tc>
          <w:tcPr>
            <w:tcW w:type="dxa" w:w="1440"/>
          </w:tcPr>
          <w:p>
            <w:r/>
          </w:p>
        </w:tc>
        <w:tc>
          <w:tcPr>
            <w:tcW w:type="dxa" w:w="1440"/>
          </w:tcPr>
          <w:p>
            <w:r>
              <w:t>Mark the letter A, B, C, or D on your answer sheet to indicate the sentence that is closest in meaning to each of the following questions.</w:t>
            </w:r>
          </w:p>
          <w:p>
            <w:r>
              <w:t>Question 43: My sister and I dressed as quickly as we could, but we missed the school bus and we late for school.</w:t>
            </w:r>
          </w:p>
          <w:p>
            <w:r>
              <w:t>A. My sister and I could dress quickly but could not be in time for school.</w:t>
            </w:r>
          </w:p>
          <w:p>
            <w:r>
              <w:t>B. My sister and I missed the school bus, so we were late for school.</w:t>
            </w:r>
          </w:p>
          <w:p>
            <w:r>
              <w:t>C. My sister and I dressed quickly but we were late for school because we missed the school bus.</w:t>
            </w:r>
          </w:p>
          <w:p>
            <w:r>
              <w:t>D. My sister and I were late for school because we dressed so quickly</w:t>
            </w:r>
          </w:p>
        </w:tc>
        <w:tc>
          <w:tcPr>
            <w:tcW w:type="dxa" w:w="1440"/>
          </w:tcPr>
          <w:p>
            <w:r>
              <w:t>C</w:t>
            </w:r>
          </w:p>
        </w:tc>
        <w:tc>
          <w:tcPr>
            <w:tcW w:type="dxa" w:w="1440"/>
          </w:tcPr>
          <w:p>
            <w:r/>
          </w:p>
        </w:tc>
        <w:tc>
          <w:tcPr>
            <w:tcW w:type="dxa" w:w="1440"/>
          </w:tcPr>
          <w:p>
            <w:r/>
          </w:p>
        </w:tc>
      </w:tr>
      <w:tr>
        <w:tc>
          <w:tcPr>
            <w:tcW w:type="dxa" w:w="1440"/>
          </w:tcPr>
          <w:p>
            <w:r>
              <w:t>Eng_30_44</w:t>
            </w:r>
          </w:p>
        </w:tc>
        <w:tc>
          <w:tcPr>
            <w:tcW w:type="dxa" w:w="1440"/>
          </w:tcPr>
          <w:p>
            <w:r/>
          </w:p>
        </w:tc>
        <w:tc>
          <w:tcPr>
            <w:tcW w:type="dxa" w:w="1440"/>
          </w:tcPr>
          <w:p>
            <w:r>
              <w:t>Mark the letter A, B, C, or D on your answer sheet to indicate the sentence that is closest in meaning to each of the following questions.</w:t>
            </w:r>
          </w:p>
          <w:p>
            <w:r>
              <w:t>Question 44: I last heard this song 10 years ago.</w:t>
            </w:r>
          </w:p>
          <w:p>
            <w:r>
              <w:t>A. It has been 10 years when I have heard this song.</w:t>
            </w:r>
          </w:p>
          <w:p>
            <w:r>
              <w:t>B. It was 10 years since I last heard this song.</w:t>
            </w:r>
          </w:p>
          <w:p>
            <w:r>
              <w:t>C. It is 10 years since I last heard this song.</w:t>
            </w:r>
          </w:p>
          <w:p>
            <w:r>
              <w:t>D. It is 10 years when I have heard this song.</w:t>
            </w:r>
          </w:p>
        </w:tc>
        <w:tc>
          <w:tcPr>
            <w:tcW w:type="dxa" w:w="1440"/>
          </w:tcPr>
          <w:p>
            <w:r>
              <w:t>C</w:t>
            </w:r>
          </w:p>
        </w:tc>
        <w:tc>
          <w:tcPr>
            <w:tcW w:type="dxa" w:w="1440"/>
          </w:tcPr>
          <w:p>
            <w:r/>
          </w:p>
        </w:tc>
        <w:tc>
          <w:tcPr>
            <w:tcW w:type="dxa" w:w="1440"/>
          </w:tcPr>
          <w:p>
            <w:r/>
          </w:p>
        </w:tc>
      </w:tr>
      <w:tr>
        <w:tc>
          <w:tcPr>
            <w:tcW w:type="dxa" w:w="1440"/>
          </w:tcPr>
          <w:p>
            <w:r>
              <w:t>Eng_30_45</w:t>
            </w:r>
          </w:p>
        </w:tc>
        <w:tc>
          <w:tcPr>
            <w:tcW w:type="dxa" w:w="1440"/>
          </w:tcPr>
          <w:p>
            <w:r/>
          </w:p>
        </w:tc>
        <w:tc>
          <w:tcPr>
            <w:tcW w:type="dxa" w:w="1440"/>
          </w:tcPr>
          <w:p>
            <w:r>
              <w:t>Mark the letter A, B, C, or D on your answer sheet to indicate the sentence that is closest in meaning to each of the following questions.</w:t>
            </w:r>
          </w:p>
          <w:p>
            <w:r>
              <w:t>Question 45: He now goes to work on his bicycle instead of by car.</w:t>
            </w:r>
          </w:p>
          <w:p>
            <w:r>
              <w:t>A. Since he bought the car, he has never used the bicycle to go to work</w:t>
            </w:r>
          </w:p>
          <w:p>
            <w:r>
              <w:t>B. He has now stopped driving to work and goes by bicycle.</w:t>
            </w:r>
          </w:p>
          <w:p>
            <w:r>
              <w:t>C. He still goes to work by car but more often on his bicycle.</w:t>
            </w:r>
          </w:p>
          <w:p>
            <w:r>
              <w:t>D. He has never gone to work in his car but always on his bicycle.</w:t>
            </w:r>
          </w:p>
        </w:tc>
        <w:tc>
          <w:tcPr>
            <w:tcW w:type="dxa" w:w="1440"/>
          </w:tcPr>
          <w:p>
            <w:r>
              <w:t>B</w:t>
            </w:r>
          </w:p>
        </w:tc>
        <w:tc>
          <w:tcPr>
            <w:tcW w:type="dxa" w:w="1440"/>
          </w:tcPr>
          <w:p>
            <w:r/>
          </w:p>
        </w:tc>
        <w:tc>
          <w:tcPr>
            <w:tcW w:type="dxa" w:w="1440"/>
          </w:tcPr>
          <w:p>
            <w:r/>
          </w:p>
        </w:tc>
      </w:tr>
      <w:tr>
        <w:tc>
          <w:tcPr>
            <w:tcW w:type="dxa" w:w="1440"/>
          </w:tcPr>
          <w:p>
            <w:r>
              <w:t>Eng_30_46</w:t>
            </w:r>
          </w:p>
        </w:tc>
        <w:tc>
          <w:tcPr>
            <w:tcW w:type="dxa" w:w="1440"/>
          </w:tcPr>
          <w:p>
            <w:r/>
          </w:p>
        </w:tc>
        <w:tc>
          <w:tcPr>
            <w:tcW w:type="dxa" w:w="1440"/>
          </w:tcPr>
          <w:p>
            <w:r>
              <w:t>Mark the letter A, B, C, or D on your answer sheet to indicate the underlined part that needs correction in each of the following questions.</w:t>
            </w:r>
          </w:p>
          <w:p>
            <w:r>
              <w:t>Question 46: No one in our office \underline{wants} to drive to work \underline{because} \underline{of} there \underline{are} always traffic jams \underline{at} \underline{rush} \underline{hour.}</w:t>
            </w:r>
          </w:p>
          <w:p>
            <w:r>
              <w:t>A. wants</w:t>
            </w:r>
          </w:p>
          <w:p>
            <w:r>
              <w:t>B. because of</w:t>
            </w:r>
          </w:p>
          <w:p>
            <w:r>
              <w:t>C. are</w:t>
            </w:r>
          </w:p>
          <w:p>
            <w:r>
              <w:t>D. at rush hour.</w:t>
            </w:r>
          </w:p>
        </w:tc>
        <w:tc>
          <w:tcPr>
            <w:tcW w:type="dxa" w:w="1440"/>
          </w:tcPr>
          <w:p>
            <w:r>
              <w:t>B</w:t>
            </w:r>
          </w:p>
        </w:tc>
        <w:tc>
          <w:tcPr>
            <w:tcW w:type="dxa" w:w="1440"/>
          </w:tcPr>
          <w:p>
            <w:r/>
          </w:p>
        </w:tc>
        <w:tc>
          <w:tcPr>
            <w:tcW w:type="dxa" w:w="1440"/>
          </w:tcPr>
          <w:p>
            <w:r/>
          </w:p>
        </w:tc>
      </w:tr>
      <w:tr>
        <w:tc>
          <w:tcPr>
            <w:tcW w:type="dxa" w:w="1440"/>
          </w:tcPr>
          <w:p>
            <w:r>
              <w:t>Eng_30_47</w:t>
            </w:r>
          </w:p>
        </w:tc>
        <w:tc>
          <w:tcPr>
            <w:tcW w:type="dxa" w:w="1440"/>
          </w:tcPr>
          <w:p>
            <w:r/>
          </w:p>
        </w:tc>
        <w:tc>
          <w:tcPr>
            <w:tcW w:type="dxa" w:w="1440"/>
          </w:tcPr>
          <w:p>
            <w:r>
              <w:t>Mark the letter A, B, C, or D on your answer sheet to indicate the underlined part that needs correction in each of the following questions.</w:t>
            </w:r>
          </w:p>
          <w:p>
            <w:r>
              <w:t>Question 47: Linda refuse \underline{taking} the job \underline{given} to her \underline{because} the salary \underline{was} not good.</w:t>
            </w:r>
          </w:p>
          <w:p>
            <w:r>
              <w:t>A. taking</w:t>
            </w:r>
          </w:p>
          <w:p>
            <w:r>
              <w:t>B. given</w:t>
            </w:r>
          </w:p>
          <w:p>
            <w:r>
              <w:t>C. because</w:t>
            </w:r>
          </w:p>
          <w:p>
            <w:r>
              <w:t>D. was</w:t>
            </w:r>
          </w:p>
        </w:tc>
        <w:tc>
          <w:tcPr>
            <w:tcW w:type="dxa" w:w="1440"/>
          </w:tcPr>
          <w:p>
            <w:r>
              <w:t>A</w:t>
            </w:r>
          </w:p>
        </w:tc>
        <w:tc>
          <w:tcPr>
            <w:tcW w:type="dxa" w:w="1440"/>
          </w:tcPr>
          <w:p>
            <w:r/>
          </w:p>
        </w:tc>
        <w:tc>
          <w:tcPr>
            <w:tcW w:type="dxa" w:w="1440"/>
          </w:tcPr>
          <w:p>
            <w:r/>
          </w:p>
        </w:tc>
      </w:tr>
      <w:tr>
        <w:tc>
          <w:tcPr>
            <w:tcW w:type="dxa" w:w="1440"/>
          </w:tcPr>
          <w:p>
            <w:r>
              <w:t>Eng_30_48</w:t>
            </w:r>
          </w:p>
        </w:tc>
        <w:tc>
          <w:tcPr>
            <w:tcW w:type="dxa" w:w="1440"/>
          </w:tcPr>
          <w:p>
            <w:r/>
          </w:p>
        </w:tc>
        <w:tc>
          <w:tcPr>
            <w:tcW w:type="dxa" w:w="1440"/>
          </w:tcPr>
          <w:p>
            <w:r>
              <w:t>Mark the letter A, B, C, or D on your answer sheet to indicate the underlined part that needs correction in each of the following questions.</w:t>
            </w:r>
          </w:p>
          <w:p>
            <w:r>
              <w:t>Question 48: The General Certificate of Secondary Education (GCSE) is \underline{the} \underline{name} of \underline{a} \underline{set} \underline{of} English qualifications, generally \underline{taking} by secondary students \underline{at} \underline{the} \underline{age} of 15-16 in England.</w:t>
            </w:r>
          </w:p>
          <w:p>
            <w:r>
              <w:t>A. the name</w:t>
            </w:r>
          </w:p>
          <w:p>
            <w:r>
              <w:t>B. a set of</w:t>
            </w:r>
          </w:p>
          <w:p>
            <w:r>
              <w:t>C. taking</w:t>
            </w:r>
          </w:p>
          <w:p>
            <w:r>
              <w:t>D. at the age</w:t>
            </w:r>
          </w:p>
        </w:tc>
        <w:tc>
          <w:tcPr>
            <w:tcW w:type="dxa" w:w="1440"/>
          </w:tcPr>
          <w:p>
            <w:r>
              <w:t>C</w:t>
            </w:r>
          </w:p>
        </w:tc>
        <w:tc>
          <w:tcPr>
            <w:tcW w:type="dxa" w:w="1440"/>
          </w:tcPr>
          <w:p>
            <w:r/>
          </w:p>
        </w:tc>
        <w:tc>
          <w:tcPr>
            <w:tcW w:type="dxa" w:w="1440"/>
          </w:tcPr>
          <w:p>
            <w:r/>
          </w:p>
        </w:tc>
      </w:tr>
      <w:tr>
        <w:tc>
          <w:tcPr>
            <w:tcW w:type="dxa" w:w="1440"/>
          </w:tcPr>
          <w:p>
            <w:r>
              <w:t>Eng_30_49</w:t>
            </w:r>
          </w:p>
        </w:tc>
        <w:tc>
          <w:tcPr>
            <w:tcW w:type="dxa" w:w="1440"/>
          </w:tcPr>
          <w:p>
            <w:r/>
          </w:p>
        </w:tc>
        <w:tc>
          <w:tcPr>
            <w:tcW w:type="dxa" w:w="1440"/>
          </w:tcPr>
          <w:p>
            <w:r>
              <w:t>Mark the letter A, B, C, or D on your answer sheet to indicate the sentence that best combines each pair of sentences in the following questions.</w:t>
            </w:r>
          </w:p>
          <w:p>
            <w:r>
              <w:t>Question 49: Her living conditions were difficult. However, she studied very well.</w:t>
            </w:r>
          </w:p>
          <w:p>
            <w:r>
              <w:t>A. She studied very well in spite of her difficult living conditions.</w:t>
            </w:r>
          </w:p>
          <w:p>
            <w:r>
              <w:t>B. She studied very well thanks to the fact that she lived in difficult conditions.</w:t>
            </w:r>
          </w:p>
          <w:p>
            <w:r>
              <w:t>C. Although she lived in difficult conditions, but she studied very well.</w:t>
            </w:r>
          </w:p>
          <w:p>
            <w:r>
              <w:t>D. Difficult as her living conditions, she studied very well.</w:t>
            </w:r>
          </w:p>
        </w:tc>
        <w:tc>
          <w:tcPr>
            <w:tcW w:type="dxa" w:w="1440"/>
          </w:tcPr>
          <w:p>
            <w:r>
              <w:t>A</w:t>
            </w:r>
          </w:p>
        </w:tc>
        <w:tc>
          <w:tcPr>
            <w:tcW w:type="dxa" w:w="1440"/>
          </w:tcPr>
          <w:p>
            <w:r/>
          </w:p>
        </w:tc>
        <w:tc>
          <w:tcPr>
            <w:tcW w:type="dxa" w:w="1440"/>
          </w:tcPr>
          <w:p>
            <w:r/>
          </w:p>
        </w:tc>
      </w:tr>
      <w:tr>
        <w:tc>
          <w:tcPr>
            <w:tcW w:type="dxa" w:w="1440"/>
          </w:tcPr>
          <w:p>
            <w:r>
              <w:t>Eng_30_50</w:t>
            </w:r>
          </w:p>
        </w:tc>
        <w:tc>
          <w:tcPr>
            <w:tcW w:type="dxa" w:w="1440"/>
          </w:tcPr>
          <w:p>
            <w:r/>
          </w:p>
        </w:tc>
        <w:tc>
          <w:tcPr>
            <w:tcW w:type="dxa" w:w="1440"/>
          </w:tcPr>
          <w:p>
            <w:r>
              <w:t>Mark the letter A, B, C, or D on your answer sheet to indicate the sentence that best combines each pair of sentences in the following questions.</w:t>
            </w:r>
          </w:p>
          <w:p>
            <w:r>
              <w:t>Question 50: My grandparents’ lake house was built in 1970. It was completely destroyed by the forest fire.</w:t>
            </w:r>
          </w:p>
          <w:p>
            <w:r>
              <w:t>A. My grandparents’ lake house, which was built in 1970, was completely destroyed by the forest fire.</w:t>
            </w:r>
          </w:p>
          <w:p>
            <w:r>
              <w:t>B. My grandparents’ lake house was built in 1970, so it was completely destroyed by the forest fire.</w:t>
            </w:r>
          </w:p>
          <w:p>
            <w:r>
              <w:t>C. My grandparents’ lake house was built in 1970; however, completely destroying the forest fire.</w:t>
            </w:r>
          </w:p>
          <w:p>
            <w:r>
              <w:t>D. The forest fire destroyed my grandparents’ lake house was built in 1970.</w:t>
            </w:r>
          </w:p>
        </w:tc>
        <w:tc>
          <w:tcPr>
            <w:tcW w:type="dxa" w:w="1440"/>
          </w:tcPr>
          <w:p>
            <w:r>
              <w:t>A</w:t>
            </w:r>
          </w:p>
        </w:tc>
        <w:tc>
          <w:tcPr>
            <w:tcW w:type="dxa" w:w="1440"/>
          </w:tcPr>
          <w:p>
            <w:r/>
          </w:p>
        </w:tc>
        <w:tc>
          <w:tcPr>
            <w:tcW w:type="dxa" w:w="144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