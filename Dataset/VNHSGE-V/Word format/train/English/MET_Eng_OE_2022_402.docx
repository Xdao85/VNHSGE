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MET_Eng_OE_2022_402_1</w:t>
            </w:r>
          </w:p>
        </w:tc>
        <w:tc>
          <w:tcPr>
            <w:tcW w:type="dxa" w:w="1440"/>
          </w:tcPr>
          <w:p>
            <w:r/>
          </w:p>
        </w:tc>
        <w:tc>
          <w:tcPr>
            <w:tcW w:type="dxa" w:w="1440"/>
          </w:tcPr>
          <w:p>
            <w:r>
              <w:t>Mark the letter A, B, C, or D on your answer sheet to indicate the sentence that best completes each of the following exchanges.</w:t>
            </w:r>
          </w:p>
          <w:p>
            <w:r>
              <w:t>QUESTION 1: Jennifer is giving Liz a house-warming present.</w:t>
            </w:r>
          </w:p>
          <w:p>
            <w:r>
              <w:t>- Liz: “Thanks for the nice gift you bought for us.” - Jennifer: “______.”</w:t>
            </w:r>
          </w:p>
          <w:p>
            <w:r>
              <w:t>A. Congratulations!</w:t>
            </w:r>
          </w:p>
          <w:p>
            <w:r>
              <w:t>B. I'm sorry.</w:t>
            </w:r>
          </w:p>
          <w:p>
            <w:r>
              <w:t>C. Good job!</w:t>
            </w:r>
          </w:p>
          <w:p>
            <w:r>
              <w:t>D. I'm glad you like it.</w:t>
            </w:r>
          </w:p>
        </w:tc>
        <w:tc>
          <w:tcPr>
            <w:tcW w:type="dxa" w:w="1440"/>
          </w:tcPr>
          <w:p>
            <w:r>
              <w:t>D</w:t>
            </w:r>
          </w:p>
        </w:tc>
        <w:tc>
          <w:tcPr>
            <w:tcW w:type="dxa" w:w="1440"/>
          </w:tcPr>
          <w:p>
            <w:r/>
          </w:p>
        </w:tc>
        <w:tc>
          <w:tcPr>
            <w:tcW w:type="dxa" w:w="1440"/>
          </w:tcPr>
          <w:p>
            <w:r>
              <w:t>Chọn đáp án  D</w:t>
            </w:r>
          </w:p>
          <w:p>
            <w:r>
              <w:t>Dịch: Jennifer đang tặng Liz một món quà tân gia.</w:t>
            </w:r>
          </w:p>
          <w:p>
            <w:r>
              <w:t>- Liz: "Cảm ơn vì món quà tuyệt vời mà bạn đã mua cho chúng tôi."</w:t>
            </w:r>
          </w:p>
          <w:p>
            <w:r>
              <w:t>- Jennifer: "Tôi rất vui vì bạn thích nó."</w:t>
            </w:r>
          </w:p>
        </w:tc>
      </w:tr>
      <w:tr>
        <w:tc>
          <w:tcPr>
            <w:tcW w:type="dxa" w:w="1440"/>
          </w:tcPr>
          <w:p>
            <w:r>
              <w:t>MET_Eng_OE_2022_402_2</w:t>
            </w:r>
          </w:p>
        </w:tc>
        <w:tc>
          <w:tcPr>
            <w:tcW w:type="dxa" w:w="1440"/>
          </w:tcPr>
          <w:p>
            <w:r/>
          </w:p>
        </w:tc>
        <w:tc>
          <w:tcPr>
            <w:tcW w:type="dxa" w:w="1440"/>
          </w:tcPr>
          <w:p>
            <w:r>
              <w:t>Mark the letter A, B, C, or D on your answer sheet to indicate the sentence that best completes each of the following exchanges.</w:t>
            </w:r>
          </w:p>
          <w:p>
            <w:r>
              <w:t>QUESTION 2: Samuel is talking to Lan about volunteer work.</w:t>
            </w:r>
          </w:p>
          <w:p>
            <w:r>
              <w:t>- Samuel: “I think we should do some local volunteer work this summer.”</w:t>
            </w:r>
          </w:p>
          <w:p>
            <w:r>
              <w:t>- Lan: “_____. Some people in our neighbourhood really need help.”</w:t>
            </w:r>
          </w:p>
          <w:p>
            <w:r>
              <w:t>A. That's not a good choice</w:t>
            </w:r>
          </w:p>
          <w:p>
            <w:r>
              <w:t>B. I don't agree with you</w:t>
            </w:r>
          </w:p>
          <w:p>
            <w:r>
              <w:t>C. I quite agree with you</w:t>
            </w:r>
          </w:p>
          <w:p>
            <w:r>
              <w:t>D. You should think of it again</w:t>
            </w:r>
          </w:p>
        </w:tc>
        <w:tc>
          <w:tcPr>
            <w:tcW w:type="dxa" w:w="1440"/>
          </w:tcPr>
          <w:p>
            <w:r>
              <w:t>C</w:t>
            </w:r>
          </w:p>
        </w:tc>
        <w:tc>
          <w:tcPr>
            <w:tcW w:type="dxa" w:w="1440"/>
          </w:tcPr>
          <w:p>
            <w:r/>
          </w:p>
        </w:tc>
        <w:tc>
          <w:tcPr>
            <w:tcW w:type="dxa" w:w="1440"/>
          </w:tcPr>
          <w:p>
            <w:r>
              <w:t>Chọn đáp án  C</w:t>
            </w:r>
          </w:p>
          <w:p>
            <w:r>
              <w:t>Dịch: Samuel đang nói chuyện với Lan về công việc tình nguyện.</w:t>
            </w:r>
          </w:p>
          <w:p>
            <w:r>
              <w:t>- Samuel: "Tôi nghĩ chúng ta nên làm một số công việc tình nguyện tại địa phương vào mùa hè này."</w:t>
            </w:r>
          </w:p>
          <w:p>
            <w:r>
              <w:t>- Lan: “Tôi khá đồng ý với bạn. Một số người trong khu phố của chúng tôi thực sự cần giúp đỡ ”.</w:t>
            </w:r>
          </w:p>
        </w:tc>
      </w:tr>
      <w:tr>
        <w:tc>
          <w:tcPr>
            <w:tcW w:type="dxa" w:w="1440"/>
          </w:tcPr>
          <w:p>
            <w:r>
              <w:t>MET_Eng_OE_2022_402_3</w:t>
            </w:r>
          </w:p>
        </w:tc>
        <w:tc>
          <w:tcPr>
            <w:tcW w:type="dxa" w:w="1440"/>
          </w:tcPr>
          <w:p>
            <w:r/>
          </w:p>
        </w:tc>
        <w:tc>
          <w:tcPr>
            <w:tcW w:type="dxa" w:w="1440"/>
          </w:tcPr>
          <w:p>
            <w:r>
              <w:t>Mark the letter A, B, C or D on your answer sheer to indicate the word(s) OPPOSITE in meaning to the underlined word(s) in each of the following questions.</w:t>
            </w:r>
          </w:p>
          <w:p/>
          <w:p>
            <w:r>
              <w:t>QUESTION 3: You need to have both talent and luck to become a \underline{famous} singer.</w:t>
            </w:r>
          </w:p>
          <w:p>
            <w:r>
              <w:t>A. unknown</w:t>
            </w:r>
          </w:p>
          <w:p>
            <w:r>
              <w:t>B. public</w:t>
            </w:r>
          </w:p>
          <w:p>
            <w:r>
              <w:t>C. outstanding</w:t>
            </w:r>
          </w:p>
          <w:p>
            <w:r>
              <w:t>D. well-known</w:t>
            </w:r>
          </w:p>
        </w:tc>
        <w:tc>
          <w:tcPr>
            <w:tcW w:type="dxa" w:w="1440"/>
          </w:tcPr>
          <w:p>
            <w:r>
              <w:t>A</w:t>
            </w:r>
          </w:p>
        </w:tc>
        <w:tc>
          <w:tcPr>
            <w:tcW w:type="dxa" w:w="1440"/>
          </w:tcPr>
          <w:p>
            <w:r/>
          </w:p>
        </w:tc>
        <w:tc>
          <w:tcPr>
            <w:tcW w:type="dxa" w:w="1440"/>
          </w:tcPr>
          <w:p>
            <w:r>
              <w:t>Chọn đáp án  A</w:t>
            </w:r>
          </w:p>
          <w:p>
            <w:r>
              <w:t>Famous (nổi tiếng) &gt;&lt; unknown (không nổi tiếng)</w:t>
            </w:r>
          </w:p>
          <w:p>
            <w:r>
              <w:t>Dịch: Bạn cần phải có cả tài năng và may mắn để trở thành một ca sĩ nổi tiếng.</w:t>
            </w:r>
          </w:p>
        </w:tc>
      </w:tr>
      <w:tr>
        <w:tc>
          <w:tcPr>
            <w:tcW w:type="dxa" w:w="1440"/>
          </w:tcPr>
          <w:p>
            <w:r>
              <w:t>MET_Eng_OE_2022_402_4</w:t>
            </w:r>
          </w:p>
        </w:tc>
        <w:tc>
          <w:tcPr>
            <w:tcW w:type="dxa" w:w="1440"/>
          </w:tcPr>
          <w:p>
            <w:r/>
          </w:p>
        </w:tc>
        <w:tc>
          <w:tcPr>
            <w:tcW w:type="dxa" w:w="1440"/>
          </w:tcPr>
          <w:p>
            <w:r>
              <w:t>Mark the letter A, B, C or D on your answer sheer to indicate the word(s) OPPOSITE in meaning to the underlined word(s) in each of the following questions.</w:t>
            </w:r>
          </w:p>
          <w:p/>
          <w:p>
            <w:r>
              <w:t>QUESTION 4:The arguments Prof. Parker made were controversial and some scholars were \underline{taking issue} with him.</w:t>
            </w:r>
          </w:p>
          <w:p>
            <w:r>
              <w:t>A. showing agreement</w:t>
            </w:r>
          </w:p>
          <w:p>
            <w:r>
              <w:t>B. getting annoyed</w:t>
            </w:r>
          </w:p>
          <w:p>
            <w:r>
              <w:t>C. expressing doubt</w:t>
            </w:r>
          </w:p>
          <w:p>
            <w:r>
              <w:t>D. becoming aware</w:t>
            </w:r>
          </w:p>
        </w:tc>
        <w:tc>
          <w:tcPr>
            <w:tcW w:type="dxa" w:w="1440"/>
          </w:tcPr>
          <w:p>
            <w:r>
              <w:t>A</w:t>
            </w:r>
          </w:p>
        </w:tc>
        <w:tc>
          <w:tcPr>
            <w:tcW w:type="dxa" w:w="1440"/>
          </w:tcPr>
          <w:p>
            <w:r/>
          </w:p>
        </w:tc>
        <w:tc>
          <w:tcPr>
            <w:tcW w:type="dxa" w:w="1440"/>
          </w:tcPr>
          <w:p>
            <w:r>
              <w:t>Chọn đáp án  A</w:t>
            </w:r>
          </w:p>
          <w:p>
            <w:r>
              <w:t>Taking issue (gây tranh cãi) &gt;&lt; showing agreement (thể hiện sự đồng ý)</w:t>
            </w:r>
          </w:p>
          <w:p>
            <w:r>
              <w:t>Dịch: Những lập luận mà Giáo sư Parker đưa ra đã gây tranh cãi và một số học giả đã đồng ý với ông.</w:t>
            </w:r>
          </w:p>
        </w:tc>
      </w:tr>
      <w:tr>
        <w:tc>
          <w:tcPr>
            <w:tcW w:type="dxa" w:w="1440"/>
          </w:tcPr>
          <w:p>
            <w:r>
              <w:t>MET_Eng_OE_2022_402_5</w:t>
            </w:r>
          </w:p>
        </w:tc>
        <w:tc>
          <w:tcPr>
            <w:tcW w:type="dxa" w:w="1440"/>
          </w:tcPr>
          <w:p>
            <w:r/>
          </w:p>
        </w:tc>
        <w:tc>
          <w:tcPr>
            <w:tcW w:type="dxa" w:w="1440"/>
          </w:tcPr>
          <w:p>
            <w:r>
              <w:t>Mark the letter A, B, C, or D on your answer sheet to indicate the word CLOSEST in meaning to the underlined word in each of the following questions.</w:t>
            </w:r>
          </w:p>
          <w:p>
            <w:r>
              <w:t>QUESTION 5: At last, he realised that he had made a mistake when he saw the \underline{correct} answer on the board.</w:t>
            </w:r>
          </w:p>
          <w:p>
            <w:r>
              <w:t>A. right</w:t>
            </w:r>
          </w:p>
          <w:p>
            <w:r>
              <w:t>B. wrong</w:t>
            </w:r>
          </w:p>
          <w:p>
            <w:r>
              <w:t>C. easy</w:t>
            </w:r>
          </w:p>
          <w:p>
            <w:r>
              <w:t>D. difficult</w:t>
            </w:r>
          </w:p>
        </w:tc>
        <w:tc>
          <w:tcPr>
            <w:tcW w:type="dxa" w:w="1440"/>
          </w:tcPr>
          <w:p>
            <w:r>
              <w:t>A</w:t>
            </w:r>
          </w:p>
        </w:tc>
        <w:tc>
          <w:tcPr>
            <w:tcW w:type="dxa" w:w="1440"/>
          </w:tcPr>
          <w:p>
            <w:r/>
          </w:p>
        </w:tc>
        <w:tc>
          <w:tcPr>
            <w:tcW w:type="dxa" w:w="1440"/>
          </w:tcPr>
          <w:p>
            <w:r>
              <w:t>Chọn đáp án  A</w:t>
            </w:r>
          </w:p>
          <w:p>
            <w:r>
              <w:t>Correct = right (đúng)</w:t>
            </w:r>
          </w:p>
          <w:p>
            <w:r>
              <w:t>Dịch: Cuối cùng, anh ấy nhận ra rằng mình đã mắc sai lầm khi nhìn thấy câu trả lời đúng trên bảng.</w:t>
            </w:r>
          </w:p>
        </w:tc>
      </w:tr>
      <w:tr>
        <w:tc>
          <w:tcPr>
            <w:tcW w:type="dxa" w:w="1440"/>
          </w:tcPr>
          <w:p>
            <w:r>
              <w:t>MET_Eng_OE_2022_402_6</w:t>
            </w:r>
          </w:p>
        </w:tc>
        <w:tc>
          <w:tcPr>
            <w:tcW w:type="dxa" w:w="1440"/>
          </w:tcPr>
          <w:p>
            <w:r/>
          </w:p>
        </w:tc>
        <w:tc>
          <w:tcPr>
            <w:tcW w:type="dxa" w:w="1440"/>
          </w:tcPr>
          <w:p>
            <w:r>
              <w:t>Mark the letter A, B, C, or D on your answer sheet to indicate the word CLOSEST in meaning to the underlined word in each of the following questions.</w:t>
            </w:r>
          </w:p>
          <w:p>
            <w:r>
              <w:t>QUESTION 6: You can trust David, your neighbour because he is a \underline{dependable} person.</w:t>
            </w:r>
          </w:p>
          <w:p>
            <w:r>
              <w:t>A. careless</w:t>
            </w:r>
          </w:p>
          <w:p>
            <w:r>
              <w:t>B. strict</w:t>
            </w:r>
          </w:p>
          <w:p>
            <w:r>
              <w:t>C. cheerful</w:t>
            </w:r>
          </w:p>
          <w:p>
            <w:r>
              <w:t>D. reliable</w:t>
            </w:r>
          </w:p>
        </w:tc>
        <w:tc>
          <w:tcPr>
            <w:tcW w:type="dxa" w:w="1440"/>
          </w:tcPr>
          <w:p>
            <w:r>
              <w:t>D</w:t>
            </w:r>
          </w:p>
        </w:tc>
        <w:tc>
          <w:tcPr>
            <w:tcW w:type="dxa" w:w="1440"/>
          </w:tcPr>
          <w:p>
            <w:r/>
          </w:p>
        </w:tc>
        <w:tc>
          <w:tcPr>
            <w:tcW w:type="dxa" w:w="1440"/>
          </w:tcPr>
          <w:p>
            <w:r>
              <w:t>Chọn đáp án  D</w:t>
            </w:r>
          </w:p>
          <w:p>
            <w:r>
              <w:t>Dependable = reliable (đáng tin cậy)</w:t>
            </w:r>
          </w:p>
          <w:p>
            <w:r>
              <w:t>Dịch: Bạn có thể tin tưởng David, hàng xóm của bạn vì anh ấy là một người đáng tin cậy.</w:t>
            </w:r>
          </w:p>
        </w:tc>
      </w:tr>
      <w:tr>
        <w:tc>
          <w:tcPr>
            <w:tcW w:type="dxa" w:w="1440"/>
          </w:tcPr>
          <w:p>
            <w:r>
              <w:t>MET_Eng_OE_2022_402_7</w:t>
            </w:r>
          </w:p>
        </w:tc>
        <w:tc>
          <w:tcPr>
            <w:tcW w:type="dxa" w:w="1440"/>
          </w:tcPr>
          <w:p>
            <w:r/>
          </w:p>
        </w:tc>
        <w:tc>
          <w:tcPr>
            <w:tcW w:type="dxa" w:w="1440"/>
          </w:tcPr>
          <w:p>
            <w:r>
              <w:t>Mark the letter A, B, C, or D on your answer sheet to indicate the correct answer to each of the following questions.</w:t>
            </w:r>
          </w:p>
          <w:p/>
          <w:p>
            <w:r>
              <w:t>QUESTION 7: The more talkative she was, ______ uncomfortable we felt.</w:t>
            </w:r>
          </w:p>
          <w:p>
            <w:r>
              <w:t>A. more than</w:t>
            </w:r>
          </w:p>
          <w:p>
            <w:r>
              <w:t>B. the better than</w:t>
            </w:r>
          </w:p>
          <w:p>
            <w:r>
              <w:t>C. the more than</w:t>
            </w:r>
          </w:p>
          <w:p>
            <w:r>
              <w:t>D. the more</w:t>
            </w:r>
          </w:p>
        </w:tc>
        <w:tc>
          <w:tcPr>
            <w:tcW w:type="dxa" w:w="1440"/>
          </w:tcPr>
          <w:p>
            <w:r>
              <w:t>D</w:t>
            </w:r>
          </w:p>
        </w:tc>
        <w:tc>
          <w:tcPr>
            <w:tcW w:type="dxa" w:w="1440"/>
          </w:tcPr>
          <w:p>
            <w:r/>
          </w:p>
        </w:tc>
        <w:tc>
          <w:tcPr>
            <w:tcW w:type="dxa" w:w="1440"/>
          </w:tcPr>
          <w:p>
            <w:r>
              <w:t>Chọn đáp án  D</w:t>
            </w:r>
          </w:p>
          <w:p>
            <w:r>
              <w:t>Cấu trúc so sánh càng càng: The more + long adj/ adv + S + V, the more + long adj/ adv + S + V</w:t>
            </w:r>
          </w:p>
          <w:p>
            <w:r>
              <w:t>Dịch: Cô ấy càng nói nhiều, chúng tôi càng cảm thấy khó chịu.</w:t>
            </w:r>
          </w:p>
        </w:tc>
      </w:tr>
      <w:tr>
        <w:tc>
          <w:tcPr>
            <w:tcW w:type="dxa" w:w="1440"/>
          </w:tcPr>
          <w:p>
            <w:r>
              <w:t>MET_Eng_OE_2022_402_8</w:t>
            </w:r>
          </w:p>
        </w:tc>
        <w:tc>
          <w:tcPr>
            <w:tcW w:type="dxa" w:w="1440"/>
          </w:tcPr>
          <w:p>
            <w:r/>
          </w:p>
        </w:tc>
        <w:tc>
          <w:tcPr>
            <w:tcW w:type="dxa" w:w="1440"/>
          </w:tcPr>
          <w:p>
            <w:r>
              <w:t>Mark the letter A, B, C, or D on your answer sheet to indicate the correct answer to each of the following questions.</w:t>
            </w:r>
          </w:p>
          <w:p>
            <w:r>
              <w:t>QUESTION 8:Most of the houses in the neighbourhood ______ terrible damage in the fire.</w:t>
            </w:r>
          </w:p>
          <w:p>
            <w:r>
              <w:t>A. persevered</w:t>
            </w:r>
          </w:p>
          <w:p>
            <w:r>
              <w:t>B. sustained</w:t>
            </w:r>
          </w:p>
          <w:p>
            <w:r>
              <w:t>C. conceived</w:t>
            </w:r>
          </w:p>
          <w:p>
            <w:r>
              <w:t>D. perceived</w:t>
            </w:r>
          </w:p>
        </w:tc>
        <w:tc>
          <w:tcPr>
            <w:tcW w:type="dxa" w:w="1440"/>
          </w:tcPr>
          <w:p>
            <w:r>
              <w:t>B</w:t>
            </w:r>
          </w:p>
        </w:tc>
        <w:tc>
          <w:tcPr>
            <w:tcW w:type="dxa" w:w="1440"/>
          </w:tcPr>
          <w:p>
            <w:r/>
          </w:p>
        </w:tc>
        <w:tc>
          <w:tcPr>
            <w:tcW w:type="dxa" w:w="1440"/>
          </w:tcPr>
          <w:p>
            <w:r>
              <w:t>Chọn đáp án  B</w:t>
            </w:r>
          </w:p>
          <w:p>
            <w:r>
              <w:t>Dịch: Hầu hết các ngôi nhà trong khu vực lân cận đều chịu thiệt hại khủng khiếp trong vụ cháy.</w:t>
            </w:r>
          </w:p>
        </w:tc>
      </w:tr>
      <w:tr>
        <w:tc>
          <w:tcPr>
            <w:tcW w:type="dxa" w:w="1440"/>
          </w:tcPr>
          <w:p>
            <w:r>
              <w:t>MET_Eng_OE_2022_402_9</w:t>
            </w:r>
          </w:p>
        </w:tc>
        <w:tc>
          <w:tcPr>
            <w:tcW w:type="dxa" w:w="1440"/>
          </w:tcPr>
          <w:p>
            <w:r/>
          </w:p>
        </w:tc>
        <w:tc>
          <w:tcPr>
            <w:tcW w:type="dxa" w:w="1440"/>
          </w:tcPr>
          <w:p>
            <w:r>
              <w:t>Mark the letter A, B, C, or D on your answer sheet to indicate the correct answer to each of the following questions.</w:t>
            </w:r>
          </w:p>
          <w:p>
            <w:r>
              <w:t>QUESTION 9:The mother tries hard to ______ sure that her children get the best of everything.</w:t>
            </w:r>
          </w:p>
          <w:p>
            <w:r>
              <w:t>A go</w:t>
            </w:r>
          </w:p>
          <w:p>
            <w:r>
              <w:t>B. keep</w:t>
            </w:r>
          </w:p>
          <w:p>
            <w:r>
              <w:t>C. get</w:t>
            </w:r>
          </w:p>
          <w:p>
            <w:r>
              <w:t>D. make</w:t>
            </w:r>
          </w:p>
        </w:tc>
        <w:tc>
          <w:tcPr>
            <w:tcW w:type="dxa" w:w="1440"/>
          </w:tcPr>
          <w:p>
            <w:r>
              <w:t>D</w:t>
            </w:r>
          </w:p>
        </w:tc>
        <w:tc>
          <w:tcPr>
            <w:tcW w:type="dxa" w:w="1440"/>
          </w:tcPr>
          <w:p>
            <w:r/>
          </w:p>
        </w:tc>
        <w:tc>
          <w:tcPr>
            <w:tcW w:type="dxa" w:w="1440"/>
          </w:tcPr>
          <w:p>
            <w:r>
              <w:t>Chọn đáp án  D</w:t>
            </w:r>
          </w:p>
          <w:p>
            <w:r>
              <w:t>Make sure = chắc chắn</w:t>
            </w:r>
          </w:p>
          <w:p>
            <w:r>
              <w:t>Dịch: Người mẹ luôn cố gắng để đảm bảo rằng con cái của mình có được mọi thứ tốt nhất.</w:t>
            </w:r>
          </w:p>
        </w:tc>
      </w:tr>
      <w:tr>
        <w:tc>
          <w:tcPr>
            <w:tcW w:type="dxa" w:w="1440"/>
          </w:tcPr>
          <w:p>
            <w:r>
              <w:t>MET_Eng_OE_2022_402_10</w:t>
            </w:r>
          </w:p>
        </w:tc>
        <w:tc>
          <w:tcPr>
            <w:tcW w:type="dxa" w:w="1440"/>
          </w:tcPr>
          <w:p>
            <w:r/>
          </w:p>
        </w:tc>
        <w:tc>
          <w:tcPr>
            <w:tcW w:type="dxa" w:w="1440"/>
          </w:tcPr>
          <w:p>
            <w:r>
              <w:t>Mark the letter A, B, C, or D on your answer sheet to indicate the correct answer to each of the following questions.</w:t>
            </w:r>
          </w:p>
          <w:p>
            <w:r>
              <w:t>QUESTION 10:The meeting will begin ______.</w:t>
            </w:r>
          </w:p>
          <w:p>
            <w:r>
              <w:t>A. when all the participants were arriving</w:t>
            </w:r>
          </w:p>
          <w:p>
            <w:r>
              <w:t>B. by the time all the participants arrived</w:t>
            </w:r>
          </w:p>
          <w:p>
            <w:r>
              <w:t>C. as soon as all the participants arrive</w:t>
            </w:r>
          </w:p>
          <w:p>
            <w:r>
              <w:t>D. after all the participants had arrived</w:t>
            </w:r>
          </w:p>
        </w:tc>
        <w:tc>
          <w:tcPr>
            <w:tcW w:type="dxa" w:w="1440"/>
          </w:tcPr>
          <w:p>
            <w:r>
              <w:t>C</w:t>
            </w:r>
          </w:p>
        </w:tc>
        <w:tc>
          <w:tcPr>
            <w:tcW w:type="dxa" w:w="1440"/>
          </w:tcPr>
          <w:p>
            <w:r/>
          </w:p>
        </w:tc>
        <w:tc>
          <w:tcPr>
            <w:tcW w:type="dxa" w:w="1440"/>
          </w:tcPr>
          <w:p>
            <w:r>
              <w:t>Chọn đáp án  C</w:t>
            </w:r>
          </w:p>
          <w:p>
            <w:r>
              <w:t>As soon as: ngay khi</w:t>
            </w:r>
          </w:p>
          <w:p>
            <w:r>
              <w:t>Dịch: Cuộc họp sẽ bắt đầu ngay sau khi tất cả những người tham gia đến.</w:t>
            </w:r>
          </w:p>
        </w:tc>
      </w:tr>
      <w:tr>
        <w:tc>
          <w:tcPr>
            <w:tcW w:type="dxa" w:w="1440"/>
          </w:tcPr>
          <w:p>
            <w:r>
              <w:t>MET_Eng_OE_2022_402_11</w:t>
            </w:r>
          </w:p>
        </w:tc>
        <w:tc>
          <w:tcPr>
            <w:tcW w:type="dxa" w:w="1440"/>
          </w:tcPr>
          <w:p>
            <w:r/>
          </w:p>
        </w:tc>
        <w:tc>
          <w:tcPr>
            <w:tcW w:type="dxa" w:w="1440"/>
          </w:tcPr>
          <w:p>
            <w:r>
              <w:t>Mark the letter A, B, C, or D on your answer sheet to indicate the correct answer to each of the following questions.</w:t>
            </w:r>
          </w:p>
          <w:p>
            <w:r>
              <w:t>QUESTION 11:He has gone to the UK for further education since he ______ upper secondary school.</w:t>
            </w:r>
          </w:p>
          <w:p>
            <w:r>
              <w:t>A. finished</w:t>
            </w:r>
          </w:p>
          <w:p>
            <w:r>
              <w:t>B. is finishing</w:t>
            </w:r>
          </w:p>
          <w:p>
            <w:r>
              <w:t>C. will finish</w:t>
            </w:r>
          </w:p>
          <w:p>
            <w:r>
              <w:t>D. finish</w:t>
            </w:r>
          </w:p>
        </w:tc>
        <w:tc>
          <w:tcPr>
            <w:tcW w:type="dxa" w:w="1440"/>
          </w:tcPr>
          <w:p>
            <w:r>
              <w:t>A</w:t>
            </w:r>
          </w:p>
        </w:tc>
        <w:tc>
          <w:tcPr>
            <w:tcW w:type="dxa" w:w="1440"/>
          </w:tcPr>
          <w:p>
            <w:r/>
          </w:p>
        </w:tc>
        <w:tc>
          <w:tcPr>
            <w:tcW w:type="dxa" w:w="1440"/>
          </w:tcPr>
          <w:p>
            <w:r>
              <w:t>Chọn đáp án  A</w:t>
            </w:r>
          </w:p>
          <w:p>
            <w:r>
              <w:t>Since + mệnh đề chia ở quá khứ đơn</w:t>
            </w:r>
          </w:p>
          <w:p>
            <w:r>
              <w:t>Dịch: Anh ấy đã đến Vương quốc Anh để học thêm từ khi học xong trung học phổ thông.</w:t>
            </w:r>
          </w:p>
        </w:tc>
      </w:tr>
      <w:tr>
        <w:tc>
          <w:tcPr>
            <w:tcW w:type="dxa" w:w="1440"/>
          </w:tcPr>
          <w:p>
            <w:r>
              <w:t>MET_Eng_OE_2022_402_12</w:t>
            </w:r>
          </w:p>
        </w:tc>
        <w:tc>
          <w:tcPr>
            <w:tcW w:type="dxa" w:w="1440"/>
          </w:tcPr>
          <w:p>
            <w:r/>
          </w:p>
        </w:tc>
        <w:tc>
          <w:tcPr>
            <w:tcW w:type="dxa" w:w="1440"/>
          </w:tcPr>
          <w:p>
            <w:r>
              <w:t>Mark the letter A, B, C, or D on your answer sheet to indicate the correct answer to each of the following questions.</w:t>
            </w:r>
          </w:p>
          <w:p>
            <w:r>
              <w:t>QUESTION 12:Mary lives in an old house ______ the countryside.</w:t>
            </w:r>
          </w:p>
          <w:p>
            <w:r>
              <w:t>A. to</w:t>
            </w:r>
          </w:p>
          <w:p>
            <w:r>
              <w:t>B. about</w:t>
            </w:r>
          </w:p>
          <w:p>
            <w:r>
              <w:t>C. with</w:t>
            </w:r>
          </w:p>
          <w:p>
            <w:r>
              <w:t>D. in</w:t>
            </w:r>
          </w:p>
        </w:tc>
        <w:tc>
          <w:tcPr>
            <w:tcW w:type="dxa" w:w="1440"/>
          </w:tcPr>
          <w:p>
            <w:r>
              <w:t>D</w:t>
            </w:r>
          </w:p>
        </w:tc>
        <w:tc>
          <w:tcPr>
            <w:tcW w:type="dxa" w:w="1440"/>
          </w:tcPr>
          <w:p>
            <w:r/>
          </w:p>
        </w:tc>
        <w:tc>
          <w:tcPr>
            <w:tcW w:type="dxa" w:w="1440"/>
          </w:tcPr>
          <w:p>
            <w:r>
              <w:t>Chọn đáp án  D</w:t>
            </w:r>
          </w:p>
          <w:p>
            <w:r>
              <w:t>In the countryside = ở nông thôn</w:t>
            </w:r>
          </w:p>
          <w:p>
            <w:r>
              <w:t>Dịch: Mary sống trong một ngôi nhà cổ ở nông thôn.</w:t>
            </w:r>
          </w:p>
        </w:tc>
      </w:tr>
      <w:tr>
        <w:tc>
          <w:tcPr>
            <w:tcW w:type="dxa" w:w="1440"/>
          </w:tcPr>
          <w:p>
            <w:r>
              <w:t>MET_Eng_OE_2022_402_13</w:t>
            </w:r>
          </w:p>
        </w:tc>
        <w:tc>
          <w:tcPr>
            <w:tcW w:type="dxa" w:w="1440"/>
          </w:tcPr>
          <w:p>
            <w:r/>
          </w:p>
        </w:tc>
        <w:tc>
          <w:tcPr>
            <w:tcW w:type="dxa" w:w="1440"/>
          </w:tcPr>
          <w:p>
            <w:r>
              <w:t>Mark the letter A, B, C, or D on your answer sheet to indicate the correct answer to each of the following questions.</w:t>
            </w:r>
          </w:p>
          <w:p>
            <w:r>
              <w:t>QUESTION 13:Everyone at the Halloween party hid their faces by wearing different _____.</w:t>
            </w:r>
          </w:p>
          <w:p>
            <w:r>
              <w:t>A. collars</w:t>
            </w:r>
          </w:p>
          <w:p>
            <w:r>
              <w:t>B. sleeves</w:t>
            </w:r>
          </w:p>
          <w:p>
            <w:r>
              <w:t>C. masks</w:t>
            </w:r>
          </w:p>
          <w:p>
            <w:r>
              <w:t>D. skirts</w:t>
            </w:r>
          </w:p>
        </w:tc>
        <w:tc>
          <w:tcPr>
            <w:tcW w:type="dxa" w:w="1440"/>
          </w:tcPr>
          <w:p>
            <w:r>
              <w:t>C</w:t>
            </w:r>
          </w:p>
        </w:tc>
        <w:tc>
          <w:tcPr>
            <w:tcW w:type="dxa" w:w="1440"/>
          </w:tcPr>
          <w:p>
            <w:r/>
          </w:p>
        </w:tc>
        <w:tc>
          <w:tcPr>
            <w:tcW w:type="dxa" w:w="1440"/>
          </w:tcPr>
          <w:p>
            <w:r>
              <w:t>Chọn đáp án  C</w:t>
            </w:r>
          </w:p>
          <w:p>
            <w:r>
              <w:t>Dịch: Mọi người trong bữa tiệc Halloween đều che giấu khuôn mặt của mình bằng cách đeo những chiếc mặt nạ khác nhau.</w:t>
            </w:r>
          </w:p>
        </w:tc>
      </w:tr>
      <w:tr>
        <w:tc>
          <w:tcPr>
            <w:tcW w:type="dxa" w:w="1440"/>
          </w:tcPr>
          <w:p>
            <w:r>
              <w:t>MET_Eng_OE_2022_402_14</w:t>
            </w:r>
          </w:p>
        </w:tc>
        <w:tc>
          <w:tcPr>
            <w:tcW w:type="dxa" w:w="1440"/>
          </w:tcPr>
          <w:p>
            <w:r/>
          </w:p>
        </w:tc>
        <w:tc>
          <w:tcPr>
            <w:tcW w:type="dxa" w:w="1440"/>
          </w:tcPr>
          <w:p>
            <w:r>
              <w:t>Mark the letter A, B, C, or D on your answer sheet to indicate the correct answer to each of the following questions.</w:t>
            </w:r>
          </w:p>
          <w:p>
            <w:r>
              <w:t>QUESTION 14:A new supermarket ______ in the centre of the town last week.</w:t>
            </w:r>
          </w:p>
          <w:p>
            <w:r>
              <w:t>A. opens</w:t>
            </w:r>
          </w:p>
          <w:p>
            <w:r>
              <w:t>B. was opened</w:t>
            </w:r>
          </w:p>
          <w:p>
            <w:r>
              <w:t>C. open</w:t>
            </w:r>
          </w:p>
          <w:p>
            <w:r>
              <w:t>D. have opened</w:t>
            </w:r>
          </w:p>
        </w:tc>
        <w:tc>
          <w:tcPr>
            <w:tcW w:type="dxa" w:w="1440"/>
          </w:tcPr>
          <w:p>
            <w:r>
              <w:t>B</w:t>
            </w:r>
          </w:p>
        </w:tc>
        <w:tc>
          <w:tcPr>
            <w:tcW w:type="dxa" w:w="1440"/>
          </w:tcPr>
          <w:p>
            <w:r/>
          </w:p>
        </w:tc>
        <w:tc>
          <w:tcPr>
            <w:tcW w:type="dxa" w:w="1440"/>
          </w:tcPr>
          <w:p>
            <w:r>
              <w:t>Chọn đáp án  B</w:t>
            </w:r>
          </w:p>
          <w:p>
            <w:r>
              <w:t>Dùng câu bị động quá khứ đơn vì có “last week”</w:t>
            </w:r>
          </w:p>
          <w:p>
            <w:r>
              <w:t>Dịch: Một siêu thị mới đã được khai trương ở trung tâm thị trấn vào tuần trước.</w:t>
            </w:r>
          </w:p>
        </w:tc>
      </w:tr>
      <w:tr>
        <w:tc>
          <w:tcPr>
            <w:tcW w:type="dxa" w:w="1440"/>
          </w:tcPr>
          <w:p>
            <w:r>
              <w:t>MET_Eng_OE_2022_402_15</w:t>
            </w:r>
          </w:p>
        </w:tc>
        <w:tc>
          <w:tcPr>
            <w:tcW w:type="dxa" w:w="1440"/>
          </w:tcPr>
          <w:p>
            <w:r/>
          </w:p>
        </w:tc>
        <w:tc>
          <w:tcPr>
            <w:tcW w:type="dxa" w:w="1440"/>
          </w:tcPr>
          <w:p>
            <w:r>
              <w:t>Mark the letter A, B, C, or D on your answer sheet to indicate the correct answer to each of the following questions.</w:t>
            </w:r>
          </w:p>
          <w:p>
            <w:r>
              <w:t>QUESTION 15:We could tolerate your noisy parties time and again, but throwing bottles out of the window was beyond the ______.</w:t>
            </w:r>
          </w:p>
          <w:p>
            <w:r>
              <w:t>A. faint</w:t>
            </w:r>
          </w:p>
          <w:p>
            <w:r>
              <w:t>B. pale</w:t>
            </w:r>
          </w:p>
          <w:p>
            <w:r>
              <w:t>C. sick</w:t>
            </w:r>
          </w:p>
          <w:p>
            <w:r>
              <w:t>D. dull</w:t>
            </w:r>
          </w:p>
        </w:tc>
        <w:tc>
          <w:tcPr>
            <w:tcW w:type="dxa" w:w="1440"/>
          </w:tcPr>
          <w:p>
            <w:r>
              <w:t>B</w:t>
            </w:r>
          </w:p>
        </w:tc>
        <w:tc>
          <w:tcPr>
            <w:tcW w:type="dxa" w:w="1440"/>
          </w:tcPr>
          <w:p>
            <w:r/>
          </w:p>
        </w:tc>
        <w:tc>
          <w:tcPr>
            <w:tcW w:type="dxa" w:w="1440"/>
          </w:tcPr>
          <w:p>
            <w:r>
              <w:t>Chọn đáp án  B</w:t>
            </w:r>
          </w:p>
          <w:p>
            <w:r>
              <w:t>Beyond the pale = không thể tránh khỏi</w:t>
            </w:r>
          </w:p>
          <w:p>
            <w:r>
              <w:t>Dịch: Chúng tôi có thể chịu đựng những bữa tiệc ồn ào của bạn hết lần này đến lần khác, nhưng việc ném chai lọ ra ngoài cửa sổ là điều không thể tránh khỏi.</w:t>
            </w:r>
          </w:p>
        </w:tc>
      </w:tr>
      <w:tr>
        <w:tc>
          <w:tcPr>
            <w:tcW w:type="dxa" w:w="1440"/>
          </w:tcPr>
          <w:p>
            <w:r>
              <w:t>MET_Eng_OE_2022_402_16</w:t>
            </w:r>
          </w:p>
        </w:tc>
        <w:tc>
          <w:tcPr>
            <w:tcW w:type="dxa" w:w="1440"/>
          </w:tcPr>
          <w:p>
            <w:r/>
          </w:p>
        </w:tc>
        <w:tc>
          <w:tcPr>
            <w:tcW w:type="dxa" w:w="1440"/>
          </w:tcPr>
          <w:p>
            <w:r>
              <w:t>Mark the letter A, B, C, or D on your answer sheet to indicate the correct answer to each of the following questions.</w:t>
            </w:r>
          </w:p>
          <w:p>
            <w:r>
              <w:t>QUESTION 16:He hopes that she will be happy with this ______ ring.</w:t>
            </w:r>
          </w:p>
          <w:p>
            <w:r>
              <w:t>A. nice small Indonesian</w:t>
            </w:r>
          </w:p>
          <w:p>
            <w:r>
              <w:t>B. small nice Indonesian</w:t>
            </w:r>
          </w:p>
          <w:p>
            <w:r>
              <w:t>C. Indonesian nice small</w:t>
            </w:r>
          </w:p>
          <w:p>
            <w:r>
              <w:t>D. nice Indonesian small</w:t>
            </w:r>
          </w:p>
        </w:tc>
        <w:tc>
          <w:tcPr>
            <w:tcW w:type="dxa" w:w="1440"/>
          </w:tcPr>
          <w:p>
            <w:r>
              <w:t>A</w:t>
            </w:r>
          </w:p>
        </w:tc>
        <w:tc>
          <w:tcPr>
            <w:tcW w:type="dxa" w:w="1440"/>
          </w:tcPr>
          <w:p>
            <w:r/>
          </w:p>
        </w:tc>
        <w:tc>
          <w:tcPr>
            <w:tcW w:type="dxa" w:w="1440"/>
          </w:tcPr>
          <w:p>
            <w:r>
              <w:t>Chọn đáp án  A</w:t>
            </w:r>
          </w:p>
          <w:p>
            <w:r>
              <w:t>Thứ tự các tính từ trong cụm danh từ: ý kiến → kích cỡ → hình dạng → tuổi → màu sắc → xuất xứ → chất liệu → mục đích</w:t>
            </w:r>
          </w:p>
          <w:p>
            <w:r>
              <w:t>Dịch: Anh ấy hy vọng rằng cô ấy sẽ hạnh phúc với chiếc nhẫn Indonesia nhỏ xinh này.</w:t>
            </w:r>
          </w:p>
        </w:tc>
      </w:tr>
      <w:tr>
        <w:tc>
          <w:tcPr>
            <w:tcW w:type="dxa" w:w="1440"/>
          </w:tcPr>
          <w:p>
            <w:r>
              <w:t>MET_Eng_OE_2022_402_17</w:t>
            </w:r>
          </w:p>
        </w:tc>
        <w:tc>
          <w:tcPr>
            <w:tcW w:type="dxa" w:w="1440"/>
          </w:tcPr>
          <w:p>
            <w:r/>
          </w:p>
        </w:tc>
        <w:tc>
          <w:tcPr>
            <w:tcW w:type="dxa" w:w="1440"/>
          </w:tcPr>
          <w:p>
            <w:r>
              <w:t>Mark the letter A, B, C, or D on your answer sheet to indicate the correct answer to each of the following questions.</w:t>
            </w:r>
          </w:p>
          <w:p>
            <w:r>
              <w:t>QUESTION 17:She failed her driving test ______ she practised a lot.</w:t>
            </w:r>
          </w:p>
          <w:p>
            <w:r>
              <w:t>A. although</w:t>
            </w:r>
          </w:p>
          <w:p>
            <w:r>
              <w:t>B. because of</w:t>
            </w:r>
          </w:p>
          <w:p>
            <w:r>
              <w:t>C. in spite of</w:t>
            </w:r>
          </w:p>
          <w:p>
            <w:r>
              <w:t>D. despite</w:t>
            </w:r>
          </w:p>
        </w:tc>
        <w:tc>
          <w:tcPr>
            <w:tcW w:type="dxa" w:w="1440"/>
          </w:tcPr>
          <w:p>
            <w:r>
              <w:t>A</w:t>
            </w:r>
          </w:p>
        </w:tc>
        <w:tc>
          <w:tcPr>
            <w:tcW w:type="dxa" w:w="1440"/>
          </w:tcPr>
          <w:p>
            <w:r/>
          </w:p>
        </w:tc>
        <w:tc>
          <w:tcPr>
            <w:tcW w:type="dxa" w:w="1440"/>
          </w:tcPr>
          <w:p>
            <w:r>
              <w:t>Chọn đáp án  A</w:t>
            </w:r>
          </w:p>
          <w:p>
            <w:r>
              <w:t>Although + mệnh đề (Mặc dù …)</w:t>
            </w:r>
          </w:p>
          <w:p>
            <w:r>
              <w:t>Dịch: Cô ấy đã trượt bài kiểm tra lái xe của mình mặc dù cô ấy đã luyện tập rất nhiều.</w:t>
            </w:r>
          </w:p>
        </w:tc>
      </w:tr>
      <w:tr>
        <w:tc>
          <w:tcPr>
            <w:tcW w:type="dxa" w:w="1440"/>
          </w:tcPr>
          <w:p>
            <w:r>
              <w:t>MET_Eng_OE_2022_402_18</w:t>
            </w:r>
          </w:p>
        </w:tc>
        <w:tc>
          <w:tcPr>
            <w:tcW w:type="dxa" w:w="1440"/>
          </w:tcPr>
          <w:p>
            <w:r/>
          </w:p>
        </w:tc>
        <w:tc>
          <w:tcPr>
            <w:tcW w:type="dxa" w:w="1440"/>
          </w:tcPr>
          <w:p>
            <w:r>
              <w:t>Mark the letter A, B, C, or D on your answer sheet to indicate the correct answer to each of the following questions.</w:t>
            </w:r>
          </w:p>
          <w:p>
            <w:r>
              <w:t>QUESTION 18:It is important that we should ______ the environment.</w:t>
            </w:r>
          </w:p>
          <w:p>
            <w:r>
              <w:t>A. protective</w:t>
            </w:r>
          </w:p>
          <w:p>
            <w:r>
              <w:t>B. protect</w:t>
            </w:r>
          </w:p>
          <w:p>
            <w:r>
              <w:t>C. protectively</w:t>
            </w:r>
          </w:p>
          <w:p>
            <w:r>
              <w:t>D. protection</w:t>
            </w:r>
          </w:p>
        </w:tc>
        <w:tc>
          <w:tcPr>
            <w:tcW w:type="dxa" w:w="1440"/>
          </w:tcPr>
          <w:p>
            <w:r>
              <w:t>B</w:t>
            </w:r>
          </w:p>
        </w:tc>
        <w:tc>
          <w:tcPr>
            <w:tcW w:type="dxa" w:w="1440"/>
          </w:tcPr>
          <w:p>
            <w:r/>
          </w:p>
        </w:tc>
        <w:tc>
          <w:tcPr>
            <w:tcW w:type="dxa" w:w="1440"/>
          </w:tcPr>
          <w:p>
            <w:r>
              <w:t>Chọn đáp án  B</w:t>
            </w:r>
          </w:p>
          <w:p>
            <w:r>
              <w:t>Should + Vinf = nên làm gì</w:t>
            </w:r>
          </w:p>
          <w:p>
            <w:r>
              <w:t>Dịch: Điều quan trọng là chúng ta nên bảo vệ môi trường.</w:t>
            </w:r>
          </w:p>
        </w:tc>
      </w:tr>
      <w:tr>
        <w:tc>
          <w:tcPr>
            <w:tcW w:type="dxa" w:w="1440"/>
          </w:tcPr>
          <w:p>
            <w:r>
              <w:t>MET_Eng_OE_2022_402_19</w:t>
            </w:r>
          </w:p>
        </w:tc>
        <w:tc>
          <w:tcPr>
            <w:tcW w:type="dxa" w:w="1440"/>
          </w:tcPr>
          <w:p>
            <w:r/>
          </w:p>
        </w:tc>
        <w:tc>
          <w:tcPr>
            <w:tcW w:type="dxa" w:w="1440"/>
          </w:tcPr>
          <w:p>
            <w:r>
              <w:t>Mark the letter A, B, C, or D on your answer sheet to indicate the correct answer to each of the following questions.</w:t>
            </w:r>
          </w:p>
          <w:p>
            <w:r>
              <w:t>QUESTION 19:Young people should help the old ______ the bus.</w:t>
            </w:r>
          </w:p>
          <w:p>
            <w:r>
              <w:t>A. turn on</w:t>
            </w:r>
          </w:p>
          <w:p>
            <w:r>
              <w:t>B. turn in</w:t>
            </w:r>
          </w:p>
          <w:p>
            <w:r>
              <w:t>C. get on</w:t>
            </w:r>
          </w:p>
          <w:p>
            <w:r>
              <w:t>D. put on</w:t>
            </w:r>
          </w:p>
        </w:tc>
        <w:tc>
          <w:tcPr>
            <w:tcW w:type="dxa" w:w="1440"/>
          </w:tcPr>
          <w:p>
            <w:r>
              <w:t>C</w:t>
            </w:r>
          </w:p>
        </w:tc>
        <w:tc>
          <w:tcPr>
            <w:tcW w:type="dxa" w:w="1440"/>
          </w:tcPr>
          <w:p>
            <w:r/>
          </w:p>
        </w:tc>
        <w:tc>
          <w:tcPr>
            <w:tcW w:type="dxa" w:w="1440"/>
          </w:tcPr>
          <w:p>
            <w:r>
              <w:t>Chọn đáp án  C</w:t>
            </w:r>
          </w:p>
          <w:p>
            <w:r>
              <w:t>Get on the bus = lên xe buýt</w:t>
            </w:r>
          </w:p>
          <w:p>
            <w:r>
              <w:t>Dịch: Người trẻ nên giúp người già lên xe buýt.</w:t>
            </w:r>
          </w:p>
        </w:tc>
      </w:tr>
      <w:tr>
        <w:tc>
          <w:tcPr>
            <w:tcW w:type="dxa" w:w="1440"/>
          </w:tcPr>
          <w:p>
            <w:r>
              <w:t>MET_Eng_OE_2022_402_20</w:t>
            </w:r>
          </w:p>
        </w:tc>
        <w:tc>
          <w:tcPr>
            <w:tcW w:type="dxa" w:w="1440"/>
          </w:tcPr>
          <w:p>
            <w:r/>
          </w:p>
        </w:tc>
        <w:tc>
          <w:tcPr>
            <w:tcW w:type="dxa" w:w="1440"/>
          </w:tcPr>
          <w:p>
            <w:r>
              <w:t>Mark the letter A, B, C, or D on your answer sheet to indicate the correct answer to each of the following questions.</w:t>
            </w:r>
          </w:p>
          <w:p>
            <w:r>
              <w:t>QUESTION 20:The project is so difficult, ______?</w:t>
            </w:r>
          </w:p>
          <w:p>
            <w:r>
              <w:t>A. does it</w:t>
            </w:r>
          </w:p>
          <w:p>
            <w:r>
              <w:t>B. is it</w:t>
            </w:r>
          </w:p>
          <w:p>
            <w:r>
              <w:t>C. doesn't it</w:t>
            </w:r>
          </w:p>
          <w:p>
            <w:r>
              <w:t>D. isn't it</w:t>
            </w:r>
          </w:p>
        </w:tc>
        <w:tc>
          <w:tcPr>
            <w:tcW w:type="dxa" w:w="1440"/>
          </w:tcPr>
          <w:p>
            <w:r>
              <w:t>D</w:t>
            </w:r>
          </w:p>
        </w:tc>
        <w:tc>
          <w:tcPr>
            <w:tcW w:type="dxa" w:w="1440"/>
          </w:tcPr>
          <w:p>
            <w:r/>
          </w:p>
        </w:tc>
        <w:tc>
          <w:tcPr>
            <w:tcW w:type="dxa" w:w="1440"/>
          </w:tcPr>
          <w:p>
            <w:r>
              <w:t>Chọn đáp án  D</w:t>
            </w:r>
          </w:p>
          <w:p>
            <w:r>
              <w:t>Câu hỏi đuôi vế trước khẳng định thì dùng phủ định, vế trước là thì hiện tại đơn với “be” ngôi 3 số ít thì dùng “isn’t it”</w:t>
            </w:r>
          </w:p>
          <w:p>
            <w:r>
              <w:t>Dịch: Dự án khó quá phải không?</w:t>
            </w:r>
          </w:p>
        </w:tc>
      </w:tr>
      <w:tr>
        <w:tc>
          <w:tcPr>
            <w:tcW w:type="dxa" w:w="1440"/>
          </w:tcPr>
          <w:p>
            <w:r>
              <w:t>MET_Eng_OE_2022_402_21</w:t>
            </w:r>
          </w:p>
        </w:tc>
        <w:tc>
          <w:tcPr>
            <w:tcW w:type="dxa" w:w="1440"/>
          </w:tcPr>
          <w:p>
            <w:r/>
          </w:p>
        </w:tc>
        <w:tc>
          <w:tcPr>
            <w:tcW w:type="dxa" w:w="1440"/>
          </w:tcPr>
          <w:p>
            <w:r>
              <w:t>Mark the letter A, B, C, or D on your answer sheet to indicate the correct answer to each of the following questions.</w:t>
            </w:r>
          </w:p>
          <w:p>
            <w:r>
              <w:t>QUESTION 21:I picked up some holiday brochures ______ around the table at the travel agency.</w:t>
            </w:r>
          </w:p>
          <w:p>
            <w:r>
              <w:t>A. were lying</w:t>
            </w:r>
          </w:p>
          <w:p>
            <w:r>
              <w:t>B. lied</w:t>
            </w:r>
          </w:p>
          <w:p>
            <w:r>
              <w:t>C. lain</w:t>
            </w:r>
          </w:p>
          <w:p>
            <w:r>
              <w:t>D. lying</w:t>
            </w:r>
          </w:p>
        </w:tc>
        <w:tc>
          <w:tcPr>
            <w:tcW w:type="dxa" w:w="1440"/>
          </w:tcPr>
          <w:p>
            <w:r>
              <w:t>D</w:t>
            </w:r>
          </w:p>
        </w:tc>
        <w:tc>
          <w:tcPr>
            <w:tcW w:type="dxa" w:w="1440"/>
          </w:tcPr>
          <w:p>
            <w:r/>
          </w:p>
        </w:tc>
        <w:tc>
          <w:tcPr>
            <w:tcW w:type="dxa" w:w="1440"/>
          </w:tcPr>
          <w:p>
            <w:r>
              <w:t>Chọn đáp án  D</w:t>
            </w:r>
          </w:p>
          <w:p>
            <w:r>
              <w:t>Cấu trúc rút gọn của “which lie” là lying (dùng Ving)</w:t>
            </w:r>
          </w:p>
          <w:p>
            <w:r>
              <w:t>Dịch: Tôi nhặt một số tờ rơi quảng cáo về kỳ nghỉ nằm quanh bàn ở công ty du lịch.</w:t>
            </w:r>
          </w:p>
        </w:tc>
      </w:tr>
      <w:tr>
        <w:tc>
          <w:tcPr>
            <w:tcW w:type="dxa" w:w="1440"/>
          </w:tcPr>
          <w:p>
            <w:r>
              <w:t>MET_Eng_OE_2022_402_22</w:t>
            </w:r>
          </w:p>
        </w:tc>
        <w:tc>
          <w:tcPr>
            <w:tcW w:type="dxa" w:w="1440"/>
          </w:tcPr>
          <w:p>
            <w:r/>
          </w:p>
        </w:tc>
        <w:tc>
          <w:tcPr>
            <w:tcW w:type="dxa" w:w="1440"/>
          </w:tcPr>
          <w:p>
            <w:r>
              <w:t>Mark the letter A, B, C or D on your answer sheet to indicate the word that differs from the other three in the position of stress in each of the following questions.</w:t>
            </w:r>
          </w:p>
          <w:p>
            <w:r>
              <w:t>QUESTION 22:</w:t>
            </w:r>
          </w:p>
          <w:p>
            <w:r>
              <w:t xml:space="preserve"> A. patient</w:t>
            </w:r>
          </w:p>
          <w:p>
            <w:r>
              <w:t>B. active</w:t>
            </w:r>
          </w:p>
          <w:p>
            <w:r>
              <w:t>C. afraid</w:t>
            </w:r>
          </w:p>
          <w:p>
            <w:r>
              <w:t>D. careful</w:t>
            </w:r>
          </w:p>
        </w:tc>
        <w:tc>
          <w:tcPr>
            <w:tcW w:type="dxa" w:w="1440"/>
          </w:tcPr>
          <w:p>
            <w:r>
              <w:t>C</w:t>
            </w:r>
          </w:p>
        </w:tc>
        <w:tc>
          <w:tcPr>
            <w:tcW w:type="dxa" w:w="1440"/>
          </w:tcPr>
          <w:p>
            <w:r/>
          </w:p>
        </w:tc>
        <w:tc>
          <w:tcPr>
            <w:tcW w:type="dxa" w:w="1440"/>
          </w:tcPr>
          <w:p>
            <w:r>
              <w:t>Chọn đáp án  C</w:t>
            </w:r>
          </w:p>
          <w:p>
            <w:r>
              <w:t>Đáp án C trọng âm số 2, các đáp án còn lại trọng âm số 1</w:t>
            </w:r>
          </w:p>
        </w:tc>
      </w:tr>
      <w:tr>
        <w:tc>
          <w:tcPr>
            <w:tcW w:type="dxa" w:w="1440"/>
          </w:tcPr>
          <w:p>
            <w:r>
              <w:t>MET_Eng_OE_2022_402_23</w:t>
            </w:r>
          </w:p>
        </w:tc>
        <w:tc>
          <w:tcPr>
            <w:tcW w:type="dxa" w:w="1440"/>
          </w:tcPr>
          <w:p>
            <w:r/>
          </w:p>
        </w:tc>
        <w:tc>
          <w:tcPr>
            <w:tcW w:type="dxa" w:w="1440"/>
          </w:tcPr>
          <w:p>
            <w:r>
              <w:t>Mark the letter A, B, C or D on your answer sheet to indicate the word that differs from the other three in the position of stress in each of the following questions.</w:t>
            </w:r>
          </w:p>
          <w:p>
            <w:r>
              <w:t xml:space="preserve">QUESTION 23: </w:t>
            </w:r>
          </w:p>
          <w:p>
            <w:r>
              <w:t>A. industry</w:t>
            </w:r>
          </w:p>
          <w:p>
            <w:r>
              <w:t>B. festival</w:t>
            </w:r>
          </w:p>
          <w:p>
            <w:r>
              <w:t>C. impression</w:t>
            </w:r>
          </w:p>
          <w:p>
            <w:r>
              <w:t>D. passenger</w:t>
            </w:r>
          </w:p>
        </w:tc>
        <w:tc>
          <w:tcPr>
            <w:tcW w:type="dxa" w:w="1440"/>
          </w:tcPr>
          <w:p>
            <w:r>
              <w:t>C</w:t>
            </w:r>
          </w:p>
        </w:tc>
        <w:tc>
          <w:tcPr>
            <w:tcW w:type="dxa" w:w="1440"/>
          </w:tcPr>
          <w:p>
            <w:r/>
          </w:p>
        </w:tc>
        <w:tc>
          <w:tcPr>
            <w:tcW w:type="dxa" w:w="1440"/>
          </w:tcPr>
          <w:p>
            <w:r>
              <w:t>Chọn đáp án  C</w:t>
            </w:r>
          </w:p>
          <w:p>
            <w:r>
              <w:t>Đáp án C trọng âm số 2, các đáp án còn lại trọng âm số 1</w:t>
            </w:r>
          </w:p>
        </w:tc>
      </w:tr>
      <w:tr>
        <w:tc>
          <w:tcPr>
            <w:tcW w:type="dxa" w:w="1440"/>
          </w:tcPr>
          <w:p>
            <w:r>
              <w:t>MET_Eng_OE_2022_402_24</w:t>
            </w:r>
          </w:p>
        </w:tc>
        <w:tc>
          <w:tcPr>
            <w:tcW w:type="dxa" w:w="1440"/>
          </w:tcPr>
          <w:p>
            <w:r/>
          </w:p>
        </w:tc>
        <w:tc>
          <w:tcPr>
            <w:tcW w:type="dxa" w:w="1440"/>
          </w:tcPr>
          <w:p>
            <w:r>
              <w:t xml:space="preserve">Mark the letter A, B, C, or D on your answer sheer to indicate the word whose underlined part differs from the other three in pronunciation in each of the following questions </w:t>
            </w:r>
          </w:p>
          <w:p>
            <w:r>
              <w:t>QUESTION 24:.</w:t>
            </w:r>
          </w:p>
          <w:p>
            <w:r>
              <w:t>A. sign \underline{ed}</w:t>
            </w:r>
          </w:p>
          <w:p>
            <w:r>
              <w:t>B. shar \underline{ed}</w:t>
            </w:r>
          </w:p>
          <w:p>
            <w:r>
              <w:t>C. shout \underline{ed}</w:t>
            </w:r>
          </w:p>
          <w:p>
            <w:r>
              <w:t>D. stay \underline{ed}</w:t>
            </w:r>
          </w:p>
        </w:tc>
        <w:tc>
          <w:tcPr>
            <w:tcW w:type="dxa" w:w="1440"/>
          </w:tcPr>
          <w:p>
            <w:r>
              <w:t>C</w:t>
            </w:r>
          </w:p>
        </w:tc>
        <w:tc>
          <w:tcPr>
            <w:tcW w:type="dxa" w:w="1440"/>
          </w:tcPr>
          <w:p>
            <w:r/>
          </w:p>
        </w:tc>
        <w:tc>
          <w:tcPr>
            <w:tcW w:type="dxa" w:w="1440"/>
          </w:tcPr>
          <w:p>
            <w:r>
              <w:t>Chọn đáp án  C</w:t>
            </w:r>
          </w:p>
          <w:p>
            <w:r>
              <w:t>Đáp án C phát âm là /id/, các đáp án còn lại phát âm là /d/</w:t>
            </w:r>
          </w:p>
        </w:tc>
      </w:tr>
      <w:tr>
        <w:tc>
          <w:tcPr>
            <w:tcW w:type="dxa" w:w="1440"/>
          </w:tcPr>
          <w:p>
            <w:r>
              <w:t>MET_Eng_OE_2022_402_25</w:t>
            </w:r>
          </w:p>
        </w:tc>
        <w:tc>
          <w:tcPr>
            <w:tcW w:type="dxa" w:w="1440"/>
          </w:tcPr>
          <w:p>
            <w:r/>
          </w:p>
        </w:tc>
        <w:tc>
          <w:tcPr>
            <w:tcW w:type="dxa" w:w="1440"/>
          </w:tcPr>
          <w:p>
            <w:r>
              <w:t>Mark the letter A, B, C, or D on your answer sheer to indicate the word whose underlined part differs from the other three in pronunciation in each of the following questions.</w:t>
            </w:r>
          </w:p>
          <w:p>
            <w:r>
              <w:t xml:space="preserve">QUESTION 25: </w:t>
            </w:r>
          </w:p>
          <w:p>
            <w:r>
              <w:t>A. h \underline{ea}t</w:t>
            </w:r>
          </w:p>
          <w:p>
            <w:r>
              <w:t>B. p \underline{ea}ce</w:t>
            </w:r>
          </w:p>
          <w:p>
            <w:r>
              <w:t>C. f \underline{ea}st</w:t>
            </w:r>
          </w:p>
          <w:p>
            <w:r>
              <w:t>D. \underline{ea}rth</w:t>
            </w:r>
          </w:p>
        </w:tc>
        <w:tc>
          <w:tcPr>
            <w:tcW w:type="dxa" w:w="1440"/>
          </w:tcPr>
          <w:p>
            <w:r>
              <w:t>D</w:t>
            </w:r>
          </w:p>
        </w:tc>
        <w:tc>
          <w:tcPr>
            <w:tcW w:type="dxa" w:w="1440"/>
          </w:tcPr>
          <w:p>
            <w:r/>
          </w:p>
        </w:tc>
        <w:tc>
          <w:tcPr>
            <w:tcW w:type="dxa" w:w="1440"/>
          </w:tcPr>
          <w:p>
            <w:r>
              <w:t>Chọn đáp án  D</w:t>
            </w:r>
          </w:p>
          <w:p>
            <w:r>
              <w:t>Đáp án D phát âm là /ɜː/, các đáp án còn lại phát âm là /i:/</w:t>
            </w:r>
          </w:p>
        </w:tc>
      </w:tr>
      <w:tr>
        <w:tc>
          <w:tcPr>
            <w:tcW w:type="dxa" w:w="1440"/>
          </w:tcPr>
          <w:p>
            <w:r>
              <w:t>MET_Eng_OE_2022_402_26</w:t>
            </w:r>
          </w:p>
        </w:tc>
        <w:tc>
          <w:tcPr>
            <w:tcW w:type="dxa" w:w="1440"/>
          </w:tcPr>
          <w:p>
            <w:r/>
          </w:p>
        </w:tc>
        <w:tc>
          <w:tcPr>
            <w:tcW w:type="dxa" w:w="1440"/>
          </w:tcPr>
          <w:p>
            <w:r>
              <w:t>QUESTION 26:Mark the letter A, B, C or D on your answer sheet to indicate the sentence that best combines each pair of sentences in the following questions.</w:t>
            </w:r>
          </w:p>
          <w:p>
            <w:r>
              <w:t>Jane has some work to do this weekend. She can't attend her sister's wedding.</w:t>
            </w:r>
          </w:p>
          <w:p>
            <w:r>
              <w:t>A. If Jane didn't have some work to do this weekend, she could attend her sister's wedding.</w:t>
            </w:r>
          </w:p>
          <w:p>
            <w:r>
              <w:t>B. Provided that Jane has some work to do this weekend, she can't attend her sister's wedding.</w:t>
            </w:r>
          </w:p>
          <w:p>
            <w:r>
              <w:t>C. If Jane had some work to do this weekend, she could attend her sister's wedding.</w:t>
            </w:r>
          </w:p>
          <w:p>
            <w:r>
              <w:t>D. If only Jane had had some work to do this weekend, she could have attended her sister's wedding.</w:t>
            </w:r>
          </w:p>
        </w:tc>
        <w:tc>
          <w:tcPr>
            <w:tcW w:type="dxa" w:w="1440"/>
          </w:tcPr>
          <w:p>
            <w:r>
              <w:t>A</w:t>
            </w:r>
          </w:p>
        </w:tc>
        <w:tc>
          <w:tcPr>
            <w:tcW w:type="dxa" w:w="1440"/>
          </w:tcPr>
          <w:p>
            <w:r/>
          </w:p>
        </w:tc>
        <w:tc>
          <w:tcPr>
            <w:tcW w:type="dxa" w:w="1440"/>
          </w:tcPr>
          <w:p>
            <w:r>
              <w:t>Chọn đáp án  A</w:t>
            </w:r>
          </w:p>
          <w:p>
            <w:r>
              <w:t>Dùng câu điều kiện loại II vì giả thiết không thể xảy ra ở hiện tại</w:t>
            </w:r>
          </w:p>
          <w:p>
            <w:r>
              <w:t>Dịch: Jane có một số việc phải làm vào cuối tuần này. Cô ấy không thể tham dự đám cưới của em gái mình.</w:t>
            </w:r>
          </w:p>
          <w:p>
            <w:r>
              <w:t>A. Nếu Jane không có việc phải làm vào cuối tuần này, cô ấy có thể tham dự đám cưới của em gái mình.</w:t>
            </w:r>
          </w:p>
        </w:tc>
      </w:tr>
      <w:tr>
        <w:tc>
          <w:tcPr>
            <w:tcW w:type="dxa" w:w="1440"/>
          </w:tcPr>
          <w:p>
            <w:r>
              <w:t>MET_Eng_OE_2022_402_27</w:t>
            </w:r>
          </w:p>
        </w:tc>
        <w:tc>
          <w:tcPr>
            <w:tcW w:type="dxa" w:w="1440"/>
          </w:tcPr>
          <w:p>
            <w:r/>
          </w:p>
        </w:tc>
        <w:tc>
          <w:tcPr>
            <w:tcW w:type="dxa" w:w="1440"/>
          </w:tcPr>
          <w:p>
            <w:r>
              <w:t>QUESTION 27:The newly advertised product had just been on sale. Customers realised that it had lots of defects.</w:t>
            </w:r>
          </w:p>
          <w:p>
            <w:r>
              <w:t>A. Hardly had the newly advertised product been on sale when did customers realise that it had lots of defects.</w:t>
            </w:r>
          </w:p>
          <w:p>
            <w:r>
              <w:t>B. Hardly had the newly advertised product been on sale when producers realised that it had lots of defects.</w:t>
            </w:r>
          </w:p>
          <w:p>
            <w:r>
              <w:t>C. Hardly had the newly advertised product been on sale when customers wouldn't realise that it had lots of defects.</w:t>
            </w:r>
          </w:p>
          <w:p>
            <w:r>
              <w:t>D. Hardly had the newly advertised product been on sale when customers realised that it had lots of defects.</w:t>
            </w:r>
          </w:p>
        </w:tc>
        <w:tc>
          <w:tcPr>
            <w:tcW w:type="dxa" w:w="1440"/>
          </w:tcPr>
          <w:p>
            <w:r>
              <w:t>D</w:t>
            </w:r>
          </w:p>
        </w:tc>
        <w:tc>
          <w:tcPr>
            <w:tcW w:type="dxa" w:w="1440"/>
          </w:tcPr>
          <w:p>
            <w:r/>
          </w:p>
        </w:tc>
        <w:tc>
          <w:tcPr>
            <w:tcW w:type="dxa" w:w="1440"/>
          </w:tcPr>
          <w:p>
            <w:r>
              <w:t>Chọn đáp án  D</w:t>
            </w:r>
          </w:p>
          <w:p>
            <w:r>
              <w:t>Cấu trúc đảo ngữ với Hardly: Hardly + trợ động từ + S + V ….</w:t>
            </w:r>
          </w:p>
          <w:p>
            <w:r>
              <w:t>Dịch: Sản phẩm mới được quảng cáo vừa được bán. Khách hàng nhận ra rằng nó có rất nhiều khiếm khuyết.</w:t>
            </w:r>
          </w:p>
          <w:p>
            <w:r>
              <w:t>D. Hầu như không có sản phẩm mới được quảng cáo được bán khi khách hàng nhận ra rằng nó có nhiều khuyết tật.</w:t>
            </w:r>
          </w:p>
        </w:tc>
      </w:tr>
      <w:tr>
        <w:tc>
          <w:tcPr>
            <w:tcW w:type="dxa" w:w="1440"/>
          </w:tcPr>
          <w:p>
            <w:r>
              <w:t>MET_Eng_OE_2022_402_28</w:t>
            </w:r>
          </w:p>
        </w:tc>
        <w:tc>
          <w:tcPr>
            <w:tcW w:type="dxa" w:w="1440"/>
          </w:tcPr>
          <w:p>
            <w:r/>
          </w:p>
        </w:tc>
        <w:tc>
          <w:tcPr>
            <w:tcW w:type="dxa" w:w="1440"/>
          </w:tcPr>
          <w:p>
            <w:r>
              <w:t>QUESTION 28:Mark the letter A. B, C, or D on your answer sheet to indicate the underlined part that needs correction in each of the following questions.</w:t>
            </w:r>
          </w:p>
          <w:p>
            <w:r>
              <w:t>The book \underline{which} you \underline{borrow} from the city library yesterday \underline{is} very \underline{interesting}.</w:t>
            </w:r>
          </w:p>
          <w:p>
            <w:r>
              <w:t>A. which</w:t>
            </w:r>
          </w:p>
          <w:p>
            <w:r>
              <w:t>B. borrow</w:t>
            </w:r>
          </w:p>
          <w:p>
            <w:r>
              <w:t>C. is</w:t>
            </w:r>
          </w:p>
          <w:p>
            <w:r>
              <w:t>D. interesting</w:t>
            </w:r>
          </w:p>
        </w:tc>
        <w:tc>
          <w:tcPr>
            <w:tcW w:type="dxa" w:w="1440"/>
          </w:tcPr>
          <w:p>
            <w:r>
              <w:t>B</w:t>
            </w:r>
          </w:p>
        </w:tc>
        <w:tc>
          <w:tcPr>
            <w:tcW w:type="dxa" w:w="1440"/>
          </w:tcPr>
          <w:p>
            <w:r/>
          </w:p>
        </w:tc>
        <w:tc>
          <w:tcPr>
            <w:tcW w:type="dxa" w:w="1440"/>
          </w:tcPr>
          <w:p>
            <w:r>
              <w:t>Chọn đáp án  B</w:t>
            </w:r>
          </w:p>
          <w:p>
            <w:r>
              <w:t>Sửa lại: borrowed (dùng quá khứ đơn vì có “yesterday”)</w:t>
            </w:r>
          </w:p>
          <w:p>
            <w:r>
              <w:t>Dịch: Cuốn sách mà bạn đã mượn ở thư viện thành phố ngày hôm qua rất thú vị.</w:t>
            </w:r>
          </w:p>
        </w:tc>
      </w:tr>
      <w:tr>
        <w:tc>
          <w:tcPr>
            <w:tcW w:type="dxa" w:w="1440"/>
          </w:tcPr>
          <w:p>
            <w:r>
              <w:t>MET_Eng_OE_2022_402_29</w:t>
            </w:r>
          </w:p>
        </w:tc>
        <w:tc>
          <w:tcPr>
            <w:tcW w:type="dxa" w:w="1440"/>
          </w:tcPr>
          <w:p>
            <w:r/>
          </w:p>
        </w:tc>
        <w:tc>
          <w:tcPr>
            <w:tcW w:type="dxa" w:w="1440"/>
          </w:tcPr>
          <w:p>
            <w:r>
              <w:t>QUESTION 29:Mrs. Lan and the boys want \underline{to spend} the rest of \underline{his} life \underline{living} in \underline{the} suburb.</w:t>
            </w:r>
          </w:p>
          <w:p>
            <w:r>
              <w:t>A. to spend</w:t>
            </w:r>
          </w:p>
          <w:p>
            <w:r>
              <w:t>B. his</w:t>
            </w:r>
          </w:p>
          <w:p>
            <w:r>
              <w:t>C. living</w:t>
            </w:r>
          </w:p>
          <w:p>
            <w:r>
              <w:t>D. the</w:t>
            </w:r>
          </w:p>
        </w:tc>
        <w:tc>
          <w:tcPr>
            <w:tcW w:type="dxa" w:w="1440"/>
          </w:tcPr>
          <w:p>
            <w:r>
              <w:t>B</w:t>
            </w:r>
          </w:p>
        </w:tc>
        <w:tc>
          <w:tcPr>
            <w:tcW w:type="dxa" w:w="1440"/>
          </w:tcPr>
          <w:p>
            <w:r/>
          </w:p>
        </w:tc>
        <w:tc>
          <w:tcPr>
            <w:tcW w:type="dxa" w:w="1440"/>
          </w:tcPr>
          <w:p>
            <w:r>
              <w:t>Chọn đáp án  B</w:t>
            </w:r>
          </w:p>
          <w:p>
            <w:r>
              <w:t>Sửa lại: their (tính từ sở hữu của chủ ngữ số nhiều)</w:t>
            </w:r>
          </w:p>
          <w:p>
            <w:r>
              <w:t>Dịch: Bà Lan và các con trai muốn dành phần đời còn lại của mình để sống ở vùng ngoại ô.</w:t>
            </w:r>
          </w:p>
        </w:tc>
      </w:tr>
      <w:tr>
        <w:tc>
          <w:tcPr>
            <w:tcW w:type="dxa" w:w="1440"/>
          </w:tcPr>
          <w:p>
            <w:r>
              <w:t>MET_Eng_OE_2022_402_30</w:t>
            </w:r>
          </w:p>
        </w:tc>
        <w:tc>
          <w:tcPr>
            <w:tcW w:type="dxa" w:w="1440"/>
          </w:tcPr>
          <w:p>
            <w:r/>
          </w:p>
        </w:tc>
        <w:tc>
          <w:tcPr>
            <w:tcW w:type="dxa" w:w="1440"/>
          </w:tcPr>
          <w:p>
            <w:r>
              <w:t>QUESTION 30:The principle of \underline{comprehensive} inputs states that the language \underline{provided} for students should go only a little beyond their \underline{current} experience and \underline{understanding}.</w:t>
            </w:r>
          </w:p>
          <w:p>
            <w:r>
              <w:t>A. comprehensive</w:t>
            </w:r>
          </w:p>
          <w:p>
            <w:r>
              <w:t>B. provided</w:t>
            </w:r>
          </w:p>
          <w:p>
            <w:r>
              <w:t>C. current</w:t>
            </w:r>
          </w:p>
          <w:p>
            <w:r>
              <w:t>D. understanding</w:t>
            </w:r>
          </w:p>
        </w:tc>
        <w:tc>
          <w:tcPr>
            <w:tcW w:type="dxa" w:w="1440"/>
          </w:tcPr>
          <w:p>
            <w:r>
              <w:t>A</w:t>
            </w:r>
          </w:p>
        </w:tc>
        <w:tc>
          <w:tcPr>
            <w:tcW w:type="dxa" w:w="1440"/>
          </w:tcPr>
          <w:p>
            <w:r/>
          </w:p>
        </w:tc>
        <w:tc>
          <w:tcPr>
            <w:tcW w:type="dxa" w:w="1440"/>
          </w:tcPr>
          <w:p>
            <w:r>
              <w:t>Chọn đáp án  A</w:t>
            </w:r>
          </w:p>
          <w:p>
            <w:r>
              <w:t>Sửa lại: comprehensible (dễ hiểu, có thể hiểu được)</w:t>
            </w:r>
          </w:p>
          <w:p>
            <w:r>
              <w:t>Dịch: Nguyên tắc đầu vào dễ hiểu nói rằng ngôn ngữ được cung cấp cho sinh viên chỉ nên vượt xa kinh nghiệm và hiểu biết hiện tại của họ một chút.</w:t>
            </w:r>
          </w:p>
        </w:tc>
      </w:tr>
      <w:tr>
        <w:tc>
          <w:tcPr>
            <w:tcW w:type="dxa" w:w="1440"/>
          </w:tcPr>
          <w:p>
            <w:r>
              <w:t>MET_Eng_OE_2022_402_31</w:t>
            </w:r>
          </w:p>
        </w:tc>
        <w:tc>
          <w:tcPr>
            <w:tcW w:type="dxa" w:w="1440"/>
          </w:tcPr>
          <w:p>
            <w:r/>
          </w:p>
        </w:tc>
        <w:tc>
          <w:tcPr>
            <w:tcW w:type="dxa" w:w="1440"/>
          </w:tcPr>
          <w:p>
            <w:r>
              <w:t>QUESTION 31:Mark the letter A. B. C. or D on your answer sheer to indicure the sentence that is closesti each of the following questions.</w:t>
            </w:r>
          </w:p>
          <w:p>
            <w:r>
              <w:t>She last watched TV a long time ago.</w:t>
            </w:r>
          </w:p>
          <w:p>
            <w:r>
              <w:t>A. She won't watch TV for a long time.</w:t>
            </w:r>
          </w:p>
          <w:p>
            <w:r>
              <w:t>B. She didn't watch TV for a long time.</w:t>
            </w:r>
          </w:p>
          <w:p>
            <w:r>
              <w:t>C. She has watched TV for a long time</w:t>
            </w:r>
          </w:p>
          <w:p>
            <w:r>
              <w:t>D. She hasn't watched TV for a long time.</w:t>
            </w:r>
          </w:p>
        </w:tc>
        <w:tc>
          <w:tcPr>
            <w:tcW w:type="dxa" w:w="1440"/>
          </w:tcPr>
          <w:p>
            <w:r>
              <w:t>D</w:t>
            </w:r>
          </w:p>
        </w:tc>
        <w:tc>
          <w:tcPr>
            <w:tcW w:type="dxa" w:w="1440"/>
          </w:tcPr>
          <w:p>
            <w:r/>
          </w:p>
        </w:tc>
        <w:tc>
          <w:tcPr>
            <w:tcW w:type="dxa" w:w="1440"/>
          </w:tcPr>
          <w:p>
            <w:r>
              <w:t>Chọn đáp án  D</w:t>
            </w:r>
          </w:p>
          <w:p>
            <w:r>
              <w:t>Dịch: Lần cuối cùng cô ấy xem TV đã lâu lắm rồi.</w:t>
            </w:r>
          </w:p>
          <w:p>
            <w:r>
              <w:t>D. Cô ấy đã không xem TV trong một thời gian dài.</w:t>
            </w:r>
          </w:p>
        </w:tc>
      </w:tr>
      <w:tr>
        <w:tc>
          <w:tcPr>
            <w:tcW w:type="dxa" w:w="1440"/>
          </w:tcPr>
          <w:p>
            <w:r>
              <w:t>MET_Eng_OE_2022_402_32</w:t>
            </w:r>
          </w:p>
        </w:tc>
        <w:tc>
          <w:tcPr>
            <w:tcW w:type="dxa" w:w="1440"/>
          </w:tcPr>
          <w:p>
            <w:r/>
          </w:p>
        </w:tc>
        <w:tc>
          <w:tcPr>
            <w:tcW w:type="dxa" w:w="1440"/>
          </w:tcPr>
          <w:p>
            <w:r>
              <w:t>QUESTION 32:It is possible that she will come with us.</w:t>
            </w:r>
          </w:p>
          <w:p>
            <w:r>
              <w:t>A. She shouldn't come with us.</w:t>
            </w:r>
          </w:p>
          <w:p>
            <w:r>
              <w:t>B. She may come with us.</w:t>
            </w:r>
          </w:p>
          <w:p>
            <w:r>
              <w:t>C. She couldn't come with us.</w:t>
            </w:r>
          </w:p>
          <w:p>
            <w:r>
              <w:t>D. She must come with us.</w:t>
            </w:r>
          </w:p>
        </w:tc>
        <w:tc>
          <w:tcPr>
            <w:tcW w:type="dxa" w:w="1440"/>
          </w:tcPr>
          <w:p>
            <w:r>
              <w:t>B</w:t>
            </w:r>
          </w:p>
        </w:tc>
        <w:tc>
          <w:tcPr>
            <w:tcW w:type="dxa" w:w="1440"/>
          </w:tcPr>
          <w:p>
            <w:r/>
          </w:p>
        </w:tc>
        <w:tc>
          <w:tcPr>
            <w:tcW w:type="dxa" w:w="1440"/>
          </w:tcPr>
          <w:p>
            <w:r>
              <w:t>Chọn đáp án  B</w:t>
            </w:r>
          </w:p>
          <w:p>
            <w:r>
              <w:t>Dùng “may” để diễn tả khả năng xảy ra của một việc</w:t>
            </w:r>
          </w:p>
          <w:p>
            <w:r>
              <w:t>Dịch: Rất có thể cô ấy sẽ đi cùng chúng tôi.</w:t>
            </w:r>
          </w:p>
          <w:p>
            <w:r>
              <w:t>D. Cô ấy có thể đi cùng chúng tôi.</w:t>
            </w:r>
          </w:p>
        </w:tc>
      </w:tr>
      <w:tr>
        <w:tc>
          <w:tcPr>
            <w:tcW w:type="dxa" w:w="1440"/>
          </w:tcPr>
          <w:p>
            <w:r>
              <w:t>MET_Eng_OE_2022_402_33</w:t>
            </w:r>
          </w:p>
        </w:tc>
        <w:tc>
          <w:tcPr>
            <w:tcW w:type="dxa" w:w="1440"/>
          </w:tcPr>
          <w:p>
            <w:r/>
          </w:p>
        </w:tc>
        <w:tc>
          <w:tcPr>
            <w:tcW w:type="dxa" w:w="1440"/>
          </w:tcPr>
          <w:p>
            <w:r>
              <w:t>QUESTION 33:"My friend gave me some candies," said Tom.</w:t>
            </w:r>
          </w:p>
          <w:p>
            <w:r>
              <w:t>A. Tom said that his friend gives him some candies.</w:t>
            </w:r>
          </w:p>
          <w:p>
            <w:r>
              <w:t>B. Tom said that my friend gives me some candies.</w:t>
            </w:r>
          </w:p>
          <w:p>
            <w:r>
              <w:t>C. Tom said that his friend had given him some candies.</w:t>
            </w:r>
          </w:p>
          <w:p>
            <w:r>
              <w:t>D. Tom said that my friend gave me some candies.</w:t>
            </w:r>
          </w:p>
        </w:tc>
        <w:tc>
          <w:tcPr>
            <w:tcW w:type="dxa" w:w="1440"/>
          </w:tcPr>
          <w:p>
            <w:r>
              <w:t>C</w:t>
            </w:r>
          </w:p>
        </w:tc>
        <w:tc>
          <w:tcPr>
            <w:tcW w:type="dxa" w:w="1440"/>
          </w:tcPr>
          <w:p>
            <w:r/>
          </w:p>
        </w:tc>
        <w:tc>
          <w:tcPr>
            <w:tcW w:type="dxa" w:w="1440"/>
          </w:tcPr>
          <w:p>
            <w:r>
              <w:t>Chọn đáp án  C</w:t>
            </w:r>
          </w:p>
          <w:p>
            <w:r>
              <w:t>Khi chuyển từ lời nói trực tiếp sang gián tiếp cần thay đổi chủ ngữ, tân ngữ, trạng ngữ và lùi thì của động từ</w:t>
            </w:r>
          </w:p>
          <w:p>
            <w:r>
              <w:t>Dịch: “Bạn tôi đã cho tôi một ít kẹo,” Tom nói.</w:t>
            </w:r>
          </w:p>
          <w:p>
            <w:r>
              <w:t>C. Tom nói rằng bạn của anh ấy đã cho anh ấy một số kẹo.</w:t>
            </w:r>
          </w:p>
        </w:tc>
      </w:tr>
      <w:tr>
        <w:tc>
          <w:tcPr>
            <w:tcW w:type="dxa" w:w="1440"/>
          </w:tcPr>
          <w:p>
            <w:r>
              <w:t>MET_Eng_OE_2022_402_34</w:t>
            </w:r>
          </w:p>
        </w:tc>
        <w:tc>
          <w:tcPr>
            <w:tcW w:type="dxa" w:w="1440"/>
          </w:tcPr>
          <w:p>
            <w:r/>
          </w:p>
        </w:tc>
        <w:tc>
          <w:tcPr>
            <w:tcW w:type="dxa" w:w="1440"/>
          </w:tcPr>
          <w:p>
            <w:r>
              <w:t>Read the following passage and mark the letter A, B, C, or D on your answer sheer to indicate the correct ward or phrase that best fits each of the numbered blanks from 34 to 38</w:t>
            </w:r>
          </w:p>
          <w:p/>
          <w:p>
            <w:r>
              <w:t>Since the invention of the Internet, the world has become a different place. People are sending messages arently up to 60 billion a day, and it usually takes only seconds to deliver them. (34) are we now forgetting how to communicate face-to-face?</w:t>
            </w:r>
          </w:p>
          <w:p>
            <w:r>
              <w:t>Without a doubt there are (35) challenges, but there are also examples of when the Internet has haneed someone's life for the better. Look at Tara Taylor's case a mother (36) lives in the USA. When she uploaded a photo of her daughter to Facebook, a facefriend (37) a problem with one of the child's eyes, so Tara took her to the doctor. It turned out that the girl had a rare disease, but her sight was saved! The story of communication is, in many (38) the story of the human race: we have always shared knowledge and built relationships, whatever means of communication we use.</w:t>
            </w:r>
          </w:p>
          <w:p>
            <w:r>
              <w:t>(Adapted from High Note)</w:t>
            </w:r>
          </w:p>
          <w:p/>
          <w:p>
            <w:r>
              <w:t>QUESTION 34: (34) are we now forgetting how to communicate face-to-face?</w:t>
            </w:r>
          </w:p>
          <w:p>
            <w:r>
              <w:t>A. But</w:t>
            </w:r>
          </w:p>
          <w:p>
            <w:r>
              <w:t>B. Although</w:t>
            </w:r>
          </w:p>
          <w:p>
            <w:r>
              <w:t>C. Since</w:t>
            </w:r>
          </w:p>
          <w:p>
            <w:r>
              <w:t>D. For</w:t>
            </w:r>
          </w:p>
        </w:tc>
        <w:tc>
          <w:tcPr>
            <w:tcW w:type="dxa" w:w="1440"/>
          </w:tcPr>
          <w:p>
            <w:r>
              <w:t>A</w:t>
            </w:r>
          </w:p>
        </w:tc>
        <w:tc>
          <w:tcPr>
            <w:tcW w:type="dxa" w:w="1440"/>
          </w:tcPr>
          <w:p>
            <w:r/>
          </w:p>
        </w:tc>
        <w:tc>
          <w:tcPr>
            <w:tcW w:type="dxa" w:w="1440"/>
          </w:tcPr>
          <w:p>
            <w:r>
              <w:t>Chọn đáp án  A</w:t>
            </w:r>
          </w:p>
          <w:p>
            <w:r>
              <w:t>Dịch: Nhưng chúng ta đang quên cách giao tiếp mặt đối mặt?</w:t>
            </w:r>
          </w:p>
        </w:tc>
      </w:tr>
      <w:tr>
        <w:tc>
          <w:tcPr>
            <w:tcW w:type="dxa" w:w="1440"/>
          </w:tcPr>
          <w:p>
            <w:r>
              <w:t>MET_Eng_OE_2022_402_35</w:t>
            </w:r>
          </w:p>
        </w:tc>
        <w:tc>
          <w:tcPr>
            <w:tcW w:type="dxa" w:w="1440"/>
          </w:tcPr>
          <w:p>
            <w:r/>
          </w:p>
        </w:tc>
        <w:tc>
          <w:tcPr>
            <w:tcW w:type="dxa" w:w="1440"/>
          </w:tcPr>
          <w:p>
            <w:r>
              <w:t>Read the following passage and mark the letter A, B, C, or D on your answer sheer to indicate the correct ward or phrase that best fits each of the numbered blanks from 34 to 38</w:t>
            </w:r>
          </w:p>
          <w:p/>
          <w:p>
            <w:r>
              <w:t>Since the invention of the Internet, the world has become a different place. People are sending messages arently up to 60 billion a day, and it usually takes only seconds to deliver them. (34) are we now forgetting how to communicate face-to-face?</w:t>
            </w:r>
          </w:p>
          <w:p>
            <w:r>
              <w:t>Without a doubt there are (35) challenges, but there are also examples of when the Internet has haneed someone's life for the better. Look at Tara Taylor's case a mother (36) lives in the USA. When she uploaded a photo of her daughter to Facebook, a facefriend (37) a problem with one of the child's eyes, so Tara took her to the doctor. It turned out that the girl had a rare disease, but her sight was saved! The story of communication is, in many (38) the story of the human race: we have always shared knowledge and built relationships, whatever means of communication we use.</w:t>
            </w:r>
          </w:p>
          <w:p>
            <w:r>
              <w:t>(Adapted from High Note)</w:t>
            </w:r>
          </w:p>
          <w:p/>
          <w:p>
            <w:r>
              <w:t>QUESTION 35:Without a doubt there are (35) challenges, but there are also examples of when the Internet has haneed someone's life for the better.</w:t>
            </w:r>
          </w:p>
          <w:p>
            <w:r>
              <w:t>A. some</w:t>
            </w:r>
          </w:p>
          <w:p>
            <w:r>
              <w:t>B. much</w:t>
            </w:r>
          </w:p>
          <w:p>
            <w:r>
              <w:t>C. every</w:t>
            </w:r>
          </w:p>
          <w:p>
            <w:r>
              <w:t>D. another</w:t>
            </w:r>
          </w:p>
        </w:tc>
        <w:tc>
          <w:tcPr>
            <w:tcW w:type="dxa" w:w="1440"/>
          </w:tcPr>
          <w:p>
            <w:r>
              <w:t>A</w:t>
            </w:r>
          </w:p>
        </w:tc>
        <w:tc>
          <w:tcPr>
            <w:tcW w:type="dxa" w:w="1440"/>
          </w:tcPr>
          <w:p>
            <w:r/>
          </w:p>
        </w:tc>
        <w:tc>
          <w:tcPr>
            <w:tcW w:type="dxa" w:w="1440"/>
          </w:tcPr>
          <w:p>
            <w:r>
              <w:t>Chọn đáp án  A</w:t>
            </w:r>
          </w:p>
          <w:p>
            <w:r>
              <w:t>Some + danh từ đếm được số nhiều</w:t>
            </w:r>
          </w:p>
          <w:p>
            <w:r>
              <w:t>Dịch: Không nghi ngờ gì nữa, có một số thách thức, nhưng cũng có những ví dụ về thời điểm Internet thúc đẩy cuộc sống của ai đó trở nên tốt đẹp hơn.</w:t>
            </w:r>
          </w:p>
        </w:tc>
      </w:tr>
      <w:tr>
        <w:tc>
          <w:tcPr>
            <w:tcW w:type="dxa" w:w="1440"/>
          </w:tcPr>
          <w:p>
            <w:r>
              <w:t>MET_Eng_OE_2022_402_36</w:t>
            </w:r>
          </w:p>
        </w:tc>
        <w:tc>
          <w:tcPr>
            <w:tcW w:type="dxa" w:w="1440"/>
          </w:tcPr>
          <w:p>
            <w:r/>
          </w:p>
        </w:tc>
        <w:tc>
          <w:tcPr>
            <w:tcW w:type="dxa" w:w="1440"/>
          </w:tcPr>
          <w:p>
            <w:r>
              <w:t>Read the following passage and mark the letter A, B, C, or D on your answer sheer to indicate the correct ward or phrase that best fits each of the numbered blanks from 34 to 38</w:t>
            </w:r>
          </w:p>
          <w:p/>
          <w:p>
            <w:r>
              <w:t>Since the invention of the Internet, the world has become a different place. People are sending messages arently up to 60 billion a day, and it usually takes only seconds to deliver them. (34) are we now forgetting how to communicate face-to-face?</w:t>
            </w:r>
          </w:p>
          <w:p>
            <w:r>
              <w:t>Without a doubt there are (35) challenges, but there are also examples of when the Internet has haneed someone's life for the better. Look at Tara Taylor's case a mother (36) lives in the USA. When she uploaded a photo of her daughter to Facebook, a facefriend (37) a problem with one of the child's eyes, so Tara took her to the doctor. It turned out that the girl had a rare disease, but her sight was saved! The story of communication is, in many (38) the story of the human race: we have always shared knowledge and built relationships, whatever means of communication we use.</w:t>
            </w:r>
          </w:p>
          <w:p>
            <w:r>
              <w:t>(Adapted from High Note)</w:t>
            </w:r>
          </w:p>
          <w:p/>
          <w:p>
            <w:r>
              <w:t>QUESTION 36:Look at Tara Taylor's case a mother (36) lives in the USA.</w:t>
            </w:r>
          </w:p>
          <w:p>
            <w:r>
              <w:t>A. whose</w:t>
            </w:r>
          </w:p>
          <w:p>
            <w:r>
              <w:t>B. which</w:t>
            </w:r>
          </w:p>
          <w:p>
            <w:r>
              <w:t>C. who</w:t>
            </w:r>
          </w:p>
          <w:p>
            <w:r>
              <w:t>D. when</w:t>
            </w:r>
          </w:p>
        </w:tc>
        <w:tc>
          <w:tcPr>
            <w:tcW w:type="dxa" w:w="1440"/>
          </w:tcPr>
          <w:p>
            <w:r>
              <w:t>C</w:t>
            </w:r>
          </w:p>
        </w:tc>
        <w:tc>
          <w:tcPr>
            <w:tcW w:type="dxa" w:w="1440"/>
          </w:tcPr>
          <w:p>
            <w:r/>
          </w:p>
        </w:tc>
        <w:tc>
          <w:tcPr>
            <w:tcW w:type="dxa" w:w="1440"/>
          </w:tcPr>
          <w:p>
            <w:r>
              <w:t>Chọn đáp án  C</w:t>
            </w:r>
          </w:p>
          <w:p>
            <w:r>
              <w:t>Đại từ quan hệ “who” thay thế danh từ chỉ người “a mother”</w:t>
            </w:r>
          </w:p>
          <w:p>
            <w:r>
              <w:t>Dịch: Hãy xem trường hợp của Tara Taylor, một bà mẹ sống ở Mỹ.</w:t>
            </w:r>
          </w:p>
        </w:tc>
      </w:tr>
      <w:tr>
        <w:tc>
          <w:tcPr>
            <w:tcW w:type="dxa" w:w="1440"/>
          </w:tcPr>
          <w:p>
            <w:r>
              <w:t>MET_Eng_OE_2022_402_37</w:t>
            </w:r>
          </w:p>
        </w:tc>
        <w:tc>
          <w:tcPr>
            <w:tcW w:type="dxa" w:w="1440"/>
          </w:tcPr>
          <w:p>
            <w:r/>
          </w:p>
        </w:tc>
        <w:tc>
          <w:tcPr>
            <w:tcW w:type="dxa" w:w="1440"/>
          </w:tcPr>
          <w:p>
            <w:r>
              <w:t>Read the following passage and mark the letter A, B, C, or D on your answer sheer to indicate the correct ward or phrase that best fits each of the numbered blanks from 34 to 38</w:t>
            </w:r>
          </w:p>
          <w:p/>
          <w:p>
            <w:r>
              <w:t>Since the invention of the Internet, the world has become a different place. People are sending messages arently up to 60 billion a day, and it usually takes only seconds to deliver them. (34) are we now forgetting how to communicate face-to-face?</w:t>
            </w:r>
          </w:p>
          <w:p>
            <w:r>
              <w:t>Without a doubt there are (35) challenges, but there are also examples of when the Internet has haneed someone's life for the better. Look at Tara Taylor's case a mother (36) lives in the USA. When she uploaded a photo of her daughter to Facebook, a facefriend (37) a problem with one of the child's eyes, so Tara took her to the doctor. It turned out that the girl had a rare disease, but her sight was saved! The story of communication is, in many (38) the story of the human race: we have always shared knowledge and built relationships, whatever means of communication we use.</w:t>
            </w:r>
          </w:p>
          <w:p>
            <w:r>
              <w:t>(Adapted from High Note)</w:t>
            </w:r>
          </w:p>
          <w:p/>
          <w:p>
            <w:r>
              <w:t>QUESTION 37:When she uploaded a photo of her daughter to Facebook, a facefriend (37) a problem with one of the child's eyes, so Tara took her to the doctor.</w:t>
            </w:r>
          </w:p>
          <w:p>
            <w:r>
              <w:t>A. developed</w:t>
            </w:r>
          </w:p>
          <w:p>
            <w:r>
              <w:t>B. spotted</w:t>
            </w:r>
          </w:p>
          <w:p>
            <w:r>
              <w:t>C. created</w:t>
            </w:r>
          </w:p>
          <w:p>
            <w:r>
              <w:t>D. avoided</w:t>
            </w:r>
          </w:p>
        </w:tc>
        <w:tc>
          <w:tcPr>
            <w:tcW w:type="dxa" w:w="1440"/>
          </w:tcPr>
          <w:p>
            <w:r>
              <w:t>B</w:t>
            </w:r>
          </w:p>
        </w:tc>
        <w:tc>
          <w:tcPr>
            <w:tcW w:type="dxa" w:w="1440"/>
          </w:tcPr>
          <w:p>
            <w:r/>
          </w:p>
        </w:tc>
        <w:tc>
          <w:tcPr>
            <w:tcW w:type="dxa" w:w="1440"/>
          </w:tcPr>
          <w:p>
            <w:r>
              <w:t>Chọn đáp án  B</w:t>
            </w:r>
          </w:p>
          <w:p>
            <w:r>
              <w:t>Dịch: Khi đăng ảnh con gái lên Facebook, một người bạn phát hiện một bên mắt của đứa trẻ có vấn đề nên Tara đã đưa con đi khám.</w:t>
            </w:r>
          </w:p>
        </w:tc>
      </w:tr>
      <w:tr>
        <w:tc>
          <w:tcPr>
            <w:tcW w:type="dxa" w:w="1440"/>
          </w:tcPr>
          <w:p>
            <w:r>
              <w:t>MET_Eng_OE_2022_402_38</w:t>
            </w:r>
          </w:p>
        </w:tc>
        <w:tc>
          <w:tcPr>
            <w:tcW w:type="dxa" w:w="1440"/>
          </w:tcPr>
          <w:p>
            <w:r/>
          </w:p>
        </w:tc>
        <w:tc>
          <w:tcPr>
            <w:tcW w:type="dxa" w:w="1440"/>
          </w:tcPr>
          <w:p>
            <w:r>
              <w:t>Read the following passage and mark the letter A, B, C, or D on your answer sheer to indicate the correct ward or phrase that best fits each of the numbered blanks from 34 to 38</w:t>
            </w:r>
          </w:p>
          <w:p/>
          <w:p>
            <w:r>
              <w:t>Since the invention of the Internet, the world has become a different place. People are sending messages arently up to 60 billion a day, and it usually takes only seconds to deliver them. (34) are we now forgetting how to communicate face-to-face?</w:t>
            </w:r>
          </w:p>
          <w:p>
            <w:r>
              <w:t>Without a doubt there are (35) challenges, but there are also examples of when the Internet has haneed someone's life for the better. Look at Tara Taylor's case a mother (36) lives in the USA. When she uploaded a photo of her daughter to Facebook, a facefriend (37) a problem with one of the child's eyes, so Tara took her to the doctor. It turned out that the girl had a rare disease, but her sight was saved! The story of communication is, in many (38) the story of the human race: we have always shared knowledge and built relationships, whatever means of communication we use.</w:t>
            </w:r>
          </w:p>
          <w:p>
            <w:r>
              <w:t>(Adapted from High Note)</w:t>
            </w:r>
          </w:p>
          <w:p/>
          <w:p>
            <w:r>
              <w:t>QUESTION 38:The story of communication is, in many (38) the story of the human race: we have always shared knowledge and built relationships, whatever means of communication we use.</w:t>
            </w:r>
          </w:p>
          <w:p>
            <w:r>
              <w:t>A. roads</w:t>
            </w:r>
          </w:p>
          <w:p>
            <w:r>
              <w:t>B. paths</w:t>
            </w:r>
          </w:p>
          <w:p>
            <w:r>
              <w:t>C. ways</w:t>
            </w:r>
          </w:p>
          <w:p>
            <w:r>
              <w:t>D. routes</w:t>
            </w:r>
          </w:p>
        </w:tc>
        <w:tc>
          <w:tcPr>
            <w:tcW w:type="dxa" w:w="1440"/>
          </w:tcPr>
          <w:p>
            <w:r>
              <w:t>C</w:t>
            </w:r>
          </w:p>
        </w:tc>
        <w:tc>
          <w:tcPr>
            <w:tcW w:type="dxa" w:w="1440"/>
          </w:tcPr>
          <w:p>
            <w:r/>
          </w:p>
        </w:tc>
        <w:tc>
          <w:tcPr>
            <w:tcW w:type="dxa" w:w="1440"/>
          </w:tcPr>
          <w:p>
            <w:r>
              <w:t>Chọn đáp án  C</w:t>
            </w:r>
          </w:p>
          <w:p>
            <w:r>
              <w:t>Dịch: Câu chuyện về giao tiếp, về nhiều mặt là câu chuyện của loài người: chúng ta luôn chia sẻ kiến thức và xây dựng các mối quan hệ, dù chúng ta sử dụng bất cứ phương tiện giao tiếp nào.</w:t>
            </w:r>
          </w:p>
        </w:tc>
      </w:tr>
      <w:tr>
        <w:tc>
          <w:tcPr>
            <w:tcW w:type="dxa" w:w="1440"/>
          </w:tcPr>
          <w:p>
            <w:r>
              <w:t>MET_Eng_OE_2022_402_39</w:t>
            </w:r>
          </w:p>
        </w:tc>
        <w:tc>
          <w:tcPr>
            <w:tcW w:type="dxa" w:w="1440"/>
          </w:tcPr>
          <w:p>
            <w:r/>
          </w:p>
        </w:tc>
        <w:tc>
          <w:tcPr>
            <w:tcW w:type="dxa" w:w="1440"/>
          </w:tcPr>
          <w:p>
            <w:r>
              <w:t>Read the following passage and mark the letter A, B, C, or D on your answer sheer to indicate the correct answer to each of the questions from 39 to 43.</w:t>
            </w:r>
          </w:p>
          <w:p/>
          <w:p>
            <w:r>
              <w:t>As Australia's largest and oldest city, Sydney carries many traces of its history. Time seems to stand still in the city's old streets and in its many magnificent, ancient buildings, such as the Sydney Town Hall, the Queen Victoria Building and St. Mary's Cathedral. To explore the city's present and past, head for The Rocks - the oldest neighbourhood in Australia and Sydney, where sandstone houses built in the 18 century still stand. You can stroll through the pretty streets, visit a traditional pub for some craft beer, and try delicious local dishes.</w:t>
            </w:r>
          </w:p>
          <w:p>
            <w:r>
              <w:t>Sydney is blessed with natural gifts that few cities can \underline{rival}. This city is full of greenery. Parks and nature reserves mingle with urban areas. Thanks to this, you need not travel far to see rare species in numerous city zoos: or enjoy fresh air and a range of plants from all corners of the world, all gathered in boundless parks. For those visitors keen to explore the sea, Sydney is heaven with over 70 spectacular bays and beaches. \underline{These} include beautiful Bondi Beach, which is said to be the loveliest on the planet, where visitors can sunbathe, and play various water sports.</w:t>
            </w:r>
          </w:p>
          <w:p>
            <w:r>
              <w:t>Sydney is said to be a miniature world of attractions, captivating visitors. It is a must-go destination on every tourist's bucket list, should they visit the beautiful land of Australia</w:t>
            </w:r>
          </w:p>
          <w:p>
            <w:r>
              <w:t>(Adapted from Heritage)</w:t>
            </w:r>
          </w:p>
          <w:p/>
          <w:p>
            <w:r>
              <w:t xml:space="preserve">QUESTION 39: </w:t>
            </w:r>
          </w:p>
          <w:p>
            <w:r>
              <w:t>Which of the following can be the best title for the passage?</w:t>
            </w:r>
          </w:p>
          <w:p>
            <w:r>
              <w:t>A. Sydney - A City that Never Sleeps</w:t>
            </w:r>
          </w:p>
          <w:p>
            <w:r>
              <w:t>B. Sydney - A Must-go Destination</w:t>
            </w:r>
          </w:p>
          <w:p>
            <w:r>
              <w:t>C. Sydney - The World's Oldest City</w:t>
            </w:r>
          </w:p>
          <w:p>
            <w:r>
              <w:t>D. Sydney - The Present and The Past</w:t>
            </w:r>
          </w:p>
        </w:tc>
        <w:tc>
          <w:tcPr>
            <w:tcW w:type="dxa" w:w="1440"/>
          </w:tcPr>
          <w:p>
            <w:r>
              <w:t>B</w:t>
            </w:r>
          </w:p>
        </w:tc>
        <w:tc>
          <w:tcPr>
            <w:tcW w:type="dxa" w:w="1440"/>
          </w:tcPr>
          <w:p>
            <w:r/>
          </w:p>
        </w:tc>
        <w:tc>
          <w:tcPr>
            <w:tcW w:type="dxa" w:w="1440"/>
          </w:tcPr>
          <w:p>
            <w:r>
              <w:t>Chọn đáp án  B</w:t>
            </w:r>
          </w:p>
          <w:p>
            <w:r>
              <w:t>Tiêu đề đúng nhất cho bài đọc là: Sydney - Một điểm đến phải tới.</w:t>
            </w:r>
          </w:p>
        </w:tc>
      </w:tr>
      <w:tr>
        <w:tc>
          <w:tcPr>
            <w:tcW w:type="dxa" w:w="1440"/>
          </w:tcPr>
          <w:p>
            <w:r>
              <w:t>MET_Eng_OE_2022_402_40</w:t>
            </w:r>
          </w:p>
        </w:tc>
        <w:tc>
          <w:tcPr>
            <w:tcW w:type="dxa" w:w="1440"/>
          </w:tcPr>
          <w:p>
            <w:r/>
          </w:p>
        </w:tc>
        <w:tc>
          <w:tcPr>
            <w:tcW w:type="dxa" w:w="1440"/>
          </w:tcPr>
          <w:p>
            <w:r>
              <w:t>Read the following passage and mark the letter A, B, C, or D on your answer sheer to indicate the correct answer to each of the questions from 39 to 43.</w:t>
            </w:r>
          </w:p>
          <w:p/>
          <w:p>
            <w:r>
              <w:t>As Australia's largest and oldest city, Sydney carries many traces of its history. Time seems to stand still in the city's old streets and in its many magnificent, ancient buildings, such as the Sydney Town Hall, the Queen Victoria Building and St. Mary's Cathedral. To explore the city's present and past, head for The Rocks - the oldest neighbourhood in Australia and Sydney, where sandstone houses built in the 18 century still stand. You can stroll through the pretty streets, visit a traditional pub for some craft beer, and try delicious local dishes.</w:t>
            </w:r>
          </w:p>
          <w:p>
            <w:r>
              <w:t>Sydney is blessed with natural gifts that few cities can \underline{rival}. This city is full of greenery. Parks and nature reserves mingle with urban areas. Thanks to this, you need not travel far to see rare species in numerous city zoos: or enjoy fresh air and a range of plants from all corners of the world, all gathered in boundless parks. For those visitors keen to explore the sea, Sydney is heaven with over 70 spectacular bays and beaches. \underline{These} include beautiful Bondi Beach, which is said to be the loveliest on the planet, where visitors can sunbathe, and play various water sports.</w:t>
            </w:r>
          </w:p>
          <w:p>
            <w:r>
              <w:t>Sydney is said to be a miniature world of attractions, captivating visitors. It is a must-go destination on every tourist's bucket list, should they visit the beautiful land of Australia</w:t>
            </w:r>
          </w:p>
          <w:p>
            <w:r>
              <w:t>(Adapted from Heritage)</w:t>
            </w:r>
          </w:p>
          <w:p/>
          <w:p>
            <w:r>
              <w:t>QUESTION 40:According to paragraph 1, The Rocks _____.</w:t>
            </w:r>
          </w:p>
          <w:p>
            <w:r>
              <w:t>A. is the oldest area in Sydney and Australia</w:t>
            </w:r>
          </w:p>
          <w:p>
            <w:r>
              <w:t>B. has the most beautiful streets in Australia</w:t>
            </w:r>
          </w:p>
          <w:p>
            <w:r>
              <w:t>C. has traces of houses destroyed in the 18th century</w:t>
            </w:r>
          </w:p>
          <w:p>
            <w:r>
              <w:t>D. offers the most delicious local dishes</w:t>
            </w:r>
          </w:p>
        </w:tc>
        <w:tc>
          <w:tcPr>
            <w:tcW w:type="dxa" w:w="1440"/>
          </w:tcPr>
          <w:p>
            <w:r>
              <w:t>A</w:t>
            </w:r>
          </w:p>
        </w:tc>
        <w:tc>
          <w:tcPr>
            <w:tcW w:type="dxa" w:w="1440"/>
          </w:tcPr>
          <w:p>
            <w:r/>
          </w:p>
        </w:tc>
        <w:tc>
          <w:tcPr>
            <w:tcW w:type="dxa" w:w="1440"/>
          </w:tcPr>
          <w:p>
            <w:r>
              <w:t>Chọn đáp án  A</w:t>
            </w:r>
          </w:p>
          <w:p>
            <w:r>
              <w:t>Dựa vào câu: To explore the city's present and past, head for The Rocks - the oldest neighbourhood in Australia and Sydney, where sandstone houses built in the 18 century still stand.</w:t>
            </w:r>
          </w:p>
          <w:p>
            <w:r>
              <w:t>Dịch: Để khám phá hiện tại và quá khứ của thành phố, hãy đến The Rocks - khu phố cổ nhất ở Úc và Sydney, nơi những ngôi nhà bằng đá sa thạch được xây dựng từ thế kỷ 18 vẫn còn sừng sững.</w:t>
            </w:r>
          </w:p>
        </w:tc>
      </w:tr>
      <w:tr>
        <w:tc>
          <w:tcPr>
            <w:tcW w:type="dxa" w:w="1440"/>
          </w:tcPr>
          <w:p>
            <w:r>
              <w:t>MET_Eng_OE_2022_402_41</w:t>
            </w:r>
          </w:p>
        </w:tc>
        <w:tc>
          <w:tcPr>
            <w:tcW w:type="dxa" w:w="1440"/>
          </w:tcPr>
          <w:p>
            <w:r/>
          </w:p>
        </w:tc>
        <w:tc>
          <w:tcPr>
            <w:tcW w:type="dxa" w:w="1440"/>
          </w:tcPr>
          <w:p>
            <w:r>
              <w:t>QUESTION 41:The word rival in paragraph 2 is closest in meaning to _____.</w:t>
            </w:r>
          </w:p>
          <w:p>
            <w:r>
              <w:t>A. enjoy</w:t>
            </w:r>
          </w:p>
          <w:p>
            <w:r>
              <w:t>B. satisfy</w:t>
            </w:r>
          </w:p>
          <w:p>
            <w:r>
              <w:t>C. match</w:t>
            </w:r>
          </w:p>
          <w:p>
            <w:r>
              <w:t>D. agree</w:t>
            </w:r>
          </w:p>
        </w:tc>
        <w:tc>
          <w:tcPr>
            <w:tcW w:type="dxa" w:w="1440"/>
          </w:tcPr>
          <w:p>
            <w:r>
              <w:t>C</w:t>
            </w:r>
          </w:p>
        </w:tc>
        <w:tc>
          <w:tcPr>
            <w:tcW w:type="dxa" w:w="1440"/>
          </w:tcPr>
          <w:p>
            <w:r/>
          </w:p>
        </w:tc>
        <w:tc>
          <w:tcPr>
            <w:tcW w:type="dxa" w:w="1440"/>
          </w:tcPr>
          <w:p>
            <w:r>
              <w:t>Chọn đáp án  C</w:t>
            </w:r>
          </w:p>
          <w:p>
            <w:r>
              <w:t>Rival ~ match (sánh)</w:t>
            </w:r>
          </w:p>
        </w:tc>
      </w:tr>
      <w:tr>
        <w:tc>
          <w:tcPr>
            <w:tcW w:type="dxa" w:w="1440"/>
          </w:tcPr>
          <w:p>
            <w:r>
              <w:t>MET_Eng_OE_2022_402_42</w:t>
            </w:r>
          </w:p>
        </w:tc>
        <w:tc>
          <w:tcPr>
            <w:tcW w:type="dxa" w:w="1440"/>
          </w:tcPr>
          <w:p>
            <w:r/>
          </w:p>
        </w:tc>
        <w:tc>
          <w:tcPr>
            <w:tcW w:type="dxa" w:w="1440"/>
          </w:tcPr>
          <w:p>
            <w:r>
              <w:t>Read the following passage and mark the letter A, B, C, or D on your answer sheer to indicate the correct answer to each of the questions from 39 to 43.</w:t>
            </w:r>
          </w:p>
          <w:p/>
          <w:p>
            <w:r>
              <w:t>As Australia's largest and oldest city, Sydney carries many traces of its history. Time seems to stand still in the city's old streets and in its many magnificent, ancient buildings, such as the Sydney Town Hall, the Queen Victoria Building and St. Mary's Cathedral. To explore the city's present and past, head for The Rocks - the oldest neighbourhood in Australia and Sydney, where sandstone houses built in the 18 century still stand. You can stroll through the pretty streets, visit a traditional pub for some craft beer, and try delicious local dishes.</w:t>
            </w:r>
          </w:p>
          <w:p>
            <w:r>
              <w:t>Sydney is blessed with natural gifts that few cities can \underline{rival}. This city is full of greenery. Parks and nature reserves mingle with urban areas. Thanks to this, you need not travel far to see rare species in numerous city zoos: or enjoy fresh air and a range of plants from all corners of the world, all gathered in boundless parks. For those visitors keen to explore the sea, Sydney is heaven with over 70 spectacular bays and beaches. \underline{These} include beautiful Bondi Beach, which is said to be the loveliest on the planet, where visitors can sunbathe, and play various water sports.</w:t>
            </w:r>
          </w:p>
          <w:p>
            <w:r>
              <w:t>Sydney is said to be a miniature world of attractions, captivating visitors. It is a must-go destination on every tourist's bucket list, should they visit the beautiful land of Australia</w:t>
            </w:r>
          </w:p>
          <w:p>
            <w:r>
              <w:t>(Adapted from Heritage)</w:t>
            </w:r>
          </w:p>
          <w:p/>
          <w:p>
            <w:r>
              <w:t>QUESTION 42:The word These in paragraph 2 refers to _____.</w:t>
            </w:r>
          </w:p>
          <w:p>
            <w:r>
              <w:t>A. boundless parks</w:t>
            </w:r>
          </w:p>
          <w:p>
            <w:r>
              <w:t>B. water sports</w:t>
            </w:r>
          </w:p>
          <w:p>
            <w:r>
              <w:t>C. bays and beaches</w:t>
            </w:r>
          </w:p>
          <w:p>
            <w:r>
              <w:t>D. visitors</w:t>
            </w:r>
          </w:p>
        </w:tc>
        <w:tc>
          <w:tcPr>
            <w:tcW w:type="dxa" w:w="1440"/>
          </w:tcPr>
          <w:p>
            <w:r>
              <w:t>C</w:t>
            </w:r>
          </w:p>
        </w:tc>
        <w:tc>
          <w:tcPr>
            <w:tcW w:type="dxa" w:w="1440"/>
          </w:tcPr>
          <w:p>
            <w:r/>
          </w:p>
        </w:tc>
        <w:tc>
          <w:tcPr>
            <w:tcW w:type="dxa" w:w="1440"/>
          </w:tcPr>
          <w:p>
            <w:r>
              <w:t>Chọn đáp án  C</w:t>
            </w:r>
          </w:p>
          <w:p>
            <w:r>
              <w:t>Dựa vào câu: For those visitors keen to explore the sea, Sydney is heaven with over 70 spectacular bays and beaches. These include beautiful Bondi Beach, which is said to be the loveliest on the planet, where visitors can sunbathe, and play various water sports.</w:t>
            </w:r>
          </w:p>
          <w:p>
            <w:r>
              <w:t>Dịch: Đối với những du khách muốn khám phá biển, Sydney là thiên đường với hơn 70 vịnh và bãi biển ngoạn mục. Có thể kể đến như Bãi biển Bondi xinh đẹp, được cho là đáng yêu nhất hành tinh, nơi du khách có thể tắm nắng và chơi nhiều môn thể thao dưới nước.</w:t>
            </w:r>
          </w:p>
        </w:tc>
      </w:tr>
      <w:tr>
        <w:tc>
          <w:tcPr>
            <w:tcW w:type="dxa" w:w="1440"/>
          </w:tcPr>
          <w:p>
            <w:r>
              <w:t>MET_Eng_OE_2022_402_43</w:t>
            </w:r>
          </w:p>
        </w:tc>
        <w:tc>
          <w:tcPr>
            <w:tcW w:type="dxa" w:w="1440"/>
          </w:tcPr>
          <w:p>
            <w:r/>
          </w:p>
        </w:tc>
        <w:tc>
          <w:tcPr>
            <w:tcW w:type="dxa" w:w="1440"/>
          </w:tcPr>
          <w:p>
            <w:r>
              <w:t>Read the following passage and mark the letter A, B, C, or D on your answer sheer to indicate the correct answer to each of the questions from 39 to 43.</w:t>
            </w:r>
          </w:p>
          <w:p/>
          <w:p>
            <w:r>
              <w:t>As Australia's largest and oldest city, Sydney carries many traces of its history. Time seems to stand still in the city's old streets and in its many magnificent, ancient buildings, such as the Sydney Town Hall, the Queen Victoria Building and St. Mary's Cathedral. To explore the city's present and past, head for The Rocks - the oldest neighbourhood in Australia and Sydney, where sandstone houses built in the 18 century still stand. You can stroll through the pretty streets, visit a traditional pub for some craft beer, and try delicious local dishes.</w:t>
            </w:r>
          </w:p>
          <w:p>
            <w:r>
              <w:t>Sydney is blessed with natural gifts that few cities can \underline{rival}. This city is full of greenery. Parks and nature reserves mingle with urban areas. Thanks to this, you need not travel far to see rare species in numerous city zoos: or enjoy fresh air and a range of plants from all corners of the world, all gathered in boundless parks. For those visitors keen to explore the sea, Sydney is heaven with over 70 spectacular bays and beaches. \underline{These} include beautiful Bondi Beach, which is said to be the loveliest on the planet, where visitors can sunbathe, and play various water sports.</w:t>
            </w:r>
          </w:p>
          <w:p>
            <w:r>
              <w:t>Sydney is said to be a miniature world of attractions, captivating visitors. It is a must-go destination on every tourist's bucket list, should they visit the beautiful land of Australia</w:t>
            </w:r>
          </w:p>
          <w:p>
            <w:r>
              <w:t>(Adapted from Heritage)</w:t>
            </w:r>
          </w:p>
          <w:p/>
          <w:p>
            <w:r>
              <w:t>QUESTION 43:Which of the following is TRUE about Sydney according to the passage?</w:t>
            </w:r>
          </w:p>
          <w:p>
            <w:r>
              <w:t>A. In Sydney, urban areas are mixed with parks and nature reserves</w:t>
            </w:r>
          </w:p>
          <w:p>
            <w:r>
              <w:t>B. Visitors prefer Sydney's beaches to its parks.</w:t>
            </w:r>
          </w:p>
          <w:p>
            <w:r>
              <w:t>C. Sydney was established in the 18th century.</w:t>
            </w:r>
          </w:p>
          <w:p>
            <w:r>
              <w:t>D. Tourists have to travel long distances to reach Sydney's zoos.</w:t>
            </w:r>
          </w:p>
        </w:tc>
        <w:tc>
          <w:tcPr>
            <w:tcW w:type="dxa" w:w="1440"/>
          </w:tcPr>
          <w:p>
            <w:r>
              <w:t>A</w:t>
            </w:r>
          </w:p>
        </w:tc>
        <w:tc>
          <w:tcPr>
            <w:tcW w:type="dxa" w:w="1440"/>
          </w:tcPr>
          <w:p>
            <w:r/>
          </w:p>
        </w:tc>
        <w:tc>
          <w:tcPr>
            <w:tcW w:type="dxa" w:w="1440"/>
          </w:tcPr>
          <w:p>
            <w:r>
              <w:t>Chọn đáp án  A</w:t>
            </w:r>
          </w:p>
          <w:p>
            <w:r>
              <w:t>Dựa vào câu: Parks and nature reserves mingle with urban areas.</w:t>
            </w:r>
          </w:p>
          <w:p>
            <w:r>
              <w:t>Dịch: Các công viên và khu bảo tồn thiên nhiên hòa mình vào các khu đô thị.</w:t>
            </w:r>
          </w:p>
        </w:tc>
      </w:tr>
      <w:tr>
        <w:tc>
          <w:tcPr>
            <w:tcW w:type="dxa" w:w="1440"/>
          </w:tcPr>
          <w:p>
            <w:r>
              <w:t>MET_Eng_OE_2022_402_44</w:t>
            </w:r>
          </w:p>
        </w:tc>
        <w:tc>
          <w:tcPr>
            <w:tcW w:type="dxa" w:w="1440"/>
          </w:tcPr>
          <w:p>
            <w:r/>
          </w:p>
        </w:tc>
        <w:tc>
          <w:tcPr>
            <w:tcW w:type="dxa" w:w="1440"/>
          </w:tcPr>
          <w:p>
            <w:r>
              <w:t>Read the following passage and mark the leffer A, B, C or D on your answer sheer to indicate the correct answer to each of the questions from 44 to 50.</w:t>
            </w:r>
          </w:p>
          <w:p/>
          <w:p>
            <w:r>
              <w:t>When I saw her name on the screen, it took me right back to the moment she had moved away with her family ten years before. We had been such close friends at primary school. To begin with, she and I had not \underline{hit it off}, perhaps because we were both timid. We had quickly got over that, though, and as time went on, we had become really good friends, until you almost never saw one of us without the other.</w:t>
            </w:r>
          </w:p>
          <w:p>
            <w:r>
              <w:t>And now after so much time apart, there was her name. She had sent me a friend request. I knew she had been living abroad, and her profile picture showed her on the beach. I had been expecting her to look different after ten years. The girl in the photo was the same old Lauren, though.</w:t>
            </w:r>
          </w:p>
          <w:p>
            <w:r>
              <w:t>Nowadays, it is easy to find old friends thanks to social networking sites. There are lots of stories about long lost friends getting back in after years apart. It was \underline{odd} because I had been thinking about our friendship too and now here she was!</w:t>
            </w:r>
          </w:p>
          <w:p>
            <w:r>
              <w:t>She told me about the place where she had that had happened to me. Before long, the years melted away and we were the same two girls who had spent so much time together. Of course, true friends are loyal and listen to you when you are down. And \underline{they} are the people you have fun with. But deep down, I realised that the truest friends are those you are most yourself with. And that is something that never changes. That is what Lauren and I learned that day, the day we realised our friendship was so precious and had never really ended in the first place.</w:t>
            </w:r>
          </w:p>
          <w:p>
            <w:r>
              <w:t>(Adapted from Optimise)</w:t>
            </w:r>
          </w:p>
          <w:p/>
          <w:p>
            <w:r>
              <w:t>QUESTION 44:  Which of the following can be the best title for the passage?</w:t>
            </w:r>
          </w:p>
          <w:p>
            <w:r>
              <w:t>A. Why Do Friends Stay Apart?</w:t>
            </w:r>
          </w:p>
          <w:p>
            <w:r>
              <w:t>B. How to Make Friends Online?</w:t>
            </w:r>
          </w:p>
          <w:p>
            <w:r>
              <w:t>C. Online Friendships That Last</w:t>
            </w:r>
          </w:p>
          <w:p>
            <w:r>
              <w:t>D. Long Lost Friends</w:t>
            </w:r>
          </w:p>
        </w:tc>
        <w:tc>
          <w:tcPr>
            <w:tcW w:type="dxa" w:w="1440"/>
          </w:tcPr>
          <w:p>
            <w:r>
              <w:t>D</w:t>
            </w:r>
          </w:p>
        </w:tc>
        <w:tc>
          <w:tcPr>
            <w:tcW w:type="dxa" w:w="1440"/>
          </w:tcPr>
          <w:p>
            <w:r/>
          </w:p>
        </w:tc>
        <w:tc>
          <w:tcPr>
            <w:tcW w:type="dxa" w:w="1440"/>
          </w:tcPr>
          <w:p>
            <w:r>
              <w:t>Chọn đáp án  D</w:t>
            </w:r>
          </w:p>
          <w:p>
            <w:r>
              <w:t>Tiêu đề đúng nhất cho bài đọc là: Những người bạn đã mất từ lâu.</w:t>
            </w:r>
          </w:p>
        </w:tc>
      </w:tr>
      <w:tr>
        <w:tc>
          <w:tcPr>
            <w:tcW w:type="dxa" w:w="1440"/>
          </w:tcPr>
          <w:p>
            <w:r>
              <w:t>MET_Eng_OE_2022_402_45</w:t>
            </w:r>
          </w:p>
        </w:tc>
        <w:tc>
          <w:tcPr>
            <w:tcW w:type="dxa" w:w="1440"/>
          </w:tcPr>
          <w:p>
            <w:r/>
          </w:p>
        </w:tc>
        <w:tc>
          <w:tcPr>
            <w:tcW w:type="dxa" w:w="1440"/>
          </w:tcPr>
          <w:p>
            <w:r>
              <w:t>Read the following passage and mark the leffer A, B, C or D on your answer sheer to indicate the correct answer to each of the questions from 44 to 50.</w:t>
            </w:r>
          </w:p>
          <w:p/>
          <w:p>
            <w:r>
              <w:t>When I saw her name on the screen, it took me right back to the moment she had moved away with her family ten years before. We had been such close friends at primary school. To begin with, she and I had not \underline{hit it off}, perhaps because we were both timid. We had quickly got over that, though, and as time went on, we had become really good friends, until you almost never saw one of us without the other.</w:t>
            </w:r>
          </w:p>
          <w:p>
            <w:r>
              <w:t>And now after so much time apart, there was her name. She had sent me a friend request. I knew she had been living abroad, and her profile picture showed her on the beach. I had been expecting her to look different after ten years. The girl in the photo was the same old Lauren, though.</w:t>
            </w:r>
          </w:p>
          <w:p>
            <w:r>
              <w:t>Nowadays, it is easy to find old friends thanks to social networking sites. There are lots of stories about long lost friends getting back in after years apart. It was \underline{odd} because I had been thinking about our friendship too and now here she was!</w:t>
            </w:r>
          </w:p>
          <w:p>
            <w:r>
              <w:t>She told me about the place where she had that had happened to me. Before long, the years melted away and we were the same two girls who had spent so much time together. Of course, true friends are loyal and listen to you when you are down. And \underline{they} are the people you have fun with. But deep down, I realised that the truest friends are those you are most yourself with. And that is something that never changes. That is what Lauren and I learned that day, the day we realised our friendship was so precious and had never really ended in the first place.</w:t>
            </w:r>
          </w:p>
          <w:p>
            <w:r>
              <w:t>(Adapted from Optimise)</w:t>
            </w:r>
          </w:p>
          <w:p/>
          <w:p>
            <w:r>
              <w:t>QUESTION 45:The phrase hit it off in paragraph 1 mostly means _____.</w:t>
            </w:r>
          </w:p>
          <w:p>
            <w:r>
              <w:t>A. arguing with each other</w:t>
            </w:r>
          </w:p>
          <w:p>
            <w:r>
              <w:t>B. progressing slowly</w:t>
            </w:r>
          </w:p>
          <w:p>
            <w:r>
              <w:t>C. becoming friends immediately</w:t>
            </w:r>
          </w:p>
          <w:p>
            <w:r>
              <w:t>D. disliking each other</w:t>
            </w:r>
          </w:p>
        </w:tc>
        <w:tc>
          <w:tcPr>
            <w:tcW w:type="dxa" w:w="1440"/>
          </w:tcPr>
          <w:p>
            <w:r>
              <w:t>C</w:t>
            </w:r>
          </w:p>
        </w:tc>
        <w:tc>
          <w:tcPr>
            <w:tcW w:type="dxa" w:w="1440"/>
          </w:tcPr>
          <w:p>
            <w:r/>
          </w:p>
        </w:tc>
        <w:tc>
          <w:tcPr>
            <w:tcW w:type="dxa" w:w="1440"/>
          </w:tcPr>
          <w:p>
            <w:r>
              <w:t>Chọn đáp án  C</w:t>
            </w:r>
          </w:p>
          <w:p>
            <w:r>
              <w:t>Hit it off = becoming friends immediately (trở thành bạn bè ngay lập tức)</w:t>
            </w:r>
          </w:p>
        </w:tc>
      </w:tr>
      <w:tr>
        <w:tc>
          <w:tcPr>
            <w:tcW w:type="dxa" w:w="1440"/>
          </w:tcPr>
          <w:p>
            <w:r>
              <w:t>MET_Eng_OE_2022_402_46</w:t>
            </w:r>
          </w:p>
        </w:tc>
        <w:tc>
          <w:tcPr>
            <w:tcW w:type="dxa" w:w="1440"/>
          </w:tcPr>
          <w:p>
            <w:r/>
          </w:p>
        </w:tc>
        <w:tc>
          <w:tcPr>
            <w:tcW w:type="dxa" w:w="1440"/>
          </w:tcPr>
          <w:p>
            <w:r>
              <w:t>Read the following passage and mark the leffer A, B, C or D on your answer sheer to indicate the correct answer to each of the questions from 44 to 50.</w:t>
            </w:r>
          </w:p>
          <w:p/>
          <w:p>
            <w:r>
              <w:t>When I saw her name on the screen, it took me right back to the moment she had moved away with her family ten years before. We had been such close friends at primary school. To begin with, she and I had not \underline{hit it off}, perhaps because we were both timid. We had quickly got over that, though, and as time went on, we had become really good friends, until you almost never saw one of us without the other.</w:t>
            </w:r>
          </w:p>
          <w:p>
            <w:r>
              <w:t>And now after so much time apart, there was her name. She had sent me a friend request. I knew she had been living abroad, and her profile picture showed her on the beach. I had been expecting her to look different after ten years. The girl in the photo was the same old Lauren, though.</w:t>
            </w:r>
          </w:p>
          <w:p>
            <w:r>
              <w:t>Nowadays, it is easy to find old friends thanks to social networking sites. There are lots of stories about long lost friends getting back in after years apart. It was \underline{odd} because I had been thinking about our friendship too and now here she was!</w:t>
            </w:r>
          </w:p>
          <w:p>
            <w:r>
              <w:t>She told me about the place where she had that had happened to me. Before long, the years melted away and we were the same two girls who had spent so much time together. Of course, true friends are loyal and listen to you when you are down. And \underline{they} are the people you have fun with. But deep down, I realised that the truest friends are those you are most yourself with. And that is something that never changes. That is what Lauren and I learned that day, the day we realised our friendship was so precious and had never really ended in the first place.</w:t>
            </w:r>
          </w:p>
          <w:p>
            <w:r>
              <w:t>(Adapted from Optimise)</w:t>
            </w:r>
          </w:p>
          <w:p>
            <w:r>
              <w:t>QUESTION 46:According to paragraph 2, the author _____.</w:t>
            </w:r>
          </w:p>
          <w:p>
            <w:r>
              <w:t>A. did not recognise Lauren in her profile picture</w:t>
            </w:r>
          </w:p>
          <w:p>
            <w:r>
              <w:t>B. thought Lauren's appearance had changed over time</w:t>
            </w:r>
          </w:p>
          <w:p>
            <w:r>
              <w:t>C. was unaware of Lauren living in another country</w:t>
            </w:r>
          </w:p>
          <w:p>
            <w:r>
              <w:t>D. did not accept Lauren's friend request at once</w:t>
            </w:r>
          </w:p>
        </w:tc>
        <w:tc>
          <w:tcPr>
            <w:tcW w:type="dxa" w:w="1440"/>
          </w:tcPr>
          <w:p>
            <w:r>
              <w:t>A</w:t>
            </w:r>
          </w:p>
        </w:tc>
        <w:tc>
          <w:tcPr>
            <w:tcW w:type="dxa" w:w="1440"/>
          </w:tcPr>
          <w:p>
            <w:r/>
          </w:p>
        </w:tc>
        <w:tc>
          <w:tcPr>
            <w:tcW w:type="dxa" w:w="1440"/>
          </w:tcPr>
          <w:p>
            <w:r>
              <w:t>Chọn đáp án  A</w:t>
            </w:r>
          </w:p>
          <w:p>
            <w:r>
              <w:t>Dựa vào câu: I had been expecting her to look different after ten years. The girl in the photo was the same old Lauren, though.</w:t>
            </w:r>
          </w:p>
          <w:p>
            <w:r>
              <w:t>Dịch: Tôi đã mong đợi cô ấy trông khác sau mười năm. Tuy nhiên, cô gái trong bức ảnh vẫn là Lauren cũ.</w:t>
            </w:r>
          </w:p>
        </w:tc>
      </w:tr>
      <w:tr>
        <w:tc>
          <w:tcPr>
            <w:tcW w:type="dxa" w:w="1440"/>
          </w:tcPr>
          <w:p>
            <w:r>
              <w:t>MET_Eng_OE_2022_402_47</w:t>
            </w:r>
          </w:p>
        </w:tc>
        <w:tc>
          <w:tcPr>
            <w:tcW w:type="dxa" w:w="1440"/>
          </w:tcPr>
          <w:p>
            <w:r/>
          </w:p>
        </w:tc>
        <w:tc>
          <w:tcPr>
            <w:tcW w:type="dxa" w:w="1440"/>
          </w:tcPr>
          <w:p>
            <w:r>
              <w:t>Read the following passage and mark the leffer A, B, C or D on your answer sheer to indicate the correct answer to each of the questions from 44 to 50.</w:t>
            </w:r>
          </w:p>
          <w:p/>
          <w:p>
            <w:r>
              <w:t>When I saw her name on the screen, it took me right back to the moment she had moved away with her family ten years before. We had been such close friends at primary school. To begin with, she and I had not \underline{hit it off}, perhaps because we were both timid. We had quickly got over that, though, and as time went on, we had become really good friends, until you almost never saw one of us without the other.</w:t>
            </w:r>
          </w:p>
          <w:p>
            <w:r>
              <w:t>And now after so much time apart, there was her name. She had sent me a friend request. I knew she had been living abroad, and her profile picture showed her on the beach. I had been expecting her to look different after ten years. The girl in the photo was the same old Lauren, though.</w:t>
            </w:r>
          </w:p>
          <w:p>
            <w:r>
              <w:t>Nowadays, it is easy to find old friends thanks to social networking sites. There are lots of stories about long lost friends getting back in after years apart. It was \underline{odd} because I had been thinking about our friendship too and now here she was!</w:t>
            </w:r>
          </w:p>
          <w:p>
            <w:r>
              <w:t>She told me about the place where she had that had happened to me. Before long, the years melted away and we were the same two girls who had spent so much time together. Of course, true friends are loyal and listen to you when you are down. And \underline{they} are the people you have fun with. But deep down, I realised that the truest friends are those you are most yourself with. And that is something that never changes. That is what Lauren and I learned that day, the day we realised our friendship was so precious and had never really ended in the first place.</w:t>
            </w:r>
          </w:p>
          <w:p>
            <w:r>
              <w:t>(Adapted from Optimise)</w:t>
            </w:r>
          </w:p>
          <w:p/>
          <w:p>
            <w:r>
              <w:t>QUESTION 47:The word odd in paragraph 3 is closest in meaning to _____.</w:t>
            </w:r>
          </w:p>
          <w:p>
            <w:r>
              <w:t>A. strange</w:t>
            </w:r>
          </w:p>
          <w:p>
            <w:r>
              <w:t>B. common</w:t>
            </w:r>
          </w:p>
          <w:p>
            <w:r>
              <w:t>C. quick</w:t>
            </w:r>
          </w:p>
          <w:p>
            <w:r>
              <w:t>D. lonely</w:t>
            </w:r>
          </w:p>
        </w:tc>
        <w:tc>
          <w:tcPr>
            <w:tcW w:type="dxa" w:w="1440"/>
          </w:tcPr>
          <w:p>
            <w:r>
              <w:t>A</w:t>
            </w:r>
          </w:p>
        </w:tc>
        <w:tc>
          <w:tcPr>
            <w:tcW w:type="dxa" w:w="1440"/>
          </w:tcPr>
          <w:p>
            <w:r/>
          </w:p>
        </w:tc>
        <w:tc>
          <w:tcPr>
            <w:tcW w:type="dxa" w:w="1440"/>
          </w:tcPr>
          <w:p>
            <w:r>
              <w:t>Chọn đáp án  A</w:t>
            </w:r>
          </w:p>
          <w:p>
            <w:r>
              <w:t>Odd = strange (lạ)</w:t>
            </w:r>
          </w:p>
        </w:tc>
      </w:tr>
      <w:tr>
        <w:tc>
          <w:tcPr>
            <w:tcW w:type="dxa" w:w="1440"/>
          </w:tcPr>
          <w:p>
            <w:r>
              <w:t>MET_Eng_OE_2022_402_48</w:t>
            </w:r>
          </w:p>
        </w:tc>
        <w:tc>
          <w:tcPr>
            <w:tcW w:type="dxa" w:w="1440"/>
          </w:tcPr>
          <w:p>
            <w:r/>
          </w:p>
        </w:tc>
        <w:tc>
          <w:tcPr>
            <w:tcW w:type="dxa" w:w="1440"/>
          </w:tcPr>
          <w:p>
            <w:r>
              <w:t>Read the following passage and mark the leffer A, B, C or D on your answer sheer to indicate the correct answer to each of the questions from 44 to 50.</w:t>
            </w:r>
          </w:p>
          <w:p/>
          <w:p>
            <w:r>
              <w:t>When I saw her name on the screen, it took me right back to the moment she had moved away with her family ten years before. We had been such close friends at primary school. To begin with, she and I had not \underline{hit it off}, perhaps because we were both timid. We had quickly got over that, though, and as time went on, we had become really good friends, until you almost never saw one of us without the other.</w:t>
            </w:r>
          </w:p>
          <w:p>
            <w:r>
              <w:t>And now after so much time apart, there was her name. She had sent me a friend request. I knew she had been living abroad, and her profile picture showed her on the beach. I had been expecting her to look different after ten years. The girl in the photo was the same old Lauren, though.</w:t>
            </w:r>
          </w:p>
          <w:p>
            <w:r>
              <w:t>Nowadays, it is easy to find old friends thanks to social networking sites. There are lots of stories about long lost friends getting back in after years apart. It was \underline{odd} because I had been thinking about our friendship too and now here she was!</w:t>
            </w:r>
          </w:p>
          <w:p>
            <w:r>
              <w:t>She told me about the place where she had that had happened to me. Before long, the years melted away and we were the same two girls who had spent so much time together. Of course, true friends are loyal and listen to you when you are down. And \underline{they} are the people you have fun with. But deep down, I realised that the truest friends are those you are most yourself with. And that is something that never changes. That is what Lauren and I learned that day, the day we realised our friendship was so precious and had never really ended in the first place.</w:t>
            </w:r>
          </w:p>
          <w:p>
            <w:r>
              <w:t>(Adapted from Optimise)</w:t>
            </w:r>
          </w:p>
          <w:p/>
          <w:p>
            <w:r>
              <w:t>QUESTION 48:The word they in paragraph 4 refers to _____.</w:t>
            </w:r>
          </w:p>
          <w:p>
            <w:r>
              <w:t>A. two girls</w:t>
            </w:r>
          </w:p>
          <w:p>
            <w:r>
              <w:t>B. true friends</w:t>
            </w:r>
          </w:p>
          <w:p>
            <w:r>
              <w:t>C. years</w:t>
            </w:r>
          </w:p>
          <w:p>
            <w:r>
              <w:t>D. things</w:t>
            </w:r>
          </w:p>
        </w:tc>
        <w:tc>
          <w:tcPr>
            <w:tcW w:type="dxa" w:w="1440"/>
          </w:tcPr>
          <w:p>
            <w:r>
              <w:t>B</w:t>
            </w:r>
          </w:p>
        </w:tc>
        <w:tc>
          <w:tcPr>
            <w:tcW w:type="dxa" w:w="1440"/>
          </w:tcPr>
          <w:p>
            <w:r/>
          </w:p>
        </w:tc>
        <w:tc>
          <w:tcPr>
            <w:tcW w:type="dxa" w:w="1440"/>
          </w:tcPr>
          <w:p>
            <w:r>
              <w:t>Chọn đáp án  B</w:t>
            </w:r>
          </w:p>
          <w:p>
            <w:r>
              <w:t>Dựa vào câu: Of course, true friends are loyal and listen to you when you are down. And they are the people you have fun with.</w:t>
            </w:r>
          </w:p>
          <w:p>
            <w:r>
              <w:t>Dịch: Tất nhiên, những người bạn thực sự luôn trung thành và lắng nghe bạn khi bạn thất vọng. Và họ là những người mà bạn vui vẻ cùng.</w:t>
            </w:r>
          </w:p>
        </w:tc>
      </w:tr>
      <w:tr>
        <w:tc>
          <w:tcPr>
            <w:tcW w:type="dxa" w:w="1440"/>
          </w:tcPr>
          <w:p>
            <w:r>
              <w:t>MET_Eng_OE_2022_402_49</w:t>
            </w:r>
          </w:p>
        </w:tc>
        <w:tc>
          <w:tcPr>
            <w:tcW w:type="dxa" w:w="1440"/>
          </w:tcPr>
          <w:p>
            <w:r/>
          </w:p>
        </w:tc>
        <w:tc>
          <w:tcPr>
            <w:tcW w:type="dxa" w:w="1440"/>
          </w:tcPr>
          <w:p>
            <w:r>
              <w:t>Read the following passage and mark the leffer A, B, C or D on your answer sheer to indicate the correct answer to each of the questions from 44 to 50.</w:t>
            </w:r>
          </w:p>
          <w:p/>
          <w:p>
            <w:r>
              <w:t>When I saw her name on the screen, it took me right back to the moment she had moved away with her family ten years before. We had been such close friends at primary school. To begin with, she and I had not \underline{hit it off}, perhaps because we were both timid. We had quickly got over that, though, and as time went on, we had become really good friends, until you almost never saw one of us without the other.</w:t>
            </w:r>
          </w:p>
          <w:p>
            <w:r>
              <w:t>And now after so much time apart, there was her name. She had sent me a friend request. I knew she had been living abroad, and her profile picture showed her on the beach. I had been expecting her to look different after ten years. The girl in the photo was the same old Lauren, though.</w:t>
            </w:r>
          </w:p>
          <w:p>
            <w:r>
              <w:t>Nowadays, it is easy to find old friends thanks to social networking sites. There are lots of stories about long lost friends getting back in after years apart. It was \underline{odd} because I had been thinking about our friendship too and now here she was!</w:t>
            </w:r>
          </w:p>
          <w:p>
            <w:r>
              <w:t>She told me about the place where she had that had happened to me. Before long, the years melted away and we were the same two girls who had spent so much time together. Of course, true friends are loyal and listen to you when you are down. And \underline{they} are the people you have fun with. But deep down, I realised that the truest friends are those you are most yourself with. And that is something that never changes. That is what Lauren and I learned that day, the day we realised our friendship was so precious and had never really ended in the first place.</w:t>
            </w:r>
          </w:p>
          <w:p>
            <w:r>
              <w:t>(Adapted from Optimise)</w:t>
            </w:r>
          </w:p>
          <w:p/>
          <w:p>
            <w:r>
              <w:t>QUESTION 49:Which of the following is NOT true according to the passage?</w:t>
            </w:r>
          </w:p>
          <w:p>
            <w:r>
              <w:t>A. The author learned that the truest friends are those you act most naturally with</w:t>
            </w:r>
          </w:p>
          <w:p>
            <w:r>
              <w:t>B. Social networking sites have enabled old friends to get back in contact with one another.</w:t>
            </w:r>
          </w:p>
          <w:p>
            <w:r>
              <w:t>C. True friends are loyal and lend a sympathetic car when you are in low spirits.</w:t>
            </w:r>
          </w:p>
          <w:p>
            <w:r>
              <w:t>D. Very few long lost friends have got back in touch after years apart.</w:t>
            </w:r>
          </w:p>
        </w:tc>
        <w:tc>
          <w:tcPr>
            <w:tcW w:type="dxa" w:w="1440"/>
          </w:tcPr>
          <w:p>
            <w:r>
              <w:t>D</w:t>
            </w:r>
          </w:p>
        </w:tc>
        <w:tc>
          <w:tcPr>
            <w:tcW w:type="dxa" w:w="1440"/>
          </w:tcPr>
          <w:p>
            <w:r/>
          </w:p>
        </w:tc>
        <w:tc>
          <w:tcPr>
            <w:tcW w:type="dxa" w:w="1440"/>
          </w:tcPr>
          <w:p>
            <w:r>
              <w:t>Chọn đáp án  D</w:t>
            </w:r>
          </w:p>
          <w:p>
            <w:r>
              <w:t>Dựa vào câu: There are lots of stories about long lost friends getting back in after years apart.</w:t>
            </w:r>
          </w:p>
          <w:p>
            <w:r>
              <w:t>Dịch: Có rất nhiều câu chuyện về những người bạn đã mất từ lâu trở lại sau nhiều năm xa cách.</w:t>
            </w:r>
          </w:p>
        </w:tc>
      </w:tr>
      <w:tr>
        <w:tc>
          <w:tcPr>
            <w:tcW w:type="dxa" w:w="1440"/>
          </w:tcPr>
          <w:p>
            <w:r>
              <w:t>MET_Eng_OE_2022_402_50</w:t>
            </w:r>
          </w:p>
        </w:tc>
        <w:tc>
          <w:tcPr>
            <w:tcW w:type="dxa" w:w="1440"/>
          </w:tcPr>
          <w:p>
            <w:r/>
          </w:p>
        </w:tc>
        <w:tc>
          <w:tcPr>
            <w:tcW w:type="dxa" w:w="1440"/>
          </w:tcPr>
          <w:p>
            <w:r>
              <w:t>Read the following passage and mark the leffer A, B, C or D on your answer sheer to indicate the correct answer to each of the questions from 44 to 50.</w:t>
            </w:r>
          </w:p>
          <w:p/>
          <w:p>
            <w:r>
              <w:t>When I saw her name on the screen, it took me right back to the moment she had moved away with her family ten years before. We had been such close friends at primary school. To begin with, she and I had not \underline{hit it off}, perhaps because we were both timid. We had quickly got over that, though, and as time went on, we had become really good friends, until you almost never saw one of us without the other.</w:t>
            </w:r>
          </w:p>
          <w:p>
            <w:r>
              <w:t>And now after so much time apart, there was her name. She had sent me a friend request. I knew she had been living abroad, and her profile picture showed her on the beach. I had been expecting her to look different after ten years. The girl in the photo was the same old Lauren, though.</w:t>
            </w:r>
          </w:p>
          <w:p>
            <w:r>
              <w:t>Nowadays, it is easy to find old friends thanks to social networking sites. There are lots of stories about long lost friends getting back in after years apart. It was \underline{odd} because I had been thinking about our friendship too and now here she was!</w:t>
            </w:r>
          </w:p>
          <w:p>
            <w:r>
              <w:t>She told me about the place where she had that had happened to me. Before long, the years melted away and we were the same two girls who had spent so much time together. Of course, true friends are loyal and listen to you when you are down. And \underline{they} are the people you have fun with. But deep down, I realised that the truest friends are those you are most yourself with. And that is something that never changes. That is what Lauren and I learned that day, the day we realised our friendship was so precious and had never really ended in the first place.</w:t>
            </w:r>
          </w:p>
          <w:p>
            <w:r>
              <w:t>(Adapted from Optimise)</w:t>
            </w:r>
          </w:p>
          <w:p/>
          <w:p>
            <w:r>
              <w:t>QUESTION 50:Which of the following can be inferred from the passage?</w:t>
            </w:r>
          </w:p>
          <w:p>
            <w:r>
              <w:t>A. Before Lauren's reappearance, the author thought that their friendship had ended.</w:t>
            </w:r>
          </w:p>
          <w:p>
            <w:r>
              <w:t>B. The time they were apart was hard for both Lauren and the author</w:t>
            </w:r>
          </w:p>
          <w:p>
            <w:r>
              <w:t>C. Both the author and Lauren had changed in many ways over the last ten years.</w:t>
            </w:r>
          </w:p>
          <w:p>
            <w:r>
              <w:t>D. Lauren had lived in many places since she left the country.</w:t>
            </w:r>
          </w:p>
        </w:tc>
        <w:tc>
          <w:tcPr>
            <w:tcW w:type="dxa" w:w="1440"/>
          </w:tcPr>
          <w:p>
            <w:r>
              <w:t>A</w:t>
            </w:r>
          </w:p>
        </w:tc>
        <w:tc>
          <w:tcPr>
            <w:tcW w:type="dxa" w:w="1440"/>
          </w:tcPr>
          <w:p>
            <w:r/>
          </w:p>
        </w:tc>
        <w:tc>
          <w:tcPr>
            <w:tcW w:type="dxa" w:w="1440"/>
          </w:tcPr>
          <w:p>
            <w:r>
              <w:t>Chọn đáp án  A</w:t>
            </w:r>
          </w:p>
          <w:p>
            <w:r>
              <w:t>Dựa vào câu: That is what Lauren and I learned that day, the day we realised our friendship was so precious and had never really ended in the first place.</w:t>
            </w:r>
          </w:p>
          <w:p>
            <w:r>
              <w:t>Dịch: Đó là những gì Lauren và tôi học được vào ngày hôm đó, ngày mà chúng tôi nhận ra tình bạn của mình thật đáng quý và chưa bao giờ thực sự kết thúc ngay từ đầu.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