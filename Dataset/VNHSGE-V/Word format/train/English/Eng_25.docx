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Eng_25_1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sc\underline{u}ba</w:t>
            </w:r>
          </w:p>
          <w:p>
            <w:r>
              <w:t>B. h\underline{u}mmock</w:t>
            </w:r>
          </w:p>
          <w:p>
            <w:r>
              <w:t>C. f\underline{u}nd</w:t>
            </w:r>
          </w:p>
          <w:p>
            <w:r>
              <w:t>D. p\underline{u}nishment</w:t>
            </w:r>
          </w:p>
        </w:tc>
        <w:tc>
          <w:tcPr>
            <w:tcW w:type="dxa" w:w="1440"/>
          </w:tcPr>
          <w:p>
            <w:r>
              <w:t>A</w:t>
            </w:r>
          </w:p>
        </w:tc>
        <w:tc>
          <w:tcPr>
            <w:tcW w:type="dxa" w:w="1440"/>
          </w:tcPr>
          <w:p>
            <w:r/>
          </w:p>
        </w:tc>
        <w:tc>
          <w:tcPr>
            <w:tcW w:type="dxa" w:w="1440"/>
          </w:tcPr>
          <w:p>
            <w:r/>
          </w:p>
        </w:tc>
      </w:tr>
      <w:tr>
        <w:tc>
          <w:tcPr>
            <w:tcW w:type="dxa" w:w="1440"/>
          </w:tcPr>
          <w:p>
            <w:r>
              <w:t>Eng_25_2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r\underline{e}pent</w:t>
            </w:r>
          </w:p>
          <w:p>
            <w:r>
              <w:t>B. \underline{e}xtinct</w:t>
            </w:r>
          </w:p>
          <w:p>
            <w:r>
              <w:t>C. r\underline{e}spect</w:t>
            </w:r>
          </w:p>
          <w:p>
            <w:r>
              <w:t>D. c\underline{e}lebrate</w:t>
            </w:r>
          </w:p>
        </w:tc>
        <w:tc>
          <w:tcPr>
            <w:tcW w:type="dxa" w:w="1440"/>
          </w:tcPr>
          <w:p>
            <w:r>
              <w:t>D</w:t>
            </w:r>
          </w:p>
        </w:tc>
        <w:tc>
          <w:tcPr>
            <w:tcW w:type="dxa" w:w="1440"/>
          </w:tcPr>
          <w:p>
            <w:r/>
          </w:p>
        </w:tc>
        <w:tc>
          <w:tcPr>
            <w:tcW w:type="dxa" w:w="1440"/>
          </w:tcPr>
          <w:p>
            <w:r/>
          </w:p>
        </w:tc>
      </w:tr>
      <w:tr>
        <w:tc>
          <w:tcPr>
            <w:tcW w:type="dxa" w:w="1440"/>
          </w:tcPr>
          <w:p>
            <w:r>
              <w:t>Eng_25_3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quality</w:t>
            </w:r>
          </w:p>
          <w:p>
            <w:r>
              <w:t>B. solution</w:t>
            </w:r>
          </w:p>
          <w:p>
            <w:r>
              <w:t>C. compliment</w:t>
            </w:r>
          </w:p>
          <w:p>
            <w:r>
              <w:t>D. energy</w:t>
            </w:r>
          </w:p>
        </w:tc>
        <w:tc>
          <w:tcPr>
            <w:tcW w:type="dxa" w:w="1440"/>
          </w:tcPr>
          <w:p>
            <w:r>
              <w:t>B</w:t>
            </w:r>
          </w:p>
        </w:tc>
        <w:tc>
          <w:tcPr>
            <w:tcW w:type="dxa" w:w="1440"/>
          </w:tcPr>
          <w:p>
            <w:r/>
          </w:p>
        </w:tc>
        <w:tc>
          <w:tcPr>
            <w:tcW w:type="dxa" w:w="1440"/>
          </w:tcPr>
          <w:p>
            <w:r/>
          </w:p>
        </w:tc>
      </w:tr>
      <w:tr>
        <w:tc>
          <w:tcPr>
            <w:tcW w:type="dxa" w:w="1440"/>
          </w:tcPr>
          <w:p>
            <w:r>
              <w:t>Eng_25_4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vocabulary</w:t>
            </w:r>
          </w:p>
          <w:p>
            <w:r>
              <w:t>B. politically</w:t>
            </w:r>
          </w:p>
          <w:p>
            <w:r>
              <w:t>C. documentary</w:t>
            </w:r>
          </w:p>
          <w:p>
            <w:r>
              <w:t>D. laboratory</w:t>
            </w:r>
          </w:p>
        </w:tc>
        <w:tc>
          <w:tcPr>
            <w:tcW w:type="dxa" w:w="1440"/>
          </w:tcPr>
          <w:p>
            <w:r>
              <w:t>C</w:t>
            </w:r>
          </w:p>
        </w:tc>
        <w:tc>
          <w:tcPr>
            <w:tcW w:type="dxa" w:w="1440"/>
          </w:tcPr>
          <w:p>
            <w:r/>
          </w:p>
        </w:tc>
        <w:tc>
          <w:tcPr>
            <w:tcW w:type="dxa" w:w="1440"/>
          </w:tcPr>
          <w:p>
            <w:r/>
          </w:p>
        </w:tc>
      </w:tr>
      <w:tr>
        <w:tc>
          <w:tcPr>
            <w:tcW w:type="dxa" w:w="1440"/>
          </w:tcPr>
          <w:p>
            <w:r>
              <w:t>Eng_25_5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Slang can be defined as a set of lexical, grammatical, and phonological regularities used in \underline{informal} speech.</w:t>
            </w:r>
          </w:p>
          <w:p>
            <w:r>
              <w:t>A. informative</w:t>
            </w:r>
          </w:p>
          <w:p>
            <w:r>
              <w:t>B. official</w:t>
            </w:r>
          </w:p>
          <w:p>
            <w:r>
              <w:t>C. situational</w:t>
            </w:r>
          </w:p>
          <w:p>
            <w:r>
              <w:t>D. casual</w:t>
            </w:r>
          </w:p>
        </w:tc>
        <w:tc>
          <w:tcPr>
            <w:tcW w:type="dxa" w:w="1440"/>
          </w:tcPr>
          <w:p>
            <w:r>
              <w:t>B</w:t>
            </w:r>
          </w:p>
        </w:tc>
        <w:tc>
          <w:tcPr>
            <w:tcW w:type="dxa" w:w="1440"/>
          </w:tcPr>
          <w:p>
            <w:r/>
          </w:p>
        </w:tc>
        <w:tc>
          <w:tcPr>
            <w:tcW w:type="dxa" w:w="1440"/>
          </w:tcPr>
          <w:p>
            <w:r/>
          </w:p>
        </w:tc>
      </w:tr>
      <w:tr>
        <w:tc>
          <w:tcPr>
            <w:tcW w:type="dxa" w:w="1440"/>
          </w:tcPr>
          <w:p>
            <w:r>
              <w:t>Eng_25_6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 relationship between structure, process and outcome is very \underline{unclear}.</w:t>
            </w:r>
          </w:p>
          <w:p>
            <w:r>
              <w:t>A. disappear</w:t>
            </w:r>
          </w:p>
          <w:p>
            <w:r>
              <w:t>B. external</w:t>
            </w:r>
          </w:p>
          <w:p>
            <w:r>
              <w:t>C. apparent</w:t>
            </w:r>
          </w:p>
          <w:p>
            <w:r>
              <w:t>D. uncertain</w:t>
            </w:r>
          </w:p>
        </w:tc>
        <w:tc>
          <w:tcPr>
            <w:tcW w:type="dxa" w:w="1440"/>
          </w:tcPr>
          <w:p>
            <w:r>
              <w:t>C</w:t>
            </w:r>
          </w:p>
        </w:tc>
        <w:tc>
          <w:tcPr>
            <w:tcW w:type="dxa" w:w="1440"/>
          </w:tcPr>
          <w:p>
            <w:r/>
          </w:p>
        </w:tc>
        <w:tc>
          <w:tcPr>
            <w:tcW w:type="dxa" w:w="1440"/>
          </w:tcPr>
          <w:p>
            <w:r/>
          </w:p>
        </w:tc>
      </w:tr>
      <w:tr>
        <w:tc>
          <w:tcPr>
            <w:tcW w:type="dxa" w:w="1440"/>
          </w:tcPr>
          <w:p>
            <w:r>
              <w:t>Eng_25_7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Setting off on an expedition without thorough preparation and with inadequate equipment is \underline{tempting} \underline{fate}.</w:t>
            </w:r>
          </w:p>
          <w:p>
            <w:r>
              <w:t>A. taking a risk</w:t>
            </w:r>
          </w:p>
          <w:p>
            <w:r>
              <w:t>B. losing heart</w:t>
            </w:r>
          </w:p>
          <w:p>
            <w:r>
              <w:t>C. having panic</w:t>
            </w:r>
          </w:p>
          <w:p>
            <w:r>
              <w:t>D. going round in circles</w:t>
            </w:r>
          </w:p>
        </w:tc>
        <w:tc>
          <w:tcPr>
            <w:tcW w:type="dxa" w:w="1440"/>
          </w:tcPr>
          <w:p>
            <w:r>
              <w:t>A</w:t>
            </w:r>
          </w:p>
        </w:tc>
        <w:tc>
          <w:tcPr>
            <w:tcW w:type="dxa" w:w="1440"/>
          </w:tcPr>
          <w:p>
            <w:r/>
          </w:p>
        </w:tc>
        <w:tc>
          <w:tcPr>
            <w:tcW w:type="dxa" w:w="1440"/>
          </w:tcPr>
          <w:p>
            <w:r/>
          </w:p>
        </w:tc>
      </w:tr>
      <w:tr>
        <w:tc>
          <w:tcPr>
            <w:tcW w:type="dxa" w:w="1440"/>
          </w:tcPr>
          <w:p>
            <w:r>
              <w:t>Eng_25_8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“It’s no use talking to me about philosophy. It’s \underline{a} \underline{closed} \underline{book} \underline{to} \underline{me}.’’</w:t>
            </w:r>
          </w:p>
          <w:p>
            <w:r>
              <w:t>A. a subject that I don’t understand</w:t>
            </w:r>
          </w:p>
          <w:p>
            <w:r>
              <w:t>B. a theme that I like to discuss</w:t>
            </w:r>
          </w:p>
          <w:p>
            <w:r>
              <w:t>C. a book that is never opened</w:t>
            </w:r>
          </w:p>
          <w:p>
            <w:r>
              <w:t>D. an object that I really love</w:t>
            </w:r>
          </w:p>
        </w:tc>
        <w:tc>
          <w:tcPr>
            <w:tcW w:type="dxa" w:w="1440"/>
          </w:tcPr>
          <w:p>
            <w:r>
              <w:t>A</w:t>
            </w:r>
          </w:p>
        </w:tc>
        <w:tc>
          <w:tcPr>
            <w:tcW w:type="dxa" w:w="1440"/>
          </w:tcPr>
          <w:p>
            <w:r/>
          </w:p>
        </w:tc>
        <w:tc>
          <w:tcPr>
            <w:tcW w:type="dxa" w:w="1440"/>
          </w:tcPr>
          <w:p>
            <w:r/>
          </w:p>
        </w:tc>
      </w:tr>
      <w:tr>
        <w:tc>
          <w:tcPr>
            <w:tcW w:type="dxa" w:w="1440"/>
          </w:tcPr>
          <w:p>
            <w:r>
              <w:t>Eng_25_9</w:t>
            </w:r>
          </w:p>
        </w:tc>
        <w:tc>
          <w:tcPr>
            <w:tcW w:type="dxa" w:w="1440"/>
          </w:tcPr>
          <w:p>
            <w:r/>
          </w:p>
        </w:tc>
        <w:tc>
          <w:tcPr>
            <w:tcW w:type="dxa" w:w="1440"/>
          </w:tcPr>
          <w:p>
            <w:r>
              <w:t>Mark the letter A, B, C, or D on your answer sheet to indicate the sentence that best completes each of the following exchanges.</w:t>
            </w:r>
          </w:p>
          <w:p>
            <w:r>
              <w:t>Question 9: Tim and Tom are talking about the result of the English test. Tim: “I was worried about the English result, but Mr. Smith gave me an A’’ - Tom: “_____________’’</w:t>
            </w:r>
          </w:p>
          <w:p>
            <w:r>
              <w:t>A. Good luck to you!</w:t>
            </w:r>
          </w:p>
          <w:p>
            <w:r>
              <w:t>B. Congratulations! That’s great.</w:t>
            </w:r>
          </w:p>
          <w:p>
            <w:r>
              <w:t>C. Mr Smith is so mean.</w:t>
            </w:r>
          </w:p>
          <w:p>
            <w:r>
              <w:t>D. Don’t worry about it.</w:t>
            </w:r>
          </w:p>
        </w:tc>
        <w:tc>
          <w:tcPr>
            <w:tcW w:type="dxa" w:w="1440"/>
          </w:tcPr>
          <w:p>
            <w:r>
              <w:t>B</w:t>
            </w:r>
          </w:p>
        </w:tc>
        <w:tc>
          <w:tcPr>
            <w:tcW w:type="dxa" w:w="1440"/>
          </w:tcPr>
          <w:p>
            <w:r/>
          </w:p>
        </w:tc>
        <w:tc>
          <w:tcPr>
            <w:tcW w:type="dxa" w:w="1440"/>
          </w:tcPr>
          <w:p>
            <w:r/>
          </w:p>
        </w:tc>
      </w:tr>
      <w:tr>
        <w:tc>
          <w:tcPr>
            <w:tcW w:type="dxa" w:w="1440"/>
          </w:tcPr>
          <w:p>
            <w:r>
              <w:t>Eng_25_10</w:t>
            </w:r>
          </w:p>
        </w:tc>
        <w:tc>
          <w:tcPr>
            <w:tcW w:type="dxa" w:w="1440"/>
          </w:tcPr>
          <w:p>
            <w:r/>
          </w:p>
        </w:tc>
        <w:tc>
          <w:tcPr>
            <w:tcW w:type="dxa" w:w="1440"/>
          </w:tcPr>
          <w:p>
            <w:r>
              <w:t>Mark the letter A, B, C, or D on your answer sheet to indicate the sentence that best completes each of the following exchanges.</w:t>
            </w:r>
          </w:p>
          <w:p>
            <w:r>
              <w:t>Question 10: Mary is talking to Julia over the phone. Mary: “Thank you for helping me prepare for my birthday party, Julia.” - Julia: _____________</w:t>
            </w:r>
          </w:p>
          <w:p>
            <w:r>
              <w:t>A. It’s my pleasure</w:t>
            </w:r>
          </w:p>
          <w:p>
            <w:r>
              <w:t>B. That’s out of this world</w:t>
            </w:r>
          </w:p>
          <w:p>
            <w:r>
              <w:t>C. Never mention me</w:t>
            </w:r>
          </w:p>
          <w:p>
            <w:r>
              <w:t>D. Of course not</w:t>
            </w:r>
          </w:p>
        </w:tc>
        <w:tc>
          <w:tcPr>
            <w:tcW w:type="dxa" w:w="1440"/>
          </w:tcPr>
          <w:p>
            <w:r>
              <w:t>A</w:t>
            </w:r>
          </w:p>
        </w:tc>
        <w:tc>
          <w:tcPr>
            <w:tcW w:type="dxa" w:w="1440"/>
          </w:tcPr>
          <w:p>
            <w:r/>
          </w:p>
        </w:tc>
        <w:tc>
          <w:tcPr>
            <w:tcW w:type="dxa" w:w="1440"/>
          </w:tcPr>
          <w:p>
            <w:r/>
          </w:p>
        </w:tc>
      </w:tr>
      <w:tr>
        <w:tc>
          <w:tcPr>
            <w:tcW w:type="dxa" w:w="1440"/>
          </w:tcPr>
          <w:p>
            <w:r>
              <w:t>Eng_25_11</w:t>
            </w:r>
          </w:p>
        </w:tc>
        <w:tc>
          <w:tcPr>
            <w:tcW w:type="dxa" w:w="1440"/>
          </w:tcPr>
          <w:p>
            <w:r/>
          </w:p>
        </w:tc>
        <w:tc>
          <w:tcPr>
            <w:tcW w:type="dxa" w:w="1440"/>
          </w:tcPr>
          <w:p>
            <w:r>
              <w:t>Mark the letter A, B, C, or D on your answer sheet to indicate the correct answer to each of the following questions.</w:t>
            </w:r>
          </w:p>
          <w:p>
            <w:r>
              <w:t>Question 11: People are encouraged to take bottles to bottle-banks, and only shops in supermarkets which use _____________ packing.</w:t>
            </w:r>
          </w:p>
          <w:p>
            <w:r>
              <w:t>A. environmentalist friendly</w:t>
            </w:r>
          </w:p>
          <w:p>
            <w:r>
              <w:t>B. environmental friendly</w:t>
            </w:r>
          </w:p>
          <w:p>
            <w:r>
              <w:t>C. environmentally friendly</w:t>
            </w:r>
          </w:p>
          <w:p>
            <w:r>
              <w:t>D. friendly environment</w:t>
            </w:r>
          </w:p>
        </w:tc>
        <w:tc>
          <w:tcPr>
            <w:tcW w:type="dxa" w:w="1440"/>
          </w:tcPr>
          <w:p>
            <w:r>
              <w:t>C</w:t>
            </w:r>
          </w:p>
        </w:tc>
        <w:tc>
          <w:tcPr>
            <w:tcW w:type="dxa" w:w="1440"/>
          </w:tcPr>
          <w:p>
            <w:r/>
          </w:p>
        </w:tc>
        <w:tc>
          <w:tcPr>
            <w:tcW w:type="dxa" w:w="1440"/>
          </w:tcPr>
          <w:p>
            <w:r/>
          </w:p>
        </w:tc>
      </w:tr>
      <w:tr>
        <w:tc>
          <w:tcPr>
            <w:tcW w:type="dxa" w:w="1440"/>
          </w:tcPr>
          <w:p>
            <w:r>
              <w:t>Eng_25_12</w:t>
            </w:r>
          </w:p>
        </w:tc>
        <w:tc>
          <w:tcPr>
            <w:tcW w:type="dxa" w:w="1440"/>
          </w:tcPr>
          <w:p>
            <w:r/>
          </w:p>
        </w:tc>
        <w:tc>
          <w:tcPr>
            <w:tcW w:type="dxa" w:w="1440"/>
          </w:tcPr>
          <w:p>
            <w:r>
              <w:t>Mark the letter A, B, C, or D on your answer sheet to indicate the correct answer to each of the following questions.</w:t>
            </w:r>
          </w:p>
          <w:p>
            <w:r>
              <w:t>Question 12: Mike won five medals at the competition. His parents _____________ very proud of him.</w:t>
            </w:r>
          </w:p>
          <w:p>
            <w:r>
              <w:t>A. could have been</w:t>
            </w:r>
          </w:p>
          <w:p>
            <w:r>
              <w:t>B. can’t have</w:t>
            </w:r>
          </w:p>
          <w:p>
            <w:r>
              <w:t>C. can’t be</w:t>
            </w:r>
          </w:p>
          <w:p>
            <w:r>
              <w:t>D. must have been</w:t>
            </w:r>
          </w:p>
        </w:tc>
        <w:tc>
          <w:tcPr>
            <w:tcW w:type="dxa" w:w="1440"/>
          </w:tcPr>
          <w:p>
            <w:r>
              <w:t>D</w:t>
            </w:r>
          </w:p>
        </w:tc>
        <w:tc>
          <w:tcPr>
            <w:tcW w:type="dxa" w:w="1440"/>
          </w:tcPr>
          <w:p>
            <w:r/>
          </w:p>
        </w:tc>
        <w:tc>
          <w:tcPr>
            <w:tcW w:type="dxa" w:w="1440"/>
          </w:tcPr>
          <w:p>
            <w:r/>
          </w:p>
        </w:tc>
      </w:tr>
      <w:tr>
        <w:tc>
          <w:tcPr>
            <w:tcW w:type="dxa" w:w="1440"/>
          </w:tcPr>
          <w:p>
            <w:r>
              <w:t>Eng_25_13</w:t>
            </w:r>
          </w:p>
        </w:tc>
        <w:tc>
          <w:tcPr>
            <w:tcW w:type="dxa" w:w="1440"/>
          </w:tcPr>
          <w:p>
            <w:r/>
          </w:p>
        </w:tc>
        <w:tc>
          <w:tcPr>
            <w:tcW w:type="dxa" w:w="1440"/>
          </w:tcPr>
          <w:p>
            <w:r>
              <w:t>Mark the letter A, B, C, or D on your answer sheet to indicate the correct answer to each of the following questions.</w:t>
            </w:r>
          </w:p>
          <w:p>
            <w:r>
              <w:t>Question 13: My English teacher, Mrs. Brown, was the person _____________ I had great respect.</w:t>
            </w:r>
          </w:p>
          <w:p>
            <w:r>
              <w:t>A. for who</w:t>
            </w:r>
          </w:p>
          <w:p>
            <w:r>
              <w:t>B. for whom</w:t>
            </w:r>
          </w:p>
          <w:p>
            <w:r>
              <w:t>C. that</w:t>
            </w:r>
          </w:p>
          <w:p>
            <w:r>
              <w:t>D. whom</w:t>
            </w:r>
          </w:p>
        </w:tc>
        <w:tc>
          <w:tcPr>
            <w:tcW w:type="dxa" w:w="1440"/>
          </w:tcPr>
          <w:p>
            <w:r>
              <w:t>B</w:t>
            </w:r>
          </w:p>
        </w:tc>
        <w:tc>
          <w:tcPr>
            <w:tcW w:type="dxa" w:w="1440"/>
          </w:tcPr>
          <w:p>
            <w:r/>
          </w:p>
        </w:tc>
        <w:tc>
          <w:tcPr>
            <w:tcW w:type="dxa" w:w="1440"/>
          </w:tcPr>
          <w:p>
            <w:r/>
          </w:p>
        </w:tc>
      </w:tr>
      <w:tr>
        <w:tc>
          <w:tcPr>
            <w:tcW w:type="dxa" w:w="1440"/>
          </w:tcPr>
          <w:p>
            <w:r>
              <w:t>Eng_25_14</w:t>
            </w:r>
          </w:p>
        </w:tc>
        <w:tc>
          <w:tcPr>
            <w:tcW w:type="dxa" w:w="1440"/>
          </w:tcPr>
          <w:p>
            <w:r/>
          </w:p>
        </w:tc>
        <w:tc>
          <w:tcPr>
            <w:tcW w:type="dxa" w:w="1440"/>
          </w:tcPr>
          <w:p>
            <w:r>
              <w:t>Mark the letter A, B, C, or D on your answer sheet to indicate the correct answer to each of the following questions.</w:t>
            </w:r>
          </w:p>
          <w:p>
            <w:r>
              <w:t>Question 14: The kind-hearted woman _____________ all her life to helping the disabled and the poor.</w:t>
            </w:r>
          </w:p>
          <w:p>
            <w:r>
              <w:t>A. wasted</w:t>
            </w:r>
          </w:p>
          <w:p>
            <w:r>
              <w:t>B. spent</w:t>
            </w:r>
          </w:p>
          <w:p>
            <w:r>
              <w:t>C. dedicated</w:t>
            </w:r>
          </w:p>
          <w:p>
            <w:r>
              <w:t>D. lived</w:t>
            </w:r>
          </w:p>
        </w:tc>
        <w:tc>
          <w:tcPr>
            <w:tcW w:type="dxa" w:w="1440"/>
          </w:tcPr>
          <w:p>
            <w:r>
              <w:t>C</w:t>
            </w:r>
          </w:p>
        </w:tc>
        <w:tc>
          <w:tcPr>
            <w:tcW w:type="dxa" w:w="1440"/>
          </w:tcPr>
          <w:p>
            <w:r/>
          </w:p>
        </w:tc>
        <w:tc>
          <w:tcPr>
            <w:tcW w:type="dxa" w:w="1440"/>
          </w:tcPr>
          <w:p>
            <w:r/>
          </w:p>
        </w:tc>
      </w:tr>
      <w:tr>
        <w:tc>
          <w:tcPr>
            <w:tcW w:type="dxa" w:w="1440"/>
          </w:tcPr>
          <w:p>
            <w:r>
              <w:t>Eng_25_15</w:t>
            </w:r>
          </w:p>
        </w:tc>
        <w:tc>
          <w:tcPr>
            <w:tcW w:type="dxa" w:w="1440"/>
          </w:tcPr>
          <w:p>
            <w:r/>
          </w:p>
        </w:tc>
        <w:tc>
          <w:tcPr>
            <w:tcW w:type="dxa" w:w="1440"/>
          </w:tcPr>
          <w:p>
            <w:r>
              <w:t>Mark the letter A, B, C, or D on your answer sheet to indicate the correct answer to each of the following questions.</w:t>
            </w:r>
          </w:p>
          <w:p>
            <w:r>
              <w:t>Question 15: _____________ make a good impression on him.</w:t>
            </w:r>
          </w:p>
          <w:p>
            <w:r>
              <w:t>A. Only by doing so can I</w:t>
            </w:r>
          </w:p>
          <w:p>
            <w:r>
              <w:t>B. Only so doing can I</w:t>
            </w:r>
          </w:p>
          <w:p>
            <w:r>
              <w:t>C. Only by doing so I can</w:t>
            </w:r>
          </w:p>
          <w:p>
            <w:r>
              <w:t>D. Only by so doing I can</w:t>
            </w:r>
          </w:p>
        </w:tc>
        <w:tc>
          <w:tcPr>
            <w:tcW w:type="dxa" w:w="1440"/>
          </w:tcPr>
          <w:p>
            <w:r>
              <w:t>A</w:t>
            </w:r>
          </w:p>
        </w:tc>
        <w:tc>
          <w:tcPr>
            <w:tcW w:type="dxa" w:w="1440"/>
          </w:tcPr>
          <w:p>
            <w:r/>
          </w:p>
        </w:tc>
        <w:tc>
          <w:tcPr>
            <w:tcW w:type="dxa" w:w="1440"/>
          </w:tcPr>
          <w:p>
            <w:r/>
          </w:p>
        </w:tc>
      </w:tr>
      <w:tr>
        <w:tc>
          <w:tcPr>
            <w:tcW w:type="dxa" w:w="1440"/>
          </w:tcPr>
          <w:p>
            <w:r>
              <w:t>Eng_25_16</w:t>
            </w:r>
          </w:p>
        </w:tc>
        <w:tc>
          <w:tcPr>
            <w:tcW w:type="dxa" w:w="1440"/>
          </w:tcPr>
          <w:p>
            <w:r/>
          </w:p>
        </w:tc>
        <w:tc>
          <w:tcPr>
            <w:tcW w:type="dxa" w:w="1440"/>
          </w:tcPr>
          <w:p>
            <w:r>
              <w:t>Mark the letter A, B, C, or D on your answer sheet to indicate the correct answer to each of the following questions.</w:t>
            </w:r>
          </w:p>
          <w:p>
            <w:r>
              <w:t>Question 16: The authorities recommend that the meeting _____________ next Monday.</w:t>
            </w:r>
          </w:p>
          <w:p>
            <w:r>
              <w:t>A. be held</w:t>
            </w:r>
          </w:p>
          <w:p>
            <w:r>
              <w:t>B. is held</w:t>
            </w:r>
          </w:p>
          <w:p>
            <w:r>
              <w:t>C. will be held</w:t>
            </w:r>
          </w:p>
          <w:p>
            <w:r>
              <w:t>D. held</w:t>
            </w:r>
          </w:p>
        </w:tc>
        <w:tc>
          <w:tcPr>
            <w:tcW w:type="dxa" w:w="1440"/>
          </w:tcPr>
          <w:p>
            <w:r>
              <w:t>A</w:t>
            </w:r>
          </w:p>
        </w:tc>
        <w:tc>
          <w:tcPr>
            <w:tcW w:type="dxa" w:w="1440"/>
          </w:tcPr>
          <w:p>
            <w:r/>
          </w:p>
        </w:tc>
        <w:tc>
          <w:tcPr>
            <w:tcW w:type="dxa" w:w="1440"/>
          </w:tcPr>
          <w:p>
            <w:r/>
          </w:p>
        </w:tc>
      </w:tr>
      <w:tr>
        <w:tc>
          <w:tcPr>
            <w:tcW w:type="dxa" w:w="1440"/>
          </w:tcPr>
          <w:p>
            <w:r>
              <w:t>Eng_25_17</w:t>
            </w:r>
          </w:p>
        </w:tc>
        <w:tc>
          <w:tcPr>
            <w:tcW w:type="dxa" w:w="1440"/>
          </w:tcPr>
          <w:p>
            <w:r/>
          </w:p>
        </w:tc>
        <w:tc>
          <w:tcPr>
            <w:tcW w:type="dxa" w:w="1440"/>
          </w:tcPr>
          <w:p>
            <w:r>
              <w:t>Mark the letter A, B, C, or D on your answer sheet to indicate the correct answer to each of the following questions.</w:t>
            </w:r>
          </w:p>
          <w:p>
            <w:r>
              <w:t>Question 17: The Ministry of Finance has proposed an _____________ special consumption tax of 1,000 VND for each pack of cigarettes.</w:t>
            </w:r>
          </w:p>
          <w:p>
            <w:r>
              <w:t>A. additional</w:t>
            </w:r>
          </w:p>
          <w:p>
            <w:r>
              <w:t>B. exclusive</w:t>
            </w:r>
          </w:p>
          <w:p>
            <w:r>
              <w:t>C. limited</w:t>
            </w:r>
          </w:p>
          <w:p>
            <w:r>
              <w:t>D. auxiliary</w:t>
            </w:r>
          </w:p>
        </w:tc>
        <w:tc>
          <w:tcPr>
            <w:tcW w:type="dxa" w:w="1440"/>
          </w:tcPr>
          <w:p>
            <w:r>
              <w:t>A</w:t>
            </w:r>
          </w:p>
        </w:tc>
        <w:tc>
          <w:tcPr>
            <w:tcW w:type="dxa" w:w="1440"/>
          </w:tcPr>
          <w:p>
            <w:r/>
          </w:p>
        </w:tc>
        <w:tc>
          <w:tcPr>
            <w:tcW w:type="dxa" w:w="1440"/>
          </w:tcPr>
          <w:p>
            <w:r/>
          </w:p>
        </w:tc>
      </w:tr>
      <w:tr>
        <w:tc>
          <w:tcPr>
            <w:tcW w:type="dxa" w:w="1440"/>
          </w:tcPr>
          <w:p>
            <w:r>
              <w:t>Eng_25_18</w:t>
            </w:r>
          </w:p>
        </w:tc>
        <w:tc>
          <w:tcPr>
            <w:tcW w:type="dxa" w:w="1440"/>
          </w:tcPr>
          <w:p>
            <w:r/>
          </w:p>
        </w:tc>
        <w:tc>
          <w:tcPr>
            <w:tcW w:type="dxa" w:w="1440"/>
          </w:tcPr>
          <w:p>
            <w:r>
              <w:t>Mark the letter A, B, C, or D on your answer sheet to indicate the correct answer to each of the following questions.</w:t>
            </w:r>
          </w:p>
          <w:p>
            <w:r>
              <w:t>Question 18: _____________ the salesman promised to exchange the detective CD player for a new one, they insisted on getting a refund.</w:t>
            </w:r>
          </w:p>
          <w:p>
            <w:r>
              <w:t>A. And</w:t>
            </w:r>
          </w:p>
          <w:p>
            <w:r>
              <w:t>B. But</w:t>
            </w:r>
          </w:p>
          <w:p>
            <w:r>
              <w:t>C. Although</w:t>
            </w:r>
          </w:p>
          <w:p>
            <w:r>
              <w:t>D. Despite</w:t>
            </w:r>
          </w:p>
        </w:tc>
        <w:tc>
          <w:tcPr>
            <w:tcW w:type="dxa" w:w="1440"/>
          </w:tcPr>
          <w:p>
            <w:r>
              <w:t>C</w:t>
            </w:r>
          </w:p>
        </w:tc>
        <w:tc>
          <w:tcPr>
            <w:tcW w:type="dxa" w:w="1440"/>
          </w:tcPr>
          <w:p>
            <w:r/>
          </w:p>
        </w:tc>
        <w:tc>
          <w:tcPr>
            <w:tcW w:type="dxa" w:w="1440"/>
          </w:tcPr>
          <w:p>
            <w:r/>
          </w:p>
        </w:tc>
      </w:tr>
      <w:tr>
        <w:tc>
          <w:tcPr>
            <w:tcW w:type="dxa" w:w="1440"/>
          </w:tcPr>
          <w:p>
            <w:r>
              <w:t>Eng_25_19</w:t>
            </w:r>
          </w:p>
        </w:tc>
        <w:tc>
          <w:tcPr>
            <w:tcW w:type="dxa" w:w="1440"/>
          </w:tcPr>
          <w:p>
            <w:r/>
          </w:p>
        </w:tc>
        <w:tc>
          <w:tcPr>
            <w:tcW w:type="dxa" w:w="1440"/>
          </w:tcPr>
          <w:p>
            <w:r>
              <w:t>Mark the letter A, B, C, or D on your answer sheet to indicate the correct answer to each of the following questions.</w:t>
            </w:r>
          </w:p>
          <w:p>
            <w:r>
              <w:t>Question 19: The audience showed their _____________ by giving the world-famous singer a big round of applause.</w:t>
            </w:r>
          </w:p>
          <w:p>
            <w:r>
              <w:t>A. intention</w:t>
            </w:r>
          </w:p>
          <w:p>
            <w:r>
              <w:t>B. admiration</w:t>
            </w:r>
          </w:p>
          <w:p>
            <w:r>
              <w:t>C. consideration</w:t>
            </w:r>
          </w:p>
          <w:p>
            <w:r>
              <w:t>D. sympathy</w:t>
            </w:r>
          </w:p>
        </w:tc>
        <w:tc>
          <w:tcPr>
            <w:tcW w:type="dxa" w:w="1440"/>
          </w:tcPr>
          <w:p>
            <w:r>
              <w:t>B</w:t>
            </w:r>
          </w:p>
        </w:tc>
        <w:tc>
          <w:tcPr>
            <w:tcW w:type="dxa" w:w="1440"/>
          </w:tcPr>
          <w:p>
            <w:r/>
          </w:p>
        </w:tc>
        <w:tc>
          <w:tcPr>
            <w:tcW w:type="dxa" w:w="1440"/>
          </w:tcPr>
          <w:p>
            <w:r/>
          </w:p>
        </w:tc>
      </w:tr>
      <w:tr>
        <w:tc>
          <w:tcPr>
            <w:tcW w:type="dxa" w:w="1440"/>
          </w:tcPr>
          <w:p>
            <w:r>
              <w:t>Eng_25_20</w:t>
            </w:r>
          </w:p>
        </w:tc>
        <w:tc>
          <w:tcPr>
            <w:tcW w:type="dxa" w:w="1440"/>
          </w:tcPr>
          <w:p>
            <w:r/>
          </w:p>
        </w:tc>
        <w:tc>
          <w:tcPr>
            <w:tcW w:type="dxa" w:w="1440"/>
          </w:tcPr>
          <w:p>
            <w:r>
              <w:t>Mark the letter A, B, C, or D on your answer sheet to indicate the correct answer to each of the following questions.</w:t>
            </w:r>
          </w:p>
          <w:p>
            <w:r>
              <w:t>Question 20: Many years ago, black children were _____________ to discrimination in many schools.</w:t>
            </w:r>
          </w:p>
          <w:p>
            <w:r>
              <w:t>A. subjective</w:t>
            </w:r>
          </w:p>
          <w:p>
            <w:r>
              <w:t>B. subject</w:t>
            </w:r>
          </w:p>
          <w:p>
            <w:r>
              <w:t>C. subjecting</w:t>
            </w:r>
          </w:p>
          <w:p>
            <w:r>
              <w:t>D. to be subjected</w:t>
            </w:r>
          </w:p>
        </w:tc>
        <w:tc>
          <w:tcPr>
            <w:tcW w:type="dxa" w:w="1440"/>
          </w:tcPr>
          <w:p>
            <w:r>
              <w:t>B</w:t>
            </w:r>
          </w:p>
        </w:tc>
        <w:tc>
          <w:tcPr>
            <w:tcW w:type="dxa" w:w="1440"/>
          </w:tcPr>
          <w:p>
            <w:r/>
          </w:p>
        </w:tc>
        <w:tc>
          <w:tcPr>
            <w:tcW w:type="dxa" w:w="1440"/>
          </w:tcPr>
          <w:p>
            <w:r/>
          </w:p>
        </w:tc>
      </w:tr>
      <w:tr>
        <w:tc>
          <w:tcPr>
            <w:tcW w:type="dxa" w:w="1440"/>
          </w:tcPr>
          <w:p>
            <w:r>
              <w:t>Eng_25_21</w:t>
            </w:r>
          </w:p>
        </w:tc>
        <w:tc>
          <w:tcPr>
            <w:tcW w:type="dxa" w:w="1440"/>
          </w:tcPr>
          <w:p>
            <w:r/>
          </w:p>
        </w:tc>
        <w:tc>
          <w:tcPr>
            <w:tcW w:type="dxa" w:w="1440"/>
          </w:tcPr>
          <w:p>
            <w:r>
              <w:t>Mark the letter A, B, C, or D on your answer sheet to indicate the correct answer to each of the following questions.</w:t>
            </w:r>
          </w:p>
          <w:p>
            <w:r>
              <w:t>Question 21: It’s about time Mrs. Brown apologized to me _____________ me a gossip in front of everybody.</w:t>
            </w:r>
          </w:p>
          <w:p>
            <w:r>
              <w:t>A. to have called</w:t>
            </w:r>
          </w:p>
          <w:p>
            <w:r>
              <w:t>B. that she called</w:t>
            </w:r>
          </w:p>
          <w:p>
            <w:r>
              <w:t>C. of calling</w:t>
            </w:r>
          </w:p>
          <w:p>
            <w:r>
              <w:t>D. for having called</w:t>
            </w:r>
          </w:p>
        </w:tc>
        <w:tc>
          <w:tcPr>
            <w:tcW w:type="dxa" w:w="1440"/>
          </w:tcPr>
          <w:p>
            <w:r>
              <w:t>D</w:t>
            </w:r>
          </w:p>
        </w:tc>
        <w:tc>
          <w:tcPr>
            <w:tcW w:type="dxa" w:w="1440"/>
          </w:tcPr>
          <w:p>
            <w:r/>
          </w:p>
        </w:tc>
        <w:tc>
          <w:tcPr>
            <w:tcW w:type="dxa" w:w="1440"/>
          </w:tcPr>
          <w:p>
            <w:r/>
          </w:p>
        </w:tc>
      </w:tr>
      <w:tr>
        <w:tc>
          <w:tcPr>
            <w:tcW w:type="dxa" w:w="1440"/>
          </w:tcPr>
          <w:p>
            <w:r>
              <w:t>Eng_25_22</w:t>
            </w:r>
          </w:p>
        </w:tc>
        <w:tc>
          <w:tcPr>
            <w:tcW w:type="dxa" w:w="1440"/>
          </w:tcPr>
          <w:p>
            <w:r/>
          </w:p>
        </w:tc>
        <w:tc>
          <w:tcPr>
            <w:tcW w:type="dxa" w:w="1440"/>
          </w:tcPr>
          <w:p>
            <w:r>
              <w:t>Mark the letter A, B, C, or D on your answer sheet to indicate the correct answer to each of the following questions.</w:t>
            </w:r>
          </w:p>
          <w:p>
            <w:r>
              <w:t>Question 22: He had spent _____________ time writing an essay on his childhood.</w:t>
            </w:r>
          </w:p>
          <w:p>
            <w:r>
              <w:t>A. a few</w:t>
            </w:r>
          </w:p>
          <w:p>
            <w:r>
              <w:t>B. a large number of</w:t>
            </w:r>
          </w:p>
          <w:p>
            <w:r>
              <w:t>C. a great deal of</w:t>
            </w:r>
          </w:p>
          <w:p>
            <w:r>
              <w:t>D. many</w:t>
            </w:r>
          </w:p>
        </w:tc>
        <w:tc>
          <w:tcPr>
            <w:tcW w:type="dxa" w:w="1440"/>
          </w:tcPr>
          <w:p>
            <w:r>
              <w:t>C</w:t>
            </w:r>
          </w:p>
        </w:tc>
        <w:tc>
          <w:tcPr>
            <w:tcW w:type="dxa" w:w="1440"/>
          </w:tcPr>
          <w:p>
            <w:r/>
          </w:p>
        </w:tc>
        <w:tc>
          <w:tcPr>
            <w:tcW w:type="dxa" w:w="1440"/>
          </w:tcPr>
          <w:p>
            <w:r/>
          </w:p>
        </w:tc>
      </w:tr>
      <w:tr>
        <w:tc>
          <w:tcPr>
            <w:tcW w:type="dxa" w:w="1440"/>
          </w:tcPr>
          <w:p>
            <w:r>
              <w:t>Eng_25_23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One of the greatest concerns parents have when facing an international move is “What schooling will be available to my child? Will my child be disadvantaged academically as a result of this move?” (23) _____________ this fear is certainly strongest in families moving overseas for the first time, even those who may be more experienced often have concerns about their children’s education. Dr. Ernest Mannino, Director of the State Department’s Office of Overseas Schools, and Dr. Keith Miller, Deputy Director of the office, spoke candidly (24) _____________ some of the common concerns parents have regarding the education of their children. Dr. Mannino and Dr. Miller (25)____________ parents against making assumptions about their children’s education. To make an educated choice, parents need to (26)____________ through schooling issues and to research post schools as far in advance of a move as possible.</w:t>
            </w:r>
          </w:p>
          <w:p>
            <w:r>
              <w:t>Children (27) _____________ are internationally mobile have many choices of schools to attend. In most major cities, there are schools based on the U.S., French, German, and British systems. Some parents also choose to become their children’s teachers through home education. Which school is appropriate for your child is an individual decision based on many factors.</w:t>
            </w:r>
          </w:p>
          <w:p>
            <w:r>
              <w:t>Question 23:</w:t>
            </w:r>
          </w:p>
          <w:p>
            <w:r>
              <w:t>A. When</w:t>
            </w:r>
          </w:p>
          <w:p>
            <w:r>
              <w:t>B. Because</w:t>
            </w:r>
          </w:p>
          <w:p>
            <w:r>
              <w:t>C. Therefore</w:t>
            </w:r>
          </w:p>
          <w:p>
            <w:r>
              <w:t>D. Although</w:t>
            </w:r>
          </w:p>
        </w:tc>
        <w:tc>
          <w:tcPr>
            <w:tcW w:type="dxa" w:w="1440"/>
          </w:tcPr>
          <w:p>
            <w:r>
              <w:t>D</w:t>
            </w:r>
          </w:p>
        </w:tc>
        <w:tc>
          <w:tcPr>
            <w:tcW w:type="dxa" w:w="1440"/>
          </w:tcPr>
          <w:p>
            <w:r/>
          </w:p>
        </w:tc>
        <w:tc>
          <w:tcPr>
            <w:tcW w:type="dxa" w:w="1440"/>
          </w:tcPr>
          <w:p>
            <w:r/>
          </w:p>
        </w:tc>
      </w:tr>
      <w:tr>
        <w:tc>
          <w:tcPr>
            <w:tcW w:type="dxa" w:w="1440"/>
          </w:tcPr>
          <w:p>
            <w:r>
              <w:t>Eng_25_24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One of the greatest concerns parents have when facing an international move is “What schooling will be available to my child? Will my child be disadvantaged academically as a result of this move?” (23) _____________ this fear is certainly strongest in families moving overseas for the first time, even those who may be more experienced often have concerns about their children’s education. Dr. Ernest Mannino, Director of the State Department’s Office of Overseas Schools, and Dr. Keith Miller, Deputy Director of the office, spoke candidly (24) _____________ some of the common concerns parents have regarding the education of their children. Dr. Mannino and Dr. Miller (25)____________ parents against making assumptions about their children’s education. To make an educated choice, parents need to (26)____________ through schooling issues and to research post schools as far in advance of a move as possible.</w:t>
            </w:r>
          </w:p>
          <w:p>
            <w:r>
              <w:t>Children (27) _____________ are internationally mobile have many choices of schools to attend. In most major cities, there are schools based on the U.S., French, German, and British systems. Some parents also choose to become their children’s teachers through home education. Which school is appropriate for your child is an individual decision based on many factors.</w:t>
            </w:r>
          </w:p>
          <w:p>
            <w:r>
              <w:t>Question 24:</w:t>
            </w:r>
          </w:p>
          <w:p>
            <w:r>
              <w:t>A. on</w:t>
            </w:r>
          </w:p>
          <w:p>
            <w:r>
              <w:t>B. to</w:t>
            </w:r>
          </w:p>
          <w:p>
            <w:r>
              <w:t>C. from</w:t>
            </w:r>
          </w:p>
          <w:p>
            <w:r>
              <w:t>D. about</w:t>
            </w:r>
          </w:p>
        </w:tc>
        <w:tc>
          <w:tcPr>
            <w:tcW w:type="dxa" w:w="1440"/>
          </w:tcPr>
          <w:p>
            <w:r>
              <w:t>D</w:t>
            </w:r>
          </w:p>
        </w:tc>
        <w:tc>
          <w:tcPr>
            <w:tcW w:type="dxa" w:w="1440"/>
          </w:tcPr>
          <w:p>
            <w:r/>
          </w:p>
        </w:tc>
        <w:tc>
          <w:tcPr>
            <w:tcW w:type="dxa" w:w="1440"/>
          </w:tcPr>
          <w:p>
            <w:r/>
          </w:p>
        </w:tc>
      </w:tr>
      <w:tr>
        <w:tc>
          <w:tcPr>
            <w:tcW w:type="dxa" w:w="1440"/>
          </w:tcPr>
          <w:p>
            <w:r>
              <w:t>Eng_25_25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One of the greatest concerns parents have when facing an international move is “What schooling will be available to my child? Will my child be disadvantaged academically as a result of this move?” (23) _____________ this fear is certainly strongest in families moving overseas for the first time, even those who may be more experienced often have concerns about their children’s education. Dr. Ernest Mannino, Director of the State Department’s Office of Overseas Schools, and Dr. Keith Miller, Deputy Director of the office, spoke candidly (24) _____________ some of the common concerns parents have regarding the education of their children. Dr. Mannino and Dr. Miller (25)____________ parents against making assumptions about their children’s education. To make an educated choice, parents need to (26)____________ through schooling issues and to research post schools as far in advance of a move as possible.</w:t>
            </w:r>
          </w:p>
          <w:p>
            <w:r>
              <w:t>Children (27) _____________ are internationally mobile have many choices of schools to attend. In most major cities, there are schools based on the U.S., French, German, and British systems. Some parents also choose to become their children’s teachers through home education. Which school is appropriate for your child is an individual decision based on many factors.</w:t>
            </w:r>
          </w:p>
          <w:p>
            <w:r>
              <w:t>Question 25:</w:t>
            </w:r>
          </w:p>
          <w:p>
            <w:r>
              <w:t>A. discourage</w:t>
            </w:r>
          </w:p>
          <w:p>
            <w:r>
              <w:t>B. caution</w:t>
            </w:r>
          </w:p>
          <w:p>
            <w:r>
              <w:t>C. oppose</w:t>
            </w:r>
          </w:p>
          <w:p>
            <w:r>
              <w:t>D. approve</w:t>
            </w:r>
          </w:p>
        </w:tc>
        <w:tc>
          <w:tcPr>
            <w:tcW w:type="dxa" w:w="1440"/>
          </w:tcPr>
          <w:p>
            <w:r>
              <w:t>B</w:t>
            </w:r>
          </w:p>
        </w:tc>
        <w:tc>
          <w:tcPr>
            <w:tcW w:type="dxa" w:w="1440"/>
          </w:tcPr>
          <w:p>
            <w:r/>
          </w:p>
        </w:tc>
        <w:tc>
          <w:tcPr>
            <w:tcW w:type="dxa" w:w="1440"/>
          </w:tcPr>
          <w:p>
            <w:r/>
          </w:p>
        </w:tc>
      </w:tr>
      <w:tr>
        <w:tc>
          <w:tcPr>
            <w:tcW w:type="dxa" w:w="1440"/>
          </w:tcPr>
          <w:p>
            <w:r>
              <w:t>Eng_25_26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One of the greatest concerns parents have when facing an international move is “What schooling will be available to my child? Will my child be disadvantaged academically as a result of this move?” (23) _____________ this fear is certainly strongest in families moving overseas for the first time, even those who may be more experienced often have concerns about their children’s education. Dr. Ernest Mannino, Director of the State Department’s Office of Overseas Schools, and Dr. Keith Miller, Deputy Director of the office, spoke candidly (24) _____________ some of the common concerns parents have regarding the education of their children. Dr. Mannino and Dr. Miller (25)____________ parents against making assumptions about their children’s education. To make an educated choice, parents need to (26)____________ through schooling issues and to research post schools as far in advance of a move as possible.</w:t>
            </w:r>
          </w:p>
          <w:p>
            <w:r>
              <w:t>Children (27) _____________ are internationally mobile have many choices of schools to attend. In most major cities, there are schools based on the U.S., French, German, and British systems. Some parents also choose to become their children’s teachers through home education. Which school is appropriate for your child is an individual decision based on many factors.</w:t>
            </w:r>
          </w:p>
          <w:p>
            <w:r>
              <w:t>Question 26:</w:t>
            </w:r>
          </w:p>
          <w:p>
            <w:r>
              <w:t>A. think</w:t>
            </w:r>
          </w:p>
          <w:p>
            <w:r>
              <w:t>B. put</w:t>
            </w:r>
          </w:p>
          <w:p>
            <w:r>
              <w:t>C. fall</w:t>
            </w:r>
          </w:p>
          <w:p>
            <w:r>
              <w:t>D. take</w:t>
            </w:r>
          </w:p>
        </w:tc>
        <w:tc>
          <w:tcPr>
            <w:tcW w:type="dxa" w:w="1440"/>
          </w:tcPr>
          <w:p>
            <w:r>
              <w:t>A</w:t>
            </w:r>
          </w:p>
        </w:tc>
        <w:tc>
          <w:tcPr>
            <w:tcW w:type="dxa" w:w="1440"/>
          </w:tcPr>
          <w:p>
            <w:r/>
          </w:p>
        </w:tc>
        <w:tc>
          <w:tcPr>
            <w:tcW w:type="dxa" w:w="1440"/>
          </w:tcPr>
          <w:p>
            <w:r/>
          </w:p>
        </w:tc>
      </w:tr>
      <w:tr>
        <w:tc>
          <w:tcPr>
            <w:tcW w:type="dxa" w:w="1440"/>
          </w:tcPr>
          <w:p>
            <w:r>
              <w:t>Eng_25_27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One of the greatest concerns parents have when facing an international move is “What schooling will be available to my child? Will my child be disadvantaged academically as a result of this move?” (23) _____________ this fear is certainly strongest in families moving overseas for the first time, even those who may be more experienced often have concerns about their children’s education. Dr. Ernest Mannino, Director of the State Department’s Office of Overseas Schools, and Dr. Keith Miller, Deputy Director of the office, spoke candidly (24) _____________ some of the common concerns parents have regarding the education of their children. Dr. Mannino and Dr. Miller (25)____________ parents against making assumptions about their children’s education. To make an educated choice, parents need to (26)____________ through schooling issues and to research post schools as far in advance of a move as possible.</w:t>
            </w:r>
          </w:p>
          <w:p>
            <w:r>
              <w:t>Children (27) _____________ are internationally mobile have many choices of schools to attend. In most major cities, there are schools based on the U.S., French, German, and British systems. Some parents also choose to become their children’s teachers through home education. Which school is appropriate for your child is an individual decision based on many factors.</w:t>
            </w:r>
          </w:p>
          <w:p>
            <w:r>
              <w:t>Question 27:</w:t>
            </w:r>
          </w:p>
          <w:p>
            <w:r>
              <w:t>A. who</w:t>
            </w:r>
          </w:p>
          <w:p>
            <w:r>
              <w:t>B. which</w:t>
            </w:r>
          </w:p>
          <w:p>
            <w:r>
              <w:t>C. whose</w:t>
            </w:r>
          </w:p>
          <w:p>
            <w:r>
              <w:t>D. whom</w:t>
            </w:r>
          </w:p>
        </w:tc>
        <w:tc>
          <w:tcPr>
            <w:tcW w:type="dxa" w:w="1440"/>
          </w:tcPr>
          <w:p>
            <w:r>
              <w:t>A</w:t>
            </w:r>
          </w:p>
        </w:tc>
        <w:tc>
          <w:tcPr>
            <w:tcW w:type="dxa" w:w="1440"/>
          </w:tcPr>
          <w:p>
            <w:r/>
          </w:p>
        </w:tc>
        <w:tc>
          <w:tcPr>
            <w:tcW w:type="dxa" w:w="1440"/>
          </w:tcPr>
          <w:p>
            <w:r/>
          </w:p>
        </w:tc>
      </w:tr>
      <w:tr>
        <w:tc>
          <w:tcPr>
            <w:tcW w:type="dxa" w:w="1440"/>
          </w:tcPr>
          <w:p>
            <w:r>
              <w:t>Eng_25_28</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28: With which of the following topics is the passage primarily concerned?</w:t>
            </w:r>
          </w:p>
          <w:p>
            <w:r>
              <w:t>A. An overview of telecommuting.</w:t>
            </w:r>
          </w:p>
          <w:p>
            <w:r>
              <w:t>B. The failure of telecommuting.</w:t>
            </w:r>
          </w:p>
          <w:p>
            <w:r>
              <w:t>C. The advantages of telecommuting.</w:t>
            </w:r>
          </w:p>
          <w:p>
            <w:r>
              <w:t>D. A definition of telecommuting.</w:t>
            </w:r>
          </w:p>
        </w:tc>
        <w:tc>
          <w:tcPr>
            <w:tcW w:type="dxa" w:w="1440"/>
          </w:tcPr>
          <w:p>
            <w:r>
              <w:t>A</w:t>
            </w:r>
          </w:p>
        </w:tc>
        <w:tc>
          <w:tcPr>
            <w:tcW w:type="dxa" w:w="1440"/>
          </w:tcPr>
          <w:p>
            <w:r/>
          </w:p>
        </w:tc>
        <w:tc>
          <w:tcPr>
            <w:tcW w:type="dxa" w:w="1440"/>
          </w:tcPr>
          <w:p>
            <w:r/>
          </w:p>
        </w:tc>
      </w:tr>
      <w:tr>
        <w:tc>
          <w:tcPr>
            <w:tcW w:type="dxa" w:w="1440"/>
          </w:tcPr>
          <w:p>
            <w:r>
              <w:t>Eng_25_29</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29: How many Americans are involved in telecommuting?</w:t>
            </w:r>
          </w:p>
          <w:p>
            <w:r>
              <w:t>A. More than predicted in Business Week.</w:t>
            </w:r>
          </w:p>
          <w:p>
            <w:r>
              <w:t>B. More than 8 million.</w:t>
            </w:r>
          </w:p>
          <w:p>
            <w:r>
              <w:t>C. Fewer than last year.</w:t>
            </w:r>
          </w:p>
          <w:p>
            <w:r>
              <w:t>D. Fewer than estimated in USA Today.</w:t>
            </w:r>
          </w:p>
        </w:tc>
        <w:tc>
          <w:tcPr>
            <w:tcW w:type="dxa" w:w="1440"/>
          </w:tcPr>
          <w:p>
            <w:r>
              <w:t>B</w:t>
            </w:r>
          </w:p>
        </w:tc>
        <w:tc>
          <w:tcPr>
            <w:tcW w:type="dxa" w:w="1440"/>
          </w:tcPr>
          <w:p>
            <w:r/>
          </w:p>
        </w:tc>
        <w:tc>
          <w:tcPr>
            <w:tcW w:type="dxa" w:w="1440"/>
          </w:tcPr>
          <w:p>
            <w:r/>
          </w:p>
        </w:tc>
      </w:tr>
      <w:tr>
        <w:tc>
          <w:tcPr>
            <w:tcW w:type="dxa" w:w="1440"/>
          </w:tcPr>
          <w:p>
            <w:r>
              <w:t>Eng_25_30</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30: The phrase “of no consequence” means _____________.</w:t>
            </w:r>
          </w:p>
          <w:p>
            <w:r>
              <w:t>A. of no use</w:t>
            </w:r>
          </w:p>
          <w:p>
            <w:r>
              <w:t>B. irrelevant</w:t>
            </w:r>
          </w:p>
          <w:p>
            <w:r>
              <w:t>C. of no good</w:t>
            </w:r>
          </w:p>
          <w:p>
            <w:r>
              <w:t>D. unimportant</w:t>
            </w:r>
          </w:p>
        </w:tc>
        <w:tc>
          <w:tcPr>
            <w:tcW w:type="dxa" w:w="1440"/>
          </w:tcPr>
          <w:p>
            <w:r>
              <w:t>D</w:t>
            </w:r>
          </w:p>
        </w:tc>
        <w:tc>
          <w:tcPr>
            <w:tcW w:type="dxa" w:w="1440"/>
          </w:tcPr>
          <w:p>
            <w:r/>
          </w:p>
        </w:tc>
        <w:tc>
          <w:tcPr>
            <w:tcW w:type="dxa" w:w="1440"/>
          </w:tcPr>
          <w:p>
            <w:r/>
          </w:p>
        </w:tc>
      </w:tr>
      <w:tr>
        <w:tc>
          <w:tcPr>
            <w:tcW w:type="dxa" w:w="1440"/>
          </w:tcPr>
          <w:p>
            <w:r>
              <w:t>Eng_25_31</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31: The author mentions all of the following as concerns of telecommuting, EXCEPT _____________.</w:t>
            </w:r>
          </w:p>
          <w:p>
            <w:r>
              <w:t>A. the opportunities for advancement</w:t>
            </w:r>
          </w:p>
          <w:p>
            <w:r>
              <w:t>B. the different system of supervision</w:t>
            </w:r>
          </w:p>
          <w:p>
            <w:r>
              <w:t>C. the lack of interaction with a group</w:t>
            </w:r>
          </w:p>
          <w:p>
            <w:r>
              <w:t>D. the work place is in the home</w:t>
            </w:r>
          </w:p>
        </w:tc>
        <w:tc>
          <w:tcPr>
            <w:tcW w:type="dxa" w:w="1440"/>
          </w:tcPr>
          <w:p>
            <w:r>
              <w:t>B</w:t>
            </w:r>
          </w:p>
        </w:tc>
        <w:tc>
          <w:tcPr>
            <w:tcW w:type="dxa" w:w="1440"/>
          </w:tcPr>
          <w:p>
            <w:r/>
          </w:p>
        </w:tc>
        <w:tc>
          <w:tcPr>
            <w:tcW w:type="dxa" w:w="1440"/>
          </w:tcPr>
          <w:p>
            <w:r/>
          </w:p>
        </w:tc>
      </w:tr>
      <w:tr>
        <w:tc>
          <w:tcPr>
            <w:tcW w:type="dxa" w:w="1440"/>
          </w:tcPr>
          <w:p>
            <w:r>
              <w:t>Eng_25_32</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32: The word “them” in the second paragraph refers to _____________.</w:t>
            </w:r>
          </w:p>
          <w:p>
            <w:r>
              <w:t>A. telecommuters</w:t>
            </w:r>
          </w:p>
          <w:p>
            <w:r>
              <w:t>B. systems</w:t>
            </w:r>
          </w:p>
          <w:p>
            <w:r>
              <w:t>C. executives</w:t>
            </w:r>
          </w:p>
          <w:p>
            <w:r>
              <w:t>D. responsibilities</w:t>
            </w:r>
          </w:p>
        </w:tc>
        <w:tc>
          <w:tcPr>
            <w:tcW w:type="dxa" w:w="1440"/>
          </w:tcPr>
          <w:p>
            <w:r>
              <w:t>A</w:t>
            </w:r>
          </w:p>
        </w:tc>
        <w:tc>
          <w:tcPr>
            <w:tcW w:type="dxa" w:w="1440"/>
          </w:tcPr>
          <w:p>
            <w:r/>
          </w:p>
        </w:tc>
        <w:tc>
          <w:tcPr>
            <w:tcW w:type="dxa" w:w="1440"/>
          </w:tcPr>
          <w:p>
            <w:r/>
          </w:p>
        </w:tc>
      </w:tr>
      <w:tr>
        <w:tc>
          <w:tcPr>
            <w:tcW w:type="dxa" w:w="1440"/>
          </w:tcPr>
          <w:p>
            <w:r>
              <w:t>Eng_25_33</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33: The reason why telecommuting has not become popular is that the employees .</w:t>
            </w:r>
          </w:p>
          <w:p>
            <w:r>
              <w:t>A. need regular interaction with their families.</w:t>
            </w:r>
          </w:p>
          <w:p>
            <w:r>
              <w:t>B. are worried about the promotion if they are not seen at the office.</w:t>
            </w:r>
          </w:p>
          <w:p>
            <w:r>
              <w:t>C. feel that a work area in their home is away from the office.</w:t>
            </w:r>
          </w:p>
          <w:p>
            <w:r>
              <w:t>D. are ignorant of telecommuting.</w:t>
            </w:r>
          </w:p>
        </w:tc>
        <w:tc>
          <w:tcPr>
            <w:tcW w:type="dxa" w:w="1440"/>
          </w:tcPr>
          <w:p>
            <w:r>
              <w:t>B</w:t>
            </w:r>
          </w:p>
        </w:tc>
        <w:tc>
          <w:tcPr>
            <w:tcW w:type="dxa" w:w="1440"/>
          </w:tcPr>
          <w:p>
            <w:r/>
          </w:p>
        </w:tc>
        <w:tc>
          <w:tcPr>
            <w:tcW w:type="dxa" w:w="1440"/>
          </w:tcPr>
          <w:p>
            <w:r/>
          </w:p>
        </w:tc>
      </w:tr>
      <w:tr>
        <w:tc>
          <w:tcPr>
            <w:tcW w:type="dxa" w:w="1440"/>
          </w:tcPr>
          <w:p>
            <w:r>
              <w:t>Eng_25_34</w:t>
            </w:r>
          </w:p>
        </w:tc>
        <w:tc>
          <w:tcPr>
            <w:tcW w:type="dxa" w:w="1440"/>
          </w:tcPr>
          <w:p>
            <w:r/>
          </w:p>
        </w:tc>
        <w:tc>
          <w:tcPr>
            <w:tcW w:type="dxa" w:w="1440"/>
          </w:tcPr>
          <w:p>
            <w:r>
              <w:t>Read the following passage and mark the letter A, B, C, or 0 on your answer sheet to indicate the correct answer to each of the questions from 28 to 34.</w:t>
            </w:r>
          </w:p>
          <w:p>
            <w:r>
              <w:t>Telecommuting is some form of computer communication between employees’ homes and offices. For employees whose job involve sitting at a terminal or word processor entering data or typing reports, the location of the computer is \underline{of} \underline{no} \underline{consequence}. If the machine can communicate over telephone lines, when the work is completed, employees can dial the office computer and transmit the material to their employers. A recent survey in USA Today estimates that there are approximately 8,7 million telecommuters. But although the numbers are rising annually, the trend does not appear to be as significant as predicted when Business Week published “The Portable Executive” as its cover story a few years ago. Why hasn’t telecommuting become more popular?</w:t>
            </w:r>
          </w:p>
          <w:p>
            <w:r>
              <w:t>Clearly, change simply takes time. But in addition, there has been active resistance on the part of many managers. These executives claim that supervising the telecommuters in a large work force scattered across the country would be too difficult, or, at least, systems for managing \underline{them} are not yet developed, thereby complicating the manager’s responsibilities.</w:t>
            </w:r>
          </w:p>
          <w:p>
            <w:r>
              <w:t>It is also true that employees who are given the option of telecommuting are \underline{reluctant} to accept the opportunity. Most people feel that they need regular interaction with a group, and many are concerned that they will not have the same consideration for advancement if they are not more visible in the office setting. Some people feel that even when a space in their homes is set aside as a work area, they never really get away from the office.</w:t>
            </w:r>
          </w:p>
          <w:p>
            <w:r>
              <w:t>Question 34: The word “reluctant” in the third paragraph can best be replaced by</w:t>
            </w:r>
          </w:p>
          <w:p>
            <w:r>
              <w:t>A. opposite</w:t>
            </w:r>
          </w:p>
          <w:p>
            <w:r>
              <w:t>B. willing</w:t>
            </w:r>
          </w:p>
          <w:p>
            <w:r>
              <w:t>C. hesitant</w:t>
            </w:r>
          </w:p>
          <w:p>
            <w:r>
              <w:t>D. typical</w:t>
            </w:r>
          </w:p>
        </w:tc>
        <w:tc>
          <w:tcPr>
            <w:tcW w:type="dxa" w:w="1440"/>
          </w:tcPr>
          <w:p>
            <w:r>
              <w:t>C</w:t>
            </w:r>
          </w:p>
        </w:tc>
        <w:tc>
          <w:tcPr>
            <w:tcW w:type="dxa" w:w="1440"/>
          </w:tcPr>
          <w:p>
            <w:r/>
          </w:p>
        </w:tc>
        <w:tc>
          <w:tcPr>
            <w:tcW w:type="dxa" w:w="1440"/>
          </w:tcPr>
          <w:p>
            <w:r/>
          </w:p>
        </w:tc>
      </w:tr>
      <w:tr>
        <w:tc>
          <w:tcPr>
            <w:tcW w:type="dxa" w:w="1440"/>
          </w:tcPr>
          <w:p>
            <w:r>
              <w:t>Eng_25_35</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35: Which of the following is a disadvantage of the job as an au pair?</w:t>
            </w:r>
          </w:p>
          <w:p>
            <w:r>
              <w:t>A. experience many interesting things</w:t>
            </w:r>
          </w:p>
          <w:p>
            <w:r>
              <w:t>B. live in different places around the world</w:t>
            </w:r>
          </w:p>
          <w:p>
            <w:r>
              <w:t>C. experience many aspects of the new culture</w:t>
            </w:r>
          </w:p>
          <w:p>
            <w:r>
              <w:t>D. most activities are centered around children</w:t>
            </w:r>
          </w:p>
        </w:tc>
        <w:tc>
          <w:tcPr>
            <w:tcW w:type="dxa" w:w="1440"/>
          </w:tcPr>
          <w:p>
            <w:r>
              <w:t>D</w:t>
            </w:r>
          </w:p>
        </w:tc>
        <w:tc>
          <w:tcPr>
            <w:tcW w:type="dxa" w:w="1440"/>
          </w:tcPr>
          <w:p>
            <w:r/>
          </w:p>
        </w:tc>
        <w:tc>
          <w:tcPr>
            <w:tcW w:type="dxa" w:w="1440"/>
          </w:tcPr>
          <w:p>
            <w:r/>
          </w:p>
        </w:tc>
      </w:tr>
      <w:tr>
        <w:tc>
          <w:tcPr>
            <w:tcW w:type="dxa" w:w="1440"/>
          </w:tcPr>
          <w:p>
            <w:r>
              <w:t>Eng_25_36</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36: What does the passage mainly discuss?</w:t>
            </w:r>
          </w:p>
          <w:p>
            <w:r>
              <w:t>A. Jobs with opportunities to travel</w:t>
            </w:r>
          </w:p>
          <w:p>
            <w:r>
              <w:t>B. Disadvantages of travelling jobs</w:t>
            </w:r>
          </w:p>
          <w:p>
            <w:r>
              <w:t>C. Travelling to and from work</w:t>
            </w:r>
          </w:p>
          <w:p>
            <w:r>
              <w:t>D. Jobs involving traveling by planes</w:t>
            </w:r>
          </w:p>
        </w:tc>
        <w:tc>
          <w:tcPr>
            <w:tcW w:type="dxa" w:w="1440"/>
          </w:tcPr>
          <w:p>
            <w:r>
              <w:t>A</w:t>
            </w:r>
          </w:p>
        </w:tc>
        <w:tc>
          <w:tcPr>
            <w:tcW w:type="dxa" w:w="1440"/>
          </w:tcPr>
          <w:p>
            <w:r/>
          </w:p>
        </w:tc>
        <w:tc>
          <w:tcPr>
            <w:tcW w:type="dxa" w:w="1440"/>
          </w:tcPr>
          <w:p>
            <w:r/>
          </w:p>
        </w:tc>
      </w:tr>
      <w:tr>
        <w:tc>
          <w:tcPr>
            <w:tcW w:type="dxa" w:w="1440"/>
          </w:tcPr>
          <w:p>
            <w:r>
              <w:t>Eng_25_37</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37: The word “glamorous” in paragraph 5 is closet in meaning to ____________ .</w:t>
            </w:r>
          </w:p>
          <w:p>
            <w:r>
              <w:t>A. skilled</w:t>
            </w:r>
          </w:p>
          <w:p>
            <w:r>
              <w:t>B. attractive</w:t>
            </w:r>
          </w:p>
          <w:p>
            <w:r>
              <w:t>C. permanent</w:t>
            </w:r>
          </w:p>
          <w:p>
            <w:r>
              <w:t>D. challenging</w:t>
            </w:r>
          </w:p>
        </w:tc>
        <w:tc>
          <w:tcPr>
            <w:tcW w:type="dxa" w:w="1440"/>
          </w:tcPr>
          <w:p>
            <w:r>
              <w:t>B</w:t>
            </w:r>
          </w:p>
        </w:tc>
        <w:tc>
          <w:tcPr>
            <w:tcW w:type="dxa" w:w="1440"/>
          </w:tcPr>
          <w:p>
            <w:r/>
          </w:p>
        </w:tc>
        <w:tc>
          <w:tcPr>
            <w:tcW w:type="dxa" w:w="1440"/>
          </w:tcPr>
          <w:p>
            <w:r/>
          </w:p>
        </w:tc>
      </w:tr>
      <w:tr>
        <w:tc>
          <w:tcPr>
            <w:tcW w:type="dxa" w:w="1440"/>
          </w:tcPr>
          <w:p>
            <w:r>
              <w:t>Eng_25_38</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38: How is a flight attendant’s job similar to a roadie’s?</w:t>
            </w:r>
          </w:p>
          <w:p>
            <w:r>
              <w:t>A. Family members may not have to pay for flights</w:t>
            </w:r>
          </w:p>
          <w:p>
            <w:r>
              <w:t>B. They must deal with travel hassles.</w:t>
            </w:r>
          </w:p>
          <w:p>
            <w:r>
              <w:t>C. A lot of time is spent indoors.</w:t>
            </w:r>
          </w:p>
          <w:p>
            <w:r>
              <w:t>D. They provide technical support.</w:t>
            </w:r>
          </w:p>
        </w:tc>
        <w:tc>
          <w:tcPr>
            <w:tcW w:type="dxa" w:w="1440"/>
          </w:tcPr>
          <w:p>
            <w:r>
              <w:t>C</w:t>
            </w:r>
          </w:p>
        </w:tc>
        <w:tc>
          <w:tcPr>
            <w:tcW w:type="dxa" w:w="1440"/>
          </w:tcPr>
          <w:p>
            <w:r/>
          </w:p>
        </w:tc>
        <w:tc>
          <w:tcPr>
            <w:tcW w:type="dxa" w:w="1440"/>
          </w:tcPr>
          <w:p>
            <w:r/>
          </w:p>
        </w:tc>
      </w:tr>
      <w:tr>
        <w:tc>
          <w:tcPr>
            <w:tcW w:type="dxa" w:w="1440"/>
          </w:tcPr>
          <w:p>
            <w:r>
              <w:t>Eng_25_39</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39: The word “venue” in paragraph 4 is closet meaning to _____________?</w:t>
            </w:r>
          </w:p>
          <w:p>
            <w:r>
              <w:t>A. performances</w:t>
            </w:r>
          </w:p>
          <w:p>
            <w:r>
              <w:t>B. places</w:t>
            </w:r>
          </w:p>
          <w:p>
            <w:r>
              <w:t>C. tours</w:t>
            </w:r>
          </w:p>
          <w:p>
            <w:r>
              <w:t>D. artists</w:t>
            </w:r>
          </w:p>
        </w:tc>
        <w:tc>
          <w:tcPr>
            <w:tcW w:type="dxa" w:w="1440"/>
          </w:tcPr>
          <w:p>
            <w:r>
              <w:t>B</w:t>
            </w:r>
          </w:p>
        </w:tc>
        <w:tc>
          <w:tcPr>
            <w:tcW w:type="dxa" w:w="1440"/>
          </w:tcPr>
          <w:p>
            <w:r/>
          </w:p>
        </w:tc>
        <w:tc>
          <w:tcPr>
            <w:tcW w:type="dxa" w:w="1440"/>
          </w:tcPr>
          <w:p>
            <w:r/>
          </w:p>
        </w:tc>
      </w:tr>
      <w:tr>
        <w:tc>
          <w:tcPr>
            <w:tcW w:type="dxa" w:w="1440"/>
          </w:tcPr>
          <w:p>
            <w:r>
              <w:t>Eng_25_40</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40: The word “they” in paragraph 1 refers to _____________?</w:t>
            </w:r>
          </w:p>
          <w:p>
            <w:r>
              <w:t>A. people</w:t>
            </w:r>
          </w:p>
          <w:p>
            <w:r>
              <w:t>B. opportunities</w:t>
            </w:r>
          </w:p>
          <w:p>
            <w:r>
              <w:t>C. careers</w:t>
            </w:r>
          </w:p>
          <w:p>
            <w:r>
              <w:t>D. disadvantages</w:t>
            </w:r>
          </w:p>
        </w:tc>
        <w:tc>
          <w:tcPr>
            <w:tcW w:type="dxa" w:w="1440"/>
          </w:tcPr>
          <w:p>
            <w:r>
              <w:t>C</w:t>
            </w:r>
          </w:p>
        </w:tc>
        <w:tc>
          <w:tcPr>
            <w:tcW w:type="dxa" w:w="1440"/>
          </w:tcPr>
          <w:p>
            <w:r/>
          </w:p>
        </w:tc>
        <w:tc>
          <w:tcPr>
            <w:tcW w:type="dxa" w:w="1440"/>
          </w:tcPr>
          <w:p>
            <w:r/>
          </w:p>
        </w:tc>
      </w:tr>
      <w:tr>
        <w:tc>
          <w:tcPr>
            <w:tcW w:type="dxa" w:w="1440"/>
          </w:tcPr>
          <w:p>
            <w:r>
              <w:t>Eng_25_41</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41: Which of the following is something a roadie might do?</w:t>
            </w:r>
          </w:p>
          <w:p>
            <w:r>
              <w:t>A. set up the lights for a performance</w:t>
            </w:r>
          </w:p>
          <w:p>
            <w:r>
              <w:t>B. sing songs in front of a large audience</w:t>
            </w:r>
          </w:p>
          <w:p>
            <w:r>
              <w:t>C. clean hotel rooms after the ban and crew have left</w:t>
            </w:r>
          </w:p>
          <w:p>
            <w:r>
              <w:t>D. work on the road</w:t>
            </w:r>
          </w:p>
        </w:tc>
        <w:tc>
          <w:tcPr>
            <w:tcW w:type="dxa" w:w="1440"/>
          </w:tcPr>
          <w:p>
            <w:r>
              <w:t>A</w:t>
            </w:r>
          </w:p>
        </w:tc>
        <w:tc>
          <w:tcPr>
            <w:tcW w:type="dxa" w:w="1440"/>
          </w:tcPr>
          <w:p>
            <w:r/>
          </w:p>
        </w:tc>
        <w:tc>
          <w:tcPr>
            <w:tcW w:type="dxa" w:w="1440"/>
          </w:tcPr>
          <w:p>
            <w:r/>
          </w:p>
        </w:tc>
      </w:tr>
      <w:tr>
        <w:tc>
          <w:tcPr>
            <w:tcW w:type="dxa" w:w="1440"/>
          </w:tcPr>
          <w:p>
            <w:r>
              <w:t>Eng_25_42</w:t>
            </w:r>
          </w:p>
        </w:tc>
        <w:tc>
          <w:tcPr>
            <w:tcW w:type="dxa" w:w="1440"/>
          </w:tcPr>
          <w:p>
            <w:r/>
          </w:p>
        </w:tc>
        <w:tc>
          <w:tcPr>
            <w:tcW w:type="dxa" w:w="1440"/>
          </w:tcPr>
          <w:p>
            <w:r>
              <w:t>Read the following passage and mark the letter A, B, C, or D on your answer sheet to indicate the correct answer to each of the questions from 35 to 42.</w:t>
            </w:r>
          </w:p>
          <w:p>
            <w:r>
              <w:t>If you were going to choose a job that involves travel, what would be your first choice? There are many jobs available today that give people opportunities to travel. Although may traveling careers sound fantastic, \underline{they} also have disadvantages.</w:t>
            </w:r>
          </w:p>
          <w:p>
            <w:r>
              <w:t>Being an au pair is an excellent way to not only go to different countries, but to live in different places around the world and really get a feel for the culture. Au pairs lives with the families they are placed with and take of children. Many parents include au pairs in family events and vacations, so they experience many aspects of the new culture while on the job. However, many of the activities are centered around the children, so they may not get to experience many things that interest adults. For people who want a bit more freedom working abroad, being an English teacher maybe a good choice. There are English teaching jobs in almost countries in the world. People teaching English in other countries often have a chance to travel on the weekends around the country. One drawback is that many teachers often wind up hanging out with other English teachers, and they don’t have time to learn the country’s language.</w:t>
            </w:r>
          </w:p>
          <w:p>
            <w:r>
              <w:t>The nickname “roadie” implies that this job involves life on the road. Roadies are people who work and travel with bands and provide technical support. Roadies can be lighting and stage crew who set up the stage and break it down before and after events. They can also be technicians helping band members with their instruments. International tours take a band’s crew to cities around the world, often requiring air travel. However, the crew doesn’t get much time off, so they may travel to several countries without seeing much besides concert \underline{venues} and hotels.</w:t>
            </w:r>
          </w:p>
          <w:p>
            <w:r>
              <w:t>Similarly, flight attendants often travel to cities around the world, but they don’t see much besides the inside of airplanes and hotels. However, when they do have time off, they can often fly at no cost, and family member can sometimes fly free as well. Its is widely thought that a flight attendant job is \underline{glamorous}, but flight attendants must deal with travel hassles, as well as security issues. All jobs gave advantages and disadvantages whether or not you travel for work, so if you have the travel bug, keep these jobs in mind for the future.</w:t>
            </w:r>
          </w:p>
          <w:p>
            <w:r>
              <w:t>Question 42: It can be inferred from the passage that _____________.</w:t>
            </w:r>
          </w:p>
          <w:p>
            <w:r>
              <w:t>A. travelling careers have more disadvantages than many other.</w:t>
            </w:r>
          </w:p>
          <w:p>
            <w:r>
              <w:t>B. English teachers abroad don’t know the language of the country where they work</w:t>
            </w:r>
          </w:p>
          <w:p>
            <w:r>
              <w:t>C. it’s essential that the job you choose have more benefits than drawbacks</w:t>
            </w:r>
          </w:p>
          <w:p>
            <w:r>
              <w:t>D. people who want to travel are more likely to get a job</w:t>
            </w:r>
          </w:p>
        </w:tc>
        <w:tc>
          <w:tcPr>
            <w:tcW w:type="dxa" w:w="1440"/>
          </w:tcPr>
          <w:p>
            <w:r>
              <w:t>B</w:t>
            </w:r>
          </w:p>
        </w:tc>
        <w:tc>
          <w:tcPr>
            <w:tcW w:type="dxa" w:w="1440"/>
          </w:tcPr>
          <w:p>
            <w:r/>
          </w:p>
        </w:tc>
        <w:tc>
          <w:tcPr>
            <w:tcW w:type="dxa" w:w="1440"/>
          </w:tcPr>
          <w:p>
            <w:r/>
          </w:p>
        </w:tc>
      </w:tr>
      <w:tr>
        <w:tc>
          <w:tcPr>
            <w:tcW w:type="dxa" w:w="1440"/>
          </w:tcPr>
          <w:p>
            <w:r>
              <w:t>Eng_25_43</w:t>
            </w:r>
          </w:p>
        </w:tc>
        <w:tc>
          <w:tcPr>
            <w:tcW w:type="dxa" w:w="1440"/>
          </w:tcPr>
          <w:p>
            <w:r/>
          </w:p>
        </w:tc>
        <w:tc>
          <w:tcPr>
            <w:tcW w:type="dxa" w:w="1440"/>
          </w:tcPr>
          <w:p>
            <w:r>
              <w:t>Mark the letter A, B, C, or D on your answer sheet to indicate the sentence that is closest in meaning to each of the following questions.</w:t>
            </w:r>
          </w:p>
          <w:p>
            <w:r>
              <w:t>Question 43: Lisa was afraid the neighbors would despise her for not having a washing machine.</w:t>
            </w:r>
          </w:p>
          <w:p>
            <w:r>
              <w:t>A. What a surprised the neighbors was that Lisa didn’t have a washing machine.</w:t>
            </w:r>
          </w:p>
          <w:p>
            <w:r>
              <w:t>B. Lisa was afraid the neighbors would know she didn’t have a washing machine.</w:t>
            </w:r>
          </w:p>
          <w:p>
            <w:r>
              <w:t>C. The neighbors felt sorry for Lisa because she didn’t have a washing machine.</w:t>
            </w:r>
          </w:p>
          <w:p>
            <w:r>
              <w:t>D. Lisa was afraid the neighbors would look down on her for not having a washing machine.</w:t>
            </w:r>
          </w:p>
        </w:tc>
        <w:tc>
          <w:tcPr>
            <w:tcW w:type="dxa" w:w="1440"/>
          </w:tcPr>
          <w:p>
            <w:r>
              <w:t>D</w:t>
            </w:r>
          </w:p>
        </w:tc>
        <w:tc>
          <w:tcPr>
            <w:tcW w:type="dxa" w:w="1440"/>
          </w:tcPr>
          <w:p>
            <w:r/>
          </w:p>
        </w:tc>
        <w:tc>
          <w:tcPr>
            <w:tcW w:type="dxa" w:w="1440"/>
          </w:tcPr>
          <w:p>
            <w:r/>
          </w:p>
        </w:tc>
      </w:tr>
      <w:tr>
        <w:tc>
          <w:tcPr>
            <w:tcW w:type="dxa" w:w="1440"/>
          </w:tcPr>
          <w:p>
            <w:r>
              <w:t>Eng_25_44</w:t>
            </w:r>
          </w:p>
        </w:tc>
        <w:tc>
          <w:tcPr>
            <w:tcW w:type="dxa" w:w="1440"/>
          </w:tcPr>
          <w:p>
            <w:r/>
          </w:p>
        </w:tc>
        <w:tc>
          <w:tcPr>
            <w:tcW w:type="dxa" w:w="1440"/>
          </w:tcPr>
          <w:p>
            <w:r>
              <w:t>Mark the letter A, B, C, or D on your answer sheet to indicate the sentence that is closest in meaning to each of the following questions.</w:t>
            </w:r>
          </w:p>
          <w:p>
            <w:r>
              <w:t>Question 44: “I wouldn’t apply for that job, Lan, if I were you,” said Minh.</w:t>
            </w:r>
          </w:p>
          <w:p>
            <w:r>
              <w:t>A. Minh advised Lan not to apply for that job.</w:t>
            </w:r>
          </w:p>
          <w:p>
            <w:r>
              <w:t>B. Minh recommended Lan not apply for that job.</w:t>
            </w:r>
          </w:p>
          <w:p>
            <w:r>
              <w:t>C. Minh felt sorry because Lan applied for that job.</w:t>
            </w:r>
          </w:p>
          <w:p>
            <w:r>
              <w:t>D. Minh apologized to Lan for applying for that job.</w:t>
            </w:r>
          </w:p>
        </w:tc>
        <w:tc>
          <w:tcPr>
            <w:tcW w:type="dxa" w:w="1440"/>
          </w:tcPr>
          <w:p>
            <w:r>
              <w:t>A</w:t>
            </w:r>
          </w:p>
        </w:tc>
        <w:tc>
          <w:tcPr>
            <w:tcW w:type="dxa" w:w="1440"/>
          </w:tcPr>
          <w:p>
            <w:r/>
          </w:p>
        </w:tc>
        <w:tc>
          <w:tcPr>
            <w:tcW w:type="dxa" w:w="1440"/>
          </w:tcPr>
          <w:p>
            <w:r/>
          </w:p>
        </w:tc>
      </w:tr>
      <w:tr>
        <w:tc>
          <w:tcPr>
            <w:tcW w:type="dxa" w:w="1440"/>
          </w:tcPr>
          <w:p>
            <w:r>
              <w:t>Eng_25_45</w:t>
            </w:r>
          </w:p>
        </w:tc>
        <w:tc>
          <w:tcPr>
            <w:tcW w:type="dxa" w:w="1440"/>
          </w:tcPr>
          <w:p>
            <w:r/>
          </w:p>
        </w:tc>
        <w:tc>
          <w:tcPr>
            <w:tcW w:type="dxa" w:w="1440"/>
          </w:tcPr>
          <w:p>
            <w:r>
              <w:t>Mark the letter A, B, C, or D on your answer sheet to indicate the sentence that is closest in meaning to each of the following questions.</w:t>
            </w:r>
          </w:p>
          <w:p>
            <w:r>
              <w:t>Question 45: The critics undervalued his new book.</w:t>
            </w:r>
          </w:p>
          <w:p>
            <w:r>
              <w:t>A. The critics rejected his new book.</w:t>
            </w:r>
          </w:p>
          <w:p>
            <w:r>
              <w:t>B. The critics were fed up with his new book.</w:t>
            </w:r>
          </w:p>
          <w:p>
            <w:r>
              <w:t>C. The critics had a low opinion of his new book.</w:t>
            </w:r>
          </w:p>
          <w:p>
            <w:r>
              <w:t>D. The critics turned down his new book.</w:t>
            </w:r>
          </w:p>
        </w:tc>
        <w:tc>
          <w:tcPr>
            <w:tcW w:type="dxa" w:w="1440"/>
          </w:tcPr>
          <w:p>
            <w:r>
              <w:t>C</w:t>
            </w:r>
          </w:p>
        </w:tc>
        <w:tc>
          <w:tcPr>
            <w:tcW w:type="dxa" w:w="1440"/>
          </w:tcPr>
          <w:p>
            <w:r/>
          </w:p>
        </w:tc>
        <w:tc>
          <w:tcPr>
            <w:tcW w:type="dxa" w:w="1440"/>
          </w:tcPr>
          <w:p>
            <w:r/>
          </w:p>
        </w:tc>
      </w:tr>
      <w:tr>
        <w:tc>
          <w:tcPr>
            <w:tcW w:type="dxa" w:w="1440"/>
          </w:tcPr>
          <w:p>
            <w:r>
              <w:t>Eng_25_46</w:t>
            </w:r>
          </w:p>
        </w:tc>
        <w:tc>
          <w:tcPr>
            <w:tcW w:type="dxa" w:w="1440"/>
          </w:tcPr>
          <w:p>
            <w:r/>
          </w:p>
        </w:tc>
        <w:tc>
          <w:tcPr>
            <w:tcW w:type="dxa" w:w="1440"/>
          </w:tcPr>
          <w:p>
            <w:r>
              <w:t>Mark the letter A, B, C, or D on your answer sheet to indicate the underlined part that needs correction in each of the following questions.</w:t>
            </w:r>
          </w:p>
          <w:p>
            <w:r>
              <w:t>Question 46: It \underline{has} \underline{been} \underline{said} \underline{that} laser \underline{to} \underline{be} the most miraculous \underline{to} \underline{cure} the disease.</w:t>
            </w:r>
          </w:p>
          <w:p>
            <w:r>
              <w:t>A. has been said</w:t>
            </w:r>
          </w:p>
          <w:p>
            <w:r>
              <w:t>B. that</w:t>
            </w:r>
          </w:p>
          <w:p>
            <w:r>
              <w:t>C. to be</w:t>
            </w:r>
          </w:p>
          <w:p>
            <w:r>
              <w:t>D. to cure</w:t>
            </w:r>
          </w:p>
        </w:tc>
        <w:tc>
          <w:tcPr>
            <w:tcW w:type="dxa" w:w="1440"/>
          </w:tcPr>
          <w:p>
            <w:r>
              <w:t>C</w:t>
            </w:r>
          </w:p>
        </w:tc>
        <w:tc>
          <w:tcPr>
            <w:tcW w:type="dxa" w:w="1440"/>
          </w:tcPr>
          <w:p>
            <w:r/>
          </w:p>
        </w:tc>
        <w:tc>
          <w:tcPr>
            <w:tcW w:type="dxa" w:w="1440"/>
          </w:tcPr>
          <w:p>
            <w:r/>
          </w:p>
        </w:tc>
      </w:tr>
      <w:tr>
        <w:tc>
          <w:tcPr>
            <w:tcW w:type="dxa" w:w="1440"/>
          </w:tcPr>
          <w:p>
            <w:r>
              <w:t>Eng_25_47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office furniture \underline{that} was ordered last month \underline{have} \underline{just} \underline{arrived}, but we’re not sure \underline{whether} the manager \underline{likes} it.</w:t>
            </w:r>
          </w:p>
          <w:p>
            <w:r>
              <w:t>A. that</w:t>
            </w:r>
          </w:p>
          <w:p>
            <w:r>
              <w:t>B. have just arrived</w:t>
            </w:r>
          </w:p>
          <w:p>
            <w:r>
              <w:t>C. whether</w:t>
            </w:r>
          </w:p>
          <w:p>
            <w:r>
              <w:t>D. likes</w:t>
            </w:r>
          </w:p>
        </w:tc>
        <w:tc>
          <w:tcPr>
            <w:tcW w:type="dxa" w:w="1440"/>
          </w:tcPr>
          <w:p>
            <w:r>
              <w:t>B</w:t>
            </w:r>
          </w:p>
        </w:tc>
        <w:tc>
          <w:tcPr>
            <w:tcW w:type="dxa" w:w="1440"/>
          </w:tcPr>
          <w:p>
            <w:r/>
          </w:p>
        </w:tc>
        <w:tc>
          <w:tcPr>
            <w:tcW w:type="dxa" w:w="1440"/>
          </w:tcPr>
          <w:p>
            <w:r/>
          </w:p>
        </w:tc>
      </w:tr>
      <w:tr>
        <w:tc>
          <w:tcPr>
            <w:tcW w:type="dxa" w:w="1440"/>
          </w:tcPr>
          <w:p>
            <w:r>
              <w:t>Eng_25_48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\underline{To} everyone’s \underline{surprise}, it wasn’t in Hanoi City \underline{which} he \underline{made} his fortune, although that’s where he was bom.</w:t>
            </w:r>
          </w:p>
          <w:p>
            <w:r>
              <w:t>A. To</w:t>
            </w:r>
          </w:p>
          <w:p>
            <w:r>
              <w:t>B. surprise</w:t>
            </w:r>
          </w:p>
          <w:p>
            <w:r>
              <w:t>C. which</w:t>
            </w:r>
          </w:p>
          <w:p>
            <w:r>
              <w:t>D. made</w:t>
            </w:r>
          </w:p>
        </w:tc>
        <w:tc>
          <w:tcPr>
            <w:tcW w:type="dxa" w:w="1440"/>
          </w:tcPr>
          <w:p>
            <w:r>
              <w:t>C</w:t>
            </w:r>
          </w:p>
        </w:tc>
        <w:tc>
          <w:tcPr>
            <w:tcW w:type="dxa" w:w="1440"/>
          </w:tcPr>
          <w:p>
            <w:r/>
          </w:p>
        </w:tc>
        <w:tc>
          <w:tcPr>
            <w:tcW w:type="dxa" w:w="1440"/>
          </w:tcPr>
          <w:p>
            <w:r/>
          </w:p>
        </w:tc>
      </w:tr>
      <w:tr>
        <w:tc>
          <w:tcPr>
            <w:tcW w:type="dxa" w:w="1440"/>
          </w:tcPr>
          <w:p>
            <w:r>
              <w:t>Eng_25_49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Mark snored all night. I didn’t sleep a wink.</w:t>
            </w:r>
          </w:p>
          <w:p>
            <w:r>
              <w:t>A. I didn’t sleep a wink, which made Mark snore all night.</w:t>
            </w:r>
          </w:p>
          <w:p>
            <w:r>
              <w:t>B. Mark snored all night as a result of my sleeplessness.</w:t>
            </w:r>
          </w:p>
          <w:p>
            <w:r>
              <w:t>C. What with Mark snoring all night, I didn’t sleep a wink.</w:t>
            </w:r>
          </w:p>
          <w:p>
            <w:r>
              <w:t>D. What made Mark snore all night was my sleeplessness.</w:t>
            </w:r>
          </w:p>
        </w:tc>
        <w:tc>
          <w:tcPr>
            <w:tcW w:type="dxa" w:w="1440"/>
          </w:tcPr>
          <w:p>
            <w:r>
              <w:t>C</w:t>
            </w:r>
          </w:p>
        </w:tc>
        <w:tc>
          <w:tcPr>
            <w:tcW w:type="dxa" w:w="1440"/>
          </w:tcPr>
          <w:p>
            <w:r/>
          </w:p>
        </w:tc>
        <w:tc>
          <w:tcPr>
            <w:tcW w:type="dxa" w:w="1440"/>
          </w:tcPr>
          <w:p>
            <w:r/>
          </w:p>
        </w:tc>
      </w:tr>
      <w:tr>
        <w:tc>
          <w:tcPr>
            <w:tcW w:type="dxa" w:w="1440"/>
          </w:tcPr>
          <w:p>
            <w:r>
              <w:t>Eng_25_50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Those three countries launched missiles into Syria. No casualties were reported.</w:t>
            </w:r>
          </w:p>
          <w:p>
            <w:r>
              <w:t>A. Those three countries launched missiles into Syria, but no casualties were reported.</w:t>
            </w:r>
          </w:p>
          <w:p>
            <w:r>
              <w:t>B. Despite those three countries launched missiles into Syria, no casualties were reported.</w:t>
            </w:r>
          </w:p>
          <w:p>
            <w:r>
              <w:t>C. Those three countries launched missiles into Syria so that no casualties could be reported.</w:t>
            </w:r>
          </w:p>
          <w:p>
            <w:r>
              <w:t>D. Having launched missiles into Syria, those three countries had not reported casualties.</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