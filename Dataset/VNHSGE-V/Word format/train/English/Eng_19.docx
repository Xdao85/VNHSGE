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Eng_19_1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me\underline{ch}anic</w:t>
            </w:r>
          </w:p>
          <w:p>
            <w:r>
              <w:t>B. para\underline{ch}ute</w:t>
            </w:r>
          </w:p>
          <w:p>
            <w:r>
              <w:t>C. \underline{ch}emistry</w:t>
            </w:r>
          </w:p>
          <w:p>
            <w:r>
              <w:t>D. \underline{ch}aracter</w:t>
            </w:r>
          </w:p>
        </w:tc>
        <w:tc>
          <w:tcPr>
            <w:tcW w:type="dxa" w:w="1440"/>
          </w:tcPr>
          <w:p>
            <w:r>
              <w:t>B</w:t>
            </w:r>
          </w:p>
        </w:tc>
        <w:tc>
          <w:tcPr>
            <w:tcW w:type="dxa" w:w="1440"/>
          </w:tcPr>
          <w:p>
            <w:r/>
          </w:p>
        </w:tc>
        <w:tc>
          <w:tcPr>
            <w:tcW w:type="dxa" w:w="1440"/>
          </w:tcPr>
          <w:p>
            <w:r/>
          </w:p>
        </w:tc>
      </w:tr>
      <w:tr>
        <w:tc>
          <w:tcPr>
            <w:tcW w:type="dxa" w:w="1440"/>
          </w:tcPr>
          <w:p>
            <w:r>
              <w:t>Eng_19_2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\underline{s}ugar</w:t>
            </w:r>
          </w:p>
          <w:p>
            <w:r>
              <w:t>B. \underline{s}eason</w:t>
            </w:r>
          </w:p>
          <w:p>
            <w:r>
              <w:t>C. \underline{s}erious</w:t>
            </w:r>
          </w:p>
          <w:p>
            <w:r>
              <w:t>D. \underline{s}ecret</w:t>
            </w:r>
          </w:p>
        </w:tc>
        <w:tc>
          <w:tcPr>
            <w:tcW w:type="dxa" w:w="1440"/>
          </w:tcPr>
          <w:p>
            <w:r>
              <w:t>A</w:t>
            </w:r>
          </w:p>
        </w:tc>
        <w:tc>
          <w:tcPr>
            <w:tcW w:type="dxa" w:w="1440"/>
          </w:tcPr>
          <w:p>
            <w:r/>
          </w:p>
        </w:tc>
        <w:tc>
          <w:tcPr>
            <w:tcW w:type="dxa" w:w="1440"/>
          </w:tcPr>
          <w:p>
            <w:r/>
          </w:p>
        </w:tc>
      </w:tr>
      <w:tr>
        <w:tc>
          <w:tcPr>
            <w:tcW w:type="dxa" w:w="1440"/>
          </w:tcPr>
          <w:p>
            <w:r>
              <w:t>Eng_19_3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untrustworthy</w:t>
            </w:r>
          </w:p>
          <w:p>
            <w:r>
              <w:t>B. diversity</w:t>
            </w:r>
          </w:p>
          <w:p>
            <w:r>
              <w:t>C. encouraging</w:t>
            </w:r>
          </w:p>
          <w:p>
            <w:r>
              <w:t>D. inattentive</w:t>
            </w:r>
          </w:p>
        </w:tc>
        <w:tc>
          <w:tcPr>
            <w:tcW w:type="dxa" w:w="1440"/>
          </w:tcPr>
          <w:p>
            <w:r>
              <w:t>D</w:t>
            </w:r>
          </w:p>
        </w:tc>
        <w:tc>
          <w:tcPr>
            <w:tcW w:type="dxa" w:w="1440"/>
          </w:tcPr>
          <w:p>
            <w:r/>
          </w:p>
        </w:tc>
        <w:tc>
          <w:tcPr>
            <w:tcW w:type="dxa" w:w="1440"/>
          </w:tcPr>
          <w:p>
            <w:r/>
          </w:p>
        </w:tc>
      </w:tr>
      <w:tr>
        <w:tc>
          <w:tcPr>
            <w:tcW w:type="dxa" w:w="1440"/>
          </w:tcPr>
          <w:p>
            <w:r>
              <w:t>Eng_19_4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uncertain</w:t>
            </w:r>
          </w:p>
          <w:p>
            <w:r>
              <w:t>B. arrogant</w:t>
            </w:r>
          </w:p>
          <w:p>
            <w:r>
              <w:t>C. familiar</w:t>
            </w:r>
          </w:p>
          <w:p>
            <w:r>
              <w:t>D. impatient</w:t>
            </w:r>
          </w:p>
        </w:tc>
        <w:tc>
          <w:tcPr>
            <w:tcW w:type="dxa" w:w="1440"/>
          </w:tcPr>
          <w:p>
            <w:r>
              <w:t>B</w:t>
            </w:r>
          </w:p>
        </w:tc>
        <w:tc>
          <w:tcPr>
            <w:tcW w:type="dxa" w:w="1440"/>
          </w:tcPr>
          <w:p>
            <w:r/>
          </w:p>
        </w:tc>
        <w:tc>
          <w:tcPr>
            <w:tcW w:type="dxa" w:w="1440"/>
          </w:tcPr>
          <w:p>
            <w:r/>
          </w:p>
        </w:tc>
      </w:tr>
      <w:tr>
        <w:tc>
          <w:tcPr>
            <w:tcW w:type="dxa" w:w="1440"/>
          </w:tcPr>
          <w:p>
            <w:r>
              <w:t>Eng_19_5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Names of people in the newspaper were changed to \underline{preserve} anonymity.</w:t>
            </w:r>
          </w:p>
          <w:p>
            <w:r>
              <w:t>A. reveal</w:t>
            </w:r>
          </w:p>
          <w:p>
            <w:r>
              <w:t>B. conserve</w:t>
            </w:r>
          </w:p>
          <w:p>
            <w:r>
              <w:t>C. cover</w:t>
            </w:r>
          </w:p>
          <w:p>
            <w:r>
              <w:t>D. presume</w:t>
            </w:r>
          </w:p>
        </w:tc>
        <w:tc>
          <w:tcPr>
            <w:tcW w:type="dxa" w:w="1440"/>
          </w:tcPr>
          <w:p>
            <w:r>
              <w:t>A</w:t>
            </w:r>
          </w:p>
        </w:tc>
        <w:tc>
          <w:tcPr>
            <w:tcW w:type="dxa" w:w="1440"/>
          </w:tcPr>
          <w:p>
            <w:r/>
          </w:p>
        </w:tc>
        <w:tc>
          <w:tcPr>
            <w:tcW w:type="dxa" w:w="1440"/>
          </w:tcPr>
          <w:p>
            <w:r/>
          </w:p>
        </w:tc>
      </w:tr>
      <w:tr>
        <w:tc>
          <w:tcPr>
            <w:tcW w:type="dxa" w:w="1440"/>
          </w:tcPr>
          <w:p>
            <w:r>
              <w:t>Eng_19_6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There are several different kinds of faults in reading which are usually more \underline{exaggerated} with foreign learners.</w:t>
            </w:r>
          </w:p>
          <w:p>
            <w:r>
              <w:t>A. overestimated</w:t>
            </w:r>
          </w:p>
          <w:p>
            <w:r>
              <w:t>B. understated</w:t>
            </w:r>
          </w:p>
          <w:p>
            <w:r>
              <w:t>C. overemphasized</w:t>
            </w:r>
          </w:p>
          <w:p>
            <w:r>
              <w:t>D. undertaken</w:t>
            </w:r>
          </w:p>
        </w:tc>
        <w:tc>
          <w:tcPr>
            <w:tcW w:type="dxa" w:w="1440"/>
          </w:tcPr>
          <w:p>
            <w:r>
              <w:t>B</w:t>
            </w:r>
          </w:p>
        </w:tc>
        <w:tc>
          <w:tcPr>
            <w:tcW w:type="dxa" w:w="1440"/>
          </w:tcPr>
          <w:p>
            <w:r/>
          </w:p>
        </w:tc>
        <w:tc>
          <w:tcPr>
            <w:tcW w:type="dxa" w:w="1440"/>
          </w:tcPr>
          <w:p>
            <w:r/>
          </w:p>
        </w:tc>
      </w:tr>
      <w:tr>
        <w:tc>
          <w:tcPr>
            <w:tcW w:type="dxa" w:w="1440"/>
          </w:tcPr>
          <w:p>
            <w:r>
              <w:t>Eng_19_7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teacher gave some \underline{hints} on what could come out for the examination.</w:t>
            </w:r>
          </w:p>
          <w:p>
            <w:r>
              <w:t>A. effects</w:t>
            </w:r>
          </w:p>
          <w:p>
            <w:r>
              <w:t>B. symptoms</w:t>
            </w:r>
          </w:p>
          <w:p>
            <w:r>
              <w:t>C. suggestions</w:t>
            </w:r>
          </w:p>
          <w:p>
            <w:r>
              <w:t>D. demonstrations</w:t>
            </w:r>
          </w:p>
        </w:tc>
        <w:tc>
          <w:tcPr>
            <w:tcW w:type="dxa" w:w="1440"/>
          </w:tcPr>
          <w:p>
            <w:r>
              <w:t>C</w:t>
            </w:r>
          </w:p>
        </w:tc>
        <w:tc>
          <w:tcPr>
            <w:tcW w:type="dxa" w:w="1440"/>
          </w:tcPr>
          <w:p>
            <w:r/>
          </w:p>
        </w:tc>
        <w:tc>
          <w:tcPr>
            <w:tcW w:type="dxa" w:w="1440"/>
          </w:tcPr>
          <w:p>
            <w:r/>
          </w:p>
        </w:tc>
      </w:tr>
      <w:tr>
        <w:tc>
          <w:tcPr>
            <w:tcW w:type="dxa" w:w="1440"/>
          </w:tcPr>
          <w:p>
            <w:r>
              <w:t>Eng_19_8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Relaxation therapy teaches us not to \underline{fret} \underline{over} small problems in life.</w:t>
            </w:r>
          </w:p>
          <w:p>
            <w:r>
              <w:t>A. get involved in</w:t>
            </w:r>
          </w:p>
          <w:p>
            <w:r>
              <w:t>B. worry about</w:t>
            </w:r>
          </w:p>
          <w:p>
            <w:r>
              <w:t>C. look for</w:t>
            </w:r>
          </w:p>
          <w:p>
            <w:r>
              <w:t>D. get angry about</w:t>
            </w:r>
          </w:p>
        </w:tc>
        <w:tc>
          <w:tcPr>
            <w:tcW w:type="dxa" w:w="1440"/>
          </w:tcPr>
          <w:p>
            <w:r>
              <w:t>B</w:t>
            </w:r>
          </w:p>
        </w:tc>
        <w:tc>
          <w:tcPr>
            <w:tcW w:type="dxa" w:w="1440"/>
          </w:tcPr>
          <w:p>
            <w:r/>
          </w:p>
        </w:tc>
        <w:tc>
          <w:tcPr>
            <w:tcW w:type="dxa" w:w="1440"/>
          </w:tcPr>
          <w:p>
            <w:r/>
          </w:p>
        </w:tc>
      </w:tr>
      <w:tr>
        <w:tc>
          <w:tcPr>
            <w:tcW w:type="dxa" w:w="1440"/>
          </w:tcPr>
          <w:p>
            <w:r>
              <w:t>Eng_19_9</w:t>
            </w:r>
          </w:p>
        </w:tc>
        <w:tc>
          <w:tcPr>
            <w:tcW w:type="dxa" w:w="1440"/>
          </w:tcPr>
          <w:p>
            <w:r/>
          </w:p>
        </w:tc>
        <w:tc>
          <w:tcPr>
            <w:tcW w:type="dxa" w:w="1440"/>
          </w:tcPr>
          <w:p>
            <w:r>
              <w:t>Mark the letter A, B, C, or D on your answer sheet to indicate the sentence that best completes each of the following exchanges.</w:t>
            </w:r>
          </w:p>
          <w:p>
            <w:r>
              <w:t>Question 9: Hoa: “Well, I hope you enjoyed your meal.” - Mai: “_________”</w:t>
            </w:r>
          </w:p>
          <w:p>
            <w:r>
              <w:t>A. Oh, absolutely delicious.</w:t>
            </w:r>
          </w:p>
          <w:p>
            <w:r>
              <w:t>B. No problem.</w:t>
            </w:r>
          </w:p>
          <w:p>
            <w:r>
              <w:t>C. Yes, that’s very interesting.</w:t>
            </w:r>
          </w:p>
          <w:p>
            <w:r>
              <w:t>D. Yeah, that’s right.</w:t>
            </w:r>
          </w:p>
        </w:tc>
        <w:tc>
          <w:tcPr>
            <w:tcW w:type="dxa" w:w="1440"/>
          </w:tcPr>
          <w:p>
            <w:r>
              <w:t>A</w:t>
            </w:r>
          </w:p>
        </w:tc>
        <w:tc>
          <w:tcPr>
            <w:tcW w:type="dxa" w:w="1440"/>
          </w:tcPr>
          <w:p>
            <w:r/>
          </w:p>
        </w:tc>
        <w:tc>
          <w:tcPr>
            <w:tcW w:type="dxa" w:w="1440"/>
          </w:tcPr>
          <w:p>
            <w:r/>
          </w:p>
        </w:tc>
      </w:tr>
      <w:tr>
        <w:tc>
          <w:tcPr>
            <w:tcW w:type="dxa" w:w="1440"/>
          </w:tcPr>
          <w:p>
            <w:r>
              <w:t>Eng_19_10</w:t>
            </w:r>
          </w:p>
        </w:tc>
        <w:tc>
          <w:tcPr>
            <w:tcW w:type="dxa" w:w="1440"/>
          </w:tcPr>
          <w:p>
            <w:r/>
          </w:p>
        </w:tc>
        <w:tc>
          <w:tcPr>
            <w:tcW w:type="dxa" w:w="1440"/>
          </w:tcPr>
          <w:p>
            <w:r>
              <w:t>Mark the letter A, B, C, or D on your answer sheet to indicate the sentence that best completes each of the following exchanges.</w:t>
            </w:r>
          </w:p>
          <w:p>
            <w:r>
              <w:t>Question 10: Linda: “Do you have a minute?” - Tim: “_________”</w:t>
            </w:r>
          </w:p>
          <w:p>
            <w:r>
              <w:t>A. Sorry, I haven’t got it here.</w:t>
            </w:r>
          </w:p>
          <w:p>
            <w:r>
              <w:t>B. Well. I’m not sure when.</w:t>
            </w:r>
          </w:p>
          <w:p>
            <w:r>
              <w:t>C. Good, I hope so.</w:t>
            </w:r>
          </w:p>
          <w:p>
            <w:r>
              <w:t>D. Sure. What’s problem?</w:t>
            </w:r>
          </w:p>
        </w:tc>
        <w:tc>
          <w:tcPr>
            <w:tcW w:type="dxa" w:w="1440"/>
          </w:tcPr>
          <w:p>
            <w:r>
              <w:t>D</w:t>
            </w:r>
          </w:p>
        </w:tc>
        <w:tc>
          <w:tcPr>
            <w:tcW w:type="dxa" w:w="1440"/>
          </w:tcPr>
          <w:p>
            <w:r/>
          </w:p>
        </w:tc>
        <w:tc>
          <w:tcPr>
            <w:tcW w:type="dxa" w:w="1440"/>
          </w:tcPr>
          <w:p>
            <w:r/>
          </w:p>
        </w:tc>
      </w:tr>
      <w:tr>
        <w:tc>
          <w:tcPr>
            <w:tcW w:type="dxa" w:w="1440"/>
          </w:tcPr>
          <w:p>
            <w:r>
              <w:t>Eng_19_11</w:t>
            </w:r>
          </w:p>
        </w:tc>
        <w:tc>
          <w:tcPr>
            <w:tcW w:type="dxa" w:w="1440"/>
          </w:tcPr>
          <w:p>
            <w:r/>
          </w:p>
        </w:tc>
        <w:tc>
          <w:tcPr>
            <w:tcW w:type="dxa" w:w="1440"/>
          </w:tcPr>
          <w:p>
            <w:r>
              <w:t>Mark the letter A, B, C, or D on your answer sheet to indicate the correct answer to each of the following questions.</w:t>
            </w:r>
          </w:p>
          <w:p>
            <w:r>
              <w:t>Question 11: It was _________we couldn’t stop laughing.</w:t>
            </w:r>
          </w:p>
          <w:p>
            <w:r>
              <w:t>A. such a funny story that</w:t>
            </w:r>
          </w:p>
          <w:p>
            <w:r>
              <w:t>B. so a funny story that</w:t>
            </w:r>
          </w:p>
          <w:p>
            <w:r>
              <w:t>C. a very funny story that</w:t>
            </w:r>
          </w:p>
          <w:p>
            <w:r>
              <w:t>D. so a laughing story that</w:t>
            </w:r>
          </w:p>
        </w:tc>
        <w:tc>
          <w:tcPr>
            <w:tcW w:type="dxa" w:w="1440"/>
          </w:tcPr>
          <w:p>
            <w:r>
              <w:t>A</w:t>
            </w:r>
          </w:p>
        </w:tc>
        <w:tc>
          <w:tcPr>
            <w:tcW w:type="dxa" w:w="1440"/>
          </w:tcPr>
          <w:p>
            <w:r/>
          </w:p>
        </w:tc>
        <w:tc>
          <w:tcPr>
            <w:tcW w:type="dxa" w:w="1440"/>
          </w:tcPr>
          <w:p>
            <w:r/>
          </w:p>
        </w:tc>
      </w:tr>
      <w:tr>
        <w:tc>
          <w:tcPr>
            <w:tcW w:type="dxa" w:w="1440"/>
          </w:tcPr>
          <w:p>
            <w:r>
              <w:t>Eng_19_12</w:t>
            </w:r>
          </w:p>
        </w:tc>
        <w:tc>
          <w:tcPr>
            <w:tcW w:type="dxa" w:w="1440"/>
          </w:tcPr>
          <w:p>
            <w:r/>
          </w:p>
        </w:tc>
        <w:tc>
          <w:tcPr>
            <w:tcW w:type="dxa" w:w="1440"/>
          </w:tcPr>
          <w:p>
            <w:r>
              <w:t>Mark the letter A, B, C, or D on your answer sheet to indicate the correct answer to each of the following questions.</w:t>
            </w:r>
          </w:p>
          <w:p>
            <w:r>
              <w:t>Question 12: How well people remember things _________on many different factors.</w:t>
            </w:r>
          </w:p>
          <w:p>
            <w:r>
              <w:t>A. depends</w:t>
            </w:r>
          </w:p>
          <w:p>
            <w:r>
              <w:t>B. depended</w:t>
            </w:r>
          </w:p>
          <w:p>
            <w:r>
              <w:t>C. depending</w:t>
            </w:r>
          </w:p>
          <w:p>
            <w:r>
              <w:t>D. depend</w:t>
            </w:r>
          </w:p>
        </w:tc>
        <w:tc>
          <w:tcPr>
            <w:tcW w:type="dxa" w:w="1440"/>
          </w:tcPr>
          <w:p>
            <w:r>
              <w:t>A</w:t>
            </w:r>
          </w:p>
        </w:tc>
        <w:tc>
          <w:tcPr>
            <w:tcW w:type="dxa" w:w="1440"/>
          </w:tcPr>
          <w:p>
            <w:r/>
          </w:p>
        </w:tc>
        <w:tc>
          <w:tcPr>
            <w:tcW w:type="dxa" w:w="1440"/>
          </w:tcPr>
          <w:p>
            <w:r/>
          </w:p>
        </w:tc>
      </w:tr>
      <w:tr>
        <w:tc>
          <w:tcPr>
            <w:tcW w:type="dxa" w:w="1440"/>
          </w:tcPr>
          <w:p>
            <w:r>
              <w:t>Eng_19_13</w:t>
            </w:r>
          </w:p>
        </w:tc>
        <w:tc>
          <w:tcPr>
            <w:tcW w:type="dxa" w:w="1440"/>
          </w:tcPr>
          <w:p>
            <w:r/>
          </w:p>
        </w:tc>
        <w:tc>
          <w:tcPr>
            <w:tcW w:type="dxa" w:w="1440"/>
          </w:tcPr>
          <w:p>
            <w:r>
              <w:t>Mark the letter A, B, C, or D on your answer sheet to indicate the correct answer to each of the following questions.</w:t>
            </w:r>
          </w:p>
          <w:p>
            <w:r>
              <w:t>Question 13: I think the _________thing would be to catch a bus home. I'm tired of walking.</w:t>
            </w:r>
          </w:p>
          <w:p>
            <w:r>
              <w:t>A. sensitive</w:t>
            </w:r>
          </w:p>
          <w:p>
            <w:r>
              <w:t>B. sensational</w:t>
            </w:r>
          </w:p>
          <w:p>
            <w:r>
              <w:t>C. sensible</w:t>
            </w:r>
          </w:p>
          <w:p>
            <w:r>
              <w:t>D. senseless</w:t>
            </w:r>
          </w:p>
        </w:tc>
        <w:tc>
          <w:tcPr>
            <w:tcW w:type="dxa" w:w="1440"/>
          </w:tcPr>
          <w:p>
            <w:r>
              <w:t>C</w:t>
            </w:r>
          </w:p>
        </w:tc>
        <w:tc>
          <w:tcPr>
            <w:tcW w:type="dxa" w:w="1440"/>
          </w:tcPr>
          <w:p>
            <w:r/>
          </w:p>
        </w:tc>
        <w:tc>
          <w:tcPr>
            <w:tcW w:type="dxa" w:w="1440"/>
          </w:tcPr>
          <w:p>
            <w:r/>
          </w:p>
        </w:tc>
      </w:tr>
      <w:tr>
        <w:tc>
          <w:tcPr>
            <w:tcW w:type="dxa" w:w="1440"/>
          </w:tcPr>
          <w:p>
            <w:r>
              <w:t>Eng_19_14</w:t>
            </w:r>
          </w:p>
        </w:tc>
        <w:tc>
          <w:tcPr>
            <w:tcW w:type="dxa" w:w="1440"/>
          </w:tcPr>
          <w:p>
            <w:r/>
          </w:p>
        </w:tc>
        <w:tc>
          <w:tcPr>
            <w:tcW w:type="dxa" w:w="1440"/>
          </w:tcPr>
          <w:p>
            <w:r>
              <w:t>Mark the letter A, B, C, or D on your answer sheet to indicate the correct answer to each of the following questions.</w:t>
            </w:r>
          </w:p>
          <w:p>
            <w:r>
              <w:t>Question 14: Mai’s encouraging words gave me _________ to undertake the demanding task once again.</w:t>
            </w:r>
          </w:p>
          <w:p>
            <w:r>
              <w:t>A. an incentive</w:t>
            </w:r>
          </w:p>
          <w:p>
            <w:r>
              <w:t>B. a resolution</w:t>
            </w:r>
          </w:p>
          <w:p>
            <w:r>
              <w:t>C. a point</w:t>
            </w:r>
          </w:p>
          <w:p>
            <w:r>
              <w:t>D. a target</w:t>
            </w:r>
          </w:p>
        </w:tc>
        <w:tc>
          <w:tcPr>
            <w:tcW w:type="dxa" w:w="1440"/>
          </w:tcPr>
          <w:p>
            <w:r>
              <w:t>A</w:t>
            </w:r>
          </w:p>
        </w:tc>
        <w:tc>
          <w:tcPr>
            <w:tcW w:type="dxa" w:w="1440"/>
          </w:tcPr>
          <w:p>
            <w:r/>
          </w:p>
        </w:tc>
        <w:tc>
          <w:tcPr>
            <w:tcW w:type="dxa" w:w="1440"/>
          </w:tcPr>
          <w:p>
            <w:r/>
          </w:p>
        </w:tc>
      </w:tr>
      <w:tr>
        <w:tc>
          <w:tcPr>
            <w:tcW w:type="dxa" w:w="1440"/>
          </w:tcPr>
          <w:p>
            <w:r>
              <w:t>Eng_19_15</w:t>
            </w:r>
          </w:p>
        </w:tc>
        <w:tc>
          <w:tcPr>
            <w:tcW w:type="dxa" w:w="1440"/>
          </w:tcPr>
          <w:p>
            <w:r/>
          </w:p>
        </w:tc>
        <w:tc>
          <w:tcPr>
            <w:tcW w:type="dxa" w:w="1440"/>
          </w:tcPr>
          <w:p>
            <w:r>
              <w:t>Mark the letter A, B, C, or D on your answer sheet to indicate the correct answer to each of the following questions.</w:t>
            </w:r>
          </w:p>
          <w:p>
            <w:r>
              <w:t>Question 15: Everyone knows about pollution problems, but not many people have _________ any solutions.</w:t>
            </w:r>
          </w:p>
          <w:p>
            <w:r>
              <w:t>A. come up with</w:t>
            </w:r>
          </w:p>
          <w:p>
            <w:r>
              <w:t>B. thought over</w:t>
            </w:r>
          </w:p>
          <w:p>
            <w:r>
              <w:t>C. got round to</w:t>
            </w:r>
          </w:p>
          <w:p>
            <w:r>
              <w:t>D. looked into</w:t>
            </w:r>
          </w:p>
        </w:tc>
        <w:tc>
          <w:tcPr>
            <w:tcW w:type="dxa" w:w="1440"/>
          </w:tcPr>
          <w:p>
            <w:r>
              <w:t>A</w:t>
            </w:r>
          </w:p>
        </w:tc>
        <w:tc>
          <w:tcPr>
            <w:tcW w:type="dxa" w:w="1440"/>
          </w:tcPr>
          <w:p>
            <w:r/>
          </w:p>
        </w:tc>
        <w:tc>
          <w:tcPr>
            <w:tcW w:type="dxa" w:w="1440"/>
          </w:tcPr>
          <w:p>
            <w:r/>
          </w:p>
        </w:tc>
      </w:tr>
      <w:tr>
        <w:tc>
          <w:tcPr>
            <w:tcW w:type="dxa" w:w="1440"/>
          </w:tcPr>
          <w:p>
            <w:r>
              <w:t>Eng_19_16</w:t>
            </w:r>
          </w:p>
        </w:tc>
        <w:tc>
          <w:tcPr>
            <w:tcW w:type="dxa" w:w="1440"/>
          </w:tcPr>
          <w:p>
            <w:r/>
          </w:p>
        </w:tc>
        <w:tc>
          <w:tcPr>
            <w:tcW w:type="dxa" w:w="1440"/>
          </w:tcPr>
          <w:p>
            <w:r>
              <w:t>Mark the letter A, B, C, or D on your answer sheet to indicate the correct answer to each of the following questions.</w:t>
            </w:r>
          </w:p>
          <w:p>
            <w:r>
              <w:t>Question 16: In most _________developed countries, over 50% of _________ population attends higher education at some time in their lives.</w:t>
            </w:r>
          </w:p>
          <w:p>
            <w:r>
              <w:t>A. 0/0</w:t>
            </w:r>
          </w:p>
          <w:p>
            <w:r>
              <w:t>B. the / 0</w:t>
            </w:r>
          </w:p>
          <w:p>
            <w:r>
              <w:t>C. 0 / the</w:t>
            </w:r>
          </w:p>
          <w:p>
            <w:r>
              <w:t>D. the/a</w:t>
            </w:r>
          </w:p>
        </w:tc>
        <w:tc>
          <w:tcPr>
            <w:tcW w:type="dxa" w:w="1440"/>
          </w:tcPr>
          <w:p>
            <w:r>
              <w:t>C</w:t>
            </w:r>
          </w:p>
        </w:tc>
        <w:tc>
          <w:tcPr>
            <w:tcW w:type="dxa" w:w="1440"/>
          </w:tcPr>
          <w:p>
            <w:r/>
          </w:p>
        </w:tc>
        <w:tc>
          <w:tcPr>
            <w:tcW w:type="dxa" w:w="1440"/>
          </w:tcPr>
          <w:p>
            <w:r/>
          </w:p>
        </w:tc>
      </w:tr>
      <w:tr>
        <w:tc>
          <w:tcPr>
            <w:tcW w:type="dxa" w:w="1440"/>
          </w:tcPr>
          <w:p>
            <w:r>
              <w:t>Eng_19_17</w:t>
            </w:r>
          </w:p>
        </w:tc>
        <w:tc>
          <w:tcPr>
            <w:tcW w:type="dxa" w:w="1440"/>
          </w:tcPr>
          <w:p>
            <w:r/>
          </w:p>
        </w:tc>
        <w:tc>
          <w:tcPr>
            <w:tcW w:type="dxa" w:w="1440"/>
          </w:tcPr>
          <w:p>
            <w:r>
              <w:t>Mark the letter A, B, C, or D on your answer sheet to indicate the correct answer to each of the following questions.</w:t>
            </w:r>
          </w:p>
          <w:p>
            <w:r>
              <w:t>Question 17: _________ calculations have shown that the earth’s resources may run out before the end of the next century.</w:t>
            </w:r>
          </w:p>
          <w:p>
            <w:r>
              <w:t>A. Crude</w:t>
            </w:r>
          </w:p>
          <w:p>
            <w:r>
              <w:t>B. Blunt</w:t>
            </w:r>
          </w:p>
          <w:p>
            <w:r>
              <w:t>C. Rude</w:t>
            </w:r>
          </w:p>
          <w:p>
            <w:r>
              <w:t>D. Raw</w:t>
            </w:r>
          </w:p>
        </w:tc>
        <w:tc>
          <w:tcPr>
            <w:tcW w:type="dxa" w:w="1440"/>
          </w:tcPr>
          <w:p>
            <w:r>
              <w:t>A</w:t>
            </w:r>
          </w:p>
        </w:tc>
        <w:tc>
          <w:tcPr>
            <w:tcW w:type="dxa" w:w="1440"/>
          </w:tcPr>
          <w:p>
            <w:r/>
          </w:p>
        </w:tc>
        <w:tc>
          <w:tcPr>
            <w:tcW w:type="dxa" w:w="1440"/>
          </w:tcPr>
          <w:p>
            <w:r/>
          </w:p>
        </w:tc>
      </w:tr>
      <w:tr>
        <w:tc>
          <w:tcPr>
            <w:tcW w:type="dxa" w:w="1440"/>
          </w:tcPr>
          <w:p>
            <w:r>
              <w:t>Eng_19_18</w:t>
            </w:r>
          </w:p>
        </w:tc>
        <w:tc>
          <w:tcPr>
            <w:tcW w:type="dxa" w:w="1440"/>
          </w:tcPr>
          <w:p>
            <w:r/>
          </w:p>
        </w:tc>
        <w:tc>
          <w:tcPr>
            <w:tcW w:type="dxa" w:w="1440"/>
          </w:tcPr>
          <w:p>
            <w:r>
              <w:t>Mark the letter A, B, C, or D on your answer sheet to indicate the correct answer to each of the following questions.</w:t>
            </w:r>
          </w:p>
          <w:p>
            <w:r>
              <w:t>Question 18: I walked away as calmly as I could. _________, they would have thought I was a thief.</w:t>
            </w:r>
          </w:p>
          <w:p>
            <w:r>
              <w:t>A. If so</w:t>
            </w:r>
          </w:p>
          <w:p>
            <w:r>
              <w:t>B. Or else</w:t>
            </w:r>
          </w:p>
          <w:p>
            <w:r>
              <w:t>C. In case</w:t>
            </w:r>
          </w:p>
          <w:p>
            <w:r>
              <w:t>D. Owing to</w:t>
            </w:r>
          </w:p>
        </w:tc>
        <w:tc>
          <w:tcPr>
            <w:tcW w:type="dxa" w:w="1440"/>
          </w:tcPr>
          <w:p>
            <w:r>
              <w:t>B</w:t>
            </w:r>
          </w:p>
        </w:tc>
        <w:tc>
          <w:tcPr>
            <w:tcW w:type="dxa" w:w="1440"/>
          </w:tcPr>
          <w:p>
            <w:r/>
          </w:p>
        </w:tc>
        <w:tc>
          <w:tcPr>
            <w:tcW w:type="dxa" w:w="1440"/>
          </w:tcPr>
          <w:p>
            <w:r/>
          </w:p>
        </w:tc>
      </w:tr>
      <w:tr>
        <w:tc>
          <w:tcPr>
            <w:tcW w:type="dxa" w:w="1440"/>
          </w:tcPr>
          <w:p>
            <w:r>
              <w:t>Eng_19_19</w:t>
            </w:r>
          </w:p>
        </w:tc>
        <w:tc>
          <w:tcPr>
            <w:tcW w:type="dxa" w:w="1440"/>
          </w:tcPr>
          <w:p>
            <w:r/>
          </w:p>
        </w:tc>
        <w:tc>
          <w:tcPr>
            <w:tcW w:type="dxa" w:w="1440"/>
          </w:tcPr>
          <w:p>
            <w:r>
              <w:t>Mark the letter A, B, C, or D on your answer sheet to indicate the correct answer to each of the following questions.</w:t>
            </w:r>
          </w:p>
          <w:p>
            <w:r>
              <w:t>Question 19: After the flood, all the drains were overflowing _________ storm water.</w:t>
            </w:r>
          </w:p>
          <w:p>
            <w:r>
              <w:t>A. with</w:t>
            </w:r>
          </w:p>
          <w:p>
            <w:r>
              <w:t>B. by</w:t>
            </w:r>
          </w:p>
          <w:p>
            <w:r>
              <w:t>C. from</w:t>
            </w:r>
          </w:p>
          <w:p>
            <w:r>
              <w:t>D. for</w:t>
            </w:r>
          </w:p>
        </w:tc>
        <w:tc>
          <w:tcPr>
            <w:tcW w:type="dxa" w:w="1440"/>
          </w:tcPr>
          <w:p>
            <w:r>
              <w:t>A</w:t>
            </w:r>
          </w:p>
        </w:tc>
        <w:tc>
          <w:tcPr>
            <w:tcW w:type="dxa" w:w="1440"/>
          </w:tcPr>
          <w:p>
            <w:r/>
          </w:p>
        </w:tc>
        <w:tc>
          <w:tcPr>
            <w:tcW w:type="dxa" w:w="1440"/>
          </w:tcPr>
          <w:p>
            <w:r/>
          </w:p>
        </w:tc>
      </w:tr>
      <w:tr>
        <w:tc>
          <w:tcPr>
            <w:tcW w:type="dxa" w:w="1440"/>
          </w:tcPr>
          <w:p>
            <w:r>
              <w:t>Eng_19_20</w:t>
            </w:r>
          </w:p>
        </w:tc>
        <w:tc>
          <w:tcPr>
            <w:tcW w:type="dxa" w:w="1440"/>
          </w:tcPr>
          <w:p>
            <w:r/>
          </w:p>
        </w:tc>
        <w:tc>
          <w:tcPr>
            <w:tcW w:type="dxa" w:w="1440"/>
          </w:tcPr>
          <w:p>
            <w:r>
              <w:t>Mark the letter A, B, C, or D on your answer sheet to indicate the correct answer to each of the following questions.</w:t>
            </w:r>
          </w:p>
          <w:p>
            <w:r>
              <w:t>Question 20: The total cost to renovate the building was $20 million, _________ double the original estimate.</w:t>
            </w:r>
          </w:p>
          <w:p>
            <w:r>
              <w:t>A. mostly</w:t>
            </w:r>
          </w:p>
          <w:p>
            <w:r>
              <w:t>B. most all</w:t>
            </w:r>
          </w:p>
          <w:p>
            <w:r>
              <w:t>C. the most</w:t>
            </w:r>
          </w:p>
          <w:p>
            <w:r>
              <w:t>D. almost</w:t>
            </w:r>
          </w:p>
        </w:tc>
        <w:tc>
          <w:tcPr>
            <w:tcW w:type="dxa" w:w="1440"/>
          </w:tcPr>
          <w:p>
            <w:r>
              <w:t>D</w:t>
            </w:r>
          </w:p>
        </w:tc>
        <w:tc>
          <w:tcPr>
            <w:tcW w:type="dxa" w:w="1440"/>
          </w:tcPr>
          <w:p>
            <w:r/>
          </w:p>
        </w:tc>
        <w:tc>
          <w:tcPr>
            <w:tcW w:type="dxa" w:w="1440"/>
          </w:tcPr>
          <w:p>
            <w:r/>
          </w:p>
        </w:tc>
      </w:tr>
      <w:tr>
        <w:tc>
          <w:tcPr>
            <w:tcW w:type="dxa" w:w="1440"/>
          </w:tcPr>
          <w:p>
            <w:r>
              <w:t>Eng_19_21</w:t>
            </w:r>
          </w:p>
        </w:tc>
        <w:tc>
          <w:tcPr>
            <w:tcW w:type="dxa" w:w="1440"/>
          </w:tcPr>
          <w:p>
            <w:r/>
          </w:p>
        </w:tc>
        <w:tc>
          <w:tcPr>
            <w:tcW w:type="dxa" w:w="1440"/>
          </w:tcPr>
          <w:p>
            <w:r>
              <w:t>Mark the letter A, B, C, or D on your answer sheet to indicate the correct answer to each of the following questions.</w:t>
            </w:r>
          </w:p>
          <w:p>
            <w:r>
              <w:t>Question 21: In my opinion, the changes to our education system have been to good _________.</w:t>
            </w:r>
          </w:p>
          <w:p>
            <w:r>
              <w:t>A. outcome</w:t>
            </w:r>
          </w:p>
          <w:p>
            <w:r>
              <w:t>B. upshot</w:t>
            </w:r>
          </w:p>
          <w:p>
            <w:r>
              <w:t>C. influence</w:t>
            </w:r>
          </w:p>
          <w:p>
            <w:r>
              <w:t>D. effect</w:t>
            </w:r>
          </w:p>
        </w:tc>
        <w:tc>
          <w:tcPr>
            <w:tcW w:type="dxa" w:w="1440"/>
          </w:tcPr>
          <w:p>
            <w:r>
              <w:t>D</w:t>
            </w:r>
          </w:p>
        </w:tc>
        <w:tc>
          <w:tcPr>
            <w:tcW w:type="dxa" w:w="1440"/>
          </w:tcPr>
          <w:p>
            <w:r/>
          </w:p>
        </w:tc>
        <w:tc>
          <w:tcPr>
            <w:tcW w:type="dxa" w:w="1440"/>
          </w:tcPr>
          <w:p>
            <w:r/>
          </w:p>
        </w:tc>
      </w:tr>
      <w:tr>
        <w:tc>
          <w:tcPr>
            <w:tcW w:type="dxa" w:w="1440"/>
          </w:tcPr>
          <w:p>
            <w:r>
              <w:t>Eng_19_22</w:t>
            </w:r>
          </w:p>
        </w:tc>
        <w:tc>
          <w:tcPr>
            <w:tcW w:type="dxa" w:w="1440"/>
          </w:tcPr>
          <w:p>
            <w:r/>
          </w:p>
        </w:tc>
        <w:tc>
          <w:tcPr>
            <w:tcW w:type="dxa" w:w="1440"/>
          </w:tcPr>
          <w:p>
            <w:r>
              <w:t>Mark the letter A, B, C, or D on your answer sheet to indicate the correct answer to each of the following questions.</w:t>
            </w:r>
          </w:p>
          <w:p>
            <w:r>
              <w:t>Question 22: He expects that the new trend will soon ___________here.</w:t>
            </w:r>
          </w:p>
          <w:p>
            <w:r>
              <w:t>A. take up</w:t>
            </w:r>
          </w:p>
          <w:p>
            <w:r>
              <w:t>B. catch up</w:t>
            </w:r>
          </w:p>
          <w:p>
            <w:r>
              <w:t>C. catch on</w:t>
            </w:r>
          </w:p>
          <w:p>
            <w:r>
              <w:t>D. identify with</w:t>
            </w:r>
          </w:p>
        </w:tc>
        <w:tc>
          <w:tcPr>
            <w:tcW w:type="dxa" w:w="1440"/>
          </w:tcPr>
          <w:p>
            <w:r>
              <w:t>C</w:t>
            </w:r>
          </w:p>
        </w:tc>
        <w:tc>
          <w:tcPr>
            <w:tcW w:type="dxa" w:w="1440"/>
          </w:tcPr>
          <w:p>
            <w:r/>
          </w:p>
        </w:tc>
        <w:tc>
          <w:tcPr>
            <w:tcW w:type="dxa" w:w="1440"/>
          </w:tcPr>
          <w:p>
            <w:r/>
          </w:p>
        </w:tc>
      </w:tr>
      <w:tr>
        <w:tc>
          <w:tcPr>
            <w:tcW w:type="dxa" w:w="1440"/>
          </w:tcPr>
          <w:p>
            <w:r>
              <w:t>Eng_19_23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Mobile phones emit microwave radio emissions. Researchers are questioning whether exposure to these radio waves might (23) _________ to brain cancer. So far, the data are not conclusive. The scientific evidence does not enable us to say with certainly that mobile phones are categorically (24) _________. On the other hand, current research has not yet proved clear adverse effect associated with the prolonged use of mobile phones.</w:t>
            </w:r>
          </w:p>
          <w:p>
            <w:r>
              <w:t>Numerous studies are now going on in various countries. Some of the results are contradictory but others have shown an association between mobile phone use and cancer. (25) _________, these studies are preliminary and the issue needs further, long - term investigation.</w:t>
            </w:r>
          </w:p>
          <w:p>
            <w:r>
              <w:t>(26) _________ the scientific data is more definite, it is prudent for people to try not to use mobile phones for long periods of time. Don’t think that hands free phones are any safer either. At the moment, research is in fact showing the (27) _________ and they may be just as dangerous. It is also thought that young people whose bodies are still growing may be at particular risk.</w:t>
            </w:r>
          </w:p>
          <w:p>
            <w:r>
              <w:t>Question 23:</w:t>
            </w:r>
          </w:p>
          <w:p>
            <w:r>
              <w:t>A. cause</w:t>
            </w:r>
          </w:p>
          <w:p>
            <w:r>
              <w:t>B. bring</w:t>
            </w:r>
          </w:p>
          <w:p>
            <w:r>
              <w:t>C. produce</w:t>
            </w:r>
          </w:p>
          <w:p>
            <w:r>
              <w:t>D. lead</w:t>
            </w:r>
          </w:p>
        </w:tc>
        <w:tc>
          <w:tcPr>
            <w:tcW w:type="dxa" w:w="1440"/>
          </w:tcPr>
          <w:p>
            <w:r>
              <w:t>D</w:t>
            </w:r>
          </w:p>
        </w:tc>
        <w:tc>
          <w:tcPr>
            <w:tcW w:type="dxa" w:w="1440"/>
          </w:tcPr>
          <w:p>
            <w:r/>
          </w:p>
        </w:tc>
        <w:tc>
          <w:tcPr>
            <w:tcW w:type="dxa" w:w="1440"/>
          </w:tcPr>
          <w:p>
            <w:r/>
          </w:p>
        </w:tc>
      </w:tr>
      <w:tr>
        <w:tc>
          <w:tcPr>
            <w:tcW w:type="dxa" w:w="1440"/>
          </w:tcPr>
          <w:p>
            <w:r>
              <w:t>Eng_19_24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Mobile phones emit microwave radio emissions. Researchers are questioning whether exposure to these radio waves might (23) _________ to brain cancer. So far, the data are not conclusive. The scientific evidence does not enable us to say with certainly that mobile phones are categorically (24) _________. On the other hand, current research has not yet proved clear adverse effect associated with the prolonged use of mobile phones.</w:t>
            </w:r>
          </w:p>
          <w:p>
            <w:r>
              <w:t>Numerous studies are now going on in various countries. Some of the results are contradictory but others have shown an association between mobile phone use and cancer. (25) _________, these studies are preliminary and the issue needs further, long - term investigation.</w:t>
            </w:r>
          </w:p>
          <w:p>
            <w:r>
              <w:t>(26) _________ the scientific data is more definite, it is prudent for people to try not to use mobile phones for long periods of time. Don’t think that hands free phones are any safer either. At the moment, research is in fact showing the (27) _________ and they may be just as dangerous. It is also thought that young people whose bodies are still growing may be at particular risk.</w:t>
            </w:r>
          </w:p>
          <w:p>
            <w:r>
              <w:t>Question 24:</w:t>
            </w:r>
          </w:p>
          <w:p>
            <w:r>
              <w:t>A. risky</w:t>
            </w:r>
          </w:p>
          <w:p>
            <w:r>
              <w:t>B. secure</w:t>
            </w:r>
          </w:p>
          <w:p>
            <w:r>
              <w:t>C. unhealthy</w:t>
            </w:r>
          </w:p>
          <w:p>
            <w:r>
              <w:t>D. safe</w:t>
            </w:r>
          </w:p>
        </w:tc>
        <w:tc>
          <w:tcPr>
            <w:tcW w:type="dxa" w:w="1440"/>
          </w:tcPr>
          <w:p>
            <w:r>
              <w:t>D</w:t>
            </w:r>
          </w:p>
        </w:tc>
        <w:tc>
          <w:tcPr>
            <w:tcW w:type="dxa" w:w="1440"/>
          </w:tcPr>
          <w:p>
            <w:r/>
          </w:p>
        </w:tc>
        <w:tc>
          <w:tcPr>
            <w:tcW w:type="dxa" w:w="1440"/>
          </w:tcPr>
          <w:p>
            <w:r/>
          </w:p>
        </w:tc>
      </w:tr>
      <w:tr>
        <w:tc>
          <w:tcPr>
            <w:tcW w:type="dxa" w:w="1440"/>
          </w:tcPr>
          <w:p>
            <w:r>
              <w:t>Eng_19_25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Mobile phones emit microwave radio emissions. Researchers are questioning whether exposure to these radio waves might (23) _________ to brain cancer. So far, the data are not conclusive. The scientific evidence does not enable us to say with certainly that mobile phones are categorically (24) _________. On the other hand, current research has not yet proved clear adverse effect associated with the prolonged use of mobile phones.</w:t>
            </w:r>
          </w:p>
          <w:p>
            <w:r>
              <w:t>Numerous studies are now going on in various countries. Some of the results are contradictory but others have shown an association between mobile phone use and cancer. (25) _________, these studies are preliminary and the issue needs further, long - term investigation.</w:t>
            </w:r>
          </w:p>
          <w:p>
            <w:r>
              <w:t>(26) _________ the scientific data is more definite, it is prudent for people to try not to use mobile phones for long periods of time. Don’t think that hands free phones are any safer either. At the moment, research is in fact showing the (27) _________ and they may be just as dangerous. It is also thought that young people whose bodies are still growing may be at particular risk.</w:t>
            </w:r>
          </w:p>
          <w:p>
            <w:r>
              <w:t>Question 25:</w:t>
            </w:r>
          </w:p>
          <w:p>
            <w:r>
              <w:t>A. While</w:t>
            </w:r>
          </w:p>
          <w:p>
            <w:r>
              <w:t>B. Though</w:t>
            </w:r>
          </w:p>
          <w:p>
            <w:r>
              <w:t>C. Additionally</w:t>
            </w:r>
          </w:p>
          <w:p>
            <w:r>
              <w:t>D. However</w:t>
            </w:r>
          </w:p>
        </w:tc>
        <w:tc>
          <w:tcPr>
            <w:tcW w:type="dxa" w:w="1440"/>
          </w:tcPr>
          <w:p>
            <w:r>
              <w:t>D</w:t>
            </w:r>
          </w:p>
        </w:tc>
        <w:tc>
          <w:tcPr>
            <w:tcW w:type="dxa" w:w="1440"/>
          </w:tcPr>
          <w:p>
            <w:r/>
          </w:p>
        </w:tc>
        <w:tc>
          <w:tcPr>
            <w:tcW w:type="dxa" w:w="1440"/>
          </w:tcPr>
          <w:p>
            <w:r/>
          </w:p>
        </w:tc>
      </w:tr>
      <w:tr>
        <w:tc>
          <w:tcPr>
            <w:tcW w:type="dxa" w:w="1440"/>
          </w:tcPr>
          <w:p>
            <w:r>
              <w:t>Eng_19_26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Mobile phones emit microwave radio emissions. Researchers are questioning whether exposure to these radio waves might (23) _________ to brain cancer. So far, the data are not conclusive. The scientific evidence does not enable us to say with certainly that mobile phones are categorically (24) _________. On the other hand, current research has not yet proved clear adverse effect associated with the prolonged use of mobile phones.</w:t>
            </w:r>
          </w:p>
          <w:p>
            <w:r>
              <w:t>Numerous studies are now going on in various countries. Some of the results are contradictory but others have shown an association between mobile phone use and cancer. (25) _________, these studies are preliminary and the issue needs further, long - term investigation.</w:t>
            </w:r>
          </w:p>
          <w:p>
            <w:r>
              <w:t>(26) _________ the scientific data is more definite, it is prudent for people to try not to use mobile phones for long periods of time. Don’t think that hands free phones are any safer either. At the moment, research is in fact showing the (27) _________ and they may be just as dangerous. It is also thought that young people whose bodies are still growing may be at particular risk.</w:t>
            </w:r>
          </w:p>
          <w:p>
            <w:r>
              <w:t>Question 26:</w:t>
            </w:r>
          </w:p>
          <w:p>
            <w:r>
              <w:t>A. Until</w:t>
            </w:r>
          </w:p>
          <w:p>
            <w:r>
              <w:t>B. When</w:t>
            </w:r>
          </w:p>
          <w:p>
            <w:r>
              <w:t>C. Provide</w:t>
            </w:r>
          </w:p>
          <w:p>
            <w:r>
              <w:t>D. As</w:t>
            </w:r>
          </w:p>
        </w:tc>
        <w:tc>
          <w:tcPr>
            <w:tcW w:type="dxa" w:w="1440"/>
          </w:tcPr>
          <w:p>
            <w:r>
              <w:t>A</w:t>
            </w:r>
          </w:p>
        </w:tc>
        <w:tc>
          <w:tcPr>
            <w:tcW w:type="dxa" w:w="1440"/>
          </w:tcPr>
          <w:p>
            <w:r/>
          </w:p>
        </w:tc>
        <w:tc>
          <w:tcPr>
            <w:tcW w:type="dxa" w:w="1440"/>
          </w:tcPr>
          <w:p>
            <w:r/>
          </w:p>
        </w:tc>
      </w:tr>
      <w:tr>
        <w:tc>
          <w:tcPr>
            <w:tcW w:type="dxa" w:w="1440"/>
          </w:tcPr>
          <w:p>
            <w:r>
              <w:t>Eng_19_27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Mobile phones emit microwave radio emissions. Researchers are questioning whether exposure to these radio waves might (23) _________ to brain cancer. So far, the data are not conclusive. The scientific evidence does not enable us to say with certainly that mobile phones are categorically (24) _________. On the other hand, current research has not yet proved clear adverse effect associated with the prolonged use of mobile phones.</w:t>
            </w:r>
          </w:p>
          <w:p>
            <w:r>
              <w:t>Numerous studies are now going on in various countries. Some of the results are contradictory but others have shown an association between mobile phone use and cancer. (25) _________, these studies are preliminary and the issue needs further, long - term investigation.</w:t>
            </w:r>
          </w:p>
          <w:p>
            <w:r>
              <w:t>(26) _________ the scientific data is more definite, it is prudent for people to try not to use mobile phones for long periods of time. Don’t think that hands free phones are any safer either. At the moment, research is in fact showing the (27) _________ and they may be just as dangerous. It is also thought that young people whose bodies are still growing may be at particular risk.</w:t>
            </w:r>
          </w:p>
          <w:p>
            <w:r>
              <w:t>Question 27:</w:t>
            </w:r>
          </w:p>
          <w:p>
            <w:r>
              <w:t>A. way</w:t>
            </w:r>
          </w:p>
          <w:p>
            <w:r>
              <w:t>B. truth</w:t>
            </w:r>
          </w:p>
          <w:p>
            <w:r>
              <w:t>C. opposite</w:t>
            </w:r>
          </w:p>
          <w:p>
            <w:r>
              <w:t>D. fact</w:t>
            </w:r>
          </w:p>
        </w:tc>
        <w:tc>
          <w:tcPr>
            <w:tcW w:type="dxa" w:w="1440"/>
          </w:tcPr>
          <w:p>
            <w:r>
              <w:t>C</w:t>
            </w:r>
          </w:p>
        </w:tc>
        <w:tc>
          <w:tcPr>
            <w:tcW w:type="dxa" w:w="1440"/>
          </w:tcPr>
          <w:p>
            <w:r/>
          </w:p>
        </w:tc>
        <w:tc>
          <w:tcPr>
            <w:tcW w:type="dxa" w:w="1440"/>
          </w:tcPr>
          <w:p>
            <w:r/>
          </w:p>
        </w:tc>
      </w:tr>
      <w:tr>
        <w:tc>
          <w:tcPr>
            <w:tcW w:type="dxa" w:w="1440"/>
          </w:tcPr>
          <w:p>
            <w:r>
              <w:t>Eng_19_28</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28: The subject of the preceding passage was most likely Halley’s _________.</w:t>
            </w:r>
          </w:p>
          <w:p>
            <w:r>
              <w:t>A. childhood</w:t>
            </w:r>
          </w:p>
          <w:p>
            <w:r>
              <w:t>B. invention of the diving bell</w:t>
            </w:r>
          </w:p>
          <w:p>
            <w:r>
              <w:t>C. work as an astronomer</w:t>
            </w:r>
          </w:p>
          <w:p>
            <w:r>
              <w:t>D. many different interests</w:t>
            </w:r>
          </w:p>
        </w:tc>
        <w:tc>
          <w:tcPr>
            <w:tcW w:type="dxa" w:w="1440"/>
          </w:tcPr>
          <w:p>
            <w:r>
              <w:t>C</w:t>
            </w:r>
          </w:p>
        </w:tc>
        <w:tc>
          <w:tcPr>
            <w:tcW w:type="dxa" w:w="1440"/>
          </w:tcPr>
          <w:p>
            <w:r/>
          </w:p>
        </w:tc>
        <w:tc>
          <w:tcPr>
            <w:tcW w:type="dxa" w:w="1440"/>
          </w:tcPr>
          <w:p>
            <w:r/>
          </w:p>
        </w:tc>
      </w:tr>
      <w:tr>
        <w:tc>
          <w:tcPr>
            <w:tcW w:type="dxa" w:w="1440"/>
          </w:tcPr>
          <w:p>
            <w:r>
              <w:t>Eng_19_29</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29: Halley’s bell was better than its predecessors because it _________.</w:t>
            </w:r>
          </w:p>
          <w:p>
            <w:r>
              <w:t>A. was bigger</w:t>
            </w:r>
          </w:p>
          <w:p>
            <w:r>
              <w:t>B. weighed less</w:t>
            </w:r>
          </w:p>
          <w:p>
            <w:r>
              <w:t>C. could rise more quickly</w:t>
            </w:r>
          </w:p>
          <w:p>
            <w:r>
              <w:t>D. provided more air</w:t>
            </w:r>
          </w:p>
        </w:tc>
        <w:tc>
          <w:tcPr>
            <w:tcW w:type="dxa" w:w="1440"/>
          </w:tcPr>
          <w:p>
            <w:r>
              <w:t>D</w:t>
            </w:r>
          </w:p>
        </w:tc>
        <w:tc>
          <w:tcPr>
            <w:tcW w:type="dxa" w:w="1440"/>
          </w:tcPr>
          <w:p>
            <w:r/>
          </w:p>
        </w:tc>
        <w:tc>
          <w:tcPr>
            <w:tcW w:type="dxa" w:w="1440"/>
          </w:tcPr>
          <w:p>
            <w:r/>
          </w:p>
        </w:tc>
      </w:tr>
      <w:tr>
        <w:tc>
          <w:tcPr>
            <w:tcW w:type="dxa" w:w="1440"/>
          </w:tcPr>
          <w:p>
            <w:r>
              <w:t>Eng_19_30</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30: The expression “ran low” in paragraph 2 is closest in meaning to</w:t>
            </w:r>
          </w:p>
          <w:p>
            <w:r>
              <w:t>A. sank to the bottom</w:t>
            </w:r>
          </w:p>
          <w:p>
            <w:r>
              <w:t>B. had been replenished</w:t>
            </w:r>
          </w:p>
          <w:p>
            <w:r>
              <w:t>C. was almost exhausted</w:t>
            </w:r>
          </w:p>
          <w:p>
            <w:r>
              <w:t>D. move slowly</w:t>
            </w:r>
          </w:p>
        </w:tc>
        <w:tc>
          <w:tcPr>
            <w:tcW w:type="dxa" w:w="1440"/>
          </w:tcPr>
          <w:p>
            <w:r>
              <w:t>C</w:t>
            </w:r>
          </w:p>
        </w:tc>
        <w:tc>
          <w:tcPr>
            <w:tcW w:type="dxa" w:w="1440"/>
          </w:tcPr>
          <w:p>
            <w:r/>
          </w:p>
        </w:tc>
        <w:tc>
          <w:tcPr>
            <w:tcW w:type="dxa" w:w="1440"/>
          </w:tcPr>
          <w:p>
            <w:r/>
          </w:p>
        </w:tc>
      </w:tr>
      <w:tr>
        <w:tc>
          <w:tcPr>
            <w:tcW w:type="dxa" w:w="1440"/>
          </w:tcPr>
          <w:p>
            <w:r>
              <w:t>Eng_19_31</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31: How long could divers stay underwater in Halley’s bell?</w:t>
            </w:r>
          </w:p>
          <w:p>
            <w:r>
              <w:t>A. Only a few minutes</w:t>
            </w:r>
          </w:p>
          <w:p>
            <w:r>
              <w:t>B. Just a few seconds</w:t>
            </w:r>
          </w:p>
          <w:p>
            <w:r>
              <w:t>C. For hours at a time</w:t>
            </w:r>
          </w:p>
          <w:p>
            <w:r>
              <w:t>D. For days on end</w:t>
            </w:r>
          </w:p>
        </w:tc>
        <w:tc>
          <w:tcPr>
            <w:tcW w:type="dxa" w:w="1440"/>
          </w:tcPr>
          <w:p>
            <w:r>
              <w:t>C</w:t>
            </w:r>
          </w:p>
        </w:tc>
        <w:tc>
          <w:tcPr>
            <w:tcW w:type="dxa" w:w="1440"/>
          </w:tcPr>
          <w:p>
            <w:r/>
          </w:p>
        </w:tc>
        <w:tc>
          <w:tcPr>
            <w:tcW w:type="dxa" w:w="1440"/>
          </w:tcPr>
          <w:p>
            <w:r/>
          </w:p>
        </w:tc>
      </w:tr>
      <w:tr>
        <w:tc>
          <w:tcPr>
            <w:tcW w:type="dxa" w:w="1440"/>
          </w:tcPr>
          <w:p>
            <w:r>
              <w:t>Eng_19_32</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32: It is NOT stated in the passage that Halley’s bell _________.</w:t>
            </w:r>
          </w:p>
          <w:p>
            <w:r>
              <w:t>A. could hold more than one diver</w:t>
            </w:r>
          </w:p>
          <w:p>
            <w:r>
              <w:t>B. was made of tarred wood</w:t>
            </w:r>
          </w:p>
          <w:p>
            <w:r>
              <w:t>C. was completely enclosed</w:t>
            </w:r>
          </w:p>
          <w:p>
            <w:r>
              <w:t>D. was wider at the top than at the bottom</w:t>
            </w:r>
          </w:p>
        </w:tc>
        <w:tc>
          <w:tcPr>
            <w:tcW w:type="dxa" w:w="1440"/>
          </w:tcPr>
          <w:p>
            <w:r>
              <w:t>C</w:t>
            </w:r>
          </w:p>
        </w:tc>
        <w:tc>
          <w:tcPr>
            <w:tcW w:type="dxa" w:w="1440"/>
          </w:tcPr>
          <w:p>
            <w:r/>
          </w:p>
        </w:tc>
        <w:tc>
          <w:tcPr>
            <w:tcW w:type="dxa" w:w="1440"/>
          </w:tcPr>
          <w:p>
            <w:r/>
          </w:p>
        </w:tc>
      </w:tr>
      <w:tr>
        <w:tc>
          <w:tcPr>
            <w:tcW w:type="dxa" w:w="1440"/>
          </w:tcPr>
          <w:p>
            <w:r>
              <w:t>Eng_19_33</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33: The expression “at will” in paragraph 3 could best be replaced by _________.</w:t>
            </w:r>
          </w:p>
          <w:p>
            <w:r>
              <w:t>A. upside down</w:t>
            </w:r>
          </w:p>
          <w:p>
            <w:r>
              <w:t>B. with great speed</w:t>
            </w:r>
          </w:p>
          <w:p>
            <w:r>
              <w:t>C. as they wanted</w:t>
            </w:r>
          </w:p>
          <w:p>
            <w:r>
              <w:t>D. in the future</w:t>
            </w:r>
          </w:p>
        </w:tc>
        <w:tc>
          <w:tcPr>
            <w:tcW w:type="dxa" w:w="1440"/>
          </w:tcPr>
          <w:p>
            <w:r>
              <w:t>C</w:t>
            </w:r>
          </w:p>
        </w:tc>
        <w:tc>
          <w:tcPr>
            <w:tcW w:type="dxa" w:w="1440"/>
          </w:tcPr>
          <w:p>
            <w:r/>
          </w:p>
        </w:tc>
        <w:tc>
          <w:tcPr>
            <w:tcW w:type="dxa" w:w="1440"/>
          </w:tcPr>
          <w:p>
            <w:r/>
          </w:p>
        </w:tc>
      </w:tr>
      <w:tr>
        <w:tc>
          <w:tcPr>
            <w:tcW w:type="dxa" w:w="1440"/>
          </w:tcPr>
          <w:p>
            <w:r>
              <w:t>Eng_19_34</w:t>
            </w:r>
          </w:p>
        </w:tc>
        <w:tc>
          <w:tcPr>
            <w:tcW w:type="dxa" w:w="1440"/>
          </w:tcPr>
          <w:p>
            <w:r/>
          </w:p>
        </w:tc>
        <w:tc>
          <w:tcPr>
            <w:tcW w:type="dxa" w:w="1440"/>
          </w:tcPr>
          <w:p>
            <w:r>
              <w:t>Read the following passage and mark the letter A, B, C, or D on your answer sheet to indicate the correct answer to each of the questions from 28 to 34.</w:t>
            </w:r>
          </w:p>
          <w:p>
            <w:r>
              <w:t>Though Edmund Halley was very famous because of his achievements as an astronomer, he was a scientist of diverse interests and great skill. In addition to studying the skies, Halley was also deeply interested in exploring the unknown depths of the oceans. One of his lesser-known accomplishments that were quite remarkable was his design for a diving bell that facilitated exploration of the watery depths. The diving bell that Halley designed had a major advantage over the diving bells that were in use prior to his. Earlier diving bells could only make use of the air contained within the bell itself, so divers had to surface when the air inside the bell \underline{ran} \underline{low}. Halley’s bell was an improvement in that its design allowed for an additional supply of fresh air that enabled a crew of divers to remain underwater for several hours.</w:t>
            </w:r>
          </w:p>
          <w:p>
            <w:r>
              <w:t>The diving contraption that Halley designed was in the shape of a bell that measured three feet across the top and five feet across the bottom and could hold several divers comfortably; it was open at the bottom so that divers could swim in and out \underline{at} \underline{will}. The bell was built of wood, which was first heavily tarred to make it water repellent and was then covered with a half-ton sheet of lead to make the bell heavy enough to sink in water. The bell shape held air inside for the divers to breathe as the bell sank to the bottom.</w:t>
            </w:r>
          </w:p>
          <w:p>
            <w:r>
              <w:t>The air inside the bell was not the only source of air for the divers to breathe, and it was this improvement that made Halley’s bell superior to its predecessors. In addition to the air already in the bell, air was also supplied to the divers from a lead barrel that was lowered to the ocean floor close to the bell itself. Air flowed through a leather pipe from the lead barrel on the ocean floor to the bell. The diver could breathe the air from a position inside the bell, or he could move around outside the bell wearing a diving suit that consisted of a lead bell-shaped helmet with a glass viewing window and a leather body suit, with a leather pipe carrying fresh air from the diving bell to the helmet.</w:t>
            </w:r>
          </w:p>
          <w:p>
            <w:r>
              <w:t>Question 34: It can be inferred from the passage that, if Halley’s' bell not covered with lead, it would _________.</w:t>
            </w:r>
          </w:p>
          <w:p>
            <w:r>
              <w:t>A. trap the divers</w:t>
            </w:r>
          </w:p>
          <w:p>
            <w:r>
              <w:t>B. suffocate the divers</w:t>
            </w:r>
          </w:p>
          <w:p>
            <w:r>
              <w:t>C. get wet</w:t>
            </w:r>
          </w:p>
          <w:p>
            <w:r>
              <w:t>D. float</w:t>
            </w:r>
          </w:p>
        </w:tc>
        <w:tc>
          <w:tcPr>
            <w:tcW w:type="dxa" w:w="1440"/>
          </w:tcPr>
          <w:p>
            <w:r>
              <w:t>D</w:t>
            </w:r>
          </w:p>
        </w:tc>
        <w:tc>
          <w:tcPr>
            <w:tcW w:type="dxa" w:w="1440"/>
          </w:tcPr>
          <w:p>
            <w:r/>
          </w:p>
        </w:tc>
        <w:tc>
          <w:tcPr>
            <w:tcW w:type="dxa" w:w="1440"/>
          </w:tcPr>
          <w:p>
            <w:r/>
          </w:p>
        </w:tc>
      </w:tr>
      <w:tr>
        <w:tc>
          <w:tcPr>
            <w:tcW w:type="dxa" w:w="1440"/>
          </w:tcPr>
          <w:p>
            <w:r>
              <w:t>Eng_19_35</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35: Which of the following statements is true about desertification?</w:t>
            </w:r>
          </w:p>
          <w:p>
            <w:r>
              <w:t>A. It was just as serious in the past as it is today.</w:t>
            </w:r>
          </w:p>
          <w:p>
            <w:r>
              <w:t>B. Ancient societies managed the problem well.</w:t>
            </w:r>
          </w:p>
          <w:p>
            <w:r>
              <w:t>C. It is a fairly recent problem.</w:t>
            </w:r>
          </w:p>
          <w:p>
            <w:r>
              <w:t>D. It has a history as long as that of civilization.</w:t>
            </w:r>
          </w:p>
        </w:tc>
        <w:tc>
          <w:tcPr>
            <w:tcW w:type="dxa" w:w="1440"/>
          </w:tcPr>
          <w:p>
            <w:r>
              <w:t>D</w:t>
            </w:r>
          </w:p>
        </w:tc>
        <w:tc>
          <w:tcPr>
            <w:tcW w:type="dxa" w:w="1440"/>
          </w:tcPr>
          <w:p>
            <w:r/>
          </w:p>
        </w:tc>
        <w:tc>
          <w:tcPr>
            <w:tcW w:type="dxa" w:w="1440"/>
          </w:tcPr>
          <w:p>
            <w:r/>
          </w:p>
        </w:tc>
      </w:tr>
      <w:tr>
        <w:tc>
          <w:tcPr>
            <w:tcW w:type="dxa" w:w="1440"/>
          </w:tcPr>
          <w:p>
            <w:r>
              <w:t>Eng_19_36</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36: The word “arable” in paragraph 2 is closest in meaning to _________.</w:t>
            </w:r>
          </w:p>
          <w:p>
            <w:r>
              <w:t>A. populated</w:t>
            </w:r>
          </w:p>
          <w:p>
            <w:r>
              <w:t>B. settled</w:t>
            </w:r>
          </w:p>
          <w:p>
            <w:r>
              <w:t>C. cultivatable</w:t>
            </w:r>
          </w:p>
          <w:p>
            <w:r>
              <w:t>D. dry</w:t>
            </w:r>
          </w:p>
        </w:tc>
        <w:tc>
          <w:tcPr>
            <w:tcW w:type="dxa" w:w="1440"/>
          </w:tcPr>
          <w:p>
            <w:r>
              <w:t>C</w:t>
            </w:r>
          </w:p>
        </w:tc>
        <w:tc>
          <w:tcPr>
            <w:tcW w:type="dxa" w:w="1440"/>
          </w:tcPr>
          <w:p>
            <w:r/>
          </w:p>
        </w:tc>
        <w:tc>
          <w:tcPr>
            <w:tcW w:type="dxa" w:w="1440"/>
          </w:tcPr>
          <w:p>
            <w:r/>
          </w:p>
        </w:tc>
      </w:tr>
      <w:tr>
        <w:tc>
          <w:tcPr>
            <w:tcW w:type="dxa" w:w="1440"/>
          </w:tcPr>
          <w:p>
            <w:r>
              <w:t>Eng_19_37</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37: According to the passage, many people’s understanding of desertification is incorrect because _________.</w:t>
            </w:r>
          </w:p>
          <w:p>
            <w:r>
              <w:t>A. they do not see it as being caused by human activity</w:t>
            </w:r>
          </w:p>
          <w:p>
            <w:r>
              <w:t>B. they see it as being reversible</w:t>
            </w:r>
          </w:p>
          <w:p>
            <w:r>
              <w:t>C. they think of it as a very slow process</w:t>
            </w:r>
          </w:p>
          <w:p>
            <w:r>
              <w:t>D. they do not think of it as a serious problem</w:t>
            </w:r>
          </w:p>
        </w:tc>
        <w:tc>
          <w:tcPr>
            <w:tcW w:type="dxa" w:w="1440"/>
          </w:tcPr>
          <w:p>
            <w:r>
              <w:t>A</w:t>
            </w:r>
          </w:p>
        </w:tc>
        <w:tc>
          <w:tcPr>
            <w:tcW w:type="dxa" w:w="1440"/>
          </w:tcPr>
          <w:p>
            <w:r/>
          </w:p>
        </w:tc>
        <w:tc>
          <w:tcPr>
            <w:tcW w:type="dxa" w:w="1440"/>
          </w:tcPr>
          <w:p>
            <w:r/>
          </w:p>
        </w:tc>
      </w:tr>
      <w:tr>
        <w:tc>
          <w:tcPr>
            <w:tcW w:type="dxa" w:w="1440"/>
          </w:tcPr>
          <w:p>
            <w:r>
              <w:t>Eng_19_38</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38: The word “compaction” in paragraph 3 is closest in meaning to _________.</w:t>
            </w:r>
          </w:p>
          <w:p>
            <w:r>
              <w:t>A. depletion</w:t>
            </w:r>
          </w:p>
          <w:p>
            <w:r>
              <w:t>B. compression</w:t>
            </w:r>
          </w:p>
          <w:p>
            <w:r>
              <w:t>C. disruption</w:t>
            </w:r>
          </w:p>
          <w:p>
            <w:r>
              <w:t>D. fragmentation</w:t>
            </w:r>
          </w:p>
        </w:tc>
        <w:tc>
          <w:tcPr>
            <w:tcW w:type="dxa" w:w="1440"/>
          </w:tcPr>
          <w:p>
            <w:r>
              <w:t>B</w:t>
            </w:r>
          </w:p>
        </w:tc>
        <w:tc>
          <w:tcPr>
            <w:tcW w:type="dxa" w:w="1440"/>
          </w:tcPr>
          <w:p>
            <w:r/>
          </w:p>
        </w:tc>
        <w:tc>
          <w:tcPr>
            <w:tcW w:type="dxa" w:w="1440"/>
          </w:tcPr>
          <w:p>
            <w:r/>
          </w:p>
        </w:tc>
      </w:tr>
      <w:tr>
        <w:tc>
          <w:tcPr>
            <w:tcW w:type="dxa" w:w="1440"/>
          </w:tcPr>
          <w:p>
            <w:r>
              <w:t>Eng_19_39</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39: According to the passage, agriculture furthers desertification through which of the following activities</w:t>
            </w:r>
          </w:p>
          <w:p>
            <w:r>
              <w:t>A. Over fertilization</w:t>
            </w:r>
          </w:p>
          <w:p>
            <w:r>
              <w:t>B. The repetitive planting of the same crops</w:t>
            </w:r>
          </w:p>
          <w:p>
            <w:r>
              <w:t>C. The stripping away of native vegetation</w:t>
            </w:r>
          </w:p>
          <w:p>
            <w:r>
              <w:t>D. Irrigation</w:t>
            </w:r>
          </w:p>
        </w:tc>
        <w:tc>
          <w:tcPr>
            <w:tcW w:type="dxa" w:w="1440"/>
          </w:tcPr>
          <w:p>
            <w:r>
              <w:t>D</w:t>
            </w:r>
          </w:p>
        </w:tc>
        <w:tc>
          <w:tcPr>
            <w:tcW w:type="dxa" w:w="1440"/>
          </w:tcPr>
          <w:p>
            <w:r/>
          </w:p>
        </w:tc>
        <w:tc>
          <w:tcPr>
            <w:tcW w:type="dxa" w:w="1440"/>
          </w:tcPr>
          <w:p>
            <w:r/>
          </w:p>
        </w:tc>
      </w:tr>
      <w:tr>
        <w:tc>
          <w:tcPr>
            <w:tcW w:type="dxa" w:w="1440"/>
          </w:tcPr>
          <w:p>
            <w:r>
              <w:t>Eng_19_40</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40: The word “degradation” in paragraph 4 is closest in meaning to _________.</w:t>
            </w:r>
          </w:p>
          <w:p>
            <w:r>
              <w:t>A. contribution</w:t>
            </w:r>
          </w:p>
          <w:p>
            <w:r>
              <w:t>B. rejuvenation</w:t>
            </w:r>
          </w:p>
          <w:p>
            <w:r>
              <w:t>C. consumption</w:t>
            </w:r>
          </w:p>
          <w:p>
            <w:r>
              <w:t>D. deterioration</w:t>
            </w:r>
          </w:p>
        </w:tc>
        <w:tc>
          <w:tcPr>
            <w:tcW w:type="dxa" w:w="1440"/>
          </w:tcPr>
          <w:p>
            <w:r>
              <w:t>D</w:t>
            </w:r>
          </w:p>
        </w:tc>
        <w:tc>
          <w:tcPr>
            <w:tcW w:type="dxa" w:w="1440"/>
          </w:tcPr>
          <w:p>
            <w:r/>
          </w:p>
        </w:tc>
        <w:tc>
          <w:tcPr>
            <w:tcW w:type="dxa" w:w="1440"/>
          </w:tcPr>
          <w:p>
            <w:r/>
          </w:p>
        </w:tc>
      </w:tr>
      <w:tr>
        <w:tc>
          <w:tcPr>
            <w:tcW w:type="dxa" w:w="1440"/>
          </w:tcPr>
          <w:p>
            <w:r>
              <w:t>Eng_19_41</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41: Paragraph 4 of the passage serves mainly to do which of the following?</w:t>
            </w:r>
          </w:p>
          <w:p>
            <w:r>
              <w:t>A. Propose a method for dealing with the desertification problem.</w:t>
            </w:r>
          </w:p>
          <w:p>
            <w:r>
              <w:t>B. Describe the main cause of desertification in one particular area</w:t>
            </w:r>
          </w:p>
          <w:p>
            <w:r>
              <w:t>C. Describe one process that leads to desertification</w:t>
            </w:r>
          </w:p>
          <w:p>
            <w:r>
              <w:t>D. Show the progress of desertification down through history</w:t>
            </w:r>
          </w:p>
        </w:tc>
        <w:tc>
          <w:tcPr>
            <w:tcW w:type="dxa" w:w="1440"/>
          </w:tcPr>
          <w:p>
            <w:r>
              <w:t>C</w:t>
            </w:r>
          </w:p>
        </w:tc>
        <w:tc>
          <w:tcPr>
            <w:tcW w:type="dxa" w:w="1440"/>
          </w:tcPr>
          <w:p>
            <w:r/>
          </w:p>
        </w:tc>
        <w:tc>
          <w:tcPr>
            <w:tcW w:type="dxa" w:w="1440"/>
          </w:tcPr>
          <w:p>
            <w:r/>
          </w:p>
        </w:tc>
      </w:tr>
      <w:tr>
        <w:tc>
          <w:tcPr>
            <w:tcW w:type="dxa" w:w="1440"/>
          </w:tcPr>
          <w:p>
            <w:r>
              <w:t>Eng_19_42</w:t>
            </w:r>
          </w:p>
        </w:tc>
        <w:tc>
          <w:tcPr>
            <w:tcW w:type="dxa" w:w="1440"/>
          </w:tcPr>
          <w:p>
            <w:r/>
          </w:p>
        </w:tc>
        <w:tc>
          <w:tcPr>
            <w:tcW w:type="dxa" w:w="1440"/>
          </w:tcPr>
          <w:p>
            <w:r>
              <w:t>Read the following passage and mark the letter A, B, C, or D on your answer sheet to indicate the correct answer to each of the questions from 35 to 42.</w:t>
            </w:r>
          </w:p>
          <w:p>
            <w:r>
              <w:t>Desertification is the degradation of once-productive land into unproductive or poorly productive land. Since the first great urban-agricultural centers in Mesopotamia nearly 6,000 years ago, human activity has had a destructive impact on soil quality, leading to gradual desertification in virtually every area of the world.</w:t>
            </w:r>
          </w:p>
          <w:p>
            <w:r>
              <w:t>It is a common misconception that desertification is caused by droughts. Although drought does make land more vulnerable, well-managed land can survive droughts and recover, even in arid regions. Another mistaken belief is that the process occurs only along the edges of deserts. In fact, it may take place in any arid or semiarid region, especially where poor land management is practised. Most vulnerable, however, are the transitional zones between deserts and \underline{arable} land; wherever human activity leads to land abuse in these fragile marginal areas, soil destruction is inevitable. Agriculture and overgrazing are the two major sources of desertification. Large-scale farming requires extensive irrigation, which ultimately destroys lands by depleting its nutrients and leaching minerals into the topsoil. Grazing is especially destructive to land because, in addition to depleting cover vegetation, herds of grazing mammals also trample the fine organic particles of the topsoil, leading to soil \underline{compaction} and erosion. It takes about 500 years for the earth to build up 3 centimeters of topsoil. However, cattle ranching and agriculture can deplete as much as 2 to 3 centimeters of topsoil every 25 years- 60 to 80 times faster than it can be replaced by nature.</w:t>
            </w:r>
          </w:p>
          <w:p>
            <w:r>
              <w:t>Salinization is a type of land \underline{degradation} that involves an increase in the salt content of the soil. This usually occurs as a result of improper irrigation practices. The greatest Mesopotamian empires- Sumer, Akkad and Babylon- were built on the surplus of the enormously productive soil of the ancient Tigris-Euphrates alluvial plain. After nearly a thousand years of intensive cultivation, land quality was in evident decline. In response, around 2800 BC the Sumerians began digging the huge Tigris-Euphrates canal system to irrigate the exhausted soil. A temporary gain in crop yield was achieved in this way, but over-irrigation was to have serious and unforeseen consequences. From as early as 2400 BC we find Sumerian documents referring to salinization as a soil problem. It is believed that the fall of the Akkadian Empire around 2150 BC may have been due to a catastrophic failure in land productivity; the soil was literally turned into salt. Even today, four thousand years later, vast tracks of salinized land between the Tigris and Euphrates rivers still resemble rock-hard fields of snow.</w:t>
            </w:r>
          </w:p>
          <w:p>
            <w:r>
              <w:t>Soil erosion is another form of desertification. It is a self-reinforcing process; once the cycle of degradation begins, conditions are set for continual deterioration. As the vegetative cover begins to disappear, soil becomes more vulnerable to raindrop impact. Water runs off instead of soaking in to provide moisture for plans. This further diminishes plan cover by \underline{leaching} away nutrients from the soil. As soil quality declines and runoff is increased, floods become more frequent and more severe. Flooding washes away topsoil, the thin, rich, uppermost layer of the earth’s soil, and leaves finer underlying particles more vulnerable to wind erosion. Topsoil contains the earth’s greatest concentration of organic matter and microorganisms, and is where most of the earth’s land-based biological activity occurs. Without this fragile coat of nutrient-laden material, plan life cannot exist. An extreme case of its erosion is found in the Sahel, a transitional zone between the Sahara Desert and the tropical African rain forests; home to some 56 million people. Overpopulation and overgrazing have opened the hyperarid land to wind erosion, which is stripping away the protective margin of the Sahel, and causing the desert to grow at an alarming rate. Between 1950 and 1975, the Sahara Desert spread 100 kilometers southward through the Sahel.</w:t>
            </w:r>
          </w:p>
          <w:p>
            <w:r>
              <w:t>Question 42: The word “leaching” in paragraph 5 is closest in meaning to _________.</w:t>
            </w:r>
          </w:p>
          <w:p>
            <w:r>
              <w:t>A. washing</w:t>
            </w:r>
          </w:p>
          <w:p>
            <w:r>
              <w:t>B. depositing</w:t>
            </w:r>
          </w:p>
          <w:p>
            <w:r>
              <w:t>C. dispersing</w:t>
            </w:r>
          </w:p>
          <w:p>
            <w:r>
              <w:t>D. concentrating</w:t>
            </w:r>
          </w:p>
        </w:tc>
        <w:tc>
          <w:tcPr>
            <w:tcW w:type="dxa" w:w="1440"/>
          </w:tcPr>
          <w:p>
            <w:r>
              <w:t>A</w:t>
            </w:r>
          </w:p>
        </w:tc>
        <w:tc>
          <w:tcPr>
            <w:tcW w:type="dxa" w:w="1440"/>
          </w:tcPr>
          <w:p>
            <w:r/>
          </w:p>
        </w:tc>
        <w:tc>
          <w:tcPr>
            <w:tcW w:type="dxa" w:w="1440"/>
          </w:tcPr>
          <w:p>
            <w:r/>
          </w:p>
        </w:tc>
      </w:tr>
      <w:tr>
        <w:tc>
          <w:tcPr>
            <w:tcW w:type="dxa" w:w="1440"/>
          </w:tcPr>
          <w:p>
            <w:r>
              <w:t>Eng_19_43</w:t>
            </w:r>
          </w:p>
        </w:tc>
        <w:tc>
          <w:tcPr>
            <w:tcW w:type="dxa" w:w="1440"/>
          </w:tcPr>
          <w:p>
            <w:r/>
          </w:p>
        </w:tc>
        <w:tc>
          <w:tcPr>
            <w:tcW w:type="dxa" w:w="1440"/>
          </w:tcPr>
          <w:p>
            <w:r>
              <w:t>Mark the letter A, B, C, or D on your answer sheet to indicate the sentence that is closest in meaning to each of the following questions.</w:t>
            </w:r>
          </w:p>
          <w:p>
            <w:r>
              <w:t>Question 43: As soon as we arrived at the beach, it started to rain.</w:t>
            </w:r>
          </w:p>
          <w:p>
            <w:r>
              <w:t>A. We had no sooner arrived at the beach, it started to rain.</w:t>
            </w:r>
          </w:p>
          <w:p>
            <w:r>
              <w:t>B. No sooner had we arrived at the beach than it started to rain.</w:t>
            </w:r>
          </w:p>
          <w:p>
            <w:r>
              <w:t>C. We had hardly arrived at the beach, it started to rain.</w:t>
            </w:r>
          </w:p>
          <w:p>
            <w:r>
              <w:t>D. It started to rain when arriving at the beach.</w:t>
            </w:r>
          </w:p>
        </w:tc>
        <w:tc>
          <w:tcPr>
            <w:tcW w:type="dxa" w:w="1440"/>
          </w:tcPr>
          <w:p>
            <w:r>
              <w:t>B</w:t>
            </w:r>
          </w:p>
        </w:tc>
        <w:tc>
          <w:tcPr>
            <w:tcW w:type="dxa" w:w="1440"/>
          </w:tcPr>
          <w:p>
            <w:r/>
          </w:p>
        </w:tc>
        <w:tc>
          <w:tcPr>
            <w:tcW w:type="dxa" w:w="1440"/>
          </w:tcPr>
          <w:p>
            <w:r/>
          </w:p>
        </w:tc>
      </w:tr>
      <w:tr>
        <w:tc>
          <w:tcPr>
            <w:tcW w:type="dxa" w:w="1440"/>
          </w:tcPr>
          <w:p>
            <w:r>
              <w:t>Eng_19_44</w:t>
            </w:r>
          </w:p>
        </w:tc>
        <w:tc>
          <w:tcPr>
            <w:tcW w:type="dxa" w:w="1440"/>
          </w:tcPr>
          <w:p>
            <w:r/>
          </w:p>
        </w:tc>
        <w:tc>
          <w:tcPr>
            <w:tcW w:type="dxa" w:w="1440"/>
          </w:tcPr>
          <w:p>
            <w:r>
              <w:t>Mark the letter A, B, C, or D on your answer sheet to indicate the sentence that is closest in meaning to each of the following questions.</w:t>
            </w:r>
          </w:p>
          <w:p>
            <w:r>
              <w:t>Question 44: No one has ever seen the old woman again since then.</w:t>
            </w:r>
          </w:p>
          <w:p>
            <w:r>
              <w:t>A. The old woman has not been seen again by no one since then.</w:t>
            </w:r>
          </w:p>
          <w:p>
            <w:r>
              <w:t>B. The old woman has never seen anyone since then.</w:t>
            </w:r>
          </w:p>
          <w:p>
            <w:r>
              <w:t>C. The old woman was not seen by anyone since then.</w:t>
            </w:r>
          </w:p>
          <w:p>
            <w:r>
              <w:t>D. The old woman has never been seen again since then.</w:t>
            </w:r>
          </w:p>
        </w:tc>
        <w:tc>
          <w:tcPr>
            <w:tcW w:type="dxa" w:w="1440"/>
          </w:tcPr>
          <w:p>
            <w:r>
              <w:t>D</w:t>
            </w:r>
          </w:p>
        </w:tc>
        <w:tc>
          <w:tcPr>
            <w:tcW w:type="dxa" w:w="1440"/>
          </w:tcPr>
          <w:p>
            <w:r/>
          </w:p>
        </w:tc>
        <w:tc>
          <w:tcPr>
            <w:tcW w:type="dxa" w:w="1440"/>
          </w:tcPr>
          <w:p>
            <w:r/>
          </w:p>
        </w:tc>
      </w:tr>
      <w:tr>
        <w:tc>
          <w:tcPr>
            <w:tcW w:type="dxa" w:w="1440"/>
          </w:tcPr>
          <w:p>
            <w:r>
              <w:t>Eng_19_45</w:t>
            </w:r>
          </w:p>
        </w:tc>
        <w:tc>
          <w:tcPr>
            <w:tcW w:type="dxa" w:w="1440"/>
          </w:tcPr>
          <w:p>
            <w:r/>
          </w:p>
        </w:tc>
        <w:tc>
          <w:tcPr>
            <w:tcW w:type="dxa" w:w="1440"/>
          </w:tcPr>
          <w:p>
            <w:r>
              <w:t>Mark the letter A, B, C, or D on your answer sheet to indicate the sentence that is closest in meaning to each of the following questions.</w:t>
            </w:r>
          </w:p>
          <w:p>
            <w:r>
              <w:t>Question 45: I found myself at a loss to understand my closest friend’s words.</w:t>
            </w:r>
          </w:p>
          <w:p>
            <w:r>
              <w:t>A. I understood my closest friend’s words completely.</w:t>
            </w:r>
          </w:p>
          <w:p>
            <w:r>
              <w:t>B. I found my closest friend’s words easy to understand.</w:t>
            </w:r>
          </w:p>
          <w:p>
            <w:r>
              <w:t>C. I lost heart and didn’t understand my closest friend’s words</w:t>
            </w:r>
          </w:p>
          <w:p>
            <w:r>
              <w:t>D. I found my closest friend’s words quite incomprehensible.</w:t>
            </w:r>
          </w:p>
        </w:tc>
        <w:tc>
          <w:tcPr>
            <w:tcW w:type="dxa" w:w="1440"/>
          </w:tcPr>
          <w:p>
            <w:r>
              <w:t>D</w:t>
            </w:r>
          </w:p>
        </w:tc>
        <w:tc>
          <w:tcPr>
            <w:tcW w:type="dxa" w:w="1440"/>
          </w:tcPr>
          <w:p>
            <w:r/>
          </w:p>
        </w:tc>
        <w:tc>
          <w:tcPr>
            <w:tcW w:type="dxa" w:w="1440"/>
          </w:tcPr>
          <w:p>
            <w:r/>
          </w:p>
        </w:tc>
      </w:tr>
      <w:tr>
        <w:tc>
          <w:tcPr>
            <w:tcW w:type="dxa" w:w="1440"/>
          </w:tcPr>
          <w:p>
            <w:r>
              <w:t>Eng_19_46</w:t>
            </w:r>
          </w:p>
        </w:tc>
        <w:tc>
          <w:tcPr>
            <w:tcW w:type="dxa" w:w="1440"/>
          </w:tcPr>
          <w:p>
            <w:r/>
          </w:p>
        </w:tc>
        <w:tc>
          <w:tcPr>
            <w:tcW w:type="dxa" w:w="1440"/>
          </w:tcPr>
          <w:p>
            <w:r>
              <w:t>Mark the letter A, B, C, or D on your answer sheet to indicate the underlined part that needs correction in each of the following questions.</w:t>
            </w:r>
          </w:p>
          <w:p>
            <w:r>
              <w:t>Question 46: Your trip \underline{to} Ho Chi Minh City \underline{sounds} absolutely \underline{fascinated}. I’d love to go \underline{there}.</w:t>
            </w:r>
          </w:p>
          <w:p>
            <w:r>
              <w:t>A. to</w:t>
            </w:r>
          </w:p>
          <w:p>
            <w:r>
              <w:t>B. sounds</w:t>
            </w:r>
          </w:p>
          <w:p>
            <w:r>
              <w:t>C. fascinated</w:t>
            </w:r>
          </w:p>
          <w:p>
            <w:r>
              <w:t>D. there</w:t>
            </w:r>
          </w:p>
        </w:tc>
        <w:tc>
          <w:tcPr>
            <w:tcW w:type="dxa" w:w="1440"/>
          </w:tcPr>
          <w:p>
            <w:r>
              <w:t>C</w:t>
            </w:r>
          </w:p>
        </w:tc>
        <w:tc>
          <w:tcPr>
            <w:tcW w:type="dxa" w:w="1440"/>
          </w:tcPr>
          <w:p>
            <w:r/>
          </w:p>
        </w:tc>
        <w:tc>
          <w:tcPr>
            <w:tcW w:type="dxa" w:w="1440"/>
          </w:tcPr>
          <w:p>
            <w:r>
              <w:t>Chọn đáp án C</w:t>
            </w:r>
          </w:p>
          <w:p>
            <w:r>
              <w:t>Vì cụm danh từ làm chức năng chủ ngữ trong câu này là “Your trip to Ho Chi Minh City” nên tính từ phía</w:t>
            </w:r>
          </w:p>
          <w:p>
            <w:r>
              <w:t>sau phải tận cùng đuôi “ing” để miêu tả bản chất của chuyến đi.</w:t>
            </w:r>
          </w:p>
          <w:p>
            <w:r>
              <w:t>Do đó: fascinated =&gt; fascinating</w:t>
            </w:r>
          </w:p>
          <w:p>
            <w:r>
              <w:t>Dịch: Chuyến du lịch của bạn đến thành phố Hồ Chí Minh nghe có vẻ rất thú vị. Tôi rất muốn đến đó.</w:t>
            </w:r>
          </w:p>
          <w:p>
            <w:r>
              <w:t>Note 44</w:t>
            </w:r>
          </w:p>
          <w:p>
            <w:r>
              <w:t>Tính từ 2 mặt (-ing và - ed):</w:t>
            </w:r>
          </w:p>
          <w:p>
            <w:r>
              <w:t>Tính từ 2 mặt tận cùng bằng “ing” và “ed” đều là những tính từ miêu tả. Chúng cùng bổ nghĩa cho danh</w:t>
            </w:r>
          </w:p>
          <w:p>
            <w:r>
              <w:t>từ, đại từ, cụm danh từ. Chúng được thành lập bằng cách thêm “ed” và “ing” vào sau động từ.</w:t>
            </w:r>
          </w:p>
          <w:p>
            <w:r>
              <w:t>- V-ing  adj: mang nghĩa chủ động. Chúng thường diễn tả bản chất của sự việc. Thường thì chúng miêu</w:t>
            </w:r>
          </w:p>
          <w:p>
            <w:r>
              <w:t>tả về sự vật nhiều hơn là về người.</w:t>
            </w:r>
          </w:p>
          <w:p>
            <w:r>
              <w:t>E.g: It’s an interesting film (Đó là một bộ phim hay)</w:t>
            </w:r>
          </w:p>
          <w:p>
            <w:r>
              <w:t>I find this book boring. (Tôi cảm thấy quyển sách này nhàm chán.)</w:t>
            </w:r>
          </w:p>
          <w:p>
            <w:r>
              <w:t>- V-ed  adj: mang nghĩa bị động, tính chất của sự vật có được do tác động khách quan từ bên</w:t>
            </w:r>
          </w:p>
          <w:p>
            <w:r>
              <w:t>ngoài.Tính từ này thường là những tính từ nói về cảm xúc của con người, trạng thái tinh thần hay các</w:t>
            </w:r>
          </w:p>
          <w:p>
            <w:r>
              <w:t>phản ứng của tình cảm đối với một sự viêc gì đó. Theo sau tính từ tận cùng bằng “ed” thường ta thường</w:t>
            </w:r>
          </w:p>
          <w:p>
            <w:r>
              <w:t>thấy xuất hiện các giới từ. (thường được dùng với chủ ngữ là người)</w:t>
            </w:r>
          </w:p>
          <w:p>
            <w:r>
              <w:t>E.g: I am bored with this film. (Tôi thấy chán với bộ phim này.)</w:t>
            </w:r>
          </w:p>
        </w:tc>
      </w:tr>
      <w:tr>
        <w:tc>
          <w:tcPr>
            <w:tcW w:type="dxa" w:w="1440"/>
          </w:tcPr>
          <w:p>
            <w:r>
              <w:t>Eng_19_47</w:t>
            </w:r>
          </w:p>
        </w:tc>
        <w:tc>
          <w:tcPr>
            <w:tcW w:type="dxa" w:w="1440"/>
          </w:tcPr>
          <w:p>
            <w:r/>
          </w:p>
        </w:tc>
        <w:tc>
          <w:tcPr>
            <w:tcW w:type="dxa" w:w="1440"/>
          </w:tcPr>
          <w:p>
            <w:r>
              <w:t>Mark the letter A, B, C, or D on your answer sheet to indicate the underlined part that needs correction in each of the following questions.</w:t>
            </w:r>
          </w:p>
          <w:p>
            <w:r>
              <w:t>Question 47: Food prices have \underline{raised} \underline{so} \underline{rapidly} in the past few months \underline{that} some families have been \underline{forced} \underline{to} \underline{alter} \underline{their} \underline{eating} \underline{habits}.</w:t>
            </w:r>
          </w:p>
          <w:p>
            <w:r>
              <w:t>A. raised</w:t>
            </w:r>
          </w:p>
          <w:p>
            <w:r>
              <w:t>B. so rapidly</w:t>
            </w:r>
          </w:p>
          <w:p>
            <w:r>
              <w:t>C. that</w:t>
            </w:r>
          </w:p>
          <w:p>
            <w:r>
              <w:t>D. forced to alter their eating habits</w:t>
            </w:r>
          </w:p>
        </w:tc>
        <w:tc>
          <w:tcPr>
            <w:tcW w:type="dxa" w:w="1440"/>
          </w:tcPr>
          <w:p>
            <w:r>
              <w:t>A</w:t>
            </w:r>
          </w:p>
        </w:tc>
        <w:tc>
          <w:tcPr>
            <w:tcW w:type="dxa" w:w="1440"/>
          </w:tcPr>
          <w:p>
            <w:r/>
          </w:p>
        </w:tc>
        <w:tc>
          <w:tcPr>
            <w:tcW w:type="dxa" w:w="1440"/>
          </w:tcPr>
          <w:p>
            <w:r/>
          </w:p>
        </w:tc>
      </w:tr>
      <w:tr>
        <w:tc>
          <w:tcPr>
            <w:tcW w:type="dxa" w:w="1440"/>
          </w:tcPr>
          <w:p>
            <w:r>
              <w:t>Eng_19_48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\underline{On} \underline{the} \underline{way} back home from the library, we saw \underline{two} \underline{of} our classmates \underline{to} \underline{cycle} \underline{side} \underline{by} \underline{side}.</w:t>
            </w:r>
          </w:p>
          <w:p>
            <w:r>
              <w:t>A. On the way</w:t>
            </w:r>
          </w:p>
          <w:p>
            <w:r>
              <w:t>B. two of</w:t>
            </w:r>
          </w:p>
          <w:p>
            <w:r>
              <w:t>C. to cycle</w:t>
            </w:r>
          </w:p>
          <w:p>
            <w:r>
              <w:t>D. side by side</w:t>
            </w:r>
          </w:p>
        </w:tc>
        <w:tc>
          <w:tcPr>
            <w:tcW w:type="dxa" w:w="1440"/>
          </w:tcPr>
          <w:p>
            <w:r>
              <w:t>C</w:t>
            </w:r>
          </w:p>
        </w:tc>
        <w:tc>
          <w:tcPr>
            <w:tcW w:type="dxa" w:w="1440"/>
          </w:tcPr>
          <w:p>
            <w:r/>
          </w:p>
        </w:tc>
        <w:tc>
          <w:tcPr>
            <w:tcW w:type="dxa" w:w="1440"/>
          </w:tcPr>
          <w:p>
            <w:r/>
          </w:p>
        </w:tc>
      </w:tr>
      <w:tr>
        <w:tc>
          <w:tcPr>
            <w:tcW w:type="dxa" w:w="1440"/>
          </w:tcPr>
          <w:p>
            <w:r>
              <w:t>Eng_19_49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She was the first woman in the Philippines. She was elected as the president of the country.</w:t>
            </w:r>
          </w:p>
          <w:p>
            <w:r>
              <w:t>A. She was the first woman to be elected as the president of the Philippines.</w:t>
            </w:r>
          </w:p>
          <w:p>
            <w:r>
              <w:t>B. She was the first woman who is elected as the president of the Philippines.</w:t>
            </w:r>
          </w:p>
          <w:p>
            <w:r>
              <w:t>C. She was the first woman being elected as the president of the Philippines.</w:t>
            </w:r>
          </w:p>
          <w:p>
            <w:r>
              <w:t>D. She was the first woman elected as the president of the Philippines.</w:t>
            </w:r>
          </w:p>
        </w:tc>
        <w:tc>
          <w:tcPr>
            <w:tcW w:type="dxa" w:w="1440"/>
          </w:tcPr>
          <w:p>
            <w:r>
              <w:t>A</w:t>
            </w:r>
          </w:p>
        </w:tc>
        <w:tc>
          <w:tcPr>
            <w:tcW w:type="dxa" w:w="1440"/>
          </w:tcPr>
          <w:p>
            <w:r/>
          </w:p>
        </w:tc>
        <w:tc>
          <w:tcPr>
            <w:tcW w:type="dxa" w:w="1440"/>
          </w:tcPr>
          <w:p>
            <w:r/>
          </w:p>
        </w:tc>
      </w:tr>
      <w:tr>
        <w:tc>
          <w:tcPr>
            <w:tcW w:type="dxa" w:w="1440"/>
          </w:tcPr>
          <w:p>
            <w:r>
              <w:t>Eng_19_50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 thief changed his address all the time. He didn’t want the police to find him.</w:t>
            </w:r>
          </w:p>
          <w:p>
            <w:r>
              <w:t>A. The thief changed his address all the time in order not want the police to find him.</w:t>
            </w:r>
          </w:p>
          <w:p>
            <w:r>
              <w:t>B. The thief changed his address all the time so as to want the police not to find him.</w:t>
            </w:r>
          </w:p>
          <w:p>
            <w:r>
              <w:t>C. The thief changed his address all the time as so that the police didn’t find him.</w:t>
            </w:r>
          </w:p>
          <w:p>
            <w:r>
              <w:t>D. The thief changed his address all the time in order for the police not to find him.</w:t>
            </w:r>
          </w:p>
        </w:tc>
        <w:tc>
          <w:tcPr>
            <w:tcW w:type="dxa" w:w="1440"/>
          </w:tcPr>
          <w:p>
            <w:r>
              <w:t>D</w:t>
            </w:r>
          </w:p>
        </w:tc>
        <w:tc>
          <w:tcPr>
            <w:tcW w:type="dxa" w:w="1440"/>
          </w:tcPr>
          <w:p>
            <w:r/>
          </w:p>
        </w:tc>
        <w:tc>
          <w:tcPr>
            <w:tcW w:type="dxa" w:w="1440"/>
          </w:tcPr>
          <w:p>
            <w:r>
              <w:t>Chọn đáp án D</w:t>
            </w:r>
          </w:p>
          <w:p>
            <w:r>
              <w:t>“Tên trộm luôn thay đổi địa chỉ. Anh ấy không muốn cảnh sát tìm thấy mình.”</w:t>
            </w:r>
          </w:p>
          <w:p>
            <w:r>
              <w:t>Cấu trúc: - so as to/ in order to + V (bare- inf)</w:t>
            </w:r>
          </w:p>
          <w:p>
            <w:r>
              <w:t>E.g: I get up early in order to/ so as to go to school on time.</w:t>
            </w:r>
          </w:p>
          <w:p>
            <w:r>
              <w:t>- in order for o + (not) to V (inf): để cho ai (không) làm gì đó</w:t>
            </w:r>
          </w:p>
          <w:p>
            <w:r>
              <w:t>A, B, C sai cấu trúc</w:t>
            </w:r>
          </w:p>
          <w:p>
            <w:r>
              <w:t>Lưu ý: sau “so as to/ in order to” không đi kèm với động từ “want”</w:t>
            </w:r>
          </w:p>
          <w:p>
            <w:r>
              <w:t>Dịch: Tên trộm luôn thay đổi địa chỉ để cho cảnh sát không tìm ra mình.</w:t>
            </w:r>
          </w:p>
          <w:p>
            <w:r>
              <w:t>Note 45</w:t>
            </w:r>
          </w:p>
          <w:p>
            <w:r>
              <w:t>SỰ KẾT HỢP TỪ VỚI CÁC DANH TỪ THÔNG DỤNG</w:t>
            </w:r>
          </w:p>
          <w:p>
            <w:r>
              <w:t>Advice</w:t>
            </w:r>
          </w:p>
          <w:p>
            <w:r>
              <w:t>- follow/ take/ listen to/get on sb’s advice (nghe theo lời khuyên của ai)</w:t>
            </w:r>
          </w:p>
          <w:p>
            <w:r>
              <w:t>- get/ obtain/ receive advice (nhận lời khuyên)</w:t>
            </w:r>
          </w:p>
          <w:p>
            <w:r>
              <w:t>Bill</w:t>
            </w:r>
          </w:p>
          <w:p>
            <w:r>
              <w:t>- pay/ settle/ pick up a bill (trả một hóa đơn)</w:t>
            </w:r>
          </w:p>
          <w:p>
            <w:r>
              <w:t>- be landed with/ face a bill (chịu một hóa đơn)</w:t>
            </w:r>
          </w:p>
          <w:p>
            <w:r>
              <w:t>- an unpaid bill (một hóa đơn chưa thanh toán)</w:t>
            </w:r>
          </w:p>
          <w:p>
            <w:r>
              <w:t>Career</w:t>
            </w:r>
          </w:p>
          <w:p>
            <w:r>
              <w:t>- at the height/ peak of one’s carreer (ở đỉnh cao sự nghiệp)</w:t>
            </w:r>
          </w:p>
          <w:p>
            <w:r>
              <w:t>- embark on a career (dấn thân vào một nghề)</w:t>
            </w:r>
          </w:p>
          <w:p>
            <w:r>
              <w:t>- have a careeer in (có sự nghiệp trong lĩnh vực)</w:t>
            </w:r>
          </w:p>
          <w:p>
            <w:r>
              <w:t>- climb the career ladder (thăng tiến nghề nghiệp)</w:t>
            </w:r>
          </w:p>
          <w:p>
            <w:r>
              <w:t>- week/ ruin one’s career (hủy hoại sự nghiệp của mình)</w:t>
            </w:r>
          </w:p>
          <w:p>
            <w:r>
              <w:t>- a promising/ brilliant career (sự nghiệp đầy hứa hẹn)</w:t>
            </w:r>
          </w:p>
          <w:p>
            <w:r>
              <w:t>Chance</w:t>
            </w:r>
          </w:p>
          <w:p>
            <w:r>
              <w:t>- get/have a chance (có cơ hội)</w:t>
            </w:r>
          </w:p>
          <w:p>
            <w:r>
              <w:t>- give/ offer/ provide a chance (tạo cơ hội)</w:t>
            </w:r>
          </w:p>
          <w:p>
            <w:r>
              <w:t>- jump at/ seize/ grab a chance (nắm lấy cơ hội)</w:t>
            </w:r>
          </w:p>
          <w:p>
            <w:r>
              <w:t>- not stand a chance of doing sth (không có khả năng làm gì)</w:t>
            </w:r>
          </w:p>
          <w:p>
            <w:r>
              <w:t>- sheer/ pure chance (sự tình cờ hoàn toàn)</w:t>
            </w:r>
          </w:p>
          <w:p>
            <w:r>
              <w:t>- good/ fair/ high/strong chance (khả năng cao)</w:t>
            </w:r>
          </w:p>
          <w:p>
            <w:r>
              <w:t>- minimal/ slight/ little chance (khả năng mong manh)</w:t>
            </w:r>
          </w:p>
          <w:p>
            <w:r>
              <w:t>Demand</w:t>
            </w:r>
          </w:p>
          <w:p>
            <w:r>
              <w:t>- meet/ satisfy/cope with a demand (đáp ứng/ thỏa mãn nhu cầu)</w:t>
            </w:r>
          </w:p>
          <w:p>
            <w:r>
              <w:t>- increase/ boost/ stimulate demand (tăng nhu cầu)</w:t>
            </w:r>
          </w:p>
          <w:p>
            <w:r>
              <w:t>- big/ huge/ great/ considerable/ enormous/ strong demand (nhu cầu lớn/ cao)</w:t>
            </w:r>
          </w:p>
          <w:p>
            <w:r>
              <w:t>Difference</w:t>
            </w:r>
          </w:p>
          <w:p>
            <w:r>
              <w:t>- make a difference (tạo ra/ mang sự khác biệt)</w:t>
            </w:r>
          </w:p>
          <w:p>
            <w:r>
              <w:t>- make all the difference (thay đổi lớn)</w:t>
            </w:r>
          </w:p>
          <w:p>
            <w:r>
              <w:t>- tell the difference (phân biệt)</w:t>
            </w:r>
          </w:p>
          <w:p>
            <w:r>
              <w:t>- feel/ know/ notice/ see/ perceive/ the difference (cảm nhận, nhận thức sự khác biệt)</w:t>
            </w:r>
          </w:p>
          <w:p>
            <w:r>
              <w:t>- considerable/ enormous/ profound/ dramatic/ sharp difference (sự khác biệt đáng kể, rõ rệt)</w:t>
            </w:r>
          </w:p>
          <w:p>
            <w:r>
              <w:t>- with a difference (đặc biệt khác thường)</w:t>
            </w:r>
          </w:p>
          <w:p>
            <w:r>
              <w:t>Difficulty</w:t>
            </w:r>
          </w:p>
          <w:p>
            <w:r>
              <w:t>- have/ experience/ encounter/ face/ get into/ run into difficulties (gặp khó khăn)</w:t>
            </w:r>
          </w:p>
          <w:p>
            <w:r>
              <w:t>- do sth with/ without difficulty (làm gì một cách khó khăn/ dễ dàng)</w:t>
            </w:r>
          </w:p>
          <w:p>
            <w:r>
              <w:t>- solve/ cope with/ deal with difficulties (giải quyết khó khăn)</w:t>
            </w:r>
          </w:p>
          <w:p>
            <w:r>
              <w:t>- overcome/ surmount difficulties (vượt qua khó khăn)</w:t>
            </w:r>
          </w:p>
          <w:p>
            <w:r>
              <w:t>- great/ enormous/ considerabke/ serious difficulty (khó khăn lớn, nghiêm trọng)</w:t>
            </w:r>
          </w:p>
          <w:p>
            <w:r>
              <w:t>Fault</w:t>
            </w:r>
          </w:p>
          <w:p>
            <w:r>
              <w:t>- find/ locate/ identify/ discover fault (tìm lỗi)</w:t>
            </w:r>
          </w:p>
          <w:p>
            <w:r>
              <w:t>- correct/ fix/ repair/ recify a fault (sữa chữa một lỗi)</w:t>
            </w:r>
          </w:p>
          <w:p>
            <w:r>
              <w:t>- be all/ entirely one’s own fault (hoàn toàn do lỗi của ai)</w:t>
            </w:r>
          </w:p>
          <w:p>
            <w:r>
              <w:t>- be hardly one’s own fault (hầu như không phải lỗi của ai)</w:t>
            </w:r>
          </w:p>
          <w:p>
            <w:r>
              <w:t>- at fault (chịu trách nhiệm về một sai lầm)</w:t>
            </w:r>
          </w:p>
          <w:p>
            <w:r>
              <w:t>Favour</w:t>
            </w:r>
          </w:p>
          <w:p>
            <w:r>
              <w:t>- do sb a favour (làm giúp ai điều gì)</w:t>
            </w:r>
          </w:p>
          <w:p>
            <w:r>
              <w:t>- ask a favour (hỏi xin một ân huệ)</w:t>
            </w:r>
          </w:p>
          <w:p>
            <w:r>
              <w:t>- owe sb a favour (mang ơn ai)</w:t>
            </w:r>
          </w:p>
          <w:p>
            <w:r>
              <w:t>- return a favour (đáp lại một ân huệ)</w:t>
            </w:r>
          </w:p>
          <w:p>
            <w:r>
              <w:t>- find/ gain/ win favour (có được sự ủng hộ)</w:t>
            </w:r>
          </w:p>
          <w:p>
            <w:r>
              <w:t>- in favour of sth (ủng hộ, tán thành cái gì)</w:t>
            </w:r>
          </w:p>
          <w:p>
            <w:r>
              <w:t>Habit</w:t>
            </w:r>
          </w:p>
          <w:p>
            <w:r>
              <w:t>- be in/ have the habit of (có thói quen)</w:t>
            </w:r>
          </w:p>
          <w:p>
            <w:r>
              <w:t>- form/ get into/ fall into/ make/ develop/ acquire a habit (hình thành, tạo thành một thói quen)</w:t>
            </w:r>
          </w:p>
          <w:p>
            <w:r>
              <w:t>- change a habit (thay đổi một thói quen)</w:t>
            </w:r>
          </w:p>
          <w:p>
            <w:r>
              <w:t>- break/ give up/ get out of a habit (bỏ một thói quen)</w:t>
            </w:r>
          </w:p>
          <w:p>
            <w:r>
              <w:t>- by habit (do thói quen)</w:t>
            </w:r>
          </w:p>
          <w:p>
            <w:r>
              <w:t>- out of habit (vì thói quen)</w:t>
            </w:r>
          </w:p>
          <w:p>
            <w:r>
              <w:t>Measure</w:t>
            </w:r>
          </w:p>
          <w:p>
            <w:r>
              <w:t>- adopt/ take/ implement/ impose/ inưoduce a measure (thực hiện/ áp dụng một giải pháp)</w:t>
            </w:r>
          </w:p>
          <w:p>
            <w:r>
              <w:t>- appropriate/ effective/ necessary/ practical measure (giải pháp thích hợp/ hiệu quả/ cần thiết thực tế)</w:t>
            </w:r>
          </w:p>
          <w:p>
            <w:r>
              <w:t>- short-term/ temporary measure (giải pháp tạm thời)</w:t>
            </w:r>
          </w:p>
          <w:p>
            <w:r>
              <w:t>Occupation</w:t>
            </w:r>
          </w:p>
          <w:p>
            <w:r>
              <w:t>- follow/ take up an occupation (theo một nghề)</w:t>
            </w:r>
          </w:p>
          <w:p>
            <w:r>
              <w:t>- choose an occupation (chọn một nghề)</w:t>
            </w:r>
          </w:p>
          <w:p>
            <w:r>
              <w:t>- give up one’s occupation (bỏ nghề)</w:t>
            </w:r>
          </w:p>
          <w:p>
            <w:r>
              <w:t>Opportunity</w:t>
            </w:r>
          </w:p>
          <w:p>
            <w:r>
              <w:t>- have/ find/ get an opportunity (có/ tìm được một cơ hội)</w:t>
            </w:r>
          </w:p>
          <w:p>
            <w:r>
              <w:t>- have ample/ considerable/ plenty of opportunity (có nhiều cơ hội)</w:t>
            </w:r>
          </w:p>
          <w:p>
            <w:r>
              <w:t>- have limited/ little/ not much opportunity (có ít cơ hội)</w:t>
            </w:r>
          </w:p>
          <w:p>
            <w:r>
              <w:t>- a good/ great/ wonderful/ golden opportunity (cơ hội tốt, cơ hội tuyệt vời, cơ hội vàng)</w:t>
            </w:r>
          </w:p>
          <w:p>
            <w:r>
              <w:t>Problem .</w:t>
            </w:r>
          </w:p>
          <w:p>
            <w:r>
              <w:t>- encounter/ be faced with/ confront/ be confronted with/ face a problem (gặp phải một vấn đề)</w:t>
            </w:r>
          </w:p>
          <w:p>
            <w:r>
              <w:t>- solve/ deal with/ clear up/ overcome/ address/ tackle a problem (giải quyết/ vượt qua một vấn đề)</w:t>
            </w:r>
          </w:p>
          <w:p>
            <w:r>
              <w:t>- big/ great/ serious/ acute problem (vấn đề lớn/ nghiêm trọng)</w:t>
            </w:r>
          </w:p>
          <w:p>
            <w:r>
              <w:t>Popularity</w:t>
            </w:r>
          </w:p>
          <w:p>
            <w:r>
              <w:t>- gain/ grow/ enjoy popularity (ngày càng được ưa thích)</w:t>
            </w:r>
          </w:p>
          <w:p>
            <w:r>
              <w:t>- at the peak of sbV sth’s popularity (ở đỉnh cao của sự nổi tiếng)</w:t>
            </w:r>
          </w:p>
          <w:p>
            <w:r>
              <w:t>- an increase/ a rise in popularity (sự ưa chuộng, gia tăng)</w:t>
            </w:r>
          </w:p>
          <w:p>
            <w:r>
              <w:t>- a decline/ drop in popularity (giảm/ ít nổi tiếng)</w:t>
            </w:r>
          </w:p>
          <w:p>
            <w:r>
              <w:t>Relationship</w:t>
            </w:r>
          </w:p>
          <w:p>
            <w:r>
              <w:t>- have/ enjoy a close/ good relationship (có mối liên hệ gần gũi/ tốt)</w:t>
            </w:r>
          </w:p>
          <w:p>
            <w:r>
              <w:t>- build (up)/ develop/ establish/ foster a relationship (xây dựng/ thiêt lập mối quan hệ)</w:t>
            </w:r>
          </w:p>
          <w:p>
            <w:r>
              <w:t>- improve/ strengthen a relationship (cải thiện, củng cố mối quan hệ)</w:t>
            </w:r>
          </w:p>
          <w:p>
            <w:r>
              <w:t>Standard</w:t>
            </w:r>
          </w:p>
          <w:p>
            <w:r>
              <w:t>- set a Standard (đưa ra, lập ra một tiêu chuẩn)</w:t>
            </w:r>
          </w:p>
          <w:p>
            <w:r>
              <w:t>- meeư achieve/conform to/ comply with standards (đáp ứng, đảm bảo tiêu chuẩn)</w:t>
            </w:r>
          </w:p>
          <w:p>
            <w:r>
              <w:t>- raise/ improve standards (nâng cao/ cải thiện chất lượng)</w:t>
            </w:r>
          </w:p>
          <w:p>
            <w:r>
              <w:t>Subject</w:t>
            </w:r>
          </w:p>
          <w:p>
            <w:r>
              <w:t>- bring up a subject (đưa ra một đề tài)</w:t>
            </w:r>
          </w:p>
          <w:p>
            <w:r>
              <w:t>- cover/ discuss/ talk about/ touch a subject (đề cập/ thảo luận một đề tài)</w:t>
            </w:r>
          </w:p>
          <w:p>
            <w:r>
              <w:t>- drop a subject (thôi nói về một đề tài)</w:t>
            </w:r>
          </w:p>
          <w:p>
            <w:r>
              <w:t>- get off a subject (chán nói về một đề tài)</w:t>
            </w:r>
          </w:p>
          <w:p>
            <w:r>
              <w:t>Time</w:t>
            </w:r>
          </w:p>
          <w:p>
            <w:r>
              <w:t>- spend time doing sth (dành thời gian làm gì)</w:t>
            </w:r>
          </w:p>
          <w:p>
            <w:r>
              <w:t>- take sb time to do sth (mất thời gian làm gì)</w:t>
            </w:r>
          </w:p>
          <w:p>
            <w:r>
              <w:t>- find/ make time to do sth (có thời gian làm gì)</w:t>
            </w:r>
          </w:p>
          <w:p>
            <w:r>
              <w:t>- kill/ pass time (giết thời gian)</w:t>
            </w:r>
          </w:p>
          <w:p>
            <w:r>
              <w:t>- time + pass / go by/ elapse (thời gian trôi qua)</w:t>
            </w:r>
          </w:p>
          <w:p>
            <w:r>
              <w:t>Title</w:t>
            </w:r>
          </w:p>
          <w:p>
            <w:r>
              <w:t>- hold a title (giữ một danh hiệu)</w:t>
            </w:r>
          </w:p>
          <w:p>
            <w:r>
              <w:t>- defend/ retain a title (bảo vệ/ duy trì danh hiệu)</w:t>
            </w:r>
          </w:p>
          <w:p>
            <w:r>
              <w:t>- lose a title (mất danh hiệu)</w:t>
            </w:r>
          </w:p>
          <w:p>
            <w:r>
              <w:t>- award/ below/ confer a title (ban một danh hiệu)</w:t>
            </w:r>
          </w:p>
          <w:p>
            <w:r>
              <w:t>- under a / the title (với tựa đề)</w:t>
            </w:r>
          </w:p>
          <w:p>
            <w:r>
              <w:t>Trouble</w:t>
            </w:r>
          </w:p>
          <w:p>
            <w:r>
              <w:t>- bring/ cause/ give sb trouble (gây phiền toái)</w:t>
            </w:r>
          </w:p>
          <w:p>
            <w:r>
              <w:t>- take the trouble to do sth (nhọc công làm gì)</w:t>
            </w:r>
          </w:p>
          <w:p>
            <w:r>
              <w:t>- have trouble with sth (gặp rắc rối với cái gì)</w:t>
            </w:r>
          </w:p>
          <w:p>
            <w:r>
              <w:t>- run into/ get into trouble (gặp rắc rối)</w:t>
            </w:r>
          </w:p>
          <w:p>
            <w:r>
              <w:t>Note 46</w:t>
            </w:r>
          </w:p>
          <w:p>
            <w:r>
              <w:t>Adverb Adjective</w:t>
            </w:r>
          </w:p>
          <w:p>
            <w:r>
              <w:t>bitterly cold, disappointed, divided, hostile, humiliated, hurt, opposed, resented, resentful,</w:t>
            </w:r>
          </w:p>
          <w:p>
            <w:r>
              <w:t>upset</w:t>
            </w:r>
          </w:p>
          <w:p>
            <w:r>
              <w:t>completely acclimatized, alone, different, drained, empty/ full/ extinguished, immune (from/</w:t>
            </w:r>
          </w:p>
          <w:p>
            <w:r>
              <w:t>to sth), incapable (of sth), incomprehensible, lost, negative, new open (with sb) ( =</w:t>
            </w:r>
          </w:p>
          <w:p>
            <w:r>
              <w:t>honest), overlooked, revised, right/ wrong, untenable</w:t>
            </w:r>
          </w:p>
          <w:p>
            <w:r>
              <w:t>deeply ashamed, attached (to sb/ sth) (=strong feeling for), conscious, conservative,</w:t>
            </w:r>
          </w:p>
          <w:p>
            <w:r>
              <w:t>depressed, disappointed, disturbed, divided, embedded, embittered, hurt, indebted</w:t>
            </w:r>
          </w:p>
          <w:p>
            <w:r>
              <w:t>(to sb), ingrained, in love with, involved, involved (in sth), lamented, meaningful,</w:t>
            </w:r>
          </w:p>
          <w:p>
            <w:r>
              <w:t>moving, religious, rutted</w:t>
            </w:r>
          </w:p>
          <w:p>
            <w:r>
              <w:t>heavily Armed, booked, built, censored, criticized, embroiled (with sb/ sth), flavored,</w:t>
            </w:r>
          </w:p>
          <w:p>
            <w:r>
              <w:t>guarded, involved (in sth), muscled, polluted, populated, protected, publicized,</w:t>
            </w:r>
          </w:p>
          <w:p>
            <w:r>
              <w:t>regulated, represented, scented, soiled, taxed</w:t>
            </w:r>
          </w:p>
          <w:p>
            <w:r>
              <w:t>hideously bad, burnt, deformed, disfigured, disfiguring, effective, embarrassing, expensive,</w:t>
            </w:r>
          </w:p>
          <w:p>
            <w:r>
              <w:t>injured, lurid, mangled, scarred, swollen, ugly, unhygienic</w:t>
            </w:r>
          </w:p>
          <w:p>
            <w:r>
              <w:t>highly commended, contagious, controversial, critical, dependent, developed, educated,</w:t>
            </w:r>
          </w:p>
          <w:p>
            <w:r>
              <w:t>enjoyable, flexible, intelligent, mobile, paid, personal, polished, political, popular,</w:t>
            </w:r>
          </w:p>
          <w:p>
            <w:r>
              <w:t>publicized, qualified, recommended, regarded, relevant, resistant, respected,</w:t>
            </w:r>
          </w:p>
          <w:p>
            <w:r>
              <w:t>significant, skilled, specialized, technical, toxic, trained, unlikely, valued, volatile</w:t>
            </w:r>
          </w:p>
          <w:p>
            <w:r>
              <w:t>painfully acute, aware, evocative, learned, loud, obvious, self-conscious, sensitive, shy,</w:t>
            </w:r>
          </w:p>
          <w:p>
            <w:r>
              <w:t>slow, small, sparse, thin</w:t>
            </w:r>
          </w:p>
          <w:p>
            <w:r>
              <w:t>perfectly arranged, balanced, capable, fitting (= appropriate), formed, genuine, good,</w:t>
            </w:r>
          </w:p>
          <w:p>
            <w:r>
              <w:t>healthy, normal, placed, proper, rational, reasonable, (all) right, safe, still,</w:t>
            </w:r>
          </w:p>
          <w:p>
            <w:r>
              <w:t>straightforward, understandable, valid</w:t>
            </w:r>
          </w:p>
          <w:p>
            <w:r>
              <w:t>seriously damaged, exposed, hit (=damaged), ill, impaired, rich, threatened, undermined,</w:t>
            </w:r>
          </w:p>
          <w:p>
            <w:r>
              <w:t>wealthy</w:t>
            </w:r>
          </w:p>
          <w:p>
            <w:r>
              <w:t>totally abandoned, abused, alien, anemic, decent, destroyed, different, embarrassed,</w:t>
            </w:r>
          </w:p>
          <w:p>
            <w:r>
              <w:t>harmless, homogeneous, honest, impervious (to sth), inadequate, incompetent,</w:t>
            </w:r>
          </w:p>
          <w:p>
            <w:r>
              <w:t>integrated, irresistible, logical, new, normal, overpowering, stiff, surprising,</w:t>
            </w:r>
          </w:p>
          <w:p>
            <w:r>
              <w:t>unacceptable, unbelievable, undefined, unjustified, wasted</w:t>
            </w:r>
          </w:p>
          <w:p>
            <w:r>
              <w:t>utterly abandoned, alone, appalled, creless, dejected, destroyed, devoted (to sb), different,</w:t>
            </w:r>
          </w:p>
          <w:p>
            <w:r>
              <w:t>disastrous, fearless, futile, aimpossible, irresistible, lacking, ruthless, tragic,</w:t>
            </w:r>
          </w:p>
          <w:p>
            <w:r>
              <w:t>unacceptable, unattainable, unquestioning, useless, wrecked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