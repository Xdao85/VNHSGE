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Eng_14_1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wick\underline{ed}</w:t>
            </w:r>
          </w:p>
          <w:p>
            <w:r>
              <w:t>B. watch\underline{ed}</w:t>
            </w:r>
          </w:p>
          <w:p>
            <w:r>
              <w:t>C. stopp\underline{ed}</w:t>
            </w:r>
          </w:p>
          <w:p>
            <w:r>
              <w:t>D. cook\underline{ed}</w:t>
            </w:r>
          </w:p>
        </w:tc>
        <w:tc>
          <w:tcPr>
            <w:tcW w:type="dxa" w:w="1440"/>
          </w:tcPr>
          <w:p>
            <w:r>
              <w:t>A</w:t>
            </w:r>
          </w:p>
        </w:tc>
        <w:tc>
          <w:tcPr>
            <w:tcW w:type="dxa" w:w="1440"/>
          </w:tcPr>
          <w:p>
            <w:r/>
          </w:p>
        </w:tc>
        <w:tc>
          <w:tcPr>
            <w:tcW w:type="dxa" w:w="1440"/>
          </w:tcPr>
          <w:p>
            <w:r>
              <w:t>Chọn đáp án A</w:t>
            </w:r>
          </w:p>
          <w:p>
            <w:r>
              <w:t>- wicked /'wɪk.ɪd/ (adj): xấu xa, độc ác</w:t>
            </w:r>
          </w:p>
          <w:p>
            <w:r>
              <w:t>- watched /wɒtʃt/ (v-ed): xem</w:t>
            </w:r>
          </w:p>
          <w:p>
            <w:r>
              <w:t>- stopped /stɒpt/ (v-ed): dừng, ngừng lại</w:t>
            </w:r>
          </w:p>
          <w:p>
            <w:r>
              <w:t>- cooked /kʊkt (v-ed): nấu</w:t>
            </w:r>
          </w:p>
        </w:tc>
      </w:tr>
      <w:tr>
        <w:tc>
          <w:tcPr>
            <w:tcW w:type="dxa" w:w="1440"/>
          </w:tcPr>
          <w:p>
            <w:r>
              <w:t>Eng_14_2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substan\underline{t}ial</w:t>
            </w:r>
          </w:p>
          <w:p>
            <w:r>
              <w:t>B. ini\underline{t}iate</w:t>
            </w:r>
          </w:p>
          <w:p>
            <w:r>
              <w:t>C. par\underline{t}icipant</w:t>
            </w:r>
          </w:p>
          <w:p>
            <w:r>
              <w:t>D. atten\underline{t}ion</w:t>
            </w:r>
          </w:p>
        </w:tc>
        <w:tc>
          <w:tcPr>
            <w:tcW w:type="dxa" w:w="1440"/>
          </w:tcPr>
          <w:p>
            <w:r>
              <w:t>C</w:t>
            </w:r>
          </w:p>
        </w:tc>
        <w:tc>
          <w:tcPr>
            <w:tcW w:type="dxa" w:w="1440"/>
          </w:tcPr>
          <w:p>
            <w:r/>
          </w:p>
        </w:tc>
        <w:tc>
          <w:tcPr>
            <w:tcW w:type="dxa" w:w="1440"/>
          </w:tcPr>
          <w:p>
            <w:r>
              <w:t>Chọn đáp án C</w:t>
            </w:r>
          </w:p>
          <w:p>
            <w:r>
              <w:t>ə</w:t>
            </w:r>
          </w:p>
          <w:p>
            <w:r>
              <w:t>- substantial /səb'stæn.j l/ (adj): lớn lao, quan trọng, có giá trị lớn</w:t>
            </w:r>
          </w:p>
          <w:p>
            <w:r>
              <w:t>- initiate /ɪ'nɪ.i.eɪt (v): khởi đầu, bắt đầu</w:t>
            </w:r>
          </w:p>
          <w:p>
            <w:r>
              <w:t>ə</w:t>
            </w:r>
          </w:p>
          <w:p>
            <w:r>
              <w:t>- participant /pɑ:'tɪs.ɪ.p nt/ (n): người tham gia, người tham dự</w:t>
            </w:r>
          </w:p>
          <w:p>
            <w:r>
              <w:t>- attention /ə'ten.ʃən/ (n): sự chú ý</w:t>
            </w:r>
          </w:p>
        </w:tc>
      </w:tr>
      <w:tr>
        <w:tc>
          <w:tcPr>
            <w:tcW w:type="dxa" w:w="1440"/>
          </w:tcPr>
          <w:p>
            <w:r>
              <w:t>Eng_14_3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disappear</w:t>
            </w:r>
          </w:p>
          <w:p>
            <w:r>
              <w:t>B. arrangement</w:t>
            </w:r>
          </w:p>
          <w:p>
            <w:r>
              <w:t>C. opponent</w:t>
            </w:r>
          </w:p>
          <w:p>
            <w:r>
              <w:t>D. contractual</w:t>
            </w:r>
          </w:p>
        </w:tc>
        <w:tc>
          <w:tcPr>
            <w:tcW w:type="dxa" w:w="1440"/>
          </w:tcPr>
          <w:p>
            <w:r>
              <w:t>A</w:t>
            </w:r>
          </w:p>
        </w:tc>
        <w:tc>
          <w:tcPr>
            <w:tcW w:type="dxa" w:w="1440"/>
          </w:tcPr>
          <w:p>
            <w:r/>
          </w:p>
        </w:tc>
        <w:tc>
          <w:tcPr>
            <w:tcW w:type="dxa" w:w="1440"/>
          </w:tcPr>
          <w:p>
            <w:r>
              <w:t>Chọn đáp án A</w:t>
            </w:r>
          </w:p>
          <w:p>
            <w:r>
              <w:t>r</w:t>
            </w:r>
          </w:p>
          <w:p>
            <w:r>
              <w:t>- disappear /,dɪs.a'pɪə /(v): biến mất</w:t>
            </w:r>
          </w:p>
          <w:p>
            <w:r>
              <w:t>- arrangement /ə’reɪndʒ.mənt/ (n): sự sắp xếp</w:t>
            </w:r>
          </w:p>
          <w:p>
            <w:r>
              <w:t>- opponent /ə'pəʊ.nənt/ (n): đối thù, kẻ thù</w:t>
            </w:r>
          </w:p>
          <w:p>
            <w:r>
              <w:t>- contractual /kən'træk.tʃu.əl/ (adj): bằng hợp đồng</w:t>
            </w:r>
          </w:p>
        </w:tc>
      </w:tr>
      <w:tr>
        <w:tc>
          <w:tcPr>
            <w:tcW w:type="dxa" w:w="1440"/>
          </w:tcPr>
          <w:p>
            <w:r>
              <w:t>Eng_14_4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comfortable</w:t>
            </w:r>
          </w:p>
          <w:p>
            <w:r>
              <w:t>B. necessary</w:t>
            </w:r>
          </w:p>
          <w:p>
            <w:r>
              <w:t>C. community</w:t>
            </w:r>
          </w:p>
          <w:p>
            <w:r>
              <w:t>D. memorable</w:t>
            </w:r>
          </w:p>
        </w:tc>
        <w:tc>
          <w:tcPr>
            <w:tcW w:type="dxa" w:w="1440"/>
          </w:tcPr>
          <w:p>
            <w:r>
              <w:t>C</w:t>
            </w:r>
          </w:p>
        </w:tc>
        <w:tc>
          <w:tcPr>
            <w:tcW w:type="dxa" w:w="1440"/>
          </w:tcPr>
          <w:p>
            <w:r/>
          </w:p>
        </w:tc>
        <w:tc>
          <w:tcPr>
            <w:tcW w:type="dxa" w:w="1440"/>
          </w:tcPr>
          <w:p>
            <w:r>
              <w:t>Chọn đáp án C</w:t>
            </w:r>
          </w:p>
          <w:p>
            <w:r>
              <w:t>ə</w:t>
            </w:r>
          </w:p>
          <w:p>
            <w:r>
              <w:t>- comfortable /'kʌm.fə.tə.b l/ (adj): thoải mái</w:t>
            </w:r>
          </w:p>
          <w:p>
            <w:r>
              <w:t>- necessary /'nes.ə.ser.i/ (adj): cần thiết</w:t>
            </w:r>
          </w:p>
          <w:p>
            <w:r>
              <w:t>- community /kə'mju:.nə.ti/ (n): cộng đồng</w:t>
            </w:r>
          </w:p>
          <w:p>
            <w:r>
              <w:t>ə ə</w:t>
            </w:r>
          </w:p>
          <w:p>
            <w:r>
              <w:t>- memorable /'mem. r.ə.b l/ (adj): đáng ghi nhớ</w:t>
            </w:r>
          </w:p>
        </w:tc>
      </w:tr>
      <w:tr>
        <w:tc>
          <w:tcPr>
            <w:tcW w:type="dxa" w:w="1440"/>
          </w:tcPr>
          <w:p>
            <w:r>
              <w:t>Eng_14_5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\underline{Inadequate} supply of oxygen to the blood can cause death within minutes.</w:t>
            </w:r>
          </w:p>
          <w:p>
            <w:r>
              <w:t>A. Sufficient</w:t>
            </w:r>
          </w:p>
          <w:p>
            <w:r>
              <w:t>B. Nonexistent</w:t>
            </w:r>
          </w:p>
          <w:p>
            <w:r>
              <w:t>C. Rich</w:t>
            </w:r>
          </w:p>
          <w:p>
            <w:r>
              <w:t>D. Useful</w:t>
            </w:r>
          </w:p>
        </w:tc>
        <w:tc>
          <w:tcPr>
            <w:tcW w:type="dxa" w:w="1440"/>
          </w:tcPr>
          <w:p>
            <w:r>
              <w:t>A</w:t>
            </w:r>
          </w:p>
        </w:tc>
        <w:tc>
          <w:tcPr>
            <w:tcW w:type="dxa" w:w="1440"/>
          </w:tcPr>
          <w:p>
            <w:r/>
          </w:p>
        </w:tc>
        <w:tc>
          <w:tcPr>
            <w:tcW w:type="dxa" w:w="1440"/>
          </w:tcPr>
          <w:p>
            <w:r/>
          </w:p>
        </w:tc>
      </w:tr>
      <w:tr>
        <w:tc>
          <w:tcPr>
            <w:tcW w:type="dxa" w:w="1440"/>
          </w:tcPr>
          <w:p>
            <w:r>
              <w:t>Eng_14_6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If she passes the exam, her parents will be \underline{walking} \underline{on} \underline{air.}</w:t>
            </w:r>
          </w:p>
          <w:p>
            <w:r>
              <w:t>A. disgusted</w:t>
            </w:r>
          </w:p>
          <w:p>
            <w:r>
              <w:t>B. promising</w:t>
            </w:r>
          </w:p>
          <w:p>
            <w:r>
              <w:t>C. upset</w:t>
            </w:r>
          </w:p>
          <w:p>
            <w:r>
              <w:t>D. hopeful</w:t>
            </w:r>
          </w:p>
        </w:tc>
        <w:tc>
          <w:tcPr>
            <w:tcW w:type="dxa" w:w="1440"/>
          </w:tcPr>
          <w:p>
            <w:r>
              <w:t>C</w:t>
            </w:r>
          </w:p>
        </w:tc>
        <w:tc>
          <w:tcPr>
            <w:tcW w:type="dxa" w:w="1440"/>
          </w:tcPr>
          <w:p>
            <w:r/>
          </w:p>
        </w:tc>
        <w:tc>
          <w:tcPr>
            <w:tcW w:type="dxa" w:w="1440"/>
          </w:tcPr>
          <w:p>
            <w:r>
              <w:t>Chọn đáp án C</w:t>
            </w:r>
          </w:p>
          <w:p>
            <w:r>
              <w:t>- disgusted (adj): ghê tởm</w:t>
            </w:r>
          </w:p>
          <w:p>
            <w:r>
              <w:t>- promising (adj): đầy hứa hẹn, triển vọng</w:t>
            </w:r>
          </w:p>
          <w:p>
            <w:r>
              <w:t>- upset (adj): buồn; thất vọng</w:t>
            </w:r>
          </w:p>
          <w:p>
            <w:r>
              <w:t>- hopeful (adj): đầy hi vọng</w:t>
            </w:r>
          </w:p>
          <w:p>
            <w:r>
              <w:t>- walk on air: feel very happy: cảm thấy vô cùng vui sướng, rất hạnh phúc</w:t>
            </w:r>
          </w:p>
          <w:p>
            <w:r>
              <w:t>- Dịch: Nếu cô ấy thi đỗ thì bố mẹ cô ấy sẽ cảm thấy rất hạnh phúc.</w:t>
            </w:r>
          </w:p>
        </w:tc>
      </w:tr>
      <w:tr>
        <w:tc>
          <w:tcPr>
            <w:tcW w:type="dxa" w:w="1440"/>
          </w:tcPr>
          <w:p>
            <w:r>
              <w:t>Eng_14_7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Tom is \underline{the} \underline{black} \underline{sheen} of the family, so he is never welcomed there.</w:t>
            </w:r>
          </w:p>
          <w:p>
            <w:r>
              <w:t>A. a beloved member</w:t>
            </w:r>
          </w:p>
          <w:p>
            <w:r>
              <w:t>B. a bad and embarrassing member</w:t>
            </w:r>
          </w:p>
          <w:p>
            <w:r>
              <w:t>C. the only child</w:t>
            </w:r>
          </w:p>
          <w:p>
            <w:r>
              <w:t>D. the eldest child</w:t>
            </w:r>
          </w:p>
        </w:tc>
        <w:tc>
          <w:tcPr>
            <w:tcW w:type="dxa" w:w="1440"/>
          </w:tcPr>
          <w:p>
            <w:r>
              <w:t>B</w:t>
            </w:r>
          </w:p>
        </w:tc>
        <w:tc>
          <w:tcPr>
            <w:tcW w:type="dxa" w:w="1440"/>
          </w:tcPr>
          <w:p>
            <w:r/>
          </w:p>
        </w:tc>
        <w:tc>
          <w:tcPr>
            <w:tcW w:type="dxa" w:w="1440"/>
          </w:tcPr>
          <w:p>
            <w:r>
              <w:t>Chọn đáp án B</w:t>
            </w:r>
          </w:p>
          <w:p>
            <w:r>
              <w:t>- a beloved member: thành viên được yêu quý</w:t>
            </w:r>
          </w:p>
          <w:p>
            <w:r>
              <w:t>- a bad and embarrassing member: thành viên được xem là sự xấu hổ với gia đình</w:t>
            </w:r>
          </w:p>
          <w:p>
            <w:r>
              <w:t>- the only child: con một</w:t>
            </w:r>
          </w:p>
          <w:p>
            <w:r>
              <w:t>- the eldest child: con cả</w:t>
            </w:r>
          </w:p>
          <w:p>
            <w:r>
              <w:t>- the black sheep of the family (con cừu đen trong gia đình): chỉ một người khác biệt với những người</w:t>
            </w:r>
          </w:p>
          <w:p>
            <w:r>
              <w:t>khác trong gia đình (theo hướng xấu); thường được xem là nỗi nhục nhã hoặc sự xấu hổ cho gia đình.</w:t>
            </w:r>
          </w:p>
          <w:p>
            <w:r>
              <w:t>Do đó: the black sheep ~ a bad and embarrassing member</w:t>
            </w:r>
          </w:p>
        </w:tc>
      </w:tr>
      <w:tr>
        <w:tc>
          <w:tcPr>
            <w:tcW w:type="dxa" w:w="1440"/>
          </w:tcPr>
          <w:p>
            <w:r>
              <w:t>Eng_14_8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He was brought up in a \underline{well-off} family. He can’t understand the problems we are facing.</w:t>
            </w:r>
          </w:p>
          <w:p>
            <w:r>
              <w:t>A. poor</w:t>
            </w:r>
          </w:p>
          <w:p>
            <w:r>
              <w:t>B. broke</w:t>
            </w:r>
          </w:p>
          <w:p>
            <w:r>
              <w:t>C. wealthy</w:t>
            </w:r>
          </w:p>
          <w:p>
            <w:r>
              <w:t>D. kind</w:t>
            </w:r>
          </w:p>
        </w:tc>
        <w:tc>
          <w:tcPr>
            <w:tcW w:type="dxa" w:w="1440"/>
          </w:tcPr>
          <w:p>
            <w:r>
              <w:t>C</w:t>
            </w:r>
          </w:p>
        </w:tc>
        <w:tc>
          <w:tcPr>
            <w:tcW w:type="dxa" w:w="1440"/>
          </w:tcPr>
          <w:p>
            <w:r/>
          </w:p>
        </w:tc>
        <w:tc>
          <w:tcPr>
            <w:tcW w:type="dxa" w:w="1440"/>
          </w:tcPr>
          <w:p>
            <w:r>
              <w:t>Chọn đáp án C</w:t>
            </w:r>
          </w:p>
          <w:p>
            <w:r>
              <w:t>- poor (adj): nghèo</w:t>
            </w:r>
          </w:p>
          <w:p>
            <w:r>
              <w:t>- broke (adj): túng tiền</w:t>
            </w:r>
          </w:p>
          <w:p>
            <w:r>
              <w:t>- wealthy (adj): giàu có</w:t>
            </w:r>
          </w:p>
          <w:p>
            <w:r>
              <w:t>- kind (adj): tử tế, tốt bụng</w:t>
            </w:r>
          </w:p>
          <w:p>
            <w:r>
              <w:t>- well-off (adj): giàu có, sung túc</w:t>
            </w:r>
          </w:p>
          <w:p>
            <w:r>
              <w:t>Do đó: well-off ~ wealthy</w:t>
            </w:r>
          </w:p>
          <w:p>
            <w:r>
              <w:t>Dich: Anh ấy được nuôi dưỡng trong một gia đình giàu có. Anh ấy không thể hiểu được những vấn đề mà</w:t>
            </w:r>
          </w:p>
          <w:p>
            <w:r>
              <w:t>chúng ta đang đối mặt.</w:t>
            </w:r>
          </w:p>
        </w:tc>
      </w:tr>
      <w:tr>
        <w:tc>
          <w:tcPr>
            <w:tcW w:type="dxa" w:w="1440"/>
          </w:tcPr>
          <w:p>
            <w:r>
              <w:t>Eng_14_9</w:t>
            </w:r>
          </w:p>
        </w:tc>
        <w:tc>
          <w:tcPr>
            <w:tcW w:type="dxa" w:w="1440"/>
          </w:tcPr>
          <w:p>
            <w:r/>
          </w:p>
        </w:tc>
        <w:tc>
          <w:tcPr>
            <w:tcW w:type="dxa" w:w="1440"/>
          </w:tcPr>
          <w:p>
            <w:r>
              <w:t>Mark the letter A, B, C, or D on your answer sheet to indicate the sentence that best completes each of the following exchanges.</w:t>
            </w:r>
          </w:p>
          <w:p>
            <w:r>
              <w:t>Question 9: - Waitress: “Hi, may I take your order, madam?” - Mrs. Brown: “_________.”</w:t>
            </w:r>
          </w:p>
          <w:p>
            <w:r>
              <w:t>A. I don’t want to do anything. I’ve really had enough.</w:t>
            </w:r>
          </w:p>
          <w:p>
            <w:r>
              <w:t>B. OK, here is my bill</w:t>
            </w:r>
          </w:p>
          <w:p>
            <w:r>
              <w:t>C. Yes, I’d like some fish and chips</w:t>
            </w:r>
          </w:p>
          <w:p>
            <w:r>
              <w:t>D. Sure, it’s delicious</w:t>
            </w:r>
          </w:p>
        </w:tc>
        <w:tc>
          <w:tcPr>
            <w:tcW w:type="dxa" w:w="1440"/>
          </w:tcPr>
          <w:p>
            <w:r>
              <w:t>C</w:t>
            </w:r>
          </w:p>
        </w:tc>
        <w:tc>
          <w:tcPr>
            <w:tcW w:type="dxa" w:w="1440"/>
          </w:tcPr>
          <w:p>
            <w:r/>
          </w:p>
        </w:tc>
        <w:tc>
          <w:tcPr>
            <w:tcW w:type="dxa" w:w="1440"/>
          </w:tcPr>
          <w:p>
            <w:r>
              <w:t>Chọn đáp án C</w:t>
            </w:r>
          </w:p>
          <w:p>
            <w:r>
              <w:t>Nữ phục vụ: Xin chào, quý khách gọi món gì chưa ạ?</w:t>
            </w:r>
          </w:p>
          <w:p>
            <w:r>
              <w:t>Bà Brown: _________.</w:t>
            </w:r>
          </w:p>
          <w:p>
            <w:r>
              <w:t>A. Tôi không muốn làm bất cứ việc gì. Tôi thực sự đã dùng đủ rồi.</w:t>
            </w:r>
          </w:p>
          <w:p>
            <w:r>
              <w:t>B. OK, đây là hóa đơn của tôi</w:t>
            </w:r>
          </w:p>
          <w:p>
            <w:r>
              <w:t>C. Vâng, tôi muốn một ít cá và khoai tây chiên.</w:t>
            </w:r>
          </w:p>
          <w:p>
            <w:r>
              <w:t>D. Chắc chắn rồi, món ăn rất ngon.</w:t>
            </w:r>
          </w:p>
        </w:tc>
      </w:tr>
      <w:tr>
        <w:tc>
          <w:tcPr>
            <w:tcW w:type="dxa" w:w="1440"/>
          </w:tcPr>
          <w:p>
            <w:r>
              <w:t>Eng_14_10</w:t>
            </w:r>
          </w:p>
        </w:tc>
        <w:tc>
          <w:tcPr>
            <w:tcW w:type="dxa" w:w="1440"/>
          </w:tcPr>
          <w:p>
            <w:r/>
          </w:p>
        </w:tc>
        <w:tc>
          <w:tcPr>
            <w:tcW w:type="dxa" w:w="1440"/>
          </w:tcPr>
          <w:p>
            <w:r>
              <w:t>Mark the letter A, B, C, or D on your answer sheet to indicate the sentence that best completes each of the following exchanges.</w:t>
            </w:r>
          </w:p>
          <w:p>
            <w:r>
              <w:t>Question 10: - Mai: “Oops! I’m sorry for stepping on your foot” - Hoa: “ _________.”</w:t>
            </w:r>
          </w:p>
          <w:p>
            <w:r>
              <w:t>A. Never mind</w:t>
            </w:r>
          </w:p>
          <w:p>
            <w:r>
              <w:t>B. You don’t mind</w:t>
            </w:r>
          </w:p>
          <w:p>
            <w:r>
              <w:t>C. You’re welcome</w:t>
            </w:r>
          </w:p>
          <w:p>
            <w:r>
              <w:t>D. That’s fine</w:t>
            </w:r>
          </w:p>
        </w:tc>
        <w:tc>
          <w:tcPr>
            <w:tcW w:type="dxa" w:w="1440"/>
          </w:tcPr>
          <w:p>
            <w:r>
              <w:t>A</w:t>
            </w:r>
          </w:p>
        </w:tc>
        <w:tc>
          <w:tcPr>
            <w:tcW w:type="dxa" w:w="1440"/>
          </w:tcPr>
          <w:p>
            <w:r/>
          </w:p>
        </w:tc>
        <w:tc>
          <w:tcPr>
            <w:tcW w:type="dxa" w:w="1440"/>
          </w:tcPr>
          <w:p>
            <w:r>
              <w:t>Chọn đáp án A</w:t>
            </w:r>
          </w:p>
          <w:p>
            <w:r>
              <w:t>Mai: “Ối! Tớ xin lỗi vì đã dẫm lên chân cậu nhé!” Hoa: “_________.”</w:t>
            </w:r>
          </w:p>
          <w:p>
            <w:r>
              <w:t>A. Không sao cả đâu</w:t>
            </w:r>
          </w:p>
          <w:p>
            <w:r>
              <w:t>B. Cậu không phiền</w:t>
            </w:r>
          </w:p>
          <w:p>
            <w:r>
              <w:t>C. Không có gì (đáp lại lời cảm ơn)</w:t>
            </w:r>
          </w:p>
          <w:p>
            <w:r>
              <w:t>D. Điều đó ổn mà</w:t>
            </w:r>
          </w:p>
        </w:tc>
      </w:tr>
      <w:tr>
        <w:tc>
          <w:tcPr>
            <w:tcW w:type="dxa" w:w="1440"/>
          </w:tcPr>
          <w:p>
            <w:r>
              <w:t>Eng_14_11</w:t>
            </w:r>
          </w:p>
        </w:tc>
        <w:tc>
          <w:tcPr>
            <w:tcW w:type="dxa" w:w="1440"/>
          </w:tcPr>
          <w:p>
            <w:r/>
          </w:p>
        </w:tc>
        <w:tc>
          <w:tcPr>
            <w:tcW w:type="dxa" w:w="1440"/>
          </w:tcPr>
          <w:p>
            <w:r>
              <w:t>Mark the letter A, B, C, or D on your answer sheet to indicate the correct answer to each of following questions.</w:t>
            </w:r>
          </w:p>
          <w:p>
            <w:r>
              <w:t>Question 11: If you put your money in a bank now, you may get 8% _________ annually.</w:t>
            </w:r>
          </w:p>
          <w:p>
            <w:r>
              <w:t>A. interest</w:t>
            </w:r>
          </w:p>
          <w:p>
            <w:r>
              <w:t>B. profit</w:t>
            </w:r>
          </w:p>
          <w:p>
            <w:r>
              <w:t>C. money</w:t>
            </w:r>
          </w:p>
          <w:p>
            <w:r>
              <w:t>D. income</w:t>
            </w:r>
          </w:p>
        </w:tc>
        <w:tc>
          <w:tcPr>
            <w:tcW w:type="dxa" w:w="1440"/>
          </w:tcPr>
          <w:p>
            <w:r>
              <w:t>A</w:t>
            </w:r>
          </w:p>
        </w:tc>
        <w:tc>
          <w:tcPr>
            <w:tcW w:type="dxa" w:w="1440"/>
          </w:tcPr>
          <w:p>
            <w:r/>
          </w:p>
        </w:tc>
        <w:tc>
          <w:tcPr>
            <w:tcW w:type="dxa" w:w="1440"/>
          </w:tcPr>
          <w:p>
            <w:r>
              <w:t>Chọn đáp án A</w:t>
            </w:r>
          </w:p>
          <w:p>
            <w:r>
              <w:t>- interest (n): tiền lãi</w:t>
            </w:r>
          </w:p>
          <w:p>
            <w:r>
              <w:t>+ interest rate (n.p): lãi suất</w:t>
            </w:r>
          </w:p>
          <w:p>
            <w:r>
              <w:t>- profit (n): lợi nhuận</w:t>
            </w:r>
          </w:p>
          <w:p>
            <w:r>
              <w:t>- money (n): tiền</w:t>
            </w:r>
          </w:p>
          <w:p>
            <w:r>
              <w:t>- income (n): thu nhập</w:t>
            </w:r>
          </w:p>
          <w:p>
            <w:r>
              <w:t>Dịch: Nếu bạn gửi tiền vào ngân hàng bây giờ thì bạn sẽ nhận được lãi suất 8% một năm.</w:t>
            </w:r>
          </w:p>
        </w:tc>
      </w:tr>
      <w:tr>
        <w:tc>
          <w:tcPr>
            <w:tcW w:type="dxa" w:w="1440"/>
          </w:tcPr>
          <w:p>
            <w:r>
              <w:t>Eng_14_12</w:t>
            </w:r>
          </w:p>
        </w:tc>
        <w:tc>
          <w:tcPr>
            <w:tcW w:type="dxa" w:w="1440"/>
          </w:tcPr>
          <w:p>
            <w:r/>
          </w:p>
        </w:tc>
        <w:tc>
          <w:tcPr>
            <w:tcW w:type="dxa" w:w="1440"/>
          </w:tcPr>
          <w:p>
            <w:r>
              <w:t>Mark the letter A, B, C, or D on your answer sheet to indicate the correct answer to each of following questions.</w:t>
            </w:r>
          </w:p>
          <w:p>
            <w:r>
              <w:t>Question 12: Many animal species are now on the _________ of extinction.</w:t>
            </w:r>
          </w:p>
          <w:p>
            <w:r>
              <w:t>A. danger</w:t>
            </w:r>
          </w:p>
          <w:p>
            <w:r>
              <w:t>B. border</w:t>
            </w:r>
          </w:p>
          <w:p>
            <w:r>
              <w:t>C. verge</w:t>
            </w:r>
          </w:p>
          <w:p>
            <w:r>
              <w:t>D. margin</w:t>
            </w:r>
          </w:p>
        </w:tc>
        <w:tc>
          <w:tcPr>
            <w:tcW w:type="dxa" w:w="1440"/>
          </w:tcPr>
          <w:p>
            <w:r>
              <w:t>C</w:t>
            </w:r>
          </w:p>
        </w:tc>
        <w:tc>
          <w:tcPr>
            <w:tcW w:type="dxa" w:w="1440"/>
          </w:tcPr>
          <w:p>
            <w:r/>
          </w:p>
        </w:tc>
        <w:tc>
          <w:tcPr>
            <w:tcW w:type="dxa" w:w="1440"/>
          </w:tcPr>
          <w:p>
            <w:r>
              <w:t>Chọn đáp án C</w:t>
            </w:r>
          </w:p>
          <w:p>
            <w:r>
              <w:t>- on the verge of sth/ doing sth: sắp/ suýt/ gần làm gì đó, trên bờ vực ...</w:t>
            </w:r>
          </w:p>
          <w:p>
            <w:r>
              <w:t>- in danger (of sth): lâm vào cảnh nguy hiểm</w:t>
            </w:r>
          </w:p>
          <w:p>
            <w:r>
              <w:t>- by a margin of: tỉ số là, với cách biệt</w:t>
            </w:r>
          </w:p>
          <w:p>
            <w:r>
              <w:t>E.g: He beat the other runners by a margin of five seconds.</w:t>
            </w:r>
          </w:p>
          <w:p>
            <w:r>
              <w:t>Dịch: Nhiều loài động vật bây giờ sắp tuyệt chủng.</w:t>
            </w:r>
          </w:p>
        </w:tc>
      </w:tr>
      <w:tr>
        <w:tc>
          <w:tcPr>
            <w:tcW w:type="dxa" w:w="1440"/>
          </w:tcPr>
          <w:p>
            <w:r>
              <w:t>Eng_14_13</w:t>
            </w:r>
          </w:p>
        </w:tc>
        <w:tc>
          <w:tcPr>
            <w:tcW w:type="dxa" w:w="1440"/>
          </w:tcPr>
          <w:p>
            <w:r/>
          </w:p>
        </w:tc>
        <w:tc>
          <w:tcPr>
            <w:tcW w:type="dxa" w:w="1440"/>
          </w:tcPr>
          <w:p>
            <w:r>
              <w:t>Mark the letter A, B, C, or D on your answer sheet to indicate the correct answer to each of following questions.</w:t>
            </w:r>
          </w:p>
          <w:p>
            <w:r>
              <w:t>Question 13: _________, he received a big applause.</w:t>
            </w:r>
          </w:p>
          <w:p>
            <w:r>
              <w:t>A. Finishing his presentation</w:t>
            </w:r>
          </w:p>
          <w:p>
            <w:r>
              <w:t>B. His presentation has been finished</w:t>
            </w:r>
          </w:p>
          <w:p>
            <w:r>
              <w:t>C. After he finishes his presentation</w:t>
            </w:r>
          </w:p>
          <w:p>
            <w:r>
              <w:t>D. When finished his speech</w:t>
            </w:r>
          </w:p>
        </w:tc>
        <w:tc>
          <w:tcPr>
            <w:tcW w:type="dxa" w:w="1440"/>
          </w:tcPr>
          <w:p>
            <w:r>
              <w:t>A</w:t>
            </w:r>
          </w:p>
        </w:tc>
        <w:tc>
          <w:tcPr>
            <w:tcW w:type="dxa" w:w="1440"/>
          </w:tcPr>
          <w:p>
            <w:r/>
          </w:p>
        </w:tc>
        <w:tc>
          <w:tcPr>
            <w:tcW w:type="dxa" w:w="1440"/>
          </w:tcPr>
          <w:p>
            <w:r>
              <w:t>Chọn đáp án A</w:t>
            </w:r>
          </w:p>
          <w:p>
            <w:r>
              <w:t>Đây là cách rút gọn mệnh đề trạng ngữ ở chủ động khi chủ ngữ 2 vế giống nhau (dùng V-ing)</w:t>
            </w:r>
          </w:p>
          <w:p>
            <w:r>
              <w:t>Ta thấy: When/ After he finished/ had finished his presentation, he received a big applause. =&gt; When/</w:t>
            </w:r>
          </w:p>
          <w:p>
            <w:r>
              <w:t>After finishing his presentation, he received a big applause. Hoặc Finishing his presentation, he received a</w:t>
            </w:r>
          </w:p>
          <w:p>
            <w:r>
              <w:t>big applause. (rút gọn mệnh đề trạng ngữ ở chủ động)</w:t>
            </w:r>
          </w:p>
          <w:p>
            <w:r>
              <w:t>Do đó: B, C sai thì động từ; D sai ngữ pháp (finished =&gt; finishing)</w:t>
            </w:r>
          </w:p>
          <w:p>
            <w:r>
              <w:t>Dịch: Sau khi kết thúc bài thuyết trình của mình, anh ấy đã nhận được một tràng vỗ tay to.</w:t>
            </w:r>
          </w:p>
        </w:tc>
      </w:tr>
      <w:tr>
        <w:tc>
          <w:tcPr>
            <w:tcW w:type="dxa" w:w="1440"/>
          </w:tcPr>
          <w:p>
            <w:r>
              <w:t>Eng_14_14</w:t>
            </w:r>
          </w:p>
        </w:tc>
        <w:tc>
          <w:tcPr>
            <w:tcW w:type="dxa" w:w="1440"/>
          </w:tcPr>
          <w:p>
            <w:r/>
          </w:p>
        </w:tc>
        <w:tc>
          <w:tcPr>
            <w:tcW w:type="dxa" w:w="1440"/>
          </w:tcPr>
          <w:p>
            <w:r>
              <w:t>Mark the letter A, B, C, or D on your answer sheet to indicate the correct answer to each of following questions.</w:t>
            </w:r>
          </w:p>
          <w:p>
            <w:r>
              <w:t>Question 14: I gave the waitress a $50 note and waited for my _________.</w:t>
            </w:r>
          </w:p>
          <w:p>
            <w:r>
              <w:t>A. change</w:t>
            </w:r>
          </w:p>
          <w:p>
            <w:r>
              <w:t>B. supply</w:t>
            </w:r>
          </w:p>
          <w:p>
            <w:r>
              <w:t>C. cash</w:t>
            </w:r>
          </w:p>
          <w:p>
            <w:r>
              <w:t>D. cost</w:t>
            </w:r>
          </w:p>
        </w:tc>
        <w:tc>
          <w:tcPr>
            <w:tcW w:type="dxa" w:w="1440"/>
          </w:tcPr>
          <w:p>
            <w:r>
              <w:t>A</w:t>
            </w:r>
          </w:p>
        </w:tc>
        <w:tc>
          <w:tcPr>
            <w:tcW w:type="dxa" w:w="1440"/>
          </w:tcPr>
          <w:p>
            <w:r/>
          </w:p>
        </w:tc>
        <w:tc>
          <w:tcPr>
            <w:tcW w:type="dxa" w:w="1440"/>
          </w:tcPr>
          <w:p>
            <w:r>
              <w:t>Chọn đáp án A</w:t>
            </w:r>
          </w:p>
          <w:p>
            <w:r>
              <w:t>- change (n): tiền lẻ, tiền thừa</w:t>
            </w:r>
          </w:p>
          <w:p>
            <w:r>
              <w:t>- supply (n): sự cung cấp</w:t>
            </w:r>
          </w:p>
          <w:p>
            <w:r>
              <w:t>- cash (n): tiền mặt</w:t>
            </w:r>
          </w:p>
          <w:p>
            <w:r>
              <w:t>- cost (n): chi phí</w:t>
            </w:r>
          </w:p>
          <w:p>
            <w:r>
              <w:t>Dịch: Tôi đã đưa cho bạn nữ phục vụ 50 đô và chờ lấy lại tiền thừa.</w:t>
            </w:r>
          </w:p>
        </w:tc>
      </w:tr>
      <w:tr>
        <w:tc>
          <w:tcPr>
            <w:tcW w:type="dxa" w:w="1440"/>
          </w:tcPr>
          <w:p>
            <w:r>
              <w:t>Eng_14_15</w:t>
            </w:r>
          </w:p>
        </w:tc>
        <w:tc>
          <w:tcPr>
            <w:tcW w:type="dxa" w:w="1440"/>
          </w:tcPr>
          <w:p>
            <w:r/>
          </w:p>
        </w:tc>
        <w:tc>
          <w:tcPr>
            <w:tcW w:type="dxa" w:w="1440"/>
          </w:tcPr>
          <w:p>
            <w:r>
              <w:t>Mark the letter A, B, C, or D on your answer sheet to indicate the correct answer to each of following questions.</w:t>
            </w:r>
          </w:p>
          <w:p>
            <w:r>
              <w:t>Question 15: They are always on good _________with their next-door neighbors.</w:t>
            </w:r>
          </w:p>
          <w:p>
            <w:r>
              <w:t>A. will</w:t>
            </w:r>
          </w:p>
          <w:p>
            <w:r>
              <w:t>B. friendship</w:t>
            </w:r>
          </w:p>
          <w:p>
            <w:r>
              <w:t>C. terms</w:t>
            </w:r>
          </w:p>
          <w:p>
            <w:r>
              <w:t>D. relations</w:t>
            </w:r>
          </w:p>
        </w:tc>
        <w:tc>
          <w:tcPr>
            <w:tcW w:type="dxa" w:w="1440"/>
          </w:tcPr>
          <w:p>
            <w:r>
              <w:t>C</w:t>
            </w:r>
          </w:p>
        </w:tc>
        <w:tc>
          <w:tcPr>
            <w:tcW w:type="dxa" w:w="1440"/>
          </w:tcPr>
          <w:p>
            <w:r/>
          </w:p>
        </w:tc>
        <w:tc>
          <w:tcPr>
            <w:tcW w:type="dxa" w:w="1440"/>
          </w:tcPr>
          <w:p>
            <w:r>
              <w:t>Chọn đáp án C</w:t>
            </w:r>
          </w:p>
          <w:p>
            <w:r>
              <w:t>- will (n): ý chí, nguyện vọng</w:t>
            </w:r>
          </w:p>
          <w:p>
            <w:r>
              <w:t>- friendship (n): tình bạn</w:t>
            </w:r>
          </w:p>
          <w:p>
            <w:r>
              <w:t>- terms (n.pl): quan hệ</w:t>
            </w:r>
          </w:p>
          <w:p>
            <w:r>
              <w:t>- relations (n.pl): mối quan hệ, sự liên hệ</w:t>
            </w:r>
          </w:p>
          <w:p>
            <w:r>
              <w:t>+ be on good terms with sb ~ have a good relationship with sb: có mối quan hệ tốt với ai đó</w:t>
            </w:r>
          </w:p>
          <w:p>
            <w:r>
              <w:t>Dịch: Họ luôn có mối quan hệ tốt với hàng xóm bên cạnh của mình.</w:t>
            </w:r>
          </w:p>
        </w:tc>
      </w:tr>
      <w:tr>
        <w:tc>
          <w:tcPr>
            <w:tcW w:type="dxa" w:w="1440"/>
          </w:tcPr>
          <w:p>
            <w:r>
              <w:t>Eng_14_16</w:t>
            </w:r>
          </w:p>
        </w:tc>
        <w:tc>
          <w:tcPr>
            <w:tcW w:type="dxa" w:w="1440"/>
          </w:tcPr>
          <w:p>
            <w:r/>
          </w:p>
        </w:tc>
        <w:tc>
          <w:tcPr>
            <w:tcW w:type="dxa" w:w="1440"/>
          </w:tcPr>
          <w:p>
            <w:r>
              <w:t>Mark the letter A, B, C, or D on your answer sheet to indicate the correct answer to each of following questions.</w:t>
            </w:r>
          </w:p>
          <w:p>
            <w:r>
              <w:t>Question 16: In the end, he lost his _________and started gabbling incoherently.</w:t>
            </w:r>
          </w:p>
          <w:p>
            <w:r>
              <w:t>A. head</w:t>
            </w:r>
          </w:p>
          <w:p>
            <w:r>
              <w:t>B. mind</w:t>
            </w:r>
          </w:p>
          <w:p>
            <w:r>
              <w:t>C. brain</w:t>
            </w:r>
          </w:p>
          <w:p>
            <w:r>
              <w:t>D. intelligence</w:t>
            </w:r>
          </w:p>
        </w:tc>
        <w:tc>
          <w:tcPr>
            <w:tcW w:type="dxa" w:w="1440"/>
          </w:tcPr>
          <w:p>
            <w:r>
              <w:t>A</w:t>
            </w:r>
          </w:p>
        </w:tc>
        <w:tc>
          <w:tcPr>
            <w:tcW w:type="dxa" w:w="1440"/>
          </w:tcPr>
          <w:p>
            <w:r/>
          </w:p>
        </w:tc>
        <w:tc>
          <w:tcPr>
            <w:tcW w:type="dxa" w:w="1440"/>
          </w:tcPr>
          <w:p>
            <w:r>
              <w:t>Chọn đáp án A</w:t>
            </w:r>
          </w:p>
          <w:p>
            <w:r>
              <w:t>- head (n): đầu</w:t>
            </w:r>
          </w:p>
          <w:p>
            <w:r>
              <w:t>- mind (n): tâm trí, trí tuệ</w:t>
            </w:r>
          </w:p>
          <w:p>
            <w:r>
              <w:t>- brain (n): não</w:t>
            </w:r>
          </w:p>
          <w:p>
            <w:r>
              <w:t>- intelligence (n): sự thông minh</w:t>
            </w:r>
          </w:p>
          <w:p>
            <w:r>
              <w:t>+ lose one’s head: become unable to act in a calm or sensible way: mất bình tĩnh</w:t>
            </w:r>
          </w:p>
          <w:p>
            <w:r>
              <w:t>+ lose one’s mind: become mentally ill: mất trí, trở nên điên rồ</w:t>
            </w:r>
          </w:p>
          <w:p>
            <w:r>
              <w:t>Dịch: Cuối cùng, anh ấy mất bình tĩnh và bắt đầu nói lắp bắp không rõ ràng.</w:t>
            </w:r>
          </w:p>
        </w:tc>
      </w:tr>
      <w:tr>
        <w:tc>
          <w:tcPr>
            <w:tcW w:type="dxa" w:w="1440"/>
          </w:tcPr>
          <w:p>
            <w:r>
              <w:t>Eng_14_17</w:t>
            </w:r>
          </w:p>
        </w:tc>
        <w:tc>
          <w:tcPr>
            <w:tcW w:type="dxa" w:w="1440"/>
          </w:tcPr>
          <w:p>
            <w:r/>
          </w:p>
        </w:tc>
        <w:tc>
          <w:tcPr>
            <w:tcW w:type="dxa" w:w="1440"/>
          </w:tcPr>
          <w:p>
            <w:r>
              <w:t>Mark the letter A, B, C, or D on your answer sheet to indicate the correct answer to each of following questions.</w:t>
            </w:r>
          </w:p>
          <w:p>
            <w:r>
              <w:t>Question 17: Governments should _________ some international laws against terrorism.</w:t>
            </w:r>
          </w:p>
          <w:p>
            <w:r>
              <w:t>A. bring up</w:t>
            </w:r>
          </w:p>
          <w:p>
            <w:r>
              <w:t>B. bring about</w:t>
            </w:r>
          </w:p>
          <w:p>
            <w:r>
              <w:t>C. bring in</w:t>
            </w:r>
          </w:p>
          <w:p>
            <w:r>
              <w:t>D. bring back</w:t>
            </w:r>
          </w:p>
        </w:tc>
        <w:tc>
          <w:tcPr>
            <w:tcW w:type="dxa" w:w="1440"/>
          </w:tcPr>
          <w:p>
            <w:r>
              <w:t>C</w:t>
            </w:r>
          </w:p>
        </w:tc>
        <w:tc>
          <w:tcPr>
            <w:tcW w:type="dxa" w:w="1440"/>
          </w:tcPr>
          <w:p>
            <w:r/>
          </w:p>
        </w:tc>
        <w:tc>
          <w:tcPr>
            <w:tcW w:type="dxa" w:w="1440"/>
          </w:tcPr>
          <w:p>
            <w:r>
              <w:t>Chọn đáp án C</w:t>
            </w:r>
          </w:p>
          <w:p>
            <w:r>
              <w:t>- bring up (ph.v): nuôi dưỡng</w:t>
            </w:r>
          </w:p>
          <w:p>
            <w:r>
              <w:t>- bring about (ph.v): làm xảy ra, dẫn đến</w:t>
            </w:r>
          </w:p>
          <w:p>
            <w:r>
              <w:t>- bring in (ph.v): introduce a new law: giới thiệu/ công khai luật mới nào đó</w:t>
            </w:r>
          </w:p>
          <w:p>
            <w:r>
              <w:t>- bring back (ph.v): mang trả lại, làm nhớ lại</w:t>
            </w:r>
          </w:p>
          <w:p>
            <w:r>
              <w:t>Dịch: Các chính phủ nên ban hành một số luật quốc tế để chống lại khủng bố.</w:t>
            </w:r>
          </w:p>
        </w:tc>
      </w:tr>
      <w:tr>
        <w:tc>
          <w:tcPr>
            <w:tcW w:type="dxa" w:w="1440"/>
          </w:tcPr>
          <w:p>
            <w:r>
              <w:t>Eng_14_18</w:t>
            </w:r>
          </w:p>
        </w:tc>
        <w:tc>
          <w:tcPr>
            <w:tcW w:type="dxa" w:w="1440"/>
          </w:tcPr>
          <w:p>
            <w:r/>
          </w:p>
        </w:tc>
        <w:tc>
          <w:tcPr>
            <w:tcW w:type="dxa" w:w="1440"/>
          </w:tcPr>
          <w:p>
            <w:r>
              <w:t>Mark the letter A, B, C, or D on your answer sheet to indicate the correct answer to each of following questions.</w:t>
            </w:r>
          </w:p>
          <w:p>
            <w:r>
              <w:t>Question 18: Students can _________lots of information by attending lectures regularly.</w:t>
            </w:r>
          </w:p>
          <w:p>
            <w:r>
              <w:t>A. absorb</w:t>
            </w:r>
          </w:p>
          <w:p>
            <w:r>
              <w:t>B. provide</w:t>
            </w:r>
          </w:p>
          <w:p>
            <w:r>
              <w:t>C. read</w:t>
            </w:r>
          </w:p>
          <w:p>
            <w:r>
              <w:t>D. transmit</w:t>
            </w:r>
          </w:p>
        </w:tc>
        <w:tc>
          <w:tcPr>
            <w:tcW w:type="dxa" w:w="1440"/>
          </w:tcPr>
          <w:p>
            <w:r>
              <w:t>A</w:t>
            </w:r>
          </w:p>
        </w:tc>
        <w:tc>
          <w:tcPr>
            <w:tcW w:type="dxa" w:w="1440"/>
          </w:tcPr>
          <w:p>
            <w:r/>
          </w:p>
        </w:tc>
        <w:tc>
          <w:tcPr>
            <w:tcW w:type="dxa" w:w="1440"/>
          </w:tcPr>
          <w:p>
            <w:r>
              <w:t>Chọn đáp án A</w:t>
            </w:r>
          </w:p>
          <w:p>
            <w:r>
              <w:t>- absorb (v): hấp thụ, tiếp thu</w:t>
            </w:r>
          </w:p>
          <w:p>
            <w:r>
              <w:t>+ absorb information: tiếp thu thông tin</w:t>
            </w:r>
          </w:p>
          <w:p>
            <w:r>
              <w:t>- provide (v): cung cấp</w:t>
            </w:r>
          </w:p>
          <w:p>
            <w:r>
              <w:t>- read (v): đọc</w:t>
            </w:r>
          </w:p>
          <w:p>
            <w:r>
              <w:t>- transmit (v): truyền</w:t>
            </w:r>
          </w:p>
          <w:p>
            <w:r>
              <w:t>Dịch: Học sinh có thể tiếp thu được nhiều thông tin bằng việc tham gia nghe giảng đều đặn.</w:t>
            </w:r>
          </w:p>
        </w:tc>
      </w:tr>
      <w:tr>
        <w:tc>
          <w:tcPr>
            <w:tcW w:type="dxa" w:w="1440"/>
          </w:tcPr>
          <w:p>
            <w:r>
              <w:t>Eng_14_19</w:t>
            </w:r>
          </w:p>
        </w:tc>
        <w:tc>
          <w:tcPr>
            <w:tcW w:type="dxa" w:w="1440"/>
          </w:tcPr>
          <w:p>
            <w:r/>
          </w:p>
        </w:tc>
        <w:tc>
          <w:tcPr>
            <w:tcW w:type="dxa" w:w="1440"/>
          </w:tcPr>
          <w:p>
            <w:r>
              <w:t>Mark the letter A, B, C, or D on your answer sheet to indicate the correct answer to each of following questions.</w:t>
            </w:r>
          </w:p>
          <w:p>
            <w:r>
              <w:t>Question 19: The size and shape of a nail depend primarily on the function _________intended.</w:t>
            </w:r>
          </w:p>
          <w:p>
            <w:r>
              <w:t>A. which it is</w:t>
            </w:r>
          </w:p>
          <w:p>
            <w:r>
              <w:t>B. for which it is</w:t>
            </w:r>
          </w:p>
          <w:p>
            <w:r>
              <w:t>C. which it is for</w:t>
            </w:r>
          </w:p>
          <w:p>
            <w:r>
              <w:t>D. for which is</w:t>
            </w:r>
          </w:p>
        </w:tc>
        <w:tc>
          <w:tcPr>
            <w:tcW w:type="dxa" w:w="1440"/>
          </w:tcPr>
          <w:p>
            <w:r>
              <w:t>B</w:t>
            </w:r>
          </w:p>
        </w:tc>
        <w:tc>
          <w:tcPr>
            <w:tcW w:type="dxa" w:w="1440"/>
          </w:tcPr>
          <w:p>
            <w:r/>
          </w:p>
        </w:tc>
        <w:tc>
          <w:tcPr>
            <w:tcW w:type="dxa" w:w="1440"/>
          </w:tcPr>
          <w:p>
            <w:r>
              <w:t>Chọn đáp án B</w:t>
            </w:r>
          </w:p>
          <w:p>
            <w:r>
              <w:t>- intend + for: định dùng, ý định cho</w:t>
            </w:r>
          </w:p>
          <w:p>
            <w:r>
              <w:t>- giới từ có thể được đảo lên trước đại từ quan hệ</w:t>
            </w:r>
          </w:p>
          <w:p>
            <w:r>
              <w:t>- Trong câu này, “which” thay thế cho danh từ “the function”</w:t>
            </w:r>
          </w:p>
          <w:p>
            <w:r>
              <w:t>Do đó: The size and shape of a nail depend primarily on the function for which it is intended. = The size</w:t>
            </w:r>
          </w:p>
          <w:p>
            <w:r>
              <w:t>and shape of a nail depend primarily on the function which it is intended for.</w:t>
            </w:r>
          </w:p>
          <w:p>
            <w:r>
              <w:t>Dịch: Kích cỡ và hình dạng của cái đinh phụ thuộc chủ yếu vào chức năng mà nó định dùng.</w:t>
            </w:r>
          </w:p>
        </w:tc>
      </w:tr>
      <w:tr>
        <w:tc>
          <w:tcPr>
            <w:tcW w:type="dxa" w:w="1440"/>
          </w:tcPr>
          <w:p>
            <w:r>
              <w:t>Eng_14_20</w:t>
            </w:r>
          </w:p>
        </w:tc>
        <w:tc>
          <w:tcPr>
            <w:tcW w:type="dxa" w:w="1440"/>
          </w:tcPr>
          <w:p>
            <w:r/>
          </w:p>
        </w:tc>
        <w:tc>
          <w:tcPr>
            <w:tcW w:type="dxa" w:w="1440"/>
          </w:tcPr>
          <w:p>
            <w:r>
              <w:t>Mark the letter A, B, C, or D on your answer sheet to indicate the correct answer to each of following questions.</w:t>
            </w:r>
          </w:p>
          <w:p>
            <w:r>
              <w:t>Question 20: __________________ we have!</w:t>
            </w:r>
          </w:p>
          <w:p>
            <w:r>
              <w:t>A. What awful weather</w:t>
            </w:r>
          </w:p>
          <w:p>
            <w:r>
              <w:t>B. How awful is the weather</w:t>
            </w:r>
          </w:p>
          <w:p>
            <w:r>
              <w:t>C. How awful the weather</w:t>
            </w:r>
          </w:p>
          <w:p>
            <w:r>
              <w:t>D. What an awful weather</w:t>
            </w:r>
          </w:p>
        </w:tc>
        <w:tc>
          <w:tcPr>
            <w:tcW w:type="dxa" w:w="1440"/>
          </w:tcPr>
          <w:p>
            <w:r>
              <w:t>A</w:t>
            </w:r>
          </w:p>
        </w:tc>
        <w:tc>
          <w:tcPr>
            <w:tcW w:type="dxa" w:w="1440"/>
          </w:tcPr>
          <w:p>
            <w:r/>
          </w:p>
        </w:tc>
        <w:tc>
          <w:tcPr>
            <w:tcW w:type="dxa" w:w="1440"/>
          </w:tcPr>
          <w:p>
            <w:r>
              <w:t>Chọn đáp án A</w:t>
            </w:r>
          </w:p>
          <w:p>
            <w:r>
              <w:t>Cấu trúc: - Câu cảm thán với how và what:</w:t>
            </w:r>
          </w:p>
          <w:p>
            <w:r>
              <w:t>* What + a/an + adj + N (đếm được số ít) (+ S + V)!/ What + adj + N (không đếm được) (+ S + V)!/ What</w:t>
            </w:r>
          </w:p>
          <w:p>
            <w:r>
              <w:t>+ adj + N (đếm được số nhiều) + (S + V)!</w:t>
            </w:r>
          </w:p>
          <w:p>
            <w:r>
              <w:t>E.g: What a lovely house you have!</w:t>
            </w:r>
          </w:p>
          <w:p>
            <w:r>
              <w:t>* How + adj/adv + S + V!</w:t>
            </w:r>
          </w:p>
          <w:p>
            <w:r>
              <w:t>E.g: How beautiful she is!</w:t>
            </w:r>
          </w:p>
          <w:p>
            <w:r>
              <w:t>Do đó, B và C sai cấu trúc; D sai vì "weather" là danh từ không đếm được nên không có mạo từ “a/an”</w:t>
            </w:r>
          </w:p>
          <w:p>
            <w:r>
              <w:t>phía trước.</w:t>
            </w:r>
          </w:p>
        </w:tc>
      </w:tr>
      <w:tr>
        <w:tc>
          <w:tcPr>
            <w:tcW w:type="dxa" w:w="1440"/>
          </w:tcPr>
          <w:p>
            <w:r>
              <w:t>Eng_14_21</w:t>
            </w:r>
          </w:p>
        </w:tc>
        <w:tc>
          <w:tcPr>
            <w:tcW w:type="dxa" w:w="1440"/>
          </w:tcPr>
          <w:p>
            <w:r/>
          </w:p>
        </w:tc>
        <w:tc>
          <w:tcPr>
            <w:tcW w:type="dxa" w:w="1440"/>
          </w:tcPr>
          <w:p>
            <w:r>
              <w:t>Mark the letter A, B, C, or D on your answer sheet to indicate the correct answer to each of following questions.</w:t>
            </w:r>
          </w:p>
          <w:p>
            <w:r>
              <w:t>Question 21: I think that married couples should be financially independent _________their parents.</w:t>
            </w:r>
          </w:p>
          <w:p>
            <w:r>
              <w:t>A. to</w:t>
            </w:r>
          </w:p>
          <w:p>
            <w:r>
              <w:t>B. of</w:t>
            </w:r>
          </w:p>
          <w:p>
            <w:r>
              <w:t>C. with</w:t>
            </w:r>
          </w:p>
          <w:p>
            <w:r>
              <w:t>D. on</w:t>
            </w:r>
          </w:p>
        </w:tc>
        <w:tc>
          <w:tcPr>
            <w:tcW w:type="dxa" w:w="1440"/>
          </w:tcPr>
          <w:p>
            <w:r>
              <w:t>B</w:t>
            </w:r>
          </w:p>
        </w:tc>
        <w:tc>
          <w:tcPr>
            <w:tcW w:type="dxa" w:w="1440"/>
          </w:tcPr>
          <w:p>
            <w:r/>
          </w:p>
        </w:tc>
        <w:tc>
          <w:tcPr>
            <w:tcW w:type="dxa" w:w="1440"/>
          </w:tcPr>
          <w:p>
            <w:r>
              <w:t>Chọn đáp án B</w:t>
            </w:r>
          </w:p>
          <w:p>
            <w:r>
              <w:t>- independent of sb/ sth: độc lập, không phụ thuộc vào</w:t>
            </w:r>
          </w:p>
          <w:p>
            <w:r>
              <w:t>E.g: Students should aim to become more independent of their teachers.</w:t>
            </w:r>
          </w:p>
          <w:p>
            <w:r>
              <w:t>Dịch: Tôi nghĩ rằng các cặp đôi đã kết hôn không nên phụ thuộc tài chính vào bố mẹ mình.</w:t>
            </w:r>
          </w:p>
          <w:p>
            <w:r>
              <w:t>- Adjective + preposition: expressing feelings</w:t>
            </w:r>
          </w:p>
          <w:p>
            <w:r>
              <w:t>Nhiều tính từ chỉ cảm xúc hoặc ý kiến có thể kèm theo các giới từ cụ thể: amazed at/ by, ashamed of,</w:t>
            </w:r>
          </w:p>
          <w:p>
            <w:r>
              <w:t>bored with, confident of, content with, crazy about, critical of, enthusiastic about, envious of, fed up with,</w:t>
            </w:r>
          </w:p>
          <w:p>
            <w:r>
              <w:t>impressed by/ with, indifferent to, interested in, intolerant of, jealous of, keen on, nervous about/ of, proud</w:t>
            </w:r>
          </w:p>
          <w:p>
            <w:r>
              <w:t>of, satisfied with, scared of, shocked at/ by, surprised at/ by, tired of, upset about, worried about</w:t>
            </w:r>
          </w:p>
          <w:p>
            <w:r>
              <w:t>E.g: Many young people seem very enthusiastic about the event.</w:t>
            </w:r>
          </w:p>
          <w:p>
            <w:r>
              <w:t>- Adjective + preposition: different meanings</w:t>
            </w:r>
          </w:p>
          <w:p>
            <w:r>
              <w:t>Một số tính từ kèm theo những giới từ khác nhau, phụ thuộc vào nghĩa của chúng: afraid of/for; angry/</w:t>
            </w:r>
          </w:p>
          <w:p>
            <w:r>
              <w:t>annoyed/furious about/ with; answerable for/ to; bad/ good at/for; concerned about/ with/for;</w:t>
            </w:r>
          </w:p>
          <w:p>
            <w:r>
              <w:t>disappointed with/ at/ about/ in; frightened of/ for; good about/ to/ with; glad for/ of; pleased about/ at/</w:t>
            </w:r>
          </w:p>
          <w:p>
            <w:r>
              <w:t>with; sorry about/for; unfair of/ on; wrong about/ of</w:t>
            </w:r>
          </w:p>
          <w:p>
            <w:r>
              <w:t>E.g: We are concerned about what is going on in the world, (concerned about ~ worried about)</w:t>
            </w:r>
          </w:p>
          <w:p>
            <w:r>
              <w:t>We have a reviews section, which is concerned with films, CDs and books, (concerned with ~ to do with)</w:t>
            </w:r>
          </w:p>
        </w:tc>
      </w:tr>
      <w:tr>
        <w:tc>
          <w:tcPr>
            <w:tcW w:type="dxa" w:w="1440"/>
          </w:tcPr>
          <w:p>
            <w:r>
              <w:t>Eng_14_22</w:t>
            </w:r>
          </w:p>
        </w:tc>
        <w:tc>
          <w:tcPr>
            <w:tcW w:type="dxa" w:w="1440"/>
          </w:tcPr>
          <w:p>
            <w:r/>
          </w:p>
        </w:tc>
        <w:tc>
          <w:tcPr>
            <w:tcW w:type="dxa" w:w="1440"/>
          </w:tcPr>
          <w:p>
            <w:r>
              <w:t>Mark the letter A, B, C, or D on your answer sheet to indicate the correct answer to each of following questions.</w:t>
            </w:r>
          </w:p>
          <w:p>
            <w:r>
              <w:t>Question 22: Many ambulances took _________ injured to a nearby hospital.</w:t>
            </w:r>
          </w:p>
          <w:p>
            <w:r>
              <w:t>A. an</w:t>
            </w:r>
          </w:p>
          <w:p>
            <w:r>
              <w:t>B. a</w:t>
            </w:r>
          </w:p>
          <w:p>
            <w:r>
              <w:t>C. the</w:t>
            </w:r>
          </w:p>
          <w:p>
            <w:r>
              <w:t>D. </w:t>
            </w:r>
          </w:p>
        </w:tc>
        <w:tc>
          <w:tcPr>
            <w:tcW w:type="dxa" w:w="1440"/>
          </w:tcPr>
          <w:p>
            <w:r>
              <w:t>C</w:t>
            </w:r>
          </w:p>
        </w:tc>
        <w:tc>
          <w:tcPr>
            <w:tcW w:type="dxa" w:w="1440"/>
          </w:tcPr>
          <w:p>
            <w:r/>
          </w:p>
        </w:tc>
        <w:tc>
          <w:tcPr>
            <w:tcW w:type="dxa" w:w="1440"/>
          </w:tcPr>
          <w:p>
            <w:r>
              <w:t>Chọn đáp án C</w:t>
            </w:r>
          </w:p>
          <w:p>
            <w:r>
              <w:t>- the injured (n.pl): the people injured in an accident, a battle, etc: những người bị thương</w:t>
            </w:r>
          </w:p>
          <w:p>
            <w:r>
              <w:t>Dịch: Nhiều xe cứu thương đã chở những người bị thương tới bệnh viện gần đó.</w:t>
            </w:r>
          </w:p>
        </w:tc>
      </w:tr>
      <w:tr>
        <w:tc>
          <w:tcPr>
            <w:tcW w:type="dxa" w:w="1440"/>
          </w:tcPr>
          <w:p>
            <w:r>
              <w:t>Eng_14_23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use of computers has meant that students can study language programmes (23) _________ their own speed when and for how long they want. What’s more, in the virtual classrooms of the future the student will put on their headset, and be transported into an imaginary school, choose their class, take the books they need off the shelf and hold conversations with other computerised students. They might instead choose to pay a visit to the supermarket or the train station, the bank or the restaurant. At the (24) _________ of a button they would be transported to (25) _________ realistic settings where they could practice their English, maybe getting a hand from a virtual English companion. All this perhaps, at the computer, from the comfort of their home: no (26) _________to catch the bus to college, or a plane to England. Exciting? Certainly, and it’s an interesting alternative to traditional classroom lessons. But would it ever (27)_________the classroom? Hopefully not. Surely the need to relate to real people talking about real issues and generally learning a little more about others will always lead language learners to uzcx be exc eg at least a little of their time with real people.</w:t>
            </w:r>
          </w:p>
          <w:p>
            <w:r>
              <w:t>Question 23:</w:t>
            </w:r>
          </w:p>
          <w:p>
            <w:r>
              <w:t>A. on</w:t>
            </w:r>
          </w:p>
          <w:p>
            <w:r>
              <w:t>B. in</w:t>
            </w:r>
          </w:p>
          <w:p>
            <w:r>
              <w:t>C. at</w:t>
            </w:r>
          </w:p>
          <w:p>
            <w:r>
              <w:t>D. of</w:t>
            </w:r>
          </w:p>
        </w:tc>
        <w:tc>
          <w:tcPr>
            <w:tcW w:type="dxa" w:w="1440"/>
          </w:tcPr>
          <w:p>
            <w:r>
              <w:t>C</w:t>
            </w:r>
          </w:p>
        </w:tc>
        <w:tc>
          <w:tcPr>
            <w:tcW w:type="dxa" w:w="1440"/>
          </w:tcPr>
          <w:p>
            <w:r/>
          </w:p>
        </w:tc>
        <w:tc>
          <w:tcPr>
            <w:tcW w:type="dxa" w:w="1440"/>
          </w:tcPr>
          <w:p>
            <w:r>
              <w:t>Chọn đáp án C</w:t>
            </w:r>
          </w:p>
          <w:p>
            <w:r>
              <w:t>- do sth at one’s own speed: làm việc gì theo nhịp độ mà mình thích/ muốn</w:t>
            </w:r>
          </w:p>
          <w:p>
            <w:r>
              <w:t>“The use of computers has meant that students can study language programmes at their own speed when</w:t>
            </w:r>
          </w:p>
          <w:p>
            <w:r>
              <w:t>and for how long they want” (Việc sử dụng máy tính nghĩa là học sinh có thể học các chương trình ngoại</w:t>
            </w:r>
          </w:p>
          <w:p>
            <w:r>
              <w:t>ngữ tùy theo nhịp độ mà họ muốn học lúc nào và trong bao lâu)</w:t>
            </w:r>
          </w:p>
        </w:tc>
      </w:tr>
      <w:tr>
        <w:tc>
          <w:tcPr>
            <w:tcW w:type="dxa" w:w="1440"/>
          </w:tcPr>
          <w:p>
            <w:r>
              <w:t>Eng_14_24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use of computers has meant that students can study language programmes (23) _________ their own speed when and for how long they want. What’s more, in the virtual classrooms of the future the student will put on their headset, and be transported into an imaginary school, choose their class, take the books they need off the shelf and hold conversations with other computerised students. They might instead choose to pay a visit to the supermarket or the train station, the bank or the restaurant. At the (24) _________ of a button they would be transported to (25) _________ realistic settings where they could practice their English, maybe getting a hand from a virtual English companion. All this perhaps, at the computer, from the comfort of their home: no (26) _________to catch the bus to college, or a plane to England. Exciting? Certainly, and it’s an interesting alternative to traditional classroom lessons. But would it ever (27)_________the classroom? Hopefully not. Surely the need to relate to real people talking about real issues and generally learning a little more about others will always lead language learners to uzcx be exc eg at least a little of their time with real people.</w:t>
            </w:r>
          </w:p>
          <w:p>
            <w:r>
              <w:t>Question 24:</w:t>
            </w:r>
          </w:p>
          <w:p>
            <w:r>
              <w:t>A. force</w:t>
            </w:r>
          </w:p>
          <w:p>
            <w:r>
              <w:t>B. hit</w:t>
            </w:r>
          </w:p>
          <w:p>
            <w:r>
              <w:t>C. depress</w:t>
            </w:r>
          </w:p>
          <w:p>
            <w:r>
              <w:t>D. push</w:t>
            </w:r>
          </w:p>
        </w:tc>
        <w:tc>
          <w:tcPr>
            <w:tcW w:type="dxa" w:w="1440"/>
          </w:tcPr>
          <w:p>
            <w:r>
              <w:t>D</w:t>
            </w:r>
          </w:p>
        </w:tc>
        <w:tc>
          <w:tcPr>
            <w:tcW w:type="dxa" w:w="1440"/>
          </w:tcPr>
          <w:p>
            <w:r/>
          </w:p>
        </w:tc>
        <w:tc>
          <w:tcPr>
            <w:tcW w:type="dxa" w:w="1440"/>
          </w:tcPr>
          <w:p>
            <w:r>
              <w:t>Chọn đáp án D</w:t>
            </w:r>
          </w:p>
          <w:p>
            <w:r>
              <w:t>- force (n): sức, lực</w:t>
            </w:r>
          </w:p>
          <w:p>
            <w:r>
              <w:t>- hit (n): đòn, cú đánh trúng</w:t>
            </w:r>
          </w:p>
          <w:p>
            <w:r>
              <w:t>- depress (v): ấn xuống, nén xuống</w:t>
            </w:r>
          </w:p>
          <w:p>
            <w:r>
              <w:t>- push (n): sự xô, cú đẩy, ...</w:t>
            </w:r>
          </w:p>
          <w:p>
            <w:r>
              <w:t>+ At the push of a button: very easily: rất dễ dàng</w:t>
            </w:r>
          </w:p>
          <w:p>
            <w:r>
              <w:t>E.g: He could get everything he needs at the push of a button.</w:t>
            </w:r>
          </w:p>
        </w:tc>
      </w:tr>
      <w:tr>
        <w:tc>
          <w:tcPr>
            <w:tcW w:type="dxa" w:w="1440"/>
          </w:tcPr>
          <w:p>
            <w:r>
              <w:t>Eng_14_25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use of computers has meant that students can study language programmes (23) _________ their own speed when and for how long they want. What’s more, in the virtual classrooms of the future the student will put on their headset, and be transported into an imaginary school, choose their class, take the books they need off the shelf and hold conversations with other computerised students. They might instead choose to pay a visit to the supermarket or the train station, the bank or the restaurant. At the (24) _________ of a button they would be transported to (25) _________ realistic settings where they could practice their English, maybe getting a hand from a virtual English companion. All this perhaps, at the computer, from the comfort of their home: no (26) _________to catch the bus to college, or a plane to England. Exciting? Certainly, and it’s an interesting alternative to traditional classroom lessons. But would it ever (27)_________the classroom? Hopefully not. Surely the need to relate to real people talking about real issues and generally learning a little more about others will always lead language learners to uzcx be exc eg at least a little of their time with real people.</w:t>
            </w:r>
          </w:p>
          <w:p>
            <w:r>
              <w:t>Question 25:</w:t>
            </w:r>
          </w:p>
          <w:p>
            <w:r>
              <w:t>A. so</w:t>
            </w:r>
          </w:p>
          <w:p>
            <w:r>
              <w:t>B. such</w:t>
            </w:r>
          </w:p>
          <w:p>
            <w:r>
              <w:t>C. like</w:t>
            </w:r>
          </w:p>
          <w:p>
            <w:r>
              <w:t>D. alike</w:t>
            </w:r>
          </w:p>
        </w:tc>
        <w:tc>
          <w:tcPr>
            <w:tcW w:type="dxa" w:w="1440"/>
          </w:tcPr>
          <w:p>
            <w:r>
              <w:t>B</w:t>
            </w:r>
          </w:p>
        </w:tc>
        <w:tc>
          <w:tcPr>
            <w:tcW w:type="dxa" w:w="1440"/>
          </w:tcPr>
          <w:p>
            <w:r/>
          </w:p>
        </w:tc>
        <w:tc>
          <w:tcPr>
            <w:tcW w:type="dxa" w:w="1440"/>
          </w:tcPr>
          <w:p>
            <w:r>
              <w:t>Chọn đáp án B</w:t>
            </w:r>
          </w:p>
          <w:p>
            <w:r>
              <w:t>- so (adv): quá, rất</w:t>
            </w:r>
          </w:p>
          <w:p>
            <w:r>
              <w:t>+ so + adj/ adv (+ that clause); quá ... (đến nỗi mà)</w:t>
            </w:r>
          </w:p>
          <w:p>
            <w:r>
              <w:t>- such (deter): như vậy, như thế</w:t>
            </w:r>
          </w:p>
          <w:p>
            <w:r>
              <w:t>+ such (+a/an+ adj) + N ...như vậy</w:t>
            </w:r>
          </w:p>
          <w:p>
            <w:r>
              <w:t>- like (v, adj, prep): thích, giống như, như</w:t>
            </w:r>
          </w:p>
          <w:p>
            <w:r>
              <w:t>- alike (adj, adv); giống nhau</w:t>
            </w:r>
          </w:p>
          <w:p>
            <w:r>
              <w:t>“At the push of a button they would be transported to \underline{such} realistic settings where they could practice</w:t>
            </w:r>
          </w:p>
          <w:p>
            <w:r>
              <w:t>their English” (Rất dễ dàng, họ sẽ được chuyển đến môi trường học thực tế như vậy, nơi mà họ có thể</w:t>
            </w:r>
          </w:p>
          <w:p>
            <w:r>
              <w:t>luyện tập tiếng Anh của mình)</w:t>
            </w:r>
          </w:p>
        </w:tc>
      </w:tr>
      <w:tr>
        <w:tc>
          <w:tcPr>
            <w:tcW w:type="dxa" w:w="1440"/>
          </w:tcPr>
          <w:p>
            <w:r>
              <w:t>Eng_14_26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use of computers has meant that students can study language programmes (23) _________ their own speed when and for how long they want. What’s more, in the virtual classrooms of the future the student will put on their headset, and be transported into an imaginary school, choose their class, take the books they need off the shelf and hold conversations with other computerised students. They might instead choose to pay a visit to the supermarket or the train station, the bank or the restaurant. At the (24) _________ of a button they would be transported to (25) _________ realistic settings where they could practice their English, maybe getting a hand from a virtual English companion. All this perhaps, at the computer, from the comfort of their home: no (26) _________to catch the bus to college, or a plane to England. Exciting? Certainly, and it’s an interesting alternative to traditional classroom lessons. But would it ever (27)_________the classroom? Hopefully not. Surely the need to relate to real people talking about real issues and generally learning a little more about others will always lead language learners to uzcx be exc eg at least a little of their time with real people.</w:t>
            </w:r>
          </w:p>
          <w:p>
            <w:r>
              <w:t>Question 26:</w:t>
            </w:r>
          </w:p>
          <w:p>
            <w:r>
              <w:t>A. role</w:t>
            </w:r>
          </w:p>
          <w:p>
            <w:r>
              <w:t>B. duty</w:t>
            </w:r>
          </w:p>
          <w:p>
            <w:r>
              <w:t>C. obligation</w:t>
            </w:r>
          </w:p>
          <w:p>
            <w:r>
              <w:t>D. need</w:t>
            </w:r>
          </w:p>
        </w:tc>
        <w:tc>
          <w:tcPr>
            <w:tcW w:type="dxa" w:w="1440"/>
          </w:tcPr>
          <w:p>
            <w:r>
              <w:t>D</w:t>
            </w:r>
          </w:p>
        </w:tc>
        <w:tc>
          <w:tcPr>
            <w:tcW w:type="dxa" w:w="1440"/>
          </w:tcPr>
          <w:p>
            <w:r/>
          </w:p>
        </w:tc>
        <w:tc>
          <w:tcPr>
            <w:tcW w:type="dxa" w:w="1440"/>
          </w:tcPr>
          <w:p>
            <w:r>
              <w:t>Chọn đáp án D</w:t>
            </w:r>
          </w:p>
          <w:p>
            <w:r>
              <w:t>- role (v): vai trò</w:t>
            </w:r>
          </w:p>
          <w:p>
            <w:r>
              <w:t>- duty (n): nhiệm vụ</w:t>
            </w:r>
          </w:p>
          <w:p>
            <w:r>
              <w:t>- obligation (n): nghĩa vụ, bổn phận</w:t>
            </w:r>
          </w:p>
          <w:p>
            <w:r>
              <w:t>- need (n): nhu cầu</w:t>
            </w:r>
          </w:p>
          <w:p>
            <w:r>
              <w:t>+ no need to do sth: không cần làm gì</w:t>
            </w:r>
          </w:p>
          <w:p>
            <w:r>
              <w:t>E.g: There’s no need to buy more food.</w:t>
            </w:r>
          </w:p>
        </w:tc>
      </w:tr>
      <w:tr>
        <w:tc>
          <w:tcPr>
            <w:tcW w:type="dxa" w:w="1440"/>
          </w:tcPr>
          <w:p>
            <w:r>
              <w:t>Eng_14_27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use of computers has meant that students can study language programmes (23) _________ their own speed when and for how long they want. What’s more, in the virtual classrooms of the future the student will put on their headset, and be transported into an imaginary school, choose their class, take the books they need off the shelf and hold conversations with other computerised students. They might instead choose to pay a visit to the supermarket or the train station, the bank or the restaurant. At the (24) _________ of a button they would be transported to (25) _________ realistic settings where they could practice their English, maybe getting a hand from a virtual English companion. All this perhaps, at the computer, from the comfort of their home: no (26) _________to catch the bus to college, or a plane to England. Exciting? Certainly, and it’s an interesting alternative to traditional classroom lessons. But would it ever (27)_________the classroom? Hopefully not. Surely the need to relate to real people talking about real issues and generally learning a little more about others will always lead language learners to uzcx be exc eg at least a little of their time with real people.</w:t>
            </w:r>
          </w:p>
          <w:p>
            <w:r>
              <w:t>Question 27:</w:t>
            </w:r>
          </w:p>
          <w:p>
            <w:r>
              <w:t>A. replace</w:t>
            </w:r>
          </w:p>
          <w:p>
            <w:r>
              <w:t>B. restore</w:t>
            </w:r>
          </w:p>
          <w:p>
            <w:r>
              <w:t>C. succeed</w:t>
            </w:r>
          </w:p>
          <w:p>
            <w:r>
              <w:t>D. recover.</w:t>
            </w:r>
          </w:p>
        </w:tc>
        <w:tc>
          <w:tcPr>
            <w:tcW w:type="dxa" w:w="1440"/>
          </w:tcPr>
          <w:p>
            <w:r>
              <w:t>A</w:t>
            </w:r>
          </w:p>
        </w:tc>
        <w:tc>
          <w:tcPr>
            <w:tcW w:type="dxa" w:w="1440"/>
          </w:tcPr>
          <w:p>
            <w:r/>
          </w:p>
        </w:tc>
        <w:tc>
          <w:tcPr>
            <w:tcW w:type="dxa" w:w="1440"/>
          </w:tcPr>
          <w:p>
            <w:r>
              <w:t>Chọn đáp án A</w:t>
            </w:r>
          </w:p>
          <w:p>
            <w:r>
              <w:t>- replace (v): thay thế</w:t>
            </w:r>
          </w:p>
          <w:p>
            <w:r>
              <w:t>- restore (v): khôi phục lại, phục hồi lại</w:t>
            </w:r>
          </w:p>
          <w:p>
            <w:r>
              <w:t>- succeed (v): thành công</w:t>
            </w:r>
          </w:p>
          <w:p>
            <w:r>
              <w:t>- recover (v): khôi phục lại, sửa lại, bình phục</w:t>
            </w:r>
          </w:p>
          <w:p>
            <w:r>
              <w:t>“Exciting? Certainly, and it’s an interesting alternative to traditional classroom lessons. But would it ever</w:t>
            </w:r>
          </w:p>
          <w:p>
            <w:r>
              <w:t>\underline{replace} the classroom? (Hấp dẫn ư? Chắc chắn rồi và đó là một lựa chọn thú vị so với các bài học ở lớp</w:t>
            </w:r>
          </w:p>
          <w:p>
            <w:r>
              <w:t>học truyền thống. Nhưng nó sẽ thay thế lớp học chăng?)</w:t>
            </w:r>
          </w:p>
        </w:tc>
      </w:tr>
      <w:tr>
        <w:tc>
          <w:tcPr>
            <w:tcW w:type="dxa" w:w="1440"/>
          </w:tcPr>
          <w:p>
            <w:r>
              <w:t>Eng_14_28</w:t>
            </w:r>
          </w:p>
        </w:tc>
        <w:tc>
          <w:tcPr>
            <w:tcW w:type="dxa" w:w="1440"/>
          </w:tcPr>
          <w:p>
            <w:r/>
          </w:p>
        </w:tc>
        <w:tc>
          <w:tcPr>
            <w:tcW w:type="dxa" w:w="1440"/>
          </w:tcPr>
          <w:p>
            <w:r>
              <w:t>Read the following passage and mark the letter A, B, C, or D on your answer sheet to indicate the correct answer to each of the questions from 28 to 34.</w:t>
            </w:r>
          </w:p>
          <w:p>
            <w:r>
              <w:t>The main difference between urban growth in Europe and in the American colonies was the slow evolution of cities in the former and their rapid growth in the latter. In Europe they grew over a period of centuries from town economies to their present urban structure. In North America, \underline{they} started as wilderness communities and developed to mature urbanism’s in little more than a century. In the early colonial day in North America, small cities sprang up along the Atlantic Coastline, mostly in what are now New America, small cities sprang up along the Atlantic United States and in the lower Saint Lawrence valley in Canada. This was natural because these areas were nearest England and France, particularly England, from which most capital goods (assets such as equipment) and many consumer goods were imported Merchandising establishments were, accordingly, advantageously located in port cities from which goods could be readily distributed to interior settlements. Here, too, were the favored locations for processing raw materials prior to export. Boston, Philadelphia, New York, Montreal, and other cities flourished, and, as the colonies grew, these cities increased in importance. This was less true in the colonial South, where life centered around large farms, known as plantations, rather than around towns, as was the case in the areas further north along the Atlantic coastline. The local isolation and the economic self-sufficiency of the plantations were antagonistic to the development of the towns. The plantations maintained their independence because they were located on navigable streams and each had a wharf accessible to the small shipping of that day. In fact, one of the strongest factors in the selection of plantation land was the desire to have it front on a water highway. When the United States became an independent nation in 1776, it did not have a single city as large as 50,000 inhabitants, but by 1820 it had a city of more than 10,000 people, and by 1880 it had recorded a city of over one million. It was not until after 1823, after the mechanization of the spinning and weaving industries, that cities started \underline{drawing} young people away from farms. Such migration was particularly rapid following the Civil War (1861-1865).</w:t>
            </w:r>
          </w:p>
          <w:p>
            <w:r>
              <w:t>Question 28: What does the passage mainly discuss?</w:t>
            </w:r>
          </w:p>
          <w:p>
            <w:r>
              <w:t>A. Factors that slowed the growth of cities in Europe.</w:t>
            </w:r>
          </w:p>
          <w:p>
            <w:r>
              <w:t>B. The evolution of cities in America</w:t>
            </w:r>
          </w:p>
          <w:p>
            <w:r>
              <w:t>C. Trade between North American and European cities</w:t>
            </w:r>
          </w:p>
          <w:p>
            <w:r>
              <w:t>D. The effects of the United Sates’ independence on urban growth in New England.</w:t>
            </w:r>
          </w:p>
        </w:tc>
        <w:tc>
          <w:tcPr>
            <w:tcW w:type="dxa" w:w="1440"/>
          </w:tcPr>
          <w:p>
            <w:r>
              <w:t>B</w:t>
            </w:r>
          </w:p>
        </w:tc>
        <w:tc>
          <w:tcPr>
            <w:tcW w:type="dxa" w:w="1440"/>
          </w:tcPr>
          <w:p>
            <w:r/>
          </w:p>
        </w:tc>
        <w:tc>
          <w:tcPr>
            <w:tcW w:type="dxa" w:w="1440"/>
          </w:tcPr>
          <w:p>
            <w:r>
              <w:t>Chọn đáp án B</w:t>
            </w:r>
          </w:p>
          <w:p>
            <w:r>
              <w:t>Bài đọc chủ yếu thảo luận về điều gì?</w:t>
            </w:r>
          </w:p>
          <w:p>
            <w:r>
              <w:t>A. Các yếu tố làm chậm sự phát triển của các thành phố ở Châu Âu</w:t>
            </w:r>
          </w:p>
          <w:p>
            <w:r>
              <w:t>B. Sự phát triển của các thành phố ở Mỹ</w:t>
            </w:r>
          </w:p>
          <w:p>
            <w:r>
              <w:t>C. Thương mại giữa các thành phố Châu Âu và Bắc Mỹ</w:t>
            </w:r>
          </w:p>
          <w:p>
            <w:r>
              <w:t>D. Những ảnh hưởng của nền độc lập nước Mỹ vào sự phát triển đô thị ở New England</w:t>
            </w:r>
          </w:p>
          <w:p>
            <w:r>
              <w:t>Dẫn chứng: - The main difference between urban growth in Europe and in the American colonies was</w:t>
            </w:r>
          </w:p>
          <w:p>
            <w:r>
              <w:t>the slow evolution of cities in the former and their rapid growth in the latter. ()</w:t>
            </w:r>
          </w:p>
          <w:p>
            <w:r>
              <w:t>- In the early colonial day in North America, small cities sprang up along the Atlantic Coastline, mostly</w:t>
            </w:r>
          </w:p>
          <w:p>
            <w:r>
              <w:t>in what are now New America, small cities sprang up along the Atlantic United States and in the lower</w:t>
            </w:r>
          </w:p>
          <w:p>
            <w:r>
              <w:t>Saint Lawrence valley in Canada.</w:t>
            </w:r>
          </w:p>
          <w:p>
            <w:r>
              <w:t>- This was less true in the colonial South, where life centered around large farms, known as plantations,</w:t>
            </w:r>
          </w:p>
          <w:p>
            <w:r>
              <w:t>rather than around towns, as was the case in the areas further north along the Atlantic coastline.</w:t>
            </w:r>
          </w:p>
          <w:p>
            <w:r>
              <w:t>Bài đọc nói về sự phát triển của các thành phố ở nước Mỹ sau khi giành được độc lập</w:t>
            </w:r>
          </w:p>
          <w:p>
            <w:r>
              <w:t>Dịch: - Sự khác biệt chính giữa tăng trưởng đô thị ở châu Âu và ở các thuộc địa Mỹ là sư phát triển chậm</w:t>
            </w:r>
          </w:p>
          <w:p>
            <w:r>
              <w:t>của các thành phố trong quá khứ và sự tăng trưởng nhanh chóng của chúng ở thời gian sau.</w:t>
            </w:r>
          </w:p>
          <w:p>
            <w:r>
              <w:t>- Vào đầu thời kỳ thuộc địa ở Bắc Mỹ, các thành phố nhỏ mọc lên dọc theo bờ biển Đại Tây Dương, phần</w:t>
            </w:r>
          </w:p>
          <w:p>
            <w:r>
              <w:t>lớn là ở New America, các thành phố nhỏ mọc dọc theo Đại Tây Dương Hoa Kỳ và ở thung lũng Saint</w:t>
            </w:r>
          </w:p>
          <w:p>
            <w:r>
              <w:t>Lawrence thấp hơn ở Canada</w:t>
            </w:r>
          </w:p>
          <w:p>
            <w:r>
              <w:t>- Điều này không đúng ở miền Nam thuộc địa, nơi cuộc sống tập trung quanh các trang trại lớn được gọi</w:t>
            </w:r>
          </w:p>
          <w:p>
            <w:r>
              <w:t>là đồn điền, chứ không phải quanh các thị trấn, như trường hợp ở các khu vực xa hơn về phía bắc dọc</w:t>
            </w:r>
          </w:p>
          <w:p>
            <w:r>
              <w:t>theo bờ biển Đại Tây Dương</w:t>
            </w:r>
          </w:p>
        </w:tc>
      </w:tr>
      <w:tr>
        <w:tc>
          <w:tcPr>
            <w:tcW w:type="dxa" w:w="1440"/>
          </w:tcPr>
          <w:p>
            <w:r>
              <w:t>Eng_14_29</w:t>
            </w:r>
          </w:p>
        </w:tc>
        <w:tc>
          <w:tcPr>
            <w:tcW w:type="dxa" w:w="1440"/>
          </w:tcPr>
          <w:p>
            <w:r/>
          </w:p>
        </w:tc>
        <w:tc>
          <w:tcPr>
            <w:tcW w:type="dxa" w:w="1440"/>
          </w:tcPr>
          <w:p>
            <w:r>
              <w:t>Read the following passage and mark the letter A, B, C, or D on your answer sheet to indicate the correct answer to each of the questions from 28 to 34.</w:t>
            </w:r>
          </w:p>
          <w:p>
            <w:r>
              <w:t>The main difference between urban growth in Europe and in the American colonies was the slow evolution of cities in the former and their rapid growth in the latter. In Europe they grew over a period of centuries from town economies to their present urban structure. In North America, \underline{they} started as wilderness communities and developed to mature urbanism’s in little more than a century. In the early colonial day in North America, small cities sprang up along the Atlantic Coastline, mostly in what are now New America, small cities sprang up along the Atlantic United States and in the lower Saint Lawrence valley in Canada. This was natural because these areas were nearest England and France, particularly England, from which most capital goods (assets such as equipment) and many consumer goods were imported Merchandising establishments were, accordingly, advantageously located in port cities from which goods could be readily distributed to interior settlements. Here, too, were the favored locations for processing raw materials prior to export. Boston, Philadelphia, New York, Montreal, and other cities flourished, and, as the colonies grew, these cities increased in importance. This was less true in the colonial South, where life centered around large farms, known as plantations, rather than around towns, as was the case in the areas further north along the Atlantic coastline. The local isolation and the economic self-sufficiency of the plantations were antagonistic to the development of the towns. The plantations maintained their independence because they were located on navigable streams and each had a wharf accessible to the small shipping of that day. In fact, one of the strongest factors in the selection of plantation land was the desire to have it front on a water highway. When the United States became an independent nation in 1776, it did not have a single city as large as 50,000 inhabitants, but by 1820 it had a city of more than 10,000 people, and by 1880 it had recorded a city of over one million. It was not until after 1823, after the mechanization of the spinning and weaving industries, that cities started \underline{drawing} young people away from farms. Such migration was particularly rapid following the Civil War (1861-1865).</w:t>
            </w:r>
          </w:p>
          <w:p>
            <w:r>
              <w:t>Question 29: The word “they” in paragraph 1 refers to _________ .</w:t>
            </w:r>
          </w:p>
          <w:p>
            <w:r>
              <w:t>A. North American colonies</w:t>
            </w:r>
          </w:p>
          <w:p>
            <w:r>
              <w:t>B. cities</w:t>
            </w:r>
          </w:p>
          <w:p>
            <w:r>
              <w:t>C. centuries</w:t>
            </w:r>
          </w:p>
          <w:p>
            <w:r>
              <w:t>D. town economies</w:t>
            </w:r>
          </w:p>
        </w:tc>
        <w:tc>
          <w:tcPr>
            <w:tcW w:type="dxa" w:w="1440"/>
          </w:tcPr>
          <w:p>
            <w:r>
              <w:t>B</w:t>
            </w:r>
          </w:p>
        </w:tc>
        <w:tc>
          <w:tcPr>
            <w:tcW w:type="dxa" w:w="1440"/>
          </w:tcPr>
          <w:p>
            <w:r/>
          </w:p>
        </w:tc>
        <w:tc>
          <w:tcPr>
            <w:tcW w:type="dxa" w:w="1440"/>
          </w:tcPr>
          <w:p>
            <w:r>
              <w:t>Chọn đáp án B</w:t>
            </w:r>
          </w:p>
          <w:p>
            <w:r>
              <w:t>“The main difference between urban growth in Europe and in the American colonies was the slow</w:t>
            </w:r>
          </w:p>
          <w:p>
            <w:r>
              <w:t>evolution of cities in the former and their rapid growth in the latter. In Europe they grew over a period of</w:t>
            </w:r>
          </w:p>
          <w:p>
            <w:r>
              <w:t>centuries from town economies to their present urban structure. In North America, \underline{they} started as</w:t>
            </w:r>
          </w:p>
          <w:p>
            <w:r>
              <w:t>wilderness communities and developed to mature urbanism’s in little more than a century.” (Sự khác biệt</w:t>
            </w:r>
          </w:p>
          <w:p>
            <w:r>
              <w:t>chính giữa sự phát triển đô thị ở Châu Âu và ở các thuộc địa ở Mỹ là sự phát triển chậm của các thành</w:t>
            </w:r>
          </w:p>
          <w:p>
            <w:r>
              <w:t>phố ở châu Âu và sự phát triển nhanh của các thành phố ở thuộc địa tại châu Mỹ. Ở Châu Âu, chúng đã</w:t>
            </w:r>
          </w:p>
          <w:p>
            <w:r>
              <w:t>phát triển qua hàng thế kỉ từ các kinh tế đô thị đến cấu trúc đô thị hiện tại. Ở Bắc Mỹ, chúng (các thành</w:t>
            </w:r>
          </w:p>
          <w:p>
            <w:r>
              <w:t>phố) ngay từ ban đầu như các vùng hoang dã và đã phát triển thành các đô thị lớn mạnh chỉ hơn một thế</w:t>
            </w:r>
          </w:p>
          <w:p>
            <w:r>
              <w:t>kỉ.)</w:t>
            </w:r>
          </w:p>
          <w:p>
            <w:r>
              <w:t>Do đó: they = cities</w:t>
            </w:r>
          </w:p>
        </w:tc>
      </w:tr>
      <w:tr>
        <w:tc>
          <w:tcPr>
            <w:tcW w:type="dxa" w:w="1440"/>
          </w:tcPr>
          <w:p>
            <w:r>
              <w:t>Eng_14_30</w:t>
            </w:r>
          </w:p>
        </w:tc>
        <w:tc>
          <w:tcPr>
            <w:tcW w:type="dxa" w:w="1440"/>
          </w:tcPr>
          <w:p>
            <w:r/>
          </w:p>
        </w:tc>
        <w:tc>
          <w:tcPr>
            <w:tcW w:type="dxa" w:w="1440"/>
          </w:tcPr>
          <w:p>
            <w:r>
              <w:t>Read the following passage and mark the letter A, B, C, or D on your answer sheet to indicate the correct answer to each of the questions from 28 to 34.</w:t>
            </w:r>
          </w:p>
          <w:p>
            <w:r>
              <w:t>The main difference between urban growth in Europe and in the American colonies was the slow evolution of cities in the former and their rapid growth in the latter. In Europe they grew over a period of centuries from town economies to their present urban structure. In North America, \underline{they} started as wilderness communities and developed to mature urbanism’s in little more than a century. In the early colonial day in North America, small cities sprang up along the Atlantic Coastline, mostly in what are now New America, small cities sprang up along the Atlantic United States and in the lower Saint Lawrence valley in Canada. This was natural because these areas were nearest England and France, particularly England, from which most capital goods (assets such as equipment) and many consumer goods were imported Merchandising establishments were, accordingly, advantageously located in port cities from which goods could be readily distributed to interior settlements. Here, too, were the favored locations for processing raw materials prior to export. Boston, Philadelphia, New York, Montreal, and other cities flourished, and, as the colonies grew, these cities increased in importance. This was less true in the colonial South, where life centered around large farms, known as plantations, rather than around towns, as was the case in the areas further north along the Atlantic coastline. The local isolation and the economic self-sufficiency of the plantations were antagonistic to the development of the towns. The plantations maintained their independence because they were located on navigable streams and each had a wharf accessible to the small shipping of that day. In fact, one of the strongest factors in the selection of plantation land was the desire to have it front on a water highway. When the United States became an independent nation in 1776, it did not have a single city as large as 50,000 inhabitants, but by 1820 it had a city of more than 10,000 people, and by 1880 it had recorded a city of over one million. It was not until after 1823, after the mechanization of the spinning and weaving industries, that cities started \underline{drawing} young people away from farms. Such migration was particularly rapid following the Civil War (1861-1865).</w:t>
            </w:r>
          </w:p>
          <w:p>
            <w:r>
              <w:t>Question 30: According to the passage, early colonial cities were established along the Atlantic coastline of North America due to</w:t>
            </w:r>
          </w:p>
          <w:p>
            <w:r>
              <w:t>A. an abundance of natural resources</w:t>
            </w:r>
          </w:p>
          <w:p>
            <w:r>
              <w:t>B. financial support from colonial governments</w:t>
            </w:r>
          </w:p>
          <w:p>
            <w:r>
              <w:t>C. proximity to parts of Europe</w:t>
            </w:r>
          </w:p>
          <w:p>
            <w:r>
              <w:t>D. a favorable climate</w:t>
            </w:r>
          </w:p>
        </w:tc>
        <w:tc>
          <w:tcPr>
            <w:tcW w:type="dxa" w:w="1440"/>
          </w:tcPr>
          <w:p>
            <w:r>
              <w:t>C</w:t>
            </w:r>
          </w:p>
        </w:tc>
        <w:tc>
          <w:tcPr>
            <w:tcW w:type="dxa" w:w="1440"/>
          </w:tcPr>
          <w:p>
            <w:r/>
          </w:p>
        </w:tc>
        <w:tc>
          <w:tcPr>
            <w:tcW w:type="dxa" w:w="1440"/>
          </w:tcPr>
          <w:p>
            <w:r>
              <w:t>Chọn đáp án C</w:t>
            </w:r>
          </w:p>
          <w:p>
            <w:r>
              <w:t>Theo bài đọc, những thành phố thuộc địa ban đầu được thành lập dọc theo bờ biển Đại Tây Dương của</w:t>
            </w:r>
          </w:p>
          <w:p>
            <w:r>
              <w:t>Bắc Mỹ vì _________.</w:t>
            </w:r>
          </w:p>
          <w:p>
            <w:r>
              <w:t>A. sự phong phú về tải nguyên thiên nhiên</w:t>
            </w:r>
          </w:p>
          <w:p>
            <w:r>
              <w:t>B. hỗ trợ tài chính từ chính quyền thuộc địa</w:t>
            </w:r>
          </w:p>
          <w:p>
            <w:r>
              <w:t>C. gần với các vùng của châu Âu</w:t>
            </w:r>
          </w:p>
          <w:p>
            <w:r>
              <w:t>D. khí hậu thuận lợi</w:t>
            </w:r>
          </w:p>
          <w:p>
            <w:r>
              <w:t>Dẫn chứng: In the early colonial day in North America, small cities sprang up along the Atlantic</w:t>
            </w:r>
          </w:p>
          <w:p>
            <w:r>
              <w:t>Coastline... This was natural because \underline{these} \underline{areas} \underline{were} \underline{nearest} \underline{England} \underline{and} \underline{France,} \underline{particularly}</w:t>
            </w:r>
          </w:p>
          <w:p>
            <w:r>
              <w:t>\underline{England}...” (Vào đầu thời kỳ thuộc địa ở Bắc Mỹ, các thành phố nhỏ mọc lên dọc theo bờ biển Đại Tây</w:t>
            </w:r>
          </w:p>
          <w:p>
            <w:r>
              <w:t>Dương... Điều này là tự nhiên bởi vì những khu vực này gần Anh và Pháp, đặc biệt là nước Anh...)</w:t>
            </w:r>
          </w:p>
        </w:tc>
      </w:tr>
      <w:tr>
        <w:tc>
          <w:tcPr>
            <w:tcW w:type="dxa" w:w="1440"/>
          </w:tcPr>
          <w:p>
            <w:r>
              <w:t>Eng_14_31</w:t>
            </w:r>
          </w:p>
        </w:tc>
        <w:tc>
          <w:tcPr>
            <w:tcW w:type="dxa" w:w="1440"/>
          </w:tcPr>
          <w:p>
            <w:r/>
          </w:p>
        </w:tc>
        <w:tc>
          <w:tcPr>
            <w:tcW w:type="dxa" w:w="1440"/>
          </w:tcPr>
          <w:p>
            <w:r>
              <w:t>Read the following passage and mark the letter A, B, C, or D on your answer sheet to indicate the correct answer to each of the questions from 28 to 34.</w:t>
            </w:r>
          </w:p>
          <w:p>
            <w:r>
              <w:t>The main difference between urban growth in Europe and in the American colonies was the slow evolution of cities in the former and their rapid growth in the latter. In Europe they grew over a period of centuries from town economies to their present urban structure. In North America, \underline{they} started as wilderness communities and developed to mature urbanism’s in little more than a century. In the early colonial day in North America, small cities sprang up along the Atlantic Coastline, mostly in what are now New America, small cities sprang up along the Atlantic United States and in the lower Saint Lawrence valley in Canada. This was natural because these areas were nearest England and France, particularly England, from which most capital goods (assets such as equipment) and many consumer goods were imported Merchandising establishments were, accordingly, advantageously located in port cities from which goods could be readily distributed to interior settlements. Here, too, were the favored locations for processing raw materials prior to export. Boston, Philadelphia, New York, Montreal, and other cities flourished, and, as the colonies grew, these cities increased in importance. This was less true in the colonial South, where life centered around large farms, known as plantations, rather than around towns, as was the case in the areas further north along the Atlantic coastline. The local isolation and the economic self-sufficiency of the plantations were antagonistic to the development of the towns. The plantations maintained their independence because they were located on navigable streams and each had a wharf accessible to the small shipping of that day. In fact, one of the strongest factors in the selection of plantation land was the desire to have it front on a water highway. When the United States became an independent nation in 1776, it did not have a single city as large as 50,000 inhabitants, but by 1820 it had a city of more than 10,000 people, and by 1880 it had recorded a city of over one million. It was not until after 1823, after the mechanization of the spinning and weaving industries, that cities started \underline{drawing} young people away from farms. Such migration was particularly rapid following the Civil War (1861-1865).</w:t>
            </w:r>
          </w:p>
          <w:p>
            <w:r>
              <w:t>Question 31: Which of the following did the Atlantic coastline cities prepare for shipment to Europe during colonial times?</w:t>
            </w:r>
          </w:p>
          <w:p>
            <w:r>
              <w:t>A. Manufacturing equipment</w:t>
            </w:r>
          </w:p>
          <w:p>
            <w:r>
              <w:t>B. Capital goods</w:t>
            </w:r>
          </w:p>
          <w:p>
            <w:r>
              <w:t>C. Consumer goods</w:t>
            </w:r>
          </w:p>
          <w:p>
            <w:r>
              <w:t>D. Raw materials</w:t>
            </w:r>
          </w:p>
        </w:tc>
        <w:tc>
          <w:tcPr>
            <w:tcW w:type="dxa" w:w="1440"/>
          </w:tcPr>
          <w:p>
            <w:r>
              <w:t>D</w:t>
            </w:r>
          </w:p>
        </w:tc>
        <w:tc>
          <w:tcPr>
            <w:tcW w:type="dxa" w:w="1440"/>
          </w:tcPr>
          <w:p>
            <w:r/>
          </w:p>
        </w:tc>
        <w:tc>
          <w:tcPr>
            <w:tcW w:type="dxa" w:w="1440"/>
          </w:tcPr>
          <w:p>
            <w:r>
              <w:t>Chọn đáp án D</w:t>
            </w:r>
          </w:p>
          <w:p>
            <w:r>
              <w:t>Các thành phố dọc bờ biển Đại Tây Dương chuẩn bị mặt hàng nào để nhập sang châu Âu suốt thời kì</w:t>
            </w:r>
          </w:p>
          <w:p>
            <w:r>
              <w:t>thuộc địa?</w:t>
            </w:r>
          </w:p>
          <w:p>
            <w:r>
              <w:t>Dẫn chứng: Here, too, were the favored locations for processing \underline{raw} \underline{materials} prior to export. Boston,</w:t>
            </w:r>
          </w:p>
          <w:p>
            <w:r>
              <w:t>Philadelphia, New York, Montreal, and other cities flourished, and, as the colonies grew, these cities</w:t>
            </w:r>
          </w:p>
          <w:p>
            <w:r>
              <w:t>increased in importance. (Đây cũng là các địa điểm thuận lợi cho việc chế biến nguyên liệu thô trước khi</w:t>
            </w:r>
          </w:p>
          <w:p>
            <w:r>
              <w:t>xuất khẩu. Boston, Philadelphia, New York, Montreal, và các thành phố khác đều phát triển thịnh vượng;</w:t>
            </w:r>
          </w:p>
          <w:p>
            <w:r>
              <w:t>và khi các thuộc địa phát triển thì tầm quan trọng của những thành phố cũng tăng lên.)</w:t>
            </w:r>
          </w:p>
        </w:tc>
      </w:tr>
      <w:tr>
        <w:tc>
          <w:tcPr>
            <w:tcW w:type="dxa" w:w="1440"/>
          </w:tcPr>
          <w:p>
            <w:r>
              <w:t>Eng_14_32</w:t>
            </w:r>
          </w:p>
        </w:tc>
        <w:tc>
          <w:tcPr>
            <w:tcW w:type="dxa" w:w="1440"/>
          </w:tcPr>
          <w:p>
            <w:r/>
          </w:p>
        </w:tc>
        <w:tc>
          <w:tcPr>
            <w:tcW w:type="dxa" w:w="1440"/>
          </w:tcPr>
          <w:p>
            <w:r>
              <w:t>Read the following passage and mark the letter A, B, C, or D on your answer sheet to indicate the correct answer to each of the questions from 28 to 34.</w:t>
            </w:r>
          </w:p>
          <w:p>
            <w:r>
              <w:t>The main difference between urban growth in Europe and in the American colonies was the slow evolution of cities in the former and their rapid growth in the latter. In Europe they grew over a period of centuries from town economies to their present urban structure. In North America, \underline{they} started as wilderness communities and developed to mature urbanism’s in little more than a century. In the early colonial day in North America, small cities sprang up along the Atlantic Coastline, mostly in what are now New America, small cities sprang up along the Atlantic United States and in the lower Saint Lawrence valley in Canada. This was natural because these areas were nearest England and France, particularly England, from which most capital goods (assets such as equipment) and many consumer goods were imported Merchandising establishments were, accordingly, advantageously located in port cities from which goods could be readily distributed to interior settlements. Here, too, were the favored locations for processing raw materials prior to export. Boston, Philadelphia, New York, Montreal, and other cities flourished, and, as the colonies grew, these cities increased in importance. This was less true in the colonial South, where life centered around large farms, known as plantations, rather than around towns, as was the case in the areas further north along the Atlantic coastline. The local isolation and the economic self-sufficiency of the plantations were antagonistic to the development of the towns. The plantations maintained their independence because they were located on navigable streams and each had a wharf accessible to the small shipping of that day. In fact, one of the strongest factors in the selection of plantation land was the desire to have it front on a water highway. When the United States became an independent nation in 1776, it did not have a single city as large as 50,000 inhabitants, but by 1820 it had a city of more than 10,000 people, and by 1880 it had recorded a city of over one million. It was not until after 1823, after the mechanization of the spinning and weaving industries, that cities started \underline{drawing} young people away from farms. Such migration was particularly rapid following the Civil War (1861-1865).</w:t>
            </w:r>
          </w:p>
          <w:p>
            <w:r>
              <w:t>Question 32: According to the passage, all of the following aspects of the plantation system influenced the growth of southern cities EXCEPT the _________.</w:t>
            </w:r>
          </w:p>
          <w:p>
            <w:r>
              <w:t>A. location of the plantations</w:t>
            </w:r>
          </w:p>
          <w:p>
            <w:r>
              <w:t>B. access of plantation owners to shipping</w:t>
            </w:r>
          </w:p>
          <w:p>
            <w:r>
              <w:t>C. relationships between plantation residents and city residents</w:t>
            </w:r>
          </w:p>
          <w:p>
            <w:r>
              <w:t>D. economic self-sufficiency of the plantation</w:t>
            </w:r>
          </w:p>
        </w:tc>
        <w:tc>
          <w:tcPr>
            <w:tcW w:type="dxa" w:w="1440"/>
          </w:tcPr>
          <w:p>
            <w:r>
              <w:t>C</w:t>
            </w:r>
          </w:p>
        </w:tc>
        <w:tc>
          <w:tcPr>
            <w:tcW w:type="dxa" w:w="1440"/>
          </w:tcPr>
          <w:p>
            <w:r/>
          </w:p>
        </w:tc>
        <w:tc>
          <w:tcPr>
            <w:tcW w:type="dxa" w:w="1440"/>
          </w:tcPr>
          <w:p>
            <w:r>
              <w:t>Chọn đáp án C</w:t>
            </w:r>
          </w:p>
          <w:p>
            <w:r>
              <w:t>Theo bài đọc, tất cả những khía cạnh sau của hệ thống đồn điền ảnh hưởng đến sự phát triển của các</w:t>
            </w:r>
          </w:p>
          <w:p>
            <w:r>
              <w:t>thành phố phía Nam NGOẠI TRỪ _________.</w:t>
            </w:r>
          </w:p>
          <w:p>
            <w:r>
              <w:t>Dẫn chứng: \underline{The} \underline{local} \underline{isolation} and \underline{the} \underline{economic} \underline{self-sufficiency} \underline{of} the plantations were antagonistic to</w:t>
            </w:r>
          </w:p>
          <w:p>
            <w:r>
              <w:t>the development of the towns. The plantations maintained their independence because they were located</w:t>
            </w:r>
          </w:p>
          <w:p>
            <w:r>
              <w:t>on navigable streams and each had \underline{a} \underline{wharf} \underline{accessible} \underline{to} \underline{the} \underline{smal}l shipping of that day. (Các địa phương</w:t>
            </w:r>
          </w:p>
          <w:p>
            <w:r>
              <w:t>bị cô lập và sự tự cung tự cấp về kinh tế của các đồn điền là đối lập với sự phát triển của các thị trấn. Các</w:t>
            </w:r>
          </w:p>
          <w:p>
            <w:r>
              <w:t>đồn điền duy trì sự độc lập của chúng bởi vì chúng nằm trong vùng luân chuyển và từng có một cầu nối</w:t>
            </w:r>
          </w:p>
          <w:p>
            <w:r>
              <w:t>có thể tiếp cận với vận chuyển trong ngày.)</w:t>
            </w:r>
          </w:p>
        </w:tc>
      </w:tr>
      <w:tr>
        <w:tc>
          <w:tcPr>
            <w:tcW w:type="dxa" w:w="1440"/>
          </w:tcPr>
          <w:p>
            <w:r>
              <w:t>Eng_14_33</w:t>
            </w:r>
          </w:p>
        </w:tc>
        <w:tc>
          <w:tcPr>
            <w:tcW w:type="dxa" w:w="1440"/>
          </w:tcPr>
          <w:p>
            <w:r/>
          </w:p>
        </w:tc>
        <w:tc>
          <w:tcPr>
            <w:tcW w:type="dxa" w:w="1440"/>
          </w:tcPr>
          <w:p>
            <w:r>
              <w:t>Read the following passage and mark the letter A, B, C, or D on your answer sheet to indicate the correct answer to each of the questions from 28 to 34.</w:t>
            </w:r>
          </w:p>
          <w:p>
            <w:r>
              <w:t>The main difference between urban growth in Europe and in the American colonies was the slow evolution of cities in the former and their rapid growth in the latter. In Europe they grew over a period of centuries from town economies to their present urban structure. In North America, \underline{they} started as wilderness communities and developed to mature urbanism’s in little more than a century. In the early colonial day in North America, small cities sprang up along the Atlantic Coastline, mostly in what are now New America, small cities sprang up along the Atlantic United States and in the lower Saint Lawrence valley in Canada. This was natural because these areas were nearest England and France, particularly England, from which most capital goods (assets such as equipment) and many consumer goods were imported Merchandising establishments were, accordingly, advantageously located in port cities from which goods could be readily distributed to interior settlements. Here, too, were the favored locations for processing raw materials prior to export. Boston, Philadelphia, New York, Montreal, and other cities flourished, and, as the colonies grew, these cities increased in importance. This was less true in the colonial South, where life centered around large farms, known as plantations, rather than around towns, as was the case in the areas further north along the Atlantic coastline. The local isolation and the economic self-sufficiency of the plantations were antagonistic to the development of the towns. The plantations maintained their independence because they were located on navigable streams and each had a wharf accessible to the small shipping of that day. In fact, one of the strongest factors in the selection of plantation land was the desire to have it front on a water highway. When the United States became an independent nation in 1776, it did not have a single city as large as 50,000 inhabitants, but by 1820 it had a city of more than 10,000 people, and by 1880 it had recorded a city of over one million. It was not until after 1823, after the mechanization of the spinning and weaving industries, that cities started \underline{drawing} young people away from farms. Such migration was particularly rapid following the Civil War (1861-1865).</w:t>
            </w:r>
          </w:p>
          <w:p>
            <w:r>
              <w:t>Question 33: It can be inferred from the passage that, in comparison with northern, cities, most southern cities were _________.</w:t>
            </w:r>
          </w:p>
          <w:p>
            <w:r>
              <w:t>A. more prosperous</w:t>
            </w:r>
          </w:p>
          <w:p>
            <w:r>
              <w:t>B. smaller</w:t>
            </w:r>
          </w:p>
          <w:p>
            <w:r>
              <w:t>C. less self-sufficient</w:t>
            </w:r>
          </w:p>
          <w:p>
            <w:r>
              <w:t>D. stronger</w:t>
            </w:r>
          </w:p>
        </w:tc>
        <w:tc>
          <w:tcPr>
            <w:tcW w:type="dxa" w:w="1440"/>
          </w:tcPr>
          <w:p>
            <w:r>
              <w:t>B</w:t>
            </w:r>
          </w:p>
        </w:tc>
        <w:tc>
          <w:tcPr>
            <w:tcW w:type="dxa" w:w="1440"/>
          </w:tcPr>
          <w:p>
            <w:r/>
          </w:p>
        </w:tc>
        <w:tc>
          <w:tcPr>
            <w:tcW w:type="dxa" w:w="1440"/>
          </w:tcPr>
          <w:p>
            <w:r>
              <w:t>Chọn đáp án B</w:t>
            </w:r>
          </w:p>
          <w:p>
            <w:r>
              <w:t>Chúng ta có thể suy ra từ bài đọc rằng so với các thành phố phía Bắc thì đa số các thành phố phía Nam</w:t>
            </w:r>
          </w:p>
          <w:p>
            <w:r>
              <w:t>_________ .</w:t>
            </w:r>
          </w:p>
          <w:p>
            <w:r>
              <w:t>Dẫn chứng: - Boston, Philadelphia, New York, Montreal, and other cities flourished, and, as the colonies</w:t>
            </w:r>
          </w:p>
          <w:p>
            <w:r>
              <w:t>grew, these cities increased in importance. (Boston, Philadelphia, New York, Montreal, và các thành phố</w:t>
            </w:r>
          </w:p>
          <w:p>
            <w:r>
              <w:t>khác đều phát triển thịnh vượng; và khi các thuộc địa phát triển thì tầm quan trọng của những thành phố</w:t>
            </w:r>
          </w:p>
          <w:p>
            <w:r>
              <w:t>cũng tăng lên).</w:t>
            </w:r>
          </w:p>
          <w:p>
            <w:r>
              <w:t>- This was less true in the colonial South, where life centered around large farms, known as plantations,</w:t>
            </w:r>
          </w:p>
          <w:p>
            <w:r>
              <w:t>rather than around towns, as was the case in the areas further north along the Atlantic coastline. (Điều này</w:t>
            </w:r>
          </w:p>
          <w:p>
            <w:r>
              <w:t>ít đúng hơn với các vùng thuộc địa phía Nam, nơi mà cuộc sống tập trung quanh các trang trại lớn, được</w:t>
            </w:r>
          </w:p>
          <w:p>
            <w:r>
              <w:t>biết đến là các đồn điền, thay vì tập trung ở các thành phố như ở cac vùng phía Bắc dọc bờ biển Đại Tây</w:t>
            </w:r>
          </w:p>
          <w:p>
            <w:r>
              <w:t>Dương.)</w:t>
            </w:r>
          </w:p>
        </w:tc>
      </w:tr>
      <w:tr>
        <w:tc>
          <w:tcPr>
            <w:tcW w:type="dxa" w:w="1440"/>
          </w:tcPr>
          <w:p>
            <w:r>
              <w:t>Eng_14_34</w:t>
            </w:r>
          </w:p>
        </w:tc>
        <w:tc>
          <w:tcPr>
            <w:tcW w:type="dxa" w:w="1440"/>
          </w:tcPr>
          <w:p>
            <w:r/>
          </w:p>
        </w:tc>
        <w:tc>
          <w:tcPr>
            <w:tcW w:type="dxa" w:w="1440"/>
          </w:tcPr>
          <w:p>
            <w:r>
              <w:t>Read the following passage and mark the letter A, B, C, or D on your answer sheet to indicate the correct answer to each of the questions from 28 to 34.</w:t>
            </w:r>
          </w:p>
          <w:p>
            <w:r>
              <w:t>The main difference between urban growth in Europe and in the American colonies was the slow evolution of cities in the former and their rapid growth in the latter. In Europe they grew over a period of centuries from town economies to their present urban structure. In North America, \underline{they} started as wilderness communities and developed to mature urbanism’s in little more than a century. In the early colonial day in North America, small cities sprang up along the Atlantic Coastline, mostly in what are now New America, small cities sprang up along the Atlantic United States and in the lower Saint Lawrence valley in Canada. This was natural because these areas were nearest England and France, particularly England, from which most capital goods (assets such as equipment) and many consumer goods were imported Merchandising establishments were, accordingly, advantageously located in port cities from which goods could be readily distributed to interior settlements. Here, too, were the favored locations for processing raw materials prior to export. Boston, Philadelphia, New York, Montreal, and other cities flourished, and, as the colonies grew, these cities increased in importance. This was less true in the colonial South, where life centered around large farms, known as plantations, rather than around towns, as was the case in the areas further north along the Atlantic coastline. The local isolation and the economic self-sufficiency of the plantations were antagonistic to the development of the towns. The plantations maintained their independence because they were located on navigable streams and each had a wharf accessible to the small shipping of that day. In fact, one of the strongest factors in the selection of plantation land was the desire to have it front on a water highway. When the United States became an independent nation in 1776, it did not have a single city as large as 50,000 inhabitants, but by 1820 it had a city of more than 10,000 people, and by 1880 it had recorded a city of over one million. It was not until after 1823, after the mechanization of the spinning and weaving industries, that cities started \underline{drawing} young people away from farms. Such migration was particularly rapid following the Civil War (1861-1865).</w:t>
            </w:r>
          </w:p>
          <w:p>
            <w:r>
              <w:t>Question 34: The word “drawing” in the last paragraph is closest in meaning to _________.</w:t>
            </w:r>
          </w:p>
          <w:p>
            <w:r>
              <w:t>A. attracting</w:t>
            </w:r>
          </w:p>
          <w:p>
            <w:r>
              <w:t>B. employing</w:t>
            </w:r>
          </w:p>
          <w:p>
            <w:r>
              <w:t>C. instructing</w:t>
            </w:r>
          </w:p>
          <w:p>
            <w:r>
              <w:t>D. representing</w:t>
            </w:r>
          </w:p>
        </w:tc>
        <w:tc>
          <w:tcPr>
            <w:tcW w:type="dxa" w:w="1440"/>
          </w:tcPr>
          <w:p>
            <w:r>
              <w:t>A</w:t>
            </w:r>
          </w:p>
        </w:tc>
        <w:tc>
          <w:tcPr>
            <w:tcW w:type="dxa" w:w="1440"/>
          </w:tcPr>
          <w:p>
            <w:r/>
          </w:p>
        </w:tc>
        <w:tc>
          <w:tcPr>
            <w:tcW w:type="dxa" w:w="1440"/>
          </w:tcPr>
          <w:p>
            <w:r>
              <w:t>Chọn đáp án A</w:t>
            </w:r>
          </w:p>
          <w:p>
            <w:r>
              <w:t>“It was not until after 1823, after the mechanization of the spinning and weaving industries, that cities</w:t>
            </w:r>
          </w:p>
          <w:p>
            <w:r>
              <w:t>started \underline{drawing} young people away from farms. Such migration was particularly rapid following the Civil</w:t>
            </w:r>
          </w:p>
          <w:p>
            <w:r>
              <w:t>War (1861-1865).” (Mãi cho đến sau năm 1823, sau khi cơ giới hóa các ngành công nghiệp kéo sợi và dệt</w:t>
            </w:r>
          </w:p>
          <w:p>
            <w:r>
              <w:t>vải, các thành phố bắt đầu thu hút những người trẻ rời khỏi trang trại. Sự di cư như vậy đặc biệt nhanh</w:t>
            </w:r>
          </w:p>
          <w:p>
            <w:r>
              <w:t>chóng sau Nội Chiến (1861 - 1865).)</w:t>
            </w:r>
          </w:p>
          <w:p>
            <w:r>
              <w:t>Do đó: drawing ~ attracting</w:t>
            </w:r>
          </w:p>
        </w:tc>
      </w:tr>
      <w:tr>
        <w:tc>
          <w:tcPr>
            <w:tcW w:type="dxa" w:w="1440"/>
          </w:tcPr>
          <w:p>
            <w:r>
              <w:t>Eng_14_35</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35: What is the topic of this passage?</w:t>
            </w:r>
          </w:p>
          <w:p>
            <w:r>
              <w:t>A. Kangaroo rats</w:t>
            </w:r>
          </w:p>
          <w:p>
            <w:r>
              <w:t>B. Water in the desert</w:t>
            </w:r>
          </w:p>
          <w:p>
            <w:r>
              <w:t>C. Desert life</w:t>
            </w:r>
          </w:p>
          <w:p>
            <w:r>
              <w:t>D. Physiological experiments</w:t>
            </w:r>
          </w:p>
        </w:tc>
        <w:tc>
          <w:tcPr>
            <w:tcW w:type="dxa" w:w="1440"/>
          </w:tcPr>
          <w:p>
            <w:r>
              <w:t>A</w:t>
            </w:r>
          </w:p>
        </w:tc>
        <w:tc>
          <w:tcPr>
            <w:tcW w:type="dxa" w:w="1440"/>
          </w:tcPr>
          <w:p>
            <w:r/>
          </w:p>
        </w:tc>
        <w:tc>
          <w:tcPr>
            <w:tcW w:type="dxa" w:w="1440"/>
          </w:tcPr>
          <w:p>
            <w:r>
              <w:t>Chọn đáp án A</w:t>
            </w:r>
          </w:p>
          <w:p>
            <w:r>
              <w:t>Chủ đề cùa bài đọc là gì?</w:t>
            </w:r>
          </w:p>
          <w:p>
            <w:r>
              <w:t>A. loài chuột túi</w:t>
            </w:r>
          </w:p>
          <w:p>
            <w:r>
              <w:t>B. nước ở sa mạc</w:t>
            </w:r>
          </w:p>
          <w:p>
            <w:r>
              <w:t>C. đời sống sa mạc</w:t>
            </w:r>
          </w:p>
          <w:p>
            <w:r>
              <w:t>D. thí nghiệm sinh lý</w:t>
            </w:r>
          </w:p>
          <w:p>
            <w:r>
              <w:t>Dẫn chứng: - One of the most remarkable adjustments, however, has been made by the tiny kangaroo rat,</w:t>
            </w:r>
          </w:p>
          <w:p>
            <w:r>
              <w:t>who not only lives without drinking but subsists on a diet of dry seeds containing about 5% free water...</w:t>
            </w:r>
          </w:p>
          <w:p>
            <w:r>
              <w:t>(Tuy nhiên, một trong những điều chỉnh đáng chú ý nhất, đã được thực hiện bởi chuột kangaroo nhỏ,</w:t>
            </w:r>
          </w:p>
          <w:p>
            <w:r>
              <w:t>chúng không chỉ sống mà không uống nhưng trong chế độ ăn uống của chúng những hạt khô chứa khoảng</w:t>
            </w:r>
          </w:p>
          <w:p>
            <w:r>
              <w:t>5% nước trong đó)</w:t>
            </w:r>
          </w:p>
          <w:p>
            <w:r>
              <w:t>- Investigation into how the kangaroo rat can live without drinking water has involved various</w:t>
            </w:r>
          </w:p>
          <w:p>
            <w:r>
              <w:t>experiments with these small animals...</w:t>
            </w:r>
          </w:p>
          <w:p>
            <w:r>
              <w:t>Cả bài đọc này chủ yếu thảo luận về loài chuột túi.</w:t>
            </w:r>
          </w:p>
        </w:tc>
      </w:tr>
      <w:tr>
        <w:tc>
          <w:tcPr>
            <w:tcW w:type="dxa" w:w="1440"/>
          </w:tcPr>
          <w:p>
            <w:r>
              <w:t>Eng_14_36</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36: The word “expire” in paragraph 2 is closest in meaning to _________.</w:t>
            </w:r>
          </w:p>
          <w:p>
            <w:r>
              <w:t>A. become ill</w:t>
            </w:r>
          </w:p>
          <w:p>
            <w:r>
              <w:t>B. die</w:t>
            </w:r>
          </w:p>
          <w:p>
            <w:r>
              <w:t>C. shrink</w:t>
            </w:r>
          </w:p>
          <w:p>
            <w:r>
              <w:t>D. dehydrate</w:t>
            </w:r>
          </w:p>
        </w:tc>
        <w:tc>
          <w:tcPr>
            <w:tcW w:type="dxa" w:w="1440"/>
          </w:tcPr>
          <w:p>
            <w:r>
              <w:t>B</w:t>
            </w:r>
          </w:p>
        </w:tc>
        <w:tc>
          <w:tcPr>
            <w:tcW w:type="dxa" w:w="1440"/>
          </w:tcPr>
          <w:p>
            <w:r/>
          </w:p>
        </w:tc>
        <w:tc>
          <w:tcPr>
            <w:tcW w:type="dxa" w:w="1440"/>
          </w:tcPr>
          <w:p>
            <w:r>
              <w:t>Chọn đáp án B</w:t>
            </w:r>
          </w:p>
          <w:p>
            <w:r>
              <w:t>- become ill: trở nên ốm yếu</w:t>
            </w:r>
          </w:p>
          <w:p>
            <w:r>
              <w:t>- die: chết</w:t>
            </w:r>
          </w:p>
          <w:p>
            <w:r>
              <w:t>- shrink: co lại, rút lại</w:t>
            </w:r>
          </w:p>
          <w:p>
            <w:r>
              <w:t>- dehydrate: hút nước, khử nước</w:t>
            </w:r>
          </w:p>
          <w:p>
            <w:r>
              <w:t>“Most desert animals will drink water if confronted with it, but many of them never have any opportunity.</w:t>
            </w:r>
          </w:p>
          <w:p>
            <w:r>
              <w:t>All living things must have water, or they will \underline{expire}”. (Hầu hết các loài động vật trên sa mạc sẽ uống</w:t>
            </w:r>
          </w:p>
          <w:p>
            <w:r>
              <w:t>nước nếu gặp được nước, nhưng nhiều loài chưa bao giờ có cơ hội. Tất cả các sinh vật sống phải có nước</w:t>
            </w:r>
          </w:p>
          <w:p>
            <w:r>
              <w:t>hoặc chúng sẽ chết.)</w:t>
            </w:r>
          </w:p>
          <w:p>
            <w:r>
              <w:t>Do đó: expire ~ die</w:t>
            </w:r>
          </w:p>
        </w:tc>
      </w:tr>
      <w:tr>
        <w:tc>
          <w:tcPr>
            <w:tcW w:type="dxa" w:w="1440"/>
          </w:tcPr>
          <w:p>
            <w:r>
              <w:t>Eng_14_37</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37: Which of the following is NOT a source of water for the desert animals?</w:t>
            </w:r>
          </w:p>
          <w:p>
            <w:r>
              <w:t>A. Desert plants</w:t>
            </w:r>
          </w:p>
          <w:p>
            <w:r>
              <w:t>B. Metabolic conversion of carbohydrates in the body</w:t>
            </w:r>
          </w:p>
          <w:p>
            <w:r>
              <w:t>C. The blood of other animals</w:t>
            </w:r>
          </w:p>
          <w:p>
            <w:r>
              <w:t>D. Streams</w:t>
            </w:r>
          </w:p>
        </w:tc>
        <w:tc>
          <w:tcPr>
            <w:tcW w:type="dxa" w:w="1440"/>
          </w:tcPr>
          <w:p>
            <w:r>
              <w:t>D</w:t>
            </w:r>
          </w:p>
        </w:tc>
        <w:tc>
          <w:tcPr>
            <w:tcW w:type="dxa" w:w="1440"/>
          </w:tcPr>
          <w:p>
            <w:r/>
          </w:p>
        </w:tc>
        <w:tc>
          <w:tcPr>
            <w:tcW w:type="dxa" w:w="1440"/>
          </w:tcPr>
          <w:p>
            <w:r>
              <w:t>Chọn đáp án D</w:t>
            </w:r>
          </w:p>
          <w:p>
            <w:r>
              <w:t>Cái nào sau đây KHÔNG phải là nguồn nước cho các động vật ở sa mạc?</w:t>
            </w:r>
          </w:p>
          <w:p>
            <w:r>
              <w:t>A. thực vật sa mạc</w:t>
            </w:r>
          </w:p>
          <w:p>
            <w:r>
              <w:t>B. quá trình trao đổi carbohydrates trong cơ thể</w:t>
            </w:r>
          </w:p>
          <w:p>
            <w:r>
              <w:t>C. máu của động vật khác</w:t>
            </w:r>
          </w:p>
          <w:p>
            <w:r>
              <w:t>D. suối</w:t>
            </w:r>
          </w:p>
          <w:p>
            <w:r>
              <w:t>Dẫn chứng: The herbivores find it in \underline{desert} \underline{plants}. The carnivores slake their thirst with \underline{the} \underline{flesh} \underline{and}</w:t>
            </w:r>
          </w:p>
          <w:p>
            <w:r>
              <w:t>\underline{blood} \underline{of} \underline{living} \underline{prey}. One of the most remarkable adjustments, however, has been made by the tiny</w:t>
            </w:r>
          </w:p>
          <w:p>
            <w:r>
              <w:t>kangaroo rat, who not only lives without drinking but subsists on a diet of dry seeds containing about 5%</w:t>
            </w:r>
          </w:p>
          <w:p>
            <w:r>
              <w:t>free water. Like other animals, he has the \underline{ability} \underline{to} \underline{manufacture} \underline{water} \underline{in} \underline{his} \underline{body} \underline{by} \underline{a} \underline{metabolic}</w:t>
            </w:r>
          </w:p>
          <w:p>
            <w:r>
              <w:t>\underline{conversion} \underline{of} \underline{carbohydrates.} (Động vật ăn cỏ tìm thấy nước từ trong thực vật của sa mạc. Loài ăn thịt</w:t>
            </w:r>
          </w:p>
          <w:p>
            <w:r>
              <w:t>thỏa mãn cơn khát của chúng bằng máu thịt của con mồi. Tuy nhiên, một trong những sự thích nghi đáng</w:t>
            </w:r>
          </w:p>
          <w:p>
            <w:r>
              <w:t>chú ý nhất nằm ở loài chuột túi nhỏ bé. Chúng không chỉ sống mà không cần uống nước. Chúng tồn tại</w:t>
            </w:r>
          </w:p>
          <w:p>
            <w:r>
              <w:t>bằng chế độ ăn với hạt khô chứa khoảng 5% nước. Giống như các loài động vật khác, chúng có khả năng</w:t>
            </w:r>
          </w:p>
          <w:p>
            <w:r>
              <w:t>sản sinh nước trong cơ thể bằng cách chuyển hóa carbohydrates.)</w:t>
            </w:r>
          </w:p>
        </w:tc>
      </w:tr>
      <w:tr>
        <w:tc>
          <w:tcPr>
            <w:tcW w:type="dxa" w:w="1440"/>
          </w:tcPr>
          <w:p>
            <w:r>
              <w:t>Eng_14_38</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38: The author states that the kangaroo rat is known for all of the following EXCEPT _________.</w:t>
            </w:r>
          </w:p>
          <w:p>
            <w:r>
              <w:t>A. the economy with which it uses available water.</w:t>
            </w:r>
          </w:p>
          <w:p>
            <w:r>
              <w:t>B. living without drinking water.</w:t>
            </w:r>
          </w:p>
          <w:p>
            <w:r>
              <w:t>C. breathing slowly and infrequently.</w:t>
            </w:r>
          </w:p>
          <w:p>
            <w:r>
              <w:t>D. manufacturing water internally.</w:t>
            </w:r>
          </w:p>
        </w:tc>
        <w:tc>
          <w:tcPr>
            <w:tcW w:type="dxa" w:w="1440"/>
          </w:tcPr>
          <w:p>
            <w:r>
              <w:t>C</w:t>
            </w:r>
          </w:p>
        </w:tc>
        <w:tc>
          <w:tcPr>
            <w:tcW w:type="dxa" w:w="1440"/>
          </w:tcPr>
          <w:p>
            <w:r/>
          </w:p>
        </w:tc>
        <w:tc>
          <w:tcPr>
            <w:tcW w:type="dxa" w:w="1440"/>
          </w:tcPr>
          <w:p>
            <w:r>
              <w:t>Chọn đáp án C</w:t>
            </w:r>
          </w:p>
          <w:p>
            <w:r>
              <w:t>Tác giả nói rằng chuột túi được biết đến với tất cả các đặc điểm sau NGOẠI TRỪ _________.</w:t>
            </w:r>
          </w:p>
          <w:p>
            <w:r>
              <w:t>A. cách tiết kiệm nước có sẵn</w:t>
            </w:r>
          </w:p>
          <w:p>
            <w:r>
              <w:t>B. sống mà không cần uống nước</w:t>
            </w:r>
          </w:p>
          <w:p>
            <w:r>
              <w:t>C. thở chậm và không thường xuyên</w:t>
            </w:r>
          </w:p>
          <w:p>
            <w:r>
              <w:t>D. tạo nước từ trong cơ thể</w:t>
            </w:r>
          </w:p>
          <w:p>
            <w:r>
              <w:t>Dẫn chứng: One of the most remarkable adjustments, however, has been made by the tiny kangaroo rat,</w:t>
            </w:r>
          </w:p>
          <w:p>
            <w:r>
              <w:t>who not only \underline{fives} \underline{without} \underline{drinking} but subsists on a diet of dry seeds containing about 5% free water.</w:t>
            </w:r>
          </w:p>
          <w:p>
            <w:r>
              <w:t>Like other animals, he \underline{has} \underline{the} \underline{ability} \underline{to} \underline{manufacture} \underline{water} \underline{in} \underline{his} \underline{body} by a metabolic conversion of</w:t>
            </w:r>
          </w:p>
          <w:p>
            <w:r>
              <w:t>carbohydrates. But he is notable for \underline{the} \underline{parsimony} \underline{with} \underline{which} \underline{he} \underline{congerveshis} \underline{small} \underline{supply} \underline{bv} \underline{every}</w:t>
            </w:r>
          </w:p>
          <w:p>
            <w:r>
              <w:t>\underline{possible} \underline{means}, expending only minuscule amounts in his excreta and through evaporation from his</w:t>
            </w:r>
          </w:p>
          <w:p>
            <w:r>
              <w:t>respiratory tract.</w:t>
            </w:r>
          </w:p>
        </w:tc>
      </w:tr>
      <w:tr>
        <w:tc>
          <w:tcPr>
            <w:tcW w:type="dxa" w:w="1440"/>
          </w:tcPr>
          <w:p>
            <w:r>
              <w:t>Eng_14_39</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39: The word “parsimony” in paragraph 1 is closest in meaning to _________.</w:t>
            </w:r>
          </w:p>
          <w:p>
            <w:r>
              <w:t>A. intelligence</w:t>
            </w:r>
          </w:p>
          <w:p>
            <w:r>
              <w:t>B. desire</w:t>
            </w:r>
          </w:p>
          <w:p>
            <w:r>
              <w:t>C. frugality</w:t>
            </w:r>
          </w:p>
          <w:p>
            <w:r>
              <w:t>D. skill</w:t>
            </w:r>
          </w:p>
        </w:tc>
        <w:tc>
          <w:tcPr>
            <w:tcW w:type="dxa" w:w="1440"/>
          </w:tcPr>
          <w:p>
            <w:r>
              <w:t>C</w:t>
            </w:r>
          </w:p>
        </w:tc>
        <w:tc>
          <w:tcPr>
            <w:tcW w:type="dxa" w:w="1440"/>
          </w:tcPr>
          <w:p>
            <w:r/>
          </w:p>
        </w:tc>
        <w:tc>
          <w:tcPr>
            <w:tcW w:type="dxa" w:w="1440"/>
          </w:tcPr>
          <w:p>
            <w:r>
              <w:t>Chọn đáp án C</w:t>
            </w:r>
          </w:p>
          <w:p>
            <w:r>
              <w:t>- intelligence (n): sự thông minh</w:t>
            </w:r>
          </w:p>
          <w:p>
            <w:r>
              <w:t>- desire (n): sự mong muốn, khát khao</w:t>
            </w:r>
          </w:p>
          <w:p>
            <w:r>
              <w:t>- frugality (n): tính tiết kiệm</w:t>
            </w:r>
          </w:p>
          <w:p>
            <w:r>
              <w:t>- skill (n): kĩ năng</w:t>
            </w:r>
          </w:p>
          <w:p>
            <w:r>
              <w:t>“But he is notable for the parsimony with which he conserves his small supply by every possible means,</w:t>
            </w:r>
          </w:p>
          <w:p>
            <w:r>
              <w:t>expending only minuscule amounts in his excreta and through evaporation from his respiratory tract.”</w:t>
            </w:r>
          </w:p>
          <w:p>
            <w:r>
              <w:t>(Nhưng nó nổi tiếng với tính tiết kiệm qua việc bảo tồn nguồn cung cấp nhỏ bé của mình bằng mọi cách</w:t>
            </w:r>
          </w:p>
          <w:p>
            <w:r>
              <w:t>có thể, chỉ dùng hết lượng rất nhỏ trong chất bài tiết và qua quá trình bay hơi từ đường hô hấp)</w:t>
            </w:r>
          </w:p>
          <w:p>
            <w:r>
              <w:t>Do đó: parsimony ~ frugality</w:t>
            </w:r>
          </w:p>
        </w:tc>
      </w:tr>
      <w:tr>
        <w:tc>
          <w:tcPr>
            <w:tcW w:type="dxa" w:w="1440"/>
          </w:tcPr>
          <w:p>
            <w:r>
              <w:t>Eng_14_40</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40: It is implied by the author that desert animals can exist with little or no water because of _________ .</w:t>
            </w:r>
          </w:p>
          <w:p>
            <w:r>
              <w:t>A. less need for water than other animals</w:t>
            </w:r>
          </w:p>
          <w:p>
            <w:r>
              <w:t>B. many opportunities for them to find water</w:t>
            </w:r>
          </w:p>
          <w:p>
            <w:r>
              <w:t>C. their ability to eat plants</w:t>
            </w:r>
          </w:p>
          <w:p>
            <w:r>
              <w:t>D. their ability to adjust to the desert environment</w:t>
            </w:r>
          </w:p>
        </w:tc>
        <w:tc>
          <w:tcPr>
            <w:tcW w:type="dxa" w:w="1440"/>
          </w:tcPr>
          <w:p>
            <w:r>
              <w:t>D</w:t>
            </w:r>
          </w:p>
        </w:tc>
        <w:tc>
          <w:tcPr>
            <w:tcW w:type="dxa" w:w="1440"/>
          </w:tcPr>
          <w:p>
            <w:r/>
          </w:p>
        </w:tc>
        <w:tc>
          <w:tcPr>
            <w:tcW w:type="dxa" w:w="1440"/>
          </w:tcPr>
          <w:p>
            <w:r>
              <w:t>Chọn đáp án D</w:t>
            </w:r>
          </w:p>
          <w:p>
            <w:r>
              <w:t>Tác giả ngụ ý rằng động vật sa mạc có thể tồn tại với rất ít hoặc không cần nước bởi vì _________.</w:t>
            </w:r>
          </w:p>
          <w:p>
            <w:r>
              <w:t>A. ít có nhu cầu nước hơn các động vật khác</w:t>
            </w:r>
          </w:p>
          <w:p>
            <w:r>
              <w:t>B. chúng có nhiều cơ hội tìm nước</w:t>
            </w:r>
          </w:p>
          <w:p>
            <w:r>
              <w:t>C. khả năng ăn thực vật</w:t>
            </w:r>
          </w:p>
          <w:p>
            <w:r>
              <w:t>D. khả năng thích nghi với môi trường sa mạc</w:t>
            </w:r>
          </w:p>
          <w:p>
            <w:r>
              <w:t>Dẫn chứng: The herbivores \underline{find} \underline{it} \underline{in} \underline{desert} \underline{plants}. The carnivores \underline{slake} \underline{their} \underline{thirst} \underline{with} \underline{the} \underline{flesh} \underline{and}</w:t>
            </w:r>
          </w:p>
          <w:p>
            <w:r>
              <w:t>\underline{blood} \underline{of} \underline{living} \underline{prey}. One of the most remarkable adjustments, however, has been made by the tiny</w:t>
            </w:r>
          </w:p>
          <w:p>
            <w:r>
              <w:t>kangaroo rat who not only lives without drinking but \underline{subsists} \underline{on} \underline{a} \underline{diet} \underline{of} \underline{dry} \underline{seeds} \underline{containing} \underline{about} \underline{5%}</w:t>
            </w:r>
          </w:p>
          <w:p>
            <w:r>
              <w:t>\underline{free} \underline{water}. Like other animals, he has \underline{the} \underline{ability} \underline{to} \underline{manufacture} \underline{water} in his body by a metabolic</w:t>
            </w:r>
          </w:p>
          <w:p>
            <w:r>
              <w:t>conversion of carbohydrates.</w:t>
            </w:r>
          </w:p>
        </w:tc>
      </w:tr>
      <w:tr>
        <w:tc>
          <w:tcPr>
            <w:tcW w:type="dxa" w:w="1440"/>
          </w:tcPr>
          <w:p>
            <w:r>
              <w:t>Eng_14_41</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41: The word “deprivation” in paragraph 2 is closest in meaning to _________.</w:t>
            </w:r>
          </w:p>
          <w:p>
            <w:r>
              <w:t>A. preservation</w:t>
            </w:r>
          </w:p>
          <w:p>
            <w:r>
              <w:t>B. renewal</w:t>
            </w:r>
          </w:p>
          <w:p>
            <w:r>
              <w:t>C. examination</w:t>
            </w:r>
          </w:p>
          <w:p>
            <w:r>
              <w:t>D. loss</w:t>
            </w:r>
          </w:p>
        </w:tc>
        <w:tc>
          <w:tcPr>
            <w:tcW w:type="dxa" w:w="1440"/>
          </w:tcPr>
          <w:p>
            <w:r>
              <w:t>D</w:t>
            </w:r>
          </w:p>
        </w:tc>
        <w:tc>
          <w:tcPr>
            <w:tcW w:type="dxa" w:w="1440"/>
          </w:tcPr>
          <w:p>
            <w:r/>
          </w:p>
        </w:tc>
        <w:tc>
          <w:tcPr>
            <w:tcW w:type="dxa" w:w="1440"/>
          </w:tcPr>
          <w:p>
            <w:r>
              <w:t>Chọn đáp án D</w:t>
            </w:r>
          </w:p>
          <w:p>
            <w:r>
              <w:t>- preservation (n): sự bảo tồn, sự bảo quản</w:t>
            </w:r>
          </w:p>
          <w:p>
            <w:r>
              <w:t>- renewal (n): sự làm mới, sự phục hồi</w:t>
            </w:r>
          </w:p>
          <w:p>
            <w:r>
              <w:t>- examination (n): sự kiểm tra, sự nghiên cứu</w:t>
            </w:r>
          </w:p>
          <w:p>
            <w:r>
              <w:t>- loss (n): sự mất</w:t>
            </w:r>
          </w:p>
          <w:p>
            <w:r>
              <w:t>“There was no trend toward a decrease in water content during the long period of water \underline{deprivation}.”</w:t>
            </w:r>
          </w:p>
          <w:p>
            <w:r>
              <w:t>(Không có xu hướng giảm lượng nước trong suốt thời kì dài mất nước.)</w:t>
            </w:r>
          </w:p>
          <w:p>
            <w:r>
              <w:t>Do đó: deprivation ~ loss</w:t>
            </w:r>
          </w:p>
        </w:tc>
      </w:tr>
      <w:tr>
        <w:tc>
          <w:tcPr>
            <w:tcW w:type="dxa" w:w="1440"/>
          </w:tcPr>
          <w:p>
            <w:r>
              <w:t>Eng_14_42</w:t>
            </w:r>
          </w:p>
        </w:tc>
        <w:tc>
          <w:tcPr>
            <w:tcW w:type="dxa" w:w="1440"/>
          </w:tcPr>
          <w:p>
            <w:r/>
          </w:p>
        </w:tc>
        <w:tc>
          <w:tcPr>
            <w:tcW w:type="dxa" w:w="1440"/>
          </w:tcPr>
          <w:p>
            <w:r>
              <w:t>Read the following passage and mark the letter A, B, C, or D on your answer sheet to indicate the correct answer to each of the questions from 35 to 42.</w:t>
            </w:r>
          </w:p>
          <w:p>
            <w:r>
              <w:t>Most desert animals will drink water if confronted with it, but many of them never have any opportunity. All living things must have water, or they will \underline{expire}. The herbivores find it in desert plants. The carnivores slake their thirst with the flesh and blood of living prey. One of the most remarkable adjustments, however, has been made by the tiny kangaroo rat, who not only lives without drinking but subsists on a diet of dry seeds containing about 5% free water. Like other animals, he has the ability to manufacture water in his body by a metabolic conversion of carbohydrates. But he is notable for the \underline{parsimony} with which he conserves his small supply by every possible means, expending only minuscule amounts in his excreta and through evaporation from his respiratory tract.</w:t>
            </w:r>
          </w:p>
          <w:p>
            <w:r>
              <w:t>Investigation into how the kangaroo rat can live without drinking water has involved various experiments with these small animals. Could kangaroo rats somehow store water in their bodies and slowly utilize these resources in the long periods when no free water is available from dew or rain? The simplest way to settle this question was to determine the total water content in the animals to see if it decreases as they are kept for long periods on a dry diet. If they slowly use up their water, the body should become increasingly dehydrated, and if they begin with a store of water, this should be evident from an initial high water content. Results of such experiments with kangaroo rats on dry diets for more than 7 weeks showed that the rats maintained their body weight. There was no trend toward a decrease in water content during the long period of water \underline{deprivation}. When the kangaroo rats were given free access to water, they did not drink water. They did nibble on small pieces of watermelon, but this did not change appreciably the water itent in their bodies, which remained at 66.3 % to 67.2 % during this period. This is very close to the water content of dry-fed animals (66.5 %), and the availability of free water, therefore, did not lead to any “storage” that could be meaningful as a water reserve. This makes it reasonable to conclude that physiological storage of water is not a factor in the kangaroo rat’s ability to live on dry food.</w:t>
            </w:r>
          </w:p>
          <w:p>
            <w:r>
              <w:t>Question 42: According to the passage, the results of the experiments with kangaroo rats showed that</w:t>
            </w:r>
          </w:p>
          <w:p>
            <w:r>
              <w:t>A. kangaroo rats store water for use during dry periods</w:t>
            </w:r>
          </w:p>
          <w:p>
            <w:r>
              <w:t>B. kangaroo rats took advantage of free access to water</w:t>
            </w:r>
          </w:p>
          <w:p>
            <w:r>
              <w:t>C. there was no significant change in body weight due to lack of water or accessibility to water</w:t>
            </w:r>
          </w:p>
          <w:p>
            <w:r>
              <w:t>D. a dry diet seems detrimental to the kangaroo rat’s health</w:t>
            </w:r>
          </w:p>
        </w:tc>
        <w:tc>
          <w:tcPr>
            <w:tcW w:type="dxa" w:w="1440"/>
          </w:tcPr>
          <w:p>
            <w:r>
              <w:t>C</w:t>
            </w:r>
          </w:p>
        </w:tc>
        <w:tc>
          <w:tcPr>
            <w:tcW w:type="dxa" w:w="1440"/>
          </w:tcPr>
          <w:p>
            <w:r/>
          </w:p>
        </w:tc>
        <w:tc>
          <w:tcPr>
            <w:tcW w:type="dxa" w:w="1440"/>
          </w:tcPr>
          <w:p>
            <w:r>
              <w:t>Chọn đáp án C</w:t>
            </w:r>
          </w:p>
          <w:p>
            <w:r>
              <w:t>Theo bài đọc, kết quả của các thí nghiệm với chuột túi chỉ ra rằng _________.</w:t>
            </w:r>
          </w:p>
          <w:p>
            <w:r>
              <w:t>A. chuột túi dự trữ nước để sử dụng suốt thời kì khô hạn</w:t>
            </w:r>
          </w:p>
          <w:p>
            <w:r>
              <w:t>B. chuột túi tận dụng việc tự do tiếp cận nguồn nước</w:t>
            </w:r>
          </w:p>
          <w:p>
            <w:r>
              <w:t>C. không có sự thay đổi đáng kể về trọng lượng cơ thể do thiếu nước hay việc tiếp cận đến nguồn nước.</w:t>
            </w:r>
          </w:p>
          <w:p>
            <w:r>
              <w:t>D. một chế độ ăn khô có vẻ có hại cho sức khỏe của chuột túi</w:t>
            </w:r>
          </w:p>
          <w:p>
            <w:r>
              <w:t>Dẫn chứng: Results of such experiments with kangaroo rats on dry diets for more than 7 weeks showed</w:t>
            </w:r>
          </w:p>
          <w:p>
            <w:r>
              <w:t>that \underline{the} \underline{rats} \underline{maintained} \underline{their} \underline{body} \underline{weight}. There was no trend toward a decrease in water content during</w:t>
            </w:r>
          </w:p>
          <w:p>
            <w:r>
              <w:t>the long period of water deprivation. When the kangaroo rats were given free access to water, they did not</w:t>
            </w:r>
          </w:p>
          <w:p>
            <w:r>
              <w:t>drink water. They did nibble on small pieces of watermelon, but \underline{this} \underline{did} \underline{not} \underline{change} \underline{appreciably} \underline{the} \underline{water}</w:t>
            </w:r>
          </w:p>
          <w:p>
            <w:r>
              <w:t>\underline{content} \underline{in} \underline{their} \underline{bodies,} \underline{which} \underline{remained} \underline{at} \underline{66.3} \underline{%} \underline{to} \underline{67.2} \underline{%} \underline{during} \underline{this} \underline{period}..."(Kết quả của các thí</w:t>
            </w:r>
          </w:p>
          <w:p>
            <w:r>
              <w:t>nghiệm với chuột kangaroo trong chế độ ăn khô trong hơn 7 tuần cho thấy rằng những con chuột vẫn duy</w:t>
            </w:r>
          </w:p>
          <w:p>
            <w:r>
              <w:t>trì trọng lượng cơ thể của chúng. Không có xu hướng giảm hàm lượng nước trong thời gian dài bị thiếu</w:t>
            </w:r>
          </w:p>
          <w:p>
            <w:r>
              <w:t>nước. Khi chúng được cho phép uống nước tự do, chúng đã không uống. Chúng đã ăn vài miếng dưa hấu</w:t>
            </w:r>
          </w:p>
          <w:p>
            <w:r>
              <w:t>nhỏ, nhưng điều này không thay đổi đáng kể hàm lượng nước trong cơ thể chúng, mà vẫn ở mức 66,3%</w:t>
            </w:r>
          </w:p>
          <w:p>
            <w:r>
              <w:t>đến 67,2% trong thời kỳ này...”)</w:t>
            </w:r>
          </w:p>
        </w:tc>
      </w:tr>
      <w:tr>
        <w:tc>
          <w:tcPr>
            <w:tcW w:type="dxa" w:w="1440"/>
          </w:tcPr>
          <w:p>
            <w:r>
              <w:t>Eng_14_43</w:t>
            </w:r>
          </w:p>
        </w:tc>
        <w:tc>
          <w:tcPr>
            <w:tcW w:type="dxa" w:w="1440"/>
          </w:tcPr>
          <w:p>
            <w:r/>
          </w:p>
        </w:tc>
        <w:tc>
          <w:tcPr>
            <w:tcW w:type="dxa" w:w="1440"/>
          </w:tcPr>
          <w:p>
            <w:r>
              <w:t>Mark the letter A, B, C, or D on your answer sheet to indicate the sentence that is closest in meaning to each of the following questions.</w:t>
            </w:r>
          </w:p>
          <w:p>
            <w:r>
              <w:t>Question 43: Our parents join hands to give us a nice house and a happy home.</w:t>
            </w:r>
          </w:p>
          <w:p>
            <w:r>
              <w:t>A. Our parents take us by the hand and lead us into a nice house and a happy home.</w:t>
            </w:r>
          </w:p>
          <w:p>
            <w:r>
              <w:t>B. Our parents hold our hands when they give us a nice house and a happy home.</w:t>
            </w:r>
          </w:p>
          <w:p>
            <w:r>
              <w:t>C. Our parents work together to give us a nice house and a happy home.</w:t>
            </w:r>
          </w:p>
          <w:p>
            <w:r>
              <w:t>D. Our parents shake hands when they give us a nice house and a happy home.</w:t>
            </w:r>
          </w:p>
        </w:tc>
        <w:tc>
          <w:tcPr>
            <w:tcW w:type="dxa" w:w="1440"/>
          </w:tcPr>
          <w:p>
            <w:r>
              <w:t>C</w:t>
            </w:r>
          </w:p>
        </w:tc>
        <w:tc>
          <w:tcPr>
            <w:tcW w:type="dxa" w:w="1440"/>
          </w:tcPr>
          <w:p>
            <w:r/>
          </w:p>
        </w:tc>
        <w:tc>
          <w:tcPr>
            <w:tcW w:type="dxa" w:w="1440"/>
          </w:tcPr>
          <w:p>
            <w:r>
              <w:t>Chọn đáp án C</w:t>
            </w:r>
          </w:p>
          <w:p>
            <w:r>
              <w:t>Câu ban đầu: Bố mẹ chúng ta cùng chung tay làm việc để cho chúng ta một ngôi nhà đẹp và một gia đình</w:t>
            </w:r>
          </w:p>
          <w:p>
            <w:r>
              <w:t>hạnh phúc.”</w:t>
            </w:r>
          </w:p>
          <w:p>
            <w:r>
              <w:t>- join hands (with sb): work together in doing sth: cùng nhau làm gì</w:t>
            </w:r>
          </w:p>
          <w:p>
            <w:r>
              <w:t>A. Bố mẹ chúng ta nắm tay chúng ta và dẫn chúng ta vào một ngôi nhà đẹp và một gia đình hạnh phúc.</w:t>
            </w:r>
          </w:p>
          <w:p>
            <w:r>
              <w:t>B. Bố mẹ chúng ta nắm tay chúng ta khi họ cho chúng ta một ngôi nhà đẹp và một gia đình hạnh phúc.</w:t>
            </w:r>
          </w:p>
          <w:p>
            <w:r>
              <w:t>C. Bố mẹ chúng ta cùng nhau làm việc để cho chúng ta một ngôi nhà đẹp và một gia đình hạnh phúc.</w:t>
            </w:r>
          </w:p>
          <w:p>
            <w:r>
              <w:t>D. Bố mẹ chúng ta bắt tay khi họ cho chúng ta một ngôi nhà đẹp và một gia đình hạnh phúc.</w:t>
            </w:r>
          </w:p>
        </w:tc>
      </w:tr>
      <w:tr>
        <w:tc>
          <w:tcPr>
            <w:tcW w:type="dxa" w:w="1440"/>
          </w:tcPr>
          <w:p>
            <w:r>
              <w:t>Eng_14_44</w:t>
            </w:r>
          </w:p>
        </w:tc>
        <w:tc>
          <w:tcPr>
            <w:tcW w:type="dxa" w:w="1440"/>
          </w:tcPr>
          <w:p>
            <w:r/>
          </w:p>
        </w:tc>
        <w:tc>
          <w:tcPr>
            <w:tcW w:type="dxa" w:w="1440"/>
          </w:tcPr>
          <w:p>
            <w:r>
              <w:t>Mark the letter A, B, C, or D on your answer sheet to indicate the sentence that is closest in meaning to each of the following questions.</w:t>
            </w:r>
          </w:p>
          <w:p>
            <w:r>
              <w:t>Question 44: My son shows a desire to put aside the status of the school child.</w:t>
            </w:r>
          </w:p>
          <w:p>
            <w:r>
              <w:t>A. The status of the school child makes my son happy</w:t>
            </w:r>
          </w:p>
          <w:p>
            <w:r>
              <w:t>B. My son is determined to put up with the other school children.</w:t>
            </w:r>
          </w:p>
          <w:p>
            <w:r>
              <w:t>C. My son decides to play down the status of the school child</w:t>
            </w:r>
          </w:p>
          <w:p>
            <w:r>
              <w:t>D. My son doesn't want to be a school child any more</w:t>
            </w:r>
          </w:p>
        </w:tc>
        <w:tc>
          <w:tcPr>
            <w:tcW w:type="dxa" w:w="1440"/>
          </w:tcPr>
          <w:p>
            <w:r>
              <w:t>D</w:t>
            </w:r>
          </w:p>
        </w:tc>
        <w:tc>
          <w:tcPr>
            <w:tcW w:type="dxa" w:w="1440"/>
          </w:tcPr>
          <w:p>
            <w:r/>
          </w:p>
        </w:tc>
        <w:tc>
          <w:tcPr>
            <w:tcW w:type="dxa" w:w="1440"/>
          </w:tcPr>
          <w:p>
            <w:r>
              <w:t>Chọn đáp án D</w:t>
            </w:r>
          </w:p>
          <w:p>
            <w:r>
              <w:t>Câu ban đầu: Con trai tôi muốn gạt đi việc là một đứa học sinh.</w:t>
            </w:r>
          </w:p>
          <w:p>
            <w:r>
              <w:t>- put aside: gạt sang một bên, dẹp bỏ; để dành</w:t>
            </w:r>
          </w:p>
          <w:p>
            <w:r>
              <w:t>A. Làm một học sinh khiến con trai tôi vui.</w:t>
            </w:r>
          </w:p>
          <w:p>
            <w:r>
              <w:t>B. Con trai tôi quyết tâm chịu đựng những học sinh khác ở trường (put up with: chịu đựng)</w:t>
            </w:r>
          </w:p>
          <w:p>
            <w:r>
              <w:t>C. Con trai tôi quyết định đánh giá thấp địa vị của đứa học sinh. (play down ~ underestimate: tầm thường</w:t>
            </w:r>
          </w:p>
          <w:p>
            <w:r>
              <w:t>hóa, đánh giá thấp)</w:t>
            </w:r>
          </w:p>
          <w:p>
            <w:r>
              <w:t>D. Con trai tôi không muốn làm một đứa học sinh nữa.</w:t>
            </w:r>
          </w:p>
        </w:tc>
      </w:tr>
      <w:tr>
        <w:tc>
          <w:tcPr>
            <w:tcW w:type="dxa" w:w="1440"/>
          </w:tcPr>
          <w:p>
            <w:r>
              <w:t>Eng_14_45</w:t>
            </w:r>
          </w:p>
        </w:tc>
        <w:tc>
          <w:tcPr>
            <w:tcW w:type="dxa" w:w="1440"/>
          </w:tcPr>
          <w:p>
            <w:r/>
          </w:p>
        </w:tc>
        <w:tc>
          <w:tcPr>
            <w:tcW w:type="dxa" w:w="1440"/>
          </w:tcPr>
          <w:p>
            <w:r>
              <w:t>Mark the letter A, B, C, or D on your answer sheet to indicate the sentence that is closest in meaning to each of the following questions.</w:t>
            </w:r>
          </w:p>
          <w:p>
            <w:r>
              <w:t>Question 45: You should take regular exercises instead of sitting in front of the computer screen all day.</w:t>
            </w:r>
          </w:p>
          <w:p>
            <w:r>
              <w:t>A. Taking regular exercises is better than sitting in front of the computer screen all day.</w:t>
            </w:r>
          </w:p>
          <w:p>
            <w:r>
              <w:t>B. Sitting in front of the computer screen all day helps you take regular exercises.</w:t>
            </w:r>
          </w:p>
          <w:p>
            <w:r>
              <w:t>C. Sitting in front of the computer screen all day and taking exercises are advisable.</w:t>
            </w:r>
          </w:p>
          <w:p>
            <w:r>
              <w:t>D. Don’t take regular exercises, and sit in front of the computer screen all day.</w:t>
            </w:r>
          </w:p>
        </w:tc>
        <w:tc>
          <w:tcPr>
            <w:tcW w:type="dxa" w:w="1440"/>
          </w:tcPr>
          <w:p>
            <w:r>
              <w:t>A</w:t>
            </w:r>
          </w:p>
        </w:tc>
        <w:tc>
          <w:tcPr>
            <w:tcW w:type="dxa" w:w="1440"/>
          </w:tcPr>
          <w:p>
            <w:r/>
          </w:p>
        </w:tc>
        <w:tc>
          <w:tcPr>
            <w:tcW w:type="dxa" w:w="1440"/>
          </w:tcPr>
          <w:p>
            <w:r>
              <w:t>Chọn đáp án A</w:t>
            </w:r>
          </w:p>
          <w:p>
            <w:r>
              <w:t>Câu ban đầu: Bạn nên tập thể dục thường xuyên thay vì ngồi trước màn hình mảy tính cả ngày.</w:t>
            </w:r>
          </w:p>
          <w:p>
            <w:r>
              <w:t>A. Tập thể dục thường xuyên tốt hơn việc ngồi trước màn hình máy tính cả ngày.</w:t>
            </w:r>
          </w:p>
          <w:p>
            <w:r>
              <w:t>B. Ngồi trước màn hình máy tính cả ngày giúp bạn tập thể dục thường xuyên.</w:t>
            </w:r>
          </w:p>
          <w:p>
            <w:r>
              <w:t>C. Ngồi trước màn hình máy tính cả ngày và tập thể dục là hợp lý.</w:t>
            </w:r>
          </w:p>
          <w:p>
            <w:r>
              <w:t>D. Đừng tập thể dục thường xuyên và hãy ngồi trước màn hình máy tính cả ngày.</w:t>
            </w:r>
          </w:p>
        </w:tc>
      </w:tr>
      <w:tr>
        <w:tc>
          <w:tcPr>
            <w:tcW w:type="dxa" w:w="1440"/>
          </w:tcPr>
          <w:p>
            <w:r>
              <w:t>Eng_14_46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\underline{Sleeping}, resting, and \underline{to} \underline{drink} fruit \underline{juice} are the \underline{best} \underline{wavs} to care for a cold.</w:t>
            </w:r>
          </w:p>
          <w:p>
            <w:r>
              <w:t>A. Sleeping</w:t>
            </w:r>
          </w:p>
          <w:p>
            <w:r>
              <w:t>B. to drink</w:t>
            </w:r>
          </w:p>
          <w:p>
            <w:r>
              <w:t>C. juice</w:t>
            </w:r>
          </w:p>
          <w:p>
            <w:r>
              <w:t>D. best wavs</w:t>
            </w:r>
          </w:p>
        </w:tc>
        <w:tc>
          <w:tcPr>
            <w:tcW w:type="dxa" w:w="1440"/>
          </w:tcPr>
          <w:p>
            <w:r>
              <w:t>B</w:t>
            </w:r>
          </w:p>
        </w:tc>
        <w:tc>
          <w:tcPr>
            <w:tcW w:type="dxa" w:w="1440"/>
          </w:tcPr>
          <w:p>
            <w:r/>
          </w:p>
        </w:tc>
        <w:tc>
          <w:tcPr>
            <w:tcW w:type="dxa" w:w="1440"/>
          </w:tcPr>
          <w:p>
            <w:r>
              <w:t>Chọn đáp án B</w:t>
            </w:r>
          </w:p>
          <w:p>
            <w:r>
              <w:t>Cấu trúc song song:</w:t>
            </w:r>
          </w:p>
          <w:p>
            <w:r>
              <w:t>- Khi thông tin trong một câu được đưa ra dưới dạng liệt kê thì các thành phần được liệt kê phải tương</w:t>
            </w:r>
          </w:p>
          <w:p>
            <w:r>
              <w:t>ứng với nhau về mặt từ loại (N - N, V - V, adj – adj...)</w:t>
            </w:r>
          </w:p>
          <w:p>
            <w:r>
              <w:t>E.g: I like \underline{playing} football, \underline{listening} to music and \underline{watching} TV.</w:t>
            </w:r>
          </w:p>
          <w:p>
            <w:r>
              <w:t>Trong câu này, các động từ nối với nhau bằng dấu phẩy và liên từ and phải cùng dạng với nhau (V-ing).</w:t>
            </w:r>
          </w:p>
          <w:p>
            <w:r>
              <w:t>Do đó: to drink =&gt; drinking</w:t>
            </w:r>
          </w:p>
          <w:p>
            <w:r>
              <w:t>Dịch: Ngủ, nghỉ ngơi và uống nước hoa quả là những cách tốt nhất để điều trị cảm cúm.</w:t>
            </w:r>
          </w:p>
        </w:tc>
      </w:tr>
      <w:tr>
        <w:tc>
          <w:tcPr>
            <w:tcW w:type="dxa" w:w="1440"/>
          </w:tcPr>
          <w:p>
            <w:r>
              <w:t>Eng_14_47</w:t>
            </w:r>
          </w:p>
        </w:tc>
        <w:tc>
          <w:tcPr>
            <w:tcW w:type="dxa" w:w="1440"/>
          </w:tcPr>
          <w:p>
            <w:r/>
          </w:p>
        </w:tc>
        <w:tc>
          <w:tcPr>
            <w:tcW w:type="dxa" w:w="1440"/>
          </w:tcPr>
          <w:p>
            <w:r>
              <w:t>Mark the letter A, B, C, or D on your answer sheet to indicate the underlined part that needs correction in each of the following questions.</w:t>
            </w:r>
          </w:p>
          <w:p>
            <w:r>
              <w:t>Question 47: It is \underline{vitally} important \underline{that} he \underline{takes} this \underline{medication} night and morning.</w:t>
            </w:r>
          </w:p>
          <w:p>
            <w:r>
              <w:t>A. vitally</w:t>
            </w:r>
          </w:p>
          <w:p>
            <w:r>
              <w:t>B. that</w:t>
            </w:r>
          </w:p>
          <w:p>
            <w:r>
              <w:t>C. takes</w:t>
            </w:r>
          </w:p>
          <w:p>
            <w:r>
              <w:t>D. medication</w:t>
            </w:r>
          </w:p>
        </w:tc>
        <w:tc>
          <w:tcPr>
            <w:tcW w:type="dxa" w:w="1440"/>
          </w:tcPr>
          <w:p>
            <w:r>
              <w:t>C</w:t>
            </w:r>
          </w:p>
        </w:tc>
        <w:tc>
          <w:tcPr>
            <w:tcW w:type="dxa" w:w="1440"/>
          </w:tcPr>
          <w:p>
            <w:r/>
          </w:p>
        </w:tc>
        <w:tc>
          <w:tcPr>
            <w:tcW w:type="dxa" w:w="1440"/>
          </w:tcPr>
          <w:p>
            <w:r>
              <w:t>Chọn đáp án C</w:t>
            </w:r>
          </w:p>
          <w:p>
            <w:r>
              <w:t>Tính từ “important” dùng trong cấu trúc giả định nên động từ ở mệnh đề phía sau ở dạng nguyên thể.</w:t>
            </w:r>
          </w:p>
          <w:p>
            <w:r>
              <w:t>Cấu trúc: - S + be + adj (important, necessary, essential, imperative,...) + that + S + V-nguyên thể/ should</w:t>
            </w:r>
          </w:p>
          <w:p>
            <w:r>
              <w:t>V- nguyên thể .... (thể giả định)</w:t>
            </w:r>
          </w:p>
          <w:p>
            <w:r>
              <w:t>Do đó: takes =&gt; take/ should take</w:t>
            </w:r>
          </w:p>
          <w:p>
            <w:r>
              <w:t>Dịch: Rất quan trọng là anh ấy uống thuốc vào ban đêm và buổi sáng.</w:t>
            </w:r>
          </w:p>
        </w:tc>
      </w:tr>
      <w:tr>
        <w:tc>
          <w:tcPr>
            <w:tcW w:type="dxa" w:w="1440"/>
          </w:tcPr>
          <w:p>
            <w:r>
              <w:t>Eng_14_48</w:t>
            </w:r>
          </w:p>
        </w:tc>
        <w:tc>
          <w:tcPr>
            <w:tcW w:type="dxa" w:w="1440"/>
          </w:tcPr>
          <w:p>
            <w:r/>
          </w:p>
        </w:tc>
        <w:tc>
          <w:tcPr>
            <w:tcW w:type="dxa" w:w="1440"/>
          </w:tcPr>
          <w:p>
            <w:r>
              <w:t>Mark the letter A, B, C, or D on your answer sheet to indicate the underlined part that needs correction in each of the following questions.</w:t>
            </w:r>
          </w:p>
          <w:p>
            <w:r>
              <w:t>Question 48: His application \underline{for} \underline{a} \underline{visa} was turned up not only because it was \underline{incompletely} and incorrectly filled out but also because it was written in \underline{pencil}.</w:t>
            </w:r>
          </w:p>
          <w:p>
            <w:r>
              <w:t>A. for a visa</w:t>
            </w:r>
          </w:p>
          <w:p>
            <w:r>
              <w:t>B. up</w:t>
            </w:r>
          </w:p>
          <w:p>
            <w:r>
              <w:t>C. incompletely</w:t>
            </w:r>
          </w:p>
          <w:p>
            <w:r>
              <w:t>D. pencil</w:t>
            </w:r>
          </w:p>
        </w:tc>
        <w:tc>
          <w:tcPr>
            <w:tcW w:type="dxa" w:w="1440"/>
          </w:tcPr>
          <w:p>
            <w:r>
              <w:t>B</w:t>
            </w:r>
          </w:p>
        </w:tc>
        <w:tc>
          <w:tcPr>
            <w:tcW w:type="dxa" w:w="1440"/>
          </w:tcPr>
          <w:p>
            <w:r/>
          </w:p>
        </w:tc>
        <w:tc>
          <w:tcPr>
            <w:tcW w:type="dxa" w:w="1440"/>
          </w:tcPr>
          <w:p>
            <w:r>
              <w:t>Chọn đáp án B</w:t>
            </w:r>
          </w:p>
          <w:p>
            <w:r>
              <w:t>- turn up (ph.v): đến</w:t>
            </w:r>
          </w:p>
          <w:p>
            <w:r>
              <w:t>- tum down (ph.v): từ chối</w:t>
            </w:r>
          </w:p>
          <w:p>
            <w:r>
              <w:t>- Do đó: up =&gt; down</w:t>
            </w:r>
          </w:p>
          <w:p>
            <w:r>
              <w:t>Dịch: Đơn xin visa của anh ấy bị từ chối không chỉ vì nó được điền không đúng và đầy đủ mà còn vì nó</w:t>
            </w:r>
          </w:p>
          <w:p>
            <w:r>
              <w:t>được viết bằng bút chì.</w:t>
            </w:r>
          </w:p>
        </w:tc>
      </w:tr>
      <w:tr>
        <w:tc>
          <w:tcPr>
            <w:tcW w:type="dxa" w:w="1440"/>
          </w:tcPr>
          <w:p>
            <w:r>
              <w:t>Eng_14_49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He wasn’t wearing a seat-belt. He was injured.</w:t>
            </w:r>
          </w:p>
          <w:p>
            <w:r>
              <w:t>A. If he hadn’t been wearing a seat-belt, he wouldn’t have been injured.</w:t>
            </w:r>
          </w:p>
          <w:p>
            <w:r>
              <w:t>B. If he had been wearing a seat-belt, he would have been injured.</w:t>
            </w:r>
          </w:p>
          <w:p>
            <w:r>
              <w:t>C. If he had been wearing a seat-belt, he wouldn’t be injured.</w:t>
            </w:r>
          </w:p>
          <w:p>
            <w:r>
              <w:t>D. If he had been wearing a seat-belt, he wouldn’t have been injured.</w:t>
            </w:r>
          </w:p>
        </w:tc>
        <w:tc>
          <w:tcPr>
            <w:tcW w:type="dxa" w:w="1440"/>
          </w:tcPr>
          <w:p>
            <w:r>
              <w:t>D</w:t>
            </w:r>
          </w:p>
        </w:tc>
        <w:tc>
          <w:tcPr>
            <w:tcW w:type="dxa" w:w="1440"/>
          </w:tcPr>
          <w:p>
            <w:r/>
          </w:p>
        </w:tc>
        <w:tc>
          <w:tcPr>
            <w:tcW w:type="dxa" w:w="1440"/>
          </w:tcPr>
          <w:p>
            <w:r>
              <w:t>Chọn đáp án D</w:t>
            </w:r>
          </w:p>
          <w:p>
            <w:r>
              <w:t>“Anh ấy không đeo dây an toàn. Anh ấy đã bị thương.”</w:t>
            </w:r>
          </w:p>
          <w:p>
            <w:r>
              <w:t>Đây là sự việc đã xảy ra trong quá khứ nên ta dùng câu điều kiện loại 3 để diễn tả sự việc trái ngược với</w:t>
            </w:r>
          </w:p>
          <w:p>
            <w:r>
              <w:t>thực tế ở quá khứ.</w:t>
            </w:r>
          </w:p>
          <w:p>
            <w:r>
              <w:t>Cấu trúc: If + S + had + Vpp..., S + would/ could + have + Vpp... (câu điều kiện loại 3)</w:t>
            </w:r>
          </w:p>
          <w:p>
            <w:r>
              <w:t>A, B sai nghĩa; C sai cấu trúc câu điều kiện</w:t>
            </w:r>
          </w:p>
          <w:p>
            <w:r>
              <w:t>Dịch: Nếu anh ấy đã đeo dây an toàn thì anh ấy đã không bị thương.</w:t>
            </w:r>
          </w:p>
        </w:tc>
      </w:tr>
      <w:tr>
        <w:tc>
          <w:tcPr>
            <w:tcW w:type="dxa" w:w="1440"/>
          </w:tcPr>
          <w:p>
            <w:r>
              <w:t>Eng_14_50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Mary was not here yesterday. Perhaps she was ill.</w:t>
            </w:r>
          </w:p>
          <w:p>
            <w:r>
              <w:t>A. Mary needn’t be here yesterday because she was ill.</w:t>
            </w:r>
          </w:p>
          <w:p>
            <w:r>
              <w:t>B. Because of her illness, Mary shouldn’t have been here yesterday.</w:t>
            </w:r>
          </w:p>
          <w:p>
            <w:r>
              <w:t>C. Mary might have been ill yesterday, so she was not here.</w:t>
            </w:r>
          </w:p>
          <w:p>
            <w:r>
              <w:t>D. Mary must have been ill yesterday, so she was not here.</w:t>
            </w:r>
          </w:p>
        </w:tc>
        <w:tc>
          <w:tcPr>
            <w:tcW w:type="dxa" w:w="1440"/>
          </w:tcPr>
          <w:p>
            <w:r>
              <w:t>C</w:t>
            </w:r>
          </w:p>
        </w:tc>
        <w:tc>
          <w:tcPr>
            <w:tcW w:type="dxa" w:w="1440"/>
          </w:tcPr>
          <w:p>
            <w:r/>
          </w:p>
        </w:tc>
        <w:tc>
          <w:tcPr>
            <w:tcW w:type="dxa" w:w="1440"/>
          </w:tcPr>
          <w:p>
            <w:r>
              <w:t>Chọn đáp án C</w:t>
            </w:r>
          </w:p>
          <w:p>
            <w:r>
              <w:t>- shouldn’t have Vpp: lẽ ra đã không nên làm gì</w:t>
            </w:r>
          </w:p>
          <w:p>
            <w:r>
              <w:t>- might + have Vpp: có lẽ, có thể đã làm gì</w:t>
            </w:r>
          </w:p>
          <w:p>
            <w:r>
              <w:t>- must + have Vpp: chắc hẳn đã làm gì (suy đoán có căn cứ ở quá khứ)</w:t>
            </w:r>
          </w:p>
          <w:p>
            <w:r>
              <w:t>“Mary đã không ở đây vào hôm qua. Có lẽ cô ấy bị ốm.”</w:t>
            </w:r>
          </w:p>
          <w:p>
            <w:r>
              <w:t>A. Mary không cần ở đây vào hôm qua vì cô ấy đã bị ốm.</w:t>
            </w:r>
          </w:p>
          <w:p>
            <w:r>
              <w:t>B. Bởi vì bị ốm nên cô ấy lẽ ra không nên ở đây vào hôm qua.</w:t>
            </w:r>
          </w:p>
          <w:p>
            <w:r>
              <w:t>C. Có lẽ hôm qua Mary bị ốm nên cô ấy không ở đây.</w:t>
            </w:r>
          </w:p>
          <w:p>
            <w:r>
              <w:t>D. Chắc hẳn hôm qua Mary bị ốm nên cô ấy không ở đây.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