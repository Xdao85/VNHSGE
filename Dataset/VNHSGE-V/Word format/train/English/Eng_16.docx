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Eng_16_1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pr\underline{e}dator</w:t>
            </w:r>
          </w:p>
          <w:p>
            <w:r>
              <w:t>B. r\underline{e}store</w:t>
            </w:r>
          </w:p>
          <w:p>
            <w:r>
              <w:t>C. r\underline{e}collect</w:t>
            </w:r>
          </w:p>
          <w:p>
            <w:r>
              <w:t>D. pr\underline{e}face</w:t>
            </w:r>
          </w:p>
        </w:tc>
        <w:tc>
          <w:tcPr>
            <w:tcW w:type="dxa" w:w="1440"/>
          </w:tcPr>
          <w:p>
            <w:r>
              <w:t>B</w:t>
            </w:r>
          </w:p>
        </w:tc>
        <w:tc>
          <w:tcPr>
            <w:tcW w:type="dxa" w:w="1440"/>
          </w:tcPr>
          <w:p>
            <w:r/>
          </w:p>
        </w:tc>
        <w:tc>
          <w:tcPr>
            <w:tcW w:type="dxa" w:w="1440"/>
          </w:tcPr>
          <w:p>
            <w:r/>
          </w:p>
        </w:tc>
      </w:tr>
      <w:tr>
        <w:tc>
          <w:tcPr>
            <w:tcW w:type="dxa" w:w="1440"/>
          </w:tcPr>
          <w:p>
            <w:r>
              <w:t>Eng_16_2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apprehen\underline{sion}</w:t>
            </w:r>
          </w:p>
          <w:p>
            <w:r>
              <w:t>B. equa\underline{tion}</w:t>
            </w:r>
          </w:p>
          <w:p>
            <w:r>
              <w:t>C. precau\underline{tion}</w:t>
            </w:r>
          </w:p>
          <w:p>
            <w:r>
              <w:t>D. discre\underline{tion}</w:t>
            </w:r>
          </w:p>
        </w:tc>
        <w:tc>
          <w:tcPr>
            <w:tcW w:type="dxa" w:w="1440"/>
          </w:tcPr>
          <w:p>
            <w:r>
              <w:t>B</w:t>
            </w:r>
          </w:p>
        </w:tc>
        <w:tc>
          <w:tcPr>
            <w:tcW w:type="dxa" w:w="1440"/>
          </w:tcPr>
          <w:p>
            <w:r/>
          </w:p>
        </w:tc>
        <w:tc>
          <w:tcPr>
            <w:tcW w:type="dxa" w:w="1440"/>
          </w:tcPr>
          <w:p>
            <w:r/>
          </w:p>
        </w:tc>
      </w:tr>
      <w:tr>
        <w:tc>
          <w:tcPr>
            <w:tcW w:type="dxa" w:w="1440"/>
          </w:tcPr>
          <w:p>
            <w:r>
              <w:t>Eng_16_3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opponent</w:t>
            </w:r>
          </w:p>
          <w:p>
            <w:r>
              <w:t>B. contractual</w:t>
            </w:r>
          </w:p>
          <w:p>
            <w:r>
              <w:t>C. disappear</w:t>
            </w:r>
          </w:p>
          <w:p>
            <w:r>
              <w:t>D. arrangement</w:t>
            </w:r>
          </w:p>
        </w:tc>
        <w:tc>
          <w:tcPr>
            <w:tcW w:type="dxa" w:w="1440"/>
          </w:tcPr>
          <w:p>
            <w:r>
              <w:t>C</w:t>
            </w:r>
          </w:p>
        </w:tc>
        <w:tc>
          <w:tcPr>
            <w:tcW w:type="dxa" w:w="1440"/>
          </w:tcPr>
          <w:p>
            <w:r/>
          </w:p>
        </w:tc>
        <w:tc>
          <w:tcPr>
            <w:tcW w:type="dxa" w:w="1440"/>
          </w:tcPr>
          <w:p>
            <w:r/>
          </w:p>
        </w:tc>
      </w:tr>
      <w:tr>
        <w:tc>
          <w:tcPr>
            <w:tcW w:type="dxa" w:w="1440"/>
          </w:tcPr>
          <w:p>
            <w:r>
              <w:t>Eng_16_4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uncertain</w:t>
            </w:r>
          </w:p>
          <w:p>
            <w:r>
              <w:t>B. arrogant</w:t>
            </w:r>
          </w:p>
          <w:p>
            <w:r>
              <w:t>C. familiar</w:t>
            </w:r>
          </w:p>
          <w:p>
            <w:r>
              <w:t>D. impatient</w:t>
            </w:r>
          </w:p>
        </w:tc>
        <w:tc>
          <w:tcPr>
            <w:tcW w:type="dxa" w:w="1440"/>
          </w:tcPr>
          <w:p>
            <w:r>
              <w:t>B</w:t>
            </w:r>
          </w:p>
        </w:tc>
        <w:tc>
          <w:tcPr>
            <w:tcW w:type="dxa" w:w="1440"/>
          </w:tcPr>
          <w:p>
            <w:r/>
          </w:p>
        </w:tc>
        <w:tc>
          <w:tcPr>
            <w:tcW w:type="dxa" w:w="1440"/>
          </w:tcPr>
          <w:p>
            <w:r/>
          </w:p>
        </w:tc>
      </w:tr>
      <w:tr>
        <w:tc>
          <w:tcPr>
            <w:tcW w:type="dxa" w:w="1440"/>
          </w:tcPr>
          <w:p>
            <w:r>
              <w:t>Eng_16_5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Slavery was \underline{abolished} in this country.</w:t>
            </w:r>
          </w:p>
          <w:p>
            <w:r>
              <w:t>A. instituted</w:t>
            </w:r>
          </w:p>
          <w:p>
            <w:r>
              <w:t>B. eradicated</w:t>
            </w:r>
          </w:p>
          <w:p>
            <w:r>
              <w:t>C. eliminated</w:t>
            </w:r>
          </w:p>
          <w:p>
            <w:r>
              <w:t>D. required</w:t>
            </w:r>
          </w:p>
        </w:tc>
        <w:tc>
          <w:tcPr>
            <w:tcW w:type="dxa" w:w="1440"/>
          </w:tcPr>
          <w:p>
            <w:r>
              <w:t>A</w:t>
            </w:r>
          </w:p>
        </w:tc>
        <w:tc>
          <w:tcPr>
            <w:tcW w:type="dxa" w:w="1440"/>
          </w:tcPr>
          <w:p>
            <w:r/>
          </w:p>
        </w:tc>
        <w:tc>
          <w:tcPr>
            <w:tcW w:type="dxa" w:w="1440"/>
          </w:tcPr>
          <w:p>
            <w:r/>
          </w:p>
        </w:tc>
      </w:tr>
      <w:tr>
        <w:tc>
          <w:tcPr>
            <w:tcW w:type="dxa" w:w="1440"/>
          </w:tcPr>
          <w:p>
            <w:r>
              <w:t>Eng_16_6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Mary decided to remain \underline{celibate} and devote her life to helping the homeless and orphans.</w:t>
            </w:r>
          </w:p>
          <w:p>
            <w:r>
              <w:t>A. single</w:t>
            </w:r>
          </w:p>
          <w:p>
            <w:r>
              <w:t>B. married</w:t>
            </w:r>
          </w:p>
          <w:p>
            <w:r>
              <w:t>C. divorced</w:t>
            </w:r>
          </w:p>
          <w:p>
            <w:r>
              <w:t>D. separated</w:t>
            </w:r>
          </w:p>
        </w:tc>
        <w:tc>
          <w:tcPr>
            <w:tcW w:type="dxa" w:w="1440"/>
          </w:tcPr>
          <w:p>
            <w:r>
              <w:t>B</w:t>
            </w:r>
          </w:p>
        </w:tc>
        <w:tc>
          <w:tcPr>
            <w:tcW w:type="dxa" w:w="1440"/>
          </w:tcPr>
          <w:p>
            <w:r/>
          </w:p>
        </w:tc>
        <w:tc>
          <w:tcPr>
            <w:tcW w:type="dxa" w:w="1440"/>
          </w:tcPr>
          <w:p>
            <w:r/>
          </w:p>
        </w:tc>
      </w:tr>
      <w:tr>
        <w:tc>
          <w:tcPr>
            <w:tcW w:type="dxa" w:w="1440"/>
          </w:tcPr>
          <w:p>
            <w:r>
              <w:t>Eng_16_7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My husband has lost his job, so we’ll have to \underline{tighten} \underline{our} \underline{belt} to avoid getting into debt.</w:t>
            </w:r>
          </w:p>
          <w:p>
            <w:r>
              <w:t>A. earn money</w:t>
            </w:r>
          </w:p>
          <w:p>
            <w:r>
              <w:t>B. spend money</w:t>
            </w:r>
          </w:p>
          <w:p>
            <w:r>
              <w:t>C. sit still</w:t>
            </w:r>
          </w:p>
          <w:p>
            <w:r>
              <w:t>D. economize</w:t>
            </w:r>
          </w:p>
        </w:tc>
        <w:tc>
          <w:tcPr>
            <w:tcW w:type="dxa" w:w="1440"/>
          </w:tcPr>
          <w:p>
            <w:r>
              <w:t>D</w:t>
            </w:r>
          </w:p>
        </w:tc>
        <w:tc>
          <w:tcPr>
            <w:tcW w:type="dxa" w:w="1440"/>
          </w:tcPr>
          <w:p>
            <w:r/>
          </w:p>
        </w:tc>
        <w:tc>
          <w:tcPr>
            <w:tcW w:type="dxa" w:w="1440"/>
          </w:tcPr>
          <w:p>
            <w:r/>
          </w:p>
        </w:tc>
      </w:tr>
      <w:tr>
        <w:tc>
          <w:tcPr>
            <w:tcW w:type="dxa" w:w="1440"/>
          </w:tcPr>
          <w:p>
            <w:r>
              <w:t>Eng_16_8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When our rent increased from $100 to $200 a month, we protested against such a \underline{tremendous} increase.</w:t>
            </w:r>
          </w:p>
          <w:p>
            <w:r>
              <w:t>A. light</w:t>
            </w:r>
          </w:p>
          <w:p>
            <w:r>
              <w:t>B. huge</w:t>
            </w:r>
          </w:p>
          <w:p>
            <w:r>
              <w:t>C. tiring</w:t>
            </w:r>
          </w:p>
          <w:p>
            <w:r>
              <w:t>D. difficult</w:t>
            </w:r>
          </w:p>
        </w:tc>
        <w:tc>
          <w:tcPr>
            <w:tcW w:type="dxa" w:w="1440"/>
          </w:tcPr>
          <w:p>
            <w:r>
              <w:t>B</w:t>
            </w:r>
          </w:p>
        </w:tc>
        <w:tc>
          <w:tcPr>
            <w:tcW w:type="dxa" w:w="1440"/>
          </w:tcPr>
          <w:p>
            <w:r/>
          </w:p>
        </w:tc>
        <w:tc>
          <w:tcPr>
            <w:tcW w:type="dxa" w:w="1440"/>
          </w:tcPr>
          <w:p>
            <w:r/>
          </w:p>
        </w:tc>
      </w:tr>
      <w:tr>
        <w:tc>
          <w:tcPr>
            <w:tcW w:type="dxa" w:w="1440"/>
          </w:tcPr>
          <w:p>
            <w:r>
              <w:t>Eng_16_9</w:t>
            </w:r>
          </w:p>
        </w:tc>
        <w:tc>
          <w:tcPr>
            <w:tcW w:type="dxa" w:w="1440"/>
          </w:tcPr>
          <w:p>
            <w:r/>
          </w:p>
        </w:tc>
        <w:tc>
          <w:tcPr>
            <w:tcW w:type="dxa" w:w="1440"/>
          </w:tcPr>
          <w:p>
            <w:r>
              <w:t>Mark the letter A, B, C, or D on your answer sheet to indicate the sentence that best completes each of the following exchanges.</w:t>
            </w:r>
          </w:p>
          <w:p>
            <w:r>
              <w:t>Question 9: Ken and Laura are saying goodbye to each other after going to LOTTE Center. And they are going to have a date with each other later. Laura: “Well, it’s getting late. Maybe we could get together sometime.” - Ken: “_________”</w:t>
            </w:r>
          </w:p>
          <w:p>
            <w:r>
              <w:t>A. Nice to see back you.</w:t>
            </w:r>
          </w:p>
          <w:p>
            <w:r>
              <w:t>B. Take it easy.</w:t>
            </w:r>
          </w:p>
          <w:p>
            <w:r>
              <w:t>C. Sounds good. I’ll give you a call.</w:t>
            </w:r>
          </w:p>
          <w:p>
            <w:r>
              <w:t>D. Yes, I’ve enjoyed it.</w:t>
            </w:r>
          </w:p>
        </w:tc>
        <w:tc>
          <w:tcPr>
            <w:tcW w:type="dxa" w:w="1440"/>
          </w:tcPr>
          <w:p>
            <w:r>
              <w:t>C</w:t>
            </w:r>
          </w:p>
        </w:tc>
        <w:tc>
          <w:tcPr>
            <w:tcW w:type="dxa" w:w="1440"/>
          </w:tcPr>
          <w:p>
            <w:r/>
          </w:p>
        </w:tc>
        <w:tc>
          <w:tcPr>
            <w:tcW w:type="dxa" w:w="1440"/>
          </w:tcPr>
          <w:p>
            <w:r/>
          </w:p>
        </w:tc>
      </w:tr>
      <w:tr>
        <w:tc>
          <w:tcPr>
            <w:tcW w:type="dxa" w:w="1440"/>
          </w:tcPr>
          <w:p>
            <w:r>
              <w:t>Eng_16_10</w:t>
            </w:r>
          </w:p>
        </w:tc>
        <w:tc>
          <w:tcPr>
            <w:tcW w:type="dxa" w:w="1440"/>
          </w:tcPr>
          <w:p>
            <w:r/>
          </w:p>
        </w:tc>
        <w:tc>
          <w:tcPr>
            <w:tcW w:type="dxa" w:w="1440"/>
          </w:tcPr>
          <w:p>
            <w:r>
              <w:t>Mark the letter A, B, C, or D on your answer sheet to indicate the sentence that best completes each of the following exchanges.</w:t>
            </w:r>
          </w:p>
          <w:p>
            <w:r>
              <w:t>Question 10: “Don’t forget to send your parents my regards.” - “_________”</w:t>
            </w:r>
          </w:p>
          <w:p>
            <w:r>
              <w:t>A. It’s my pleasure</w:t>
            </w:r>
          </w:p>
          <w:p>
            <w:r>
              <w:t>B. Good idea, thanks</w:t>
            </w:r>
          </w:p>
          <w:p>
            <w:r>
              <w:t>C. Never mind</w:t>
            </w:r>
          </w:p>
          <w:p>
            <w:r>
              <w:t>D. Thanks, I will</w:t>
            </w:r>
          </w:p>
        </w:tc>
        <w:tc>
          <w:tcPr>
            <w:tcW w:type="dxa" w:w="1440"/>
          </w:tcPr>
          <w:p>
            <w:r>
              <w:t>D</w:t>
            </w:r>
          </w:p>
        </w:tc>
        <w:tc>
          <w:tcPr>
            <w:tcW w:type="dxa" w:w="1440"/>
          </w:tcPr>
          <w:p>
            <w:r/>
          </w:p>
        </w:tc>
        <w:tc>
          <w:tcPr>
            <w:tcW w:type="dxa" w:w="1440"/>
          </w:tcPr>
          <w:p>
            <w:r/>
          </w:p>
        </w:tc>
      </w:tr>
      <w:tr>
        <w:tc>
          <w:tcPr>
            <w:tcW w:type="dxa" w:w="1440"/>
          </w:tcPr>
          <w:p>
            <w:r>
              <w:t>Eng_16_11</w:t>
            </w:r>
          </w:p>
        </w:tc>
        <w:tc>
          <w:tcPr>
            <w:tcW w:type="dxa" w:w="1440"/>
          </w:tcPr>
          <w:p>
            <w:r/>
          </w:p>
        </w:tc>
        <w:tc>
          <w:tcPr>
            <w:tcW w:type="dxa" w:w="1440"/>
          </w:tcPr>
          <w:p>
            <w:r>
              <w:t>Mark the letter A, B, C, or D on your answer sheet to indicate the correct answer to each of the following questions.</w:t>
            </w:r>
          </w:p>
          <w:p>
            <w:r>
              <w:t>Question 11: Genetically, the chimpanzee is more similar to humans _________.</w:t>
            </w:r>
          </w:p>
          <w:p>
            <w:r>
              <w:t>A. are than any other animal</w:t>
            </w:r>
          </w:p>
          <w:p>
            <w:r>
              <w:t>B. than any other animal</w:t>
            </w:r>
          </w:p>
          <w:p>
            <w:r>
              <w:t>C. any other animal is</w:t>
            </w:r>
          </w:p>
          <w:p>
            <w:r>
              <w:t>D. and any other animal is</w:t>
            </w:r>
          </w:p>
        </w:tc>
        <w:tc>
          <w:tcPr>
            <w:tcW w:type="dxa" w:w="1440"/>
          </w:tcPr>
          <w:p>
            <w:r>
              <w:t>B</w:t>
            </w:r>
          </w:p>
        </w:tc>
        <w:tc>
          <w:tcPr>
            <w:tcW w:type="dxa" w:w="1440"/>
          </w:tcPr>
          <w:p>
            <w:r/>
          </w:p>
        </w:tc>
        <w:tc>
          <w:tcPr>
            <w:tcW w:type="dxa" w:w="1440"/>
          </w:tcPr>
          <w:p>
            <w:r/>
          </w:p>
        </w:tc>
      </w:tr>
      <w:tr>
        <w:tc>
          <w:tcPr>
            <w:tcW w:type="dxa" w:w="1440"/>
          </w:tcPr>
          <w:p>
            <w:r>
              <w:t>Eng_16_12</w:t>
            </w:r>
          </w:p>
        </w:tc>
        <w:tc>
          <w:tcPr>
            <w:tcW w:type="dxa" w:w="1440"/>
          </w:tcPr>
          <w:p>
            <w:r/>
          </w:p>
        </w:tc>
        <w:tc>
          <w:tcPr>
            <w:tcW w:type="dxa" w:w="1440"/>
          </w:tcPr>
          <w:p>
            <w:r>
              <w:t>Mark the letter A, B, C, or D on your answer sheet to indicate the correct answer to each of the following questions.</w:t>
            </w:r>
          </w:p>
          <w:p>
            <w:r>
              <w:t>Question 12: When the weather was very hot in summer, sales of bottles of water went _________the roof.</w:t>
            </w:r>
          </w:p>
          <w:p>
            <w:r>
              <w:t>A. through</w:t>
            </w:r>
          </w:p>
          <w:p>
            <w:r>
              <w:t>B. to</w:t>
            </w:r>
          </w:p>
          <w:p>
            <w:r>
              <w:t>C. above</w:t>
            </w:r>
          </w:p>
          <w:p>
            <w:r>
              <w:t>D. over</w:t>
            </w:r>
          </w:p>
        </w:tc>
        <w:tc>
          <w:tcPr>
            <w:tcW w:type="dxa" w:w="1440"/>
          </w:tcPr>
          <w:p>
            <w:r>
              <w:t>A</w:t>
            </w:r>
          </w:p>
        </w:tc>
        <w:tc>
          <w:tcPr>
            <w:tcW w:type="dxa" w:w="1440"/>
          </w:tcPr>
          <w:p>
            <w:r/>
          </w:p>
        </w:tc>
        <w:tc>
          <w:tcPr>
            <w:tcW w:type="dxa" w:w="1440"/>
          </w:tcPr>
          <w:p>
            <w:r/>
          </w:p>
        </w:tc>
      </w:tr>
      <w:tr>
        <w:tc>
          <w:tcPr>
            <w:tcW w:type="dxa" w:w="1440"/>
          </w:tcPr>
          <w:p>
            <w:r>
              <w:t>Eng_16_13</w:t>
            </w:r>
          </w:p>
        </w:tc>
        <w:tc>
          <w:tcPr>
            <w:tcW w:type="dxa" w:w="1440"/>
          </w:tcPr>
          <w:p>
            <w:r/>
          </w:p>
        </w:tc>
        <w:tc>
          <w:tcPr>
            <w:tcW w:type="dxa" w:w="1440"/>
          </w:tcPr>
          <w:p>
            <w:r>
              <w:t>Mark the letter A, B, C, or D on your answer sheet to indicate the correct answer to each of the following questions.</w:t>
            </w:r>
          </w:p>
          <w:p>
            <w:r>
              <w:t>Question 13: If we leave here now, we can drive half the distance before we stop _________lunch.</w:t>
            </w:r>
          </w:p>
          <w:p>
            <w:r>
              <w:t>A. for having</w:t>
            </w:r>
          </w:p>
          <w:p>
            <w:r>
              <w:t>B. having had</w:t>
            </w:r>
          </w:p>
          <w:p>
            <w:r>
              <w:t>C. having</w:t>
            </w:r>
          </w:p>
          <w:p>
            <w:r>
              <w:t>D. to have</w:t>
            </w:r>
          </w:p>
        </w:tc>
        <w:tc>
          <w:tcPr>
            <w:tcW w:type="dxa" w:w="1440"/>
          </w:tcPr>
          <w:p>
            <w:r>
              <w:t>D</w:t>
            </w:r>
          </w:p>
        </w:tc>
        <w:tc>
          <w:tcPr>
            <w:tcW w:type="dxa" w:w="1440"/>
          </w:tcPr>
          <w:p>
            <w:r/>
          </w:p>
        </w:tc>
        <w:tc>
          <w:tcPr>
            <w:tcW w:type="dxa" w:w="1440"/>
          </w:tcPr>
          <w:p>
            <w:r>
              <w:t>Chọn đáp án D</w:t>
            </w:r>
          </w:p>
          <w:p>
            <w:r>
              <w:t>Cấu trúc: - Stop to do sth: dừng lại để làm gì</w:t>
            </w:r>
          </w:p>
          <w:p>
            <w:r>
              <w:t>E.g: I stop to read books.</w:t>
            </w:r>
          </w:p>
          <w:p>
            <w:r>
              <w:t>- Stop doing sth: dừng hẳn làm gì đó</w:t>
            </w:r>
          </w:p>
          <w:p>
            <w:r>
              <w:t>E.g: He stopped smoking. (Anh ấy đã ngừng hút thuốc hẳn.)</w:t>
            </w:r>
          </w:p>
          <w:p>
            <w:r>
              <w:t>Dịch: Nếu chúng ta rời khỏi đây bây giờ thì chúng ta có thể lái xe được một nửa quãng đường trước khi</w:t>
            </w:r>
          </w:p>
          <w:p>
            <w:r>
              <w:t>dừng lại để ăn trưa.</w:t>
            </w:r>
          </w:p>
          <w:p>
            <w:r>
              <w:t>Note 35</w:t>
            </w:r>
          </w:p>
          <w:p>
            <w:r>
              <w:t>Một số động từ có thể đi cùng với cả động từ nguyên thể và V-ing, nhưng có sự khác nhau về ý nghĩa:</w:t>
            </w:r>
          </w:p>
          <w:p>
            <w:r>
              <w:t>Stop V-ing: dừng làm gì (dừng hẳn)</w:t>
            </w:r>
          </w:p>
          <w:p>
            <w:r>
              <w:t>Stop to V: dừng lại để làm việc gì</w:t>
            </w:r>
          </w:p>
          <w:p>
            <w:r>
              <w:t>- Stop smoking: dừng hút thuốc</w:t>
            </w:r>
          </w:p>
          <w:p>
            <w:r>
              <w:t>- Stop to talk: dừng lại đề nói chuyện</w:t>
            </w:r>
          </w:p>
          <w:p>
            <w:r>
              <w:t>Remember/forget/regret to V: nhớ/quên/tiếc sẽ phải làm gì (ở hiện tại - tương lai)</w:t>
            </w:r>
          </w:p>
          <w:p>
            <w:r>
              <w:t>Remember/forget/regret V-ing: nhớ/quên/hối tiếc đã làm gì (ở quá khứ)</w:t>
            </w:r>
          </w:p>
          <w:p>
            <w:r>
              <w:t>E.g: I regret to inform you that the train was cancelled. (Tôi rất tiếc phải báo tin cho anh rằng chuyến tàu</w:t>
            </w:r>
          </w:p>
          <w:p>
            <w:r>
              <w:t>đã bị hủy.)</w:t>
            </w:r>
          </w:p>
          <w:p>
            <w:r>
              <w:t>- She remembers seeing him. (Cô ấy nhớ đã gặp anh ấy.)</w:t>
            </w:r>
          </w:p>
          <w:p>
            <w:r>
              <w:t>Try to V: cố gắng làm gì</w:t>
            </w:r>
          </w:p>
          <w:p>
            <w:r>
              <w:t>Try V-ing: thử làm gì</w:t>
            </w:r>
          </w:p>
          <w:p>
            <w:r>
              <w:t>E.g: I try to pass the exam. (Tôi cố gắng vượt qua kỳ thi.)</w:t>
            </w:r>
          </w:p>
          <w:p>
            <w:r>
              <w:t>- You should try wearing this hat. (Bạn nên thử đội chiếc mũ này.)</w:t>
            </w:r>
          </w:p>
          <w:p>
            <w:r>
              <w:t>Prefer V-ing to V-ing</w:t>
            </w:r>
          </w:p>
          <w:p>
            <w:r>
              <w:t>Prefer + to V + rather than (V)</w:t>
            </w:r>
          </w:p>
          <w:p>
            <w:r>
              <w:t>E.g: I prefer staying at home to going out.</w:t>
            </w:r>
          </w:p>
          <w:p>
            <w:r>
              <w:t>- I prefer to stay at home rather than go out.</w:t>
            </w:r>
          </w:p>
          <w:p>
            <w:r>
              <w:t>Mean to V: có ý định làm gì.</w:t>
            </w:r>
          </w:p>
          <w:p>
            <w:r>
              <w:t>Mean V-ing: Có nghĩa là gì.</w:t>
            </w:r>
          </w:p>
          <w:p>
            <w:r>
              <w:t>E.g: He doesn’t mean to prevent you from doing that. (Anh ấy không có ý ngăn cản bạn làm việc đó.)</w:t>
            </w:r>
          </w:p>
          <w:p>
            <w:r>
              <w:t>- This sign means not going into. (Biển báo này có ý nghĩa là không được đi vào trong.)</w:t>
            </w:r>
          </w:p>
          <w:p>
            <w:r>
              <w:t>Need to V: cần làm gì</w:t>
            </w:r>
          </w:p>
          <w:p>
            <w:r>
              <w:t>Need V-ing: cần được làm gì (= need to be done)</w:t>
            </w:r>
          </w:p>
          <w:p>
            <w:r>
              <w:t>E.g: I need to clean the house.</w:t>
            </w:r>
          </w:p>
          <w:p>
            <w:r>
              <w:t>- Your hair needs cutting. (= Your hair needs to be cut.)</w:t>
            </w:r>
          </w:p>
          <w:p>
            <w:r>
              <w:t>Used to V: đã từng/thường làm gì trong quá khứ (bây giờ không làm nữa)</w:t>
            </w:r>
          </w:p>
          <w:p>
            <w:r>
              <w:t>Be/Get used to V-ing: quen với việc gì (ở hiện tại)</w:t>
            </w:r>
          </w:p>
          <w:p>
            <w:r>
              <w:t>E.g: I used to get up early when I was young. (Tôi đã từng dậy sớm khi còn trẻ.)</w:t>
            </w:r>
          </w:p>
          <w:p>
            <w:r>
              <w:t>- I’m used to getting up early. (Tôi quen với việc dậy sớm rồi)</w:t>
            </w:r>
          </w:p>
          <w:p>
            <w:r>
              <w:t>Advise/ recommend /allow/permit + O + to V: khuyên/cho phép ai làm gì.</w:t>
            </w:r>
          </w:p>
          <w:p>
            <w:r>
              <w:t>Advise/ recommend /allow/permit + V-ing: khuyên/cho phép làm gì.</w:t>
            </w:r>
          </w:p>
          <w:p>
            <w:r>
              <w:t>E.g: They don’t allow us to go out.</w:t>
            </w:r>
          </w:p>
          <w:p>
            <w:r>
              <w:t>- They don’t allow going out.</w:t>
            </w:r>
          </w:p>
          <w:p>
            <w:r>
              <w:t>- We are allowed to go out. (bị động)</w:t>
            </w:r>
          </w:p>
        </w:tc>
      </w:tr>
      <w:tr>
        <w:tc>
          <w:tcPr>
            <w:tcW w:type="dxa" w:w="1440"/>
          </w:tcPr>
          <w:p>
            <w:r>
              <w:t>Eng_16_14</w:t>
            </w:r>
          </w:p>
        </w:tc>
        <w:tc>
          <w:tcPr>
            <w:tcW w:type="dxa" w:w="1440"/>
          </w:tcPr>
          <w:p>
            <w:r/>
          </w:p>
        </w:tc>
        <w:tc>
          <w:tcPr>
            <w:tcW w:type="dxa" w:w="1440"/>
          </w:tcPr>
          <w:p>
            <w:r>
              <w:t>Mark the letter A, B, C, or D on your answer sheet to indicate the correct answer to each of the following questions.</w:t>
            </w:r>
          </w:p>
          <w:p>
            <w:r>
              <w:t>Question 14: He lifted the phone receiver, _________slightly.</w:t>
            </w:r>
          </w:p>
          <w:p>
            <w:r>
              <w:t>A. his hands trembling</w:t>
            </w:r>
          </w:p>
          <w:p>
            <w:r>
              <w:t>B. his hands were trembling</w:t>
            </w:r>
          </w:p>
          <w:p>
            <w:r>
              <w:t>C. his hands trembled</w:t>
            </w:r>
          </w:p>
          <w:p>
            <w:r>
              <w:t>D. with his hands trembling</w:t>
            </w:r>
          </w:p>
        </w:tc>
        <w:tc>
          <w:tcPr>
            <w:tcW w:type="dxa" w:w="1440"/>
          </w:tcPr>
          <w:p>
            <w:r>
              <w:t>B</w:t>
            </w:r>
          </w:p>
        </w:tc>
        <w:tc>
          <w:tcPr>
            <w:tcW w:type="dxa" w:w="1440"/>
          </w:tcPr>
          <w:p>
            <w:r/>
          </w:p>
        </w:tc>
        <w:tc>
          <w:tcPr>
            <w:tcW w:type="dxa" w:w="1440"/>
          </w:tcPr>
          <w:p>
            <w:r/>
          </w:p>
        </w:tc>
      </w:tr>
      <w:tr>
        <w:tc>
          <w:tcPr>
            <w:tcW w:type="dxa" w:w="1440"/>
          </w:tcPr>
          <w:p>
            <w:r>
              <w:t>Eng_16_15</w:t>
            </w:r>
          </w:p>
        </w:tc>
        <w:tc>
          <w:tcPr>
            <w:tcW w:type="dxa" w:w="1440"/>
          </w:tcPr>
          <w:p>
            <w:r/>
          </w:p>
        </w:tc>
        <w:tc>
          <w:tcPr>
            <w:tcW w:type="dxa" w:w="1440"/>
          </w:tcPr>
          <w:p>
            <w:r>
              <w:t>Mark the letter A, B, C, or D on your answer sheet to indicate the correct answer to each of the following questions.</w:t>
            </w:r>
          </w:p>
          <w:p>
            <w:r>
              <w:t>Question 15: No matter _________, he was an accomplished composer while still a child.</w:t>
            </w:r>
          </w:p>
          <w:p>
            <w:r>
              <w:t>A. how it seems remarkable</w:t>
            </w:r>
          </w:p>
          <w:p>
            <w:r>
              <w:t>B. how remarkable it seems</w:t>
            </w:r>
          </w:p>
          <w:p>
            <w:r>
              <w:t>C. it seems remarkable how</w:t>
            </w:r>
          </w:p>
          <w:p>
            <w:r>
              <w:t>D. how seems it remarkable</w:t>
            </w:r>
          </w:p>
        </w:tc>
        <w:tc>
          <w:tcPr>
            <w:tcW w:type="dxa" w:w="1440"/>
          </w:tcPr>
          <w:p>
            <w:r>
              <w:t>B</w:t>
            </w:r>
          </w:p>
        </w:tc>
        <w:tc>
          <w:tcPr>
            <w:tcW w:type="dxa" w:w="1440"/>
          </w:tcPr>
          <w:p>
            <w:r/>
          </w:p>
        </w:tc>
        <w:tc>
          <w:tcPr>
            <w:tcW w:type="dxa" w:w="1440"/>
          </w:tcPr>
          <w:p>
            <w:r/>
          </w:p>
        </w:tc>
      </w:tr>
      <w:tr>
        <w:tc>
          <w:tcPr>
            <w:tcW w:type="dxa" w:w="1440"/>
          </w:tcPr>
          <w:p>
            <w:r>
              <w:t>Eng_16_16</w:t>
            </w:r>
          </w:p>
        </w:tc>
        <w:tc>
          <w:tcPr>
            <w:tcW w:type="dxa" w:w="1440"/>
          </w:tcPr>
          <w:p>
            <w:r/>
          </w:p>
        </w:tc>
        <w:tc>
          <w:tcPr>
            <w:tcW w:type="dxa" w:w="1440"/>
          </w:tcPr>
          <w:p>
            <w:r>
              <w:t>Mark the letter A, B, C, or D on your answer sheet to indicate the correct answer to each of the following questions.</w:t>
            </w:r>
          </w:p>
          <w:p>
            <w:r>
              <w:t>Question 16: Such a doctor _________retire from his job before the retirement age.</w:t>
            </w:r>
          </w:p>
          <w:p>
            <w:r>
              <w:t>A. as well as</w:t>
            </w:r>
          </w:p>
          <w:p>
            <w:r>
              <w:t>B. may as well</w:t>
            </w:r>
          </w:p>
          <w:p>
            <w:r>
              <w:t>C. so as to</w:t>
            </w:r>
          </w:p>
          <w:p>
            <w:r>
              <w:t>D. as much as</w:t>
            </w:r>
          </w:p>
        </w:tc>
        <w:tc>
          <w:tcPr>
            <w:tcW w:type="dxa" w:w="1440"/>
          </w:tcPr>
          <w:p>
            <w:r>
              <w:t>B</w:t>
            </w:r>
          </w:p>
        </w:tc>
        <w:tc>
          <w:tcPr>
            <w:tcW w:type="dxa" w:w="1440"/>
          </w:tcPr>
          <w:p>
            <w:r/>
          </w:p>
        </w:tc>
        <w:tc>
          <w:tcPr>
            <w:tcW w:type="dxa" w:w="1440"/>
          </w:tcPr>
          <w:p>
            <w:r/>
          </w:p>
        </w:tc>
      </w:tr>
      <w:tr>
        <w:tc>
          <w:tcPr>
            <w:tcW w:type="dxa" w:w="1440"/>
          </w:tcPr>
          <w:p>
            <w:r>
              <w:t>Eng_16_17</w:t>
            </w:r>
          </w:p>
        </w:tc>
        <w:tc>
          <w:tcPr>
            <w:tcW w:type="dxa" w:w="1440"/>
          </w:tcPr>
          <w:p>
            <w:r/>
          </w:p>
        </w:tc>
        <w:tc>
          <w:tcPr>
            <w:tcW w:type="dxa" w:w="1440"/>
          </w:tcPr>
          <w:p>
            <w:r>
              <w:t>Mark the letter A, B, C, or D on your answer sheet to indicate the correct answer to each of the following questions.</w:t>
            </w:r>
          </w:p>
          <w:p>
            <w:r>
              <w:t>Question 17: By 1820, there were over sixty steamboats on the Mississippi river, _________ were quite luxurious.</w:t>
            </w:r>
          </w:p>
          <w:p>
            <w:r>
              <w:t>A. which many</w:t>
            </w:r>
          </w:p>
          <w:p>
            <w:r>
              <w:t>B. many of them</w:t>
            </w:r>
          </w:p>
          <w:p>
            <w:r>
              <w:t>C. many of which</w:t>
            </w:r>
          </w:p>
          <w:p>
            <w:r>
              <w:t>D. many that</w:t>
            </w:r>
          </w:p>
        </w:tc>
        <w:tc>
          <w:tcPr>
            <w:tcW w:type="dxa" w:w="1440"/>
          </w:tcPr>
          <w:p>
            <w:r>
              <w:t>C</w:t>
            </w:r>
          </w:p>
        </w:tc>
        <w:tc>
          <w:tcPr>
            <w:tcW w:type="dxa" w:w="1440"/>
          </w:tcPr>
          <w:p>
            <w:r/>
          </w:p>
        </w:tc>
        <w:tc>
          <w:tcPr>
            <w:tcW w:type="dxa" w:w="1440"/>
          </w:tcPr>
          <w:p>
            <w:r/>
          </w:p>
        </w:tc>
      </w:tr>
      <w:tr>
        <w:tc>
          <w:tcPr>
            <w:tcW w:type="dxa" w:w="1440"/>
          </w:tcPr>
          <w:p>
            <w:r>
              <w:t>Eng_16_18</w:t>
            </w:r>
          </w:p>
        </w:tc>
        <w:tc>
          <w:tcPr>
            <w:tcW w:type="dxa" w:w="1440"/>
          </w:tcPr>
          <w:p>
            <w:r/>
          </w:p>
        </w:tc>
        <w:tc>
          <w:tcPr>
            <w:tcW w:type="dxa" w:w="1440"/>
          </w:tcPr>
          <w:p>
            <w:r>
              <w:t>Mark the letter A, B, C, or D on your answer sheet to indicate the correct answer to each of the following questions.</w:t>
            </w:r>
          </w:p>
          <w:p>
            <w:r>
              <w:t>Question 18: We put his success _________his efforts.</w:t>
            </w:r>
          </w:p>
          <w:p>
            <w:r>
              <w:t>A. up to</w:t>
            </w:r>
          </w:p>
          <w:p>
            <w:r>
              <w:t>B. down to</w:t>
            </w:r>
          </w:p>
          <w:p>
            <w:r>
              <w:t>C. off at</w:t>
            </w:r>
          </w:p>
          <w:p>
            <w:r>
              <w:t>D. up with</w:t>
            </w:r>
          </w:p>
        </w:tc>
        <w:tc>
          <w:tcPr>
            <w:tcW w:type="dxa" w:w="1440"/>
          </w:tcPr>
          <w:p>
            <w:r>
              <w:t>B</w:t>
            </w:r>
          </w:p>
        </w:tc>
        <w:tc>
          <w:tcPr>
            <w:tcW w:type="dxa" w:w="1440"/>
          </w:tcPr>
          <w:p>
            <w:r/>
          </w:p>
        </w:tc>
        <w:tc>
          <w:tcPr>
            <w:tcW w:type="dxa" w:w="1440"/>
          </w:tcPr>
          <w:p>
            <w:r/>
          </w:p>
        </w:tc>
      </w:tr>
      <w:tr>
        <w:tc>
          <w:tcPr>
            <w:tcW w:type="dxa" w:w="1440"/>
          </w:tcPr>
          <w:p>
            <w:r>
              <w:t>Eng_16_19</w:t>
            </w:r>
          </w:p>
        </w:tc>
        <w:tc>
          <w:tcPr>
            <w:tcW w:type="dxa" w:w="1440"/>
          </w:tcPr>
          <w:p>
            <w:r/>
          </w:p>
        </w:tc>
        <w:tc>
          <w:tcPr>
            <w:tcW w:type="dxa" w:w="1440"/>
          </w:tcPr>
          <w:p>
            <w:r>
              <w:t>Mark the letter A, B, C, or D on your answer sheet to indicate the correct answer to each of the following questions.</w:t>
            </w:r>
          </w:p>
          <w:p>
            <w:r>
              <w:t>Question 19: The judge _________the pedestrian for the accident.</w:t>
            </w:r>
          </w:p>
          <w:p>
            <w:r>
              <w:t>A. accused</w:t>
            </w:r>
          </w:p>
          <w:p>
            <w:r>
              <w:t>B. charged</w:t>
            </w:r>
          </w:p>
          <w:p>
            <w:r>
              <w:t>C. sued</w:t>
            </w:r>
          </w:p>
          <w:p>
            <w:r>
              <w:t>D. blamed</w:t>
            </w:r>
          </w:p>
        </w:tc>
        <w:tc>
          <w:tcPr>
            <w:tcW w:type="dxa" w:w="1440"/>
          </w:tcPr>
          <w:p>
            <w:r>
              <w:t>D</w:t>
            </w:r>
          </w:p>
        </w:tc>
        <w:tc>
          <w:tcPr>
            <w:tcW w:type="dxa" w:w="1440"/>
          </w:tcPr>
          <w:p>
            <w:r/>
          </w:p>
        </w:tc>
        <w:tc>
          <w:tcPr>
            <w:tcW w:type="dxa" w:w="1440"/>
          </w:tcPr>
          <w:p>
            <w:r/>
          </w:p>
        </w:tc>
      </w:tr>
      <w:tr>
        <w:tc>
          <w:tcPr>
            <w:tcW w:type="dxa" w:w="1440"/>
          </w:tcPr>
          <w:p>
            <w:r>
              <w:t>Eng_16_20</w:t>
            </w:r>
          </w:p>
        </w:tc>
        <w:tc>
          <w:tcPr>
            <w:tcW w:type="dxa" w:w="1440"/>
          </w:tcPr>
          <w:p>
            <w:r/>
          </w:p>
        </w:tc>
        <w:tc>
          <w:tcPr>
            <w:tcW w:type="dxa" w:w="1440"/>
          </w:tcPr>
          <w:p>
            <w:r>
              <w:t>Mark the letter A, B, C, or D on your answer sheet to indicate the correct answer to each of the following questions.</w:t>
            </w:r>
          </w:p>
          <w:p>
            <w:r>
              <w:t>Question 20: Linda had a problem with her finances, so we talked _________.</w:t>
            </w:r>
          </w:p>
          <w:p>
            <w:r>
              <w:t>A. over</w:t>
            </w:r>
          </w:p>
          <w:p>
            <w:r>
              <w:t>B. it over</w:t>
            </w:r>
          </w:p>
          <w:p>
            <w:r>
              <w:t>C. over it</w:t>
            </w:r>
          </w:p>
          <w:p>
            <w:r>
              <w:t>D. over and over</w:t>
            </w:r>
          </w:p>
        </w:tc>
        <w:tc>
          <w:tcPr>
            <w:tcW w:type="dxa" w:w="1440"/>
          </w:tcPr>
          <w:p>
            <w:r>
              <w:t>B</w:t>
            </w:r>
          </w:p>
        </w:tc>
        <w:tc>
          <w:tcPr>
            <w:tcW w:type="dxa" w:w="1440"/>
          </w:tcPr>
          <w:p>
            <w:r/>
          </w:p>
        </w:tc>
        <w:tc>
          <w:tcPr>
            <w:tcW w:type="dxa" w:w="1440"/>
          </w:tcPr>
          <w:p>
            <w:r/>
          </w:p>
        </w:tc>
      </w:tr>
      <w:tr>
        <w:tc>
          <w:tcPr>
            <w:tcW w:type="dxa" w:w="1440"/>
          </w:tcPr>
          <w:p>
            <w:r>
              <w:t>Eng_16_21</w:t>
            </w:r>
          </w:p>
        </w:tc>
        <w:tc>
          <w:tcPr>
            <w:tcW w:type="dxa" w:w="1440"/>
          </w:tcPr>
          <w:p>
            <w:r/>
          </w:p>
        </w:tc>
        <w:tc>
          <w:tcPr>
            <w:tcW w:type="dxa" w:w="1440"/>
          </w:tcPr>
          <w:p>
            <w:r>
              <w:t>Mark the letter A, B, C, or D on your answer sheet to indicate the correct answer to each of the following questions.</w:t>
            </w:r>
          </w:p>
          <w:p>
            <w:r>
              <w:t>Question 21: My brother and I will never get along. We’re _________.</w:t>
            </w:r>
          </w:p>
          <w:p>
            <w:r>
              <w:t>A. cats and dogs</w:t>
            </w:r>
          </w:p>
          <w:p>
            <w:r>
              <w:t>B. chalk and cheese</w:t>
            </w:r>
          </w:p>
          <w:p>
            <w:r>
              <w:t>C. salt and pepper</w:t>
            </w:r>
          </w:p>
          <w:p>
            <w:r>
              <w:t>D. brick and mortar</w:t>
            </w:r>
          </w:p>
        </w:tc>
        <w:tc>
          <w:tcPr>
            <w:tcW w:type="dxa" w:w="1440"/>
          </w:tcPr>
          <w:p>
            <w:r>
              <w:t>B</w:t>
            </w:r>
          </w:p>
        </w:tc>
        <w:tc>
          <w:tcPr>
            <w:tcW w:type="dxa" w:w="1440"/>
          </w:tcPr>
          <w:p>
            <w:r/>
          </w:p>
        </w:tc>
        <w:tc>
          <w:tcPr>
            <w:tcW w:type="dxa" w:w="1440"/>
          </w:tcPr>
          <w:p>
            <w:r/>
          </w:p>
        </w:tc>
      </w:tr>
      <w:tr>
        <w:tc>
          <w:tcPr>
            <w:tcW w:type="dxa" w:w="1440"/>
          </w:tcPr>
          <w:p>
            <w:r>
              <w:t>Eng_16_22</w:t>
            </w:r>
          </w:p>
        </w:tc>
        <w:tc>
          <w:tcPr>
            <w:tcW w:type="dxa" w:w="1440"/>
          </w:tcPr>
          <w:p>
            <w:r/>
          </w:p>
        </w:tc>
        <w:tc>
          <w:tcPr>
            <w:tcW w:type="dxa" w:w="1440"/>
          </w:tcPr>
          <w:p>
            <w:r>
              <w:t>Mark the letter A, B, C, or D on your answer sheet to indicate the correct answer to each of the following questions.</w:t>
            </w:r>
          </w:p>
          <w:p>
            <w:r>
              <w:t>Question 22: The book says that the revolution was _________off by the assassination of the president.</w:t>
            </w:r>
          </w:p>
          <w:p>
            <w:r>
              <w:t>A. launched</w:t>
            </w:r>
          </w:p>
          <w:p>
            <w:r>
              <w:t>B. cropped</w:t>
            </w:r>
          </w:p>
          <w:p>
            <w:r>
              <w:t>C. triggered</w:t>
            </w:r>
          </w:p>
          <w:p>
            <w:r>
              <w:t>D. prompted</w:t>
            </w:r>
          </w:p>
        </w:tc>
        <w:tc>
          <w:tcPr>
            <w:tcW w:type="dxa" w:w="1440"/>
          </w:tcPr>
          <w:p>
            <w:r>
              <w:t>C</w:t>
            </w:r>
          </w:p>
        </w:tc>
        <w:tc>
          <w:tcPr>
            <w:tcW w:type="dxa" w:w="1440"/>
          </w:tcPr>
          <w:p>
            <w:r/>
          </w:p>
        </w:tc>
        <w:tc>
          <w:tcPr>
            <w:tcW w:type="dxa" w:w="1440"/>
          </w:tcPr>
          <w:p>
            <w:r/>
          </w:p>
        </w:tc>
      </w:tr>
      <w:tr>
        <w:tc>
          <w:tcPr>
            <w:tcW w:type="dxa" w:w="1440"/>
          </w:tcPr>
          <w:p>
            <w:r>
              <w:t>Eng_16_23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What is meant by the term economic resources? In general, these are all the natural, man-made, and human resources that go into the production of goods and services. Economic resources can be broken down into (23) _________ general categories: property resource - land and capital, and human resources - labor and entrepreneurial skills.</w:t>
            </w:r>
          </w:p>
          <w:p>
            <w:r>
              <w:t>What do economists mean (24) _________ land? Much more than the non-economist, land refers to all the natural resources (25) _________are usable in the production process: arable land, forests, mineral and oil deposits, and so on. What about capital? Capital goods are all the manmade aids to producing, storing, transporting, and distributing goods and services. Capital goods differ from consumer goods in that (26) _________ satisfy wants directly, while the former do so indirectly by facilitating the production of consumer goods. It should be noted that capital as defined here does not refer to money. Money, as such, produces nothing.</w:t>
            </w:r>
          </w:p>
          <w:p>
            <w:r>
              <w:t>The term labor refers to the physical and mental talents of humans used to produce goods and services (with the exception of a certain set of human talents, entrepreneurial skills, which will be considered separately because of their special significance). Thus the services of a factory worker or an office worker, a ballet dancer or an astronaut all fall (27) _________ the general heading of labor.</w:t>
            </w:r>
          </w:p>
          <w:p>
            <w:r>
              <w:t>Question 23:</w:t>
            </w:r>
          </w:p>
          <w:p>
            <w:r>
              <w:t>A. many</w:t>
            </w:r>
          </w:p>
          <w:p>
            <w:r>
              <w:t>B. some</w:t>
            </w:r>
          </w:p>
          <w:p>
            <w:r>
              <w:t>C. two</w:t>
            </w:r>
          </w:p>
          <w:p>
            <w:r>
              <w:t>D. six</w:t>
            </w:r>
          </w:p>
        </w:tc>
        <w:tc>
          <w:tcPr>
            <w:tcW w:type="dxa" w:w="1440"/>
          </w:tcPr>
          <w:p>
            <w:r>
              <w:t>C</w:t>
            </w:r>
          </w:p>
        </w:tc>
        <w:tc>
          <w:tcPr>
            <w:tcW w:type="dxa" w:w="1440"/>
          </w:tcPr>
          <w:p>
            <w:r/>
          </w:p>
        </w:tc>
        <w:tc>
          <w:tcPr>
            <w:tcW w:type="dxa" w:w="1440"/>
          </w:tcPr>
          <w:p>
            <w:r/>
          </w:p>
        </w:tc>
      </w:tr>
      <w:tr>
        <w:tc>
          <w:tcPr>
            <w:tcW w:type="dxa" w:w="1440"/>
          </w:tcPr>
          <w:p>
            <w:r>
              <w:t>Eng_16_24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What is meant by the term economic resources? In general, these are all the natural, man-made, and human resources that go into the production of goods and services. Economic resources can be broken down into (23) _________ general categories: property resource - land and capital, and human resources - labor and entrepreneurial skills.</w:t>
            </w:r>
          </w:p>
          <w:p>
            <w:r>
              <w:t>What do economists mean (24) _________ land? Much more than the non-economist, land refers to all the natural resources (25) _________are usable in the production process: arable land, forests, mineral and oil deposits, and so on. What about capital? Capital goods are all the manmade aids to producing, storing, transporting, and distributing goods and services. Capital goods differ from consumer goods in that (26) _________ satisfy wants directly, while the former do so indirectly by facilitating the production of consumer goods. It should be noted that capital as defined here does not refer to money. Money, as such, produces nothing.</w:t>
            </w:r>
          </w:p>
          <w:p>
            <w:r>
              <w:t>The term labor refers to the physical and mental talents of humans used to produce goods and services (with the exception of a certain set of human talents, entrepreneurial skills, which will be considered separately because of their special significance). Thus the services of a factory worker or an office worker, a ballet dancer or an astronaut all fall (27) _________ the general heading of labor.</w:t>
            </w:r>
          </w:p>
          <w:p>
            <w:r>
              <w:t>Question 24:</w:t>
            </w:r>
          </w:p>
          <w:p>
            <w:r>
              <w:t>A. calling</w:t>
            </w:r>
          </w:p>
          <w:p>
            <w:r>
              <w:t>B. with</w:t>
            </w:r>
          </w:p>
          <w:p>
            <w:r>
              <w:t>C. using</w:t>
            </w:r>
          </w:p>
          <w:p>
            <w:r>
              <w:t>D. by</w:t>
            </w:r>
          </w:p>
        </w:tc>
        <w:tc>
          <w:tcPr>
            <w:tcW w:type="dxa" w:w="1440"/>
          </w:tcPr>
          <w:p>
            <w:r>
              <w:t>D</w:t>
            </w:r>
          </w:p>
        </w:tc>
        <w:tc>
          <w:tcPr>
            <w:tcW w:type="dxa" w:w="1440"/>
          </w:tcPr>
          <w:p>
            <w:r/>
          </w:p>
        </w:tc>
        <w:tc>
          <w:tcPr>
            <w:tcW w:type="dxa" w:w="1440"/>
          </w:tcPr>
          <w:p>
            <w:r/>
          </w:p>
        </w:tc>
      </w:tr>
      <w:tr>
        <w:tc>
          <w:tcPr>
            <w:tcW w:type="dxa" w:w="1440"/>
          </w:tcPr>
          <w:p>
            <w:r>
              <w:t>Eng_16_25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What is meant by the term economic resources? In general, these are all the natural, man-made, and human resources that go into the production of goods and services. Economic resources can be broken down into (23) _________ general categories: property resource - land and capital, and human resources - labor and entrepreneurial skills.</w:t>
            </w:r>
          </w:p>
          <w:p>
            <w:r>
              <w:t>What do economists mean (24) _________ land? Much more than the non-economist, land refers to all the natural resources (25) _________are usable in the production process: arable land, forests, mineral and oil deposits, and so on. What about capital? Capital goods are all the manmade aids to producing, storing, transporting, and distributing goods and services. Capital goods differ from consumer goods in that (26) _________ satisfy wants directly, while the former do so indirectly by facilitating the production of consumer goods. It should be noted that capital as defined here does not refer to money. Money, as such, produces nothing.</w:t>
            </w:r>
          </w:p>
          <w:p>
            <w:r>
              <w:t>The term labor refers to the physical and mental talents of humans used to produce goods and services (with the exception of a certain set of human talents, entrepreneurial skills, which will be considered separately because of their special significance). Thus the services of a factory worker or an office worker, a ballet dancer or an astronaut all fall (27) _________ the general heading of labor.</w:t>
            </w:r>
          </w:p>
          <w:p>
            <w:r>
              <w:t>Question 25:</w:t>
            </w:r>
          </w:p>
          <w:p>
            <w:r>
              <w:t>A. these</w:t>
            </w:r>
          </w:p>
          <w:p>
            <w:r>
              <w:t>B. what</w:t>
            </w:r>
          </w:p>
          <w:p>
            <w:r>
              <w:t>C. they</w:t>
            </w:r>
          </w:p>
          <w:p>
            <w:r>
              <w:t>D. that</w:t>
            </w:r>
          </w:p>
        </w:tc>
        <w:tc>
          <w:tcPr>
            <w:tcW w:type="dxa" w:w="1440"/>
          </w:tcPr>
          <w:p>
            <w:r>
              <w:t>D</w:t>
            </w:r>
          </w:p>
        </w:tc>
        <w:tc>
          <w:tcPr>
            <w:tcW w:type="dxa" w:w="1440"/>
          </w:tcPr>
          <w:p>
            <w:r/>
          </w:p>
        </w:tc>
        <w:tc>
          <w:tcPr>
            <w:tcW w:type="dxa" w:w="1440"/>
          </w:tcPr>
          <w:p>
            <w:r/>
          </w:p>
        </w:tc>
      </w:tr>
      <w:tr>
        <w:tc>
          <w:tcPr>
            <w:tcW w:type="dxa" w:w="1440"/>
          </w:tcPr>
          <w:p>
            <w:r>
              <w:t>Eng_16_26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What is meant by the term economic resources? In general, these are all the natural, man-made, and human resources that go into the production of goods and services. Economic resources can be broken down into (23) _________ general categories: property resource - land and capital, and human resources - labor and entrepreneurial skills.</w:t>
            </w:r>
          </w:p>
          <w:p>
            <w:r>
              <w:t>What do economists mean (24) _________ land? Much more than the non-economist, land refers to all the natural resources (25) _________are usable in the production process: arable land, forests, mineral and oil deposits, and so on. What about capital? Capital goods are all the manmade aids to producing, storing, transporting, and distributing goods and services. Capital goods differ from consumer goods in that (26) _________ satisfy wants directly, while the former do so indirectly by facilitating the production of consumer goods. It should be noted that capital as defined here does not refer to money. Money, as such, produces nothing.</w:t>
            </w:r>
          </w:p>
          <w:p>
            <w:r>
              <w:t>The term labor refers to the physical and mental talents of humans used to produce goods and services (with the exception of a certain set of human talents, entrepreneurial skills, which will be considered separately because of their special significance). Thus the services of a factory worker or an office worker, a ballet dancer or an astronaut all fall (27) _________ the general heading of labor.</w:t>
            </w:r>
          </w:p>
          <w:p>
            <w:r>
              <w:t>Question 26:</w:t>
            </w:r>
          </w:p>
          <w:p>
            <w:r>
              <w:t>A. lately</w:t>
            </w:r>
          </w:p>
          <w:p>
            <w:r>
              <w:t>B. the latter</w:t>
            </w:r>
          </w:p>
          <w:p>
            <w:r>
              <w:t>C. the latest</w:t>
            </w:r>
          </w:p>
          <w:p>
            <w:r>
              <w:t>D. later</w:t>
            </w:r>
          </w:p>
        </w:tc>
        <w:tc>
          <w:tcPr>
            <w:tcW w:type="dxa" w:w="1440"/>
          </w:tcPr>
          <w:p>
            <w:r>
              <w:t>B</w:t>
            </w:r>
          </w:p>
        </w:tc>
        <w:tc>
          <w:tcPr>
            <w:tcW w:type="dxa" w:w="1440"/>
          </w:tcPr>
          <w:p>
            <w:r/>
          </w:p>
        </w:tc>
        <w:tc>
          <w:tcPr>
            <w:tcW w:type="dxa" w:w="1440"/>
          </w:tcPr>
          <w:p>
            <w:r/>
          </w:p>
        </w:tc>
      </w:tr>
      <w:tr>
        <w:tc>
          <w:tcPr>
            <w:tcW w:type="dxa" w:w="1440"/>
          </w:tcPr>
          <w:p>
            <w:r>
              <w:t>Eng_16_27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What is meant by the term economic resources? In general, these are all the natural, man-made, and human resources that go into the production of goods and services. Economic resources can be broken down into (23) _________ general categories: property resource - land and capital, and human resources - labor and entrepreneurial skills.</w:t>
            </w:r>
          </w:p>
          <w:p>
            <w:r>
              <w:t>What do economists mean (24) _________ land? Much more than the non-economist, land refers to all the natural resources (25) _________are usable in the production process: arable land, forests, mineral and oil deposits, and so on. What about capital? Capital goods are all the manmade aids to producing, storing, transporting, and distributing goods and services. Capital goods differ from consumer goods in that (26) _________ satisfy wants directly, while the former do so indirectly by facilitating the production of consumer goods. It should be noted that capital as defined here does not refer to money. Money, as such, produces nothing.</w:t>
            </w:r>
          </w:p>
          <w:p>
            <w:r>
              <w:t>The term labor refers to the physical and mental talents of humans used to produce goods and services (with the exception of a certain set of human talents, entrepreneurial skills, which will be considered separately because of their special significance). Thus the services of a factory worker or an office worker, a ballet dancer or an astronaut all fall (27) _________ the general heading of labor.</w:t>
            </w:r>
          </w:p>
          <w:p>
            <w:r>
              <w:t>Question 27:</w:t>
            </w:r>
          </w:p>
          <w:p>
            <w:r>
              <w:t>A. into</w:t>
            </w:r>
          </w:p>
          <w:p>
            <w:r>
              <w:t>B. to</w:t>
            </w:r>
          </w:p>
          <w:p>
            <w:r>
              <w:t>C. from</w:t>
            </w:r>
          </w:p>
          <w:p>
            <w:r>
              <w:t>D. under</w:t>
            </w:r>
          </w:p>
        </w:tc>
        <w:tc>
          <w:tcPr>
            <w:tcW w:type="dxa" w:w="1440"/>
          </w:tcPr>
          <w:p>
            <w:r>
              <w:t>D</w:t>
            </w:r>
          </w:p>
        </w:tc>
        <w:tc>
          <w:tcPr>
            <w:tcW w:type="dxa" w:w="1440"/>
          </w:tcPr>
          <w:p>
            <w:r/>
          </w:p>
        </w:tc>
        <w:tc>
          <w:tcPr>
            <w:tcW w:type="dxa" w:w="1440"/>
          </w:tcPr>
          <w:p>
            <w:r/>
          </w:p>
        </w:tc>
      </w:tr>
      <w:tr>
        <w:tc>
          <w:tcPr>
            <w:tcW w:type="dxa" w:w="1440"/>
          </w:tcPr>
          <w:p>
            <w:r>
              <w:t>Eng_16_28</w:t>
            </w:r>
          </w:p>
        </w:tc>
        <w:tc>
          <w:tcPr>
            <w:tcW w:type="dxa" w:w="1440"/>
          </w:tcPr>
          <w:p>
            <w:r/>
          </w:p>
        </w:tc>
        <w:tc>
          <w:tcPr>
            <w:tcW w:type="dxa" w:w="1440"/>
          </w:tcPr>
          <w:p>
            <w:r>
              <w:t>Read the following passage and mark the letter A, B, C, or D on your answer sheet to indicate the correct answer to each of the questions from 28 to 34.</w:t>
            </w:r>
          </w:p>
          <w:p>
            <w:r>
              <w:t>Esperanto is what is called a planned, or artificial, language. It was created more than a century ago by Polish eye doctor Ludwik Lazar Zamenhof. Zamenhof believed that a common language would help to alleviate some of the misunderstandings among cultures.</w:t>
            </w:r>
          </w:p>
          <w:p>
            <w:r>
              <w:t>In Zamenhof’s first attempt at a universal language, he tried to create a language that was as uncomplicated as possible. This first language included words such as ab, ac, ba, eb, be, and ce. This did not result in a workable language in that these monosyllabic words, though short, were not easy to understand or to retain.</w:t>
            </w:r>
          </w:p>
          <w:p>
            <w:r>
              <w:t>Next, Zamenhof tried a different way of constructing a simplified language. He made the words in his language sound like words that people already knew, but he simplified the grammar tremendously. One example of how he simplified the language can be seen in the suffixes: all nouns in this language end in o, as in the noun amiko, which means “friend”, and all adjectives end in -a, as in the adjective bela, which means “pretty”. Another example of the simplified language can be seen in the prefix mal-, which makes a word opposite in meaning; the word malamiko therefore means “enemy”, and the word malbela therefore means “ugly” in Zamenhof’s language.</w:t>
            </w:r>
          </w:p>
          <w:p>
            <w:r>
              <w:t>In 1887, Zamenhof wrote a description of this language and published it. He used a pen name, Dr. Esperanto, when signing the book. He selected the name Esperanto because this word means “a person who hopes” in his language. Esperanto clubs began \underline{popping} \underline{up} throughout Europe, and by 1950, Esperanto had spread from Europe to America and Asia.</w:t>
            </w:r>
          </w:p>
          <w:p>
            <w:r>
              <w:t>In 1905, the First World Congress of Esperanto took place in France, with approximately 700 attendees from 20 different countries. Congresses were held annually for nine years, and 4,000 attendees were registered for the Tenth World Esperanto Congress scheduled for 1914, when World War I erupted and forced its cancellation.</w:t>
            </w:r>
          </w:p>
          <w:p>
            <w:r>
              <w:t>Esperanto has had its \underline{ups} \underline{and} \underline{downs} in the period since World War I. Today, years after it was introduced, it is estimated that perhaps a quarter of a million people are fluent in it. This may seem like a large number, but it is really quite small when compared with the billion English speakers and billion Mandarin Chinese speakers in today’s world. Current advocates would like to see its use grow considerably and are taking steps to try to make this happen.</w:t>
            </w:r>
          </w:p>
          <w:p>
            <w:r>
              <w:t>Question 28: The topic of this passage is _________.</w:t>
            </w:r>
          </w:p>
          <w:p>
            <w:r>
              <w:t>A. how language can be improved</w:t>
            </w:r>
          </w:p>
          <w:p>
            <w:r>
              <w:t>B. a language developed in the last few years</w:t>
            </w:r>
          </w:p>
          <w:p>
            <w:r>
              <w:t>C. one man’s efforts to create a universal language</w:t>
            </w:r>
          </w:p>
          <w:p>
            <w:r>
              <w:t>D. using language to communicate internationally</w:t>
            </w:r>
          </w:p>
        </w:tc>
        <w:tc>
          <w:tcPr>
            <w:tcW w:type="dxa" w:w="1440"/>
          </w:tcPr>
          <w:p>
            <w:r>
              <w:t>C</w:t>
            </w:r>
          </w:p>
        </w:tc>
        <w:tc>
          <w:tcPr>
            <w:tcW w:type="dxa" w:w="1440"/>
          </w:tcPr>
          <w:p>
            <w:r/>
          </w:p>
        </w:tc>
        <w:tc>
          <w:tcPr>
            <w:tcW w:type="dxa" w:w="1440"/>
          </w:tcPr>
          <w:p>
            <w:r/>
          </w:p>
        </w:tc>
      </w:tr>
      <w:tr>
        <w:tc>
          <w:tcPr>
            <w:tcW w:type="dxa" w:w="1440"/>
          </w:tcPr>
          <w:p>
            <w:r>
              <w:t>Eng_16_29</w:t>
            </w:r>
          </w:p>
        </w:tc>
        <w:tc>
          <w:tcPr>
            <w:tcW w:type="dxa" w:w="1440"/>
          </w:tcPr>
          <w:p>
            <w:r/>
          </w:p>
        </w:tc>
        <w:tc>
          <w:tcPr>
            <w:tcW w:type="dxa" w:w="1440"/>
          </w:tcPr>
          <w:p>
            <w:r>
              <w:t>Read the following passage and mark the letter A, B, C, or D on your answer sheet to indicate the correct answer to each of the questions from 28 to 34.</w:t>
            </w:r>
          </w:p>
          <w:p>
            <w:r>
              <w:t>Esperanto is what is called a planned, or artificial, language. It was created more than a century ago by Polish eye doctor Ludwik Lazar Zamenhof. Zamenhof believed that a common language would help to alleviate some of the misunderstandings among cultures.</w:t>
            </w:r>
          </w:p>
          <w:p>
            <w:r>
              <w:t>In Zamenhof’s first attempt at a universal language, he tried to create a language that was as uncomplicated as possible. This first language included words such as ab, ac, ba, eb, be, and ce. This did not result in a workable language in that these monosyllabic words, though short, were not easy to understand or to retain.</w:t>
            </w:r>
          </w:p>
          <w:p>
            <w:r>
              <w:t>Next, Zamenhof tried a different way of constructing a simplified language. He made the words in his language sound like words that people already knew, but he simplified the grammar tremendously. One example of how he simplified the language can be seen in the suffixes: all nouns in this language end in o, as in the noun amiko, which means “friend”, and all adjectives end in -a, as in the adjective bela, which means “pretty”. Another example of the simplified language can be seen in the prefix mal-, which makes a word opposite in meaning; the word malamiko therefore means “enemy”, and the word malbela therefore means “ugly” in Zamenhof’s language.</w:t>
            </w:r>
          </w:p>
          <w:p>
            <w:r>
              <w:t>In 1887, Zamenhof wrote a description of this language and published it. He used a pen name, Dr. Esperanto, when signing the book. He selected the name Esperanto because this word means “a person who hopes” in his language. Esperanto clubs began \underline{popping} \underline{up} throughout Europe, and by 1950, Esperanto had spread from Europe to America and Asia.</w:t>
            </w:r>
          </w:p>
          <w:p>
            <w:r>
              <w:t>In 1905, the First World Congress of Esperanto took place in France, with approximately 700 attendees from 20 different countries. Congresses were held annually for nine years, and 4,000 attendees were registered for the Tenth World Esperanto Congress scheduled for 1914, when World War I erupted and forced its cancellation.</w:t>
            </w:r>
          </w:p>
          <w:p>
            <w:r>
              <w:t>Esperanto has had its \underline{ups} \underline{and} \underline{downs} in the period since World War I. Today, years after it was introduced, it is estimated that perhaps a quarter of a million people are fluent in it. This may seem like a large number, but it is really quite small when compared with the billion English speakers and billion Mandarin Chinese speakers in today’s world. Current advocates would like to see its use grow considerably and are taking steps to try to make this happen.</w:t>
            </w:r>
          </w:p>
          <w:p>
            <w:r>
              <w:t>Question 29: According to the passage, Zamenhof wanted to create a universal language _________.</w:t>
            </w:r>
          </w:p>
          <w:p>
            <w:r>
              <w:t>A. to create one world culture</w:t>
            </w:r>
          </w:p>
          <w:p>
            <w:r>
              <w:t>B. to resolve cultural differences</w:t>
            </w:r>
          </w:p>
          <w:p>
            <w:r>
              <w:t>C. to provide a more complex language</w:t>
            </w:r>
          </w:p>
          <w:p>
            <w:r>
              <w:t>D. to build a name for himself</w:t>
            </w:r>
          </w:p>
        </w:tc>
        <w:tc>
          <w:tcPr>
            <w:tcW w:type="dxa" w:w="1440"/>
          </w:tcPr>
          <w:p>
            <w:r>
              <w:t>B</w:t>
            </w:r>
          </w:p>
        </w:tc>
        <w:tc>
          <w:tcPr>
            <w:tcW w:type="dxa" w:w="1440"/>
          </w:tcPr>
          <w:p>
            <w:r/>
          </w:p>
        </w:tc>
        <w:tc>
          <w:tcPr>
            <w:tcW w:type="dxa" w:w="1440"/>
          </w:tcPr>
          <w:p>
            <w:r/>
          </w:p>
        </w:tc>
      </w:tr>
      <w:tr>
        <w:tc>
          <w:tcPr>
            <w:tcW w:type="dxa" w:w="1440"/>
          </w:tcPr>
          <w:p>
            <w:r>
              <w:t>Eng_16_30</w:t>
            </w:r>
          </w:p>
        </w:tc>
        <w:tc>
          <w:tcPr>
            <w:tcW w:type="dxa" w:w="1440"/>
          </w:tcPr>
          <w:p>
            <w:r/>
          </w:p>
        </w:tc>
        <w:tc>
          <w:tcPr>
            <w:tcW w:type="dxa" w:w="1440"/>
          </w:tcPr>
          <w:p>
            <w:r>
              <w:t>Read the following passage and mark the letter A, B, C, or D on your answer sheet to indicate the correct answer to each of the questions from 28 to 34.</w:t>
            </w:r>
          </w:p>
          <w:p>
            <w:r>
              <w:t>Esperanto is what is called a planned, or artificial, language. It was created more than a century ago by Polish eye doctor Ludwik Lazar Zamenhof. Zamenhof believed that a common language would help to alleviate some of the misunderstandings among cultures.</w:t>
            </w:r>
          </w:p>
          <w:p>
            <w:r>
              <w:t>In Zamenhof’s first attempt at a universal language, he tried to create a language that was as uncomplicated as possible. This first language included words such as ab, ac, ba, eb, be, and ce. This did not result in a workable language in that these monosyllabic words, though short, were not easy to understand or to retain.</w:t>
            </w:r>
          </w:p>
          <w:p>
            <w:r>
              <w:t>Next, Zamenhof tried a different way of constructing a simplified language. He made the words in his language sound like words that people already knew, but he simplified the grammar tremendously. One example of how he simplified the language can be seen in the suffixes: all nouns in this language end in o, as in the noun amiko, which means “friend”, and all adjectives end in -a, as in the adjective bela, which means “pretty”. Another example of the simplified language can be seen in the prefix mal-, which makes a word opposite in meaning; the word malamiko therefore means “enemy”, and the word malbela therefore means “ugly” in Zamenhof’s language.</w:t>
            </w:r>
          </w:p>
          <w:p>
            <w:r>
              <w:t>In 1887, Zamenhof wrote a description of this language and published it. He used a pen name, Dr. Esperanto, when signing the book. He selected the name Esperanto because this word means “a person who hopes” in his language. Esperanto clubs began \underline{popping} \underline{up} throughout Europe, and by 1950, Esperanto had spread from Europe to America and Asia.</w:t>
            </w:r>
          </w:p>
          <w:p>
            <w:r>
              <w:t>In 1905, the First World Congress of Esperanto took place in France, with approximately 700 attendees from 20 different countries. Congresses were held annually for nine years, and 4,000 attendees were registered for the Tenth World Esperanto Congress scheduled for 1914, when World War I erupted and forced its cancellation.</w:t>
            </w:r>
          </w:p>
          <w:p>
            <w:r>
              <w:t>Esperanto has had its \underline{ups} \underline{and} \underline{downs} in the period since World War I. Today, years after it was introduced, it is estimated that perhaps a quarter of a million people are fluent in it. This may seem like a large number, but it is really quite small when compared with the billion English speakers and billion Mandarin Chinese speakers in today’s world. Current advocates would like to see its use grow considerably and are taking steps to try to make this happen.</w:t>
            </w:r>
          </w:p>
          <w:p>
            <w:r>
              <w:t>Question 30: It can be inferred from the passage that the Esperanto word malespera means _________.</w:t>
            </w:r>
          </w:p>
          <w:p>
            <w:r>
              <w:t>A. hopelessness</w:t>
            </w:r>
          </w:p>
          <w:p>
            <w:r>
              <w:t>B. hope</w:t>
            </w:r>
          </w:p>
          <w:p>
            <w:r>
              <w:t>C. hopeful</w:t>
            </w:r>
          </w:p>
          <w:p>
            <w:r>
              <w:t>D. hopeless</w:t>
            </w:r>
          </w:p>
        </w:tc>
        <w:tc>
          <w:tcPr>
            <w:tcW w:type="dxa" w:w="1440"/>
          </w:tcPr>
          <w:p>
            <w:r>
              <w:t>D</w:t>
            </w:r>
          </w:p>
        </w:tc>
        <w:tc>
          <w:tcPr>
            <w:tcW w:type="dxa" w:w="1440"/>
          </w:tcPr>
          <w:p>
            <w:r/>
          </w:p>
        </w:tc>
        <w:tc>
          <w:tcPr>
            <w:tcW w:type="dxa" w:w="1440"/>
          </w:tcPr>
          <w:p>
            <w:r/>
          </w:p>
        </w:tc>
      </w:tr>
      <w:tr>
        <w:tc>
          <w:tcPr>
            <w:tcW w:type="dxa" w:w="1440"/>
          </w:tcPr>
          <w:p>
            <w:r>
              <w:t>Eng_16_31</w:t>
            </w:r>
          </w:p>
        </w:tc>
        <w:tc>
          <w:tcPr>
            <w:tcW w:type="dxa" w:w="1440"/>
          </w:tcPr>
          <w:p>
            <w:r/>
          </w:p>
        </w:tc>
        <w:tc>
          <w:tcPr>
            <w:tcW w:type="dxa" w:w="1440"/>
          </w:tcPr>
          <w:p>
            <w:r>
              <w:t>Read the following passage and mark the letter A, B, C, or D on your answer sheet to indicate the correct answer to each of the questions from 28 to 34.</w:t>
            </w:r>
          </w:p>
          <w:p>
            <w:r>
              <w:t>Esperanto is what is called a planned, or artificial, language. It was created more than a century ago by Polish eye doctor Ludwik Lazar Zamenhof. Zamenhof believed that a common language would help to alleviate some of the misunderstandings among cultures.</w:t>
            </w:r>
          </w:p>
          <w:p>
            <w:r>
              <w:t>In Zamenhof’s first attempt at a universal language, he tried to create a language that was as uncomplicated as possible. This first language included words such as ab, ac, ba, eb, be, and ce. This did not result in a workable language in that these monosyllabic words, though short, were not easy to understand or to retain.</w:t>
            </w:r>
          </w:p>
          <w:p>
            <w:r>
              <w:t>Next, Zamenhof tried a different way of constructing a simplified language. He made the words in his language sound like words that people already knew, but he simplified the grammar tremendously. One example of how he simplified the language can be seen in the suffixes: all nouns in this language end in o, as in the noun amiko, which means “friend”, and all adjectives end in -a, as in the adjective bela, which means “pretty”. Another example of the simplified language can be seen in the prefix mal-, which makes a word opposite in meaning; the word malamiko therefore means “enemy”, and the word malbela therefore means “ugly” in Zamenhof’s language.</w:t>
            </w:r>
          </w:p>
          <w:p>
            <w:r>
              <w:t>In 1887, Zamenhof wrote a description of this language and published it. He used a pen name, Dr. Esperanto, when signing the book. He selected the name Esperanto because this word means “a person who hopes” in his language. Esperanto clubs began \underline{popping} \underline{up} throughout Europe, and by 1950, Esperanto had spread from Europe to America and Asia.</w:t>
            </w:r>
          </w:p>
          <w:p>
            <w:r>
              <w:t>In 1905, the First World Congress of Esperanto took place in France, with approximately 700 attendees from 20 different countries. Congresses were held annually for nine years, and 4,000 attendees were registered for the Tenth World Esperanto Congress scheduled for 1914, when World War I erupted and forced its cancellation.</w:t>
            </w:r>
          </w:p>
          <w:p>
            <w:r>
              <w:t>Esperanto has had its \underline{ups} \underline{and} \underline{downs} in the period since World War I. Today, years after it was introduced, it is estimated that perhaps a quarter of a million people are fluent in it. This may seem like a large number, but it is really quite small when compared with the billion English speakers and billion Mandarin Chinese speakers in today’s world. Current advocates would like to see its use grow considerably and are taking steps to try to make this happen.</w:t>
            </w:r>
          </w:p>
          <w:p>
            <w:r>
              <w:t>Question 31: The expression “popping up” in paragraph 4 could best be replaced by _________.</w:t>
            </w:r>
          </w:p>
          <w:p>
            <w:r>
              <w:t>A. leaping</w:t>
            </w:r>
          </w:p>
          <w:p>
            <w:r>
              <w:t>B. hiding</w:t>
            </w:r>
          </w:p>
          <w:p>
            <w:r>
              <w:t>C. shouting</w:t>
            </w:r>
          </w:p>
          <w:p>
            <w:r>
              <w:t>D. opening</w:t>
            </w:r>
          </w:p>
        </w:tc>
        <w:tc>
          <w:tcPr>
            <w:tcW w:type="dxa" w:w="1440"/>
          </w:tcPr>
          <w:p>
            <w:r>
              <w:t>D</w:t>
            </w:r>
          </w:p>
        </w:tc>
        <w:tc>
          <w:tcPr>
            <w:tcW w:type="dxa" w:w="1440"/>
          </w:tcPr>
          <w:p>
            <w:r/>
          </w:p>
        </w:tc>
        <w:tc>
          <w:tcPr>
            <w:tcW w:type="dxa" w:w="1440"/>
          </w:tcPr>
          <w:p>
            <w:r/>
          </w:p>
        </w:tc>
      </w:tr>
      <w:tr>
        <w:tc>
          <w:tcPr>
            <w:tcW w:type="dxa" w:w="1440"/>
          </w:tcPr>
          <w:p>
            <w:r>
              <w:t>Eng_16_32</w:t>
            </w:r>
          </w:p>
        </w:tc>
        <w:tc>
          <w:tcPr>
            <w:tcW w:type="dxa" w:w="1440"/>
          </w:tcPr>
          <w:p>
            <w:r/>
          </w:p>
        </w:tc>
        <w:tc>
          <w:tcPr>
            <w:tcW w:type="dxa" w:w="1440"/>
          </w:tcPr>
          <w:p>
            <w:r>
              <w:t>Read the following passage and mark the letter A, B, C, or D on your answer sheet to indicate the correct answer to each of the questions from 28 to 34.</w:t>
            </w:r>
          </w:p>
          <w:p>
            <w:r>
              <w:t>Esperanto is what is called a planned, or artificial, language. It was created more than a century ago by Polish eye doctor Ludwik Lazar Zamenhof. Zamenhof believed that a common language would help to alleviate some of the misunderstandings among cultures.</w:t>
            </w:r>
          </w:p>
          <w:p>
            <w:r>
              <w:t>In Zamenhof’s first attempt at a universal language, he tried to create a language that was as uncomplicated as possible. This first language included words such as ab, ac, ba, eb, be, and ce. This did not result in a workable language in that these monosyllabic words, though short, were not easy to understand or to retain.</w:t>
            </w:r>
          </w:p>
          <w:p>
            <w:r>
              <w:t>Next, Zamenhof tried a different way of constructing a simplified language. He made the words in his language sound like words that people already knew, but he simplified the grammar tremendously. One example of how he simplified the language can be seen in the suffixes: all nouns in this language end in o, as in the noun amiko, which means “friend”, and all adjectives end in -a, as in the adjective bela, which means “pretty”. Another example of the simplified language can be seen in the prefix mal-, which makes a word opposite in meaning; the word malamiko therefore means “enemy”, and the word malbela therefore means “ugly” in Zamenhof’s language.</w:t>
            </w:r>
          </w:p>
          <w:p>
            <w:r>
              <w:t>In 1887, Zamenhof wrote a description of this language and published it. He used a pen name, Dr. Esperanto, when signing the book. He selected the name Esperanto because this word means “a person who hopes” in his language. Esperanto clubs began \underline{popping} \underline{up} throughout Europe, and by 1950, Esperanto had spread from Europe to America and Asia.</w:t>
            </w:r>
          </w:p>
          <w:p>
            <w:r>
              <w:t>In 1905, the First World Congress of Esperanto took place in France, with approximately 700 attendees from 20 different countries. Congresses were held annually for nine years, and 4,000 attendees were registered for the Tenth World Esperanto Congress scheduled for 1914, when World War I erupted and forced its cancellation.</w:t>
            </w:r>
          </w:p>
          <w:p>
            <w:r>
              <w:t>Esperanto has had its \underline{ups} \underline{and} \underline{downs} in the period since World War I. Today, years after it was introduced, it is estimated that perhaps a quarter of a million people are fluent in it. This may seem like a large number, but it is really quite small when compared with the billion English speakers and billion Mandarin Chinese speakers in today’s world. Current advocates would like to see its use grow considerably and are taking steps to try to make this happen.</w:t>
            </w:r>
          </w:p>
          <w:p>
            <w:r>
              <w:t>Question 32: According to the passage, what happened to the Tenth World Esperanto Congress?</w:t>
            </w:r>
          </w:p>
          <w:p>
            <w:r>
              <w:t>A. It had attendees from 20 countries</w:t>
            </w:r>
          </w:p>
          <w:p>
            <w:r>
              <w:t>B. It never took place</w:t>
            </w:r>
          </w:p>
          <w:p>
            <w:r>
              <w:t>C. It had 4,000 attendees</w:t>
            </w:r>
          </w:p>
          <w:p>
            <w:r>
              <w:t>D. It was scheduled for 1915</w:t>
            </w:r>
          </w:p>
        </w:tc>
        <w:tc>
          <w:tcPr>
            <w:tcW w:type="dxa" w:w="1440"/>
          </w:tcPr>
          <w:p>
            <w:r>
              <w:t>B</w:t>
            </w:r>
          </w:p>
        </w:tc>
        <w:tc>
          <w:tcPr>
            <w:tcW w:type="dxa" w:w="1440"/>
          </w:tcPr>
          <w:p>
            <w:r/>
          </w:p>
        </w:tc>
        <w:tc>
          <w:tcPr>
            <w:tcW w:type="dxa" w:w="1440"/>
          </w:tcPr>
          <w:p>
            <w:r/>
          </w:p>
        </w:tc>
      </w:tr>
      <w:tr>
        <w:tc>
          <w:tcPr>
            <w:tcW w:type="dxa" w:w="1440"/>
          </w:tcPr>
          <w:p>
            <w:r>
              <w:t>Eng_16_33</w:t>
            </w:r>
          </w:p>
        </w:tc>
        <w:tc>
          <w:tcPr>
            <w:tcW w:type="dxa" w:w="1440"/>
          </w:tcPr>
          <w:p>
            <w:r/>
          </w:p>
        </w:tc>
        <w:tc>
          <w:tcPr>
            <w:tcW w:type="dxa" w:w="1440"/>
          </w:tcPr>
          <w:p>
            <w:r>
              <w:t>Read the following passage and mark the letter A, B, C, or D on your answer sheet to indicate the correct answer to each of the questions from 28 to 34.</w:t>
            </w:r>
          </w:p>
          <w:p>
            <w:r>
              <w:t>Esperanto is what is called a planned, or artificial, language. It was created more than a century ago by Polish eye doctor Ludwik Lazar Zamenhof. Zamenhof believed that a common language would help to alleviate some of the misunderstandings among cultures.</w:t>
            </w:r>
          </w:p>
          <w:p>
            <w:r>
              <w:t>In Zamenhof’s first attempt at a universal language, he tried to create a language that was as uncomplicated as possible. This first language included words such as ab, ac, ba, eb, be, and ce. This did not result in a workable language in that these monosyllabic words, though short, were not easy to understand or to retain.</w:t>
            </w:r>
          </w:p>
          <w:p>
            <w:r>
              <w:t>Next, Zamenhof tried a different way of constructing a simplified language. He made the words in his language sound like words that people already knew, but he simplified the grammar tremendously. One example of how he simplified the language can be seen in the suffixes: all nouns in this language end in o, as in the noun amiko, which means “friend”, and all adjectives end in -a, as in the adjective bela, which means “pretty”. Another example of the simplified language can be seen in the prefix mal-, which makes a word opposite in meaning; the word malamiko therefore means “enemy”, and the word malbela therefore means “ugly” in Zamenhof’s language.</w:t>
            </w:r>
          </w:p>
          <w:p>
            <w:r>
              <w:t>In 1887, Zamenhof wrote a description of this language and published it. He used a pen name, Dr. Esperanto, when signing the book. He selected the name Esperanto because this word means “a person who hopes” in his language. Esperanto clubs began \underline{popping} \underline{up} throughout Europe, and by 1950, Esperanto had spread from Europe to America and Asia.</w:t>
            </w:r>
          </w:p>
          <w:p>
            <w:r>
              <w:t>In 1905, the First World Congress of Esperanto took place in France, with approximately 700 attendees from 20 different countries. Congresses were held annually for nine years, and 4,000 attendees were registered for the Tenth World Esperanto Congress scheduled for 1914, when World War I erupted and forced its cancellation.</w:t>
            </w:r>
          </w:p>
          <w:p>
            <w:r>
              <w:t>Esperanto has had its \underline{ups} \underline{and} \underline{downs} in the period since World War I. Today, years after it was introduced, it is estimated that perhaps a quarter of a million people are fluent in it. This may seem like a large number, but it is really quite small when compared with the billion English speakers and billion Mandarin Chinese speakers in today’s world. Current advocates would like to see its use grow considerably and are taking steps to try to make this happen.</w:t>
            </w:r>
          </w:p>
          <w:p>
            <w:r>
              <w:t>Question 33: The expression “ups and downs” in paragraph 5 is closest in meaning to _________.</w:t>
            </w:r>
          </w:p>
          <w:p>
            <w:r>
              <w:t>A. tops and bottoms</w:t>
            </w:r>
          </w:p>
          <w:p>
            <w:r>
              <w:t>B. takeoffs and landings</w:t>
            </w:r>
          </w:p>
          <w:p>
            <w:r>
              <w:t>C. floors and ceilings</w:t>
            </w:r>
          </w:p>
          <w:p>
            <w:r>
              <w:t>D. highs and lows</w:t>
            </w:r>
          </w:p>
        </w:tc>
        <w:tc>
          <w:tcPr>
            <w:tcW w:type="dxa" w:w="1440"/>
          </w:tcPr>
          <w:p>
            <w:r>
              <w:t>D</w:t>
            </w:r>
          </w:p>
        </w:tc>
        <w:tc>
          <w:tcPr>
            <w:tcW w:type="dxa" w:w="1440"/>
          </w:tcPr>
          <w:p>
            <w:r/>
          </w:p>
        </w:tc>
        <w:tc>
          <w:tcPr>
            <w:tcW w:type="dxa" w:w="1440"/>
          </w:tcPr>
          <w:p>
            <w:r/>
          </w:p>
        </w:tc>
      </w:tr>
      <w:tr>
        <w:tc>
          <w:tcPr>
            <w:tcW w:type="dxa" w:w="1440"/>
          </w:tcPr>
          <w:p>
            <w:r>
              <w:t>Eng_16_34</w:t>
            </w:r>
          </w:p>
        </w:tc>
        <w:tc>
          <w:tcPr>
            <w:tcW w:type="dxa" w:w="1440"/>
          </w:tcPr>
          <w:p>
            <w:r/>
          </w:p>
        </w:tc>
        <w:tc>
          <w:tcPr>
            <w:tcW w:type="dxa" w:w="1440"/>
          </w:tcPr>
          <w:p>
            <w:r>
              <w:t>Read the following passage and mark the letter A, B, C, or D on your answer sheet to indicate the correct answer to each of the questions from 28 to 34.</w:t>
            </w:r>
          </w:p>
          <w:p>
            <w:r>
              <w:t>Esperanto is what is called a planned, or artificial, language. It was created more than a century ago by Polish eye doctor Ludwik Lazar Zamenhof. Zamenhof believed that a common language would help to alleviate some of the misunderstandings among cultures.</w:t>
            </w:r>
          </w:p>
          <w:p>
            <w:r>
              <w:t>In Zamenhof’s first attempt at a universal language, he tried to create a language that was as uncomplicated as possible. This first language included words such as ab, ac, ba, eb, be, and ce. This did not result in a workable language in that these monosyllabic words, though short, were not easy to understand or to retain.</w:t>
            </w:r>
          </w:p>
          <w:p>
            <w:r>
              <w:t>Next, Zamenhof tried a different way of constructing a simplified language. He made the words in his language sound like words that people already knew, but he simplified the grammar tremendously. One example of how he simplified the language can be seen in the suffixes: all nouns in this language end in o, as in the noun amiko, which means “friend”, and all adjectives end in -a, as in the adjective bela, which means “pretty”. Another example of the simplified language can be seen in the prefix mal-, which makes a word opposite in meaning; the word malamiko therefore means “enemy”, and the word malbela therefore means “ugly” in Zamenhof’s language.</w:t>
            </w:r>
          </w:p>
          <w:p>
            <w:r>
              <w:t>In 1887, Zamenhof wrote a description of this language and published it. He used a pen name, Dr. Esperanto, when signing the book. He selected the name Esperanto because this word means “a person who hopes” in his language. Esperanto clubs began \underline{popping} \underline{up} throughout Europe, and by 1950, Esperanto had spread from Europe to America and Asia.</w:t>
            </w:r>
          </w:p>
          <w:p>
            <w:r>
              <w:t>In 1905, the First World Congress of Esperanto took place in France, with approximately 700 attendees from 20 different countries. Congresses were held annually for nine years, and 4,000 attendees were registered for the Tenth World Esperanto Congress scheduled for 1914, when World War I erupted and forced its cancellation.</w:t>
            </w:r>
          </w:p>
          <w:p>
            <w:r>
              <w:t>Esperanto has had its \underline{ups} \underline{and} \underline{downs} in the period since World War I. Today, years after it was introduced, it is estimated that perhaps a quarter of a million people are fluent in it. This may seem like a large number, but it is really quite small when compared with the billion English speakers and billion Mandarin Chinese speakers in today’s world. Current advocates would like to see its use grow considerably and are taking steps to try to make this happen.</w:t>
            </w:r>
          </w:p>
          <w:p>
            <w:r>
              <w:t>Question 34: Which paragraph describes the predecessor to Esperanto?</w:t>
            </w:r>
          </w:p>
          <w:p>
            <w:r>
              <w:t>A. The first paragraph</w:t>
            </w:r>
          </w:p>
          <w:p>
            <w:r>
              <w:t>B. The second paragraph</w:t>
            </w:r>
          </w:p>
          <w:p>
            <w:r>
              <w:t>C. The third paragraph</w:t>
            </w:r>
          </w:p>
          <w:p>
            <w:r>
              <w:t>D. The fourth paragraph</w:t>
            </w:r>
          </w:p>
        </w:tc>
        <w:tc>
          <w:tcPr>
            <w:tcW w:type="dxa" w:w="1440"/>
          </w:tcPr>
          <w:p>
            <w:r>
              <w:t>B</w:t>
            </w:r>
          </w:p>
        </w:tc>
        <w:tc>
          <w:tcPr>
            <w:tcW w:type="dxa" w:w="1440"/>
          </w:tcPr>
          <w:p>
            <w:r/>
          </w:p>
        </w:tc>
        <w:tc>
          <w:tcPr>
            <w:tcW w:type="dxa" w:w="1440"/>
          </w:tcPr>
          <w:p>
            <w:r/>
          </w:p>
        </w:tc>
      </w:tr>
      <w:tr>
        <w:tc>
          <w:tcPr>
            <w:tcW w:type="dxa" w:w="1440"/>
          </w:tcPr>
          <w:p>
            <w:r>
              <w:t>Eng_16_35</w:t>
            </w:r>
          </w:p>
        </w:tc>
        <w:tc>
          <w:tcPr>
            <w:tcW w:type="dxa" w:w="1440"/>
          </w:tcPr>
          <w:p>
            <w:r/>
          </w:p>
        </w:tc>
        <w:tc>
          <w:tcPr>
            <w:tcW w:type="dxa" w:w="1440"/>
          </w:tcPr>
          <w:p>
            <w:r>
              <w:t>Read the following passage and mark the letter A, B, C, or D on your answer sheet to indicate the correct answer to each of the questions from 35 to 42.</w:t>
            </w:r>
          </w:p>
          <w:p>
            <w:r>
              <w:t>Glass is a remarkable substance made from the simplest raw materials. It can be colored or colorless, monochrome or polychrome, transparent, translucent, or opaque. It is lightweight impermeable to liquids, readily cleaned and reused, \underline{durable} yet fragile, and often very beautiful Glass can be decorated in multiple ways and its optical properties are exceptional. In all its myriad forms - as table ware, containers, in architecture and design - glass represents a major achievement in the history of technological developments.</w:t>
            </w:r>
          </w:p>
          <w:p>
            <w:r>
              <w:t>Since the Bronze Age about 3,000 B.C., glass has been used for making various kinds of objects. It was first made from a mixture of silica, line and an alkali such as soda or potash, and these remained the basic ingredients of glass until the development of lead glass in the seventeenth century. When heated, the mixture becomes soft and malleable and can be formed by various techniques into a vast array of shapes and sizes. The homogeneous mass thus formed by melting then cools to create glass, but in contrast to most materials formed in this way (metals, for instance), glass lacks the crystalline structure normally associated with solids, and instead retains the random molecular structure of a liquid. In effect, as molten glass cools, it progressively stiffens until rigid, but does so without setting up a network of interlocking crystals customarily associated with that process. This is why glass shatters so easily when dealt a blow. Why glass deteriorates over time, especially when \underline{exposed} to moisture, and why glassware must be slowly reheated and uniformly cooled after manufacture to release internal stresses \underline{induced} by uneven cooling.</w:t>
            </w:r>
          </w:p>
          <w:p>
            <w:r>
              <w:t>Another unusual feature of glass is the manner in which its viscosity changes as \underline{it} turns from a cold substance into a hot, ductile liquid. Unlike metals that flow or “freeze” at specific temperatures glass progressively softens as the temperature rises, going through varying stages of malleability until it flows like a thick syrup. Each stage of malleability allows the glass to be manipulated into various forms, by different techniques, and if suddenly cooled the object retains the shape achieved at that point. Glass is thus amenable to a greater number of heat-forming techniques than most other materials.</w:t>
            </w:r>
          </w:p>
          <w:p>
            <w:r>
              <w:t>Question 35: Why does the author list the characteristics of glass in paragraph 1?</w:t>
            </w:r>
          </w:p>
          <w:p>
            <w:r>
              <w:t>A. To demonstrate how glass evolved</w:t>
            </w:r>
          </w:p>
          <w:p>
            <w:r>
              <w:t>B. To show the versatility of glass</w:t>
            </w:r>
          </w:p>
          <w:p>
            <w:r>
              <w:t>C. To explain glassmaking technology</w:t>
            </w:r>
          </w:p>
          <w:p>
            <w:r>
              <w:t>D. To explain the purpose of each component of glass</w:t>
            </w:r>
          </w:p>
        </w:tc>
        <w:tc>
          <w:tcPr>
            <w:tcW w:type="dxa" w:w="1440"/>
          </w:tcPr>
          <w:p>
            <w:r>
              <w:t>B</w:t>
            </w:r>
          </w:p>
        </w:tc>
        <w:tc>
          <w:tcPr>
            <w:tcW w:type="dxa" w:w="1440"/>
          </w:tcPr>
          <w:p>
            <w:r/>
          </w:p>
        </w:tc>
        <w:tc>
          <w:tcPr>
            <w:tcW w:type="dxa" w:w="1440"/>
          </w:tcPr>
          <w:p>
            <w:r/>
          </w:p>
        </w:tc>
      </w:tr>
      <w:tr>
        <w:tc>
          <w:tcPr>
            <w:tcW w:type="dxa" w:w="1440"/>
          </w:tcPr>
          <w:p>
            <w:r>
              <w:t>Eng_16_36</w:t>
            </w:r>
          </w:p>
        </w:tc>
        <w:tc>
          <w:tcPr>
            <w:tcW w:type="dxa" w:w="1440"/>
          </w:tcPr>
          <w:p>
            <w:r/>
          </w:p>
        </w:tc>
        <w:tc>
          <w:tcPr>
            <w:tcW w:type="dxa" w:w="1440"/>
          </w:tcPr>
          <w:p>
            <w:r>
              <w:t>Read the following passage and mark the letter A, B, C, or D on your answer sheet to indicate the correct answer to each of the questions from 35 to 42.</w:t>
            </w:r>
          </w:p>
          <w:p>
            <w:r>
              <w:t>Glass is a remarkable substance made from the simplest raw materials. It can be colored or colorless, monochrome or polychrome, transparent, translucent, or opaque. It is lightweight impermeable to liquids, readily cleaned and reused, \underline{durable} yet fragile, and often very beautiful Glass can be decorated in multiple ways and its optical properties are exceptional. In all its myriad forms - as table ware, containers, in architecture and design - glass represents a major achievement in the history of technological developments.</w:t>
            </w:r>
          </w:p>
          <w:p>
            <w:r>
              <w:t>Since the Bronze Age about 3,000 B.C., glass has been used for making various kinds of objects. It was first made from a mixture of silica, line and an alkali such as soda or potash, and these remained the basic ingredients of glass until the development of lead glass in the seventeenth century. When heated, the mixture becomes soft and malleable and can be formed by various techniques into a vast array of shapes and sizes. The homogeneous mass thus formed by melting then cools to create glass, but in contrast to most materials formed in this way (metals, for instance), glass lacks the crystalline structure normally associated with solids, and instead retains the random molecular structure of a liquid. In effect, as molten glass cools, it progressively stiffens until rigid, but does so without setting up a network of interlocking crystals customarily associated with that process. This is why glass shatters so easily when dealt a blow. Why glass deteriorates over time, especially when \underline{exposed} to moisture, and why glassware must be slowly reheated and uniformly cooled after manufacture to release internal stresses \underline{induced} by uneven cooling.</w:t>
            </w:r>
          </w:p>
          <w:p>
            <w:r>
              <w:t>Another unusual feature of glass is the manner in which its viscosity changes as \underline{it} turns from a cold substance into a hot, ductile liquid. Unlike metals that flow or “freeze” at specific temperatures glass progressively softens as the temperature rises, going through varying stages of malleability until it flows like a thick syrup. Each stage of malleability allows the glass to be manipulated into various forms, by different techniques, and if suddenly cooled the object retains the shape achieved at that point. Glass is thus amenable to a greater number of heat-forming techniques than most other materials.</w:t>
            </w:r>
          </w:p>
          <w:p>
            <w:r>
              <w:t>Question 36: The word “durable” in paragraph 1 is closest in meaning to _________.</w:t>
            </w:r>
          </w:p>
          <w:p>
            <w:r>
              <w:t>A. lasting</w:t>
            </w:r>
          </w:p>
          <w:p>
            <w:r>
              <w:t>B. delicate</w:t>
            </w:r>
          </w:p>
          <w:p>
            <w:r>
              <w:t>C. heavy</w:t>
            </w:r>
          </w:p>
          <w:p>
            <w:r>
              <w:t>D. plain</w:t>
            </w:r>
          </w:p>
        </w:tc>
        <w:tc>
          <w:tcPr>
            <w:tcW w:type="dxa" w:w="1440"/>
          </w:tcPr>
          <w:p>
            <w:r>
              <w:t>A</w:t>
            </w:r>
          </w:p>
        </w:tc>
        <w:tc>
          <w:tcPr>
            <w:tcW w:type="dxa" w:w="1440"/>
          </w:tcPr>
          <w:p>
            <w:r/>
          </w:p>
        </w:tc>
        <w:tc>
          <w:tcPr>
            <w:tcW w:type="dxa" w:w="1440"/>
          </w:tcPr>
          <w:p>
            <w:r/>
          </w:p>
        </w:tc>
      </w:tr>
      <w:tr>
        <w:tc>
          <w:tcPr>
            <w:tcW w:type="dxa" w:w="1440"/>
          </w:tcPr>
          <w:p>
            <w:r>
              <w:t>Eng_16_37</w:t>
            </w:r>
          </w:p>
        </w:tc>
        <w:tc>
          <w:tcPr>
            <w:tcW w:type="dxa" w:w="1440"/>
          </w:tcPr>
          <w:p>
            <w:r/>
          </w:p>
        </w:tc>
        <w:tc>
          <w:tcPr>
            <w:tcW w:type="dxa" w:w="1440"/>
          </w:tcPr>
          <w:p>
            <w:r>
              <w:t>Read the following passage and mark the letter A, B, C, or D on your answer sheet to indicate the correct answer to each of the questions from 35 to 42.</w:t>
            </w:r>
          </w:p>
          <w:p>
            <w:r>
              <w:t>Glass is a remarkable substance made from the simplest raw materials. It can be colored or colorless, monochrome or polychrome, transparent, translucent, or opaque. It is lightweight impermeable to liquids, readily cleaned and reused, \underline{durable} yet fragile, and often very beautiful Glass can be decorated in multiple ways and its optical properties are exceptional. In all its myriad forms - as table ware, containers, in architecture and design - glass represents a major achievement in the history of technological developments.</w:t>
            </w:r>
          </w:p>
          <w:p>
            <w:r>
              <w:t>Since the Bronze Age about 3,000 B.C., glass has been used for making various kinds of objects. It was first made from a mixture of silica, line and an alkali such as soda or potash, and these remained the basic ingredients of glass until the development of lead glass in the seventeenth century. When heated, the mixture becomes soft and malleable and can be formed by various techniques into a vast array of shapes and sizes. The homogeneous mass thus formed by melting then cools to create glass, but in contrast to most materials formed in this way (metals, for instance), glass lacks the crystalline structure normally associated with solids, and instead retains the random molecular structure of a liquid. In effect, as molten glass cools, it progressively stiffens until rigid, but does so without setting up a network of interlocking crystals customarily associated with that process. This is why glass shatters so easily when dealt a blow. Why glass deteriorates over time, especially when \underline{exposed} to moisture, and why glassware must be slowly reheated and uniformly cooled after manufacture to release internal stresses \underline{induced} by uneven cooling.</w:t>
            </w:r>
          </w:p>
          <w:p>
            <w:r>
              <w:t>Another unusual feature of glass is the manner in which its viscosity changes as \underline{it} turns from a cold substance into a hot, ductile liquid. Unlike metals that flow or “freeze” at specific temperatures glass progressively softens as the temperature rises, going through varying stages of malleability until it flows like a thick syrup. Each stage of malleability allows the glass to be manipulated into various forms, by different techniques, and if suddenly cooled the object retains the shape achieved at that point. Glass is thus amenable to a greater number of heat-forming techniques than most other materials.</w:t>
            </w:r>
          </w:p>
          <w:p>
            <w:r>
              <w:t>Question 37: What does the author imply about the raw materials used to make glass?</w:t>
            </w:r>
          </w:p>
          <w:p>
            <w:r>
              <w:t>A. They were the same for centuries.</w:t>
            </w:r>
          </w:p>
          <w:p>
            <w:r>
              <w:t>B. They are liquid.</w:t>
            </w:r>
          </w:p>
          <w:p>
            <w:r>
              <w:t>C. They are transparent.</w:t>
            </w:r>
          </w:p>
          <w:p>
            <w:r>
              <w:t>D. They are very heavy.</w:t>
            </w:r>
          </w:p>
        </w:tc>
        <w:tc>
          <w:tcPr>
            <w:tcW w:type="dxa" w:w="1440"/>
          </w:tcPr>
          <w:p>
            <w:r>
              <w:t>A</w:t>
            </w:r>
          </w:p>
        </w:tc>
        <w:tc>
          <w:tcPr>
            <w:tcW w:type="dxa" w:w="1440"/>
          </w:tcPr>
          <w:p>
            <w:r/>
          </w:p>
        </w:tc>
        <w:tc>
          <w:tcPr>
            <w:tcW w:type="dxa" w:w="1440"/>
          </w:tcPr>
          <w:p>
            <w:r/>
          </w:p>
        </w:tc>
      </w:tr>
      <w:tr>
        <w:tc>
          <w:tcPr>
            <w:tcW w:type="dxa" w:w="1440"/>
          </w:tcPr>
          <w:p>
            <w:r>
              <w:t>Eng_16_38</w:t>
            </w:r>
          </w:p>
        </w:tc>
        <w:tc>
          <w:tcPr>
            <w:tcW w:type="dxa" w:w="1440"/>
          </w:tcPr>
          <w:p>
            <w:r/>
          </w:p>
        </w:tc>
        <w:tc>
          <w:tcPr>
            <w:tcW w:type="dxa" w:w="1440"/>
          </w:tcPr>
          <w:p>
            <w:r>
              <w:t>Read the following passage and mark the letter A, B, C, or D on your answer sheet to indicate the correct answer to each of the questions from 35 to 42.</w:t>
            </w:r>
          </w:p>
          <w:p>
            <w:r>
              <w:t>Glass is a remarkable substance made from the simplest raw materials. It can be colored or colorless, monochrome or polychrome, transparent, translucent, or opaque. It is lightweight impermeable to liquids, readily cleaned and reused, \underline{durable} yet fragile, and often very beautiful Glass can be decorated in multiple ways and its optical properties are exceptional. In all its myriad forms - as table ware, containers, in architecture and design - glass represents a major achievement in the history of technological developments.</w:t>
            </w:r>
          </w:p>
          <w:p>
            <w:r>
              <w:t>Since the Bronze Age about 3,000 B.C., glass has been used for making various kinds of objects. It was first made from a mixture of silica, line and an alkali such as soda or potash, and these remained the basic ingredients of glass until the development of lead glass in the seventeenth century. When heated, the mixture becomes soft and malleable and can be formed by various techniques into a vast array of shapes and sizes. The homogeneous mass thus formed by melting then cools to create glass, but in contrast to most materials formed in this way (metals, for instance), glass lacks the crystalline structure normally associated with solids, and instead retains the random molecular structure of a liquid. In effect, as molten glass cools, it progressively stiffens until rigid, but does so without setting up a network of interlocking crystals customarily associated with that process. This is why glass shatters so easily when dealt a blow. Why glass deteriorates over time, especially when \underline{exposed} to moisture, and why glassware must be slowly reheated and uniformly cooled after manufacture to release internal stresses \underline{induced} by uneven cooling.</w:t>
            </w:r>
          </w:p>
          <w:p>
            <w:r>
              <w:t>Another unusual feature of glass is the manner in which its viscosity changes as \underline{it} turns from a cold substance into a hot, ductile liquid. Unlike metals that flow or “freeze” at specific temperatures glass progressively softens as the temperature rises, going through varying stages of malleability until it flows like a thick syrup. Each stage of malleability allows the glass to be manipulated into various forms, by different techniques, and if suddenly cooled the object retains the shape achieved at that point. Glass is thus amenable to a greater number of heat-forming techniques than most other materials.</w:t>
            </w:r>
          </w:p>
          <w:p>
            <w:r>
              <w:t>Question 38: According to the passage, how is glass that has cooled and become rigid different from most other rigid substances?</w:t>
            </w:r>
          </w:p>
          <w:p>
            <w:r>
              <w:t>A. It has an interlocking crystal network.</w:t>
            </w:r>
          </w:p>
          <w:p>
            <w:r>
              <w:t>B. It has an unusually low melting temperature.</w:t>
            </w:r>
          </w:p>
          <w:p>
            <w:r>
              <w:t>C. It has varying physical properties.</w:t>
            </w:r>
          </w:p>
          <w:p>
            <w:r>
              <w:t>D. It has a random molecular structure.</w:t>
            </w:r>
          </w:p>
        </w:tc>
        <w:tc>
          <w:tcPr>
            <w:tcW w:type="dxa" w:w="1440"/>
          </w:tcPr>
          <w:p>
            <w:r>
              <w:t>D</w:t>
            </w:r>
          </w:p>
        </w:tc>
        <w:tc>
          <w:tcPr>
            <w:tcW w:type="dxa" w:w="1440"/>
          </w:tcPr>
          <w:p>
            <w:r/>
          </w:p>
        </w:tc>
        <w:tc>
          <w:tcPr>
            <w:tcW w:type="dxa" w:w="1440"/>
          </w:tcPr>
          <w:p>
            <w:r/>
          </w:p>
        </w:tc>
      </w:tr>
      <w:tr>
        <w:tc>
          <w:tcPr>
            <w:tcW w:type="dxa" w:w="1440"/>
          </w:tcPr>
          <w:p>
            <w:r>
              <w:t>Eng_16_39</w:t>
            </w:r>
          </w:p>
        </w:tc>
        <w:tc>
          <w:tcPr>
            <w:tcW w:type="dxa" w:w="1440"/>
          </w:tcPr>
          <w:p>
            <w:r/>
          </w:p>
        </w:tc>
        <w:tc>
          <w:tcPr>
            <w:tcW w:type="dxa" w:w="1440"/>
          </w:tcPr>
          <w:p>
            <w:r>
              <w:t>Read the following passage and mark the letter A, B, C, or D on your answer sheet to indicate the correct answer to each of the questions from 35 to 42.</w:t>
            </w:r>
          </w:p>
          <w:p>
            <w:r>
              <w:t>Glass is a remarkable substance made from the simplest raw materials. It can be colored or colorless, monochrome or polychrome, transparent, translucent, or opaque. It is lightweight impermeable to liquids, readily cleaned and reused, \underline{durable} yet fragile, and often very beautiful Glass can be decorated in multiple ways and its optical properties are exceptional. In all its myriad forms - as table ware, containers, in architecture and design - glass represents a major achievement in the history of technological developments.</w:t>
            </w:r>
          </w:p>
          <w:p>
            <w:r>
              <w:t>Since the Bronze Age about 3,000 B.C., glass has been used for making various kinds of objects. It was first made from a mixture of silica, line and an alkali such as soda or potash, and these remained the basic ingredients of glass until the development of lead glass in the seventeenth century. When heated, the mixture becomes soft and malleable and can be formed by various techniques into a vast array of shapes and sizes. The homogeneous mass thus formed by melting then cools to create glass, but in contrast to most materials formed in this way (metals, for instance), glass lacks the crystalline structure normally associated with solids, and instead retains the random molecular structure of a liquid. In effect, as molten glass cools, it progressively stiffens until rigid, but does so without setting up a network of interlocking crystals customarily associated with that process. This is why glass shatters so easily when dealt a blow. Why glass deteriorates over time, especially when \underline{exposed} to moisture, and why glassware must be slowly reheated and uniformly cooled after manufacture to release internal stresses \underline{induced} by uneven cooling.</w:t>
            </w:r>
          </w:p>
          <w:p>
            <w:r>
              <w:t>Another unusual feature of glass is the manner in which its viscosity changes as \underline{it} turns from a cold substance into a hot, ductile liquid. Unlike metals that flow or “freeze” at specific temperatures glass progressively softens as the temperature rises, going through varying stages of malleability until it flows like a thick syrup. Each stage of malleability allows the glass to be manipulated into various forms, by different techniques, and if suddenly cooled the object retains the shape achieved at that point. Glass is thus amenable to a greater number of heat-forming techniques than most other materials.</w:t>
            </w:r>
          </w:p>
          <w:p>
            <w:r>
              <w:t>Question 39: The words “exposed to” in paragraph 2 most likely mean _________.</w:t>
            </w:r>
          </w:p>
          <w:p>
            <w:r>
              <w:t>A. hardened by</w:t>
            </w:r>
          </w:p>
          <w:p>
            <w:r>
              <w:t>B. chilled with</w:t>
            </w:r>
          </w:p>
          <w:p>
            <w:r>
              <w:t>C. subjected to</w:t>
            </w:r>
          </w:p>
          <w:p>
            <w:r>
              <w:t>D. deprived of</w:t>
            </w:r>
          </w:p>
        </w:tc>
        <w:tc>
          <w:tcPr>
            <w:tcW w:type="dxa" w:w="1440"/>
          </w:tcPr>
          <w:p>
            <w:r>
              <w:t>C</w:t>
            </w:r>
          </w:p>
        </w:tc>
        <w:tc>
          <w:tcPr>
            <w:tcW w:type="dxa" w:w="1440"/>
          </w:tcPr>
          <w:p>
            <w:r/>
          </w:p>
        </w:tc>
        <w:tc>
          <w:tcPr>
            <w:tcW w:type="dxa" w:w="1440"/>
          </w:tcPr>
          <w:p>
            <w:r/>
          </w:p>
        </w:tc>
      </w:tr>
      <w:tr>
        <w:tc>
          <w:tcPr>
            <w:tcW w:type="dxa" w:w="1440"/>
          </w:tcPr>
          <w:p>
            <w:r>
              <w:t>Eng_16_40</w:t>
            </w:r>
          </w:p>
        </w:tc>
        <w:tc>
          <w:tcPr>
            <w:tcW w:type="dxa" w:w="1440"/>
          </w:tcPr>
          <w:p>
            <w:r/>
          </w:p>
        </w:tc>
        <w:tc>
          <w:tcPr>
            <w:tcW w:type="dxa" w:w="1440"/>
          </w:tcPr>
          <w:p>
            <w:r>
              <w:t>Read the following passage and mark the letter A, B, C, or D on your answer sheet to indicate the correct answer to each of the questions from 35 to 42.</w:t>
            </w:r>
          </w:p>
          <w:p>
            <w:r>
              <w:t>Glass is a remarkable substance made from the simplest raw materials. It can be colored or colorless, monochrome or polychrome, transparent, translucent, or opaque. It is lightweight impermeable to liquids, readily cleaned and reused, \underline{durable} yet fragile, and often very beautiful Glass can be decorated in multiple ways and its optical properties are exceptional. In all its myriad forms - as table ware, containers, in architecture and design - glass represents a major achievement in the history of technological developments.</w:t>
            </w:r>
          </w:p>
          <w:p>
            <w:r>
              <w:t>Since the Bronze Age about 3,000 B.C., glass has been used for making various kinds of objects. It was first made from a mixture of silica, line and an alkali such as soda or potash, and these remained the basic ingredients of glass until the development of lead glass in the seventeenth century. When heated, the mixture becomes soft and malleable and can be formed by various techniques into a vast array of shapes and sizes. The homogeneous mass thus formed by melting then cools to create glass, but in contrast to most materials formed in this way (metals, for instance), glass lacks the crystalline structure normally associated with solids, and instead retains the random molecular structure of a liquid. In effect, as molten glass cools, it progressively stiffens until rigid, but does so without setting up a network of interlocking crystals customarily associated with that process. This is why glass shatters so easily when dealt a blow. Why glass deteriorates over time, especially when \underline{exposed} to moisture, and why glassware must be slowly reheated and uniformly cooled after manufacture to release internal stresses \underline{induced} by uneven cooling.</w:t>
            </w:r>
          </w:p>
          <w:p>
            <w:r>
              <w:t>Another unusual feature of glass is the manner in which its viscosity changes as \underline{it} turns from a cold substance into a hot, ductile liquid. Unlike metals that flow or “freeze” at specific temperatures glass progressively softens as the temperature rises, going through varying stages of malleability until it flows like a thick syrup. Each stage of malleability allows the glass to be manipulated into various forms, by different techniques, and if suddenly cooled the object retains the shape achieved at that point. Glass is thus amenable to a greater number of heat-forming techniques than most other materials.</w:t>
            </w:r>
          </w:p>
          <w:p>
            <w:r>
              <w:t>Question 40: What must be done to release the internal stresses that build up in glass products during manufacture?</w:t>
            </w:r>
          </w:p>
          <w:p>
            <w:r>
              <w:t>A. The glass must be reheated and evenly cooled.</w:t>
            </w:r>
          </w:p>
          <w:p>
            <w:r>
              <w:t>B. The glass must be cooled quickly.</w:t>
            </w:r>
          </w:p>
          <w:p>
            <w:r>
              <w:t>C. The glass must be kept moist until cooled.</w:t>
            </w:r>
          </w:p>
          <w:p>
            <w:r>
              <w:t>D. The glass must be shaped to its desired form immediately</w:t>
            </w:r>
          </w:p>
        </w:tc>
        <w:tc>
          <w:tcPr>
            <w:tcW w:type="dxa" w:w="1440"/>
          </w:tcPr>
          <w:p>
            <w:r>
              <w:t>A</w:t>
            </w:r>
          </w:p>
        </w:tc>
        <w:tc>
          <w:tcPr>
            <w:tcW w:type="dxa" w:w="1440"/>
          </w:tcPr>
          <w:p>
            <w:r/>
          </w:p>
        </w:tc>
        <w:tc>
          <w:tcPr>
            <w:tcW w:type="dxa" w:w="1440"/>
          </w:tcPr>
          <w:p>
            <w:r/>
          </w:p>
        </w:tc>
      </w:tr>
      <w:tr>
        <w:tc>
          <w:tcPr>
            <w:tcW w:type="dxa" w:w="1440"/>
          </w:tcPr>
          <w:p>
            <w:r>
              <w:t>Eng_16_41</w:t>
            </w:r>
          </w:p>
        </w:tc>
        <w:tc>
          <w:tcPr>
            <w:tcW w:type="dxa" w:w="1440"/>
          </w:tcPr>
          <w:p>
            <w:r/>
          </w:p>
        </w:tc>
        <w:tc>
          <w:tcPr>
            <w:tcW w:type="dxa" w:w="1440"/>
          </w:tcPr>
          <w:p>
            <w:r>
              <w:t>Read the following passage and mark the letter A, B, C, or D on your answer sheet to indicate the correct answer to each of the questions from 35 to 42.</w:t>
            </w:r>
          </w:p>
          <w:p>
            <w:r>
              <w:t>Glass is a remarkable substance made from the simplest raw materials. It can be colored or colorless, monochrome or polychrome, transparent, translucent, or opaque. It is lightweight impermeable to liquids, readily cleaned and reused, \underline{durable} yet fragile, and often very beautiful Glass can be decorated in multiple ways and its optical properties are exceptional. In all its myriad forms - as table ware, containers, in architecture and design - glass represents a major achievement in the history of technological developments.</w:t>
            </w:r>
          </w:p>
          <w:p>
            <w:r>
              <w:t>Since the Bronze Age about 3,000 B.C., glass has been used for making various kinds of objects. It was first made from a mixture of silica, line and an alkali such as soda or potash, and these remained the basic ingredients of glass until the development of lead glass in the seventeenth century. When heated, the mixture becomes soft and malleable and can be formed by various techniques into a vast array of shapes and sizes. The homogeneous mass thus formed by melting then cools to create glass, but in contrast to most materials formed in this way (metals, for instance), glass lacks the crystalline structure normally associated with solids, and instead retains the random molecular structure of a liquid. In effect, as molten glass cools, it progressively stiffens until rigid, but does so without setting up a network of interlocking crystals customarily associated with that process. This is why glass shatters so easily when dealt a blow. Why glass deteriorates over time, especially when \underline{exposed} to moisture, and why glassware must be slowly reheated and uniformly cooled after manufacture to release internal stresses \underline{induced} by uneven cooling.</w:t>
            </w:r>
          </w:p>
          <w:p>
            <w:r>
              <w:t>Another unusual feature of glass is the manner in which its viscosity changes as \underline{it} turns from a cold substance into a hot, ductile liquid. Unlike metals that flow or “freeze” at specific temperatures glass progressively softens as the temperature rises, going through varying stages of malleability until it flows like a thick syrup. Each stage of malleability allows the glass to be manipulated into various forms, by different techniques, and if suddenly cooled the object retains the shape achieved at that point. Glass is thus amenable to a greater number of heat-forming techniques than most other materials.</w:t>
            </w:r>
          </w:p>
          <w:p>
            <w:r>
              <w:t>Question 41: The word “it” in paragraph 3 refers to _________.</w:t>
            </w:r>
          </w:p>
          <w:p>
            <w:r>
              <w:t>A. feature</w:t>
            </w:r>
          </w:p>
          <w:p>
            <w:r>
              <w:t>B. glass</w:t>
            </w:r>
          </w:p>
          <w:p>
            <w:r>
              <w:t>C. manner</w:t>
            </w:r>
          </w:p>
          <w:p>
            <w:r>
              <w:t>D. viscosity</w:t>
            </w:r>
          </w:p>
        </w:tc>
        <w:tc>
          <w:tcPr>
            <w:tcW w:type="dxa" w:w="1440"/>
          </w:tcPr>
          <w:p>
            <w:r>
              <w:t>B</w:t>
            </w:r>
          </w:p>
        </w:tc>
        <w:tc>
          <w:tcPr>
            <w:tcW w:type="dxa" w:w="1440"/>
          </w:tcPr>
          <w:p>
            <w:r/>
          </w:p>
        </w:tc>
        <w:tc>
          <w:tcPr>
            <w:tcW w:type="dxa" w:w="1440"/>
          </w:tcPr>
          <w:p>
            <w:r/>
          </w:p>
        </w:tc>
      </w:tr>
      <w:tr>
        <w:tc>
          <w:tcPr>
            <w:tcW w:type="dxa" w:w="1440"/>
          </w:tcPr>
          <w:p>
            <w:r>
              <w:t>Eng_16_42</w:t>
            </w:r>
          </w:p>
        </w:tc>
        <w:tc>
          <w:tcPr>
            <w:tcW w:type="dxa" w:w="1440"/>
          </w:tcPr>
          <w:p>
            <w:r/>
          </w:p>
        </w:tc>
        <w:tc>
          <w:tcPr>
            <w:tcW w:type="dxa" w:w="1440"/>
          </w:tcPr>
          <w:p>
            <w:r>
              <w:t>Read the following passage and mark the letter A, B, C, or D on your answer sheet to indicate the correct answer to each of the questions from 35 to 42.</w:t>
            </w:r>
          </w:p>
          <w:p>
            <w:r>
              <w:t>Glass is a remarkable substance made from the simplest raw materials. It can be colored or colorless, monochrome or polychrome, transparent, translucent, or opaque. It is lightweight impermeable to liquids, readily cleaned and reused, \underline{durable} yet fragile, and often very beautiful Glass can be decorated in multiple ways and its optical properties are exceptional. In all its myriad forms - as table ware, containers, in architecture and design - glass represents a major achievement in the history of technological developments.</w:t>
            </w:r>
          </w:p>
          <w:p>
            <w:r>
              <w:t>Since the Bronze Age about 3,000 B.C., glass has been used for making various kinds of objects. It was first made from a mixture of silica, line and an alkali such as soda or potash, and these remained the basic ingredients of glass until the development of lead glass in the seventeenth century. When heated, the mixture becomes soft and malleable and can be formed by various techniques into a vast array of shapes and sizes. The homogeneous mass thus formed by melting then cools to create glass, but in contrast to most materials formed in this way (metals, for instance), glass lacks the crystalline structure normally associated with solids, and instead retains the random molecular structure of a liquid. In effect, as molten glass cools, it progressively stiffens until rigid, but does so without setting up a network of interlocking crystals customarily associated with that process. This is why glass shatters so easily when dealt a blow. Why glass deteriorates over time, especially when \underline{exposed} to moisture, and why glassware must be slowly reheated and uniformly cooled after manufacture to release internal stresses \underline{induced} by uneven cooling.</w:t>
            </w:r>
          </w:p>
          <w:p>
            <w:r>
              <w:t>Another unusual feature of glass is the manner in which its viscosity changes as \underline{it} turns from a cold substance into a hot, ductile liquid. Unlike metals that flow or “freeze” at specific temperatures glass progressively softens as the temperature rises, going through varying stages of malleability until it flows like a thick syrup. Each stage of malleability allows the glass to be manipulated into various forms, by different techniques, and if suddenly cooled the object retains the shape achieved at that point. Glass is thus amenable to a greater number of heat-forming techniques than most other materials.</w:t>
            </w:r>
          </w:p>
          <w:p>
            <w:r>
              <w:t>Question 42: According to the passage, why can glass be more easily shaped into specific forms than can metals</w:t>
            </w:r>
          </w:p>
          <w:p>
            <w:r>
              <w:t>A. It resists breaking when heated</w:t>
            </w:r>
          </w:p>
          <w:p>
            <w:r>
              <w:t>B. It has better optical properties.</w:t>
            </w:r>
          </w:p>
          <w:p>
            <w:r>
              <w:t>C. It retains heat while its viscosity changes.</w:t>
            </w:r>
          </w:p>
          <w:p>
            <w:r>
              <w:t>D. It gradually becomes softer as its temperature rises.</w:t>
            </w:r>
          </w:p>
        </w:tc>
        <w:tc>
          <w:tcPr>
            <w:tcW w:type="dxa" w:w="1440"/>
          </w:tcPr>
          <w:p>
            <w:r>
              <w:t>D</w:t>
            </w:r>
          </w:p>
        </w:tc>
        <w:tc>
          <w:tcPr>
            <w:tcW w:type="dxa" w:w="1440"/>
          </w:tcPr>
          <w:p>
            <w:r/>
          </w:p>
        </w:tc>
        <w:tc>
          <w:tcPr>
            <w:tcW w:type="dxa" w:w="1440"/>
          </w:tcPr>
          <w:p>
            <w:r/>
          </w:p>
        </w:tc>
      </w:tr>
      <w:tr>
        <w:tc>
          <w:tcPr>
            <w:tcW w:type="dxa" w:w="1440"/>
          </w:tcPr>
          <w:p>
            <w:r>
              <w:t>Eng_16_43</w:t>
            </w:r>
          </w:p>
        </w:tc>
        <w:tc>
          <w:tcPr>
            <w:tcW w:type="dxa" w:w="1440"/>
          </w:tcPr>
          <w:p>
            <w:r/>
          </w:p>
        </w:tc>
        <w:tc>
          <w:tcPr>
            <w:tcW w:type="dxa" w:w="1440"/>
          </w:tcPr>
          <w:p>
            <w:r>
              <w:t>Mark the letter A, B, C, or D on your answer sheet to indicate the sentence that is closest in meaning to each of the following questions.</w:t>
            </w:r>
          </w:p>
          <w:p>
            <w:r>
              <w:t>Question 43: You should have persuaded him to change his mind.</w:t>
            </w:r>
          </w:p>
          <w:p>
            <w:r>
              <w:t>A. You should persuade him to change his mind.</w:t>
            </w:r>
          </w:p>
          <w:p>
            <w:r>
              <w:t>B. You didn’t persuade him to change because of his mind.</w:t>
            </w:r>
          </w:p>
          <w:p>
            <w:r>
              <w:t>C. It was essential to persuade him to change his mind but you didn’t.</w:t>
            </w:r>
          </w:p>
          <w:p>
            <w:r>
              <w:t>D. You persuaded him to change his mind but he didn’t listen.</w:t>
            </w:r>
          </w:p>
        </w:tc>
        <w:tc>
          <w:tcPr>
            <w:tcW w:type="dxa" w:w="1440"/>
          </w:tcPr>
          <w:p>
            <w:r>
              <w:t>C</w:t>
            </w:r>
          </w:p>
        </w:tc>
        <w:tc>
          <w:tcPr>
            <w:tcW w:type="dxa" w:w="1440"/>
          </w:tcPr>
          <w:p>
            <w:r/>
          </w:p>
        </w:tc>
        <w:tc>
          <w:tcPr>
            <w:tcW w:type="dxa" w:w="1440"/>
          </w:tcPr>
          <w:p>
            <w:r/>
          </w:p>
        </w:tc>
      </w:tr>
      <w:tr>
        <w:tc>
          <w:tcPr>
            <w:tcW w:type="dxa" w:w="1440"/>
          </w:tcPr>
          <w:p>
            <w:r>
              <w:t>Eng_16_44</w:t>
            </w:r>
          </w:p>
        </w:tc>
        <w:tc>
          <w:tcPr>
            <w:tcW w:type="dxa" w:w="1440"/>
          </w:tcPr>
          <w:p>
            <w:r/>
          </w:p>
        </w:tc>
        <w:tc>
          <w:tcPr>
            <w:tcW w:type="dxa" w:w="1440"/>
          </w:tcPr>
          <w:p>
            <w:r>
              <w:t>Mark the letter A, B, C, or D on your answer sheet to indicate the sentence that is closest in meaning to each of the following questions.</w:t>
            </w:r>
          </w:p>
          <w:p>
            <w:r>
              <w:t>Question 44: Bill’s English is much better than it was.</w:t>
            </w:r>
          </w:p>
          <w:p>
            <w:r>
              <w:t>A. Bill speaks English better now than he did before.</w:t>
            </w:r>
          </w:p>
          <w:p>
            <w:r>
              <w:t>B. Bill has started to learn English but doesn’t speak it well</w:t>
            </w:r>
          </w:p>
          <w:p>
            <w:r>
              <w:t>C. Bill has always spoken good English.</w:t>
            </w:r>
          </w:p>
          <w:p>
            <w:r>
              <w:t>D. Bill’s English was much better than it is now.</w:t>
            </w:r>
          </w:p>
        </w:tc>
        <w:tc>
          <w:tcPr>
            <w:tcW w:type="dxa" w:w="1440"/>
          </w:tcPr>
          <w:p>
            <w:r>
              <w:t>A</w:t>
            </w:r>
          </w:p>
        </w:tc>
        <w:tc>
          <w:tcPr>
            <w:tcW w:type="dxa" w:w="1440"/>
          </w:tcPr>
          <w:p>
            <w:r/>
          </w:p>
        </w:tc>
        <w:tc>
          <w:tcPr>
            <w:tcW w:type="dxa" w:w="1440"/>
          </w:tcPr>
          <w:p>
            <w:r/>
          </w:p>
        </w:tc>
      </w:tr>
      <w:tr>
        <w:tc>
          <w:tcPr>
            <w:tcW w:type="dxa" w:w="1440"/>
          </w:tcPr>
          <w:p>
            <w:r>
              <w:t>Eng_16_45</w:t>
            </w:r>
          </w:p>
        </w:tc>
        <w:tc>
          <w:tcPr>
            <w:tcW w:type="dxa" w:w="1440"/>
          </w:tcPr>
          <w:p>
            <w:r/>
          </w:p>
        </w:tc>
        <w:tc>
          <w:tcPr>
            <w:tcW w:type="dxa" w:w="1440"/>
          </w:tcPr>
          <w:p>
            <w:r>
              <w:t>Mark the letter A, B, C, or D on your answer sheet to indicate the sentence that is closest in meaning to each of the following questions.</w:t>
            </w:r>
          </w:p>
          <w:p>
            <w:r>
              <w:t>Question 45: They said that Sally had quit five jobs before working for us.</w:t>
            </w:r>
          </w:p>
          <w:p>
            <w:r>
              <w:t>A. They said that five jobs had been quit by Sally before working for us.</w:t>
            </w:r>
          </w:p>
          <w:p>
            <w:r>
              <w:t>B. Sally worked for us then she quit five other jobs.</w:t>
            </w:r>
          </w:p>
          <w:p>
            <w:r>
              <w:t>C. It was said that Sally had quit five jobs before working for us.</w:t>
            </w:r>
          </w:p>
          <w:p>
            <w:r>
              <w:t>D. Sally said that she had quit five jobs before working for us.</w:t>
            </w:r>
          </w:p>
        </w:tc>
        <w:tc>
          <w:tcPr>
            <w:tcW w:type="dxa" w:w="1440"/>
          </w:tcPr>
          <w:p>
            <w:r>
              <w:t>C</w:t>
            </w:r>
          </w:p>
        </w:tc>
        <w:tc>
          <w:tcPr>
            <w:tcW w:type="dxa" w:w="1440"/>
          </w:tcPr>
          <w:p>
            <w:r/>
          </w:p>
        </w:tc>
        <w:tc>
          <w:tcPr>
            <w:tcW w:type="dxa" w:w="1440"/>
          </w:tcPr>
          <w:p>
            <w:r/>
          </w:p>
        </w:tc>
      </w:tr>
      <w:tr>
        <w:tc>
          <w:tcPr>
            <w:tcW w:type="dxa" w:w="1440"/>
          </w:tcPr>
          <w:p>
            <w:r>
              <w:t>Eng_16_46</w:t>
            </w:r>
          </w:p>
        </w:tc>
        <w:tc>
          <w:tcPr>
            <w:tcW w:type="dxa" w:w="1440"/>
          </w:tcPr>
          <w:p>
            <w:r/>
          </w:p>
        </w:tc>
        <w:tc>
          <w:tcPr>
            <w:tcW w:type="dxa" w:w="1440"/>
          </w:tcPr>
          <w:p>
            <w:r>
              <w:t>Mark the letter A, B, C, or D on your answer sheet to indicate the underlined part that needs correction in each of the following questions.</w:t>
            </w:r>
          </w:p>
          <w:p>
            <w:r>
              <w:t>Question 46: The proposal \underline{has} \underline{repealed} after a \underline{twenty-minutes} discussion \underline{a} \underline{number} of objections to its failure \underline{to} \underline{include} our district.</w:t>
            </w:r>
          </w:p>
          <w:p>
            <w:r>
              <w:t>A. has repealed</w:t>
            </w:r>
          </w:p>
          <w:p>
            <w:r>
              <w:t>B. twenty-minutes</w:t>
            </w:r>
          </w:p>
          <w:p>
            <w:r>
              <w:t>C. a number</w:t>
            </w:r>
          </w:p>
          <w:p>
            <w:r>
              <w:t>D. to include</w:t>
            </w:r>
          </w:p>
        </w:tc>
        <w:tc>
          <w:tcPr>
            <w:tcW w:type="dxa" w:w="1440"/>
          </w:tcPr>
          <w:p>
            <w:r>
              <w:t>B</w:t>
            </w:r>
          </w:p>
        </w:tc>
        <w:tc>
          <w:tcPr>
            <w:tcW w:type="dxa" w:w="1440"/>
          </w:tcPr>
          <w:p>
            <w:r/>
          </w:p>
        </w:tc>
        <w:tc>
          <w:tcPr>
            <w:tcW w:type="dxa" w:w="1440"/>
          </w:tcPr>
          <w:p>
            <w:r/>
          </w:p>
        </w:tc>
      </w:tr>
      <w:tr>
        <w:tc>
          <w:tcPr>
            <w:tcW w:type="dxa" w:w="1440"/>
          </w:tcPr>
          <w:p>
            <w:r>
              <w:t>Eng_16_47</w:t>
            </w:r>
          </w:p>
        </w:tc>
        <w:tc>
          <w:tcPr>
            <w:tcW w:type="dxa" w:w="1440"/>
          </w:tcPr>
          <w:p>
            <w:r/>
          </w:p>
        </w:tc>
        <w:tc>
          <w:tcPr>
            <w:tcW w:type="dxa" w:w="1440"/>
          </w:tcPr>
          <w:p>
            <w:r>
              <w:t>Mark the letter A, B, C, or D on your answer sheet to indicate the underlined part that needs correction in each of the following questions.</w:t>
            </w:r>
          </w:p>
          <w:p>
            <w:r>
              <w:t>Question 47: In the 1920s, Tulsa had a \underline{higher} number of \underline{millionaire} than any \underline{other} U.S. \underline{city}.</w:t>
            </w:r>
          </w:p>
          <w:p>
            <w:r>
              <w:t>A. higher</w:t>
            </w:r>
          </w:p>
          <w:p>
            <w:r>
              <w:t>B. millionaire</w:t>
            </w:r>
          </w:p>
          <w:p>
            <w:r>
              <w:t>C. other</w:t>
            </w:r>
          </w:p>
          <w:p>
            <w:r>
              <w:t>D. city</w:t>
            </w:r>
          </w:p>
        </w:tc>
        <w:tc>
          <w:tcPr>
            <w:tcW w:type="dxa" w:w="1440"/>
          </w:tcPr>
          <w:p>
            <w:r>
              <w:t>B</w:t>
            </w:r>
          </w:p>
        </w:tc>
        <w:tc>
          <w:tcPr>
            <w:tcW w:type="dxa" w:w="1440"/>
          </w:tcPr>
          <w:p>
            <w:r/>
          </w:p>
        </w:tc>
        <w:tc>
          <w:tcPr>
            <w:tcW w:type="dxa" w:w="1440"/>
          </w:tcPr>
          <w:p>
            <w:r/>
          </w:p>
        </w:tc>
      </w:tr>
      <w:tr>
        <w:tc>
          <w:tcPr>
            <w:tcW w:type="dxa" w:w="1440"/>
          </w:tcPr>
          <w:p>
            <w:r>
              <w:t>Eng_16_48</w:t>
            </w:r>
          </w:p>
        </w:tc>
        <w:tc>
          <w:tcPr>
            <w:tcW w:type="dxa" w:w="1440"/>
          </w:tcPr>
          <w:p>
            <w:r/>
          </w:p>
        </w:tc>
        <w:tc>
          <w:tcPr>
            <w:tcW w:type="dxa" w:w="1440"/>
          </w:tcPr>
          <w:p>
            <w:r>
              <w:t>Mark the letter A, B, C, or D on your answer sheet to indicate the underlined part that needs correction in each of the following questions.</w:t>
            </w:r>
          </w:p>
          <w:p>
            <w:r>
              <w:t>Question 48: There are many \underline{frequently} \underline{mentioned} reasons why one out of \underline{four} \underline{arrests} \underline{involve} a juvenile.</w:t>
            </w:r>
          </w:p>
          <w:p>
            <w:r>
              <w:t>A. frequently</w:t>
            </w:r>
          </w:p>
          <w:p>
            <w:r>
              <w:t>B. mentioned</w:t>
            </w:r>
          </w:p>
          <w:p>
            <w:r>
              <w:t>C. four arrests</w:t>
            </w:r>
          </w:p>
          <w:p>
            <w:r>
              <w:t>D. involve</w:t>
            </w:r>
          </w:p>
        </w:tc>
        <w:tc>
          <w:tcPr>
            <w:tcW w:type="dxa" w:w="1440"/>
          </w:tcPr>
          <w:p>
            <w:r>
              <w:t>D</w:t>
            </w:r>
          </w:p>
        </w:tc>
        <w:tc>
          <w:tcPr>
            <w:tcW w:type="dxa" w:w="1440"/>
          </w:tcPr>
          <w:p>
            <w:r/>
          </w:p>
        </w:tc>
        <w:tc>
          <w:tcPr>
            <w:tcW w:type="dxa" w:w="1440"/>
          </w:tcPr>
          <w:p>
            <w:r/>
          </w:p>
        </w:tc>
      </w:tr>
      <w:tr>
        <w:tc>
          <w:tcPr>
            <w:tcW w:type="dxa" w:w="1440"/>
          </w:tcPr>
          <w:p>
            <w:r>
              <w:t>Eng_16_49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He didn’t take his father’s advice. That’s why he is out of work.</w:t>
            </w:r>
          </w:p>
          <w:p>
            <w:r>
              <w:t>A. If he had taken his father’s advice, he would not have been out of work.</w:t>
            </w:r>
          </w:p>
          <w:p>
            <w:r>
              <w:t>B. If he took his father’s advice, he would not be out of work.</w:t>
            </w:r>
          </w:p>
          <w:p>
            <w:r>
              <w:t>C. If he had taken his father’s advice, he would not be out of work.</w:t>
            </w:r>
          </w:p>
          <w:p>
            <w:r>
              <w:t>D. If he takes his father’s advice, he will not be out of work.</w:t>
            </w:r>
          </w:p>
        </w:tc>
        <w:tc>
          <w:tcPr>
            <w:tcW w:type="dxa" w:w="1440"/>
          </w:tcPr>
          <w:p>
            <w:r>
              <w:t>C</w:t>
            </w:r>
          </w:p>
        </w:tc>
        <w:tc>
          <w:tcPr>
            <w:tcW w:type="dxa" w:w="1440"/>
          </w:tcPr>
          <w:p>
            <w:r/>
          </w:p>
        </w:tc>
        <w:tc>
          <w:tcPr>
            <w:tcW w:type="dxa" w:w="1440"/>
          </w:tcPr>
          <w:p>
            <w:r/>
          </w:p>
        </w:tc>
      </w:tr>
      <w:tr>
        <w:tc>
          <w:tcPr>
            <w:tcW w:type="dxa" w:w="1440"/>
          </w:tcPr>
          <w:p>
            <w:r>
              <w:t>Eng_16_50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She buys a lot of new dresses every month. She always dresses shabbily.</w:t>
            </w:r>
          </w:p>
          <w:p>
            <w:r>
              <w:t>A. However a lot of new dresses she buys every month, she always dresses shabbily.</w:t>
            </w:r>
          </w:p>
          <w:p>
            <w:r>
              <w:t>B. However many new dresses she buys every month, she always dresses shabbily.</w:t>
            </w:r>
          </w:p>
          <w:p>
            <w:r>
              <w:t>C. Many as new dresses she buys every month, she always dresses shabbily.</w:t>
            </w:r>
          </w:p>
          <w:p>
            <w:r>
              <w:t>D. She always dresses shabbily because she buys a lot of new dresses every month.</w:t>
            </w:r>
          </w:p>
        </w:tc>
        <w:tc>
          <w:tcPr>
            <w:tcW w:type="dxa" w:w="1440"/>
          </w:tcPr>
          <w:p>
            <w:r>
              <w:t>B</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