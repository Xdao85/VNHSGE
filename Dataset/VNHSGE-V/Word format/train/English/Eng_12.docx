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Eng_12_1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p\underline{e}dal</w:t>
            </w:r>
          </w:p>
          <w:p>
            <w:r>
              <w:t>B. p\underline{e}trol</w:t>
            </w:r>
          </w:p>
          <w:p>
            <w:r>
              <w:t>C. p\underline{re}tty</w:t>
            </w:r>
          </w:p>
          <w:p>
            <w:r>
              <w:t>D. p\underline{e}tty</w:t>
            </w:r>
          </w:p>
        </w:tc>
        <w:tc>
          <w:tcPr>
            <w:tcW w:type="dxa" w:w="1440"/>
          </w:tcPr>
          <w:p>
            <w:r>
              <w:t>C</w:t>
            </w:r>
          </w:p>
        </w:tc>
        <w:tc>
          <w:tcPr>
            <w:tcW w:type="dxa" w:w="1440"/>
          </w:tcPr>
          <w:p>
            <w:r/>
          </w:p>
        </w:tc>
        <w:tc>
          <w:tcPr>
            <w:tcW w:type="dxa" w:w="1440"/>
          </w:tcPr>
          <w:p>
            <w:r>
              <w:t>Chọn đáp án C</w:t>
            </w:r>
          </w:p>
          <w:p>
            <w:r>
              <w:t>ə</w:t>
            </w:r>
          </w:p>
          <w:p>
            <w:r>
              <w:t>- pedal /'ped. l/ (v,n): đạp xe đạp, bàn đạp</w:t>
            </w:r>
          </w:p>
          <w:p>
            <w:r>
              <w:t>ə</w:t>
            </w:r>
          </w:p>
          <w:p>
            <w:r>
              <w:t>- strol /'pet.r l/ (n): xăng dầu</w:t>
            </w:r>
          </w:p>
          <w:p>
            <w:r>
              <w:t>- pretty /'prɪt.i/ (adj): dễ thương, xinh đẹp</w:t>
            </w:r>
          </w:p>
          <w:p>
            <w:r>
              <w:t>- petty /'pet.i/ (adj): nhỏ bé, không quan trọng, tầm thường</w:t>
            </w:r>
          </w:p>
        </w:tc>
      </w:tr>
      <w:tr>
        <w:tc>
          <w:tcPr>
            <w:tcW w:type="dxa" w:w="1440"/>
          </w:tcPr>
          <w:p>
            <w:r>
              <w:t>Eng_12_2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sunba\underline{th}e</w:t>
            </w:r>
          </w:p>
          <w:p>
            <w:r>
              <w:t>B. fa\underline{th}er</w:t>
            </w:r>
          </w:p>
          <w:p>
            <w:r>
              <w:t>C. \underline{th}eater</w:t>
            </w:r>
          </w:p>
          <w:p>
            <w:r>
              <w:t>D. wea\underline{th}er</w:t>
            </w:r>
          </w:p>
        </w:tc>
        <w:tc>
          <w:tcPr>
            <w:tcW w:type="dxa" w:w="1440"/>
          </w:tcPr>
          <w:p>
            <w:r>
              <w:t>C</w:t>
            </w:r>
          </w:p>
        </w:tc>
        <w:tc>
          <w:tcPr>
            <w:tcW w:type="dxa" w:w="1440"/>
          </w:tcPr>
          <w:p>
            <w:r/>
          </w:p>
        </w:tc>
        <w:tc>
          <w:tcPr>
            <w:tcW w:type="dxa" w:w="1440"/>
          </w:tcPr>
          <w:p>
            <w:r>
              <w:t>Chọn đáp án C</w:t>
            </w:r>
          </w:p>
          <w:p>
            <w:r>
              <w:t>- sunbathe/'sʌn.beɪð/: (v) tắm nắng</w:t>
            </w:r>
          </w:p>
          <w:p>
            <w:r>
              <w:t>- father/'fa:.ðər/ (n): bố, cha</w:t>
            </w:r>
          </w:p>
          <w:p>
            <w:r>
              <w:t>- theater/'ɵɪə.tər/ (n): rạp hát</w:t>
            </w:r>
          </w:p>
          <w:p>
            <w:r>
              <w:t>- weather /'weð.ər/ (n): thời tiết</w:t>
            </w:r>
          </w:p>
        </w:tc>
      </w:tr>
      <w:tr>
        <w:tc>
          <w:tcPr>
            <w:tcW w:type="dxa" w:w="1440"/>
          </w:tcPr>
          <w:p>
            <w:r>
              <w:t>Eng_12_3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available</w:t>
            </w:r>
          </w:p>
          <w:p>
            <w:r>
              <w:t>B. depression</w:t>
            </w:r>
          </w:p>
          <w:p>
            <w:r>
              <w:t>C. education</w:t>
            </w:r>
          </w:p>
          <w:p>
            <w:r>
              <w:t>D. majority</w:t>
            </w:r>
          </w:p>
        </w:tc>
        <w:tc>
          <w:tcPr>
            <w:tcW w:type="dxa" w:w="1440"/>
          </w:tcPr>
          <w:p>
            <w:r>
              <w:t>C</w:t>
            </w:r>
          </w:p>
        </w:tc>
        <w:tc>
          <w:tcPr>
            <w:tcW w:type="dxa" w:w="1440"/>
          </w:tcPr>
          <w:p>
            <w:r/>
          </w:p>
        </w:tc>
        <w:tc>
          <w:tcPr>
            <w:tcW w:type="dxa" w:w="1440"/>
          </w:tcPr>
          <w:p>
            <w:r>
              <w:t>Chọn đáp án C</w:t>
            </w:r>
          </w:p>
          <w:p>
            <w:r>
              <w:t>ə</w:t>
            </w:r>
          </w:p>
          <w:p>
            <w:r>
              <w:t>- available /ə'veɪ.lə.b l/ (adj): sẵn có</w:t>
            </w:r>
          </w:p>
          <w:p>
            <w:r>
              <w:t>ə</w:t>
            </w:r>
          </w:p>
          <w:p>
            <w:r>
              <w:t>- depression /dɪ'preʃ. n/ (n): trầm cảm, tuyệt vọng</w:t>
            </w:r>
          </w:p>
          <w:p>
            <w:r>
              <w:t>ə</w:t>
            </w:r>
          </w:p>
          <w:p>
            <w:r>
              <w:t>- education /,edʒ.u'keɪ.ʃ n/ (n): giáo dục</w:t>
            </w:r>
          </w:p>
          <w:p>
            <w:r>
              <w:t>- majority /mə'dʒɒr.ə.ti/ (n): đa số, phần lớn</w:t>
            </w:r>
          </w:p>
        </w:tc>
      </w:tr>
      <w:tr>
        <w:tc>
          <w:tcPr>
            <w:tcW w:type="dxa" w:w="1440"/>
          </w:tcPr>
          <w:p>
            <w:r>
              <w:t>Eng_12_4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medicine</w:t>
            </w:r>
          </w:p>
          <w:p>
            <w:r>
              <w:t>B. graduate</w:t>
            </w:r>
          </w:p>
          <w:p>
            <w:r>
              <w:t>C. confident</w:t>
            </w:r>
          </w:p>
          <w:p>
            <w:r>
              <w:t>D. encourage</w:t>
            </w:r>
          </w:p>
        </w:tc>
        <w:tc>
          <w:tcPr>
            <w:tcW w:type="dxa" w:w="1440"/>
          </w:tcPr>
          <w:p>
            <w:r>
              <w:t>D</w:t>
            </w:r>
          </w:p>
        </w:tc>
        <w:tc>
          <w:tcPr>
            <w:tcW w:type="dxa" w:w="1440"/>
          </w:tcPr>
          <w:p>
            <w:r/>
          </w:p>
        </w:tc>
        <w:tc>
          <w:tcPr>
            <w:tcW w:type="dxa" w:w="1440"/>
          </w:tcPr>
          <w:p>
            <w:r>
              <w:t>Chọn đáp án D</w:t>
            </w:r>
          </w:p>
          <w:p>
            <w:r>
              <w:t>- medicine /'med.ɪ.sən/ (n): thuốc</w:t>
            </w:r>
          </w:p>
          <w:p>
            <w:r>
              <w:t>- graduate /'grædʒ.u.ət/ (v): tốt nghiệp</w:t>
            </w:r>
          </w:p>
          <w:p>
            <w:r>
              <w:t>- confident /‘kɒn.fɪ.dənt/ (adj): tự tin</w:t>
            </w:r>
          </w:p>
          <w:p>
            <w:r>
              <w:t>- encourage/ɪn'kʌr.ɪdʒ / (v): khuyến khích</w:t>
            </w:r>
          </w:p>
        </w:tc>
      </w:tr>
      <w:tr>
        <w:tc>
          <w:tcPr>
            <w:tcW w:type="dxa" w:w="1440"/>
          </w:tcPr>
          <w:p>
            <w:r>
              <w:t>Eng_12_5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It’s very difficult to tell her to give in because she is so \underline{big-headed.}</w:t>
            </w:r>
          </w:p>
          <w:p>
            <w:r>
              <w:t>A. wise</w:t>
            </w:r>
          </w:p>
          <w:p>
            <w:r>
              <w:t>B. generous</w:t>
            </w:r>
          </w:p>
          <w:p>
            <w:r>
              <w:t>C. modest</w:t>
            </w:r>
          </w:p>
          <w:p>
            <w:r>
              <w:t>D. arrogant</w:t>
            </w:r>
          </w:p>
        </w:tc>
        <w:tc>
          <w:tcPr>
            <w:tcW w:type="dxa" w:w="1440"/>
          </w:tcPr>
          <w:p>
            <w:r>
              <w:t>C</w:t>
            </w:r>
          </w:p>
        </w:tc>
        <w:tc>
          <w:tcPr>
            <w:tcW w:type="dxa" w:w="1440"/>
          </w:tcPr>
          <w:p>
            <w:r/>
          </w:p>
        </w:tc>
        <w:tc>
          <w:tcPr>
            <w:tcW w:type="dxa" w:w="1440"/>
          </w:tcPr>
          <w:p>
            <w:r>
              <w:t>Chọn đáp án C</w:t>
            </w:r>
          </w:p>
          <w:p>
            <w:r>
              <w:t>- wise (adj): khôn ngoan</w:t>
            </w:r>
          </w:p>
          <w:p>
            <w:r>
              <w:t>- generous (adj): hào phóng, rộng lượng</w:t>
            </w:r>
          </w:p>
          <w:p>
            <w:r>
              <w:t>- modest (adj): khiêm tốn</w:t>
            </w:r>
          </w:p>
          <w:p>
            <w:r>
              <w:t>- arrogant (adj): kiêu căng, ngạo mạn</w:t>
            </w:r>
          </w:p>
          <w:p>
            <w:r>
              <w:t>- big-headed (adj): quá kiêu căng, ngạo mạn</w:t>
            </w:r>
          </w:p>
          <w:p>
            <w:r>
              <w:t>Do đó: big-headed  modest</w:t>
            </w:r>
          </w:p>
          <w:p>
            <w:r>
              <w:t>Dịch: Rất khó để bảo cô ấy chịu thua vì cô ấy quá kiêu căng.</w:t>
            </w:r>
          </w:p>
        </w:tc>
      </w:tr>
      <w:tr>
        <w:tc>
          <w:tcPr>
            <w:tcW w:type="dxa" w:w="1440"/>
          </w:tcPr>
          <w:p>
            <w:r>
              <w:t>Eng_12_6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To his \underline{dismay}, his name was not on the list.</w:t>
            </w:r>
          </w:p>
          <w:p>
            <w:r>
              <w:t>A. disappointment</w:t>
            </w:r>
          </w:p>
          <w:p>
            <w:r>
              <w:t>B. depression</w:t>
            </w:r>
          </w:p>
          <w:p>
            <w:r>
              <w:t>C. happiness</w:t>
            </w:r>
          </w:p>
          <w:p>
            <w:r>
              <w:t>D. pessimism</w:t>
            </w:r>
          </w:p>
        </w:tc>
        <w:tc>
          <w:tcPr>
            <w:tcW w:type="dxa" w:w="1440"/>
          </w:tcPr>
          <w:p>
            <w:r>
              <w:t>C</w:t>
            </w:r>
          </w:p>
        </w:tc>
        <w:tc>
          <w:tcPr>
            <w:tcW w:type="dxa" w:w="1440"/>
          </w:tcPr>
          <w:p>
            <w:r/>
          </w:p>
        </w:tc>
        <w:tc>
          <w:tcPr>
            <w:tcW w:type="dxa" w:w="1440"/>
          </w:tcPr>
          <w:p>
            <w:r>
              <w:t>Chọn đáp án C</w:t>
            </w:r>
          </w:p>
          <w:p>
            <w:r>
              <w:t>- disappointment (n): sự thất vọng</w:t>
            </w:r>
          </w:p>
          <w:p>
            <w:r>
              <w:t>- depression (n): sự chán nản, trầm cảm</w:t>
            </w:r>
          </w:p>
          <w:p>
            <w:r>
              <w:t>- happiness (n): sự hạnh phúc, sự vui mừng</w:t>
            </w:r>
          </w:p>
          <w:p>
            <w:r>
              <w:t>- pessimism (n): sự bi quan</w:t>
            </w:r>
          </w:p>
          <w:p>
            <w:r>
              <w:t>- dismay (n): sự mất hết tinh thần, sự buồn bã, thất vọng</w:t>
            </w:r>
          </w:p>
          <w:p>
            <w:r>
              <w:t>Do đó: dismay  happiness</w:t>
            </w:r>
          </w:p>
          <w:p>
            <w:r>
              <w:t>Dịch: Anh ấy rất buồn khi tên mình không có trong danh sách.</w:t>
            </w:r>
          </w:p>
        </w:tc>
      </w:tr>
      <w:tr>
        <w:tc>
          <w:tcPr>
            <w:tcW w:type="dxa" w:w="1440"/>
          </w:tcPr>
          <w:p>
            <w:r>
              <w:t>Eng_12_7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There are many TV \underline{commercials} which distracting viewers from watching their favorite films.</w:t>
            </w:r>
          </w:p>
          <w:p>
            <w:r>
              <w:t>A. economics</w:t>
            </w:r>
          </w:p>
          <w:p>
            <w:r>
              <w:t>B. businesses</w:t>
            </w:r>
          </w:p>
          <w:p>
            <w:r>
              <w:t>C. contests</w:t>
            </w:r>
          </w:p>
          <w:p>
            <w:r>
              <w:t>D. advertisements</w:t>
            </w:r>
          </w:p>
        </w:tc>
        <w:tc>
          <w:tcPr>
            <w:tcW w:type="dxa" w:w="1440"/>
          </w:tcPr>
          <w:p>
            <w:r>
              <w:t>D</w:t>
            </w:r>
          </w:p>
        </w:tc>
        <w:tc>
          <w:tcPr>
            <w:tcW w:type="dxa" w:w="1440"/>
          </w:tcPr>
          <w:p>
            <w:r/>
          </w:p>
        </w:tc>
        <w:tc>
          <w:tcPr>
            <w:tcW w:type="dxa" w:w="1440"/>
          </w:tcPr>
          <w:p>
            <w:r>
              <w:t>Chọn đáp án D</w:t>
            </w:r>
          </w:p>
          <w:p>
            <w:r>
              <w:t>- economics (n-uncountable): kinh tế học</w:t>
            </w:r>
          </w:p>
          <w:p>
            <w:r>
              <w:t>- businesses (n-pl): việc kinh doanh</w:t>
            </w:r>
          </w:p>
          <w:p>
            <w:r>
              <w:t>- contests (n-pl): cuộc thi</w:t>
            </w:r>
          </w:p>
          <w:p>
            <w:r>
              <w:t>- advertisements ~ commercials (n-pl): quảng cáo</w:t>
            </w:r>
          </w:p>
          <w:p>
            <w:r>
              <w:t>Dịch: Có nhiều quảng cáo trên TV làm cho ngưởi xem truyền hình sao nhãng không xem được bộ phim</w:t>
            </w:r>
          </w:p>
          <w:p>
            <w:r>
              <w:t>yêu thích của mình.</w:t>
            </w:r>
          </w:p>
        </w:tc>
      </w:tr>
      <w:tr>
        <w:tc>
          <w:tcPr>
            <w:tcW w:type="dxa" w:w="1440"/>
          </w:tcPr>
          <w:p>
            <w:r>
              <w:t>Eng_12_8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I knew she was only \underline{flattering} me because she wanted to borrow some money.</w:t>
            </w:r>
          </w:p>
          <w:p>
            <w:r>
              <w:t>A. teasing</w:t>
            </w:r>
          </w:p>
          <w:p>
            <w:r>
              <w:t>B. threatening</w:t>
            </w:r>
          </w:p>
          <w:p>
            <w:r>
              <w:t>C. praising</w:t>
            </w:r>
          </w:p>
          <w:p>
            <w:r>
              <w:t>D. helping</w:t>
            </w:r>
          </w:p>
        </w:tc>
        <w:tc>
          <w:tcPr>
            <w:tcW w:type="dxa" w:w="1440"/>
          </w:tcPr>
          <w:p>
            <w:r>
              <w:t>C</w:t>
            </w:r>
          </w:p>
        </w:tc>
        <w:tc>
          <w:tcPr>
            <w:tcW w:type="dxa" w:w="1440"/>
          </w:tcPr>
          <w:p>
            <w:r/>
          </w:p>
        </w:tc>
        <w:tc>
          <w:tcPr>
            <w:tcW w:type="dxa" w:w="1440"/>
          </w:tcPr>
          <w:p>
            <w:r>
              <w:t>Chọn đáp án C</w:t>
            </w:r>
          </w:p>
          <w:p>
            <w:r>
              <w:t>- tease (v): trêu chọc</w:t>
            </w:r>
          </w:p>
          <w:p>
            <w:r>
              <w:t>- threaten (v): đe dọa</w:t>
            </w:r>
          </w:p>
          <w:p>
            <w:r>
              <w:t>- praise (v): khen ngợi, tán dương</w:t>
            </w:r>
          </w:p>
          <w:p>
            <w:r>
              <w:t>- help (v): giúp đỡ</w:t>
            </w:r>
          </w:p>
          <w:p>
            <w:r>
              <w:t>- flatter (v): xu nịnh, tâng bốc</w:t>
            </w:r>
          </w:p>
          <w:p>
            <w:r>
              <w:t>Do đó: flattering ~ praising</w:t>
            </w:r>
          </w:p>
          <w:p>
            <w:r>
              <w:t>Dịch: Tôi biết cô ấy chỉ đang nịnh tôi vì cô ấy muốn mượn tiền.</w:t>
            </w:r>
          </w:p>
        </w:tc>
      </w:tr>
      <w:tr>
        <w:tc>
          <w:tcPr>
            <w:tcW w:type="dxa" w:w="1440"/>
          </w:tcPr>
          <w:p>
            <w:r>
              <w:t>Eng_12_9</w:t>
            </w:r>
          </w:p>
        </w:tc>
        <w:tc>
          <w:tcPr>
            <w:tcW w:type="dxa" w:w="1440"/>
          </w:tcPr>
          <w:p>
            <w:r/>
          </w:p>
        </w:tc>
        <w:tc>
          <w:tcPr>
            <w:tcW w:type="dxa" w:w="1440"/>
          </w:tcPr>
          <w:p>
            <w:r>
              <w:t>Mark the letter A, B, C, or D on your answer sheet to indicate the sentence that best completes each of the following exchanges.</w:t>
            </w:r>
          </w:p>
          <w:p>
            <w:r>
              <w:t>Question 9: - David: “I didn’t do well in the final exam.” - Kelly: “ _________.”</w:t>
            </w:r>
          </w:p>
          <w:p>
            <w:r>
              <w:t>A. That’s a shame!</w:t>
            </w:r>
          </w:p>
          <w:p>
            <w:r>
              <w:t>B. Don’t mention it!</w:t>
            </w:r>
          </w:p>
          <w:p>
            <w:r>
              <w:t>C. What a drag!</w:t>
            </w:r>
          </w:p>
          <w:p>
            <w:r>
              <w:t>D. That will be the day!</w:t>
            </w:r>
          </w:p>
        </w:tc>
        <w:tc>
          <w:tcPr>
            <w:tcW w:type="dxa" w:w="1440"/>
          </w:tcPr>
          <w:p>
            <w:r>
              <w:t>A</w:t>
            </w:r>
          </w:p>
        </w:tc>
        <w:tc>
          <w:tcPr>
            <w:tcW w:type="dxa" w:w="1440"/>
          </w:tcPr>
          <w:p>
            <w:r/>
          </w:p>
        </w:tc>
        <w:tc>
          <w:tcPr>
            <w:tcW w:type="dxa" w:w="1440"/>
          </w:tcPr>
          <w:p>
            <w:r>
              <w:t>Chọn đáp án A</w:t>
            </w:r>
          </w:p>
          <w:p>
            <w:r>
              <w:t>David: “Tớ đã không làm tốt ở kì thi cuối cùng.” - Kelly: “ _________”</w:t>
            </w:r>
          </w:p>
          <w:p>
            <w:r>
              <w:t>A. Thật đáng tiếc quá!</w:t>
            </w:r>
          </w:p>
          <w:p>
            <w:r>
              <w:t>B. Không có gì (đáp lại lởi cảm ơn)</w:t>
            </w:r>
          </w:p>
          <w:p>
            <w:r>
              <w:t>C. Thật buồn chán!</w:t>
            </w:r>
          </w:p>
          <w:p>
            <w:r>
              <w:t>D. Chuyện đó sẽ không xảy ra!</w:t>
            </w:r>
          </w:p>
        </w:tc>
      </w:tr>
      <w:tr>
        <w:tc>
          <w:tcPr>
            <w:tcW w:type="dxa" w:w="1440"/>
          </w:tcPr>
          <w:p>
            <w:r>
              <w:t>Eng_12_10</w:t>
            </w:r>
          </w:p>
        </w:tc>
        <w:tc>
          <w:tcPr>
            <w:tcW w:type="dxa" w:w="1440"/>
          </w:tcPr>
          <w:p>
            <w:r/>
          </w:p>
        </w:tc>
        <w:tc>
          <w:tcPr>
            <w:tcW w:type="dxa" w:w="1440"/>
          </w:tcPr>
          <w:p>
            <w:r>
              <w:t>Mark the letter A, B, C, or D on your answer sheet to indicate the sentence that best completes each of the following exchanges.</w:t>
            </w:r>
          </w:p>
          <w:p>
            <w:r>
              <w:t>Question 10: Tim and Mark are university students. They are going on a field trip. Tim: “What do we have to bring for the trip?” Mark: “ _________.”</w:t>
            </w:r>
          </w:p>
          <w:p>
            <w:r>
              <w:t>A. What an interesting book you have!</w:t>
            </w:r>
          </w:p>
          <w:p>
            <w:r>
              <w:t>B. We’ll set off very early, you know.</w:t>
            </w:r>
          </w:p>
          <w:p>
            <w:r>
              <w:t>C. All the coursebooks, of course.</w:t>
            </w:r>
          </w:p>
          <w:p>
            <w:r>
              <w:t>D. Well, don’t make a fuss.</w:t>
            </w:r>
          </w:p>
        </w:tc>
        <w:tc>
          <w:tcPr>
            <w:tcW w:type="dxa" w:w="1440"/>
          </w:tcPr>
          <w:p>
            <w:r>
              <w:t>C</w:t>
            </w:r>
          </w:p>
        </w:tc>
        <w:tc>
          <w:tcPr>
            <w:tcW w:type="dxa" w:w="1440"/>
          </w:tcPr>
          <w:p>
            <w:r/>
          </w:p>
        </w:tc>
        <w:tc>
          <w:tcPr>
            <w:tcW w:type="dxa" w:w="1440"/>
          </w:tcPr>
          <w:p>
            <w:r>
              <w:t>Chọn đáp án C</w:t>
            </w:r>
          </w:p>
          <w:p>
            <w:r>
              <w:t>Tim và Mark là sinh viên đại học. Họ chuẩn bị đi tham quan thực tế.</w:t>
            </w:r>
          </w:p>
          <w:p>
            <w:r>
              <w:t>Tim: Chúng ta phải mang gì cho chuyến đi?</w:t>
            </w:r>
          </w:p>
          <w:p>
            <w:r>
              <w:t>Mark: “ _________ ”</w:t>
            </w:r>
          </w:p>
          <w:p>
            <w:r>
              <w:t>A. Cậu có cuốn sách hay quá!</w:t>
            </w:r>
          </w:p>
          <w:p>
            <w:r>
              <w:t>B. Cậu biết đó, chúng ta sẽ khởi hành sớm.</w:t>
            </w:r>
          </w:p>
          <w:p>
            <w:r>
              <w:t>C. Dĩ nhiên là tất cả các cuốn giáo trình</w:t>
            </w:r>
          </w:p>
          <w:p>
            <w:r>
              <w:t>D. Ồ, đừng làm om sòm nữa.</w:t>
            </w:r>
          </w:p>
        </w:tc>
      </w:tr>
      <w:tr>
        <w:tc>
          <w:tcPr>
            <w:tcW w:type="dxa" w:w="1440"/>
          </w:tcPr>
          <w:p>
            <w:r>
              <w:t>Eng_12_11</w:t>
            </w:r>
          </w:p>
        </w:tc>
        <w:tc>
          <w:tcPr>
            <w:tcW w:type="dxa" w:w="1440"/>
          </w:tcPr>
          <w:p>
            <w:r/>
          </w:p>
        </w:tc>
        <w:tc>
          <w:tcPr>
            <w:tcW w:type="dxa" w:w="1440"/>
          </w:tcPr>
          <w:p>
            <w:r>
              <w:t>Mark the letter A, B, C, or D on your answer sheet to indicate the correct answer to each of the following questions.</w:t>
            </w:r>
          </w:p>
          <w:p>
            <w:r>
              <w:t>Question 11: Making mistakes is all _________ of growing up.</w:t>
            </w:r>
          </w:p>
          <w:p>
            <w:r>
              <w:t>A. bits and bobs</w:t>
            </w:r>
          </w:p>
          <w:p>
            <w:r>
              <w:t>B. chalk and cheese</w:t>
            </w:r>
          </w:p>
          <w:p>
            <w:r>
              <w:t>C. part and parcel</w:t>
            </w:r>
          </w:p>
          <w:p>
            <w:r>
              <w:t>D. from top to bottom</w:t>
            </w:r>
          </w:p>
        </w:tc>
        <w:tc>
          <w:tcPr>
            <w:tcW w:type="dxa" w:w="1440"/>
          </w:tcPr>
          <w:p>
            <w:r>
              <w:t>C</w:t>
            </w:r>
          </w:p>
        </w:tc>
        <w:tc>
          <w:tcPr>
            <w:tcW w:type="dxa" w:w="1440"/>
          </w:tcPr>
          <w:p>
            <w:r/>
          </w:p>
        </w:tc>
        <w:tc>
          <w:tcPr>
            <w:tcW w:type="dxa" w:w="1440"/>
          </w:tcPr>
          <w:p>
            <w:r>
              <w:t>Chọn đáp án C</w:t>
            </w:r>
          </w:p>
          <w:p>
            <w:r>
              <w:t>- bits and bobs/pieces: những thứ lặt vặt, các vật linh tinh</w:t>
            </w:r>
          </w:p>
          <w:p>
            <w:r>
              <w:t>- chalk and cheese: khác nhau hoàn toàn</w:t>
            </w:r>
          </w:p>
          <w:p>
            <w:r>
              <w:t>- part and parcel of sth: an essential part of something: phần quan trọng, phần thiết yếu của cái gì</w:t>
            </w:r>
          </w:p>
          <w:p>
            <w:r>
              <w:t>- from top to bottom: từ trên xuống dưới</w:t>
            </w:r>
          </w:p>
          <w:p>
            <w:r>
              <w:t>Dịch: Phạm sai lầm là phần thiết yếu của sự trưởng thành.</w:t>
            </w:r>
          </w:p>
        </w:tc>
      </w:tr>
      <w:tr>
        <w:tc>
          <w:tcPr>
            <w:tcW w:type="dxa" w:w="1440"/>
          </w:tcPr>
          <w:p>
            <w:r>
              <w:t>Eng_12_12</w:t>
            </w:r>
          </w:p>
        </w:tc>
        <w:tc>
          <w:tcPr>
            <w:tcW w:type="dxa" w:w="1440"/>
          </w:tcPr>
          <w:p>
            <w:r/>
          </w:p>
        </w:tc>
        <w:tc>
          <w:tcPr>
            <w:tcW w:type="dxa" w:w="1440"/>
          </w:tcPr>
          <w:p>
            <w:r>
              <w:t>Mark the letter A, B, C, or D on your answer sheet to indicate the correct answer to each of the following questions.</w:t>
            </w:r>
          </w:p>
          <w:p>
            <w:r>
              <w:t>Question 12: Over the years, he gradually became impervious _________ about his wife’s comments about his chosen profession and in the end she stopped complaining.</w:t>
            </w:r>
          </w:p>
          <w:p>
            <w:r>
              <w:t>A. about</w:t>
            </w:r>
          </w:p>
          <w:p>
            <w:r>
              <w:t>B. for</w:t>
            </w:r>
          </w:p>
          <w:p>
            <w:r>
              <w:t>C. of</w:t>
            </w:r>
          </w:p>
          <w:p>
            <w:r>
              <w:t>D. to</w:t>
            </w:r>
          </w:p>
        </w:tc>
        <w:tc>
          <w:tcPr>
            <w:tcW w:type="dxa" w:w="1440"/>
          </w:tcPr>
          <w:p>
            <w:r>
              <w:t>D</w:t>
            </w:r>
          </w:p>
        </w:tc>
        <w:tc>
          <w:tcPr>
            <w:tcW w:type="dxa" w:w="1440"/>
          </w:tcPr>
          <w:p>
            <w:r/>
          </w:p>
        </w:tc>
        <w:tc>
          <w:tcPr>
            <w:tcW w:type="dxa" w:w="1440"/>
          </w:tcPr>
          <w:p>
            <w:r>
              <w:t>Chọn đáp án D</w:t>
            </w:r>
          </w:p>
          <w:p>
            <w:r>
              <w:t>- impervious /ɪm'pɜ:viəs/ (+ to)(adj): not affected or influenced by something: không bị ảnh hưởng, không</w:t>
            </w:r>
          </w:p>
          <w:p>
            <w:r>
              <w:t>bị tác động</w:t>
            </w:r>
          </w:p>
          <w:p>
            <w:r>
              <w:t>E.g: She was impervious to his charms.</w:t>
            </w:r>
          </w:p>
          <w:p>
            <w:r>
              <w:t>Dịch: Qua nhiều năm, anh ấy dần dần không bị ảnh hưởng bởi những lởi phê bình của vợ về nghề nghiệp</w:t>
            </w:r>
          </w:p>
          <w:p>
            <w:r>
              <w:t>mà anh ấy đã chọn nữa và cuối cùng cô ấy đã ngừng phàn nàn.</w:t>
            </w:r>
          </w:p>
        </w:tc>
      </w:tr>
      <w:tr>
        <w:tc>
          <w:tcPr>
            <w:tcW w:type="dxa" w:w="1440"/>
          </w:tcPr>
          <w:p>
            <w:r>
              <w:t>Eng_12_13</w:t>
            </w:r>
          </w:p>
        </w:tc>
        <w:tc>
          <w:tcPr>
            <w:tcW w:type="dxa" w:w="1440"/>
          </w:tcPr>
          <w:p>
            <w:r/>
          </w:p>
        </w:tc>
        <w:tc>
          <w:tcPr>
            <w:tcW w:type="dxa" w:w="1440"/>
          </w:tcPr>
          <w:p>
            <w:r>
              <w:t>Mark the letter A, B, C, or D on your answer sheet to indicate the correct answer to each of the following questions.</w:t>
            </w:r>
          </w:p>
          <w:p>
            <w:r>
              <w:t>Question 13: Hoa hoped _________to join the club. She could make friends with many people here.</w:t>
            </w:r>
          </w:p>
          <w:p>
            <w:r>
              <w:t>A. being invited</w:t>
            </w:r>
          </w:p>
          <w:p>
            <w:r>
              <w:t>B. to invite</w:t>
            </w:r>
          </w:p>
          <w:p>
            <w:r>
              <w:t>C. to be invited</w:t>
            </w:r>
          </w:p>
          <w:p>
            <w:r>
              <w:t>D. inviting</w:t>
            </w:r>
          </w:p>
        </w:tc>
        <w:tc>
          <w:tcPr>
            <w:tcW w:type="dxa" w:w="1440"/>
          </w:tcPr>
          <w:p>
            <w:r>
              <w:t>C</w:t>
            </w:r>
          </w:p>
        </w:tc>
        <w:tc>
          <w:tcPr>
            <w:tcW w:type="dxa" w:w="1440"/>
          </w:tcPr>
          <w:p>
            <w:r/>
          </w:p>
        </w:tc>
        <w:tc>
          <w:tcPr>
            <w:tcW w:type="dxa" w:w="1440"/>
          </w:tcPr>
          <w:p>
            <w:r>
              <w:t>Chọn đáp án C</w:t>
            </w:r>
          </w:p>
          <w:p>
            <w:r>
              <w:t>cấu trúc: - hope + to V: hi vọng làm gì (chủ động)</w:t>
            </w:r>
          </w:p>
          <w:p>
            <w:r>
              <w:t>- hope + to be Vpp: hi vọng được làm gì (bị động)</w:t>
            </w:r>
          </w:p>
          <w:p>
            <w:r>
              <w:t>- invite sb to do sth: mởi ai làm gì</w:t>
            </w:r>
          </w:p>
          <w:p>
            <w:r>
              <w:t>Động từ trong câu này phải được chia ở dạng bị động mới phù hợp về nghĩa.</w:t>
            </w:r>
          </w:p>
          <w:p>
            <w:r>
              <w:t>Dịch: Hoa hi vọng được mởi tham gia vào câu lạc bộ. Cô ấy có thể kết bạn với nhiêu ngưởi tại đây.</w:t>
            </w:r>
          </w:p>
        </w:tc>
      </w:tr>
      <w:tr>
        <w:tc>
          <w:tcPr>
            <w:tcW w:type="dxa" w:w="1440"/>
          </w:tcPr>
          <w:p>
            <w:r>
              <w:t>Eng_12_14</w:t>
            </w:r>
          </w:p>
        </w:tc>
        <w:tc>
          <w:tcPr>
            <w:tcW w:type="dxa" w:w="1440"/>
          </w:tcPr>
          <w:p>
            <w:r/>
          </w:p>
        </w:tc>
        <w:tc>
          <w:tcPr>
            <w:tcW w:type="dxa" w:w="1440"/>
          </w:tcPr>
          <w:p>
            <w:r>
              <w:t>Mark the letter A, B, C, or D on your answer sheet to indicate the correct answer to each of the following questions.</w:t>
            </w:r>
          </w:p>
          <w:p>
            <w:r>
              <w:t>Question 14: Sometimes in a bad situation, there may still be some good things. Try not to “throw out the _________ with the bathwater”.</w:t>
            </w:r>
          </w:p>
          <w:p>
            <w:r>
              <w:t>A. fish</w:t>
            </w:r>
          </w:p>
          <w:p>
            <w:r>
              <w:t>B. duck</w:t>
            </w:r>
          </w:p>
          <w:p>
            <w:r>
              <w:t>C. baby</w:t>
            </w:r>
          </w:p>
          <w:p>
            <w:r>
              <w:t>D. child</w:t>
            </w:r>
          </w:p>
        </w:tc>
        <w:tc>
          <w:tcPr>
            <w:tcW w:type="dxa" w:w="1440"/>
          </w:tcPr>
          <w:p>
            <w:r>
              <w:t>C</w:t>
            </w:r>
          </w:p>
        </w:tc>
        <w:tc>
          <w:tcPr>
            <w:tcW w:type="dxa" w:w="1440"/>
          </w:tcPr>
          <w:p>
            <w:r/>
          </w:p>
        </w:tc>
        <w:tc>
          <w:tcPr>
            <w:tcW w:type="dxa" w:w="1440"/>
          </w:tcPr>
          <w:p>
            <w:r>
              <w:t>Chọn đáp án C</w:t>
            </w:r>
          </w:p>
          <w:p>
            <w:r>
              <w:t>- fish (n): cá</w:t>
            </w:r>
          </w:p>
          <w:p>
            <w:r>
              <w:t>- duck (n): vịt</w:t>
            </w:r>
          </w:p>
          <w:p>
            <w:r>
              <w:t>- baby (n): đứa bé</w:t>
            </w:r>
          </w:p>
          <w:p>
            <w:r>
              <w:t>- child (n): đứa trẻ</w:t>
            </w:r>
          </w:p>
          <w:p>
            <w:r>
              <w:t>+ throw out the baby with the bathwater: vứt bỏ cái gì đó quý báu cùng với cái gì mình không thích</w:t>
            </w:r>
          </w:p>
          <w:p>
            <w:r>
              <w:t>Dịch: Đôi khi trong những tình huống tồi tệ thì vẫn có những điều tốt đẹp. Cố gắng đừng vứt đi những</w:t>
            </w:r>
          </w:p>
          <w:p>
            <w:r>
              <w:t>thứ đáng giá chỉ vì những thứ ta không thích.</w:t>
            </w:r>
          </w:p>
        </w:tc>
      </w:tr>
      <w:tr>
        <w:tc>
          <w:tcPr>
            <w:tcW w:type="dxa" w:w="1440"/>
          </w:tcPr>
          <w:p>
            <w:r>
              <w:t>Eng_12_15</w:t>
            </w:r>
          </w:p>
        </w:tc>
        <w:tc>
          <w:tcPr>
            <w:tcW w:type="dxa" w:w="1440"/>
          </w:tcPr>
          <w:p>
            <w:r/>
          </w:p>
        </w:tc>
        <w:tc>
          <w:tcPr>
            <w:tcW w:type="dxa" w:w="1440"/>
          </w:tcPr>
          <w:p>
            <w:r>
              <w:t>Mark the letter A, B, C, or D on your answer sheet to indicate the correct answer to each of the following questions.</w:t>
            </w:r>
          </w:p>
          <w:p>
            <w:r>
              <w:t>Question 15: David is a rich man because he _________ a lot of money last year.</w:t>
            </w:r>
          </w:p>
          <w:p>
            <w:r>
              <w:t>A. went through</w:t>
            </w:r>
          </w:p>
          <w:p>
            <w:r>
              <w:t>B. checked in</w:t>
            </w:r>
          </w:p>
          <w:p>
            <w:r>
              <w:t>C. fell behind</w:t>
            </w:r>
          </w:p>
          <w:p>
            <w:r>
              <w:t>D. came into</w:t>
            </w:r>
          </w:p>
        </w:tc>
        <w:tc>
          <w:tcPr>
            <w:tcW w:type="dxa" w:w="1440"/>
          </w:tcPr>
          <w:p>
            <w:r>
              <w:t>D</w:t>
            </w:r>
          </w:p>
        </w:tc>
        <w:tc>
          <w:tcPr>
            <w:tcW w:type="dxa" w:w="1440"/>
          </w:tcPr>
          <w:p>
            <w:r/>
          </w:p>
        </w:tc>
        <w:tc>
          <w:tcPr>
            <w:tcW w:type="dxa" w:w="1440"/>
          </w:tcPr>
          <w:p>
            <w:r>
              <w:t>Chọn đáp án D</w:t>
            </w:r>
          </w:p>
          <w:p>
            <w:r>
              <w:t>- go through: trải qua/ chịu đựng; xem xét, kiểm tra cẩn thận</w:t>
            </w:r>
          </w:p>
          <w:p>
            <w:r>
              <w:t>- check in: đăng kí làm thủ tục (ở khách sạn, sân bay,,..)</w:t>
            </w:r>
          </w:p>
          <w:p>
            <w:r>
              <w:t>- fall behind: bị tụt lại phía sau</w:t>
            </w:r>
          </w:p>
          <w:p>
            <w:r>
              <w:t>- come into: to be left money by somebody who has died: được hưởng, thừa hưởng</w:t>
            </w:r>
          </w:p>
          <w:p>
            <w:r>
              <w:t>Dịch: David là ngưởi đàn ông giàu có bởi vì năm ngoái anh ta được thừa hưởng rất nhiều tiền.</w:t>
            </w:r>
          </w:p>
          <w:p>
            <w:r>
              <w:t>Question Chọn đáp án D</w:t>
            </w:r>
          </w:p>
          <w:p>
            <w:r>
              <w:t>- degrees (n.pl): bằng cấp</w:t>
            </w:r>
          </w:p>
          <w:p>
            <w:r>
              <w:t>- knowledge (n. uncountable): kiến thức</w:t>
            </w:r>
          </w:p>
          <w:p>
            <w:r>
              <w:t>- techniques (n.pl): kĩ thuật</w:t>
            </w:r>
          </w:p>
          <w:p>
            <w:r>
              <w:t>- skills (n.pl): kĩ năng</w:t>
            </w:r>
          </w:p>
          <w:p>
            <w:r>
              <w:t>Dịch: Công việc này đòi hỏi một số kĩ năng quan trọng. Bạn phải giỏi vận hành máy móc và cư xử với</w:t>
            </w:r>
          </w:p>
          <w:p>
            <w:r>
              <w:t>con ngưởi.</w:t>
            </w:r>
          </w:p>
        </w:tc>
      </w:tr>
      <w:tr>
        <w:tc>
          <w:tcPr>
            <w:tcW w:type="dxa" w:w="1440"/>
          </w:tcPr>
          <w:p>
            <w:r>
              <w:t>Eng_12_16</w:t>
            </w:r>
          </w:p>
        </w:tc>
        <w:tc>
          <w:tcPr>
            <w:tcW w:type="dxa" w:w="1440"/>
          </w:tcPr>
          <w:p>
            <w:r/>
          </w:p>
        </w:tc>
        <w:tc>
          <w:tcPr>
            <w:tcW w:type="dxa" w:w="1440"/>
          </w:tcPr>
          <w:p>
            <w:r>
              <w:t>Mark the letter A, B, C, or D on your answer sheet to indicate the correct answer to each of the following questions.</w:t>
            </w:r>
          </w:p>
          <w:p>
            <w:r>
              <w:t>Question 16: This job requires some important _________. You have to be good at operating machines and dealing with people,</w:t>
            </w:r>
          </w:p>
          <w:p>
            <w:r>
              <w:t>A. degrees</w:t>
            </w:r>
          </w:p>
          <w:p>
            <w:r>
              <w:t>B. knowledge</w:t>
            </w:r>
          </w:p>
          <w:p>
            <w:r>
              <w:t>C. techniques</w:t>
            </w:r>
          </w:p>
          <w:p>
            <w:r>
              <w:t>D. skills</w:t>
            </w:r>
          </w:p>
        </w:tc>
        <w:tc>
          <w:tcPr>
            <w:tcW w:type="dxa" w:w="1440"/>
          </w:tcPr>
          <w:p>
            <w:r>
              <w:t>D</w:t>
            </w:r>
          </w:p>
        </w:tc>
        <w:tc>
          <w:tcPr>
            <w:tcW w:type="dxa" w:w="1440"/>
          </w:tcPr>
          <w:p>
            <w:r/>
          </w:p>
        </w:tc>
        <w:tc>
          <w:tcPr>
            <w:tcW w:type="dxa" w:w="1440"/>
          </w:tcPr>
          <w:p>
            <w:r/>
          </w:p>
        </w:tc>
      </w:tr>
      <w:tr>
        <w:tc>
          <w:tcPr>
            <w:tcW w:type="dxa" w:w="1440"/>
          </w:tcPr>
          <w:p>
            <w:r>
              <w:t>Eng_12_17</w:t>
            </w:r>
          </w:p>
        </w:tc>
        <w:tc>
          <w:tcPr>
            <w:tcW w:type="dxa" w:w="1440"/>
          </w:tcPr>
          <w:p>
            <w:r/>
          </w:p>
        </w:tc>
        <w:tc>
          <w:tcPr>
            <w:tcW w:type="dxa" w:w="1440"/>
          </w:tcPr>
          <w:p>
            <w:r>
              <w:t>Mark the letter A, B, C, or D on your answer sheet to indicate the correct answer to each of the following questions.</w:t>
            </w:r>
          </w:p>
          <w:p>
            <w:r>
              <w:t>Question 17: An endangered species is a species _________population is so small that it is in danger of becoming extinct.</w:t>
            </w:r>
          </w:p>
          <w:p>
            <w:r>
              <w:t>A. whose</w:t>
            </w:r>
          </w:p>
          <w:p>
            <w:r>
              <w:t>B. which</w:t>
            </w:r>
          </w:p>
          <w:p>
            <w:r>
              <w:t>C. what</w:t>
            </w:r>
          </w:p>
          <w:p>
            <w:r>
              <w:t>D. who</w:t>
            </w:r>
          </w:p>
        </w:tc>
        <w:tc>
          <w:tcPr>
            <w:tcW w:type="dxa" w:w="1440"/>
          </w:tcPr>
          <w:p>
            <w:r>
              <w:t>A</w:t>
            </w:r>
          </w:p>
        </w:tc>
        <w:tc>
          <w:tcPr>
            <w:tcW w:type="dxa" w:w="1440"/>
          </w:tcPr>
          <w:p>
            <w:r/>
          </w:p>
        </w:tc>
        <w:tc>
          <w:tcPr>
            <w:tcW w:type="dxa" w:w="1440"/>
          </w:tcPr>
          <w:p>
            <w:r>
              <w:t>Chọn đáp án A</w:t>
            </w:r>
          </w:p>
          <w:p>
            <w:r>
              <w:t>- whose: đại từ quan hệ thay thế cho tính từ sở hữu trước danh từ đó</w:t>
            </w:r>
          </w:p>
          <w:p>
            <w:r>
              <w:t>- which: đại từ quan hệ thay thế cho chủ ngữ hoặc tân ngữ chỉ vật</w:t>
            </w:r>
          </w:p>
          <w:p>
            <w:r>
              <w:t>- who: đại từ quan hệ thay thế cho chủ ngữ chỉ ngưởi</w:t>
            </w:r>
          </w:p>
          <w:p>
            <w:r>
              <w:t>- what: dùng trong mệnh đề danh từ</w:t>
            </w:r>
          </w:p>
          <w:p>
            <w:r>
              <w:t>E.g: What you have said is completely right.</w:t>
            </w:r>
          </w:p>
          <w:p>
            <w:r>
              <w:t>Trong câu này, đại từ quan hệ cần điền vào là “whose” để thay thế cho tính từ sở hữu.</w:t>
            </w:r>
          </w:p>
          <w:p>
            <w:r>
              <w:t>Dịch: Loài có nguy cơ tuyệt chủng là loài mà số lượng của nó ít đến nỗi mà có nguy cơ bị tuyệt chủng.</w:t>
            </w:r>
          </w:p>
        </w:tc>
      </w:tr>
      <w:tr>
        <w:tc>
          <w:tcPr>
            <w:tcW w:type="dxa" w:w="1440"/>
          </w:tcPr>
          <w:p>
            <w:r>
              <w:t>Eng_12_18</w:t>
            </w:r>
          </w:p>
        </w:tc>
        <w:tc>
          <w:tcPr>
            <w:tcW w:type="dxa" w:w="1440"/>
          </w:tcPr>
          <w:p>
            <w:r/>
          </w:p>
        </w:tc>
        <w:tc>
          <w:tcPr>
            <w:tcW w:type="dxa" w:w="1440"/>
          </w:tcPr>
          <w:p>
            <w:r>
              <w:t>Mark the letter A, B, C, or D on your answer sheet to indicate the correct answer to each of the following questions.</w:t>
            </w:r>
          </w:p>
          <w:p>
            <w:r>
              <w:t>Question 18: They have _________ a lot of extensive research into renewable energy sources.</w:t>
            </w:r>
          </w:p>
          <w:p>
            <w:r>
              <w:t>A. carried</w:t>
            </w:r>
          </w:p>
          <w:p>
            <w:r>
              <w:t>B. done</w:t>
            </w:r>
          </w:p>
          <w:p>
            <w:r>
              <w:t>C. solved</w:t>
            </w:r>
          </w:p>
          <w:p>
            <w:r>
              <w:t>D. made</w:t>
            </w:r>
          </w:p>
        </w:tc>
        <w:tc>
          <w:tcPr>
            <w:tcW w:type="dxa" w:w="1440"/>
          </w:tcPr>
          <w:p>
            <w:r>
              <w:t>B</w:t>
            </w:r>
          </w:p>
        </w:tc>
        <w:tc>
          <w:tcPr>
            <w:tcW w:type="dxa" w:w="1440"/>
          </w:tcPr>
          <w:p>
            <w:r/>
          </w:p>
        </w:tc>
        <w:tc>
          <w:tcPr>
            <w:tcW w:type="dxa" w:w="1440"/>
          </w:tcPr>
          <w:p>
            <w:r>
              <w:t>Chọn đáp án B</w:t>
            </w:r>
          </w:p>
          <w:p>
            <w:r>
              <w:t>- carry (v): mang</w:t>
            </w:r>
          </w:p>
          <w:p>
            <w:r>
              <w:t>- do (v): làm</w:t>
            </w:r>
          </w:p>
          <w:p>
            <w:r>
              <w:t>- solve (v): giải quyết</w:t>
            </w:r>
          </w:p>
          <w:p>
            <w:r>
              <w:t>- make (v): làm, chế tạo</w:t>
            </w:r>
          </w:p>
          <w:p>
            <w:r>
              <w:t>- carry out/ conduct/ do + research: tiến hành/ thực hiện/ làm nghiên cứu</w:t>
            </w:r>
          </w:p>
          <w:p>
            <w:r>
              <w:t>Dịch: Họ đã làm nhiều nghiên cứu phạm vi rộng vào các nguồn năng lượng tái tạo.</w:t>
            </w:r>
          </w:p>
        </w:tc>
      </w:tr>
      <w:tr>
        <w:tc>
          <w:tcPr>
            <w:tcW w:type="dxa" w:w="1440"/>
          </w:tcPr>
          <w:p>
            <w:r>
              <w:t>Eng_12_19</w:t>
            </w:r>
          </w:p>
        </w:tc>
        <w:tc>
          <w:tcPr>
            <w:tcW w:type="dxa" w:w="1440"/>
          </w:tcPr>
          <w:p>
            <w:r/>
          </w:p>
        </w:tc>
        <w:tc>
          <w:tcPr>
            <w:tcW w:type="dxa" w:w="1440"/>
          </w:tcPr>
          <w:p>
            <w:r>
              <w:t>Mark the letter A, B, C, or D on your answer sheet to indicate the correct answer to each of the following questions.</w:t>
            </w:r>
          </w:p>
          <w:p>
            <w:r>
              <w:t>Question 19: With this type of insurance, you’re buying _________ of mind.</w:t>
            </w:r>
          </w:p>
          <w:p>
            <w:r>
              <w:t>A. peace</w:t>
            </w:r>
          </w:p>
          <w:p>
            <w:r>
              <w:t>B. satisfaction</w:t>
            </w:r>
          </w:p>
          <w:p>
            <w:r>
              <w:t>C. calmness</w:t>
            </w:r>
          </w:p>
          <w:p>
            <w:r>
              <w:t>D. contentment</w:t>
            </w:r>
          </w:p>
        </w:tc>
        <w:tc>
          <w:tcPr>
            <w:tcW w:type="dxa" w:w="1440"/>
          </w:tcPr>
          <w:p>
            <w:r>
              <w:t>A</w:t>
            </w:r>
          </w:p>
        </w:tc>
        <w:tc>
          <w:tcPr>
            <w:tcW w:type="dxa" w:w="1440"/>
          </w:tcPr>
          <w:p>
            <w:r/>
          </w:p>
        </w:tc>
        <w:tc>
          <w:tcPr>
            <w:tcW w:type="dxa" w:w="1440"/>
          </w:tcPr>
          <w:p>
            <w:r>
              <w:t>Chọn đáp án A</w:t>
            </w:r>
          </w:p>
          <w:p>
            <w:r>
              <w:t>- peace (n): sự thanh bình, sự yên tĩnh</w:t>
            </w:r>
          </w:p>
          <w:p>
            <w:r>
              <w:t>- satisfaction (n): sự thỏa mãn, sự hài lòng</w:t>
            </w:r>
          </w:p>
          <w:p>
            <w:r>
              <w:t>- calmness (n): sự bình tĩnh, sự điềm tĩnh</w:t>
            </w:r>
          </w:p>
          <w:p>
            <w:r>
              <w:t>- contentment (n): sự hài lòng, sự bằng lòng</w:t>
            </w:r>
          </w:p>
          <w:p>
            <w:r>
              <w:t>+ peace of mind: a feeling of calm or not being worried: sự yên tĩnh trong tâm hồn, sự thanh thản</w:t>
            </w:r>
          </w:p>
          <w:p>
            <w:r>
              <w:t>Dịch: Với loại bảo hiểm này, bạn đang mua cho mình sự bình yên.</w:t>
            </w:r>
          </w:p>
        </w:tc>
      </w:tr>
      <w:tr>
        <w:tc>
          <w:tcPr>
            <w:tcW w:type="dxa" w:w="1440"/>
          </w:tcPr>
          <w:p>
            <w:r>
              <w:t>Eng_12_20</w:t>
            </w:r>
          </w:p>
        </w:tc>
        <w:tc>
          <w:tcPr>
            <w:tcW w:type="dxa" w:w="1440"/>
          </w:tcPr>
          <w:p>
            <w:r/>
          </w:p>
        </w:tc>
        <w:tc>
          <w:tcPr>
            <w:tcW w:type="dxa" w:w="1440"/>
          </w:tcPr>
          <w:p>
            <w:r>
              <w:t>Mark the letter A, B, C, or D on your answer sheet to indicate the correct answer to each of the following questions.</w:t>
            </w:r>
          </w:p>
          <w:p>
            <w:r>
              <w:t>Question 20: The recent heavy rain has helped to reduce the water _________.</w:t>
            </w:r>
          </w:p>
          <w:p>
            <w:r>
              <w:t>A. poverty</w:t>
            </w:r>
          </w:p>
          <w:p>
            <w:r>
              <w:t>B. shortage</w:t>
            </w:r>
          </w:p>
          <w:p>
            <w:r>
              <w:t>C. plenty</w:t>
            </w:r>
          </w:p>
          <w:p>
            <w:r>
              <w:t>D. abundance</w:t>
            </w:r>
          </w:p>
        </w:tc>
        <w:tc>
          <w:tcPr>
            <w:tcW w:type="dxa" w:w="1440"/>
          </w:tcPr>
          <w:p>
            <w:r>
              <w:t>B</w:t>
            </w:r>
          </w:p>
        </w:tc>
        <w:tc>
          <w:tcPr>
            <w:tcW w:type="dxa" w:w="1440"/>
          </w:tcPr>
          <w:p>
            <w:r/>
          </w:p>
        </w:tc>
        <w:tc>
          <w:tcPr>
            <w:tcW w:type="dxa" w:w="1440"/>
          </w:tcPr>
          <w:p>
            <w:r>
              <w:t>Chọn đáp án B</w:t>
            </w:r>
          </w:p>
          <w:p>
            <w:r>
              <w:t>- poverty (n): sự nghèo nàn</w:t>
            </w:r>
          </w:p>
          <w:p>
            <w:r>
              <w:t>- shortage (n): sự thiếu</w:t>
            </w:r>
          </w:p>
          <w:p>
            <w:r>
              <w:t>- plenty (n): sự phong phú, dồi dào</w:t>
            </w:r>
          </w:p>
          <w:p>
            <w:r>
              <w:t>- abundance (n): sự phong phủ, sự dồi dào</w:t>
            </w:r>
          </w:p>
          <w:p>
            <w:r>
              <w:t>+ water shortage: sự thiếu nước</w:t>
            </w:r>
          </w:p>
          <w:p>
            <w:r>
              <w:t>Dịch: Cơn mưa to gần đây đã giúp giảm tình trạng thiếu nước.</w:t>
            </w:r>
          </w:p>
        </w:tc>
      </w:tr>
      <w:tr>
        <w:tc>
          <w:tcPr>
            <w:tcW w:type="dxa" w:w="1440"/>
          </w:tcPr>
          <w:p>
            <w:r>
              <w:t>Eng_12_21</w:t>
            </w:r>
          </w:p>
        </w:tc>
        <w:tc>
          <w:tcPr>
            <w:tcW w:type="dxa" w:w="1440"/>
          </w:tcPr>
          <w:p>
            <w:r/>
          </w:p>
        </w:tc>
        <w:tc>
          <w:tcPr>
            <w:tcW w:type="dxa" w:w="1440"/>
          </w:tcPr>
          <w:p>
            <w:r>
              <w:t>Mark the letter A, B, C, or D on your answer sheet to indicate the correct answer to each of the following questions.</w:t>
            </w:r>
          </w:p>
          <w:p>
            <w:r>
              <w:t>Question 21: _________ over long distances is a fact that everyone knows.</w:t>
            </w:r>
          </w:p>
          <w:p>
            <w:r>
              <w:t>A. That electricity transmitting</w:t>
            </w:r>
          </w:p>
          <w:p>
            <w:r>
              <w:t>B. That electricity can be transmitted</w:t>
            </w:r>
          </w:p>
          <w:p>
            <w:r>
              <w:t>C. That electricity</w:t>
            </w:r>
          </w:p>
          <w:p>
            <w:r>
              <w:t>D. That can be transmitted</w:t>
            </w:r>
          </w:p>
        </w:tc>
        <w:tc>
          <w:tcPr>
            <w:tcW w:type="dxa" w:w="1440"/>
          </w:tcPr>
          <w:p>
            <w:r>
              <w:t>B</w:t>
            </w:r>
          </w:p>
        </w:tc>
        <w:tc>
          <w:tcPr>
            <w:tcW w:type="dxa" w:w="1440"/>
          </w:tcPr>
          <w:p>
            <w:r/>
          </w:p>
        </w:tc>
        <w:tc>
          <w:tcPr>
            <w:tcW w:type="dxa" w:w="1440"/>
          </w:tcPr>
          <w:p>
            <w:r>
              <w:t>Chọn đáp án B</w:t>
            </w:r>
          </w:p>
          <w:p>
            <w:r>
              <w:t>- Mệnh đề “that” trong câu này là mệnh đề danh từ làm chức năng chủ ngữ.</w:t>
            </w:r>
          </w:p>
          <w:p>
            <w:r>
              <w:t>- Mệnh đề danh từ: mệnh đề có chức năng như một danh từ.</w:t>
            </w:r>
          </w:p>
          <w:p>
            <w:r>
              <w:t>Cấu trúc: - That/ where/ when/ why/ what/.... + S + V ... + V- chia dạng số ít + .... (mệnh đề danh từ làm</w:t>
            </w:r>
          </w:p>
          <w:p>
            <w:r>
              <w:t>chức năng chủ ngữ)</w:t>
            </w:r>
          </w:p>
          <w:p>
            <w:r>
              <w:t>E.g: What you did makes me disappointed. (Những điều bạn đã làm khiến tôi thất vọng.)</w:t>
            </w:r>
          </w:p>
          <w:p>
            <w:r>
              <w:t>Do đó, các phương án A, C, D không đúng ngữ pháp.</w:t>
            </w:r>
          </w:p>
          <w:p>
            <w:r>
              <w:t>Dịch: Điện có thể được truyền qua khoảng cách xa là một thực tế mà ai cũng biết.</w:t>
            </w:r>
          </w:p>
        </w:tc>
      </w:tr>
      <w:tr>
        <w:tc>
          <w:tcPr>
            <w:tcW w:type="dxa" w:w="1440"/>
          </w:tcPr>
          <w:p>
            <w:r>
              <w:t>Eng_12_22</w:t>
            </w:r>
          </w:p>
        </w:tc>
        <w:tc>
          <w:tcPr>
            <w:tcW w:type="dxa" w:w="1440"/>
          </w:tcPr>
          <w:p>
            <w:r/>
          </w:p>
        </w:tc>
        <w:tc>
          <w:tcPr>
            <w:tcW w:type="dxa" w:w="1440"/>
          </w:tcPr>
          <w:p>
            <w:r>
              <w:t>Mark the letter A, B, C, or D on your answer sheet to indicate the correct answer to each of the following questions.</w:t>
            </w:r>
          </w:p>
          <w:p>
            <w:r>
              <w:t>Question 22: My grandmother _________ her whole life to looking after her children.</w:t>
            </w:r>
          </w:p>
          <w:p>
            <w:r>
              <w:t>A. paying</w:t>
            </w:r>
          </w:p>
          <w:p>
            <w:r>
              <w:t>B. using</w:t>
            </w:r>
          </w:p>
          <w:p>
            <w:r>
              <w:t>C. spending</w:t>
            </w:r>
          </w:p>
          <w:p>
            <w:r>
              <w:t>D. devoting</w:t>
            </w:r>
          </w:p>
        </w:tc>
        <w:tc>
          <w:tcPr>
            <w:tcW w:type="dxa" w:w="1440"/>
          </w:tcPr>
          <w:p>
            <w:r>
              <w:t>D</w:t>
            </w:r>
          </w:p>
        </w:tc>
        <w:tc>
          <w:tcPr>
            <w:tcW w:type="dxa" w:w="1440"/>
          </w:tcPr>
          <w:p>
            <w:r/>
          </w:p>
        </w:tc>
        <w:tc>
          <w:tcPr>
            <w:tcW w:type="dxa" w:w="1440"/>
          </w:tcPr>
          <w:p>
            <w:r>
              <w:t>Chọn đáp án D</w:t>
            </w:r>
          </w:p>
          <w:p>
            <w:r>
              <w:t>- pay (v): trả, thanh toán</w:t>
            </w:r>
          </w:p>
          <w:p>
            <w:r>
              <w:t>- use (v): sử dụng</w:t>
            </w:r>
          </w:p>
          <w:p>
            <w:r>
              <w:t>- spend (v): tiêu tốn, dùng, trải qua</w:t>
            </w:r>
          </w:p>
          <w:p>
            <w:r>
              <w:t>+ spend sth doing sth/ spend sth on sth/ doing sth: dành/ tiêu tốn .. .vào điều gì/ làm gì</w:t>
            </w:r>
          </w:p>
          <w:p>
            <w:r>
              <w:t>- devote (v): cống hiến, hiến dâng</w:t>
            </w:r>
          </w:p>
          <w:p>
            <w:r>
              <w:t>+ devote sth to sth/ to doing sth: dành, cống hiến . ...vào điều gì/ làm gì</w:t>
            </w:r>
          </w:p>
          <w:p>
            <w:r>
              <w:t>Dịch: Bà tôi đã dành cả cuộc đởi để chăm sóc con cái.</w:t>
            </w:r>
          </w:p>
        </w:tc>
      </w:tr>
      <w:tr>
        <w:tc>
          <w:tcPr>
            <w:tcW w:type="dxa" w:w="1440"/>
          </w:tcPr>
          <w:p>
            <w:r>
              <w:t>Eng_12_23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Welcome to the Netherlands, a tiny country that only extends, at its broadest, 312 km north to south, and 264 km east to west - (23) _________ the land area increases slightly each year as a result of continuous land reclamation and drainage. With a lot of heart and much to offer, ‘Holland,’ as it is (24) _________ known to most of us abroad - a name stemming from its once most prominent provinces - has more going on per kilometer than most countries, and more English-speaking natives. You’ll be impressed by its (25) _________ cities and charmed by its countryside and villages, full of contrasts. From the exciting variety on offer, you could choose a romantic canal boat tour in Amsterdam, a Royal Tour by coach in The Hague, or a hydrofoil tour around the biggest harbour in the world - Rotterdam. In season you could visit the dazzling bulb fields, enjoy a full day on a boat, or take a bike tour through the pancake-flat countryside spiced with windmills. The possibilities are countless and the nationwide tourist office is on hand to give you information and help you (26) _________reservations. You’ll have (27) _________language problems here, as the Dutch are true linguists and English is spoken here almost universally.</w:t>
            </w:r>
          </w:p>
          <w:p>
            <w:r>
              <w:t>Question 23:</w:t>
            </w:r>
          </w:p>
          <w:p>
            <w:r>
              <w:t>A. so</w:t>
            </w:r>
          </w:p>
          <w:p>
            <w:r>
              <w:t>B. despite</w:t>
            </w:r>
          </w:p>
          <w:p>
            <w:r>
              <w:t>C. in spite of</w:t>
            </w:r>
          </w:p>
          <w:p>
            <w:r>
              <w:t>D. although</w:t>
            </w:r>
          </w:p>
        </w:tc>
        <w:tc>
          <w:tcPr>
            <w:tcW w:type="dxa" w:w="1440"/>
          </w:tcPr>
          <w:p>
            <w:r>
              <w:t>D</w:t>
            </w:r>
          </w:p>
        </w:tc>
        <w:tc>
          <w:tcPr>
            <w:tcW w:type="dxa" w:w="1440"/>
          </w:tcPr>
          <w:p>
            <w:r/>
          </w:p>
        </w:tc>
        <w:tc>
          <w:tcPr>
            <w:tcW w:type="dxa" w:w="1440"/>
          </w:tcPr>
          <w:p>
            <w:r>
              <w:t>Chọn đáp án D</w:t>
            </w:r>
          </w:p>
          <w:p>
            <w:r>
              <w:t>- so: vì thế, cho nên</w:t>
            </w:r>
          </w:p>
          <w:p>
            <w:r>
              <w:t>- despite ~ in spite of + N/ V-ing: mặc dù</w:t>
            </w:r>
          </w:p>
          <w:p>
            <w:r>
              <w:t>- although + a clause (S+ V): mặc dù</w:t>
            </w:r>
          </w:p>
          <w:p>
            <w:r>
              <w:t>“Welcome to the Netherlands, a tiny country that only extends ... \underline{although} the land area increases</w:t>
            </w:r>
          </w:p>
          <w:p>
            <w:r>
              <w:t>slightly each year (Chào mừng đến với Hà Lan, một quốc gia nhỏ chỉ rộng .... mặc dù diện tích đất tăng</w:t>
            </w:r>
          </w:p>
          <w:p>
            <w:r>
              <w:t>nhẹ mỗi năm,..)</w:t>
            </w:r>
          </w:p>
        </w:tc>
      </w:tr>
      <w:tr>
        <w:tc>
          <w:tcPr>
            <w:tcW w:type="dxa" w:w="1440"/>
          </w:tcPr>
          <w:p>
            <w:r>
              <w:t>Eng_12_24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Welcome to the Netherlands, a tiny country that only extends, at its broadest, 312 km north to south, and 264 km east to west - (23) _________ the land area increases slightly each year as a result of continuous land reclamation and drainage. With a lot of heart and much to offer, ‘Holland,’ as it is (24) _________ known to most of us abroad - a name stemming from its once most prominent provinces - has more going on per kilometer than most countries, and more English-speaking natives. You’ll be impressed by its (25) _________ cities and charmed by its countryside and villages, full of contrasts. From the exciting variety on offer, you could choose a romantic canal boat tour in Amsterdam, a Royal Tour by coach in The Hague, or a hydrofoil tour around the biggest harbour in the world - Rotterdam. In season you could visit the dazzling bulb fields, enjoy a full day on a boat, or take a bike tour through the pancake-flat countryside spiced with windmills. The possibilities are countless and the nationwide tourist office is on hand to give you information and help you (26) _________reservations. You’ll have (27) _________language problems here, as the Dutch are true linguists and English is spoken here almost universally.</w:t>
            </w:r>
          </w:p>
          <w:p>
            <w:r>
              <w:t>Question 24:</w:t>
            </w:r>
          </w:p>
          <w:p>
            <w:r>
              <w:t>A. regularly</w:t>
            </w:r>
          </w:p>
          <w:p>
            <w:r>
              <w:t>B. occasionally</w:t>
            </w:r>
          </w:p>
          <w:p>
            <w:r>
              <w:t>C. commonly</w:t>
            </w:r>
          </w:p>
          <w:p>
            <w:r>
              <w:t>D. unusually</w:t>
            </w:r>
          </w:p>
        </w:tc>
        <w:tc>
          <w:tcPr>
            <w:tcW w:type="dxa" w:w="1440"/>
          </w:tcPr>
          <w:p>
            <w:r>
              <w:t>C</w:t>
            </w:r>
          </w:p>
        </w:tc>
        <w:tc>
          <w:tcPr>
            <w:tcW w:type="dxa" w:w="1440"/>
          </w:tcPr>
          <w:p>
            <w:r/>
          </w:p>
        </w:tc>
        <w:tc>
          <w:tcPr>
            <w:tcW w:type="dxa" w:w="1440"/>
          </w:tcPr>
          <w:p>
            <w:r>
              <w:t>Chọn đáp án C</w:t>
            </w:r>
          </w:p>
          <w:p>
            <w:r>
              <w:t>- regularly (adv): thưởng xuyên, đều đặn</w:t>
            </w:r>
          </w:p>
          <w:p>
            <w:r>
              <w:t>- occasionally (adv): thỉnh thoảng</w:t>
            </w:r>
          </w:p>
          <w:p>
            <w:r>
              <w:t>- commonly (adv) ~ usually, very often: thông thưởng</w:t>
            </w:r>
          </w:p>
          <w:p>
            <w:r>
              <w:t>+ commonly known (collocation): widely known usually or by most people: thưởng được mọi ngưởi biết</w:t>
            </w:r>
          </w:p>
          <w:p>
            <w:r>
              <w:t>đến '</w:t>
            </w:r>
          </w:p>
          <w:p>
            <w:r>
              <w:t>- unusually (adv): bất thưởng, không thưởng</w:t>
            </w:r>
          </w:p>
        </w:tc>
      </w:tr>
      <w:tr>
        <w:tc>
          <w:tcPr>
            <w:tcW w:type="dxa" w:w="1440"/>
          </w:tcPr>
          <w:p>
            <w:r>
              <w:t>Eng_12_25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Welcome to the Netherlands, a tiny country that only extends, at its broadest, 312 km north to south, and 264 km east to west - (23) _________ the land area increases slightly each year as a result of continuous land reclamation and drainage. With a lot of heart and much to offer, ‘Holland,’ as it is (24) _________ known to most of us abroad - a name stemming from its once most prominent provinces - has more going on per kilometer than most countries, and more English-speaking natives. You’ll be impressed by its (25) _________ cities and charmed by its countryside and villages, full of contrasts. From the exciting variety on offer, you could choose a romantic canal boat tour in Amsterdam, a Royal Tour by coach in The Hague, or a hydrofoil tour around the biggest harbour in the world - Rotterdam. In season you could visit the dazzling bulb fields, enjoy a full day on a boat, or take a bike tour through the pancake-flat countryside spiced with windmills. The possibilities are countless and the nationwide tourist office is on hand to give you information and help you (26) _________reservations. You’ll have (27) _________language problems here, as the Dutch are true linguists and English is spoken here almost universally.</w:t>
            </w:r>
          </w:p>
          <w:p>
            <w:r>
              <w:t>Question 25:</w:t>
            </w:r>
          </w:p>
          <w:p>
            <w:r>
              <w:t>A. historic</w:t>
            </w:r>
          </w:p>
          <w:p>
            <w:r>
              <w:t>B. historical</w:t>
            </w:r>
          </w:p>
          <w:p>
            <w:r>
              <w:t>C. historically</w:t>
            </w:r>
          </w:p>
          <w:p>
            <w:r>
              <w:t>D. historian</w:t>
            </w:r>
          </w:p>
        </w:tc>
        <w:tc>
          <w:tcPr>
            <w:tcW w:type="dxa" w:w="1440"/>
          </w:tcPr>
          <w:p>
            <w:r>
              <w:t>A</w:t>
            </w:r>
          </w:p>
        </w:tc>
        <w:tc>
          <w:tcPr>
            <w:tcW w:type="dxa" w:w="1440"/>
          </w:tcPr>
          <w:p>
            <w:r/>
          </w:p>
        </w:tc>
        <w:tc>
          <w:tcPr>
            <w:tcW w:type="dxa" w:w="1440"/>
          </w:tcPr>
          <w:p>
            <w:r>
              <w:t>Chọn đáp án A</w:t>
            </w:r>
          </w:p>
          <w:p>
            <w:r>
              <w:t>- historic (adj): important or influential in history: quan trọng trong lịch sử, có ý nghĩa lịch sử</w:t>
            </w:r>
          </w:p>
          <w:p>
            <w:r>
              <w:t>- historical (adj): connected with the past: có liên quan đến lịch sử, đã xảy ra trong quá khứ</w:t>
            </w:r>
          </w:p>
          <w:p>
            <w:r>
              <w:t>- historically (adv): về mặt lịch sử</w:t>
            </w:r>
          </w:p>
          <w:p>
            <w:r>
              <w:t>- historian (n): sử gia, nhà sử học</w:t>
            </w:r>
          </w:p>
          <w:p>
            <w:r>
              <w:t>+ a historic city ~ a very old city: thành phố rất cổ kính</w:t>
            </w:r>
          </w:p>
          <w:p>
            <w:r>
              <w:t>“You’ll be impressed by its \underline{historic} cities and charmed by its countryside and villages...” (Bạn sẽ bị ấn</w:t>
            </w:r>
          </w:p>
          <w:p>
            <w:r>
              <w:t>tượng bởi các thành phố rất cổ kính và bị quyến rũ bởi các vùng nông thôn và những ngôi làng ....)</w:t>
            </w:r>
          </w:p>
        </w:tc>
      </w:tr>
      <w:tr>
        <w:tc>
          <w:tcPr>
            <w:tcW w:type="dxa" w:w="1440"/>
          </w:tcPr>
          <w:p>
            <w:r>
              <w:t>Eng_12_26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Welcome to the Netherlands, a tiny country that only extends, at its broadest, 312 km north to south, and 264 km east to west - (23) _________ the land area increases slightly each year as a result of continuous land reclamation and drainage. With a lot of heart and much to offer, ‘Holland,’ as it is (24) _________ known to most of us abroad - a name stemming from its once most prominent provinces - has more going on per kilometer than most countries, and more English-speaking natives. You’ll be impressed by its (25) _________ cities and charmed by its countryside and villages, full of contrasts. From the exciting variety on offer, you could choose a romantic canal boat tour in Amsterdam, a Royal Tour by coach in The Hague, or a hydrofoil tour around the biggest harbour in the world - Rotterdam. In season you could visit the dazzling bulb fields, enjoy a full day on a boat, or take a bike tour through the pancake-flat countryside spiced with windmills. The possibilities are countless and the nationwide tourist office is on hand to give you information and help you (26) _________reservations. You’ll have (27) _________language problems here, as the Dutch are true linguists and English is spoken here almost universally.</w:t>
            </w:r>
          </w:p>
          <w:p>
            <w:r>
              <w:t>Question 26:</w:t>
            </w:r>
          </w:p>
          <w:p>
            <w:r>
              <w:t>A. sit</w:t>
            </w:r>
          </w:p>
          <w:p>
            <w:r>
              <w:t>B. catch</w:t>
            </w:r>
          </w:p>
          <w:p>
            <w:r>
              <w:t>C. do</w:t>
            </w:r>
          </w:p>
          <w:p>
            <w:r>
              <w:t>D. make</w:t>
            </w:r>
          </w:p>
        </w:tc>
        <w:tc>
          <w:tcPr>
            <w:tcW w:type="dxa" w:w="1440"/>
          </w:tcPr>
          <w:p>
            <w:r>
              <w:t>D</w:t>
            </w:r>
          </w:p>
        </w:tc>
        <w:tc>
          <w:tcPr>
            <w:tcW w:type="dxa" w:w="1440"/>
          </w:tcPr>
          <w:p>
            <w:r/>
          </w:p>
        </w:tc>
        <w:tc>
          <w:tcPr>
            <w:tcW w:type="dxa" w:w="1440"/>
          </w:tcPr>
          <w:p>
            <w:r>
              <w:t>Chọn đáp án D</w:t>
            </w:r>
          </w:p>
          <w:p>
            <w:r>
              <w:t>- make a reservation (collocation): đặt chỗ trước</w:t>
            </w:r>
          </w:p>
          <w:p>
            <w:r>
              <w:t>“... the nationwide tourist office is on hand to give you information and help you \underline{make} reservations” (văn</w:t>
            </w:r>
          </w:p>
          <w:p>
            <w:r>
              <w:t>phòng du lịch trên toàn quốc sẵn sàng cung cấp cho bạn thông tin và giúp bạn đặt chỗ trước.)</w:t>
            </w:r>
          </w:p>
        </w:tc>
      </w:tr>
      <w:tr>
        <w:tc>
          <w:tcPr>
            <w:tcW w:type="dxa" w:w="1440"/>
          </w:tcPr>
          <w:p>
            <w:r>
              <w:t>Eng_12_27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Welcome to the Netherlands, a tiny country that only extends, at its broadest, 312 km north to south, and 264 km east to west - (23) _________ the land area increases slightly each year as a result of continuous land reclamation and drainage. With a lot of heart and much to offer, ‘Holland,’ as it is (24) _________ known to most of us abroad - a name stemming from its once most prominent provinces - has more going on per kilometer than most countries, and more English-speaking natives. You’ll be impressed by its (25) _________ cities and charmed by its countryside and villages, full of contrasts. From the exciting variety on offer, you could choose a romantic canal boat tour in Amsterdam, a Royal Tour by coach in The Hague, or a hydrofoil tour around the biggest harbour in the world - Rotterdam. In season you could visit the dazzling bulb fields, enjoy a full day on a boat, or take a bike tour through the pancake-flat countryside spiced with windmills. The possibilities are countless and the nationwide tourist office is on hand to give you information and help you (26) _________reservations. You’ll have (27) _________language problems here, as the Dutch are true linguists and English is spoken here almost universally.</w:t>
            </w:r>
          </w:p>
          <w:p>
            <w:r>
              <w:t>Question 27:</w:t>
            </w:r>
          </w:p>
          <w:p>
            <w:r>
              <w:t>A. few</w:t>
            </w:r>
          </w:p>
          <w:p>
            <w:r>
              <w:t>B. a few</w:t>
            </w:r>
          </w:p>
          <w:p>
            <w:r>
              <w:t>C. little</w:t>
            </w:r>
          </w:p>
          <w:p>
            <w:r>
              <w:t>D. a little</w:t>
            </w:r>
          </w:p>
        </w:tc>
        <w:tc>
          <w:tcPr>
            <w:tcW w:type="dxa" w:w="1440"/>
          </w:tcPr>
          <w:p>
            <w:r>
              <w:t>A</w:t>
            </w:r>
          </w:p>
        </w:tc>
        <w:tc>
          <w:tcPr>
            <w:tcW w:type="dxa" w:w="1440"/>
          </w:tcPr>
          <w:p>
            <w:r/>
          </w:p>
        </w:tc>
        <w:tc>
          <w:tcPr>
            <w:tcW w:type="dxa" w:w="1440"/>
          </w:tcPr>
          <w:p>
            <w:r>
              <w:t>Chọn đáp án A</w:t>
            </w:r>
          </w:p>
          <w:p>
            <w:r>
              <w:t>- few + N đếm được số nhiều: rất ít, hầu như không có mấy (mang nghĩa phủ định)</w:t>
            </w:r>
          </w:p>
          <w:p>
            <w:r>
              <w:t>- a few + N đếm được số nhiều ~ some: một vài, một ít (mang nghĩa khẳng định)</w:t>
            </w:r>
          </w:p>
          <w:p>
            <w:r>
              <w:t>- little + N không đếm được: rất ít, hầu như không có mấy (mang nghĩa phủ định)</w:t>
            </w:r>
          </w:p>
          <w:p>
            <w:r>
              <w:t>- a little + N không đếm được ~ some: một chút, một ít (mang nghĩa khẳng định)</w:t>
            </w:r>
          </w:p>
          <w:p>
            <w:r>
              <w:t>Danh từ phía sau là “language problems” =&gt; loại C, D</w:t>
            </w:r>
          </w:p>
          <w:p>
            <w:r>
              <w:t>“You’ll have \underline{few} language problems here, as the Dutch are true linguists and English is spoken here</w:t>
            </w:r>
          </w:p>
          <w:p>
            <w:r>
              <w:t>almost universally” (Ở đây, bạn sẽ gặp rất ít vấn đề về ngôn ngữ vì ngưởi Hà Lan là các nhà ngôn ngữ</w:t>
            </w:r>
          </w:p>
          <w:p>
            <w:r>
              <w:t>thật sự và Tiếng Anh được nói ở đây gần như phổ biến.)</w:t>
            </w:r>
          </w:p>
        </w:tc>
      </w:tr>
      <w:tr>
        <w:tc>
          <w:tcPr>
            <w:tcW w:type="dxa" w:w="1440"/>
          </w:tcPr>
          <w:p>
            <w:r>
              <w:t>Eng_12_28</w:t>
            </w:r>
          </w:p>
        </w:tc>
        <w:tc>
          <w:tcPr>
            <w:tcW w:type="dxa" w:w="1440"/>
          </w:tcPr>
          <w:p>
            <w:r/>
          </w:p>
        </w:tc>
        <w:tc>
          <w:tcPr>
            <w:tcW w:type="dxa" w:w="1440"/>
          </w:tcPr>
          <w:p>
            <w:r>
              <w:t>Read the following passage and mark the letter A, B, C, or D on your answer sheet to indicate the correct answer to each of the questions from 28 to 34.</w:t>
            </w:r>
          </w:p>
          <w:p>
            <w:r>
              <w:t>Cities develop as a result of functions that they can perform. Some functions result directly from the \underline{ingenuity} of the citizenry, but most functions result from the needs of the local area and of the surrounding hinterland (the region that supplies goods to the city and to which the city furnishes services and other goods). Geographers often make a distinction between the situation and the site of a city. Situation refers to the general position in relation to the surrounding region, whereas site involves physical characteristics of the specific location. Situation is normally much more important to the continuing prosperity of a city. If a city is well situated in regard to its hinterland, its development is much more likely to continue. Chicago, for example, possesses an almost unparalleled situation: it is located at the southern end of a huge lake that forces east-west transportation lines to be compressed into its vicinity, and at a meeting of significant land and water transport routes. It also overlooks what is one of the world’s finest large farming regions. These factors ensured that Chicago would become a great city regardless of the disadvantageous characteristics of the available site, such as being prone to flooding during thunderstorm activity.</w:t>
            </w:r>
          </w:p>
          <w:p>
            <w:r>
              <w:t>Similarly, it can be argued that much of New York City’s importance stems from its early and continuing advantage of situation. Philadelphia and Boston both originated at about the same time as New York and shared New York’s location at the western end of one of the world’s most important oceanic trade routes, but only New York possesses an easy-access functional connection (the Hudson-Mohawk lowland) to the vast Midwestern hinterland. This account does not alone explain New York’s primacy, but it does include several important factors. Among the many aspects of situation that help to explain why some cities grow and others do not, original location on a navigable waterway seems particularly applicable. Of course, such characteristic as slope drainage, power resources, river crossings, coastal shapes, and other physical characteristics help to dertermine city location, but such factors are normally more significant in early stages of city development than later.</w:t>
            </w:r>
          </w:p>
          <w:p>
            <w:r>
              <w:t>Question 28: What does the passage mainly discuss?</w:t>
            </w:r>
          </w:p>
          <w:p>
            <w:r>
              <w:t>A. The development of trade routes through United States cities</w:t>
            </w:r>
          </w:p>
          <w:p>
            <w:r>
              <w:t>B. Contrasts in settlement patterns in United States</w:t>
            </w:r>
          </w:p>
          <w:p>
            <w:r>
              <w:t>C. Historical differences among three large United States cities</w:t>
            </w:r>
          </w:p>
          <w:p>
            <w:r>
              <w:t>D. The importance of geographical situation in the growth of United States cities</w:t>
            </w:r>
          </w:p>
        </w:tc>
        <w:tc>
          <w:tcPr>
            <w:tcW w:type="dxa" w:w="1440"/>
          </w:tcPr>
          <w:p>
            <w:r>
              <w:t>D</w:t>
            </w:r>
          </w:p>
        </w:tc>
        <w:tc>
          <w:tcPr>
            <w:tcW w:type="dxa" w:w="1440"/>
          </w:tcPr>
          <w:p>
            <w:r/>
          </w:p>
        </w:tc>
        <w:tc>
          <w:tcPr>
            <w:tcW w:type="dxa" w:w="1440"/>
          </w:tcPr>
          <w:p>
            <w:r>
              <w:t>Chọn đáp án D</w:t>
            </w:r>
          </w:p>
          <w:p>
            <w:r>
              <w:t>Bài đọc chủ yếu thảo luận về điều gì?</w:t>
            </w:r>
          </w:p>
          <w:p>
            <w:r>
              <w:t>A. Sự phát triển của các tuyến thương mại khắp nước Mỹ</w:t>
            </w:r>
          </w:p>
          <w:p>
            <w:r>
              <w:t>B. Sự tương phản về các kiểu định cư ở nước Mỹ</w:t>
            </w:r>
          </w:p>
          <w:p>
            <w:r>
              <w:t>c. Sự khác biệt lịch sử giữa 3 thành phố lớn của nước Mỹ</w:t>
            </w:r>
          </w:p>
          <w:p>
            <w:r>
              <w:t>D. Tầm quan trọng của vị trí địa lý đối với sự phát triển của nước Mỹ.</w:t>
            </w:r>
          </w:p>
          <w:p>
            <w:r>
              <w:t>Từ đầu đến cuối, bài đọc tập trung nói đến tầm quan trọng của vị trí địa lý đối với sự phát triển của nước</w:t>
            </w:r>
          </w:p>
          <w:p>
            <w:r>
              <w:t>Mỹ.</w:t>
            </w:r>
          </w:p>
          <w:p>
            <w:r>
              <w:t>Dẫn chứng: - Geographers often a distinction between the situation and the site of a city. Situation refers</w:t>
            </w:r>
          </w:p>
          <w:p>
            <w:r>
              <w:t>to the general position in relation to the surrounding region, whereas site involves physical characteristics</w:t>
            </w:r>
          </w:p>
          <w:p>
            <w:r>
              <w:t>of the specific location. Situation is normally much more important to the continuing prosperity of a</w:t>
            </w:r>
          </w:p>
          <w:p>
            <w:r>
              <w:t>city.... (Các nhà địa lý thường phân biệt giữa tình hình và địa điểm của một thành phố. Tình huống đề cập</w:t>
            </w:r>
          </w:p>
          <w:p>
            <w:r>
              <w:t>đến vị trí chung liên quan đến khu vực xung quanh, trong khi địa điểm liên quan đến đặc điểm vật lý của</w:t>
            </w:r>
          </w:p>
          <w:p>
            <w:r>
              <w:t>vị trí cụ thể. Tình hình thường quan trọng hơn nhiều đối với sự thịnh vượng liên tục của một thành phố....)</w:t>
            </w:r>
          </w:p>
          <w:p>
            <w:r>
              <w:t>- Chicago for example, possesses an almost unparalleled situation ...</w:t>
            </w:r>
          </w:p>
          <w:p>
            <w:r>
              <w:t>- Similarly it can be argued that much of New York City’s importance stems from its early and</w:t>
            </w:r>
          </w:p>
          <w:p>
            <w:r>
              <w:t>continuing advantage of situation</w:t>
            </w:r>
          </w:p>
        </w:tc>
      </w:tr>
      <w:tr>
        <w:tc>
          <w:tcPr>
            <w:tcW w:type="dxa" w:w="1440"/>
          </w:tcPr>
          <w:p>
            <w:r>
              <w:t>Eng_12_29</w:t>
            </w:r>
          </w:p>
        </w:tc>
        <w:tc>
          <w:tcPr>
            <w:tcW w:type="dxa" w:w="1440"/>
          </w:tcPr>
          <w:p>
            <w:r/>
          </w:p>
        </w:tc>
        <w:tc>
          <w:tcPr>
            <w:tcW w:type="dxa" w:w="1440"/>
          </w:tcPr>
          <w:p>
            <w:r>
              <w:t>Read the following passage and mark the letter A, B, C, or D on your answer sheet to indicate the correct answer to each of the questions from 28 to 34.</w:t>
            </w:r>
          </w:p>
          <w:p>
            <w:r>
              <w:t>Cities develop as a result of functions that they can perform. Some functions result directly from the \underline{ingenuity} of the citizenry, but most functions result from the needs of the local area and of the surrounding hinterland (the region that supplies goods to the city and to which the city furnishes services and other goods). Geographers often make a distinction between the situation and the site of a city. Situation refers to the general position in relation to the surrounding region, whereas site involves physical characteristics of the specific location. Situation is normally much more important to the continuing prosperity of a city. If a city is well situated in regard to its hinterland, its development is much more likely to continue. Chicago, for example, possesses an almost unparalleled situation: it is located at the southern end of a huge lake that forces east-west transportation lines to be compressed into its vicinity, and at a meeting of significant land and water transport routes. It also overlooks what is one of the world’s finest large farming regions. These factors ensured that Chicago would become a great city regardless of the disadvantageous characteristics of the available site, such as being prone to flooding during thunderstorm activity.</w:t>
            </w:r>
          </w:p>
          <w:p>
            <w:r>
              <w:t>Similarly, it can be argued that much of New York City’s importance stems from its early and continuing advantage of situation. Philadelphia and Boston both originated at about the same time as New York and shared New York’s location at the western end of one of the world’s most important oceanic trade routes, but only New York possesses an easy-access functional connection (the Hudson-Mohawk lowland) to the vast Midwestern hinterland. This account does not alone explain New York’s primacy, but it does include several important factors. Among the many aspects of situation that help to explain why some cities grow and others do not, original location on a navigable waterway seems particularly applicable. Of course, such characteristic as slope drainage, power resources, river crossings, coastal shapes, and other physical characteristics help to dertermine city location, but such factors are normally more significant in early stages of city development than later.</w:t>
            </w:r>
          </w:p>
          <w:p>
            <w:r>
              <w:t>Question 29: The word “ingenuity” in paragraph 1 is closest in meaning to _________.</w:t>
            </w:r>
          </w:p>
          <w:p>
            <w:r>
              <w:t>A. wealth</w:t>
            </w:r>
          </w:p>
          <w:p>
            <w:r>
              <w:t>B. resourcefulness</w:t>
            </w:r>
          </w:p>
          <w:p>
            <w:r>
              <w:t>C. traditions</w:t>
            </w:r>
          </w:p>
          <w:p>
            <w:r>
              <w:t>D. organization</w:t>
            </w:r>
          </w:p>
        </w:tc>
        <w:tc>
          <w:tcPr>
            <w:tcW w:type="dxa" w:w="1440"/>
          </w:tcPr>
          <w:p>
            <w:r>
              <w:t>B</w:t>
            </w:r>
          </w:p>
        </w:tc>
        <w:tc>
          <w:tcPr>
            <w:tcW w:type="dxa" w:w="1440"/>
          </w:tcPr>
          <w:p>
            <w:r/>
          </w:p>
        </w:tc>
        <w:tc>
          <w:tcPr>
            <w:tcW w:type="dxa" w:w="1440"/>
          </w:tcPr>
          <w:p>
            <w:r>
              <w:t>Chọn đáp án B</w:t>
            </w:r>
          </w:p>
          <w:p>
            <w:r>
              <w:t>Từ “ingenuity” trong đoạn đầu gần nghĩa nhất với _________.</w:t>
            </w:r>
          </w:p>
          <w:p>
            <w:r>
              <w:t>A. sự giàu có</w:t>
            </w:r>
          </w:p>
          <w:p>
            <w:r>
              <w:t>B. tài khéo léo, xoay xở</w:t>
            </w:r>
          </w:p>
          <w:p>
            <w:r>
              <w:t>C. truyền thống</w:t>
            </w:r>
          </w:p>
          <w:p>
            <w:r>
              <w:t>“Some functions result directly from the \underline{ingenuity} of the citizenry, but most functions result from the</w:t>
            </w:r>
          </w:p>
          <w:p>
            <w:r>
              <w:t>needs of the local area and of the swrounding hinterland” (Một số chức năng có được trực tiếp là do tài</w:t>
            </w:r>
          </w:p>
          <w:p>
            <w:r>
              <w:t>khéo léo của công dân, nhưng đa số chức năng có được là do nhu cầu của vùng địa phương và vùng lân</w:t>
            </w:r>
          </w:p>
          <w:p>
            <w:r>
              <w:t>cận.)</w:t>
            </w:r>
          </w:p>
          <w:p>
            <w:r>
              <w:t>Do đó: ingenuity ~ resourcefulness: tài khéo léo</w:t>
            </w:r>
          </w:p>
        </w:tc>
      </w:tr>
      <w:tr>
        <w:tc>
          <w:tcPr>
            <w:tcW w:type="dxa" w:w="1440"/>
          </w:tcPr>
          <w:p>
            <w:r>
              <w:t>Eng_12_30</w:t>
            </w:r>
          </w:p>
        </w:tc>
        <w:tc>
          <w:tcPr>
            <w:tcW w:type="dxa" w:w="1440"/>
          </w:tcPr>
          <w:p>
            <w:r/>
          </w:p>
        </w:tc>
        <w:tc>
          <w:tcPr>
            <w:tcW w:type="dxa" w:w="1440"/>
          </w:tcPr>
          <w:p>
            <w:r>
              <w:t>Read the following passage and mark the letter A, B, C, or D on your answer sheet to indicate the correct answer to each of the questions from 28 to 34.</w:t>
            </w:r>
          </w:p>
          <w:p>
            <w:r>
              <w:t>Cities develop as a result of functions that they can perform. Some functions result directly from the \underline{ingenuity} of the citizenry, but most functions result from the needs of the local area and of the surrounding hinterland (the region that supplies goods to the city and to which the city furnishes services and other goods). Geographers often make a distinction between the situation and the site of a city. Situation refers to the general position in relation to the surrounding region, whereas site involves physical characteristics of the specific location. Situation is normally much more important to the continuing prosperity of a city. If a city is well situated in regard to its hinterland, its development is much more likely to continue. Chicago, for example, possesses an almost unparalleled situation: it is located at the southern end of a huge lake that forces east-west transportation lines to be compressed into its vicinity, and at a meeting of significant land and water transport routes. It also overlooks what is one of the world’s finest large farming regions. These factors ensured that Chicago would become a great city regardless of the disadvantageous characteristics of the available site, such as being prone to flooding during thunderstorm activity.</w:t>
            </w:r>
          </w:p>
          <w:p>
            <w:r>
              <w:t>Similarly, it can be argued that much of New York City’s importance stems from its early and continuing advantage of situation. Philadelphia and Boston both originated at about the same time as New York and shared New York’s location at the western end of one of the world’s most important oceanic trade routes, but only New York possesses an easy-access functional connection (the Hudson-Mohawk lowland) to the vast Midwestern hinterland. This account does not alone explain New York’s primacy, but it does include several important factors. Among the many aspects of situation that help to explain why some cities grow and others do not, original location on a navigable waterway seems particularly applicable. Of course, such characteristic as slope drainage, power resources, river crossings, coastal shapes, and other physical characteristics help to dertermine city location, but such factors are normally more significant in early stages of city development than later.</w:t>
            </w:r>
          </w:p>
          <w:p>
            <w:r>
              <w:t>Question 30: According to the passage, a city’s situation is more important that its site in regard to the city’s _________.</w:t>
            </w:r>
          </w:p>
          <w:p>
            <w:r>
              <w:t>A. long-term growth and prosperity</w:t>
            </w:r>
          </w:p>
          <w:p>
            <w:r>
              <w:t>B. ability to protect its citizenry</w:t>
            </w:r>
          </w:p>
          <w:p>
            <w:r>
              <w:t>C. possession of favorable weather conditions</w:t>
            </w:r>
          </w:p>
          <w:p>
            <w:r>
              <w:t>D. need to import food supplies</w:t>
            </w:r>
          </w:p>
        </w:tc>
        <w:tc>
          <w:tcPr>
            <w:tcW w:type="dxa" w:w="1440"/>
          </w:tcPr>
          <w:p>
            <w:r>
              <w:t>A</w:t>
            </w:r>
          </w:p>
        </w:tc>
        <w:tc>
          <w:tcPr>
            <w:tcW w:type="dxa" w:w="1440"/>
          </w:tcPr>
          <w:p>
            <w:r/>
          </w:p>
        </w:tc>
        <w:tc>
          <w:tcPr>
            <w:tcW w:type="dxa" w:w="1440"/>
          </w:tcPr>
          <w:p>
            <w:r>
              <w:t>Chọn đáp án A</w:t>
            </w:r>
          </w:p>
          <w:p>
            <w:r>
              <w:t>Theo bài đọc, vị trí địa lý của một thành phố quan trọng hơn vị trí của nó liên quan đến _________của</w:t>
            </w:r>
          </w:p>
          <w:p>
            <w:r>
              <w:t>thành phố.</w:t>
            </w:r>
          </w:p>
          <w:p>
            <w:r>
              <w:t>A. sự thịnh vượng và phát triển lâu dài</w:t>
            </w:r>
          </w:p>
          <w:p>
            <w:r>
              <w:t>B. khả năng bảo vệ công dân</w:t>
            </w:r>
          </w:p>
          <w:p>
            <w:r>
              <w:t>C. việc sở hữu điều kiện thời tiết thuận lợi</w:t>
            </w:r>
          </w:p>
          <w:p>
            <w:r>
              <w:t>D. nhu cầu nhập khẩu nguồn thực phẩm</w:t>
            </w:r>
          </w:p>
          <w:p>
            <w:r>
              <w:t>Dẫn chứng: Situation is normally much more important to \underline{the} \underline{continuing} \underline{prosperity} \underline{of} \underline{a} \underline{city}. If a city is</w:t>
            </w:r>
          </w:p>
          <w:p>
            <w:r>
              <w:t>well situated in regard to its hinterland, \underline{its} \underline{development} \underline{is} \underline{much} \underline{more} \underline{likely} \underline{to} \underline{continue}. (Vị trí thường</w:t>
            </w:r>
          </w:p>
          <w:p>
            <w:r>
              <w:t>quan trọng hơn nhiều đối với sự thịnh vượng lâu dài của thành phố. Nếu một thành phố có vị trí tốt liên</w:t>
            </w:r>
          </w:p>
          <w:p>
            <w:r>
              <w:t>quan đến vùng lân cận thì sự phát triển có thể sẽ còn tiếp tục hơn.)</w:t>
            </w:r>
          </w:p>
        </w:tc>
      </w:tr>
      <w:tr>
        <w:tc>
          <w:tcPr>
            <w:tcW w:type="dxa" w:w="1440"/>
          </w:tcPr>
          <w:p>
            <w:r>
              <w:t>Eng_12_31</w:t>
            </w:r>
          </w:p>
        </w:tc>
        <w:tc>
          <w:tcPr>
            <w:tcW w:type="dxa" w:w="1440"/>
          </w:tcPr>
          <w:p>
            <w:r/>
          </w:p>
        </w:tc>
        <w:tc>
          <w:tcPr>
            <w:tcW w:type="dxa" w:w="1440"/>
          </w:tcPr>
          <w:p>
            <w:r>
              <w:t>Read the following passage and mark the letter A, B, C, or D on your answer sheet to indicate the correct answer to each of the questions from 28 to 34.</w:t>
            </w:r>
          </w:p>
          <w:p>
            <w:r>
              <w:t>Cities develop as a result of functions that they can perform. Some functions result directly from the \underline{ingenuity} of the citizenry, but most functions result from the needs of the local area and of the surrounding hinterland (the region that supplies goods to the city and to which the city furnishes services and other goods). Geographers often make a distinction between the situation and the site of a city. Situation refers to the general position in relation to the surrounding region, whereas site involves physical characteristics of the specific location. Situation is normally much more important to the continuing prosperity of a city. If a city is well situated in regard to its hinterland, its development is much more likely to continue. Chicago, for example, possesses an almost unparalleled situation: it is located at the southern end of a huge lake that forces east-west transportation lines to be compressed into its vicinity, and at a meeting of significant land and water transport routes. It also overlooks what is one of the world’s finest large farming regions. These factors ensured that Chicago would become a great city regardless of the disadvantageous characteristics of the available site, such as being prone to flooding during thunderstorm activity.</w:t>
            </w:r>
          </w:p>
          <w:p>
            <w:r>
              <w:t>Similarly, it can be argued that much of New York City’s importance stems from its early and continuing advantage of situation. Philadelphia and Boston both originated at about the same time as New York and shared New York’s location at the western end of one of the world’s most important oceanic trade routes, but only New York possesses an easy-access functional connection (the Hudson-Mohawk lowland) to the vast Midwestern hinterland. This account does not alone explain New York’s primacy, but it does include several important factors. Among the many aspects of situation that help to explain why some cities grow and others do not, original location on a navigable waterway seems particularly applicable. Of course, such characteristic as slope drainage, power resources, river crossings, coastal shapes, and other physical characteristics help to dertermine city location, but such factors are normally more significant in early stages of city development than later.</w:t>
            </w:r>
          </w:p>
          <w:p>
            <w:r>
              <w:t>Question 31: The author mentions each of the following as an advantage of Chicago’s location EXCEPT its _________.</w:t>
            </w:r>
          </w:p>
          <w:p>
            <w:r>
              <w:t>A. hinterland</w:t>
            </w:r>
          </w:p>
          <w:p>
            <w:r>
              <w:t>B. nearness to a large lake</w:t>
            </w:r>
          </w:p>
          <w:p>
            <w:r>
              <w:t>C. position in regard to transport routes</w:t>
            </w:r>
          </w:p>
          <w:p>
            <w:r>
              <w:t>D. flat terrain</w:t>
            </w:r>
          </w:p>
        </w:tc>
        <w:tc>
          <w:tcPr>
            <w:tcW w:type="dxa" w:w="1440"/>
          </w:tcPr>
          <w:p>
            <w:r>
              <w:t>D</w:t>
            </w:r>
          </w:p>
        </w:tc>
        <w:tc>
          <w:tcPr>
            <w:tcW w:type="dxa" w:w="1440"/>
          </w:tcPr>
          <w:p>
            <w:r/>
          </w:p>
        </w:tc>
        <w:tc>
          <w:tcPr>
            <w:tcW w:type="dxa" w:w="1440"/>
          </w:tcPr>
          <w:p>
            <w:r>
              <w:t>Chọn đáp án D</w:t>
            </w:r>
          </w:p>
          <w:p>
            <w:r>
              <w:t>Tác giả đề cập đến các điều sau đây là thuận lợi về vị trí của Chicago NGOẠI TRỪ _________.</w:t>
            </w:r>
          </w:p>
          <w:p>
            <w:r>
              <w:t>A. vùng lân cận</w:t>
            </w:r>
          </w:p>
          <w:p>
            <w:r>
              <w:t>B. gần hồ lớn</w:t>
            </w:r>
          </w:p>
          <w:p>
            <w:r>
              <w:t>C. vị trí liên quan đến các tuyến giao thông</w:t>
            </w:r>
          </w:p>
          <w:p>
            <w:r>
              <w:t>D. địa hình bằng phẳng</w:t>
            </w:r>
          </w:p>
          <w:p>
            <w:r>
              <w:t>Dẫn chứng: Chicago, for example, possesses an almost unparalleled situation: it is \underline{located} \underline{at} \underline{the} \underline{southern}</w:t>
            </w:r>
          </w:p>
          <w:p>
            <w:r>
              <w:t>\underline{end} \underline{of} \underline{a} \underline{huge} \underline{lake} that forces \underline{east-west} \underline{transportation} \underline{lines} to be compressed into \underline{its} \underline{vicinity}, and at a</w:t>
            </w:r>
          </w:p>
          <w:p>
            <w:r>
              <w:t>meeting of \underline{significant} \underline{land} \underline{and} \underline{water} \underline{transport} \underline{routes}, (vicinity — hinterland) (Chicago, ví dụ, có một</w:t>
            </w:r>
          </w:p>
          <w:p>
            <w:r>
              <w:t>tình huống gần như không khả thi: nó nằm ở cuối phía nam của một hồ nước lớn buộc các tuyến giao</w:t>
            </w:r>
          </w:p>
          <w:p>
            <w:r>
              <w:t>thông đông - tây được đẩy vào vùng lân cận của nó, và tại nơi giao nhau của các tuyến giao thông đường</w:t>
            </w:r>
          </w:p>
          <w:p>
            <w:r>
              <w:t>bộ và đường thủy quan trọng, (vùng lân cận))</w:t>
            </w:r>
          </w:p>
        </w:tc>
      </w:tr>
      <w:tr>
        <w:tc>
          <w:tcPr>
            <w:tcW w:type="dxa" w:w="1440"/>
          </w:tcPr>
          <w:p>
            <w:r>
              <w:t>Eng_12_32</w:t>
            </w:r>
          </w:p>
        </w:tc>
        <w:tc>
          <w:tcPr>
            <w:tcW w:type="dxa" w:w="1440"/>
          </w:tcPr>
          <w:p>
            <w:r/>
          </w:p>
        </w:tc>
        <w:tc>
          <w:tcPr>
            <w:tcW w:type="dxa" w:w="1440"/>
          </w:tcPr>
          <w:p>
            <w:r>
              <w:t>Read the following passage and mark the letter A, B, C, or D on your answer sheet to indicate the correct answer to each of the questions from 28 to 34.</w:t>
            </w:r>
          </w:p>
          <w:p>
            <w:r>
              <w:t>Cities develop as a result of functions that they can perform. Some functions result directly from the \underline{ingenuity} of the citizenry, but most functions result from the needs of the local area and of the surrounding hinterland (the region that supplies goods to the city and to which the city furnishes services and other goods). Geographers often make a distinction between the situation and the site of a city. Situation refers to the general position in relation to the surrounding region, whereas site involves physical characteristics of the specific location. Situation is normally much more important to the continuing prosperity of a city. If a city is well situated in regard to its hinterland, its development is much more likely to continue. Chicago, for example, possesses an almost unparalleled situation: it is located at the southern end of a huge lake that forces east-west transportation lines to be compressed into its vicinity, and at a meeting of significant land and water transport routes. It also overlooks what is one of the world’s finest large farming regions. These factors ensured that Chicago would become a great city regardless of the disadvantageous characteristics of the available site, such as being prone to flooding during thunderstorm activity.</w:t>
            </w:r>
          </w:p>
          <w:p>
            <w:r>
              <w:t>Similarly, it can be argued that much of New York City’s importance stems from its early and continuing advantage of situation. Philadelphia and Boston both originated at about the same time as New York and shared New York’s location at the western end of one of the world’s most important oceanic trade routes, but only New York possesses an easy-access functional connection (the Hudson-Mohawk lowland) to the vast Midwestern hinterland. This account does not alone explain New York’s primacy, but it does include several important factors. Among the many aspects of situation that help to explain why some cities grow and others do not, original location on a navigable waterway seems particularly applicable. Of course, such characteristic as slope drainage, power resources, river crossings, coastal shapes, and other physical characteristics help to dertermine city location, but such factors are normally more significant in early stages of city development than later.</w:t>
            </w:r>
          </w:p>
          <w:p>
            <w:r>
              <w:t>Question 32: The primary purpose of paragraph 1 is to _________.</w:t>
            </w:r>
          </w:p>
          <w:p>
            <w:r>
              <w:t>A. summarize past research and introduce a new study</w:t>
            </w:r>
          </w:p>
          <w:p>
            <w:r>
              <w:t>B. describe a historical period</w:t>
            </w:r>
          </w:p>
          <w:p>
            <w:r>
              <w:t>C. emphasize the advantages of one theory over another</w:t>
            </w:r>
          </w:p>
          <w:p>
            <w:r>
              <w:t>D. define a term and illustrate it with an example</w:t>
            </w:r>
          </w:p>
        </w:tc>
        <w:tc>
          <w:tcPr>
            <w:tcW w:type="dxa" w:w="1440"/>
          </w:tcPr>
          <w:p>
            <w:r>
              <w:t>D</w:t>
            </w:r>
          </w:p>
        </w:tc>
        <w:tc>
          <w:tcPr>
            <w:tcW w:type="dxa" w:w="1440"/>
          </w:tcPr>
          <w:p>
            <w:r/>
          </w:p>
        </w:tc>
        <w:tc>
          <w:tcPr>
            <w:tcW w:type="dxa" w:w="1440"/>
          </w:tcPr>
          <w:p>
            <w:r>
              <w:t>Chọn đáp án D</w:t>
            </w:r>
          </w:p>
          <w:p>
            <w:r>
              <w:t>Mục đích chính của đoạn đầu là _________.</w:t>
            </w:r>
          </w:p>
          <w:p>
            <w:r>
              <w:t>A. tóm tắt nghiên cứu trước và giới thiệu nghiên cứu mới</w:t>
            </w:r>
          </w:p>
          <w:p>
            <w:r>
              <w:t>B. miêu tả một thời kì lịch sử</w:t>
            </w:r>
          </w:p>
          <w:p>
            <w:r>
              <w:t>C. nhấn mạnh thuận lợi của một học thuyết với các học thuyết khác</w:t>
            </w:r>
          </w:p>
          <w:p>
            <w:r>
              <w:t>D. định nghĩa thuật ngữ và minh họa bằng ví dụ</w:t>
            </w:r>
          </w:p>
          <w:p>
            <w:r>
              <w:t>Trong đoạn đầu, tác giả nêu định nghĩa sau đó lấy ví dụ là Chicago để minh họa.</w:t>
            </w:r>
          </w:p>
        </w:tc>
      </w:tr>
      <w:tr>
        <w:tc>
          <w:tcPr>
            <w:tcW w:type="dxa" w:w="1440"/>
          </w:tcPr>
          <w:p>
            <w:r>
              <w:t>Eng_12_33</w:t>
            </w:r>
          </w:p>
        </w:tc>
        <w:tc>
          <w:tcPr>
            <w:tcW w:type="dxa" w:w="1440"/>
          </w:tcPr>
          <w:p>
            <w:r/>
          </w:p>
        </w:tc>
        <w:tc>
          <w:tcPr>
            <w:tcW w:type="dxa" w:w="1440"/>
          </w:tcPr>
          <w:p>
            <w:r>
              <w:t>Read the following passage and mark the letter A, B, C, or D on your answer sheet to indicate the correct answer to each of the questions from 28 to 34.</w:t>
            </w:r>
          </w:p>
          <w:p>
            <w:r>
              <w:t>Cities develop as a result of functions that they can perform. Some functions result directly from the \underline{ingenuity} of the citizenry, but most functions result from the needs of the local area and of the surrounding hinterland (the region that supplies goods to the city and to which the city furnishes services and other goods). Geographers often make a distinction between the situation and the site of a city. Situation refers to the general position in relation to the surrounding region, whereas site involves physical characteristics of the specific location. Situation is normally much more important to the continuing prosperity of a city. If a city is well situated in regard to its hinterland, its development is much more likely to continue. Chicago, for example, possesses an almost unparalleled situation: it is located at the southern end of a huge lake that forces east-west transportation lines to be compressed into its vicinity, and at a meeting of significant land and water transport routes. It also overlooks what is one of the world’s finest large farming regions. These factors ensured that Chicago would become a great city regardless of the disadvantageous characteristics of the available site, such as being prone to flooding during thunderstorm activity.</w:t>
            </w:r>
          </w:p>
          <w:p>
            <w:r>
              <w:t>Similarly, it can be argued that much of New York City’s importance stems from its early and continuing advantage of situation. Philadelphia and Boston both originated at about the same time as New York and shared New York’s location at the western end of one of the world’s most important oceanic trade routes, but only New York possesses an easy-access functional connection (the Hudson-Mohawk lowland) to the vast Midwestern hinterland. This account does not alone explain New York’s primacy, but it does include several important factors. Among the many aspects of situation that help to explain why some cities grow and others do not, original location on a navigable waterway seems particularly applicable. Of course, such characteristic as slope drainage, power resources, river crossings, coastal shapes, and other physical characteristics help to dertermine city location, but such factors are normally more significant in early stages of city development than later.</w:t>
            </w:r>
          </w:p>
          <w:p>
            <w:r>
              <w:t>Question 33: According to the passage, Philadelphia and Boston are similar to New York City in _________.</w:t>
            </w:r>
          </w:p>
          <w:p>
            <w:r>
              <w:t>A. size of population</w:t>
            </w:r>
          </w:p>
          <w:p>
            <w:r>
              <w:t>B. age</w:t>
            </w:r>
          </w:p>
          <w:p>
            <w:r>
              <w:t>C. site</w:t>
            </w:r>
          </w:p>
          <w:p>
            <w:r>
              <w:t>D. availability of rail transportation</w:t>
            </w:r>
          </w:p>
        </w:tc>
        <w:tc>
          <w:tcPr>
            <w:tcW w:type="dxa" w:w="1440"/>
          </w:tcPr>
          <w:p>
            <w:r>
              <w:t>B</w:t>
            </w:r>
          </w:p>
        </w:tc>
        <w:tc>
          <w:tcPr>
            <w:tcW w:type="dxa" w:w="1440"/>
          </w:tcPr>
          <w:p>
            <w:r/>
          </w:p>
        </w:tc>
        <w:tc>
          <w:tcPr>
            <w:tcW w:type="dxa" w:w="1440"/>
          </w:tcPr>
          <w:p>
            <w:r>
              <w:t>Chọn đáp án B</w:t>
            </w:r>
          </w:p>
          <w:p>
            <w:r>
              <w:t>Theo bài đọc, Philadelphia và Boston giống với thành phố New York về _________.</w:t>
            </w:r>
          </w:p>
          <w:p>
            <w:r>
              <w:t>A. số dân</w:t>
            </w:r>
          </w:p>
          <w:p>
            <w:r>
              <w:t>B. độ tuổi</w:t>
            </w:r>
          </w:p>
          <w:p>
            <w:r>
              <w:t>C. vị trí</w:t>
            </w:r>
          </w:p>
          <w:p>
            <w:r>
              <w:t>D. vận tải đường sắt có sẵn</w:t>
            </w:r>
          </w:p>
          <w:p>
            <w:r>
              <w:t>Dẫn chứng: “Philadelphia and Boston both \underline{originated} \underline{at} \underline{about} \underline{the} \underline{same} \underline{time} as New York...” (same age)</w:t>
            </w:r>
          </w:p>
          <w:p>
            <w:r>
              <w:t>(“Thành phố Philadelphia và Boston đều có nguồn gốc cùng thời điểm với New York... ”(cùng độ tuổi))</w:t>
            </w:r>
          </w:p>
        </w:tc>
      </w:tr>
      <w:tr>
        <w:tc>
          <w:tcPr>
            <w:tcW w:type="dxa" w:w="1440"/>
          </w:tcPr>
          <w:p>
            <w:r>
              <w:t>Eng_12_34</w:t>
            </w:r>
          </w:p>
        </w:tc>
        <w:tc>
          <w:tcPr>
            <w:tcW w:type="dxa" w:w="1440"/>
          </w:tcPr>
          <w:p>
            <w:r/>
          </w:p>
        </w:tc>
        <w:tc>
          <w:tcPr>
            <w:tcW w:type="dxa" w:w="1440"/>
          </w:tcPr>
          <w:p>
            <w:r>
              <w:t>Read the following passage and mark the letter A, B, C, or D on your answer sheet to indicate the correct answer to each of the questions from 28 to 34.</w:t>
            </w:r>
          </w:p>
          <w:p>
            <w:r>
              <w:t>Cities develop as a result of functions that they can perform. Some functions result directly from the \underline{ingenuity} of the citizenry, but most functions result from the needs of the local area and of the surrounding hinterland (the region that supplies goods to the city and to which the city furnishes services and other goods). Geographers often make a distinction between the situation and the site of a city. Situation refers to the general position in relation to the surrounding region, whereas site involves physical characteristics of the specific location. Situation is normally much more important to the continuing prosperity of a city. If a city is well situated in regard to its hinterland, its development is much more likely to continue. Chicago, for example, possesses an almost unparalleled situation: it is located at the southern end of a huge lake that forces east-west transportation lines to be compressed into its vicinity, and at a meeting of significant land and water transport routes. It also overlooks what is one of the world’s finest large farming regions. These factors ensured that Chicago would become a great city regardless of the disadvantageous characteristics of the available site, such as being prone to flooding during thunderstorm activity.</w:t>
            </w:r>
          </w:p>
          <w:p>
            <w:r>
              <w:t>Similarly, it can be argued that much of New York City’s importance stems from its early and continuing advantage of situation. Philadelphia and Boston both originated at about the same time as New York and shared New York’s location at the western end of one of the world’s most important oceanic trade routes, but only New York possesses an easy-access functional connection (the Hudson-Mohawk lowland) to the vast Midwestern hinterland. This account does not alone explain New York’s primacy, but it does include several important factors. Among the many aspects of situation that help to explain why some cities grow and others do not, original location on a navigable waterway seems particularly applicable. Of course, such characteristic as slope drainage, power resources, river crossings, coastal shapes, and other physical characteristics help to dertermine city location, but such factors are normally more significant in early stages of city development than later.</w:t>
            </w:r>
          </w:p>
          <w:p>
            <w:r>
              <w:t>Question 34: The word “it” in paragraph 2 refers to _________.</w:t>
            </w:r>
          </w:p>
          <w:p>
            <w:r>
              <w:t>A. account</w:t>
            </w:r>
          </w:p>
          <w:p>
            <w:r>
              <w:t>B. primacy</w:t>
            </w:r>
          </w:p>
          <w:p>
            <w:r>
              <w:t>C. connection</w:t>
            </w:r>
          </w:p>
          <w:p>
            <w:r>
              <w:t>D. hinterland</w:t>
            </w:r>
          </w:p>
        </w:tc>
        <w:tc>
          <w:tcPr>
            <w:tcW w:type="dxa" w:w="1440"/>
          </w:tcPr>
          <w:p>
            <w:r>
              <w:t>A</w:t>
            </w:r>
          </w:p>
        </w:tc>
        <w:tc>
          <w:tcPr>
            <w:tcW w:type="dxa" w:w="1440"/>
          </w:tcPr>
          <w:p>
            <w:r/>
          </w:p>
        </w:tc>
        <w:tc>
          <w:tcPr>
            <w:tcW w:type="dxa" w:w="1440"/>
          </w:tcPr>
          <w:p>
            <w:r>
              <w:t>Chọn đáp án A</w:t>
            </w:r>
          </w:p>
          <w:p>
            <w:r>
              <w:t>Từ “it” trong đoạn 2 đề cập đến _________.</w:t>
            </w:r>
          </w:p>
          <w:p>
            <w:r>
              <w:t>A. sự miêu tả</w:t>
            </w:r>
          </w:p>
          <w:p>
            <w:r>
              <w:t>B. tính ưu việt</w:t>
            </w:r>
          </w:p>
          <w:p>
            <w:r>
              <w:t>C. sự kết nối</w:t>
            </w:r>
          </w:p>
          <w:p>
            <w:r>
              <w:t>D. vùng lân cận</w:t>
            </w:r>
          </w:p>
          <w:p>
            <w:r>
              <w:t>“This account does not alone explain New York’s primacy, but it does include several important factors”</w:t>
            </w:r>
          </w:p>
          <w:p>
            <w:r>
              <w:t>(Sự miêu tả này không giải thích được hết tính vượt trội của New York, nhưng nó bao gồm một vài yếu tố</w:t>
            </w:r>
          </w:p>
          <w:p>
            <w:r>
              <w:t>quan trọng)</w:t>
            </w:r>
          </w:p>
          <w:p>
            <w:r>
              <w:t>Do đó: it = account</w:t>
            </w:r>
          </w:p>
        </w:tc>
      </w:tr>
      <w:tr>
        <w:tc>
          <w:tcPr>
            <w:tcW w:type="dxa" w:w="1440"/>
          </w:tcPr>
          <w:p>
            <w:r>
              <w:t>Eng_12_35</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North American colonies, red ware, a simple pottery fired at low temperatures, and stone ware, a strong, impervious grey pottery fired at high temperatures, were produced from two different native clays. These kinds of pottery were produced to supplement imported European pottery. When the American Revolution (1775-1783) interrupted the flow of the superior European ware, there was incentive for American potters to replace the imports with comparable domestic goods. Stoneware, which had been simple utilitarian kitchenware, grew increasingly \underline{ornate} throughout the nineteenth century, and in addition to the earlier scratched and drawn designs, threedimensional molded relief decoration became popular. Representational motifs largely replaced the earlier abstract decorations. Birds and flowers were particularly evident, but other subjects---lions, flags, and clipper ships---are found. Some figurines, mainly of dogs and lions, were made in this medium. Sometimes a name, usually that of the potter, was die-stamped onto a piece.</w:t>
            </w:r>
          </w:p>
          <w:p>
            <w:r>
              <w:t>As more and more large kilns were built to create the high-fired stoneware, experiments revealed that the same clay used to produce low-fired red ware could produce a stronger, paler pottery if fired at a hotter temperature. The result was yellow ware, used largely for serviceable items; but a further development was Rockingham ware---one of the most important American ceramics of the nineteenth century. (The name of the ware was probably \underline{derived} \underline{from} its resemblance to English brown-glazed earthenware made in South Yorkshire.) \underline{It} was created by adding a brown glaze to the fired clay, usually giving the finished product a mottled appearance. Various methods of spattering or sponging the glaze onto the ware \underline{account} \underline{for} the extremely wide variations in color and add to the interest of collecting Rockingham. An advanced form of Rockingham was flint enamel, created by dusting metallic powders onto the Rockingham glaze to produce brilliant varicolored streaks.</w:t>
            </w:r>
          </w:p>
          <w:p>
            <w:r>
              <w:t>Articles for nearly every household activity and ornament could be bought in Rockingham ware: dishes and bowls, of course; also bedpans, foot warmers, cuspidors, lamp bases, doorknobs, molds, picture frames, even curtain tiebacks. All these items are highly collectible today and are eagerly sought. A few Rockingham specialties command particular affection among collectors and correspondingly high prices.</w:t>
            </w:r>
          </w:p>
          <w:p>
            <w:r>
              <w:t>Question 35: The word “ornate” in paragraph 1 is closest in meaning to _________.</w:t>
            </w:r>
          </w:p>
          <w:p>
            <w:r>
              <w:t>A. elaborate</w:t>
            </w:r>
          </w:p>
          <w:p>
            <w:r>
              <w:t>B. puzzling</w:t>
            </w:r>
          </w:p>
          <w:p>
            <w:r>
              <w:t>C. durable</w:t>
            </w:r>
          </w:p>
          <w:p>
            <w:r>
              <w:t>D. common</w:t>
            </w:r>
          </w:p>
        </w:tc>
        <w:tc>
          <w:tcPr>
            <w:tcW w:type="dxa" w:w="1440"/>
          </w:tcPr>
          <w:p>
            <w:r>
              <w:t>A</w:t>
            </w:r>
          </w:p>
        </w:tc>
        <w:tc>
          <w:tcPr>
            <w:tcW w:type="dxa" w:w="1440"/>
          </w:tcPr>
          <w:p>
            <w:r/>
          </w:p>
        </w:tc>
        <w:tc>
          <w:tcPr>
            <w:tcW w:type="dxa" w:w="1440"/>
          </w:tcPr>
          <w:p>
            <w:r>
              <w:t>Chọn đáp án A</w:t>
            </w:r>
          </w:p>
          <w:p>
            <w:r>
              <w:t>Từ “ornate” trong đoạn I gần nghĩa nhất với _________.</w:t>
            </w:r>
          </w:p>
          <w:p>
            <w:r>
              <w:t>A. tỉ mỉ, công phu</w:t>
            </w:r>
          </w:p>
          <w:p>
            <w:r>
              <w:t>B. làm bối rối</w:t>
            </w:r>
          </w:p>
          <w:p>
            <w:r>
              <w:t>C. bền</w:t>
            </w:r>
          </w:p>
          <w:p>
            <w:r>
              <w:t>D. chung, phổ biến</w:t>
            </w:r>
          </w:p>
          <w:p>
            <w:r>
              <w:t>“Stoneware, which had been simple utilitarian kitchenware, grew increasingly \underline{ornate} throughout the</w:t>
            </w:r>
          </w:p>
          <w:p>
            <w:r>
              <w:t>nineteenth century, and in addition to the earlier scratched and drawn designs, three-dimensional molded</w:t>
            </w:r>
          </w:p>
          <w:p>
            <w:r>
              <w:t>relief decoration became popular” (Đồ gốm đá là các đồ dùng nhà bếp tiện dụng đơn giản, ngày càng</w:t>
            </w:r>
          </w:p>
          <w:p>
            <w:r>
              <w:t>được trang trí công phu suốt thế kỉ 19, và ngoài các thiết kế đơn giản được đưa ra trước đó thì trang trí</w:t>
            </w:r>
          </w:p>
          <w:p>
            <w:r>
              <w:t>chạm nổi được đổ khuôn không gian ba chiều đã trở nên phố biến.)</w:t>
            </w:r>
          </w:p>
          <w:p>
            <w:r>
              <w:t>Do đó: ornate ~ elaborate</w:t>
            </w:r>
          </w:p>
        </w:tc>
      </w:tr>
      <w:tr>
        <w:tc>
          <w:tcPr>
            <w:tcW w:type="dxa" w:w="1440"/>
          </w:tcPr>
          <w:p>
            <w:r>
              <w:t>Eng_12_36</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North American colonies, red ware, a simple pottery fired at low temperatures, and stone ware, a strong, impervious grey pottery fired at high temperatures, were produced from two different native clays. These kinds of pottery were produced to supplement imported European pottery. When the American Revolution (1775-1783) interrupted the flow of the superior European ware, there was incentive for American potters to replace the imports with comparable domestic goods. Stoneware, which had been simple utilitarian kitchenware, grew increasingly \underline{ornate} throughout the nineteenth century, and in addition to the earlier scratched and drawn designs, threedimensional molded relief decoration became popular. Representational motifs largely replaced the earlier abstract decorations. Birds and flowers were particularly evident, but other subjects---lions, flags, and clipper ships---are found. Some figurines, mainly of dogs and lions, were made in this medium. Sometimes a name, usually that of the potter, was die-stamped onto a piece.</w:t>
            </w:r>
          </w:p>
          <w:p>
            <w:r>
              <w:t>As more and more large kilns were built to create the high-fired stoneware, experiments revealed that the same clay used to produce low-fired red ware could produce a stronger, paler pottery if fired at a hotter temperature. The result was yellow ware, used largely for serviceable items; but a further development was Rockingham ware---one of the most important American ceramics of the nineteenth century. (The name of the ware was probably \underline{derived} \underline{from} its resemblance to English brown-glazed earthenware made in South Yorkshire.) \underline{It} was created by adding a brown glaze to the fired clay, usually giving the finished product a mottled appearance. Various methods of spattering or sponging the glaze onto the ware \underline{account} \underline{for} the extremely wide variations in color and add to the interest of collecting Rockingham. An advanced form of Rockingham was flint enamel, created by dusting metallic powders onto the Rockingham glaze to produce brilliant varicolored streaks.</w:t>
            </w:r>
          </w:p>
          <w:p>
            <w:r>
              <w:t>Articles for nearly every household activity and ornament could be bought in Rockingham ware: dishes and bowls, of course; also bedpans, foot warmers, cuspidors, lamp bases, doorknobs, molds, picture frames, even curtain tiebacks. All these items are highly collectible today and are eagerly sought. A few Rockingham specialties command particular affection among collectors and correspondingly high prices.</w:t>
            </w:r>
          </w:p>
          <w:p>
            <w:r>
              <w:t>Question 36: The passage suggests that the earliest stoneware _________.</w:t>
            </w:r>
          </w:p>
          <w:p>
            <w:r>
              <w:t>A. was decorated with simple, abstract designs</w:t>
            </w:r>
          </w:p>
          <w:p>
            <w:r>
              <w:t>B. used three-dimensional decorations</w:t>
            </w:r>
          </w:p>
          <w:p>
            <w:r>
              <w:t>C. was valued for its fancy decorations</w:t>
            </w:r>
          </w:p>
          <w:p>
            <w:r>
              <w:t>D. had no decoration</w:t>
            </w:r>
          </w:p>
        </w:tc>
        <w:tc>
          <w:tcPr>
            <w:tcW w:type="dxa" w:w="1440"/>
          </w:tcPr>
          <w:p>
            <w:r>
              <w:t>A</w:t>
            </w:r>
          </w:p>
        </w:tc>
        <w:tc>
          <w:tcPr>
            <w:tcW w:type="dxa" w:w="1440"/>
          </w:tcPr>
          <w:p>
            <w:r/>
          </w:p>
        </w:tc>
        <w:tc>
          <w:tcPr>
            <w:tcW w:type="dxa" w:w="1440"/>
          </w:tcPr>
          <w:p>
            <w:r>
              <w:t>Chọn đáp án A</w:t>
            </w:r>
          </w:p>
          <w:p>
            <w:r>
              <w:t>Bài đọc cho thấy rằng đồ gốm đá trước đó _________.</w:t>
            </w:r>
          </w:p>
          <w:p>
            <w:r>
              <w:t>A. được trang trí với các thiết kế trừu tượng, đơn giản</w:t>
            </w:r>
          </w:p>
          <w:p>
            <w:r>
              <w:t>B. sử dụng trang trí ba chiều</w:t>
            </w:r>
          </w:p>
          <w:p>
            <w:r>
              <w:t>C. được ưa chuộng vì trang trí đẹp</w:t>
            </w:r>
          </w:p>
          <w:p>
            <w:r>
              <w:t>D. không có trang trí</w:t>
            </w:r>
          </w:p>
          <w:p>
            <w:r>
              <w:t>Dẫn chứng: “Stoneware, which had been simple utilitarian kitchenware, grew increasingly \underline{ornate}</w:t>
            </w:r>
          </w:p>
          <w:p>
            <w:r>
              <w:t>throughout the nineteenth century, and in addition to the earlier scratched and drawn designs, three-</w:t>
            </w:r>
          </w:p>
          <w:p>
            <w:r>
              <w:t>dimensional molded relief decoration became popular. Representational motifs largely replaced the</w:t>
            </w:r>
          </w:p>
          <w:p>
            <w:r>
              <w:t>earlier abstract decorations” (Đồ gốm đá, là các đồ dùng nhà bếp tiện dụng đơn giản, ngày càng được</w:t>
            </w:r>
          </w:p>
          <w:p>
            <w:r>
              <w:t>trang trí công phu suốt thế kỉ 19, và ngoài các thiết kế đơn giản được đưa ra trước đó thì trang trí chạm</w:t>
            </w:r>
          </w:p>
          <w:p>
            <w:r>
              <w:t>nổi được đổ khuôn không gian ba chiều đã trở nên phổ biến. Các mô típ biểu tượng đã thay thế trang trí</w:t>
            </w:r>
          </w:p>
          <w:p>
            <w:r>
              <w:t>trừu tượng trước đó.)</w:t>
            </w:r>
          </w:p>
        </w:tc>
      </w:tr>
      <w:tr>
        <w:tc>
          <w:tcPr>
            <w:tcW w:type="dxa" w:w="1440"/>
          </w:tcPr>
          <w:p>
            <w:r>
              <w:t>Eng_12_37</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North American colonies, red ware, a simple pottery fired at low temperatures, and stone ware, a strong, impervious grey pottery fired at high temperatures, were produced from two different native clays. These kinds of pottery were produced to supplement imported European pottery. When the American Revolution (1775-1783) interrupted the flow of the superior European ware, there was incentive for American potters to replace the imports with comparable domestic goods. Stoneware, which had been simple utilitarian kitchenware, grew increasingly \underline{ornate} throughout the nineteenth century, and in addition to the earlier scratched and drawn designs, threedimensional molded relief decoration became popular. Representational motifs largely replaced the earlier abstract decorations. Birds and flowers were particularly evident, but other subjects---lions, flags, and clipper ships---are found. Some figurines, mainly of dogs and lions, were made in this medium. Sometimes a name, usually that of the potter, was die-stamped onto a piece.</w:t>
            </w:r>
          </w:p>
          <w:p>
            <w:r>
              <w:t>As more and more large kilns were built to create the high-fired stoneware, experiments revealed that the same clay used to produce low-fired red ware could produce a stronger, paler pottery if fired at a hotter temperature. The result was yellow ware, used largely for serviceable items; but a further development was Rockingham ware---one of the most important American ceramics of the nineteenth century. (The name of the ware was probably \underline{derived} \underline{from} its resemblance to English brown-glazed earthenware made in South Yorkshire.) \underline{It} was created by adding a brown glaze to the fired clay, usually giving the finished product a mottled appearance. Various methods of spattering or sponging the glaze onto the ware \underline{account} \underline{for} the extremely wide variations in color and add to the interest of collecting Rockingham. An advanced form of Rockingham was flint enamel, created by dusting metallic powders onto the Rockingham glaze to produce brilliant varicolored streaks.</w:t>
            </w:r>
          </w:p>
          <w:p>
            <w:r>
              <w:t>Articles for nearly every household activity and ornament could be bought in Rockingham ware: dishes and bowls, of course; also bedpans, foot warmers, cuspidors, lamp bases, doorknobs, molds, picture frames, even curtain tiebacks. All these items are highly collectible today and are eagerly sought. A few Rockingham specialties command particular affection among collectors and correspondingly high prices.</w:t>
            </w:r>
          </w:p>
          <w:p>
            <w:r>
              <w:t>Question 37: How did yellow ware achieve its distinctive color?</w:t>
            </w:r>
          </w:p>
          <w:p>
            <w:r>
              <w:t>A. By sponging on a glaze</w:t>
            </w:r>
          </w:p>
          <w:p>
            <w:r>
              <w:t>B. By dusting on metallic powders</w:t>
            </w:r>
          </w:p>
          <w:p>
            <w:r>
              <w:t>C. By brown-glazing</w:t>
            </w:r>
          </w:p>
          <w:p>
            <w:r>
              <w:t>D. By firing at a high temperature</w:t>
            </w:r>
          </w:p>
        </w:tc>
        <w:tc>
          <w:tcPr>
            <w:tcW w:type="dxa" w:w="1440"/>
          </w:tcPr>
          <w:p>
            <w:r>
              <w:t>D</w:t>
            </w:r>
          </w:p>
        </w:tc>
        <w:tc>
          <w:tcPr>
            <w:tcW w:type="dxa" w:w="1440"/>
          </w:tcPr>
          <w:p>
            <w:r/>
          </w:p>
        </w:tc>
        <w:tc>
          <w:tcPr>
            <w:tcW w:type="dxa" w:w="1440"/>
          </w:tcPr>
          <w:p>
            <w:r>
              <w:t>Chọn đáp án D</w:t>
            </w:r>
          </w:p>
          <w:p>
            <w:r>
              <w:t>Dẫn chứng: “As more and more large kilns were built to create the high-fired stoneware, experiments</w:t>
            </w:r>
          </w:p>
          <w:p>
            <w:r>
              <w:t>revealed that the same clay used to produce \underline{low-fired} \underline{red} \underline{ware} \underline{could} \underline{produce} \underline{a} \underline{stronger,} \underline{paler} \underline{pottery} \underline{if}</w:t>
            </w:r>
          </w:p>
          <w:p>
            <w:r>
              <w:t>\underline{fired} \underline{at} \underline{a} \underline{hotter} \underline{temperature}. The result was yellow ware, used largely for serviceable items.” (Khi ngày</w:t>
            </w:r>
          </w:p>
          <w:p>
            <w:r>
              <w:t>càng nhiều lò nung lớn được xây dựng để tạo ra đồ gốm nung ở nhiệt độ cao, các thí nghiệm cho thấy</w:t>
            </w:r>
          </w:p>
          <w:p>
            <w:r>
              <w:t>rằng cùng một loại đất sét được sử dụng để tạo ra loại đồ gốm màu đỏ có thể tạo ra một loại gốm bền có</w:t>
            </w:r>
          </w:p>
          <w:p>
            <w:r>
              <w:t>màu nhạt hơn nếu được nung ở nhiệt độ cao hơn. Kết quả là tạo ra loại gốm màu vàng, được sử dụng chủ</w:t>
            </w:r>
          </w:p>
          <w:p>
            <w:r>
              <w:t>yếu cho các mặt hàng tiện lợi.)</w:t>
            </w:r>
          </w:p>
        </w:tc>
      </w:tr>
      <w:tr>
        <w:tc>
          <w:tcPr>
            <w:tcW w:type="dxa" w:w="1440"/>
          </w:tcPr>
          <w:p>
            <w:r>
              <w:t>Eng_12_38</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North American colonies, red ware, a simple pottery fired at low temperatures, and stone ware, a strong, impervious grey pottery fired at high temperatures, were produced from two different native clays. These kinds of pottery were produced to supplement imported European pottery. When the American Revolution (1775-1783) interrupted the flow of the superior European ware, there was incentive for American potters to replace the imports with comparable domestic goods. Stoneware, which had been simple utilitarian kitchenware, grew increasingly \underline{ornate} throughout the nineteenth century, and in addition to the earlier scratched and drawn designs, threedimensional molded relief decoration became popular. Representational motifs largely replaced the earlier abstract decorations. Birds and flowers were particularly evident, but other subjects---lions, flags, and clipper ships---are found. Some figurines, mainly of dogs and lions, were made in this medium. Sometimes a name, usually that of the potter, was die-stamped onto a piece.</w:t>
            </w:r>
          </w:p>
          <w:p>
            <w:r>
              <w:t>As more and more large kilns were built to create the high-fired stoneware, experiments revealed that the same clay used to produce low-fired red ware could produce a stronger, paler pottery if fired at a hotter temperature. The result was yellow ware, used largely for serviceable items; but a further development was Rockingham ware---one of the most important American ceramics of the nineteenth century. (The name of the ware was probably \underline{derived} \underline{from} its resemblance to English brown-glazed earthenware made in South Yorkshire.) \underline{It} was created by adding a brown glaze to the fired clay, usually giving the finished product a mottled appearance. Various methods of spattering or sponging the glaze onto the ware \underline{account} \underline{for} the extremely wide variations in color and add to the interest of collecting Rockingham. An advanced form of Rockingham was flint enamel, created by dusting metallic powders onto the Rockingham glaze to produce brilliant varicolored streaks.</w:t>
            </w:r>
          </w:p>
          <w:p>
            <w:r>
              <w:t>Articles for nearly every household activity and ornament could be bought in Rockingham ware: dishes and bowls, of course; also bedpans, foot warmers, cuspidors, lamp bases, doorknobs, molds, picture frames, even curtain tiebacks. All these items are highly collectible today and are eagerly sought. A few Rockingham specialties command particular affection among collectors and correspondingly high prices.</w:t>
            </w:r>
          </w:p>
          <w:p>
            <w:r>
              <w:t>Question 38: The phrase “derived from” in paragraph 2 is closest in meaning to _________.</w:t>
            </w:r>
          </w:p>
          <w:p>
            <w:r>
              <w:t>A. ruined by</w:t>
            </w:r>
          </w:p>
          <w:p>
            <w:r>
              <w:t>B. warned against</w:t>
            </w:r>
          </w:p>
          <w:p>
            <w:r>
              <w:t>C. based on</w:t>
            </w:r>
          </w:p>
          <w:p>
            <w:r>
              <w:t>D. sold by</w:t>
            </w:r>
          </w:p>
        </w:tc>
        <w:tc>
          <w:tcPr>
            <w:tcW w:type="dxa" w:w="1440"/>
          </w:tcPr>
          <w:p>
            <w:r>
              <w:t>C</w:t>
            </w:r>
          </w:p>
        </w:tc>
        <w:tc>
          <w:tcPr>
            <w:tcW w:type="dxa" w:w="1440"/>
          </w:tcPr>
          <w:p>
            <w:r/>
          </w:p>
        </w:tc>
        <w:tc>
          <w:tcPr>
            <w:tcW w:type="dxa" w:w="1440"/>
          </w:tcPr>
          <w:p>
            <w:r>
              <w:t>Chọn đáp án C</w:t>
            </w:r>
          </w:p>
          <w:p>
            <w:r>
              <w:t>- ruined by: bị phá hủy bởi</w:t>
            </w:r>
          </w:p>
          <w:p>
            <w:r>
              <w:t>- warned against: bị cảnh báo không</w:t>
            </w:r>
          </w:p>
          <w:p>
            <w:r>
              <w:t>- based on: được căn cứ vào</w:t>
            </w:r>
          </w:p>
          <w:p>
            <w:r>
              <w:t>- sold by: được bán bởi</w:t>
            </w:r>
          </w:p>
          <w:p>
            <w:r>
              <w:t>“The name of the ware was probably \underline{derived} \underline{from} its resemblance to English brown-glazed earthenware</w:t>
            </w:r>
          </w:p>
          <w:p>
            <w:r>
              <w:t>made in South Yorkshire” (Tên của loại gốm này có lẽ bắt nguồn từ sự giống nhau của nó với loại đất</w:t>
            </w:r>
          </w:p>
          <w:p>
            <w:r>
              <w:t>nung có men màu nâu được làm ở Nam Yorkshire)</w:t>
            </w:r>
          </w:p>
          <w:p>
            <w:r>
              <w:t>Do đó: derived from ~ based on</w:t>
            </w:r>
          </w:p>
        </w:tc>
      </w:tr>
      <w:tr>
        <w:tc>
          <w:tcPr>
            <w:tcW w:type="dxa" w:w="1440"/>
          </w:tcPr>
          <w:p>
            <w:r>
              <w:t>Eng_12_39</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North American colonies, red ware, a simple pottery fired at low temperatures, and stone ware, a strong, impervious grey pottery fired at high temperatures, were produced from two different native clays. These kinds of pottery were produced to supplement imported European pottery. When the American Revolution (1775-1783) interrupted the flow of the superior European ware, there was incentive for American potters to replace the imports with comparable domestic goods. Stoneware, which had been simple utilitarian kitchenware, grew increasingly \underline{ornate} throughout the nineteenth century, and in addition to the earlier scratched and drawn designs, threedimensional molded relief decoration became popular. Representational motifs largely replaced the earlier abstract decorations. Birds and flowers were particularly evident, but other subjects---lions, flags, and clipper ships---are found. Some figurines, mainly of dogs and lions, were made in this medium. Sometimes a name, usually that of the potter, was die-stamped onto a piece.</w:t>
            </w:r>
          </w:p>
          <w:p>
            <w:r>
              <w:t>As more and more large kilns were built to create the high-fired stoneware, experiments revealed that the same clay used to produce low-fired red ware could produce a stronger, paler pottery if fired at a hotter temperature. The result was yellow ware, used largely for serviceable items; but a further development was Rockingham ware---one of the most important American ceramics of the nineteenth century. (The name of the ware was probably \underline{derived} \underline{from} its resemblance to English brown-glazed earthenware made in South Yorkshire.) \underline{It} was created by adding a brown glaze to the fired clay, usually giving the finished product a mottled appearance. Various methods of spattering or sponging the glaze onto the ware \underline{account} \underline{for} the extremely wide variations in color and add to the interest of collecting Rockingham. An advanced form of Rockingham was flint enamel, created by dusting metallic powders onto the Rockingham glaze to produce brilliant varicolored streaks.</w:t>
            </w:r>
          </w:p>
          <w:p>
            <w:r>
              <w:t>Articles for nearly every household activity and ornament could be bought in Rockingham ware: dishes and bowls, of course; also bedpans, foot warmers, cuspidors, lamp bases, doorknobs, molds, picture frames, even curtain tiebacks. All these items are highly collectible today and are eagerly sought. A few Rockingham specialties command particular affection among collectors and correspondingly high prices.</w:t>
            </w:r>
          </w:p>
          <w:p>
            <w:r>
              <w:t>Question 39: The word “It” in paragraph 2 refers to _________.</w:t>
            </w:r>
          </w:p>
          <w:p>
            <w:r>
              <w:t>A. red ware</w:t>
            </w:r>
          </w:p>
          <w:p>
            <w:r>
              <w:t>B. yellow ware</w:t>
            </w:r>
          </w:p>
          <w:p>
            <w:r>
              <w:t>C. Rockingham ware</w:t>
            </w:r>
          </w:p>
          <w:p>
            <w:r>
              <w:t>D. English brown-glazed earthenware</w:t>
            </w:r>
          </w:p>
        </w:tc>
        <w:tc>
          <w:tcPr>
            <w:tcW w:type="dxa" w:w="1440"/>
          </w:tcPr>
          <w:p>
            <w:r>
              <w:t>C</w:t>
            </w:r>
          </w:p>
        </w:tc>
        <w:tc>
          <w:tcPr>
            <w:tcW w:type="dxa" w:w="1440"/>
          </w:tcPr>
          <w:p>
            <w:r/>
          </w:p>
        </w:tc>
        <w:tc>
          <w:tcPr>
            <w:tcW w:type="dxa" w:w="1440"/>
          </w:tcPr>
          <w:p>
            <w:r>
              <w:t>Chọn đáp án C</w:t>
            </w:r>
          </w:p>
          <w:p>
            <w:r>
              <w:t>Từ “it” trong đoạn 2 đề cập đến _________ .</w:t>
            </w:r>
          </w:p>
          <w:p>
            <w:r>
              <w:t>“The result was yellow ware, used largely for serviceable items; but a further development was</w:t>
            </w:r>
          </w:p>
          <w:p>
            <w:r>
              <w:t>\underline{Rockingham} \underline{ware} --- one of the most important American ceramics of the nineteenth century. \underline{It} was</w:t>
            </w:r>
          </w:p>
          <w:p>
            <w:r>
              <w:t>created by adding a brown glaze to the fired clay, usually giving the finished product a mottled</w:t>
            </w:r>
          </w:p>
          <w:p>
            <w:r>
              <w:t>appearance” (Kết quả là cho ra loại gốm có màu vàng, được sử dụng chủ yếu cho các mặt hàng tiện lợi;</w:t>
            </w:r>
          </w:p>
          <w:p>
            <w:r>
              <w:t>nhưng sự phát triển xa hơn nữa là đồ gốm Rockingham --- một trong những loại gốm sứ Mỹ quan trọng</w:t>
            </w:r>
          </w:p>
          <w:p>
            <w:r>
              <w:t>nhất của thế kỷ 19. Nó được tạo ra bằng cách thêm một lớp men màu nâu vào đất sét nung, thường cho ra</w:t>
            </w:r>
          </w:p>
          <w:p>
            <w:r>
              <w:t>một sản phẩm hoàn chỉnh với vẻ bề ngoài có nhiều màu sắc)</w:t>
            </w:r>
          </w:p>
          <w:p>
            <w:r>
              <w:t>Do đó: it = Rockingham ware</w:t>
            </w:r>
          </w:p>
        </w:tc>
      </w:tr>
      <w:tr>
        <w:tc>
          <w:tcPr>
            <w:tcW w:type="dxa" w:w="1440"/>
          </w:tcPr>
          <w:p>
            <w:r>
              <w:t>Eng_12_40</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North American colonies, red ware, a simple pottery fired at low temperatures, and stone ware, a strong, impervious grey pottery fired at high temperatures, were produced from two different native clays. These kinds of pottery were produced to supplement imported European pottery. When the American Revolution (1775-1783) interrupted the flow of the superior European ware, there was incentive for American potters to replace the imports with comparable domestic goods. Stoneware, which had been simple utilitarian kitchenware, grew increasingly \underline{ornate} throughout the nineteenth century, and in addition to the earlier scratched and drawn designs, threedimensional molded relief decoration became popular. Representational motifs largely replaced the earlier abstract decorations. Birds and flowers were particularly evident, but other subjects---lions, flags, and clipper ships---are found. Some figurines, mainly of dogs and lions, were made in this medium. Sometimes a name, usually that of the potter, was die-stamped onto a piece.</w:t>
            </w:r>
          </w:p>
          <w:p>
            <w:r>
              <w:t>As more and more large kilns were built to create the high-fired stoneware, experiments revealed that the same clay used to produce low-fired red ware could produce a stronger, paler pottery if fired at a hotter temperature. The result was yellow ware, used largely for serviceable items; but a further development was Rockingham ware---one of the most important American ceramics of the nineteenth century. (The name of the ware was probably \underline{derived} \underline{from} its resemblance to English brown-glazed earthenware made in South Yorkshire.) \underline{It} was created by adding a brown glaze to the fired clay, usually giving the finished product a mottled appearance. Various methods of spattering or sponging the glaze onto the ware \underline{account} \underline{for} the extremely wide variations in color and add to the interest of collecting Rockingham. An advanced form of Rockingham was flint enamel, created by dusting metallic powders onto the Rockingham glaze to produce brilliant varicolored streaks.</w:t>
            </w:r>
          </w:p>
          <w:p>
            <w:r>
              <w:t>Articles for nearly every household activity and ornament could be bought in Rockingham ware: dishes and bowls, of course; also bedpans, foot warmers, cuspidors, lamp bases, doorknobs, molds, picture frames, even curtain tiebacks. All these items are highly collectible today and are eagerly sought. A few Rockingham specialties command particular affection among collectors and correspondingly high prices.</w:t>
            </w:r>
          </w:p>
          <w:p>
            <w:r>
              <w:t>Question 40: The phrase “account for” in paragraph 2 is closest in meaning to _________.</w:t>
            </w:r>
          </w:p>
          <w:p>
            <w:r>
              <w:t>A. explain</w:t>
            </w:r>
          </w:p>
          <w:p>
            <w:r>
              <w:t>B. restrict</w:t>
            </w:r>
          </w:p>
          <w:p>
            <w:r>
              <w:t>C. finance</w:t>
            </w:r>
          </w:p>
          <w:p>
            <w:r>
              <w:t>D. supplement</w:t>
            </w:r>
          </w:p>
        </w:tc>
        <w:tc>
          <w:tcPr>
            <w:tcW w:type="dxa" w:w="1440"/>
          </w:tcPr>
          <w:p>
            <w:r>
              <w:t>A</w:t>
            </w:r>
          </w:p>
        </w:tc>
        <w:tc>
          <w:tcPr>
            <w:tcW w:type="dxa" w:w="1440"/>
          </w:tcPr>
          <w:p>
            <w:r/>
          </w:p>
        </w:tc>
        <w:tc>
          <w:tcPr>
            <w:tcW w:type="dxa" w:w="1440"/>
          </w:tcPr>
          <w:p>
            <w:r>
              <w:t>Chọn đáp án A</w:t>
            </w:r>
          </w:p>
          <w:p>
            <w:r>
              <w:t>- explain (v): giải thích</w:t>
            </w:r>
          </w:p>
          <w:p>
            <w:r>
              <w:t>- restrict (v): hạn chế</w:t>
            </w:r>
          </w:p>
          <w:p>
            <w:r>
              <w:t>- finance (v): cấp tiền cho</w:t>
            </w:r>
          </w:p>
          <w:p>
            <w:r>
              <w:t>- supplement (v): bổ sung</w:t>
            </w:r>
          </w:p>
          <w:p>
            <w:r>
              <w:t>“Various methods of spattering or sponging the glaze onto the ware \underline{account} \underline{for} the extremely wide</w:t>
            </w:r>
          </w:p>
          <w:p>
            <w:r>
              <w:t>variations in color...” (Các phương pháp khác nhau về việc tráng men cho đồ gốm giải thích cho sự biến</w:t>
            </w:r>
          </w:p>
          <w:p>
            <w:r>
              <w:t>đổi màu sắc rất lớn...)</w:t>
            </w:r>
          </w:p>
        </w:tc>
      </w:tr>
      <w:tr>
        <w:tc>
          <w:tcPr>
            <w:tcW w:type="dxa" w:w="1440"/>
          </w:tcPr>
          <w:p>
            <w:r>
              <w:t>Eng_12_41</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North American colonies, red ware, a simple pottery fired at low temperatures, and stone ware, a strong, impervious grey pottery fired at high temperatures, were produced from two different native clays. These kinds of pottery were produced to supplement imported European pottery. When the American Revolution (1775-1783) interrupted the flow of the superior European ware, there was incentive for American potters to replace the imports with comparable domestic goods. Stoneware, which had been simple utilitarian kitchenware, grew increasingly \underline{ornate} throughout the nineteenth century, and in addition to the earlier scratched and drawn designs, threedimensional molded relief decoration became popular. Representational motifs largely replaced the earlier abstract decorations. Birds and flowers were particularly evident, but other subjects---lions, flags, and clipper ships---are found. Some figurines, mainly of dogs and lions, were made in this medium. Sometimes a name, usually that of the potter, was die-stamped onto a piece.</w:t>
            </w:r>
          </w:p>
          <w:p>
            <w:r>
              <w:t>As more and more large kilns were built to create the high-fired stoneware, experiments revealed that the same clay used to produce low-fired red ware could produce a stronger, paler pottery if fired at a hotter temperature. The result was yellow ware, used largely for serviceable items; but a further development was Rockingham ware---one of the most important American ceramics of the nineteenth century. (The name of the ware was probably \underline{derived} \underline{from} its resemblance to English brown-glazed earthenware made in South Yorkshire.) \underline{It} was created by adding a brown glaze to the fired clay, usually giving the finished product a mottled appearance. Various methods of spattering or sponging the glaze onto the ware \underline{account} \underline{for} the extremely wide variations in color and add to the interest of collecting Rockingham. An advanced form of Rockingham was flint enamel, created by dusting metallic powders onto the Rockingham glaze to produce brilliant varicolored streaks.</w:t>
            </w:r>
          </w:p>
          <w:p>
            <w:r>
              <w:t>Articles for nearly every household activity and ornament could be bought in Rockingham ware: dishes and bowls, of course; also bedpans, foot warmers, cuspidors, lamp bases, doorknobs, molds, picture frames, even curtain tiebacks. All these items are highly collectible today and are eagerly sought. A few Rockingham specialties command particular affection among collectors and correspondingly high prices.</w:t>
            </w:r>
          </w:p>
          <w:p>
            <w:r>
              <w:t>Question 41: What was special about flint enamel?</w:t>
            </w:r>
          </w:p>
          <w:p>
            <w:r>
              <w:t>A. Its even metallic shine</w:t>
            </w:r>
          </w:p>
          <w:p>
            <w:r>
              <w:t>B. Its mottled appearance</w:t>
            </w:r>
          </w:p>
          <w:p>
            <w:r>
              <w:t>C. Its spattered effect</w:t>
            </w:r>
          </w:p>
          <w:p>
            <w:r>
              <w:t>D. Its varicolored streaks</w:t>
            </w:r>
          </w:p>
        </w:tc>
        <w:tc>
          <w:tcPr>
            <w:tcW w:type="dxa" w:w="1440"/>
          </w:tcPr>
          <w:p>
            <w:r>
              <w:t>D</w:t>
            </w:r>
          </w:p>
        </w:tc>
        <w:tc>
          <w:tcPr>
            <w:tcW w:type="dxa" w:w="1440"/>
          </w:tcPr>
          <w:p>
            <w:r/>
          </w:p>
        </w:tc>
        <w:tc>
          <w:tcPr>
            <w:tcW w:type="dxa" w:w="1440"/>
          </w:tcPr>
          <w:p>
            <w:r>
              <w:t>Chọn đáp án D</w:t>
            </w:r>
          </w:p>
          <w:p>
            <w:r>
              <w:t>Dẫn chứng: “An advanced form of Rockingham was \underline{flint} \underline{enamel}, created by dusting metallic powders</w:t>
            </w:r>
          </w:p>
          <w:p>
            <w:r>
              <w:t>onto the Rockingham glaze to produce \underline{brilliant} \underline{varicolored} \underline{streaks}.” (Một hình thức cao cấp của</w:t>
            </w:r>
          </w:p>
          <w:p>
            <w:r>
              <w:t>Rockingham là men flint, được tạo ra bằng cách hút bột kim loại trên men Rockingham để tạo ra những</w:t>
            </w:r>
          </w:p>
          <w:p>
            <w:r>
              <w:t>vệt nhiều màu sắc rực rỡ.)</w:t>
            </w:r>
          </w:p>
        </w:tc>
      </w:tr>
      <w:tr>
        <w:tc>
          <w:tcPr>
            <w:tcW w:type="dxa" w:w="1440"/>
          </w:tcPr>
          <w:p>
            <w:r>
              <w:t>Eng_12_42</w:t>
            </w:r>
          </w:p>
        </w:tc>
        <w:tc>
          <w:tcPr>
            <w:tcW w:type="dxa" w:w="1440"/>
          </w:tcPr>
          <w:p>
            <w:r/>
          </w:p>
        </w:tc>
        <w:tc>
          <w:tcPr>
            <w:tcW w:type="dxa" w:w="1440"/>
          </w:tcPr>
          <w:p>
            <w:r>
              <w:t>Read the following passage and mark the letter A, B, C, or D on your answer sheet to indicate the correct answer to each of the questions from 35 to 42.</w:t>
            </w:r>
          </w:p>
          <w:p>
            <w:r>
              <w:t>In the North American colonies, red ware, a simple pottery fired at low temperatures, and stone ware, a strong, impervious grey pottery fired at high temperatures, were produced from two different native clays. These kinds of pottery were produced to supplement imported European pottery. When the American Revolution (1775-1783) interrupted the flow of the superior European ware, there was incentive for American potters to replace the imports with comparable domestic goods. Stoneware, which had been simple utilitarian kitchenware, grew increasingly \underline{ornate} throughout the nineteenth century, and in addition to the earlier scratched and drawn designs, threedimensional molded relief decoration became popular. Representational motifs largely replaced the earlier abstract decorations. Birds and flowers were particularly evident, but other subjects---lions, flags, and clipper ships---are found. Some figurines, mainly of dogs and lions, were made in this medium. Sometimes a name, usually that of the potter, was die-stamped onto a piece.</w:t>
            </w:r>
          </w:p>
          <w:p>
            <w:r>
              <w:t>As more and more large kilns were built to create the high-fired stoneware, experiments revealed that the same clay used to produce low-fired red ware could produce a stronger, paler pottery if fired at a hotter temperature. The result was yellow ware, used largely for serviceable items; but a further development was Rockingham ware---one of the most important American ceramics of the nineteenth century. (The name of the ware was probably \underline{derived} \underline{from} its resemblance to English brown-glazed earthenware made in South Yorkshire.) \underline{It} was created by adding a brown glaze to the fired clay, usually giving the finished product a mottled appearance. Various methods of spattering or sponging the glaze onto the ware \underline{account} \underline{for} the extremely wide variations in color and add to the interest of collecting Rockingham. An advanced form of Rockingham was flint enamel, created by dusting metallic powders onto the Rockingham glaze to produce brilliant varicolored streaks.</w:t>
            </w:r>
          </w:p>
          <w:p>
            <w:r>
              <w:t>Articles for nearly every household activity and ornament could be bought in Rockingham ware: dishes and bowls, of course; also bedpans, foot warmers, cuspidors, lamp bases, doorknobs, molds, picture frames, even curtain tiebacks. All these items are highly collectible today and are eagerly sought. A few Rockingham specialties command particular affection among collectors and correspondingly high prices.</w:t>
            </w:r>
          </w:p>
          <w:p>
            <w:r>
              <w:t>Question 42: Which of the following kinds of Rockingham ware were probably produced in the greatest quantity?</w:t>
            </w:r>
          </w:p>
          <w:p>
            <w:r>
              <w:t>A. Picture frames</w:t>
            </w:r>
          </w:p>
          <w:p>
            <w:r>
              <w:t>B. Dishes and bowls</w:t>
            </w:r>
          </w:p>
          <w:p>
            <w:r>
              <w:t>C. Curtain tiebacks</w:t>
            </w:r>
          </w:p>
          <w:p>
            <w:r>
              <w:t>D. Doorknobs</w:t>
            </w:r>
          </w:p>
        </w:tc>
        <w:tc>
          <w:tcPr>
            <w:tcW w:type="dxa" w:w="1440"/>
          </w:tcPr>
          <w:p>
            <w:r>
              <w:t>B</w:t>
            </w:r>
          </w:p>
        </w:tc>
        <w:tc>
          <w:tcPr>
            <w:tcW w:type="dxa" w:w="1440"/>
          </w:tcPr>
          <w:p>
            <w:r/>
          </w:p>
        </w:tc>
        <w:tc>
          <w:tcPr>
            <w:tcW w:type="dxa" w:w="1440"/>
          </w:tcPr>
          <w:p>
            <w:r>
              <w:t>Chọn đáp án B</w:t>
            </w:r>
          </w:p>
          <w:p>
            <w:r>
              <w:t>Loại nào của đồ gốm Rockingham có thể được sản xuất với số lượng lớn nhất?</w:t>
            </w:r>
          </w:p>
          <w:p>
            <w:r>
              <w:t>Dẫn chứng: “\underline{Articles} \underline{for} \underline{nearly} \underline{every} \underline{household} \underline{activity} \underline{and} \underline{ornament} \underline{could} \underline{be} \underline{bought} \underline{in} \underline{Rockingham}</w:t>
            </w:r>
          </w:p>
          <w:p>
            <w:r>
              <w:t>\underline{ware:} \underline{dishes} \underline{and} \underline{bowls,} \underline{of} \underline{course}: also bedpans, foot warmers, cuspidors, lamp</w:t>
            </w:r>
          </w:p>
          <w:p>
            <w:r>
              <w:t>bases, doorknobs, molds, picture frames, even curtain tiebacks.” (=&gt; khả năng là bát đĩa được làm với số</w:t>
            </w:r>
          </w:p>
          <w:p>
            <w:r>
              <w:t>lượng lớn nhất)</w:t>
            </w:r>
          </w:p>
        </w:tc>
      </w:tr>
      <w:tr>
        <w:tc>
          <w:tcPr>
            <w:tcW w:type="dxa" w:w="1440"/>
          </w:tcPr>
          <w:p>
            <w:r>
              <w:t>Eng_12_43</w:t>
            </w:r>
          </w:p>
        </w:tc>
        <w:tc>
          <w:tcPr>
            <w:tcW w:type="dxa" w:w="1440"/>
          </w:tcPr>
          <w:p>
            <w:r/>
          </w:p>
        </w:tc>
        <w:tc>
          <w:tcPr>
            <w:tcW w:type="dxa" w:w="1440"/>
          </w:tcPr>
          <w:p>
            <w:r>
              <w:t>Mark the letter A, B, C, or D on your answer sheet to indicate the sentence that is closest in meaning to each of the following questions.</w:t>
            </w:r>
          </w:p>
          <w:p>
            <w:r>
              <w:t>Question 43: I couldn’t have run my business successfully without my father’s money.</w:t>
            </w:r>
          </w:p>
          <w:p>
            <w:r>
              <w:t>A. Had it not been for my father’s money, I couldn’t have run my business successfully.</w:t>
            </w:r>
          </w:p>
          <w:p>
            <w:r>
              <w:t>B. I could have run my business successfully without my father’s money.</w:t>
            </w:r>
          </w:p>
          <w:p>
            <w:r>
              <w:t>C. If I could run my business successfully, my father would give me his money.</w:t>
            </w:r>
          </w:p>
          <w:p>
            <w:r>
              <w:t>D. If I couldn’t have run my business successfully, I would have had my father’s money.</w:t>
            </w:r>
          </w:p>
        </w:tc>
        <w:tc>
          <w:tcPr>
            <w:tcW w:type="dxa" w:w="1440"/>
          </w:tcPr>
          <w:p>
            <w:r>
              <w:t>A</w:t>
            </w:r>
          </w:p>
        </w:tc>
        <w:tc>
          <w:tcPr>
            <w:tcW w:type="dxa" w:w="1440"/>
          </w:tcPr>
          <w:p>
            <w:r/>
          </w:p>
        </w:tc>
        <w:tc>
          <w:tcPr>
            <w:tcW w:type="dxa" w:w="1440"/>
          </w:tcPr>
          <w:p>
            <w:r>
              <w:t>Chọn dáp án A</w:t>
            </w:r>
          </w:p>
          <w:p>
            <w:r>
              <w:t>Câu ban đầu: Tôi không thể điều hành việc kinh doanh thành công nếu không có tiền của bố tôi.</w:t>
            </w:r>
          </w:p>
          <w:p>
            <w:r>
              <w:t>A. Nếu không có tiền bố tôi thì tôi không thể điều hành việc kinh doanh thành công. (câu điều kiện loại 3)</w:t>
            </w:r>
          </w:p>
          <w:p>
            <w:r>
              <w:t>B. Tôi có thể điều hành việc kinh doanh thành công nếu không có tiền của bố tôi.</w:t>
            </w:r>
          </w:p>
          <w:p>
            <w:r>
              <w:t>C. Nếu tôi có thể điều hành việc kinh doanh thành công thì bố tôi sẽ cho tôi tiền.</w:t>
            </w:r>
          </w:p>
          <w:p>
            <w:r>
              <w:t>D. Nếu tôi không thể điều hành việc kinh doanh thành công thì tôi đã có tiền của bố tôi.</w:t>
            </w:r>
          </w:p>
          <w:p>
            <w:r>
              <w:t>Cấu trúc: - If it hadn’t been for + N, S + would/ could + have + Vpp... (Nếu không phải vì/ Nếu không có</w:t>
            </w:r>
          </w:p>
          <w:p>
            <w:r>
              <w:t>....) ~ Had + it + not + been + for + N, S + would/ could + have + Vpp ... (đảo ngữ) =&gt; câu điều kiện loại 3</w:t>
            </w:r>
          </w:p>
          <w:p>
            <w:r>
              <w:t>Note 30</w:t>
            </w:r>
          </w:p>
          <w:p>
            <w:r>
              <w:t>Đảo ngữ trong câu điều kiện</w:t>
            </w:r>
          </w:p>
          <w:p>
            <w:r>
              <w:t>Loại 1: SHOULD + S + (not) + V, main clause</w:t>
            </w:r>
          </w:p>
          <w:p>
            <w:r>
              <w:t>Loại 2: WERE + S + To V/ N + V, main clause</w:t>
            </w:r>
          </w:p>
          <w:p>
            <w:r>
              <w:t>Loại 3: HAD + S + (not) + Vpp, main clause</w:t>
            </w:r>
          </w:p>
          <w:p>
            <w:r>
              <w:t>E.g: If 1 knew about his party, I would go there.</w:t>
            </w:r>
          </w:p>
          <w:p>
            <w:r>
              <w:t> Were I to know about his party, I would go there</w:t>
            </w:r>
          </w:p>
        </w:tc>
      </w:tr>
      <w:tr>
        <w:tc>
          <w:tcPr>
            <w:tcW w:type="dxa" w:w="1440"/>
          </w:tcPr>
          <w:p>
            <w:r>
              <w:t>Eng_12_44</w:t>
            </w:r>
          </w:p>
        </w:tc>
        <w:tc>
          <w:tcPr>
            <w:tcW w:type="dxa" w:w="1440"/>
          </w:tcPr>
          <w:p>
            <w:r/>
          </w:p>
        </w:tc>
        <w:tc>
          <w:tcPr>
            <w:tcW w:type="dxa" w:w="1440"/>
          </w:tcPr>
          <w:p>
            <w:r>
              <w:t>Mark the letter A, B, C, or D on your answer sheet to indicate the sentence that is closest in meaning to each of the following questions.</w:t>
            </w:r>
          </w:p>
          <w:p>
            <w:r>
              <w:t>Question 44: She shouldn’t have forgotten that yesterday was her daughter’s birthday.</w:t>
            </w:r>
          </w:p>
          <w:p>
            <w:r>
              <w:t>A. She had a birthday which her daughter forgot.</w:t>
            </w:r>
          </w:p>
          <w:p>
            <w:r>
              <w:t>B. Yesterday, she remembered when her daughter’s birthday was.</w:t>
            </w:r>
          </w:p>
          <w:p>
            <w:r>
              <w:t>C. She failed to remember the date of her daughter’s birthday,</w:t>
            </w:r>
          </w:p>
          <w:p>
            <w:r>
              <w:t>D. Her daughter forgot her own birthday.</w:t>
            </w:r>
          </w:p>
        </w:tc>
        <w:tc>
          <w:tcPr>
            <w:tcW w:type="dxa" w:w="1440"/>
          </w:tcPr>
          <w:p>
            <w:r>
              <w:t>C</w:t>
            </w:r>
          </w:p>
        </w:tc>
        <w:tc>
          <w:tcPr>
            <w:tcW w:type="dxa" w:w="1440"/>
          </w:tcPr>
          <w:p>
            <w:r/>
          </w:p>
        </w:tc>
        <w:tc>
          <w:tcPr>
            <w:tcW w:type="dxa" w:w="1440"/>
          </w:tcPr>
          <w:p>
            <w:r>
              <w:t>Chọn đáp án C</w:t>
            </w:r>
          </w:p>
          <w:p>
            <w:r>
              <w:t>Câu ban đầu: Cô ấy đáng lẽ ra không nên quên hôm qua là sinh nhật con gái của mình.</w:t>
            </w:r>
          </w:p>
          <w:p>
            <w:r>
              <w:t>A. Cô ấy đã có ngày sinh nhật mà con gái đã quên mất ngày đó.</w:t>
            </w:r>
          </w:p>
          <w:p>
            <w:r>
              <w:t>B. Hôm qua, cô ấy nhớ sinh nhật con gái mình là khi nào.</w:t>
            </w:r>
          </w:p>
          <w:p>
            <w:r>
              <w:t>C. Cô ấy đã không nhớ ngày sinh nhật của con gái mình.</w:t>
            </w:r>
          </w:p>
          <w:p>
            <w:r>
              <w:t>D. Con gái cô ấy đã quên sinh nhật của bản thân mình.</w:t>
            </w:r>
          </w:p>
          <w:p>
            <w:r>
              <w:t>Cấu trúc: - fail + to V: không làm gì</w:t>
            </w:r>
          </w:p>
        </w:tc>
      </w:tr>
      <w:tr>
        <w:tc>
          <w:tcPr>
            <w:tcW w:type="dxa" w:w="1440"/>
          </w:tcPr>
          <w:p>
            <w:r>
              <w:t>Eng_12_45</w:t>
            </w:r>
          </w:p>
        </w:tc>
        <w:tc>
          <w:tcPr>
            <w:tcW w:type="dxa" w:w="1440"/>
          </w:tcPr>
          <w:p>
            <w:r/>
          </w:p>
        </w:tc>
        <w:tc>
          <w:tcPr>
            <w:tcW w:type="dxa" w:w="1440"/>
          </w:tcPr>
          <w:p>
            <w:r>
              <w:t>Mark the letter A, B, C, or D on your answer sheet to indicate the sentence that is closest in meaning to each of the following questions.</w:t>
            </w:r>
          </w:p>
          <w:p>
            <w:r>
              <w:t>Question 45: The film bears little resemblance to the original novel.</w:t>
            </w:r>
          </w:p>
          <w:p>
            <w:r>
              <w:t>A. The film and the original novel resemble in many ways.</w:t>
            </w:r>
          </w:p>
          <w:p>
            <w:r>
              <w:t>B. The film is very similar to the original novel.</w:t>
            </w:r>
          </w:p>
          <w:p>
            <w:r>
              <w:t>C. The film and the original novel differ in some ways.</w:t>
            </w:r>
          </w:p>
          <w:p>
            <w:r>
              <w:t>D. The film is completely different from the original novel.</w:t>
            </w:r>
          </w:p>
        </w:tc>
        <w:tc>
          <w:tcPr>
            <w:tcW w:type="dxa" w:w="1440"/>
          </w:tcPr>
          <w:p>
            <w:r>
              <w:t>C</w:t>
            </w:r>
          </w:p>
        </w:tc>
        <w:tc>
          <w:tcPr>
            <w:tcW w:type="dxa" w:w="1440"/>
          </w:tcPr>
          <w:p>
            <w:r/>
          </w:p>
        </w:tc>
        <w:tc>
          <w:tcPr>
            <w:tcW w:type="dxa" w:w="1440"/>
          </w:tcPr>
          <w:p>
            <w:r>
              <w:t>Chọn đáp án C</w:t>
            </w:r>
          </w:p>
          <w:p>
            <w:r>
              <w:t>Câu ban đầu: Bộ phim có rất ít điểm giống với tiểu thuyết gốc.</w:t>
            </w:r>
          </w:p>
          <w:p>
            <w:r>
              <w:t>A. Bộ phim và tiểu thuyết gốc giống nhau ở nhiều điểm.</w:t>
            </w:r>
          </w:p>
          <w:p>
            <w:r>
              <w:t>B. Bộ phim rất giống với tiểu thuyết gốc.</w:t>
            </w:r>
          </w:p>
          <w:p>
            <w:r>
              <w:t>C. Bộ phim và tiểu thuyết gốc khác nhau ở một vài điểm</w:t>
            </w:r>
          </w:p>
          <w:p>
            <w:r>
              <w:t>D. Bộ phim hoàn toàn khác với tiểu thuyết gốc.</w:t>
            </w:r>
          </w:p>
          <w:p>
            <w:r>
              <w:t>Cấu trúc: - bear (a) resemblance to: giống với</w:t>
            </w:r>
          </w:p>
        </w:tc>
      </w:tr>
      <w:tr>
        <w:tc>
          <w:tcPr>
            <w:tcW w:type="dxa" w:w="1440"/>
          </w:tcPr>
          <w:p>
            <w:r>
              <w:t>Eng_12_46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\underline{Alike} other forms of energy, natural gas \underline{may} \underline{be} \underline{used} to heat homes, cook food, and even \underline{run} automobiles.</w:t>
            </w:r>
          </w:p>
          <w:p>
            <w:r>
              <w:t>A. Alike</w:t>
            </w:r>
          </w:p>
          <w:p>
            <w:r>
              <w:t>B. may be used</w:t>
            </w:r>
          </w:p>
          <w:p>
            <w:r>
              <w:t>C. heat</w:t>
            </w:r>
          </w:p>
          <w:p>
            <w:r>
              <w:t>D. run</w:t>
            </w:r>
          </w:p>
        </w:tc>
        <w:tc>
          <w:tcPr>
            <w:tcW w:type="dxa" w:w="1440"/>
          </w:tcPr>
          <w:p>
            <w:r>
              <w:t>A</w:t>
            </w:r>
          </w:p>
        </w:tc>
        <w:tc>
          <w:tcPr>
            <w:tcW w:type="dxa" w:w="1440"/>
          </w:tcPr>
          <w:p>
            <w:r/>
          </w:p>
        </w:tc>
        <w:tc>
          <w:tcPr>
            <w:tcW w:type="dxa" w:w="1440"/>
          </w:tcPr>
          <w:p>
            <w:r>
              <w:t>Chọn đáp án A</w:t>
            </w:r>
          </w:p>
          <w:p>
            <w:r>
              <w:t>- alike (adj, adv): giống, giống nhau, như nhau</w:t>
            </w:r>
          </w:p>
          <w:p>
            <w:r>
              <w:t>E.g: - My brother and I are alike.</w:t>
            </w:r>
          </w:p>
          <w:p>
            <w:r>
              <w:t>- They treated all the children alike.</w:t>
            </w:r>
          </w:p>
          <w:p>
            <w:r>
              <w:t>- like (prep): giống như, như</w:t>
            </w:r>
          </w:p>
          <w:p>
            <w:r>
              <w:t>E.g: Like many children, I like watching cartoons.</w:t>
            </w:r>
          </w:p>
          <w:p>
            <w:r>
              <w:t>Do đó: Alike =&gt; Like</w:t>
            </w:r>
          </w:p>
          <w:p>
            <w:r>
              <w:t>Dịch: Giống như nhiều dạng năng lượng khác, khí tự nhiên có thể được dùng để sưởi ấm nhà cửa, nấu ăn</w:t>
            </w:r>
          </w:p>
          <w:p>
            <w:r>
              <w:t>và thậm chí chạy xe ô tô.</w:t>
            </w:r>
          </w:p>
        </w:tc>
      </w:tr>
      <w:tr>
        <w:tc>
          <w:tcPr>
            <w:tcW w:type="dxa" w:w="1440"/>
          </w:tcPr>
          <w:p>
            <w:r>
              <w:t>Eng_12_47</w:t>
            </w:r>
          </w:p>
        </w:tc>
        <w:tc>
          <w:tcPr>
            <w:tcW w:type="dxa" w:w="1440"/>
          </w:tcPr>
          <w:p>
            <w:r/>
          </w:p>
        </w:tc>
        <w:tc>
          <w:tcPr>
            <w:tcW w:type="dxa" w:w="1440"/>
          </w:tcPr>
          <w:p>
            <w:r>
              <w:t>Mark the letter A, B, C, or D on your answer sheet to indicate the underlined part that needs correction in each of the following questions.</w:t>
            </w:r>
          </w:p>
          <w:p>
            <w:r>
              <w:t>Question 47: He not only \underline{composed} popular songs \underline{for} musicals, \underline{and} wrote \underline{more} \underline{serious} concerts.</w:t>
            </w:r>
          </w:p>
          <w:p>
            <w:r>
              <w:t>A. composed</w:t>
            </w:r>
          </w:p>
          <w:p>
            <w:r>
              <w:t>B. for</w:t>
            </w:r>
          </w:p>
          <w:p>
            <w:r>
              <w:t>C. and</w:t>
            </w:r>
          </w:p>
          <w:p>
            <w:r>
              <w:t>D. more serious</w:t>
            </w:r>
          </w:p>
        </w:tc>
        <w:tc>
          <w:tcPr>
            <w:tcW w:type="dxa" w:w="1440"/>
          </w:tcPr>
          <w:p>
            <w:r>
              <w:t>C</w:t>
            </w:r>
          </w:p>
        </w:tc>
        <w:tc>
          <w:tcPr>
            <w:tcW w:type="dxa" w:w="1440"/>
          </w:tcPr>
          <w:p>
            <w:r/>
          </w:p>
        </w:tc>
        <w:tc>
          <w:tcPr>
            <w:tcW w:type="dxa" w:w="1440"/>
          </w:tcPr>
          <w:p>
            <w:r>
              <w:t>Chọn đáp án C</w:t>
            </w:r>
          </w:p>
          <w:p>
            <w:r>
              <w:t>Cấu trúc: - not only ...but also: không những ...mà còn</w:t>
            </w:r>
          </w:p>
          <w:p>
            <w:r>
              <w:t>E.g: She not only sings beautifully but also plays the guitar well.</w:t>
            </w:r>
          </w:p>
          <w:p>
            <w:r>
              <w:t>Do đó: and =&gt; but also</w:t>
            </w:r>
          </w:p>
        </w:tc>
      </w:tr>
      <w:tr>
        <w:tc>
          <w:tcPr>
            <w:tcW w:type="dxa" w:w="1440"/>
          </w:tcPr>
          <w:p>
            <w:r>
              <w:t>Eng_12_48</w:t>
            </w:r>
          </w:p>
        </w:tc>
        <w:tc>
          <w:tcPr>
            <w:tcW w:type="dxa" w:w="1440"/>
          </w:tcPr>
          <w:p>
            <w:r/>
          </w:p>
        </w:tc>
        <w:tc>
          <w:tcPr>
            <w:tcW w:type="dxa" w:w="1440"/>
          </w:tcPr>
          <w:p>
            <w:r>
              <w:t>Mark the letter A, B, C, or D on your answer sheet to indicate the underlined part that needs correction in each of the following questions.</w:t>
            </w:r>
          </w:p>
          <w:p>
            <w:r>
              <w:t>Question 48: There \underline{are} twenty species of wild roses in North America, all of which have \underline{prickly} stems, pinnate leaves, and large flowers, \underline{which} usually smell \underline{sweetly.}</w:t>
            </w:r>
          </w:p>
          <w:p>
            <w:r>
              <w:t>A. are</w:t>
            </w:r>
          </w:p>
          <w:p>
            <w:r>
              <w:t>B. prickly</w:t>
            </w:r>
          </w:p>
          <w:p>
            <w:r>
              <w:t>C. which</w:t>
            </w:r>
          </w:p>
          <w:p>
            <w:r>
              <w:t>D. sweetly.</w:t>
            </w:r>
          </w:p>
        </w:tc>
        <w:tc>
          <w:tcPr>
            <w:tcW w:type="dxa" w:w="1440"/>
          </w:tcPr>
          <w:p>
            <w:r>
              <w:t>D</w:t>
            </w:r>
          </w:p>
        </w:tc>
        <w:tc>
          <w:tcPr>
            <w:tcW w:type="dxa" w:w="1440"/>
          </w:tcPr>
          <w:p>
            <w:r/>
          </w:p>
        </w:tc>
        <w:tc>
          <w:tcPr>
            <w:tcW w:type="dxa" w:w="1440"/>
          </w:tcPr>
          <w:p>
            <w:r>
              <w:t>Chọn đáp án D</w:t>
            </w:r>
          </w:p>
          <w:p>
            <w:r>
              <w:t>- smell (v): có mùi, tỏa mùi</w:t>
            </w:r>
          </w:p>
          <w:p>
            <w:r>
              <w:t>+ smell là động từ nối nên sau nó là một tính từ.</w:t>
            </w:r>
          </w:p>
          <w:p>
            <w:r>
              <w:t>Do đó: sweetly =&gt; sweet</w:t>
            </w:r>
          </w:p>
          <w:p>
            <w:r>
              <w:t>Dịch: Có 20 loài hoa hồng hoang dã ở Bắc Mỹ, tất cả đều có gai nhọn, lá có lông và hoa lớn, thường tỏa</w:t>
            </w:r>
          </w:p>
          <w:p>
            <w:r>
              <w:t>ra mùi thơm.</w:t>
            </w:r>
          </w:p>
          <w:p>
            <w:r>
              <w:t>Note 31</w:t>
            </w:r>
          </w:p>
          <w:p>
            <w:r>
              <w:t>- Động từ nối (Linking verbs): Là các động từ dùng để miêu tả trạng thái của chủ ngữ thay vì miêu tả</w:t>
            </w:r>
          </w:p>
          <w:p>
            <w:r>
              <w:t>hành động.</w:t>
            </w:r>
          </w:p>
          <w:p>
            <w:r>
              <w:t>- Sau động từ nối là một tính từ hoặc danh từ___________.</w:t>
            </w:r>
          </w:p>
          <w:p>
            <w:r>
              <w:t>E.g: He looks sad. (Anh ấy trông có vẻ buồn.)</w:t>
            </w:r>
          </w:p>
          <w:p>
            <w:r>
              <w:t>- Một số động từ nối thường gặp: feel, look, seem, taste (có vị), sound (nghe có vẻ), turn, become/get/</w:t>
            </w:r>
          </w:p>
          <w:p>
            <w:r>
              <w:t>turn (trở nên), remain (giữ nguyên), ...</w:t>
            </w:r>
          </w:p>
        </w:tc>
      </w:tr>
      <w:tr>
        <w:tc>
          <w:tcPr>
            <w:tcW w:type="dxa" w:w="1440"/>
          </w:tcPr>
          <w:p>
            <w:r>
              <w:t>Eng_12_49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He tried very hard to pass the driving test. He could hardly pass it.</w:t>
            </w:r>
          </w:p>
          <w:p>
            <w:r>
              <w:t>A. Despite being able to pass the driving test, he didn’t pass it.</w:t>
            </w:r>
          </w:p>
          <w:p>
            <w:r>
              <w:t>B. No matter how hard he tried, he could hardly pass the driving test.</w:t>
            </w:r>
          </w:p>
          <w:p>
            <w:r>
              <w:t>C. He tried very hard, so he passed the driving test satisfactorily.</w:t>
            </w:r>
          </w:p>
          <w:p>
            <w:r>
              <w:t>D. Although he didn’t try hard to pass the driving test, he could pass it.</w:t>
            </w:r>
          </w:p>
        </w:tc>
        <w:tc>
          <w:tcPr>
            <w:tcW w:type="dxa" w:w="1440"/>
          </w:tcPr>
          <w:p>
            <w:r>
              <w:t>B</w:t>
            </w:r>
          </w:p>
        </w:tc>
        <w:tc>
          <w:tcPr>
            <w:tcW w:type="dxa" w:w="1440"/>
          </w:tcPr>
          <w:p>
            <w:r/>
          </w:p>
        </w:tc>
        <w:tc>
          <w:tcPr>
            <w:tcW w:type="dxa" w:w="1440"/>
          </w:tcPr>
          <w:p>
            <w:r>
              <w:t>Chọn đáp án B</w:t>
            </w:r>
          </w:p>
          <w:p>
            <w:r>
              <w:t>“Anh ấy đã cố gắng hết sức để vượt qua kì thi lấy bằng lái xe. Anh ấy đã không thể vượt qua được.</w:t>
            </w:r>
          </w:p>
          <w:p>
            <w:r>
              <w:t>A. Mặc dù có thể vượt qua kì thi lấy bằng lái xe nhưng anh ấy đã không vượt qua.</w:t>
            </w:r>
          </w:p>
          <w:p>
            <w:r>
              <w:t>B. Dù cho anh ấy đã cố gắng hết sức mình nhưng anh ấy vẫn không thể vượt qua kì thi lấy bằng lái xe.</w:t>
            </w:r>
          </w:p>
          <w:p>
            <w:r>
              <w:t>C. Anh ấy đã cố gắng hết sức nên anh ấy đã vượt qua kì thi lấy bằng lái xe tốt đẹp.</w:t>
            </w:r>
          </w:p>
          <w:p>
            <w:r>
              <w:t>D. Mặc dù anh ấy không cố gắng hết sức để vượt qua kì thi lấy bằng lái xe nhưng anh ấy có thể vượt qua</w:t>
            </w:r>
          </w:p>
          <w:p>
            <w:r>
              <w:t>được.</w:t>
            </w:r>
          </w:p>
          <w:p>
            <w:r>
              <w:t>Cấu trúc: - No matter how/ However + adj/ adv + S + V..., S + V mặc dù ...nhưng</w:t>
            </w:r>
          </w:p>
        </w:tc>
      </w:tr>
      <w:tr>
        <w:tc>
          <w:tcPr>
            <w:tcW w:type="dxa" w:w="1440"/>
          </w:tcPr>
          <w:p>
            <w:r>
              <w:t>Eng_12_50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Mr. Hung is a professor. His car was stolen yesterday.</w:t>
            </w:r>
          </w:p>
          <w:p>
            <w:r>
              <w:t>A. His car was stolen yesterday, Mr Hung is a professor.</w:t>
            </w:r>
          </w:p>
          <w:p>
            <w:r>
              <w:t>B. Mr. Hung, who his car was stolen yesterday, is a professor.</w:t>
            </w:r>
          </w:p>
          <w:p>
            <w:r>
              <w:t>C. Mr. Hung, who is a professor, his car was stolen yesterday.</w:t>
            </w:r>
          </w:p>
          <w:p>
            <w:r>
              <w:t>D. Mr. Hung, whose car was stolen yesterday, is a professor.</w:t>
            </w:r>
          </w:p>
        </w:tc>
        <w:tc>
          <w:tcPr>
            <w:tcW w:type="dxa" w:w="1440"/>
          </w:tcPr>
          <w:p>
            <w:r>
              <w:t>D</w:t>
            </w:r>
          </w:p>
        </w:tc>
        <w:tc>
          <w:tcPr>
            <w:tcW w:type="dxa" w:w="1440"/>
          </w:tcPr>
          <w:p>
            <w:r/>
          </w:p>
        </w:tc>
        <w:tc>
          <w:tcPr>
            <w:tcW w:type="dxa" w:w="1440"/>
          </w:tcPr>
          <w:p>
            <w:r>
              <w:t>Chọn đáp án D</w:t>
            </w:r>
          </w:p>
          <w:p>
            <w:r>
              <w:t>“Thầy Hùng là một giáo sư. Hôm qua xe thầy ấy đã bị lấy trộm.”</w:t>
            </w:r>
          </w:p>
          <w:p>
            <w:r>
              <w:t>- who: thay thế cho danh từ chỉ người, làm chức năng chủ ngữ</w:t>
            </w:r>
          </w:p>
          <w:p>
            <w:r>
              <w:t>- whom: thay thế cho danh từ chỉ người, làm chức năng tân ngữ</w:t>
            </w:r>
          </w:p>
          <w:p>
            <w:r>
              <w:t>- whose: thay thế cho tính từ sở hữu trước danh từ (whose + 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