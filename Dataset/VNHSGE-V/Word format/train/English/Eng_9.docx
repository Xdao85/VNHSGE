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Eng_9_1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concern\underline{ed}.</w:t>
            </w:r>
          </w:p>
          <w:p>
            <w:r>
              <w:t>B. rais\underline{ed}</w:t>
            </w:r>
          </w:p>
          <w:p>
            <w:r>
              <w:t>C. develop\underline{ed}</w:t>
            </w:r>
          </w:p>
          <w:p>
            <w:r>
              <w:t>D. return\underline{ed}</w:t>
            </w:r>
          </w:p>
        </w:tc>
        <w:tc>
          <w:tcPr>
            <w:tcW w:type="dxa" w:w="1440"/>
          </w:tcPr>
          <w:p>
            <w:r>
              <w:t>C</w:t>
            </w:r>
          </w:p>
        </w:tc>
        <w:tc>
          <w:tcPr>
            <w:tcW w:type="dxa" w:w="1440"/>
          </w:tcPr>
          <w:p>
            <w:r/>
          </w:p>
        </w:tc>
        <w:tc>
          <w:tcPr>
            <w:tcW w:type="dxa" w:w="1440"/>
          </w:tcPr>
          <w:p>
            <w:r>
              <w:t>Chọn đáp án C.</w:t>
            </w:r>
          </w:p>
          <w:p>
            <w:r>
              <w:t>- concemed/kan'sɜ:nd/ (v-past/ adj): quan tâm, liên quan</w:t>
            </w:r>
          </w:p>
          <w:p>
            <w:r>
              <w:t>E.g: Her attitude concerned me.</w:t>
            </w:r>
          </w:p>
          <w:p>
            <w:r>
              <w:t>- raised /reizd/ (v-past): nuôi, tăng</w:t>
            </w:r>
          </w:p>
          <w:p>
            <w:r>
              <w:t>E.g: The government raised taxes.</w:t>
            </w:r>
          </w:p>
          <w:p>
            <w:r>
              <w:t>- developed /di'vel.əpt/ (v-past): phát triển</w:t>
            </w:r>
          </w:p>
          <w:p>
            <w:r>
              <w:t>They developed a new policy to deal with the problem.</w:t>
            </w:r>
          </w:p>
          <w:p>
            <w:r>
              <w:t>- returned /ri’tɜ:nd/ (v-past): trở lại, trở về</w:t>
            </w:r>
          </w:p>
          <w:p>
            <w:r>
              <w:t>E.g: They returned home after many years of travelling.</w:t>
            </w:r>
          </w:p>
          <w:p>
            <w:r>
              <w:t>Note 22</w:t>
            </w:r>
          </w:p>
          <w:p>
            <w:r>
              <w:t>Quy tắc phát âm đuôi “ed” sau các động từ có quy tắc:</w:t>
            </w:r>
          </w:p>
          <w:p>
            <w:r>
              <w:t>TH1: phát âm là /id/: Khi động từ có tận cùng là phụ âm /t/ hoặc /d/</w:t>
            </w:r>
          </w:p>
          <w:p>
            <w:r>
              <w:t>E.g: wanted / wɒntid /; needed / ni:did /</w:t>
            </w:r>
          </w:p>
          <w:p>
            <w:r>
              <w:t>TH2: phát âm là /t /: Khi động từ tận cùng bằng phụ âm vô thanh /p/, /f/, /k/, /s/, /ʃ/, /tʃ/</w:t>
            </w:r>
          </w:p>
          <w:p>
            <w:r>
              <w:t>E.g: stopped / stɒpt /; laughed / la:ft /; cooked / kʊkt /; watched / wɒtʃt /</w:t>
            </w:r>
          </w:p>
          <w:p>
            <w:r>
              <w:t>TH3: phát âm là /d/: Khi động từ tận cùng là các nguyên âm và các phụ âm còn lại</w:t>
            </w:r>
          </w:p>
          <w:p>
            <w:r>
              <w:t>E.g: played / pleid/; opened / aʊpənd /</w:t>
            </w:r>
          </w:p>
        </w:tc>
      </w:tr>
      <w:tr>
        <w:tc>
          <w:tcPr>
            <w:tcW w:type="dxa" w:w="1440"/>
          </w:tcPr>
          <w:p>
            <w:r>
              <w:t>Eng_9_2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educ\underline{ate}</w:t>
            </w:r>
          </w:p>
          <w:p>
            <w:r>
              <w:t>B. elimin\underline{ate}</w:t>
            </w:r>
          </w:p>
          <w:p>
            <w:r>
              <w:t>C. certific\underline{ate}</w:t>
            </w:r>
          </w:p>
          <w:p>
            <w:r>
              <w:t>D. dedic\underline{ate}</w:t>
            </w:r>
          </w:p>
        </w:tc>
        <w:tc>
          <w:tcPr>
            <w:tcW w:type="dxa" w:w="1440"/>
          </w:tcPr>
          <w:p>
            <w:r>
              <w:t>C</w:t>
            </w:r>
          </w:p>
        </w:tc>
        <w:tc>
          <w:tcPr>
            <w:tcW w:type="dxa" w:w="1440"/>
          </w:tcPr>
          <w:p>
            <w:r/>
          </w:p>
        </w:tc>
        <w:tc>
          <w:tcPr>
            <w:tcW w:type="dxa" w:w="1440"/>
          </w:tcPr>
          <w:p>
            <w:r>
              <w:t>Chọn đáp án C.</w:t>
            </w:r>
          </w:p>
          <w:p>
            <w:r>
              <w:t>- educate /'edʒ.u.keit/ (v): giáo dục</w:t>
            </w:r>
          </w:p>
          <w:p>
            <w:r>
              <w:t>E.g: Many children are educated at home.</w:t>
            </w:r>
          </w:p>
          <w:p>
            <w:r>
              <w:t>- eliminate /i'lɪm.ɪ.neɪt/ (v): loại trừ, loại bỏ</w:t>
            </w:r>
          </w:p>
          <w:p>
            <w:r>
              <w:t>E.g: Water helps eliminate toxins form your system.</w:t>
            </w:r>
          </w:p>
          <w:p>
            <w:r>
              <w:t>- certificate /sə'tɪf.ɪ.kət/ (n): chứng chỉ, giấy chứng nhận</w:t>
            </w:r>
          </w:p>
          <w:p>
            <w:r>
              <w:t>E.g: We need your birth certificate.</w:t>
            </w:r>
          </w:p>
          <w:p>
            <w:r>
              <w:t>- dedicate /'ded.ɪ.keɪt/ (v): cống hiến, hiến dâng</w:t>
            </w:r>
          </w:p>
          <w:p>
            <w:r>
              <w:t>E.g: He dedicated his life to his career.</w:t>
            </w:r>
          </w:p>
        </w:tc>
      </w:tr>
      <w:tr>
        <w:tc>
          <w:tcPr>
            <w:tcW w:type="dxa" w:w="1440"/>
          </w:tcPr>
          <w:p>
            <w:r>
              <w:t>Eng_9_3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restaurant</w:t>
            </w:r>
          </w:p>
          <w:p>
            <w:r>
              <w:t>B. assistance</w:t>
            </w:r>
          </w:p>
          <w:p>
            <w:r>
              <w:t>C. usually</w:t>
            </w:r>
          </w:p>
          <w:p>
            <w:r>
              <w:t>D. compliment</w:t>
            </w:r>
          </w:p>
        </w:tc>
        <w:tc>
          <w:tcPr>
            <w:tcW w:type="dxa" w:w="1440"/>
          </w:tcPr>
          <w:p>
            <w:r>
              <w:t>B</w:t>
            </w:r>
          </w:p>
        </w:tc>
        <w:tc>
          <w:tcPr>
            <w:tcW w:type="dxa" w:w="1440"/>
          </w:tcPr>
          <w:p>
            <w:r/>
          </w:p>
        </w:tc>
        <w:tc>
          <w:tcPr>
            <w:tcW w:type="dxa" w:w="1440"/>
          </w:tcPr>
          <w:p>
            <w:r>
              <w:t>Chọn Đáp án B.</w:t>
            </w:r>
          </w:p>
          <w:p>
            <w:r>
              <w:t>- restaurant /’res.trɒnt/ (n): nhà hàng</w:t>
            </w:r>
          </w:p>
          <w:p>
            <w:r>
              <w:t>E.g: He works in a big restaurant.</w:t>
            </w:r>
          </w:p>
          <w:p>
            <w:r>
              <w:t>- assistance /ə'sis-təns/ (n): sự giúp đỡ</w:t>
            </w:r>
          </w:p>
          <w:p>
            <w:r>
              <w:t>E.g: We are able to run our own business because of their financial assistance.</w:t>
            </w:r>
          </w:p>
          <w:p>
            <w:r>
              <w:t>- usually /ju’ʒə'wəli/ (adv): thường xuyên</w:t>
            </w:r>
          </w:p>
          <w:p>
            <w:r>
              <w:t>E.g: My mother usually goes shopping on the weekend.</w:t>
            </w:r>
          </w:p>
          <w:p>
            <w:r>
              <w:t>- compliment /’kɒm.plɪ.mənt/ (n,v): lời khen, khen ngợi</w:t>
            </w:r>
          </w:p>
          <w:p>
            <w:r>
              <w:t>E.g: My mother always pays me a compliment when I get good marks.</w:t>
            </w:r>
          </w:p>
        </w:tc>
      </w:tr>
      <w:tr>
        <w:tc>
          <w:tcPr>
            <w:tcW w:type="dxa" w:w="1440"/>
          </w:tcPr>
          <w:p>
            <w:r>
              <w:t>Eng_9_4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economics</w:t>
            </w:r>
          </w:p>
          <w:p>
            <w:r>
              <w:t>B. biology</w:t>
            </w:r>
          </w:p>
          <w:p>
            <w:r>
              <w:t>C. experiment</w:t>
            </w:r>
          </w:p>
          <w:p>
            <w:r>
              <w:t>D. philosophy</w:t>
            </w:r>
          </w:p>
        </w:tc>
        <w:tc>
          <w:tcPr>
            <w:tcW w:type="dxa" w:w="1440"/>
          </w:tcPr>
          <w:p>
            <w:r>
              <w:t>A</w:t>
            </w:r>
          </w:p>
        </w:tc>
        <w:tc>
          <w:tcPr>
            <w:tcW w:type="dxa" w:w="1440"/>
          </w:tcPr>
          <w:p>
            <w:r/>
          </w:p>
        </w:tc>
        <w:tc>
          <w:tcPr>
            <w:tcW w:type="dxa" w:w="1440"/>
          </w:tcPr>
          <w:p>
            <w:r>
              <w:t>Chọn đáp án A</w:t>
            </w:r>
          </w:p>
          <w:p>
            <w:r>
              <w:t>- economics /,i:.kə’nɒm.ɪks/ (n): kinh tế học</w:t>
            </w:r>
          </w:p>
          <w:p>
            <w:r>
              <w:t>- biology /baɪ'ɒl.ə.dʒi/ (n): sinh vật học</w:t>
            </w:r>
          </w:p>
          <w:p>
            <w:r>
              <w:t>- experiment /ɪk'sper.ɪ.mənt/ (n): thí nghiệm</w:t>
            </w:r>
          </w:p>
          <w:p>
            <w:r>
              <w:t>E.g: We are conducting an experiment to test the effectiveness of the new drug.</w:t>
            </w:r>
          </w:p>
          <w:p>
            <w:r>
              <w:t>- philosophy /fɪ'lɒs.ə.fi/ (n): triết học</w:t>
            </w:r>
          </w:p>
        </w:tc>
      </w:tr>
      <w:tr>
        <w:tc>
          <w:tcPr>
            <w:tcW w:type="dxa" w:w="1440"/>
          </w:tcPr>
          <w:p>
            <w:r>
              <w:t>Eng_9_5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I think you will \underline{be} \underline{home} \underline{and} \underline{dry} in the interview because you have many years of teaching experience and good academic qualifications.</w:t>
            </w:r>
          </w:p>
          <w:p>
            <w:r>
              <w:t>A. be successful</w:t>
            </w:r>
          </w:p>
          <w:p>
            <w:r>
              <w:t>B. be unsuccessful</w:t>
            </w:r>
          </w:p>
          <w:p>
            <w:r>
              <w:t>C. be satisfied</w:t>
            </w:r>
          </w:p>
          <w:p>
            <w:r>
              <w:t>D. be unsatisfied</w:t>
            </w:r>
          </w:p>
        </w:tc>
        <w:tc>
          <w:tcPr>
            <w:tcW w:type="dxa" w:w="1440"/>
          </w:tcPr>
          <w:p>
            <w:r>
              <w:t>B</w:t>
            </w:r>
          </w:p>
        </w:tc>
        <w:tc>
          <w:tcPr>
            <w:tcW w:type="dxa" w:w="1440"/>
          </w:tcPr>
          <w:p>
            <w:r/>
          </w:p>
        </w:tc>
        <w:tc>
          <w:tcPr>
            <w:tcW w:type="dxa" w:w="1440"/>
          </w:tcPr>
          <w:p>
            <w:r>
              <w:t>Chọn đáp án B</w:t>
            </w:r>
          </w:p>
          <w:p>
            <w:r>
              <w:t>- be successful: thành công</w:t>
            </w:r>
          </w:p>
          <w:p>
            <w:r>
              <w:t>- be unsuccessful: không thành công</w:t>
            </w:r>
          </w:p>
          <w:p>
            <w:r>
              <w:t>- be satisfied: hài lòng, thỏa mãn</w:t>
            </w:r>
          </w:p>
          <w:p>
            <w:r>
              <w:t>- be unsatisfied: không hài lòng, không thỏa mân</w:t>
            </w:r>
          </w:p>
          <w:p>
            <w:r>
              <w:t>- be home and dry/ be home free: thành công, xuôi chèo mát mái</w:t>
            </w:r>
          </w:p>
          <w:p>
            <w:r>
              <w:t>Do đó: be home and dry  be unsuccessful</w:t>
            </w:r>
          </w:p>
          <w:p>
            <w:r>
              <w:t>Dịch: Tôi nghĩ bạn sẽ thành công trong cuộc phỏng vấn vì bạn có nhiều năm kinh nghiệm dạy học và</w:t>
            </w:r>
          </w:p>
          <w:p>
            <w:r>
              <w:t>bằng cấp tốt.</w:t>
            </w:r>
          </w:p>
        </w:tc>
      </w:tr>
      <w:tr>
        <w:tc>
          <w:tcPr>
            <w:tcW w:type="dxa" w:w="1440"/>
          </w:tcPr>
          <w:p>
            <w:r>
              <w:t>Eng_9_6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You have got a high score in the final exam. You should \underline{put} \underline{yourself} \underline{on} \underline{the} \underline{back}.</w:t>
            </w:r>
          </w:p>
          <w:p>
            <w:r>
              <w:t>A. criticize yourself</w:t>
            </w:r>
          </w:p>
          <w:p>
            <w:r>
              <w:t>B. wear a backpack</w:t>
            </w:r>
          </w:p>
          <w:p>
            <w:r>
              <w:t>C. praise yourself</w:t>
            </w:r>
          </w:p>
          <w:p>
            <w:r>
              <w:t>D. check up your back</w:t>
            </w:r>
          </w:p>
        </w:tc>
        <w:tc>
          <w:tcPr>
            <w:tcW w:type="dxa" w:w="1440"/>
          </w:tcPr>
          <w:p>
            <w:r>
              <w:t>A</w:t>
            </w:r>
          </w:p>
        </w:tc>
        <w:tc>
          <w:tcPr>
            <w:tcW w:type="dxa" w:w="1440"/>
          </w:tcPr>
          <w:p>
            <w:r/>
          </w:p>
        </w:tc>
        <w:tc>
          <w:tcPr>
            <w:tcW w:type="dxa" w:w="1440"/>
          </w:tcPr>
          <w:p>
            <w:r>
              <w:t>Chọn đáp án A</w:t>
            </w:r>
          </w:p>
          <w:p>
            <w:r>
              <w:t>- criticize yourself: chỉ trích bản thân mình, tự phê bình</w:t>
            </w:r>
          </w:p>
          <w:p>
            <w:r>
              <w:t>- wear a backpack: đeo ba lô</w:t>
            </w:r>
          </w:p>
          <w:p>
            <w:r>
              <w:t>- praise yourself: khen ngợi bản thân mình, tự khen mình</w:t>
            </w:r>
          </w:p>
          <w:p>
            <w:r>
              <w:t>- check up your back: kiểm tra lưng bạn</w:t>
            </w:r>
          </w:p>
          <w:p>
            <w:r>
              <w:t>- put yourself on the back: praise yourself for doing something well: khen ngợi bản thân mình</w:t>
            </w:r>
          </w:p>
          <w:p>
            <w:r>
              <w:t>Do đó: put - yourself on the back  criticize yourself</w:t>
            </w:r>
          </w:p>
          <w:p>
            <w:r>
              <w:t>Dịch: Bạn đã đạt điểm cao trong kì thi cuối. Bạn nên khen ngợi bản thân mình.</w:t>
            </w:r>
          </w:p>
        </w:tc>
      </w:tr>
      <w:tr>
        <w:tc>
          <w:tcPr>
            <w:tcW w:type="dxa" w:w="1440"/>
          </w:tcPr>
          <w:p>
            <w:r>
              <w:t>Eng_9_7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I don’t like him. There is a \underline{sneaky} look on his face.</w:t>
            </w:r>
          </w:p>
          <w:p>
            <w:r>
              <w:t>A. furious</w:t>
            </w:r>
          </w:p>
          <w:p>
            <w:r>
              <w:t>B. humorous</w:t>
            </w:r>
          </w:p>
          <w:p>
            <w:r>
              <w:t>C. dishonest</w:t>
            </w:r>
          </w:p>
          <w:p>
            <w:r>
              <w:t>D. guilty</w:t>
            </w:r>
          </w:p>
        </w:tc>
        <w:tc>
          <w:tcPr>
            <w:tcW w:type="dxa" w:w="1440"/>
          </w:tcPr>
          <w:p>
            <w:r>
              <w:t>C</w:t>
            </w:r>
          </w:p>
        </w:tc>
        <w:tc>
          <w:tcPr>
            <w:tcW w:type="dxa" w:w="1440"/>
          </w:tcPr>
          <w:p>
            <w:r/>
          </w:p>
        </w:tc>
        <w:tc>
          <w:tcPr>
            <w:tcW w:type="dxa" w:w="1440"/>
          </w:tcPr>
          <w:p>
            <w:r>
              <w:t>Chọn đáp án C</w:t>
            </w:r>
          </w:p>
          <w:p>
            <w:r>
              <w:t>- furious (adj): giận dữ</w:t>
            </w:r>
          </w:p>
          <w:p>
            <w:r>
              <w:t>- humorous (adj): hài hước</w:t>
            </w:r>
          </w:p>
          <w:p>
            <w:r>
              <w:t>- dishonest (adj): không chân thật, không thật thà</w:t>
            </w:r>
          </w:p>
          <w:p>
            <w:r>
              <w:t>- guilty (adj): xấu hổ, có tội</w:t>
            </w:r>
          </w:p>
          <w:p>
            <w:r>
              <w:t>- sneaky (adj): lén lút, không chân thật</w:t>
            </w:r>
          </w:p>
          <w:p>
            <w:r>
              <w:t>Do đó: sneaky ~ dishonest</w:t>
            </w:r>
          </w:p>
          <w:p>
            <w:r>
              <w:t>Dịch: Tôi không thích anh ta. Có nét không chân thật trên khuôn mặt anh ta.</w:t>
            </w:r>
          </w:p>
        </w:tc>
      </w:tr>
      <w:tr>
        <w:tc>
          <w:tcPr>
            <w:tcW w:type="dxa" w:w="1440"/>
          </w:tcPr>
          <w:p>
            <w:r>
              <w:t>Eng_9_8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The bomb \underline{exploded} in the school; fortunately no one was injured.</w:t>
            </w:r>
          </w:p>
          <w:p>
            <w:r>
              <w:t>A. taken off</w:t>
            </w:r>
          </w:p>
          <w:p>
            <w:r>
              <w:t>B. went off</w:t>
            </w:r>
          </w:p>
          <w:p>
            <w:r>
              <w:t>C. put on</w:t>
            </w:r>
          </w:p>
          <w:p>
            <w:r>
              <w:t>D. hold up</w:t>
            </w:r>
          </w:p>
        </w:tc>
        <w:tc>
          <w:tcPr>
            <w:tcW w:type="dxa" w:w="1440"/>
          </w:tcPr>
          <w:p>
            <w:r>
              <w:t>B</w:t>
            </w:r>
          </w:p>
        </w:tc>
        <w:tc>
          <w:tcPr>
            <w:tcW w:type="dxa" w:w="1440"/>
          </w:tcPr>
          <w:p>
            <w:r/>
          </w:p>
        </w:tc>
        <w:tc>
          <w:tcPr>
            <w:tcW w:type="dxa" w:w="1440"/>
          </w:tcPr>
          <w:p>
            <w:r>
              <w:t>Chọn đáp án B</w:t>
            </w:r>
          </w:p>
          <w:p>
            <w:r>
              <w:t>- take off: cởi, tháo; cất cánh (máy bay)</w:t>
            </w:r>
          </w:p>
          <w:p>
            <w:r>
              <w:t>- go off: nổ</w:t>
            </w:r>
          </w:p>
          <w:p>
            <w:r>
              <w:t>- put on: mặc</w:t>
            </w:r>
          </w:p>
          <w:p>
            <w:r>
              <w:t>- hold up: làm tắc nghẽn</w:t>
            </w:r>
          </w:p>
          <w:p>
            <w:r>
              <w:t>- Do đó: exploded ~ went off</w:t>
            </w:r>
          </w:p>
          <w:p>
            <w:r>
              <w:t>Dịch: Quả bom đã nổ trong trưởng; may mắn là không ai bị thương.</w:t>
            </w:r>
          </w:p>
        </w:tc>
      </w:tr>
      <w:tr>
        <w:tc>
          <w:tcPr>
            <w:tcW w:type="dxa" w:w="1440"/>
          </w:tcPr>
          <w:p>
            <w:r>
              <w:t>Eng_9_9</w:t>
            </w:r>
          </w:p>
        </w:tc>
        <w:tc>
          <w:tcPr>
            <w:tcW w:type="dxa" w:w="1440"/>
          </w:tcPr>
          <w:p>
            <w:r/>
          </w:p>
        </w:tc>
        <w:tc>
          <w:tcPr>
            <w:tcW w:type="dxa" w:w="1440"/>
          </w:tcPr>
          <w:p>
            <w:r>
              <w:t>Mark the letter A, B, C, or D on your answer sheet to indicate the sentence that best completes each of the following exchanges.</w:t>
            </w:r>
          </w:p>
          <w:p>
            <w:r>
              <w:t>Question 9: Mr David is having dinner with his friend in a restaurant. - Mr David: “Could you bring me some water?” - Waiter: “ _________ ”</w:t>
            </w:r>
          </w:p>
          <w:p>
            <w:r>
              <w:t>A. No, thanks.</w:t>
            </w:r>
          </w:p>
          <w:p>
            <w:r>
              <w:t>B. Of course you can.</w:t>
            </w:r>
          </w:p>
          <w:p>
            <w:r>
              <w:t>C. I’m afraid not.</w:t>
            </w:r>
          </w:p>
          <w:p>
            <w:r>
              <w:t>D. Certainly, sir.</w:t>
            </w:r>
          </w:p>
        </w:tc>
        <w:tc>
          <w:tcPr>
            <w:tcW w:type="dxa" w:w="1440"/>
          </w:tcPr>
          <w:p>
            <w:r>
              <w:t>D</w:t>
            </w:r>
          </w:p>
        </w:tc>
        <w:tc>
          <w:tcPr>
            <w:tcW w:type="dxa" w:w="1440"/>
          </w:tcPr>
          <w:p>
            <w:r/>
          </w:p>
        </w:tc>
        <w:tc>
          <w:tcPr>
            <w:tcW w:type="dxa" w:w="1440"/>
          </w:tcPr>
          <w:p>
            <w:r>
              <w:t>Chọn đáp án D</w:t>
            </w:r>
          </w:p>
          <w:p>
            <w:r>
              <w:t>Ông David đang ăn tối với bạn tại một nhà hàng.</w:t>
            </w:r>
          </w:p>
          <w:p>
            <w:r>
              <w:t>- Ông David: Cậu có thể mang cho tôi ít nước được không? - Nam phục vụ: “ _________ ”</w:t>
            </w:r>
          </w:p>
          <w:p>
            <w:r>
              <w:t>A. Không, cảm ơn nhé.</w:t>
            </w:r>
          </w:p>
          <w:p>
            <w:r>
              <w:t>B. Dĩ nhiên ông có thể ạ.</w:t>
            </w:r>
          </w:p>
          <w:p>
            <w:r>
              <w:t>C. Tôi e là không.</w:t>
            </w:r>
          </w:p>
          <w:p>
            <w:r>
              <w:t>D. Dạ vâng, thưa ông.</w:t>
            </w:r>
          </w:p>
        </w:tc>
      </w:tr>
      <w:tr>
        <w:tc>
          <w:tcPr>
            <w:tcW w:type="dxa" w:w="1440"/>
          </w:tcPr>
          <w:p>
            <w:r>
              <w:t>Eng_9_10</w:t>
            </w:r>
          </w:p>
        </w:tc>
        <w:tc>
          <w:tcPr>
            <w:tcW w:type="dxa" w:w="1440"/>
          </w:tcPr>
          <w:p>
            <w:r/>
          </w:p>
        </w:tc>
        <w:tc>
          <w:tcPr>
            <w:tcW w:type="dxa" w:w="1440"/>
          </w:tcPr>
          <w:p>
            <w:r>
              <w:t>Mark the letter A, B, C, or D on your answer sheet to indicate the sentence that best completes each of the following exchanges.</w:t>
            </w:r>
          </w:p>
          <w:p>
            <w:r>
              <w:t>Question 10: Nam: “Would you like to join us for dinner after work?” - Lan: “ _________.”</w:t>
            </w:r>
          </w:p>
          <w:p>
            <w:r>
              <w:t>A. Thanks. You can cook dinner.</w:t>
            </w:r>
          </w:p>
          <w:p>
            <w:r>
              <w:t>B. I'd love to, but I have to finish my presentation for tomorrow.</w:t>
            </w:r>
          </w:p>
          <w:p>
            <w:r>
              <w:t>C. Thanks for your help, but I can cook dinner myself.</w:t>
            </w:r>
          </w:p>
          <w:p>
            <w:r>
              <w:t>D. What’s wrong with you?</w:t>
            </w:r>
          </w:p>
        </w:tc>
        <w:tc>
          <w:tcPr>
            <w:tcW w:type="dxa" w:w="1440"/>
          </w:tcPr>
          <w:p>
            <w:r>
              <w:t>B</w:t>
            </w:r>
          </w:p>
        </w:tc>
        <w:tc>
          <w:tcPr>
            <w:tcW w:type="dxa" w:w="1440"/>
          </w:tcPr>
          <w:p>
            <w:r/>
          </w:p>
        </w:tc>
        <w:tc>
          <w:tcPr>
            <w:tcW w:type="dxa" w:w="1440"/>
          </w:tcPr>
          <w:p>
            <w:r>
              <w:t>Chọn đáp án B</w:t>
            </w:r>
          </w:p>
          <w:p>
            <w:r>
              <w:t>Nam: “Cậu có muốn ăn tối với bọn tớ sau khi tan làm không?” - Lan: “_________”.</w:t>
            </w:r>
          </w:p>
          <w:p>
            <w:r>
              <w:t>A. Cảm ơn. Cậu có thể nấu bữa tối.</w:t>
            </w:r>
          </w:p>
          <w:p>
            <w:r>
              <w:t>B. Tớ rất muốn tham gia nhưng tớ phải hoàn thành bài thuyết trình cho ngày mai.</w:t>
            </w:r>
          </w:p>
          <w:p>
            <w:r>
              <w:t>C. Cảm ơn vì cậu đã giúp đỡ, nhưng tự tớ có thể nấu bữa tối.</w:t>
            </w:r>
          </w:p>
          <w:p>
            <w:r>
              <w:t>D. Cậu làm sao vậy?</w:t>
            </w:r>
          </w:p>
        </w:tc>
      </w:tr>
      <w:tr>
        <w:tc>
          <w:tcPr>
            <w:tcW w:type="dxa" w:w="1440"/>
          </w:tcPr>
          <w:p>
            <w:r>
              <w:t>Eng_9_11</w:t>
            </w:r>
          </w:p>
        </w:tc>
        <w:tc>
          <w:tcPr>
            <w:tcW w:type="dxa" w:w="1440"/>
          </w:tcPr>
          <w:p>
            <w:r/>
          </w:p>
        </w:tc>
        <w:tc>
          <w:tcPr>
            <w:tcW w:type="dxa" w:w="1440"/>
          </w:tcPr>
          <w:p>
            <w:r>
              <w:t>Mark the letter A, B, C, or D on your answer sheet to indicate the correct answer to each of the following questions.</w:t>
            </w:r>
          </w:p>
          <w:p>
            <w:r>
              <w:t>Question 11: David does not have _________ Peter does.</w:t>
            </w:r>
          </w:p>
          <w:p>
            <w:r>
              <w:t>A. money more than</w:t>
            </w:r>
          </w:p>
          <w:p>
            <w:r>
              <w:t>B. as many money as</w:t>
            </w:r>
          </w:p>
          <w:p>
            <w:r>
              <w:t>C. more money as</w:t>
            </w:r>
          </w:p>
          <w:p>
            <w:r>
              <w:t>D. as much money as</w:t>
            </w:r>
          </w:p>
        </w:tc>
        <w:tc>
          <w:tcPr>
            <w:tcW w:type="dxa" w:w="1440"/>
          </w:tcPr>
          <w:p>
            <w:r>
              <w:t>D</w:t>
            </w:r>
          </w:p>
        </w:tc>
        <w:tc>
          <w:tcPr>
            <w:tcW w:type="dxa" w:w="1440"/>
          </w:tcPr>
          <w:p>
            <w:r/>
          </w:p>
        </w:tc>
        <w:tc>
          <w:tcPr>
            <w:tcW w:type="dxa" w:w="1440"/>
          </w:tcPr>
          <w:p>
            <w:r>
              <w:t>Chọn đáp án D</w:t>
            </w:r>
          </w:p>
          <w:p>
            <w:r>
              <w:t>Đây là cấu trúc so sánh bằng với danh từ:</w:t>
            </w:r>
          </w:p>
          <w:p>
            <w:r>
              <w:t>- S+ V + as + many/ much/ little/ few + N + as + N/ pronoun</w:t>
            </w:r>
          </w:p>
          <w:p>
            <w:r>
              <w:t>“Money” là danh từ không đếm được =&gt; dùng much</w:t>
            </w:r>
          </w:p>
          <w:p>
            <w:r>
              <w:t>Dịch: David không có nhiều tiền bằng Peter.</w:t>
            </w:r>
          </w:p>
        </w:tc>
      </w:tr>
      <w:tr>
        <w:tc>
          <w:tcPr>
            <w:tcW w:type="dxa" w:w="1440"/>
          </w:tcPr>
          <w:p>
            <w:r>
              <w:t>Eng_9_12</w:t>
            </w:r>
          </w:p>
        </w:tc>
        <w:tc>
          <w:tcPr>
            <w:tcW w:type="dxa" w:w="1440"/>
          </w:tcPr>
          <w:p>
            <w:r/>
          </w:p>
        </w:tc>
        <w:tc>
          <w:tcPr>
            <w:tcW w:type="dxa" w:w="1440"/>
          </w:tcPr>
          <w:p>
            <w:r>
              <w:t>Mark the letter A, B, C, or D on your answer sheet to indicate the correct answer to each of the following questions.</w:t>
            </w:r>
          </w:p>
          <w:p>
            <w:r>
              <w:t>Question 12: The president came _________ a lot of criticism for the speech he made in a television interview.</w:t>
            </w:r>
          </w:p>
          <w:p>
            <w:r>
              <w:t>A. in for</w:t>
            </w:r>
          </w:p>
          <w:p>
            <w:r>
              <w:t>B. about</w:t>
            </w:r>
          </w:p>
          <w:p>
            <w:r>
              <w:t>C. out of</w:t>
            </w:r>
          </w:p>
          <w:p>
            <w:r>
              <w:t>D. off</w:t>
            </w:r>
          </w:p>
        </w:tc>
        <w:tc>
          <w:tcPr>
            <w:tcW w:type="dxa" w:w="1440"/>
          </w:tcPr>
          <w:p>
            <w:r>
              <w:t>A</w:t>
            </w:r>
          </w:p>
        </w:tc>
        <w:tc>
          <w:tcPr>
            <w:tcW w:type="dxa" w:w="1440"/>
          </w:tcPr>
          <w:p>
            <w:r/>
          </w:p>
        </w:tc>
        <w:tc>
          <w:tcPr>
            <w:tcW w:type="dxa" w:w="1440"/>
          </w:tcPr>
          <w:p>
            <w:r>
              <w:t>Chọn đáp án A</w:t>
            </w:r>
          </w:p>
          <w:p>
            <w:r>
              <w:t>- come in for (ph.v): nhận được điều gì đó không tốt đẹp</w:t>
            </w:r>
          </w:p>
          <w:p>
            <w:r>
              <w:t>+ Come in for a lot of criticism: bị nhận rất nhiều lởi phê bình</w:t>
            </w:r>
          </w:p>
          <w:p>
            <w:r>
              <w:t>E.g: They have just come in for a lot of criticism.</w:t>
            </w:r>
          </w:p>
          <w:p>
            <w:r>
              <w:t>- come out of: xuất hiện từ, phát triển từ</w:t>
            </w:r>
          </w:p>
          <w:p>
            <w:r>
              <w:t>E.g: Rock music came out of the blues.</w:t>
            </w:r>
          </w:p>
          <w:p>
            <w:r>
              <w:t>- come about (ph.v): xảy ra</w:t>
            </w:r>
          </w:p>
          <w:p>
            <w:r>
              <w:t>E.g: Please tell me how the accident came about.</w:t>
            </w:r>
          </w:p>
          <w:p>
            <w:r>
              <w:t>- come off (ph.v): thành công</w:t>
            </w:r>
          </w:p>
          <w:p>
            <w:r>
              <w:t>E.g: The plan didn’t come off.</w:t>
            </w:r>
          </w:p>
          <w:p>
            <w:r>
              <w:t>Dịch: Tổng thống đã bị nhận nhiều lởi phê bình về bài phát biểu của mình tại cuộc phỏng vấn trên ti vi.</w:t>
            </w:r>
          </w:p>
        </w:tc>
      </w:tr>
      <w:tr>
        <w:tc>
          <w:tcPr>
            <w:tcW w:type="dxa" w:w="1440"/>
          </w:tcPr>
          <w:p>
            <w:r>
              <w:t>Eng_9_13</w:t>
            </w:r>
          </w:p>
        </w:tc>
        <w:tc>
          <w:tcPr>
            <w:tcW w:type="dxa" w:w="1440"/>
          </w:tcPr>
          <w:p>
            <w:r/>
          </w:p>
        </w:tc>
        <w:tc>
          <w:tcPr>
            <w:tcW w:type="dxa" w:w="1440"/>
          </w:tcPr>
          <w:p>
            <w:r>
              <w:t>Mark the letter A, B, C, or D on your answer sheet to indicate the correct answer to each of the following questions.</w:t>
            </w:r>
          </w:p>
          <w:p>
            <w:r>
              <w:t>Question 13: I had all the information at my _________ before attending the meeting.</w:t>
            </w:r>
          </w:p>
          <w:p>
            <w:r>
              <w:t>A. fingertips</w:t>
            </w:r>
          </w:p>
          <w:p>
            <w:r>
              <w:t>B. thumbs</w:t>
            </w:r>
          </w:p>
          <w:p>
            <w:r>
              <w:t>C. hands</w:t>
            </w:r>
          </w:p>
          <w:p>
            <w:r>
              <w:t>D. fingers</w:t>
            </w:r>
          </w:p>
        </w:tc>
        <w:tc>
          <w:tcPr>
            <w:tcW w:type="dxa" w:w="1440"/>
          </w:tcPr>
          <w:p>
            <w:r>
              <w:t>A</w:t>
            </w:r>
          </w:p>
        </w:tc>
        <w:tc>
          <w:tcPr>
            <w:tcW w:type="dxa" w:w="1440"/>
          </w:tcPr>
          <w:p>
            <w:r/>
          </w:p>
        </w:tc>
        <w:tc>
          <w:tcPr>
            <w:tcW w:type="dxa" w:w="1440"/>
          </w:tcPr>
          <w:p>
            <w:r>
              <w:t>Chọn đáp án A</w:t>
            </w:r>
          </w:p>
          <w:p>
            <w:r>
              <w:t>- fingertip (n): đầu ngón tay</w:t>
            </w:r>
          </w:p>
          <w:p>
            <w:r>
              <w:t>- thumb (n): ngón tay cái</w:t>
            </w:r>
          </w:p>
          <w:p>
            <w:r>
              <w:t>- hand (n): bàn tay</w:t>
            </w:r>
          </w:p>
          <w:p>
            <w:r>
              <w:t>- finger (n): ngón tay</w:t>
            </w:r>
          </w:p>
          <w:p>
            <w:r>
              <w:t>- have something at your fingertips: nắm được điều gì đó (thông tin, kiến thức,...) trong tầm tay, sẵn có</w:t>
            </w:r>
          </w:p>
          <w:p>
            <w:r>
              <w:t>Dịch: Tôi đã có tất cả thông tin cần thiết trong tầm tay trước khi tham dự cuộc họp.</w:t>
            </w:r>
          </w:p>
        </w:tc>
      </w:tr>
      <w:tr>
        <w:tc>
          <w:tcPr>
            <w:tcW w:type="dxa" w:w="1440"/>
          </w:tcPr>
          <w:p>
            <w:r>
              <w:t>Eng_9_14</w:t>
            </w:r>
          </w:p>
        </w:tc>
        <w:tc>
          <w:tcPr>
            <w:tcW w:type="dxa" w:w="1440"/>
          </w:tcPr>
          <w:p>
            <w:r/>
          </w:p>
        </w:tc>
        <w:tc>
          <w:tcPr>
            <w:tcW w:type="dxa" w:w="1440"/>
          </w:tcPr>
          <w:p>
            <w:r>
              <w:t>Mark the letter A, B, C, or D on your answer sheet to indicate the correct answer to each of the following questions.</w:t>
            </w:r>
          </w:p>
          <w:p>
            <w:r>
              <w:t>Question 14: They will be staying here for _________ few weeks.</w:t>
            </w:r>
          </w:p>
          <w:p>
            <w:r>
              <w:t>A. other</w:t>
            </w:r>
          </w:p>
          <w:p>
            <w:r>
              <w:t>B. another</w:t>
            </w:r>
          </w:p>
          <w:p>
            <w:r>
              <w:t>C. others</w:t>
            </w:r>
          </w:p>
          <w:p>
            <w:r>
              <w:t>D. the others</w:t>
            </w:r>
          </w:p>
        </w:tc>
        <w:tc>
          <w:tcPr>
            <w:tcW w:type="dxa" w:w="1440"/>
          </w:tcPr>
          <w:p>
            <w:r>
              <w:t>B</w:t>
            </w:r>
          </w:p>
        </w:tc>
        <w:tc>
          <w:tcPr>
            <w:tcW w:type="dxa" w:w="1440"/>
          </w:tcPr>
          <w:p>
            <w:r/>
          </w:p>
        </w:tc>
        <w:tc>
          <w:tcPr>
            <w:tcW w:type="dxa" w:w="1440"/>
          </w:tcPr>
          <w:p>
            <w:r>
              <w:t>Chọn đáp án B</w:t>
            </w:r>
          </w:p>
          <w:p>
            <w:r>
              <w:t>Cấu trúc: - Another + số từ/ a few/ a couple of + N đếm được số nhiều (plural N): .. .nữa</w:t>
            </w:r>
          </w:p>
          <w:p>
            <w:r>
              <w:t>E.g: I need another few minutes. (Tôi cần thêm vài phút nữa.)</w:t>
            </w:r>
          </w:p>
          <w:p>
            <w:r>
              <w:t>Dịch: Họ sẽ ở tại đây một vài tuần nữa.</w:t>
            </w:r>
          </w:p>
          <w:p>
            <w:r>
              <w:t>* Another</w:t>
            </w:r>
          </w:p>
          <w:p>
            <w:r>
              <w:t>Another ~ one more’ or ‘an additional or extra’, or ‘an alternative or different: một ...nào đó, một</w:t>
            </w:r>
          </w:p>
          <w:p>
            <w:r>
              <w:t>...nào khác</w:t>
            </w:r>
          </w:p>
          <w:p>
            <w:r>
              <w:t>- Another + singular noun (danh từ số ít): dùng để đề cập đến một đối tượng nào đó không xác</w:t>
            </w:r>
          </w:p>
          <w:p>
            <w:r>
              <w:t>định</w:t>
            </w:r>
          </w:p>
          <w:p>
            <w:r>
              <w:t>E.g: You’ve met Linda, but I have another sister who you haven’t met, called Margaret. (Bạn đã</w:t>
            </w:r>
          </w:p>
          <w:p>
            <w:r>
              <w:t>gặp Linda, nhưng tôi có một ngưởi chị gái khác nữa mà bạn chưa gặp, tên là Margaret.)</w:t>
            </w:r>
          </w:p>
          <w:p>
            <w:r>
              <w:t>- Another + one</w:t>
            </w:r>
          </w:p>
          <w:p>
            <w:r>
              <w:t>E.g: - Hoa: You can borrow more of these books if you like. - Lan: Ok, I’ll take another one. (=</w:t>
            </w:r>
          </w:p>
          <w:p>
            <w:r>
              <w:t>another book)</w:t>
            </w:r>
          </w:p>
          <w:p>
            <w:r>
              <w:t>- Another được sử dụng như một đại từ (pronoun).</w:t>
            </w:r>
          </w:p>
          <w:p>
            <w:r>
              <w:t>E.g: This novel is very boring. Give me another, “another = another novel” (Cuốn tiểu thuyết này</w:t>
            </w:r>
          </w:p>
          <w:p>
            <w:r>
              <w:t>chán quá. Đưa tôi quyển khác đi.)</w:t>
            </w:r>
          </w:p>
          <w:p>
            <w:r>
              <w:t>- Another + số từ/ a few/ a couple of + N đếm được số nhiều (plural N)</w:t>
            </w:r>
          </w:p>
          <w:p>
            <w:r>
              <w:t>E.g: I like this city so much that I’m going to spend another three days here. (Tôi rất thích thành</w:t>
            </w:r>
          </w:p>
          <w:p>
            <w:r>
              <w:t>phố này nên tôi định sẽ ở lại đây 3 ngày nữa.)</w:t>
            </w:r>
          </w:p>
          <w:p>
            <w:r>
              <w:t>* Other</w:t>
            </w:r>
          </w:p>
          <w:p>
            <w:r>
              <w:t>- Other ~ additional or extra, or alternative, or different types of: vài/ những ...khác</w:t>
            </w:r>
          </w:p>
          <w:p>
            <w:r>
              <w:t>- Other + plural noun (danh từ số nhiều)/ singular uncountable noun (danh từ không đếm được)</w:t>
            </w:r>
          </w:p>
          <w:p>
            <w:r>
              <w:t>E.g: I have invited some other people. (Tôi đã mởi một vài ngưởi khác.)</w:t>
            </w:r>
          </w:p>
          <w:p>
            <w:r>
              <w:t>We have other styles if you are interested. (Chúng tôi có những kiểu cách khác nếu như bạn quan</w:t>
            </w:r>
          </w:p>
          <w:p>
            <w:r>
              <w:t>tâm.)</w:t>
            </w:r>
          </w:p>
          <w:p>
            <w:r>
              <w:t>- Other + ones</w:t>
            </w:r>
          </w:p>
          <w:p>
            <w:r>
              <w:t>E.g: We don’t need those books. We need other ones. (= different books) (Chúng tôi không cần</w:t>
            </w:r>
          </w:p>
          <w:p>
            <w:r>
              <w:t>những quyển sách đó. Chúng tôi cần những quyển khác.)</w:t>
            </w:r>
          </w:p>
          <w:p>
            <w:r>
              <w:t>- Other có thể đi với danh từ đếm được số ít nhưng trước “other” phải có một từ hạn định khác</w:t>
            </w:r>
          </w:p>
          <w:p>
            <w:r>
              <w:t>như: one, my, an, that, our,..</w:t>
            </w:r>
          </w:p>
          <w:p>
            <w:r>
              <w:t>E.g: Our other son (= another son of ours: một ngưởi con trai khác của chúng tôi); one other son</w:t>
            </w:r>
          </w:p>
          <w:p>
            <w:r>
              <w:t>( = another son)</w:t>
            </w:r>
          </w:p>
          <w:p>
            <w:r>
              <w:t>* Others</w:t>
            </w:r>
          </w:p>
          <w:p>
            <w:r>
              <w:t>- Others : những .... khác</w:t>
            </w:r>
          </w:p>
          <w:p>
            <w:r>
              <w:t>- Others ~ other ones/ other + N số nhiều: dùng khi nói đến những đối tượng nào đó không xác</w:t>
            </w:r>
          </w:p>
          <w:p>
            <w:r>
              <w:t>định.</w:t>
            </w:r>
          </w:p>
          <w:p>
            <w:r>
              <w:t>E.g: These novels are very boring. Give me others. (Những cuốn tiểu thuyết này chán quá. Hãy</w:t>
            </w:r>
          </w:p>
          <w:p>
            <w:r>
              <w:t>đưa cho tôi những cuốn khác xem) =&gt; others = other novels</w:t>
            </w:r>
          </w:p>
          <w:p>
            <w:r>
              <w:t>* The other</w:t>
            </w:r>
          </w:p>
          <w:p>
            <w:r>
              <w:t>- The other : ...còn lại: dùng khi nói đến đối tượng nào đó xác định.</w:t>
            </w:r>
          </w:p>
          <w:p>
            <w:r>
              <w:t>- The other + N (danh từ không đếm được/ đếm được số ít/ đếm được số nhiều)</w:t>
            </w:r>
          </w:p>
          <w:p>
            <w:r>
              <w:t>E.g: I have two sisters. One is a teacher; the other is a nurse. (Tôi có 2 ngưởi chị, một ngưởi là</w:t>
            </w:r>
          </w:p>
          <w:p>
            <w:r>
              <w:t>giáo viên; ngưởi còn lại là y tá.)</w:t>
            </w:r>
          </w:p>
          <w:p>
            <w:r>
              <w:t>Where are the other two dinner plates? I can only find four.</w:t>
            </w:r>
          </w:p>
          <w:p>
            <w:r>
              <w:t>* The others</w:t>
            </w:r>
          </w:p>
          <w:p>
            <w:r>
              <w:t>The others: những ...còn lại : dùng khi nói đến những đối tượng nào đó xác định.</w:t>
            </w:r>
          </w:p>
          <w:p>
            <w:r>
              <w:t>E.g: I have 4 sisters. One is a nurse; the others are teachers. (Tôi có 4 ngưởi chị. Một ngưởi là y</w:t>
            </w:r>
          </w:p>
          <w:p>
            <w:r>
              <w:t>tá; những ngưởi còn lại là giáo viên.)</w:t>
            </w:r>
          </w:p>
          <w:p>
            <w:r>
              <w:t>- The others = The other + N số nhiều</w:t>
            </w:r>
          </w:p>
          <w:p>
            <w:r>
              <w:t>E.g: There are 4 books on the table. I don’t like this book. I like the others = (I like the other</w:t>
            </w:r>
          </w:p>
          <w:p>
            <w:r>
              <w:t>books )</w:t>
            </w:r>
          </w:p>
          <w:p>
            <w:r>
              <w:t>Lưu ý: Khi chỉ có 2 đối tượng thì đối tượng đầu tiên dùng ONE đối tượng thứ 2 dùng the other.</w:t>
            </w:r>
          </w:p>
          <w:p>
            <w:r>
              <w:t>E.g: I have 2 brothers. One is a doctor, and the other is a teacher. (Tôi có 2 ngưởi anh. Một ngưởi</w:t>
            </w:r>
          </w:p>
          <w:p>
            <w:r>
              <w:t>là bác sĩ, ngưởi kia là giáo viên.)</w:t>
            </w:r>
          </w:p>
          <w:p>
            <w:r>
              <w:t>* Each other - One another - Together</w:t>
            </w:r>
          </w:p>
          <w:p>
            <w:r>
              <w:t>- Each other (nhau): Dùng cho 2 đối tượng thực hiện hành động có tác động qua lại.</w:t>
            </w:r>
          </w:p>
          <w:p>
            <w:r>
              <w:t>E.g: Nam and Mai love each other. (Nam và Mai yêu nhau.) có tác động qua lại</w:t>
            </w:r>
          </w:p>
          <w:p>
            <w:r>
              <w:t>He and his girlfriend look at each other. (Anh ấy và bạn gái nhìn nhau.)</w:t>
            </w:r>
          </w:p>
          <w:p>
            <w:r>
              <w:t>- One another (nhau): Cách dùng giống như “each other” nhưng dùng khi có 3 đối tượng trở lên.</w:t>
            </w:r>
          </w:p>
          <w:p>
            <w:r>
              <w:t>(tuy nhiên hiện nay ngưởi ta thưởng dùng “each other” thay cho cả “one another”)</w:t>
            </w:r>
          </w:p>
          <w:p>
            <w:r>
              <w:t>E.g: All the football players tried to help one another in the winning goal.</w:t>
            </w:r>
          </w:p>
          <w:p>
            <w:r>
              <w:t>- Together (cùng nhau, với nhau): dùng khi các đối tượng cùng thực hiện hành động nào đó mà</w:t>
            </w:r>
          </w:p>
          <w:p>
            <w:r>
              <w:t>không có tác động qua lại</w:t>
            </w:r>
          </w:p>
          <w:p>
            <w:r>
              <w:t>E.g: We go to the zoo together.</w:t>
            </w:r>
          </w:p>
        </w:tc>
      </w:tr>
      <w:tr>
        <w:tc>
          <w:tcPr>
            <w:tcW w:type="dxa" w:w="1440"/>
          </w:tcPr>
          <w:p>
            <w:r>
              <w:t>Eng_9_15</w:t>
            </w:r>
          </w:p>
        </w:tc>
        <w:tc>
          <w:tcPr>
            <w:tcW w:type="dxa" w:w="1440"/>
          </w:tcPr>
          <w:p>
            <w:r/>
          </w:p>
        </w:tc>
        <w:tc>
          <w:tcPr>
            <w:tcW w:type="dxa" w:w="1440"/>
          </w:tcPr>
          <w:p>
            <w:r>
              <w:t>Mark the letter A, B, C, or D on your answer sheet to indicate the correct answer to each of the following questions.</w:t>
            </w:r>
          </w:p>
          <w:p>
            <w:r>
              <w:t>Question 15: I think jeans will not go _________ of style soon.</w:t>
            </w:r>
          </w:p>
          <w:p>
            <w:r>
              <w:t>A. down</w:t>
            </w:r>
          </w:p>
          <w:p>
            <w:r>
              <w:t>B. away</w:t>
            </w:r>
          </w:p>
          <w:p>
            <w:r>
              <w:t>C. out</w:t>
            </w:r>
          </w:p>
          <w:p>
            <w:r>
              <w:t>D. off</w:t>
            </w:r>
          </w:p>
        </w:tc>
        <w:tc>
          <w:tcPr>
            <w:tcW w:type="dxa" w:w="1440"/>
          </w:tcPr>
          <w:p>
            <w:r>
              <w:t>C</w:t>
            </w:r>
          </w:p>
        </w:tc>
        <w:tc>
          <w:tcPr>
            <w:tcW w:type="dxa" w:w="1440"/>
          </w:tcPr>
          <w:p>
            <w:r/>
          </w:p>
        </w:tc>
        <w:tc>
          <w:tcPr>
            <w:tcW w:type="dxa" w:w="1440"/>
          </w:tcPr>
          <w:p>
            <w:r>
              <w:t>Chọn đáp án c</w:t>
            </w:r>
          </w:p>
          <w:p>
            <w:r>
              <w:t>- go out of style/ go out of fashion: lỗi thởi, lỗi mốt (thởi trang)</w:t>
            </w:r>
          </w:p>
          <w:p>
            <w:r>
              <w:t>- go down: giảm xuống, chìm xuống</w:t>
            </w:r>
          </w:p>
          <w:p>
            <w:r>
              <w:t>- go away: rởi đi, đi nghỉ, biến mất</w:t>
            </w:r>
          </w:p>
          <w:p>
            <w:r>
              <w:t>- go off: rởi đi, nổ (bom, súng), reo (chuông)</w:t>
            </w:r>
          </w:p>
          <w:p>
            <w:r>
              <w:t>Dịch: Tôi nghĩ quần bò sẽ không lỗi mốt.</w:t>
            </w:r>
          </w:p>
        </w:tc>
      </w:tr>
      <w:tr>
        <w:tc>
          <w:tcPr>
            <w:tcW w:type="dxa" w:w="1440"/>
          </w:tcPr>
          <w:p>
            <w:r>
              <w:t>Eng_9_16</w:t>
            </w:r>
          </w:p>
        </w:tc>
        <w:tc>
          <w:tcPr>
            <w:tcW w:type="dxa" w:w="1440"/>
          </w:tcPr>
          <w:p>
            <w:r/>
          </w:p>
        </w:tc>
        <w:tc>
          <w:tcPr>
            <w:tcW w:type="dxa" w:w="1440"/>
          </w:tcPr>
          <w:p>
            <w:r>
              <w:t>Mark the letter A, B, C, or D on your answer sheet to indicate the correct answer to each of the following questions.</w:t>
            </w:r>
          </w:p>
          <w:p>
            <w:r>
              <w:t>Question 16: Some men are concerned with physical _________ when they choose a wife.</w:t>
            </w:r>
          </w:p>
          <w:p>
            <w:r>
              <w:t>A. attract</w:t>
            </w:r>
          </w:p>
          <w:p>
            <w:r>
              <w:t>B. attractive</w:t>
            </w:r>
          </w:p>
          <w:p>
            <w:r>
              <w:t>C. attractiveness</w:t>
            </w:r>
          </w:p>
          <w:p>
            <w:r>
              <w:t>D. attractively</w:t>
            </w:r>
          </w:p>
        </w:tc>
        <w:tc>
          <w:tcPr>
            <w:tcW w:type="dxa" w:w="1440"/>
          </w:tcPr>
          <w:p>
            <w:r>
              <w:t>C</w:t>
            </w:r>
          </w:p>
        </w:tc>
        <w:tc>
          <w:tcPr>
            <w:tcW w:type="dxa" w:w="1440"/>
          </w:tcPr>
          <w:p>
            <w:r/>
          </w:p>
        </w:tc>
        <w:tc>
          <w:tcPr>
            <w:tcW w:type="dxa" w:w="1440"/>
          </w:tcPr>
          <w:p>
            <w:r>
              <w:t>Chọn đáp án C</w:t>
            </w:r>
          </w:p>
          <w:p>
            <w:r>
              <w:t>- attract (v): hấp dẫn, thu hút</w:t>
            </w:r>
          </w:p>
          <w:p>
            <w:r>
              <w:t>- attractive (adj): hấp dẫn, quyến rũ  attractively (adv)</w:t>
            </w:r>
          </w:p>
          <w:p>
            <w:r>
              <w:t>- attractiveness (n): sự thu hút, sự hấp dẫn, quyến rũ (về ngoại hình)</w:t>
            </w:r>
          </w:p>
          <w:p>
            <w:r>
              <w:t>Từ cần điền vào là một danh từ sau tính từ “physical”.</w:t>
            </w:r>
          </w:p>
          <w:p>
            <w:r>
              <w:t>Dịch: Một số đàn ông quan tâm đến vẻ đẹp ngoại hình khi họ chọn vợ.</w:t>
            </w:r>
          </w:p>
        </w:tc>
      </w:tr>
      <w:tr>
        <w:tc>
          <w:tcPr>
            <w:tcW w:type="dxa" w:w="1440"/>
          </w:tcPr>
          <w:p>
            <w:r>
              <w:t>Eng_9_17</w:t>
            </w:r>
          </w:p>
        </w:tc>
        <w:tc>
          <w:tcPr>
            <w:tcW w:type="dxa" w:w="1440"/>
          </w:tcPr>
          <w:p>
            <w:r/>
          </w:p>
        </w:tc>
        <w:tc>
          <w:tcPr>
            <w:tcW w:type="dxa" w:w="1440"/>
          </w:tcPr>
          <w:p>
            <w:r>
              <w:t>Mark the letter A, B, C, or D on your answer sheet to indicate the correct answer to each of the following questions.</w:t>
            </w:r>
          </w:p>
          <w:p>
            <w:r>
              <w:t>Question 17: He joined the English club, _________ were over 50 years old.</w:t>
            </w:r>
          </w:p>
          <w:p>
            <w:r>
              <w:t>A. most of its members</w:t>
            </w:r>
          </w:p>
          <w:p>
            <w:r>
              <w:t>B. most of which</w:t>
            </w:r>
          </w:p>
          <w:p>
            <w:r>
              <w:t>C. most of whom</w:t>
            </w:r>
          </w:p>
          <w:p>
            <w:r>
              <w:t>D. most of whose members</w:t>
            </w:r>
          </w:p>
        </w:tc>
        <w:tc>
          <w:tcPr>
            <w:tcW w:type="dxa" w:w="1440"/>
          </w:tcPr>
          <w:p>
            <w:r>
              <w:t>D</w:t>
            </w:r>
          </w:p>
        </w:tc>
        <w:tc>
          <w:tcPr>
            <w:tcW w:type="dxa" w:w="1440"/>
          </w:tcPr>
          <w:p>
            <w:r/>
          </w:p>
        </w:tc>
        <w:tc>
          <w:tcPr>
            <w:tcW w:type="dxa" w:w="1440"/>
          </w:tcPr>
          <w:p>
            <w:r>
              <w:t>Chọn đáp án D</w:t>
            </w:r>
          </w:p>
          <w:p>
            <w:r>
              <w:t>- most of which: thay thế cho danh từ chỉ vật</w:t>
            </w:r>
          </w:p>
          <w:p>
            <w:r>
              <w:t>- most of whom: thay thế cho danh từ chỉ ngưởi</w:t>
            </w:r>
          </w:p>
          <w:p>
            <w:r>
              <w:t>- most of whose + N: thay thế cho sở hữu của danh từ đó</w:t>
            </w:r>
          </w:p>
          <w:p>
            <w:r>
              <w:t>Vì danh từ phía trước chỗ trống cần điền vào là “the English club” nên xét theo nghĩa của cả câu thì B, C</w:t>
            </w:r>
          </w:p>
          <w:p>
            <w:r>
              <w:t>không phù hợp.</w:t>
            </w:r>
          </w:p>
          <w:p>
            <w:r>
              <w:t>Ta thấy: He joined the English club. Most of \underline{its} members were over 50 years old.  He joined the</w:t>
            </w:r>
          </w:p>
          <w:p>
            <w:r>
              <w:t>English club, most of whose members were over 50 years old. (“whose” thay thế cho tính từ sở hữu</w:t>
            </w:r>
          </w:p>
          <w:p>
            <w:r>
              <w:t>“its”).</w:t>
            </w:r>
          </w:p>
          <w:p>
            <w:r>
              <w:t>Dịch: Ông ấy đã tham gia vào câu lạc bộ Tiếng Anh mà đa số các thành viên của câu lạc bộ đó trên 50</w:t>
            </w:r>
          </w:p>
          <w:p>
            <w:r>
              <w:t>tuổi rồi.</w:t>
            </w:r>
          </w:p>
        </w:tc>
      </w:tr>
      <w:tr>
        <w:tc>
          <w:tcPr>
            <w:tcW w:type="dxa" w:w="1440"/>
          </w:tcPr>
          <w:p>
            <w:r>
              <w:t>Eng_9_18</w:t>
            </w:r>
          </w:p>
        </w:tc>
        <w:tc>
          <w:tcPr>
            <w:tcW w:type="dxa" w:w="1440"/>
          </w:tcPr>
          <w:p>
            <w:r/>
          </w:p>
        </w:tc>
        <w:tc>
          <w:tcPr>
            <w:tcW w:type="dxa" w:w="1440"/>
          </w:tcPr>
          <w:p>
            <w:r>
              <w:t>Mark the letter A, B, C, or D on your answer sheet to indicate the correct answer to each of the following questions.</w:t>
            </w:r>
          </w:p>
          <w:p>
            <w:r>
              <w:t>Question 18: After a long working day, she felt _________.</w:t>
            </w:r>
          </w:p>
          <w:p>
            <w:r>
              <w:t>A. broken down</w:t>
            </w:r>
          </w:p>
          <w:p>
            <w:r>
              <w:t>B. worn out</w:t>
            </w:r>
          </w:p>
          <w:p>
            <w:r>
              <w:t>C. knocked out</w:t>
            </w:r>
          </w:p>
          <w:p>
            <w:r>
              <w:t>D. turned down</w:t>
            </w:r>
          </w:p>
        </w:tc>
        <w:tc>
          <w:tcPr>
            <w:tcW w:type="dxa" w:w="1440"/>
          </w:tcPr>
          <w:p>
            <w:r>
              <w:t>B</w:t>
            </w:r>
          </w:p>
        </w:tc>
        <w:tc>
          <w:tcPr>
            <w:tcW w:type="dxa" w:w="1440"/>
          </w:tcPr>
          <w:p>
            <w:r/>
          </w:p>
        </w:tc>
        <w:tc>
          <w:tcPr>
            <w:tcW w:type="dxa" w:w="1440"/>
          </w:tcPr>
          <w:p>
            <w:r>
              <w:t>Chọn đáp án B</w:t>
            </w:r>
          </w:p>
          <w:p>
            <w:r>
              <w:t>- break down (ph.v): suy sụp</w:t>
            </w:r>
          </w:p>
          <w:p>
            <w:r>
              <w:t>E.g: She broke down when she heard the bad news.</w:t>
            </w:r>
          </w:p>
          <w:p>
            <w:r>
              <w:t>- knock sb out ~ wear sb out: làm cho ai đó cảm thấy rất mệt</w:t>
            </w:r>
          </w:p>
          <w:p>
            <w:r>
              <w:t>E.g: The kids have knocked me out.</w:t>
            </w:r>
          </w:p>
          <w:p>
            <w:r>
              <w:t>- turn down (ph.v): từ chối</w:t>
            </w:r>
          </w:p>
          <w:p>
            <w:r>
              <w:t>E.g: He turned down my invitation.</w:t>
            </w:r>
          </w:p>
          <w:p>
            <w:r>
              <w:t>- worn out (adj): kiệt sức</w:t>
            </w:r>
          </w:p>
          <w:p>
            <w:r>
              <w:t>+ be/ feel/ get worn out: cảm thấy kiệt sức</w:t>
            </w:r>
          </w:p>
          <w:p>
            <w:r>
              <w:t>Dịch: Sau một ngày làm việc dài thì cô ấy cảm thấy kiệt sức.</w:t>
            </w:r>
          </w:p>
        </w:tc>
      </w:tr>
      <w:tr>
        <w:tc>
          <w:tcPr>
            <w:tcW w:type="dxa" w:w="1440"/>
          </w:tcPr>
          <w:p>
            <w:r>
              <w:t>Eng_9_19</w:t>
            </w:r>
          </w:p>
        </w:tc>
        <w:tc>
          <w:tcPr>
            <w:tcW w:type="dxa" w:w="1440"/>
          </w:tcPr>
          <w:p>
            <w:r/>
          </w:p>
        </w:tc>
        <w:tc>
          <w:tcPr>
            <w:tcW w:type="dxa" w:w="1440"/>
          </w:tcPr>
          <w:p>
            <w:r>
              <w:t>Mark the letter A, B, C, or D on your answer sheet to indicate the correct answer to each of the following questions.</w:t>
            </w:r>
          </w:p>
          <w:p>
            <w:r>
              <w:t>Question 19: Mr. Huy received a warning for speeding. He _________ so fast.</w:t>
            </w:r>
          </w:p>
          <w:p>
            <w:r>
              <w:t>A. shouldn’t have driven</w:t>
            </w:r>
          </w:p>
          <w:p>
            <w:r>
              <w:t>B. should have</w:t>
            </w:r>
          </w:p>
          <w:p>
            <w:r>
              <w:t>C. would have driven</w:t>
            </w:r>
          </w:p>
          <w:p>
            <w:r>
              <w:t>D. might have driven</w:t>
            </w:r>
          </w:p>
        </w:tc>
        <w:tc>
          <w:tcPr>
            <w:tcW w:type="dxa" w:w="1440"/>
          </w:tcPr>
          <w:p>
            <w:r>
              <w:t>A</w:t>
            </w:r>
          </w:p>
        </w:tc>
        <w:tc>
          <w:tcPr>
            <w:tcW w:type="dxa" w:w="1440"/>
          </w:tcPr>
          <w:p>
            <w:r/>
          </w:p>
        </w:tc>
        <w:tc>
          <w:tcPr>
            <w:tcW w:type="dxa" w:w="1440"/>
          </w:tcPr>
          <w:p>
            <w:r>
              <w:t>Chọn đáp án A</w:t>
            </w:r>
          </w:p>
          <w:p>
            <w:r>
              <w:t>- shouldn’t have Vpp: lẽ ra đã không nên làm gì (thực tế đã làm)</w:t>
            </w:r>
          </w:p>
          <w:p>
            <w:r>
              <w:t>- should + V: nên làm gì</w:t>
            </w:r>
          </w:p>
          <w:p>
            <w:r>
              <w:t>- would have Vpp: đã .. .rồi (dùng trong câu điều kiện loại 3)/ đã muốn làm gì trong quá khứ (nhưng đã</w:t>
            </w:r>
          </w:p>
          <w:p>
            <w:r>
              <w:t>không làm)</w:t>
            </w:r>
          </w:p>
          <w:p>
            <w:r>
              <w:t>- might have Vpp: có thể/ có lẽ đã làm gì (khả năng trong quá khứ)</w:t>
            </w:r>
          </w:p>
          <w:p>
            <w:r>
              <w:t>Dịch: Ông Huy đã nhận được lởi cảnh cáo về việc bắn tốc độ. Lẽ ra ông ấy đã không nên lái xe quá</w:t>
            </w:r>
          </w:p>
          <w:p>
            <w:r>
              <w:t>nhanh.</w:t>
            </w:r>
          </w:p>
        </w:tc>
      </w:tr>
      <w:tr>
        <w:tc>
          <w:tcPr>
            <w:tcW w:type="dxa" w:w="1440"/>
          </w:tcPr>
          <w:p>
            <w:r>
              <w:t>Eng_9_20</w:t>
            </w:r>
          </w:p>
        </w:tc>
        <w:tc>
          <w:tcPr>
            <w:tcW w:type="dxa" w:w="1440"/>
          </w:tcPr>
          <w:p>
            <w:r/>
          </w:p>
        </w:tc>
        <w:tc>
          <w:tcPr>
            <w:tcW w:type="dxa" w:w="1440"/>
          </w:tcPr>
          <w:p>
            <w:r>
              <w:t>Mark the letter A, B, C, or D on your answer sheet to indicate the correct answer to each of the following questions.</w:t>
            </w:r>
          </w:p>
          <w:p>
            <w:r>
              <w:t>Question 20: The father said to his daughter: “When you’ve finished lunch, I’ll _________ you back to school in the car. When school’s finished I’ll come to the school and _________ you back home.”</w:t>
            </w:r>
          </w:p>
          <w:p>
            <w:r>
              <w:t>A. take - bring</w:t>
            </w:r>
          </w:p>
          <w:p>
            <w:r>
              <w:t>B. bring - bring</w:t>
            </w:r>
          </w:p>
          <w:p>
            <w:r>
              <w:t>C. bring - take</w:t>
            </w:r>
          </w:p>
          <w:p>
            <w:r>
              <w:t>D. take -take</w:t>
            </w:r>
          </w:p>
        </w:tc>
        <w:tc>
          <w:tcPr>
            <w:tcW w:type="dxa" w:w="1440"/>
          </w:tcPr>
          <w:p>
            <w:r>
              <w:t>A</w:t>
            </w:r>
          </w:p>
        </w:tc>
        <w:tc>
          <w:tcPr>
            <w:tcW w:type="dxa" w:w="1440"/>
          </w:tcPr>
          <w:p>
            <w:r/>
          </w:p>
        </w:tc>
        <w:tc>
          <w:tcPr>
            <w:tcW w:type="dxa" w:w="1440"/>
          </w:tcPr>
          <w:p>
            <w:r>
              <w:t>Chọn đáp án A</w:t>
            </w:r>
          </w:p>
          <w:p>
            <w:r>
              <w:t>Để phân biệt sự khác nhau giữa bring và take thì bạn nên dựa vào hành động được thực hiện so với vị trí</w:t>
            </w:r>
          </w:p>
          <w:p>
            <w:r>
              <w:t>của ngưởi nói.</w:t>
            </w:r>
          </w:p>
          <w:p>
            <w:r>
              <w:t>- Bring nghĩa là “to carry to a nearer place from a more distant one.” (mang một vật, ngưởi từ một khoảng</w:t>
            </w:r>
          </w:p>
          <w:p>
            <w:r>
              <w:t>cách xa đến gần ngưởi nói hơn)</w:t>
            </w:r>
          </w:p>
          <w:p>
            <w:r>
              <w:t>- Take thì trái lại “to carry to a more distant place from a nearer one.” (mang một vật, ngưởi từ vị trí gần</w:t>
            </w:r>
          </w:p>
          <w:p>
            <w:r>
              <w:t>ngưởi nói ra xa phía ngưởi nói.)</w:t>
            </w:r>
          </w:p>
          <w:p>
            <w:r>
              <w:t>Dịch: Ông bố nói vói con gái: “Khi con ăn trưa xong thì bố sẽ lái ô tô chở con quay lại trưởng. Khi con</w:t>
            </w:r>
          </w:p>
          <w:p>
            <w:r>
              <w:t>học xong thì bố sẽ đến trưởng và đón con về nhà.”</w:t>
            </w:r>
          </w:p>
        </w:tc>
      </w:tr>
      <w:tr>
        <w:tc>
          <w:tcPr>
            <w:tcW w:type="dxa" w:w="1440"/>
          </w:tcPr>
          <w:p>
            <w:r>
              <w:t>Eng_9_21</w:t>
            </w:r>
          </w:p>
        </w:tc>
        <w:tc>
          <w:tcPr>
            <w:tcW w:type="dxa" w:w="1440"/>
          </w:tcPr>
          <w:p>
            <w:r/>
          </w:p>
        </w:tc>
        <w:tc>
          <w:tcPr>
            <w:tcW w:type="dxa" w:w="1440"/>
          </w:tcPr>
          <w:p>
            <w:r>
              <w:t>Mark the letter A, B, C, or D on your answer sheet to indicate the correct answer to each of the following questions.</w:t>
            </w:r>
          </w:p>
          <w:p>
            <w:r>
              <w:t>Question 21: I locked the door of my room all day yesterday to avoid _________.</w:t>
            </w:r>
          </w:p>
          <w:p>
            <w:r>
              <w:t>A. disturbing</w:t>
            </w:r>
          </w:p>
          <w:p>
            <w:r>
              <w:t>B. being disturbed</w:t>
            </w:r>
          </w:p>
          <w:p>
            <w:r>
              <w:t>C. to disturb</w:t>
            </w:r>
          </w:p>
          <w:p>
            <w:r>
              <w:t>D. to be disturbed</w:t>
            </w:r>
          </w:p>
        </w:tc>
        <w:tc>
          <w:tcPr>
            <w:tcW w:type="dxa" w:w="1440"/>
          </w:tcPr>
          <w:p>
            <w:r>
              <w:t>B</w:t>
            </w:r>
          </w:p>
        </w:tc>
        <w:tc>
          <w:tcPr>
            <w:tcW w:type="dxa" w:w="1440"/>
          </w:tcPr>
          <w:p>
            <w:r/>
          </w:p>
        </w:tc>
        <w:tc>
          <w:tcPr>
            <w:tcW w:type="dxa" w:w="1440"/>
          </w:tcPr>
          <w:p>
            <w:r>
              <w:t>Chọn đáp án B</w:t>
            </w:r>
          </w:p>
          <w:p>
            <w:r>
              <w:t>Cấu trúc:</w:t>
            </w:r>
          </w:p>
          <w:p>
            <w:r>
              <w:t>- avoid + V-ing: tránh làm gì (chủ động)</w:t>
            </w:r>
          </w:p>
          <w:p>
            <w:r>
              <w:t>- avoid + being Vpp: tránh bị làm gì (bị động)</w:t>
            </w:r>
          </w:p>
          <w:p>
            <w:r>
              <w:t>Dịch: Tôi đã khóa cửa phòng cả ngày hôm qua để tránh bị ai quấy rầy.</w:t>
            </w:r>
          </w:p>
        </w:tc>
      </w:tr>
      <w:tr>
        <w:tc>
          <w:tcPr>
            <w:tcW w:type="dxa" w:w="1440"/>
          </w:tcPr>
          <w:p>
            <w:r>
              <w:t>Eng_9_22</w:t>
            </w:r>
          </w:p>
        </w:tc>
        <w:tc>
          <w:tcPr>
            <w:tcW w:type="dxa" w:w="1440"/>
          </w:tcPr>
          <w:p>
            <w:r/>
          </w:p>
        </w:tc>
        <w:tc>
          <w:tcPr>
            <w:tcW w:type="dxa" w:w="1440"/>
          </w:tcPr>
          <w:p>
            <w:r>
              <w:t>Mark the letter A, B, C, or D on your answer sheet to indicate the correct answer to each of the following questions.</w:t>
            </w:r>
          </w:p>
          <w:p>
            <w:r>
              <w:t>Question 22: These _________ boys often play tricks on their friends.</w:t>
            </w:r>
          </w:p>
          <w:p>
            <w:r>
              <w:t>A. mischievous</w:t>
            </w:r>
          </w:p>
          <w:p>
            <w:r>
              <w:t>B. obedient</w:t>
            </w:r>
          </w:p>
          <w:p>
            <w:r>
              <w:t>C. honest</w:t>
            </w:r>
          </w:p>
          <w:p>
            <w:r>
              <w:t>D. well-behaved</w:t>
            </w:r>
          </w:p>
        </w:tc>
        <w:tc>
          <w:tcPr>
            <w:tcW w:type="dxa" w:w="1440"/>
          </w:tcPr>
          <w:p>
            <w:r>
              <w:t>A</w:t>
            </w:r>
          </w:p>
        </w:tc>
        <w:tc>
          <w:tcPr>
            <w:tcW w:type="dxa" w:w="1440"/>
          </w:tcPr>
          <w:p>
            <w:r/>
          </w:p>
        </w:tc>
        <w:tc>
          <w:tcPr>
            <w:tcW w:type="dxa" w:w="1440"/>
          </w:tcPr>
          <w:p>
            <w:r>
              <w:t>Chọn đáp án A</w:t>
            </w:r>
          </w:p>
          <w:p>
            <w:r>
              <w:t>- mischievous (adj): tinh nghịch, nghịch ngợm</w:t>
            </w:r>
          </w:p>
          <w:p>
            <w:r>
              <w:t>- obedient (adj): ngoan ngoãn, biết vâng lởi</w:t>
            </w:r>
          </w:p>
          <w:p>
            <w:r>
              <w:t>- honest (adj): chân thật, thành thật, trung thực</w:t>
            </w:r>
          </w:p>
          <w:p>
            <w:r>
              <w:t>- well-behaved (adj): có giáo dục, cư xử đúng đắn</w:t>
            </w:r>
          </w:p>
          <w:p>
            <w:r>
              <w:t>Dịch: Những đứa trẻ nghịch ngợm này thưởng chơi khăm bạn bè.</w:t>
            </w:r>
          </w:p>
        </w:tc>
      </w:tr>
      <w:tr>
        <w:tc>
          <w:tcPr>
            <w:tcW w:type="dxa" w:w="1440"/>
          </w:tcPr>
          <w:p>
            <w:r>
              <w:t>Eng_9_23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Spring is coming and it’s time for us to grow plants. Of course, not all plants are (23) _________ in season. This makes it very (24) _________ to pick the best plants to grow. The good news is that there are tons of choices. Do you know that plants can grow in nearly every climate? It's true that some plants are picky but most are super (25) _________ and only require water, dirt and of course sun. This spring is the (26) _________ time to start your own garden. There are three amazing plants that work in every single climate. The first plant is spinach. Spinach is very easy to grow because it removes water well and can (27) _________ different levels of heat. The second one is carrots. There are many types of carrots you can grow. Most carrots are very quick to grow and also handle all types of climates as well. The third one is tomatoes. There are tons of different types of tomatoes. It’s easy to find the perfect tomato for any location. Go plant some plants!</w:t>
            </w:r>
          </w:p>
          <w:p>
            <w:r>
              <w:t>Question 23:</w:t>
            </w:r>
          </w:p>
          <w:p>
            <w:r>
              <w:t>A. actually</w:t>
            </w:r>
          </w:p>
          <w:p>
            <w:r>
              <w:t>B. today</w:t>
            </w:r>
          </w:p>
          <w:p>
            <w:r>
              <w:t>C. currently</w:t>
            </w:r>
          </w:p>
          <w:p>
            <w:r>
              <w:t>D. actively</w:t>
            </w:r>
          </w:p>
        </w:tc>
        <w:tc>
          <w:tcPr>
            <w:tcW w:type="dxa" w:w="1440"/>
          </w:tcPr>
          <w:p>
            <w:r>
              <w:t>C</w:t>
            </w:r>
          </w:p>
        </w:tc>
        <w:tc>
          <w:tcPr>
            <w:tcW w:type="dxa" w:w="1440"/>
          </w:tcPr>
          <w:p>
            <w:r/>
          </w:p>
        </w:tc>
        <w:tc>
          <w:tcPr>
            <w:tcW w:type="dxa" w:w="1440"/>
          </w:tcPr>
          <w:p>
            <w:r>
              <w:t>Chọn đáp án C</w:t>
            </w:r>
          </w:p>
          <w:p>
            <w:r>
              <w:t>- actually (adv): thực sự, quả thật</w:t>
            </w:r>
          </w:p>
          <w:p>
            <w:r>
              <w:t>- today (adv): ngày nay, thởi nay</w:t>
            </w:r>
          </w:p>
          <w:p>
            <w:r>
              <w:t>- currently (adv): hiện nay, hiện thởi</w:t>
            </w:r>
          </w:p>
          <w:p>
            <w:r>
              <w:t>- actively (adv): tích cực hoạt động</w:t>
            </w:r>
          </w:p>
          <w:p>
            <w:r>
              <w:t>“Spring is coming and it’s time for us to grow plants. Of course, not all plants are \underline{currently} in season.”</w:t>
            </w:r>
          </w:p>
          <w:p>
            <w:r>
              <w:t>(Mùa xuân đang đến và đã đến lúc để chúng ta trồng các loại thực vật. Tất nhiên, không phải tất cả các</w:t>
            </w:r>
          </w:p>
          <w:p>
            <w:r>
              <w:t>loài thực vật hiện đang trong mùa.)</w:t>
            </w:r>
          </w:p>
        </w:tc>
      </w:tr>
      <w:tr>
        <w:tc>
          <w:tcPr>
            <w:tcW w:type="dxa" w:w="1440"/>
          </w:tcPr>
          <w:p>
            <w:r>
              <w:t>Eng_9_24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Spring is coming and it’s time for us to grow plants. Of course, not all plants are (23) _________ in season. This makes it very (24) _________ to pick the best plants to grow. The good news is that there are tons of choices. Do you know that plants can grow in nearly every climate? It's true that some plants are picky but most are super (25) _________ and only require water, dirt and of course sun. This spring is the (26) _________ time to start your own garden. There are three amazing plants that work in every single climate. The first plant is spinach. Spinach is very easy to grow because it removes water well and can (27) _________ different levels of heat. The second one is carrots. There are many types of carrots you can grow. Most carrots are very quick to grow and also handle all types of climates as well. The third one is tomatoes. There are tons of different types of tomatoes. It’s easy to find the perfect tomato for any location. Go plant some plants!</w:t>
            </w:r>
          </w:p>
          <w:p>
            <w:r>
              <w:t>Question 24:</w:t>
            </w:r>
          </w:p>
          <w:p>
            <w:r>
              <w:t>A. easy</w:t>
            </w:r>
          </w:p>
          <w:p>
            <w:r>
              <w:t>B. fun</w:t>
            </w:r>
          </w:p>
          <w:p>
            <w:r>
              <w:t>C. stressful</w:t>
            </w:r>
          </w:p>
          <w:p>
            <w:r>
              <w:t>D. difficult</w:t>
            </w:r>
          </w:p>
        </w:tc>
        <w:tc>
          <w:tcPr>
            <w:tcW w:type="dxa" w:w="1440"/>
          </w:tcPr>
          <w:p>
            <w:r>
              <w:t>D</w:t>
            </w:r>
          </w:p>
        </w:tc>
        <w:tc>
          <w:tcPr>
            <w:tcW w:type="dxa" w:w="1440"/>
          </w:tcPr>
          <w:p>
            <w:r/>
          </w:p>
        </w:tc>
        <w:tc>
          <w:tcPr>
            <w:tcW w:type="dxa" w:w="1440"/>
          </w:tcPr>
          <w:p>
            <w:r>
              <w:t>Chọn đáp án D</w:t>
            </w:r>
          </w:p>
          <w:p>
            <w:r>
              <w:t>- easy (adj): dễ dàng</w:t>
            </w:r>
          </w:p>
          <w:p>
            <w:r>
              <w:t>- fun (adj): vui vẻ</w:t>
            </w:r>
          </w:p>
          <w:p>
            <w:r>
              <w:t>- stressful (adj): căng thẳng</w:t>
            </w:r>
          </w:p>
          <w:p>
            <w:r>
              <w:t>- difficult (adj): khó khăn</w:t>
            </w:r>
          </w:p>
          <w:p>
            <w:r>
              <w:t>“This makes it very \underline{difficult} to pick the best plants to grow.” (Điều này khiến cho chúng ta rất khó để lựa</w:t>
            </w:r>
          </w:p>
          <w:p>
            <w:r>
              <w:t>chọn thực vật tốt nhất để trồng.)</w:t>
            </w:r>
          </w:p>
        </w:tc>
      </w:tr>
      <w:tr>
        <w:tc>
          <w:tcPr>
            <w:tcW w:type="dxa" w:w="1440"/>
          </w:tcPr>
          <w:p>
            <w:r>
              <w:t>Eng_9_25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Spring is coming and it’s time for us to grow plants. Of course, not all plants are (23) _________ in season. This makes it very (24) _________ to pick the best plants to grow. The good news is that there are tons of choices. Do you know that plants can grow in nearly every climate? It's true that some plants are picky but most are super (25) _________ and only require water, dirt and of course sun. This spring is the (26) _________ time to start your own garden. There are three amazing plants that work in every single climate. The first plant is spinach. Spinach is very easy to grow because it removes water well and can (27) _________ different levels of heat. The second one is carrots. There are many types of carrots you can grow. Most carrots are very quick to grow and also handle all types of climates as well. The third one is tomatoes. There are tons of different types of tomatoes. It’s easy to find the perfect tomato for any location. Go plant some plants!</w:t>
            </w:r>
          </w:p>
          <w:p>
            <w:r>
              <w:t>Question 25:</w:t>
            </w:r>
          </w:p>
          <w:p>
            <w:r>
              <w:t>A. flexible</w:t>
            </w:r>
          </w:p>
          <w:p>
            <w:r>
              <w:t>B. picky</w:t>
            </w:r>
          </w:p>
          <w:p>
            <w:r>
              <w:t>C. divine</w:t>
            </w:r>
          </w:p>
          <w:p>
            <w:r>
              <w:t>D. cranky</w:t>
            </w:r>
          </w:p>
        </w:tc>
        <w:tc>
          <w:tcPr>
            <w:tcW w:type="dxa" w:w="1440"/>
          </w:tcPr>
          <w:p>
            <w:r>
              <w:t>A</w:t>
            </w:r>
          </w:p>
        </w:tc>
        <w:tc>
          <w:tcPr>
            <w:tcW w:type="dxa" w:w="1440"/>
          </w:tcPr>
          <w:p>
            <w:r/>
          </w:p>
        </w:tc>
        <w:tc>
          <w:tcPr>
            <w:tcW w:type="dxa" w:w="1440"/>
          </w:tcPr>
          <w:p>
            <w:r>
              <w:t>Chọn đáp án A</w:t>
            </w:r>
          </w:p>
          <w:p>
            <w:r>
              <w:t>- flexible (adj): linh hoạt</w:t>
            </w:r>
          </w:p>
          <w:p>
            <w:r>
              <w:t>- picky (adj): kén chọn</w:t>
            </w:r>
          </w:p>
          <w:p>
            <w:r>
              <w:t>- divine (adj): thần thánh; tuyệt diệu</w:t>
            </w:r>
          </w:p>
          <w:p>
            <w:r>
              <w:t>- cranky (adj): lập dị, cáu kỉnh</w:t>
            </w:r>
          </w:p>
          <w:p>
            <w:r>
              <w:t>It’s true that some plants are picky but most are super \underline{flexible} and only require water, dirt and of course</w:t>
            </w:r>
          </w:p>
          <w:p>
            <w:r>
              <w:t>sun. (Đúng là một số thực vật rất kén chọn nhưng đa số thì cực linh hoạt và chỉ cần đến nước, đất và dĩ</w:t>
            </w:r>
          </w:p>
          <w:p>
            <w:r>
              <w:t>nhiên là ánh nắng mặt trởi.)</w:t>
            </w:r>
          </w:p>
        </w:tc>
      </w:tr>
      <w:tr>
        <w:tc>
          <w:tcPr>
            <w:tcW w:type="dxa" w:w="1440"/>
          </w:tcPr>
          <w:p>
            <w:r>
              <w:t>Eng_9_26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Spring is coming and it’s time for us to grow plants. Of course, not all plants are (23) _________ in season. This makes it very (24) _________ to pick the best plants to grow. The good news is that there are tons of choices. Do you know that plants can grow in nearly every climate? It's true that some plants are picky but most are super (25) _________ and only require water, dirt and of course sun. This spring is the (26) _________ time to start your own garden. There are three amazing plants that work in every single climate. The first plant is spinach. Spinach is very easy to grow because it removes water well and can (27) _________ different levels of heat. The second one is carrots. There are many types of carrots you can grow. Most carrots are very quick to grow and also handle all types of climates as well. The third one is tomatoes. There are tons of different types of tomatoes. It’s easy to find the perfect tomato for any location. Go plant some plants!</w:t>
            </w:r>
          </w:p>
          <w:p>
            <w:r>
              <w:t>Question 26:</w:t>
            </w:r>
          </w:p>
          <w:p>
            <w:r>
              <w:t>A. worst</w:t>
            </w:r>
          </w:p>
          <w:p>
            <w:r>
              <w:t>B. fun</w:t>
            </w:r>
          </w:p>
          <w:p>
            <w:r>
              <w:t>C. perfect</w:t>
            </w:r>
          </w:p>
          <w:p>
            <w:r>
              <w:t>D. better</w:t>
            </w:r>
          </w:p>
        </w:tc>
        <w:tc>
          <w:tcPr>
            <w:tcW w:type="dxa" w:w="1440"/>
          </w:tcPr>
          <w:p>
            <w:r>
              <w:t>C</w:t>
            </w:r>
          </w:p>
        </w:tc>
        <w:tc>
          <w:tcPr>
            <w:tcW w:type="dxa" w:w="1440"/>
          </w:tcPr>
          <w:p>
            <w:r/>
          </w:p>
        </w:tc>
        <w:tc>
          <w:tcPr>
            <w:tcW w:type="dxa" w:w="1440"/>
          </w:tcPr>
          <w:p>
            <w:r>
              <w:t>Chọn đáp án C</w:t>
            </w:r>
          </w:p>
          <w:p>
            <w:r>
              <w:t>- worst: tồi tệ nhất, kém nhất</w:t>
            </w:r>
          </w:p>
          <w:p>
            <w:r>
              <w:t>- fun (adj): vui vẻ</w:t>
            </w:r>
          </w:p>
          <w:p>
            <w:r>
              <w:t>- perfect (adj): hoàn hảo, tuyệt vởi, tốt nhất</w:t>
            </w:r>
          </w:p>
          <w:p>
            <w:r>
              <w:t>- better: tốt hơn</w:t>
            </w:r>
          </w:p>
          <w:p>
            <w:r>
              <w:t>“This spring is the \underline{perfect} time to start your own garden.” (Mùa xuân là thởi điểm rất tốt để bắt đầu khu</w:t>
            </w:r>
          </w:p>
          <w:p>
            <w:r>
              <w:t>vưởn riêng của bạn.)</w:t>
            </w:r>
          </w:p>
        </w:tc>
      </w:tr>
      <w:tr>
        <w:tc>
          <w:tcPr>
            <w:tcW w:type="dxa" w:w="1440"/>
          </w:tcPr>
          <w:p>
            <w:r>
              <w:t>Eng_9_27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Spring is coming and it’s time for us to grow plants. Of course, not all plants are (23) _________ in season. This makes it very (24) _________ to pick the best plants to grow. The good news is that there are tons of choices. Do you know that plants can grow in nearly every climate? It's true that some plants are picky but most are super (25) _________ and only require water, dirt and of course sun. This spring is the (26) _________ time to start your own garden. There are three amazing plants that work in every single climate. The first plant is spinach. Spinach is very easy to grow because it removes water well and can (27) _________ different levels of heat. The second one is carrots. There are many types of carrots you can grow. Most carrots are very quick to grow and also handle all types of climates as well. The third one is tomatoes. There are tons of different types of tomatoes. It’s easy to find the perfect tomato for any location. Go plant some plants!</w:t>
            </w:r>
          </w:p>
          <w:p>
            <w:r>
              <w:t>Question 27:</w:t>
            </w:r>
          </w:p>
          <w:p>
            <w:r>
              <w:t>A. hold</w:t>
            </w:r>
          </w:p>
          <w:p>
            <w:r>
              <w:t>B. sit</w:t>
            </w:r>
          </w:p>
          <w:p>
            <w:r>
              <w:t>C. stand</w:t>
            </w:r>
          </w:p>
          <w:p>
            <w:r>
              <w:t>D. remove</w:t>
            </w:r>
          </w:p>
        </w:tc>
        <w:tc>
          <w:tcPr>
            <w:tcW w:type="dxa" w:w="1440"/>
          </w:tcPr>
          <w:p>
            <w:r>
              <w:t>C</w:t>
            </w:r>
          </w:p>
        </w:tc>
        <w:tc>
          <w:tcPr>
            <w:tcW w:type="dxa" w:w="1440"/>
          </w:tcPr>
          <w:p>
            <w:r/>
          </w:p>
        </w:tc>
        <w:tc>
          <w:tcPr>
            <w:tcW w:type="dxa" w:w="1440"/>
          </w:tcPr>
          <w:p>
            <w:r>
              <w:t>Chọn đáp án C</w:t>
            </w:r>
          </w:p>
          <w:p>
            <w:r>
              <w:t>- hold (v): giữ, chứa đựng</w:t>
            </w:r>
          </w:p>
          <w:p>
            <w:r>
              <w:t>- sit (v): ngồi</w:t>
            </w:r>
          </w:p>
          <w:p>
            <w:r>
              <w:t>- stand (v): chịu đựng</w:t>
            </w:r>
          </w:p>
          <w:p>
            <w:r>
              <w:t>- remove (v): loại bỏ, rút ra</w:t>
            </w:r>
          </w:p>
          <w:p>
            <w:r>
              <w:t>“Spinach is very easy to grow because it removes water well and can \underline{stand} different levels of heat.” (Rau</w:t>
            </w:r>
          </w:p>
          <w:p>
            <w:r>
              <w:t>chân vịt rat dc trồng vì nó chịu hạn tốt và có thể chịu đựng được nhiều mức nhiệt khác nhau.)</w:t>
            </w:r>
          </w:p>
        </w:tc>
      </w:tr>
      <w:tr>
        <w:tc>
          <w:tcPr>
            <w:tcW w:type="dxa" w:w="1440"/>
          </w:tcPr>
          <w:p>
            <w:r>
              <w:t>Eng_9_28</w:t>
            </w:r>
          </w:p>
        </w:tc>
        <w:tc>
          <w:tcPr>
            <w:tcW w:type="dxa" w:w="1440"/>
          </w:tcPr>
          <w:p>
            <w:r/>
          </w:p>
        </w:tc>
        <w:tc>
          <w:tcPr>
            <w:tcW w:type="dxa" w:w="1440"/>
          </w:tcPr>
          <w:p>
            <w:r>
              <w:t>Read the following passage and mark the letter A, B, C, or D on your answer sheet to indicate the correct answer to each of the questions from 28 to 34.</w:t>
            </w:r>
          </w:p>
          <w:p>
            <w:r>
              <w:t>Some animal behaviorists argue that certain animals can remember past events, anticipate future ones, make plans and choices, and coordinate activities within a group. These scientists, however, are cautious about the extent to which animals can be credited with conscious processing. Explanations of animal behavior that leave out any sort of consciousness at all and ascribe actions entirely to instinct leave many questions unanswered. One example of such unexplained behavior: Honeybees communicate the sources of nectar to one another by doing a dance in a figure-eight pattern. The orientation of the dance conveys the position of the food relative to the sun’s position in the sky, and the speed of the dance tells how far the food source is from the hive. Most researchers assume that the ability to perform and encode the dance is innate and shows no special intelligence. But in one study, when experimenters kept changing the site of the food source, each time moving the food 25 percent farther from the previous site, foraging honeybees began to anticipate where the food source would appear next. When the researchers arrived at the new location, they would find the bees circling the spot, waiting for their food. No one has \underline{yet} explained how bees, whose brains weigh four ten-thousandths of an ounce, could have inferred the location of the new site.</w:t>
            </w:r>
          </w:p>
          <w:p>
            <w:r>
              <w:t>Other behaviors that may indicate some cognition include tool use. Many animals, like the otter who uses a stone to crack mussel shells, are capable of using objects in the natural environment as \underline{rudimentary} tools. One researcher has found that mother chimpanzees occasionally show their young how to use tools to open hard nuts. In one study, chimpanzees compared two pairs of food wells containing chocolate chips. Allowed to choose which pair they wanted, the chimpanzees almost always chose \underline{the} \underline{one} with the higher total, showing some sort of summing ability. Other chimpanzees have learned to use numerals to label quantities of items and do simple sums.</w:t>
            </w:r>
          </w:p>
          <w:p>
            <w:r>
              <w:t>Question 28: What does the passage mainly discuss?</w:t>
            </w:r>
          </w:p>
          <w:p>
            <w:r>
              <w:t>A. The role of instinct in animal behavior</w:t>
            </w:r>
          </w:p>
          <w:p>
            <w:r>
              <w:t>B. Observations that suggest consciousness in animal behavior</w:t>
            </w:r>
          </w:p>
          <w:p>
            <w:r>
              <w:t>C. The use of food in studies of animal behavior</w:t>
            </w:r>
          </w:p>
          <w:p>
            <w:r>
              <w:t>D. Differences between the behavior of animals in their natural environments and in laboratory experiments.</w:t>
            </w:r>
          </w:p>
        </w:tc>
        <w:tc>
          <w:tcPr>
            <w:tcW w:type="dxa" w:w="1440"/>
          </w:tcPr>
          <w:p>
            <w:r>
              <w:t>B</w:t>
            </w:r>
          </w:p>
        </w:tc>
        <w:tc>
          <w:tcPr>
            <w:tcW w:type="dxa" w:w="1440"/>
          </w:tcPr>
          <w:p>
            <w:r/>
          </w:p>
        </w:tc>
        <w:tc>
          <w:tcPr>
            <w:tcW w:type="dxa" w:w="1440"/>
          </w:tcPr>
          <w:p>
            <w:r>
              <w:t>Chọn đáp án B</w:t>
            </w:r>
          </w:p>
          <w:p>
            <w:r>
              <w:t>Đoạn văn chủ yếu thảo luận về điều gì?</w:t>
            </w:r>
          </w:p>
          <w:p>
            <w:r>
              <w:t>A. Vai trò của bản năng trong hành vi động vật</w:t>
            </w:r>
          </w:p>
          <w:p>
            <w:r>
              <w:t>B. Những quan sát cho thấy ý thức trong hành vi động vật</w:t>
            </w:r>
          </w:p>
          <w:p>
            <w:r>
              <w:t>C. Việc sử dụng thức ăn trong các nghiên cứu về hành vi động vật</w:t>
            </w:r>
          </w:p>
          <w:p>
            <w:r>
              <w:t>D. Những sự khác nhau giữa hành vi của động vật trong môi trưởng tự nhiên và trong phòng thí</w:t>
            </w:r>
          </w:p>
          <w:p>
            <w:r>
              <w:t>nghiệm.</w:t>
            </w:r>
          </w:p>
          <w:p>
            <w:r>
              <w:t>Dẫn chứng: - Some animal behaviorists argue that certain animals can remember past events ... These</w:t>
            </w:r>
          </w:p>
          <w:p>
            <w:r>
              <w:t>scientists, however, are cautious about the extent to which animals can be credited with conscious</w:t>
            </w:r>
          </w:p>
          <w:p>
            <w:r>
              <w:t>processing. (Một số nhà nghiên cứu hành vi của động vật tranh luận rằng một số động vật có thể nhớ các</w:t>
            </w:r>
          </w:p>
          <w:p>
            <w:r>
              <w:t>sự việc trong quá khứ... Tuy nhiên, các nhà khoa này thận trọng về mức độ mà động vật có thể được cho</w:t>
            </w:r>
          </w:p>
          <w:p>
            <w:r>
              <w:t>là xử lý có ý thức)</w:t>
            </w:r>
          </w:p>
          <w:p>
            <w:r>
              <w:t>- Explanations of animal behavior that leave out any sort of consciousness at all and ascribe actions</w:t>
            </w:r>
          </w:p>
          <w:p>
            <w:r>
              <w:t>entirely to instinct leave many questions unanswered. (Các giải thích về hành vi động vật bỏ qua bất cứ</w:t>
            </w:r>
          </w:p>
          <w:p>
            <w:r>
              <w:t>loại ý thức nào và gán cho các hành động hoàn toàn do bản năng để lại nhiều câu hỏi chưa được trả lởi)</w:t>
            </w:r>
          </w:p>
          <w:p>
            <w:r>
              <w:t>- Other behaviors that may indicate some cognition include tool use (Các hành vi khác có thể chỉ ra một</w:t>
            </w:r>
          </w:p>
          <w:p>
            <w:r>
              <w:t>số nhận thức bao gồm việc sử dụng công cụ)</w:t>
            </w:r>
          </w:p>
        </w:tc>
      </w:tr>
      <w:tr>
        <w:tc>
          <w:tcPr>
            <w:tcW w:type="dxa" w:w="1440"/>
          </w:tcPr>
          <w:p>
            <w:r>
              <w:t>Eng_9_29</w:t>
            </w:r>
          </w:p>
        </w:tc>
        <w:tc>
          <w:tcPr>
            <w:tcW w:type="dxa" w:w="1440"/>
          </w:tcPr>
          <w:p>
            <w:r/>
          </w:p>
        </w:tc>
        <w:tc>
          <w:tcPr>
            <w:tcW w:type="dxa" w:w="1440"/>
          </w:tcPr>
          <w:p>
            <w:r>
              <w:t>Read the following passage and mark the letter A, B, C, or D on your answer sheet to indicate the correct answer to each of the questions from 28 to 34.</w:t>
            </w:r>
          </w:p>
          <w:p>
            <w:r>
              <w:t>Some animal behaviorists argue that certain animals can remember past events, anticipate future ones, make plans and choices, and coordinate activities within a group. These scientists, however, are cautious about the extent to which animals can be credited with conscious processing. Explanations of animal behavior that leave out any sort of consciousness at all and ascribe actions entirely to instinct leave many questions unanswered. One example of such unexplained behavior: Honeybees communicate the sources of nectar to one another by doing a dance in a figure-eight pattern. The orientation of the dance conveys the position of the food relative to the sun’s position in the sky, and the speed of the dance tells how far the food source is from the hive. Most researchers assume that the ability to perform and encode the dance is innate and shows no special intelligence. But in one study, when experimenters kept changing the site of the food source, each time moving the food 25 percent farther from the previous site, foraging honeybees began to anticipate where the food source would appear next. When the researchers arrived at the new location, they would find the bees circling the spot, waiting for their food. No one has \underline{yet} explained how bees, whose brains weigh four ten-thousandths of an ounce, could have inferred the location of the new site.</w:t>
            </w:r>
          </w:p>
          <w:p>
            <w:r>
              <w:t>Other behaviors that may indicate some cognition include tool use. Many animals, like the otter who uses a stone to crack mussel shells, are capable of using objects in the natural environment as \underline{rudimentary} tools. One researcher has found that mother chimpanzees occasionally show their young how to use tools to open hard nuts. In one study, chimpanzees compared two pairs of food wells containing chocolate chips. Allowed to choose which pair they wanted, the chimpanzees almost always chose \underline{the} \underline{one} with the higher total, showing some sort of summing ability. Other chimpanzees have learned to use numerals to label quantities of items and do simple sums.</w:t>
            </w:r>
          </w:p>
          <w:p>
            <w:r>
              <w:t>Question 29: Which of the following is NOT discussed as an ability animals are thought to have?</w:t>
            </w:r>
          </w:p>
          <w:p>
            <w:r>
              <w:t>A. Selecting among choices</w:t>
            </w:r>
          </w:p>
          <w:p>
            <w:r>
              <w:t>B. Anticipating events to come</w:t>
            </w:r>
          </w:p>
          <w:p>
            <w:r>
              <w:t>C. Remembering past experiences</w:t>
            </w:r>
          </w:p>
          <w:p>
            <w:r>
              <w:t>D. Communicating emotions</w:t>
            </w:r>
          </w:p>
        </w:tc>
        <w:tc>
          <w:tcPr>
            <w:tcW w:type="dxa" w:w="1440"/>
          </w:tcPr>
          <w:p>
            <w:r>
              <w:t>D</w:t>
            </w:r>
          </w:p>
        </w:tc>
        <w:tc>
          <w:tcPr>
            <w:tcW w:type="dxa" w:w="1440"/>
          </w:tcPr>
          <w:p>
            <w:r/>
          </w:p>
        </w:tc>
        <w:tc>
          <w:tcPr>
            <w:tcW w:type="dxa" w:w="1440"/>
          </w:tcPr>
          <w:p>
            <w:r>
              <w:t>Chọn đáp án D</w:t>
            </w:r>
          </w:p>
          <w:p>
            <w:r>
              <w:t>Điều nào sau đây KHÔNG được thảo luận là khả năng mà động vật có?</w:t>
            </w:r>
          </w:p>
          <w:p>
            <w:r>
              <w:t>A. Lựa chọn trong số các lựa chọn</w:t>
            </w:r>
          </w:p>
          <w:p>
            <w:r>
              <w:t>B. Dự đoán được sự sắp đến</w:t>
            </w:r>
          </w:p>
          <w:p>
            <w:r>
              <w:t>C. Nhớ các việc trong quá khứ</w:t>
            </w:r>
          </w:p>
          <w:p>
            <w:r>
              <w:t>D. Truyền đạt cảm xúc</w:t>
            </w:r>
          </w:p>
          <w:p>
            <w:r>
              <w:t>Dẫn chứng: Some animal behaviorists argue that certain animals can \underline{remember} \underline{past} \underline{events}. \underline{anticipate}</w:t>
            </w:r>
          </w:p>
          <w:p>
            <w:r>
              <w:t>\underline{future} \underline{ones}, \underline{make} \underline{plans} \underline{and} \underline{choices}, and coordinate activities within a group. (Một số nhà nghiên cứu</w:t>
            </w:r>
          </w:p>
          <w:p>
            <w:r>
              <w:t>hành vi của động vật tranh luận rằng một số động vật có thể nhớ các sự việc quá khứ, dự đoán sự việc</w:t>
            </w:r>
          </w:p>
          <w:p>
            <w:r>
              <w:t>tương lai, lên kế hoạch và đưa ra lựa chọn và phối hợp các hoạt động trong nhóm)</w:t>
            </w:r>
          </w:p>
        </w:tc>
      </w:tr>
      <w:tr>
        <w:tc>
          <w:tcPr>
            <w:tcW w:type="dxa" w:w="1440"/>
          </w:tcPr>
          <w:p>
            <w:r>
              <w:t>Eng_9_30</w:t>
            </w:r>
          </w:p>
        </w:tc>
        <w:tc>
          <w:tcPr>
            <w:tcW w:type="dxa" w:w="1440"/>
          </w:tcPr>
          <w:p>
            <w:r/>
          </w:p>
        </w:tc>
        <w:tc>
          <w:tcPr>
            <w:tcW w:type="dxa" w:w="1440"/>
          </w:tcPr>
          <w:p>
            <w:r>
              <w:t>Read the following passage and mark the letter A, B, C, or D on your answer sheet to indicate the correct answer to each of the questions from 28 to 34.</w:t>
            </w:r>
          </w:p>
          <w:p>
            <w:r>
              <w:t>Some animal behaviorists argue that certain animals can remember past events, anticipate future ones, make plans and choices, and coordinate activities within a group. These scientists, however, are cautious about the extent to which animals can be credited with conscious processing. Explanations of animal behavior that leave out any sort of consciousness at all and ascribe actions entirely to instinct leave many questions unanswered. One example of such unexplained behavior: Honeybees communicate the sources of nectar to one another by doing a dance in a figure-eight pattern. The orientation of the dance conveys the position of the food relative to the sun’s position in the sky, and the speed of the dance tells how far the food source is from the hive. Most researchers assume that the ability to perform and encode the dance is innate and shows no special intelligence. But in one study, when experimenters kept changing the site of the food source, each time moving the food 25 percent farther from the previous site, foraging honeybees began to anticipate where the food source would appear next. When the researchers arrived at the new location, they would find the bees circling the spot, waiting for their food. No one has \underline{yet} explained how bees, whose brains weigh four ten-thousandths of an ounce, could have inferred the location of the new site.</w:t>
            </w:r>
          </w:p>
          <w:p>
            <w:r>
              <w:t>Other behaviors that may indicate some cognition include tool use. Many animals, like the otter who uses a stone to crack mussel shells, are capable of using objects in the natural environment as \underline{rudimentary} tools. One researcher has found that mother chimpanzees occasionally show their young how to use tools to open hard nuts. In one study, chimpanzees compared two pairs of food wells containing chocolate chips. Allowed to choose which pair they wanted, the chimpanzees almost always chose \underline{the} \underline{one} with the higher total, showing some sort of summing ability. Other chimpanzees have learned to use numerals to label quantities of items and do simple sums.</w:t>
            </w:r>
          </w:p>
          <w:p>
            <w:r>
              <w:t>Question 30: What is the purpose of the honeybee dance?</w:t>
            </w:r>
          </w:p>
          <w:p>
            <w:r>
              <w:t>A. To determine the quantity of food at a site</w:t>
            </w:r>
          </w:p>
          <w:p>
            <w:r>
              <w:t>B. To communicate the location of food</w:t>
            </w:r>
          </w:p>
          <w:p>
            <w:r>
              <w:t>C. To increase the speed of travel to food sources</w:t>
            </w:r>
          </w:p>
          <w:p>
            <w:r>
              <w:t>D. To identify the type of nectar that is available</w:t>
            </w:r>
          </w:p>
        </w:tc>
        <w:tc>
          <w:tcPr>
            <w:tcW w:type="dxa" w:w="1440"/>
          </w:tcPr>
          <w:p>
            <w:r>
              <w:t>B</w:t>
            </w:r>
          </w:p>
        </w:tc>
        <w:tc>
          <w:tcPr>
            <w:tcW w:type="dxa" w:w="1440"/>
          </w:tcPr>
          <w:p>
            <w:r/>
          </w:p>
        </w:tc>
        <w:tc>
          <w:tcPr>
            <w:tcW w:type="dxa" w:w="1440"/>
          </w:tcPr>
          <w:p>
            <w:r>
              <w:t>Chọn đáp án B</w:t>
            </w:r>
          </w:p>
          <w:p>
            <w:r>
              <w:t>Mục đích của vũ điệu ong mật?</w:t>
            </w:r>
          </w:p>
          <w:p>
            <w:r>
              <w:t>A. Để xác định số lượng thức ăn ở một địa điểm</w:t>
            </w:r>
          </w:p>
          <w:p>
            <w:r>
              <w:t>B. Để truyền đạt thông tin về vị trí thức ăn</w:t>
            </w:r>
          </w:p>
          <w:p>
            <w:r>
              <w:t>yVv</w:t>
            </w:r>
          </w:p>
          <w:p>
            <w:r>
              <w:t>C. Để tăng tốc độ di chuyển đến nguồn thức ăn</w:t>
            </w:r>
          </w:p>
          <w:p>
            <w:r>
              <w:t>D. Để nhận ra loại mật hoa sẵn có.</w:t>
            </w:r>
          </w:p>
          <w:p>
            <w:r>
              <w:t>Dẫn chứng: “Honeybees communicate the sources of nectar to one another by doing a dance in a figure-</w:t>
            </w:r>
          </w:p>
          <w:p>
            <w:r>
              <w:t>eight pattern.” (Loài ong mật truyền đạt thông tin về các nguồn mật hoa với nhau bằng việc thực hiện vũ</w:t>
            </w:r>
          </w:p>
          <w:p>
            <w:r>
              <w:t>điệu hình số 8.)</w:t>
            </w:r>
          </w:p>
        </w:tc>
      </w:tr>
      <w:tr>
        <w:tc>
          <w:tcPr>
            <w:tcW w:type="dxa" w:w="1440"/>
          </w:tcPr>
          <w:p>
            <w:r>
              <w:t>Eng_9_31</w:t>
            </w:r>
          </w:p>
        </w:tc>
        <w:tc>
          <w:tcPr>
            <w:tcW w:type="dxa" w:w="1440"/>
          </w:tcPr>
          <w:p>
            <w:r/>
          </w:p>
        </w:tc>
        <w:tc>
          <w:tcPr>
            <w:tcW w:type="dxa" w:w="1440"/>
          </w:tcPr>
          <w:p>
            <w:r>
              <w:t>Read the following passage and mark the letter A, B, C, or D on your answer sheet to indicate the correct answer to each of the questions from 28 to 34.</w:t>
            </w:r>
          </w:p>
          <w:p>
            <w:r>
              <w:t>Some animal behaviorists argue that certain animals can remember past events, anticipate future ones, make plans and choices, and coordinate activities within a group. These scientists, however, are cautious about the extent to which animals can be credited with conscious processing. Explanations of animal behavior that leave out any sort of consciousness at all and ascribe actions entirely to instinct leave many questions unanswered. One example of such unexplained behavior: Honeybees communicate the sources of nectar to one another by doing a dance in a figure-eight pattern. The orientation of the dance conveys the position of the food relative to the sun’s position in the sky, and the speed of the dance tells how far the food source is from the hive. Most researchers assume that the ability to perform and encode the dance is innate and shows no special intelligence. But in one study, when experimenters kept changing the site of the food source, each time moving the food 25 percent farther from the previous site, foraging honeybees began to anticipate where the food source would appear next. When the researchers arrived at the new location, they would find the bees circling the spot, waiting for their food. No one has \underline{yet} explained how bees, whose brains weigh four ten-thousandths of an ounce, could have inferred the location of the new site.</w:t>
            </w:r>
          </w:p>
          <w:p>
            <w:r>
              <w:t>Other behaviors that may indicate some cognition include tool use. Many animals, like the otter who uses a stone to crack mussel shells, are capable of using objects in the natural environment as \underline{rudimentary} tools. One researcher has found that mother chimpanzees occasionally show their young how to use tools to open hard nuts. In one study, chimpanzees compared two pairs of food wells containing chocolate chips. Allowed to choose which pair they wanted, the chimpanzees almost always chose \underline{the} \underline{one} with the higher total, showing some sort of summing ability. Other chimpanzees have learned to use numerals to label quantities of items and do simple sums.</w:t>
            </w:r>
          </w:p>
          <w:p>
            <w:r>
              <w:t>Question 31: The word “yet” in line 15 is closest in meaning to</w:t>
            </w:r>
          </w:p>
          <w:p>
            <w:r>
              <w:t>A. however</w:t>
            </w:r>
          </w:p>
          <w:p>
            <w:r>
              <w:t>B. since</w:t>
            </w:r>
          </w:p>
          <w:p>
            <w:r>
              <w:t>C. generally</w:t>
            </w:r>
          </w:p>
          <w:p>
            <w:r>
              <w:t>D. so far</w:t>
            </w:r>
          </w:p>
        </w:tc>
        <w:tc>
          <w:tcPr>
            <w:tcW w:type="dxa" w:w="1440"/>
          </w:tcPr>
          <w:p>
            <w:r>
              <w:t>D</w:t>
            </w:r>
          </w:p>
        </w:tc>
        <w:tc>
          <w:tcPr>
            <w:tcW w:type="dxa" w:w="1440"/>
          </w:tcPr>
          <w:p>
            <w:r/>
          </w:p>
        </w:tc>
        <w:tc>
          <w:tcPr>
            <w:tcW w:type="dxa" w:w="1440"/>
          </w:tcPr>
          <w:p>
            <w:r>
              <w:t>Chọn đáp án D</w:t>
            </w:r>
          </w:p>
          <w:p>
            <w:r>
              <w:t>- however: tuy nhiên</w:t>
            </w:r>
          </w:p>
          <w:p>
            <w:r>
              <w:t>- since: từ khi</w:t>
            </w:r>
          </w:p>
          <w:p>
            <w:r>
              <w:t>- generally: nói chung, thông thưởng</w:t>
            </w:r>
          </w:p>
          <w:p>
            <w:r>
              <w:t>- so far: cho đến bây giở</w:t>
            </w:r>
          </w:p>
          <w:p>
            <w:r>
              <w:t>“But in one study, when experimenters kept changing the site of the food source, each time moving the</w:t>
            </w:r>
          </w:p>
          <w:p>
            <w:r>
              <w:t>food 25 percent farther from the previous site, foraging honeybees began to anticipate where the food</w:t>
            </w:r>
          </w:p>
          <w:p>
            <w:r>
              <w:t>source would appear next. When the researchers arrived at the new location, they would find the bees</w:t>
            </w:r>
          </w:p>
          <w:p>
            <w:r>
              <w:t>circling the spot, waiting for their food. No one has yet explained how bees, whose brains weigh four ten-</w:t>
            </w:r>
          </w:p>
          <w:p>
            <w:r>
              <w:t>thousandths of an ounce, could have infeưed the location of the new site.“ (Nhưng trong một nghiên cứu,</w:t>
            </w:r>
          </w:p>
          <w:p>
            <w:r>
              <w:t>khi các nhà thí nghiệm tiếp tục thay đổi địa điểm đặt thức ăn, mỗi lần di chuyển thức ăn cách xa hơn 25%</w:t>
            </w:r>
          </w:p>
          <w:p>
            <w:r>
              <w:t>so với địa điểm trước, những con ong mật săn mồi bắt đầu dự đoán nguồn thức ăn sẽ xuất hiện ở đâu tiếp</w:t>
            </w:r>
          </w:p>
          <w:p>
            <w:r>
              <w:t>theo. Khi các nhà nghiên cứu đến địa điểm mới, họ thấy những con ong vây quanh nơi đó, chở đợi thức</w:t>
            </w:r>
          </w:p>
          <w:p>
            <w:r>
              <w:t>ăn. Cho đến bây giở chưa ai giải thích được làm thế nào mà loài ong có bộ não với trọng lượng bốn phần</w:t>
            </w:r>
          </w:p>
          <w:p>
            <w:r>
              <w:t>mưởi nghìn của một ounce, có thể suy đoán được vị trí của địa điểm mới.)</w:t>
            </w:r>
          </w:p>
          <w:p>
            <w:r>
              <w:t>Do đó: yet ~ so far</w:t>
            </w:r>
          </w:p>
        </w:tc>
      </w:tr>
      <w:tr>
        <w:tc>
          <w:tcPr>
            <w:tcW w:type="dxa" w:w="1440"/>
          </w:tcPr>
          <w:p>
            <w:r>
              <w:t>Eng_9_32</w:t>
            </w:r>
          </w:p>
        </w:tc>
        <w:tc>
          <w:tcPr>
            <w:tcW w:type="dxa" w:w="1440"/>
          </w:tcPr>
          <w:p>
            <w:r/>
          </w:p>
        </w:tc>
        <w:tc>
          <w:tcPr>
            <w:tcW w:type="dxa" w:w="1440"/>
          </w:tcPr>
          <w:p>
            <w:r>
              <w:t>Read the following passage and mark the letter A, B, C, or D on your answer sheet to indicate the correct answer to each of the questions from 28 to 34.</w:t>
            </w:r>
          </w:p>
          <w:p>
            <w:r>
              <w:t>Some animal behaviorists argue that certain animals can remember past events, anticipate future ones, make plans and choices, and coordinate activities within a group. These scientists, however, are cautious about the extent to which animals can be credited with conscious processing. Explanations of animal behavior that leave out any sort of consciousness at all and ascribe actions entirely to instinct leave many questions unanswered. One example of such unexplained behavior: Honeybees communicate the sources of nectar to one another by doing a dance in a figure-eight pattern. The orientation of the dance conveys the position of the food relative to the sun’s position in the sky, and the speed of the dance tells how far the food source is from the hive. Most researchers assume that the ability to perform and encode the dance is innate and shows no special intelligence. But in one study, when experimenters kept changing the site of the food source, each time moving the food 25 percent farther from the previous site, foraging honeybees began to anticipate where the food source would appear next. When the researchers arrived at the new location, they would find the bees circling the spot, waiting for their food. No one has \underline{yet} explained how bees, whose brains weigh four ten-thousandths of an ounce, could have inferred the location of the new site.</w:t>
            </w:r>
          </w:p>
          <w:p>
            <w:r>
              <w:t>Other behaviors that may indicate some cognition include tool use. Many animals, like the otter who uses a stone to crack mussel shells, are capable of using objects in the natural environment as \underline{rudimentary} tools. One researcher has found that mother chimpanzees occasionally show their young how to use tools to open hard nuts. In one study, chimpanzees compared two pairs of food wells containing chocolate chips. Allowed to choose which pair they wanted, the chimpanzees almost always chose \underline{the} \underline{one} with the higher total, showing some sort of summing ability. Other chimpanzees have learned to use numerals to label quantities of items and do simple sums.</w:t>
            </w:r>
          </w:p>
          <w:p>
            <w:r>
              <w:t>Question 32: It can be inferred from the passage that brain size is assumed to _________.</w:t>
            </w:r>
          </w:p>
          <w:p>
            <w:r>
              <w:t>A. be an indicator of cognitive ability</w:t>
            </w:r>
          </w:p>
          <w:p>
            <w:r>
              <w:t>B. vary among individuals within a species</w:t>
            </w:r>
          </w:p>
          <w:p>
            <w:r>
              <w:t>C. be related to food consumption</w:t>
            </w:r>
          </w:p>
          <w:p>
            <w:r>
              <w:t>D. correspond to levels of activity</w:t>
            </w:r>
          </w:p>
        </w:tc>
        <w:tc>
          <w:tcPr>
            <w:tcW w:type="dxa" w:w="1440"/>
          </w:tcPr>
          <w:p>
            <w:r>
              <w:t>A</w:t>
            </w:r>
          </w:p>
        </w:tc>
        <w:tc>
          <w:tcPr>
            <w:tcW w:type="dxa" w:w="1440"/>
          </w:tcPr>
          <w:p>
            <w:r/>
          </w:p>
        </w:tc>
        <w:tc>
          <w:tcPr>
            <w:tcW w:type="dxa" w:w="1440"/>
          </w:tcPr>
          <w:p>
            <w:r>
              <w:t>Chọn đáp án A</w:t>
            </w:r>
          </w:p>
          <w:p>
            <w:r>
              <w:t>Chúng ta có thể suy ra từ bài đọc rằng kích thước não bộ được cho là _________.</w:t>
            </w:r>
          </w:p>
          <w:p>
            <w:r>
              <w:t>A. một dấu hiệu của khả năng nhận thức</w:t>
            </w:r>
          </w:p>
          <w:p>
            <w:r>
              <w:t>B. đa dạng giữa các thành viên trong cùng một loài</w:t>
            </w:r>
          </w:p>
          <w:p>
            <w:r>
              <w:t>C. liên quan đến việc tiêu thụ thức ăn</w:t>
            </w:r>
          </w:p>
          <w:p>
            <w:r>
              <w:t>D. tương đương với mức độ hoạt động</w:t>
            </w:r>
          </w:p>
          <w:p>
            <w:r>
              <w:t>Dẫn chứng: “No one has yet explained how bees, whose brains weigh four ten-thousandths of an ounce</w:t>
            </w:r>
          </w:p>
          <w:p>
            <w:r>
              <w:t>could have inferred the location of the new site.” (Chưa ai giải thích được làm thế nào mà loài ong có bộ</w:t>
            </w:r>
          </w:p>
          <w:p>
            <w:r>
              <w:t>não với trọng lượng bốn phần mưởi nghìn của một ounce, có thể suy đoán được vị trí của địa điểm mới.)</w:t>
            </w:r>
          </w:p>
        </w:tc>
      </w:tr>
      <w:tr>
        <w:tc>
          <w:tcPr>
            <w:tcW w:type="dxa" w:w="1440"/>
          </w:tcPr>
          <w:p>
            <w:r>
              <w:t>Eng_9_33</w:t>
            </w:r>
          </w:p>
        </w:tc>
        <w:tc>
          <w:tcPr>
            <w:tcW w:type="dxa" w:w="1440"/>
          </w:tcPr>
          <w:p>
            <w:r/>
          </w:p>
        </w:tc>
        <w:tc>
          <w:tcPr>
            <w:tcW w:type="dxa" w:w="1440"/>
          </w:tcPr>
          <w:p>
            <w:r>
              <w:t>Read the following passage and mark the letter A, B, C, or D on your answer sheet to indicate the correct answer to each of the questions from 28 to 34.</w:t>
            </w:r>
          </w:p>
          <w:p>
            <w:r>
              <w:t>Some animal behaviorists argue that certain animals can remember past events, anticipate future ones, make plans and choices, and coordinate activities within a group. These scientists, however, are cautious about the extent to which animals can be credited with conscious processing. Explanations of animal behavior that leave out any sort of consciousness at all and ascribe actions entirely to instinct leave many questions unanswered. One example of such unexplained behavior: Honeybees communicate the sources of nectar to one another by doing a dance in a figure-eight pattern. The orientation of the dance conveys the position of the food relative to the sun’s position in the sky, and the speed of the dance tells how far the food source is from the hive. Most researchers assume that the ability to perform and encode the dance is innate and shows no special intelligence. But in one study, when experimenters kept changing the site of the food source, each time moving the food 25 percent farther from the previous site, foraging honeybees began to anticipate where the food source would appear next. When the researchers arrived at the new location, they would find the bees circling the spot, waiting for their food. No one has \underline{yet} explained how bees, whose brains weigh four ten-thousandths of an ounce, could have inferred the location of the new site.</w:t>
            </w:r>
          </w:p>
          <w:p>
            <w:r>
              <w:t>Other behaviors that may indicate some cognition include tool use. Many animals, like the otter who uses a stone to crack mussel shells, are capable of using objects in the natural environment as \underline{rudimentary} tools. One researcher has found that mother chimpanzees occasionally show their young how to use tools to open hard nuts. In one study, chimpanzees compared two pairs of food wells containing chocolate chips. Allowed to choose which pair they wanted, the chimpanzees almost always chose \underline{the} \underline{one} with the higher total, showing some sort of summing ability. Other chimpanzees have learned to use numerals to label quantities of items and do simple sums.</w:t>
            </w:r>
          </w:p>
          <w:p>
            <w:r>
              <w:t>Question 33: Why are otters and mussel shells included in the discussion in paragraph 3?</w:t>
            </w:r>
          </w:p>
          <w:p>
            <w:r>
              <w:t>A. To provide that certain species demonstrate greater ability in tool use than other species.</w:t>
            </w:r>
          </w:p>
          <w:p>
            <w:r>
              <w:t>B. To provide an example of tool use among animals.</w:t>
            </w:r>
          </w:p>
          <w:p>
            <w:r>
              <w:t>C. To show that animals are very good at using objects in their habitat.</w:t>
            </w:r>
          </w:p>
          <w:p>
            <w:r>
              <w:t>D. To provide an example of the use of weapons among animals.</w:t>
            </w:r>
          </w:p>
        </w:tc>
        <w:tc>
          <w:tcPr>
            <w:tcW w:type="dxa" w:w="1440"/>
          </w:tcPr>
          <w:p>
            <w:r>
              <w:t>B</w:t>
            </w:r>
          </w:p>
        </w:tc>
        <w:tc>
          <w:tcPr>
            <w:tcW w:type="dxa" w:w="1440"/>
          </w:tcPr>
          <w:p>
            <w:r/>
          </w:p>
        </w:tc>
        <w:tc>
          <w:tcPr>
            <w:tcW w:type="dxa" w:w="1440"/>
          </w:tcPr>
          <w:p>
            <w:r>
              <w:t>Chọn đáp án B</w:t>
            </w:r>
          </w:p>
          <w:p>
            <w:r>
              <w:t>Tại sao loài rái cá và vỏ sò được nói đến trong cuộc thảo luận ở đoạn 3?</w:t>
            </w:r>
          </w:p>
          <w:p>
            <w:r>
              <w:t>A. Để cung cấp thông tin là một số loài nào đó thể hiện khả năng sử dụng công cụ tốt hơn các loài khác</w:t>
            </w:r>
          </w:p>
          <w:p>
            <w:r>
              <w:t>B. Để cung cấp ví dụ về việc sử dụng công cụ trong các loài động vật.</w:t>
            </w:r>
          </w:p>
          <w:p>
            <w:r>
              <w:t>C. Để cho thấy rằng các động vật rất giỏi sử dụng các vật thể trong môi trưởng của mình</w:t>
            </w:r>
          </w:p>
          <w:p>
            <w:r>
              <w:t>D. Để cung cấp ví dụ về việc sử dụng vũ khí trong các loài động vật.</w:t>
            </w:r>
          </w:p>
          <w:p>
            <w:r>
              <w:t>“Other behaviors that may indicate some cognition include \underline{tool} \underline{use}. Many animals, like the otter who</w:t>
            </w:r>
          </w:p>
          <w:p>
            <w:r>
              <w:t>uses a stone to crack mussel shells, are capable of using objects in the natural environment as</w:t>
            </w:r>
          </w:p>
          <w:p>
            <w:r>
              <w:t>\underline{rudimentary} tools.” (Các hành vi khác có thể chỉ ra một số nhận thức bao gồm việc sử dụng công cụ.</w:t>
            </w:r>
          </w:p>
          <w:p>
            <w:r>
              <w:t>Nhiều loài động vật như loài rái cái sử dụng đá để đập vỡ vỏ sò, có khả năng sử dụng các vật thể trong</w:t>
            </w:r>
          </w:p>
          <w:p>
            <w:r>
              <w:t>môi trưởng tự nhiên như các công cụ thô sơ.)</w:t>
            </w:r>
          </w:p>
        </w:tc>
      </w:tr>
      <w:tr>
        <w:tc>
          <w:tcPr>
            <w:tcW w:type="dxa" w:w="1440"/>
          </w:tcPr>
          <w:p>
            <w:r>
              <w:t>Eng_9_34</w:t>
            </w:r>
          </w:p>
        </w:tc>
        <w:tc>
          <w:tcPr>
            <w:tcW w:type="dxa" w:w="1440"/>
          </w:tcPr>
          <w:p>
            <w:r/>
          </w:p>
        </w:tc>
        <w:tc>
          <w:tcPr>
            <w:tcW w:type="dxa" w:w="1440"/>
          </w:tcPr>
          <w:p>
            <w:r>
              <w:t>Read the following passage and mark the letter A, B, C, or D on your answer sheet to indicate the correct answer to each of the questions from 28 to 34.</w:t>
            </w:r>
          </w:p>
          <w:p>
            <w:r>
              <w:t>Some animal behaviorists argue that certain animals can remember past events, anticipate future ones, make plans and choices, and coordinate activities within a group. These scientists, however, are cautious about the extent to which animals can be credited with conscious processing. Explanations of animal behavior that leave out any sort of consciousness at all and ascribe actions entirely to instinct leave many questions unanswered. One example of such unexplained behavior: Honeybees communicate the sources of nectar to one another by doing a dance in a figure-eight pattern. The orientation of the dance conveys the position of the food relative to the sun’s position in the sky, and the speed of the dance tells how far the food source is from the hive. Most researchers assume that the ability to perform and encode the dance is innate and shows no special intelligence. But in one study, when experimenters kept changing the site of the food source, each time moving the food 25 percent farther from the previous site, foraging honeybees began to anticipate where the food source would appear next. When the researchers arrived at the new location, they would find the bees circling the spot, waiting for their food. No one has \underline{yet} explained how bees, whose brains weigh four ten-thousandths of an ounce, could have inferred the location of the new site.</w:t>
            </w:r>
          </w:p>
          <w:p>
            <w:r>
              <w:t>Other behaviors that may indicate some cognition include tool use. Many animals, like the otter who uses a stone to crack mussel shells, are capable of using objects in the natural environment as \underline{rudimentary} tools. One researcher has found that mother chimpanzees occasionally show their young how to use tools to open hard nuts. In one study, chimpanzees compared two pairs of food wells containing chocolate chips. Allowed to choose which pair they wanted, the chimpanzees almost always chose \underline{the} \underline{one} with the higher total, showing some sort of summing ability. Other chimpanzees have learned to use numerals to label quantities of items and do simple sums.</w:t>
            </w:r>
          </w:p>
          <w:p>
            <w:r>
              <w:t>Question 34: The phrase “the one” in paragraph 3 refers to the _________ .</w:t>
            </w:r>
          </w:p>
          <w:p>
            <w:r>
              <w:t>A. study</w:t>
            </w:r>
          </w:p>
          <w:p>
            <w:r>
              <w:t>B. pair</w:t>
            </w:r>
          </w:p>
          <w:p>
            <w:r>
              <w:t>C. chimpanzee</w:t>
            </w:r>
          </w:p>
          <w:p>
            <w:r>
              <w:t>D. ability</w:t>
            </w:r>
          </w:p>
        </w:tc>
        <w:tc>
          <w:tcPr>
            <w:tcW w:type="dxa" w:w="1440"/>
          </w:tcPr>
          <w:p>
            <w:r>
              <w:t>B</w:t>
            </w:r>
          </w:p>
        </w:tc>
        <w:tc>
          <w:tcPr>
            <w:tcW w:type="dxa" w:w="1440"/>
          </w:tcPr>
          <w:p>
            <w:r/>
          </w:p>
        </w:tc>
        <w:tc>
          <w:tcPr>
            <w:tcW w:type="dxa" w:w="1440"/>
          </w:tcPr>
          <w:p>
            <w:r>
              <w:t>Chọn đáp án B</w:t>
            </w:r>
          </w:p>
          <w:p>
            <w:r>
              <w:t>Cụm từ “the one” trong đoạn 3 đề cập đến _________.</w:t>
            </w:r>
          </w:p>
          <w:p>
            <w:r>
              <w:t>“Allowed to choose which pair they wanted, the chimpanzees almost always chose \underline{the} \underline{one} with the</w:t>
            </w:r>
          </w:p>
          <w:p>
            <w:r>
              <w:t>higher total, showing some sort of summing ability.” (Được phép chọn cặp nào mà chúng muốn thì những</w:t>
            </w:r>
          </w:p>
          <w:p>
            <w:r>
              <w:t>con tinh tinh hầu như luôn chọn cặp nào có tổng số cao hơn, cho thấy khả năng tổng hợp.)</w:t>
            </w:r>
          </w:p>
          <w:p>
            <w:r>
              <w:t>Do đó: “the one” = “the pair”</w:t>
            </w:r>
          </w:p>
        </w:tc>
      </w:tr>
      <w:tr>
        <w:tc>
          <w:tcPr>
            <w:tcW w:type="dxa" w:w="1440"/>
          </w:tcPr>
          <w:p>
            <w:r>
              <w:t>Eng_9_35</w:t>
            </w:r>
          </w:p>
        </w:tc>
        <w:tc>
          <w:tcPr>
            <w:tcW w:type="dxa" w:w="1440"/>
          </w:tcPr>
          <w:p>
            <w:r/>
          </w:p>
        </w:tc>
        <w:tc>
          <w:tcPr>
            <w:tcW w:type="dxa" w:w="1440"/>
          </w:tcPr>
          <w:p>
            <w:r>
              <w:t>Read the following passage and mark the letter A, B, C, or D on your answer sheet to indicate the correct answer to each of the questions from 35 to 42.</w:t>
            </w:r>
          </w:p>
          <w:p>
            <w:r>
              <w:t>The Native American peoples of the north Pacific Coast created a highly complex maritime culture as they invented modes of production \underline{unique} to their special environment. In addition to their sophisticated technical culture, they also attained one of the most complex social organizations of any nonagricultural people in the world.</w:t>
            </w:r>
          </w:p>
          <w:p>
            <w:r>
              <w:t>In a division of labor similar to that of the hunting peoples in the interior and among foraging peoples throughout the world, the men did most of the fishing, and the women processed the catch. Women also specialized in the gathering of the abundant shellfish that lived closer to shore. They collected oysters, crabs, sea urchins, abalone, and clams, which they could gather while remaining close to their children. The maritime life harvested by the women not only provided food, but also supplied more of the raw materials for making tools than did fish gathered by the men. Of particular importance for the native tool than did the fish gathered by the men. Of particular made from the larger mussel shells, and a variety of cutting edges that could be made from other marine shells. The women used their tools to process all of the fish and marine mammals brought in by the men. \underline{They} cleaned the fish, and dried vast quantities of them for the winter. They sun - dried fish when practical, but in the rainy climate of the coastal area they also used smokehouses to preserve tons of fish and other seafood annually. Each product had its own peculiar characteristics that demanded a particular way of cutting or drying the meat, and each task required its own cutting blades and other utensils. After drying the fish, the women pounded some of them into fish meal, which was an easily transported food used in soups, stews, or other dishes to provide protein and thickening in the absence of fresh fish or while on long trips. The women also made a cheese-like substance from a mixture of fish and roe by aging it in storehouses or by burying it in wooden boxes or pits lined with rocks and tree leaves.</w:t>
            </w:r>
          </w:p>
          <w:p>
            <w:r>
              <w:t>Question 35: Which aspect of the lives of the Native Americans of the north Pacific Coast does the passage mainly discuss?</w:t>
            </w:r>
          </w:p>
          <w:p>
            <w:r>
              <w:t>A. Methods of food preservation</w:t>
            </w:r>
          </w:p>
          <w:p>
            <w:r>
              <w:t>B. How diet was restricted by the environment</w:t>
            </w:r>
          </w:p>
          <w:p>
            <w:r>
              <w:t>C. The contributions of women to the food supply</w:t>
            </w:r>
          </w:p>
          <w:p>
            <w:r>
              <w:t>D. Difficulties in establishing successful farms</w:t>
            </w:r>
          </w:p>
        </w:tc>
        <w:tc>
          <w:tcPr>
            <w:tcW w:type="dxa" w:w="1440"/>
          </w:tcPr>
          <w:p>
            <w:r>
              <w:t>C</w:t>
            </w:r>
          </w:p>
        </w:tc>
        <w:tc>
          <w:tcPr>
            <w:tcW w:type="dxa" w:w="1440"/>
          </w:tcPr>
          <w:p>
            <w:r/>
          </w:p>
        </w:tc>
        <w:tc>
          <w:tcPr>
            <w:tcW w:type="dxa" w:w="1440"/>
          </w:tcPr>
          <w:p>
            <w:r>
              <w:t>Chọn đáp án C</w:t>
            </w:r>
          </w:p>
          <w:p>
            <w:r>
              <w:t>Bài đọc chủ yếu thảo luận đến khía cạnh nào của đởi sống ngưởi Mỹ bản địa/ ngưởi da đỏ ở bở biển phía</w:t>
            </w:r>
          </w:p>
          <w:p>
            <w:r>
              <w:t>Bắc Thái Bình Dương?</w:t>
            </w:r>
          </w:p>
          <w:p>
            <w:r>
              <w:t>A. Phương pháp bảo quản thức ăn</w:t>
            </w:r>
          </w:p>
          <w:p>
            <w:r>
              <w:t>B. Chế độ ăn uống bị giới hạn bởi môi trưởng như thế nào</w:t>
            </w:r>
          </w:p>
          <w:p>
            <w:r>
              <w:t>C. Những đóng góp của ngưởi phụ nữ cho việc cung cấp thức ăn</w:t>
            </w:r>
          </w:p>
          <w:p>
            <w:r>
              <w:t>D. Những khó khăn trong việc thành lập các trang trại thành công</w:t>
            </w:r>
          </w:p>
          <w:p>
            <w:r>
              <w:t>Dẫn chứng:</w:t>
            </w:r>
          </w:p>
          <w:p>
            <w:r>
              <w:t>- Women also specialized in the gathering of the abundant shellfish that lived closer to shore. They</w:t>
            </w:r>
          </w:p>
          <w:p>
            <w:r>
              <w:t>collected oysters, crabs, sea urchins, abalone, and clams, which they could gather while remaining close</w:t>
            </w:r>
          </w:p>
          <w:p>
            <w:r>
              <w:t>to their children... (Ngưởi phụ nữ cũng chuyên về việc thu lượm các loài giáp xác dồi dào sống gần bở</w:t>
            </w:r>
          </w:p>
          <w:p>
            <w:r>
              <w:t>biển. Họ thu lượm các loại hàu, cua, nhím biển, bào ngư, và con trai trong khi họ vẫn ở gần bên các con</w:t>
            </w:r>
          </w:p>
          <w:p>
            <w:r>
              <w:t>của mình.)</w:t>
            </w:r>
          </w:p>
          <w:p>
            <w:r>
              <w:t>- The women used their tools to process all of the fish and marine mammals brought in by the men...</w:t>
            </w:r>
          </w:p>
          <w:p>
            <w:r>
              <w:t>(Những ngưởi phụ nữ đã dùng các công cụ của mình để xử lý các loài cá và động vật có vú ở biển mà</w:t>
            </w:r>
          </w:p>
          <w:p>
            <w:r>
              <w:t>những ngưởi đàn ông mang về...)</w:t>
            </w:r>
          </w:p>
          <w:p>
            <w:r>
              <w:t>- After drying the fish, the women pounded some of them into fish meal... (Sau khi sấy khô cá thì phụ nữ</w:t>
            </w:r>
          </w:p>
          <w:p>
            <w:r>
              <w:t>đã giã một ít cá để làm bột cá....)</w:t>
            </w:r>
          </w:p>
        </w:tc>
      </w:tr>
      <w:tr>
        <w:tc>
          <w:tcPr>
            <w:tcW w:type="dxa" w:w="1440"/>
          </w:tcPr>
          <w:p>
            <w:r>
              <w:t>Eng_9_36</w:t>
            </w:r>
          </w:p>
        </w:tc>
        <w:tc>
          <w:tcPr>
            <w:tcW w:type="dxa" w:w="1440"/>
          </w:tcPr>
          <w:p>
            <w:r/>
          </w:p>
        </w:tc>
        <w:tc>
          <w:tcPr>
            <w:tcW w:type="dxa" w:w="1440"/>
          </w:tcPr>
          <w:p>
            <w:r>
              <w:t>Read the following passage and mark the letter A, B, C, or D on your answer sheet to indicate the correct answer to each of the questions from 35 to 42.</w:t>
            </w:r>
          </w:p>
          <w:p>
            <w:r>
              <w:t>The Native American peoples of the north Pacific Coast created a highly complex maritime culture as they invented modes of production \underline{unique} to their special environment. In addition to their sophisticated technical culture, they also attained one of the most complex social organizations of any nonagricultural people in the world.</w:t>
            </w:r>
          </w:p>
          <w:p>
            <w:r>
              <w:t>In a division of labor similar to that of the hunting peoples in the interior and among foraging peoples throughout the world, the men did most of the fishing, and the women processed the catch. Women also specialized in the gathering of the abundant shellfish that lived closer to shore. They collected oysters, crabs, sea urchins, abalone, and clams, which they could gather while remaining close to their children. The maritime life harvested by the women not only provided food, but also supplied more of the raw materials for making tools than did fish gathered by the men. Of particular importance for the native tool than did the fish gathered by the men. Of particular made from the larger mussel shells, and a variety of cutting edges that could be made from other marine shells. The women used their tools to process all of the fish and marine mammals brought in by the men. \underline{They} cleaned the fish, and dried vast quantities of them for the winter. They sun - dried fish when practical, but in the rainy climate of the coastal area they also used smokehouses to preserve tons of fish and other seafood annually. Each product had its own peculiar characteristics that demanded a particular way of cutting or drying the meat, and each task required its own cutting blades and other utensils. After drying the fish, the women pounded some of them into fish meal, which was an easily transported food used in soups, stews, or other dishes to provide protein and thickening in the absence of fresh fish or while on long trips. The women also made a cheese-like substance from a mixture of fish and roe by aging it in storehouses or by burying it in wooden boxes or pits lined with rocks and tree leaves.</w:t>
            </w:r>
          </w:p>
          <w:p>
            <w:r>
              <w:t>Question 36: The word “unique” in the first paragraph is closest in meaning to _________.</w:t>
            </w:r>
          </w:p>
          <w:p>
            <w:r>
              <w:t>A. comprehensible</w:t>
            </w:r>
          </w:p>
          <w:p>
            <w:r>
              <w:t>B. productive</w:t>
            </w:r>
          </w:p>
          <w:p>
            <w:r>
              <w:t>C. intentional</w:t>
            </w:r>
          </w:p>
          <w:p>
            <w:r>
              <w:t>D. particular</w:t>
            </w:r>
          </w:p>
        </w:tc>
        <w:tc>
          <w:tcPr>
            <w:tcW w:type="dxa" w:w="1440"/>
          </w:tcPr>
          <w:p>
            <w:r>
              <w:t>D</w:t>
            </w:r>
          </w:p>
        </w:tc>
        <w:tc>
          <w:tcPr>
            <w:tcW w:type="dxa" w:w="1440"/>
          </w:tcPr>
          <w:p>
            <w:r/>
          </w:p>
        </w:tc>
        <w:tc>
          <w:tcPr>
            <w:tcW w:type="dxa" w:w="1440"/>
          </w:tcPr>
          <w:p>
            <w:r>
              <w:t>Chọn đáp án D</w:t>
            </w:r>
          </w:p>
          <w:p>
            <w:r>
              <w:t>Từ “unique” trong đoạn đầu gần nghĩa nhất với _________.</w:t>
            </w:r>
          </w:p>
          <w:p>
            <w:r>
              <w:t>A. có thể hiểu được, có thể lĩnh hội</w:t>
            </w:r>
          </w:p>
          <w:p>
            <w:r>
              <w:t>B. năng suất cao, sản xuất nhiều</w:t>
            </w:r>
          </w:p>
          <w:p>
            <w:r>
              <w:t>C. có ý định trước, cố ý</w:t>
            </w:r>
          </w:p>
          <w:p>
            <w:r>
              <w:t>D. đặc biệt, đặc trưng</w:t>
            </w:r>
          </w:p>
          <w:p>
            <w:r>
              <w:t>“The Native American peoples of the north Pacific Coast created a highly complex maritime culture as</w:t>
            </w:r>
          </w:p>
          <w:p>
            <w:r>
              <w:t>they invented modes of production \underline{unique} to their special environment” (Những ngưởi da đỏ ở bở biển</w:t>
            </w:r>
          </w:p>
          <w:p>
            <w:r>
              <w:t>phía bắc Thái Bình Dương đã tạo ra một nền văn hóa biển rất phức tạp vì họ đã phát minh ra các phương</w:t>
            </w:r>
          </w:p>
          <w:p>
            <w:r>
              <w:t>thức sản xuất độc đáo với môi trưởng đặc biệt của mình.)</w:t>
            </w:r>
          </w:p>
          <w:p>
            <w:r>
              <w:t>Do đó: unique ~ particular</w:t>
            </w:r>
          </w:p>
        </w:tc>
      </w:tr>
      <w:tr>
        <w:tc>
          <w:tcPr>
            <w:tcW w:type="dxa" w:w="1440"/>
          </w:tcPr>
          <w:p>
            <w:r>
              <w:t>Eng_9_37</w:t>
            </w:r>
          </w:p>
        </w:tc>
        <w:tc>
          <w:tcPr>
            <w:tcW w:type="dxa" w:w="1440"/>
          </w:tcPr>
          <w:p>
            <w:r/>
          </w:p>
        </w:tc>
        <w:tc>
          <w:tcPr>
            <w:tcW w:type="dxa" w:w="1440"/>
          </w:tcPr>
          <w:p>
            <w:r>
              <w:t>Read the following passage and mark the letter A, B, C, or D on your answer sheet to indicate the correct answer to each of the questions from 35 to 42.</w:t>
            </w:r>
          </w:p>
          <w:p>
            <w:r>
              <w:t>The Native American peoples of the north Pacific Coast created a highly complex maritime culture as they invented modes of production \underline{unique} to their special environment. In addition to their sophisticated technical culture, they also attained one of the most complex social organizations of any nonagricultural people in the world.</w:t>
            </w:r>
          </w:p>
          <w:p>
            <w:r>
              <w:t>In a division of labor similar to that of the hunting peoples in the interior and among foraging peoples throughout the world, the men did most of the fishing, and the women processed the catch. Women also specialized in the gathering of the abundant shellfish that lived closer to shore. They collected oysters, crabs, sea urchins, abalone, and clams, which they could gather while remaining close to their children. The maritime life harvested by the women not only provided food, but also supplied more of the raw materials for making tools than did fish gathered by the men. Of particular importance for the native tool than did the fish gathered by the men. Of particular made from the larger mussel shells, and a variety of cutting edges that could be made from other marine shells. The women used their tools to process all of the fish and marine mammals brought in by the men. \underline{They} cleaned the fish, and dried vast quantities of them for the winter. They sun - dried fish when practical, but in the rainy climate of the coastal area they also used smokehouses to preserve tons of fish and other seafood annually. Each product had its own peculiar characteristics that demanded a particular way of cutting or drying the meat, and each task required its own cutting blades and other utensils. After drying the fish, the women pounded some of them into fish meal, which was an easily transported food used in soups, stews, or other dishes to provide protein and thickening in the absence of fresh fish or while on long trips. The women also made a cheese-like substance from a mixture of fish and roe by aging it in storehouses or by burying it in wooden boxes or pits lined with rocks and tree leaves.</w:t>
            </w:r>
          </w:p>
          <w:p>
            <w:r>
              <w:t>Question 37: It can be inferred from paragraph 1 that the social organization of many agricultural peoples is _________ .</w:t>
            </w:r>
          </w:p>
          <w:p>
            <w:r>
              <w:t>A. more complex than that of hunters and foragers</w:t>
            </w:r>
          </w:p>
          <w:p>
            <w:r>
              <w:t>B. less efficient than that of hunters and foragers</w:t>
            </w:r>
          </w:p>
          <w:p>
            <w:r>
              <w:t>C. more widespread than that of hunters and foragers</w:t>
            </w:r>
          </w:p>
          <w:p>
            <w:r>
              <w:t>D. better documented than that of hunters and foragers</w:t>
            </w:r>
          </w:p>
        </w:tc>
        <w:tc>
          <w:tcPr>
            <w:tcW w:type="dxa" w:w="1440"/>
          </w:tcPr>
          <w:p>
            <w:r>
              <w:t>A</w:t>
            </w:r>
          </w:p>
        </w:tc>
        <w:tc>
          <w:tcPr>
            <w:tcW w:type="dxa" w:w="1440"/>
          </w:tcPr>
          <w:p>
            <w:r/>
          </w:p>
        </w:tc>
        <w:tc>
          <w:tcPr>
            <w:tcW w:type="dxa" w:w="1440"/>
          </w:tcPr>
          <w:p>
            <w:r>
              <w:t>Chọn đáp án A</w:t>
            </w:r>
          </w:p>
          <w:p>
            <w:r>
              <w:t>Chúng ta có thể suy ra từ đoạn 1 rằng tổ chức xã hội của nhiều dân tộc nông nghiệp _________.</w:t>
            </w:r>
          </w:p>
          <w:p>
            <w:r>
              <w:t>A. phức tạp hơn tổ chức của các bộ tộc săn bắn và hái lượm</w:t>
            </w:r>
          </w:p>
          <w:p>
            <w:r>
              <w:t>B. ít hiệu quả hơn tổ chức của các bộ tộc săn bắn và hái lượm</w:t>
            </w:r>
          </w:p>
          <w:p>
            <w:r>
              <w:t>C. phổ biến hơn tổ chức của các bộ tộc săn bắn và hái lượm</w:t>
            </w:r>
          </w:p>
          <w:p>
            <w:r>
              <w:t>D. có nhiều tài liệu hơn tổ chức của các bộ tộc săn bắn và hái lượm</w:t>
            </w:r>
          </w:p>
          <w:p>
            <w:r>
              <w:t>Dẫn chứng: “In addition to their sophisticated technical culture, they also attained \underline{one} \underline{of} \underline{the} \underline{most}</w:t>
            </w:r>
          </w:p>
          <w:p>
            <w:r>
              <w:t>\underline{complex} \underline{social} \underline{organizations} \underline{of} \underline{any} \underline{nonagricultural} \underline{people} \underline{in} \underline{the} \underline{world}.” (Ngoài nền văn hóa kĩ thuật</w:t>
            </w:r>
          </w:p>
          <w:p>
            <w:r>
              <w:t>tinh vi của mình thì họ cũng là một trong những tổ chức xã hội phức tạp nhất trong số bất cứ dân tộc phi</w:t>
            </w:r>
          </w:p>
          <w:p>
            <w:r>
              <w:t>nông nghiệp nào trên thế giới.)</w:t>
            </w:r>
          </w:p>
        </w:tc>
      </w:tr>
      <w:tr>
        <w:tc>
          <w:tcPr>
            <w:tcW w:type="dxa" w:w="1440"/>
          </w:tcPr>
          <w:p>
            <w:r>
              <w:t>Eng_9_38</w:t>
            </w:r>
          </w:p>
        </w:tc>
        <w:tc>
          <w:tcPr>
            <w:tcW w:type="dxa" w:w="1440"/>
          </w:tcPr>
          <w:p>
            <w:r/>
          </w:p>
        </w:tc>
        <w:tc>
          <w:tcPr>
            <w:tcW w:type="dxa" w:w="1440"/>
          </w:tcPr>
          <w:p>
            <w:r>
              <w:t>Read the following passage and mark the letter A, B, C, or D on your answer sheet to indicate the correct answer to each of the questions from 35 to 42.</w:t>
            </w:r>
          </w:p>
          <w:p>
            <w:r>
              <w:t>The Native American peoples of the north Pacific Coast created a highly complex maritime culture as they invented modes of production \underline{unique} to their special environment. In addition to their sophisticated technical culture, they also attained one of the most complex social organizations of any nonagricultural people in the world.</w:t>
            </w:r>
          </w:p>
          <w:p>
            <w:r>
              <w:t>In a division of labor similar to that of the hunting peoples in the interior and among foraging peoples throughout the world, the men did most of the fishing, and the women processed the catch. Women also specialized in the gathering of the abundant shellfish that lived closer to shore. They collected oysters, crabs, sea urchins, abalone, and clams, which they could gather while remaining close to their children. The maritime life harvested by the women not only provided food, but also supplied more of the raw materials for making tools than did fish gathered by the men. Of particular importance for the native tool than did the fish gathered by the men. Of particular made from the larger mussel shells, and a variety of cutting edges that could be made from other marine shells. The women used their tools to process all of the fish and marine mammals brought in by the men. \underline{They} cleaned the fish, and dried vast quantities of them for the winter. They sun - dried fish when practical, but in the rainy climate of the coastal area they also used smokehouses to preserve tons of fish and other seafood annually. Each product had its own peculiar characteristics that demanded a particular way of cutting or drying the meat, and each task required its own cutting blades and other utensils. After drying the fish, the women pounded some of them into fish meal, which was an easily transported food used in soups, stews, or other dishes to provide protein and thickening in the absence of fresh fish or while on long trips. The women also made a cheese-like substance from a mixture of fish and roe by aging it in storehouses or by burying it in wooden boxes or pits lined with rocks and tree leaves.</w:t>
            </w:r>
          </w:p>
          <w:p>
            <w:r>
              <w:t>Question 38: According to the passage, what is true of the “division of labor” mentioned in paragraph 2?</w:t>
            </w:r>
          </w:p>
          <w:p>
            <w:r>
              <w:t>A. It was first developed by Native Americans of the north Pacific Coast.</w:t>
            </w:r>
          </w:p>
          <w:p>
            <w:r>
              <w:t>B. It rarely existed among hunting</w:t>
            </w:r>
          </w:p>
          <w:p>
            <w:r>
              <w:t>C. It was a structure that the Native Americans of the north Pacific Coast shared with many other peoples.</w:t>
            </w:r>
          </w:p>
          <w:p>
            <w:r>
              <w:t>D. It provided a form of social organization that was found mainly among coastal peoples.</w:t>
            </w:r>
          </w:p>
        </w:tc>
        <w:tc>
          <w:tcPr>
            <w:tcW w:type="dxa" w:w="1440"/>
          </w:tcPr>
          <w:p>
            <w:r>
              <w:t>C</w:t>
            </w:r>
          </w:p>
        </w:tc>
        <w:tc>
          <w:tcPr>
            <w:tcW w:type="dxa" w:w="1440"/>
          </w:tcPr>
          <w:p>
            <w:r/>
          </w:p>
        </w:tc>
        <w:tc>
          <w:tcPr>
            <w:tcW w:type="dxa" w:w="1440"/>
          </w:tcPr>
          <w:p>
            <w:r>
              <w:t>Chọn đáp án C</w:t>
            </w:r>
          </w:p>
          <w:p>
            <w:r>
              <w:t>Theo bài đọc, điều gì đúng về “sự phân chia lao động” được đề cập trong đoạn 2?</w:t>
            </w:r>
          </w:p>
          <w:p>
            <w:r>
              <w:t>A. Sự phân chia lao động được phát triển đầu tiên bởi ngưởi da đỏ ở phía bắc Thái Bình Dương</w:t>
            </w:r>
          </w:p>
          <w:p>
            <w:r>
              <w:t>B. Sự phân chia lao động hiếm khi tồn tại trong việc săn bắn</w:t>
            </w:r>
          </w:p>
          <w:p>
            <w:r>
              <w:t>C. Sự phân chia lao động là một cấu trúc mà ngưởi da đỏ ở phía bắc Thái Bình Dương giống với nhiều</w:t>
            </w:r>
          </w:p>
          <w:p>
            <w:r>
              <w:t>dân tộc khác</w:t>
            </w:r>
          </w:p>
          <w:p>
            <w:r>
              <w:t>D. Sự phân chia lao động giúp hình thành tổ chức xã hội được tìm thấy chủ yếu ở những dân tộc bở</w:t>
            </w:r>
          </w:p>
          <w:p>
            <w:r>
              <w:t>biển</w:t>
            </w:r>
          </w:p>
          <w:p>
            <w:r>
              <w:t>Dẫn chứng: In a division of labor similar to that of the hunting peoples in the interior and among</w:t>
            </w:r>
          </w:p>
          <w:p>
            <w:r>
              <w:t>foraging peoples throughout the world, the men did most of the fishing, and the women processed the</w:t>
            </w:r>
          </w:p>
          <w:p>
            <w:r>
              <w:t>catch. (Về việc phân chia lao động thì giống như các dân tộc săn bắn và hái lượm trên thế giới: ngưởi đàn</w:t>
            </w:r>
          </w:p>
          <w:p>
            <w:r>
              <w:t>ông đánh cá và ngưởi phụ nữ xử lý việc đánh bắt đó.)</w:t>
            </w:r>
          </w:p>
        </w:tc>
      </w:tr>
      <w:tr>
        <w:tc>
          <w:tcPr>
            <w:tcW w:type="dxa" w:w="1440"/>
          </w:tcPr>
          <w:p>
            <w:r>
              <w:t>Eng_9_39</w:t>
            </w:r>
          </w:p>
        </w:tc>
        <w:tc>
          <w:tcPr>
            <w:tcW w:type="dxa" w:w="1440"/>
          </w:tcPr>
          <w:p>
            <w:r/>
          </w:p>
        </w:tc>
        <w:tc>
          <w:tcPr>
            <w:tcW w:type="dxa" w:w="1440"/>
          </w:tcPr>
          <w:p>
            <w:r>
              <w:t>Read the following passage and mark the letter A, B, C, or D on your answer sheet to indicate the correct answer to each of the questions from 35 to 42.</w:t>
            </w:r>
          </w:p>
          <w:p>
            <w:r>
              <w:t>The Native American peoples of the north Pacific Coast created a highly complex maritime culture as they invented modes of production \underline{unique} to their special environment. In addition to their sophisticated technical culture, they also attained one of the most complex social organizations of any nonagricultural people in the world.</w:t>
            </w:r>
          </w:p>
          <w:p>
            <w:r>
              <w:t>In a division of labor similar to that of the hunting peoples in the interior and among foraging peoples throughout the world, the men did most of the fishing, and the women processed the catch. Women also specialized in the gathering of the abundant shellfish that lived closer to shore. They collected oysters, crabs, sea urchins, abalone, and clams, which they could gather while remaining close to their children. The maritime life harvested by the women not only provided food, but also supplied more of the raw materials for making tools than did fish gathered by the men. Of particular importance for the native tool than did the fish gathered by the men. Of particular made from the larger mussel shells, and a variety of cutting edges that could be made from other marine shells. The women used their tools to process all of the fish and marine mammals brought in by the men. \underline{They} cleaned the fish, and dried vast quantities of them for the winter. They sun - dried fish when practical, but in the rainy climate of the coastal area they also used smokehouses to preserve tons of fish and other seafood annually. Each product had its own peculiar characteristics that demanded a particular way of cutting or drying the meat, and each task required its own cutting blades and other utensils. After drying the fish, the women pounded some of them into fish meal, which was an easily transported food used in soups, stews, or other dishes to provide protein and thickening in the absence of fresh fish or while on long trips. The women also made a cheese-like substance from a mixture of fish and roe by aging it in storehouses or by burying it in wooden boxes or pits lined with rocks and tree leaves.</w:t>
            </w:r>
          </w:p>
          <w:p>
            <w:r>
              <w:t>Question 39: All of the following are true of the north Pacific coast women EXCEPT that they .</w:t>
            </w:r>
          </w:p>
          <w:p>
            <w:r>
              <w:t>A. were more likely to catch shellfish than other kinds of fish</w:t>
            </w:r>
          </w:p>
          <w:p>
            <w:r>
              <w:t>B. contributed more materials for tool making than the men did</w:t>
            </w:r>
          </w:p>
          <w:p>
            <w:r>
              <w:t>C. sometimes searched for food far inland from the coast</w:t>
            </w:r>
          </w:p>
          <w:p>
            <w:r>
              <w:t>D. prepared and preserved the fish</w:t>
            </w:r>
          </w:p>
        </w:tc>
        <w:tc>
          <w:tcPr>
            <w:tcW w:type="dxa" w:w="1440"/>
          </w:tcPr>
          <w:p>
            <w:r>
              <w:t>C</w:t>
            </w:r>
          </w:p>
        </w:tc>
        <w:tc>
          <w:tcPr>
            <w:tcW w:type="dxa" w:w="1440"/>
          </w:tcPr>
          <w:p>
            <w:r/>
          </w:p>
        </w:tc>
        <w:tc>
          <w:tcPr>
            <w:tcW w:type="dxa" w:w="1440"/>
          </w:tcPr>
          <w:p>
            <w:r>
              <w:t>Chọn đáp án C</w:t>
            </w:r>
          </w:p>
          <w:p>
            <w:r>
              <w:t>Tất cả những điều sau đây đúng về ngưởi phụ nữ ở bở biển phía Bắc Thái Bình Dương NGOẠI TRỪ việc</w:t>
            </w:r>
          </w:p>
          <w:p>
            <w:r>
              <w:t>họ _________ .</w:t>
            </w:r>
          </w:p>
          <w:p>
            <w:r>
              <w:t>A. có khả năng bắt các loại giáp xác hơn các loại cá khác</w:t>
            </w:r>
          </w:p>
          <w:p>
            <w:r>
              <w:t>B. đóng góp nhiều nguyên liệu để chế tạo công cụ hơn ngưởi đàn ông</w:t>
            </w:r>
          </w:p>
          <w:p>
            <w:r>
              <w:t>C. thỉnh thoảng đi kiếm thức ăn xa bở biển</w:t>
            </w:r>
          </w:p>
          <w:p>
            <w:r>
              <w:t>D. chuẩn bị và bảo quản cá</w:t>
            </w:r>
          </w:p>
          <w:p>
            <w:r>
              <w:t>Dẫn chứng: - Women also \underline{specialized} \underline{in} \underline{the} \underline{gathering} \underline{of} \underline{the} \underline{abundant} \underline{shellfish} that lived closer to shore.</w:t>
            </w:r>
          </w:p>
          <w:p>
            <w:r>
              <w:t>They collected oysters, crabs, sea urchins, abalone, and clams, which they could gather while \underline{remaining}</w:t>
            </w:r>
          </w:p>
          <w:p>
            <w:r>
              <w:t>\underline{close} \underline{to} \underline{their} \underline{children}... (Ngưởi phụ nữ cũng chuyên về việc thu lượm các loài giáp xác dồi dào sống gần</w:t>
            </w:r>
          </w:p>
          <w:p>
            <w:r>
              <w:t>bở biển. Họ thu lượm các loại hàu, cua, nhím biển, bào ngư, và con trai trong khi họ vẫn ở gần bên các</w:t>
            </w:r>
          </w:p>
          <w:p>
            <w:r>
              <w:t>con của mình.) =&gt; A đúng, C sai</w:t>
            </w:r>
          </w:p>
          <w:p>
            <w:r>
              <w:t>- The maritime life harvested by the women not only provided food, but also supplied more of the raw</w:t>
            </w:r>
          </w:p>
          <w:p>
            <w:r>
              <w:t>materials for making tools than did fish gathered by the men. (Việc thu hoạch của ngưởi phụ nữ ở bở biển</w:t>
            </w:r>
          </w:p>
          <w:p>
            <w:r>
              <w:t>không chỉ giúp cung cấp thực phẩm mà còn cung cấp nhiêu nguyên liệu thô để giúp chế tạo công cụ hơn</w:t>
            </w:r>
          </w:p>
          <w:p>
            <w:r>
              <w:t>việc ngưởi đàn ông đánh bắt cá.) =&gt; B đúng</w:t>
            </w:r>
          </w:p>
          <w:p>
            <w:r>
              <w:t>- The women used their tools to process all of the fish and marine mammals brought in by the men. They</w:t>
            </w:r>
          </w:p>
          <w:p>
            <w:r>
              <w:t>cleaned the fish, and dried vast quantities of them for the winter... (Những ngưởi phụ nữ sử dụng các công</w:t>
            </w:r>
          </w:p>
          <w:p>
            <w:r>
              <w:t>cụ để xử lý tất cả các loài cá và động vật có vú ở biển được ngưởi đàn ông mang về. Họ làm sạch cá và</w:t>
            </w:r>
          </w:p>
          <w:p>
            <w:r>
              <w:t>sấy khô số lượng lớn để dành cho mùa đông ...) =&gt; D đúng</w:t>
            </w:r>
          </w:p>
        </w:tc>
      </w:tr>
      <w:tr>
        <w:tc>
          <w:tcPr>
            <w:tcW w:type="dxa" w:w="1440"/>
          </w:tcPr>
          <w:p>
            <w:r>
              <w:t>Eng_9_40</w:t>
            </w:r>
          </w:p>
        </w:tc>
        <w:tc>
          <w:tcPr>
            <w:tcW w:type="dxa" w:w="1440"/>
          </w:tcPr>
          <w:p>
            <w:r/>
          </w:p>
        </w:tc>
        <w:tc>
          <w:tcPr>
            <w:tcW w:type="dxa" w:w="1440"/>
          </w:tcPr>
          <w:p>
            <w:r>
              <w:t>Read the following passage and mark the letter A, B, C, or D on your answer sheet to indicate the correct answer to each of the questions from 35 to 42.</w:t>
            </w:r>
          </w:p>
          <w:p>
            <w:r>
              <w:t>The Native American peoples of the north Pacific Coast created a highly complex maritime culture as they invented modes of production \underline{unique} to their special environment. In addition to their sophisticated technical culture, they also attained one of the most complex social organizations of any nonagricultural people in the world.</w:t>
            </w:r>
          </w:p>
          <w:p>
            <w:r>
              <w:t>In a division of labor similar to that of the hunting peoples in the interior and among foraging peoples throughout the world, the men did most of the fishing, and the women processed the catch. Women also specialized in the gathering of the abundant shellfish that lived closer to shore. They collected oysters, crabs, sea urchins, abalone, and clams, which they could gather while remaining close to their children. The maritime life harvested by the women not only provided food, but also supplied more of the raw materials for making tools than did fish gathered by the men. Of particular importance for the native tool than did the fish gathered by the men. Of particular made from the larger mussel shells, and a variety of cutting edges that could be made from other marine shells. The women used their tools to process all of the fish and marine mammals brought in by the men. \underline{They} cleaned the fish, and dried vast quantities of them for the winter. They sun - dried fish when practical, but in the rainy climate of the coastal area they also used smokehouses to preserve tons of fish and other seafood annually. Each product had its own peculiar characteristics that demanded a particular way of cutting or drying the meat, and each task required its own cutting blades and other utensils. After drying the fish, the women pounded some of them into fish meal, which was an easily transported food used in soups, stews, or other dishes to provide protein and thickening in the absence of fresh fish or while on long trips. The women also made a cheese-like substance from a mixture of fish and roe by aging it in storehouses or by burying it in wooden boxes or pits lined with rocks and tree leaves.</w:t>
            </w:r>
          </w:p>
          <w:p>
            <w:r>
              <w:t>Question 40: The word “They” in paragraph 3 refers to _________ .</w:t>
            </w:r>
          </w:p>
          <w:p>
            <w:r>
              <w:t>A. women</w:t>
            </w:r>
          </w:p>
          <w:p>
            <w:r>
              <w:t>B. tools</w:t>
            </w:r>
          </w:p>
          <w:p>
            <w:r>
              <w:t>C. mammals</w:t>
            </w:r>
          </w:p>
          <w:p>
            <w:r>
              <w:t>D. men</w:t>
            </w:r>
          </w:p>
        </w:tc>
        <w:tc>
          <w:tcPr>
            <w:tcW w:type="dxa" w:w="1440"/>
          </w:tcPr>
          <w:p>
            <w:r>
              <w:t>A</w:t>
            </w:r>
          </w:p>
        </w:tc>
        <w:tc>
          <w:tcPr>
            <w:tcW w:type="dxa" w:w="1440"/>
          </w:tcPr>
          <w:p>
            <w:r/>
          </w:p>
        </w:tc>
        <w:tc>
          <w:tcPr>
            <w:tcW w:type="dxa" w:w="1440"/>
          </w:tcPr>
          <w:p>
            <w:r>
              <w:t>Chọn đáp án A</w:t>
            </w:r>
          </w:p>
          <w:p>
            <w:r>
              <w:t>Từ “They” trong đoạn 3 đề cập đến _________.</w:t>
            </w:r>
          </w:p>
          <w:p>
            <w:r>
              <w:t>A. những ngưởi phụ nữ</w:t>
            </w:r>
          </w:p>
          <w:p>
            <w:r>
              <w:t>B. các công cụ</w:t>
            </w:r>
          </w:p>
          <w:p>
            <w:r>
              <w:t>C. các động vật có vú</w:t>
            </w:r>
          </w:p>
          <w:p>
            <w:r>
              <w:t>D. những ngưởi đàn ông</w:t>
            </w:r>
          </w:p>
          <w:p>
            <w:r>
              <w:t>“The women used their tools to process all of the fish and marine mammals brought in by the men. \underline{They}</w:t>
            </w:r>
          </w:p>
          <w:p>
            <w:r>
              <w:t>cleaned the fish, and dried vast quantities of them for the winter.” (Những ngưởi phụ nữ sử dụng các công</w:t>
            </w:r>
          </w:p>
          <w:p>
            <w:r>
              <w:t>cụ để xử lý tất cả các loài cá và động vật có vú ở biển được ngưởi đàn ông mang về. Họ làm sạch cá và</w:t>
            </w:r>
          </w:p>
          <w:p>
            <w:r>
              <w:t>sấy khô số lượng lớn để dành cho mùa đông.)</w:t>
            </w:r>
          </w:p>
          <w:p>
            <w:r>
              <w:t>Do đó: They = The women</w:t>
            </w:r>
          </w:p>
        </w:tc>
      </w:tr>
      <w:tr>
        <w:tc>
          <w:tcPr>
            <w:tcW w:type="dxa" w:w="1440"/>
          </w:tcPr>
          <w:p>
            <w:r>
              <w:t>Eng_9_41</w:t>
            </w:r>
          </w:p>
        </w:tc>
        <w:tc>
          <w:tcPr>
            <w:tcW w:type="dxa" w:w="1440"/>
          </w:tcPr>
          <w:p>
            <w:r/>
          </w:p>
        </w:tc>
        <w:tc>
          <w:tcPr>
            <w:tcW w:type="dxa" w:w="1440"/>
          </w:tcPr>
          <w:p>
            <w:r>
              <w:t>Read the following passage and mark the letter A, B, C, or D on your answer sheet to indicate the correct answer to each of the questions from 35 to 42.</w:t>
            </w:r>
          </w:p>
          <w:p>
            <w:r>
              <w:t>The Native American peoples of the north Pacific Coast created a highly complex maritime culture as they invented modes of production \underline{unique} to their special environment. In addition to their sophisticated technical culture, they also attained one of the most complex social organizations of any nonagricultural people in the world.</w:t>
            </w:r>
          </w:p>
          <w:p>
            <w:r>
              <w:t>In a division of labor similar to that of the hunting peoples in the interior and among foraging peoples throughout the world, the men did most of the fishing, and the women processed the catch. Women also specialized in the gathering of the abundant shellfish that lived closer to shore. They collected oysters, crabs, sea urchins, abalone, and clams, which they could gather while remaining close to their children. The maritime life harvested by the women not only provided food, but also supplied more of the raw materials for making tools than did fish gathered by the men. Of particular importance for the native tool than did the fish gathered by the men. Of particular made from the larger mussel shells, and a variety of cutting edges that could be made from other marine shells. The women used their tools to process all of the fish and marine mammals brought in by the men. \underline{They} cleaned the fish, and dried vast quantities of them for the winter. They sun - dried fish when practical, but in the rainy climate of the coastal area they also used smokehouses to preserve tons of fish and other seafood annually. Each product had its own peculiar characteristics that demanded a particular way of cutting or drying the meat, and each task required its own cutting blades and other utensils. After drying the fish, the women pounded some of them into fish meal, which was an easily transported food used in soups, stews, or other dishes to provide protein and thickening in the absence of fresh fish or while on long trips. The women also made a cheese-like substance from a mixture of fish and roe by aging it in storehouses or by burying it in wooden boxes or pits lined with rocks and tree leaves.</w:t>
            </w:r>
          </w:p>
          <w:p>
            <w:r>
              <w:t>Question 41: The Native Americans of the north Pacific Coast used smokehouses in order to _________ .</w:t>
            </w:r>
          </w:p>
          <w:p>
            <w:r>
              <w:t>A. store utensils used in food preparation</w:t>
            </w:r>
          </w:p>
          <w:p>
            <w:r>
              <w:t>B. prevent fish and shellfish from spoiling</w:t>
            </w:r>
          </w:p>
          <w:p>
            <w:r>
              <w:t>C. have a place to store fish and shellfish</w:t>
            </w:r>
          </w:p>
          <w:p>
            <w:r>
              <w:t>D. prepare elaborate meals</w:t>
            </w:r>
          </w:p>
        </w:tc>
        <w:tc>
          <w:tcPr>
            <w:tcW w:type="dxa" w:w="1440"/>
          </w:tcPr>
          <w:p>
            <w:r>
              <w:t>B</w:t>
            </w:r>
          </w:p>
        </w:tc>
        <w:tc>
          <w:tcPr>
            <w:tcW w:type="dxa" w:w="1440"/>
          </w:tcPr>
          <w:p>
            <w:r/>
          </w:p>
        </w:tc>
        <w:tc>
          <w:tcPr>
            <w:tcW w:type="dxa" w:w="1440"/>
          </w:tcPr>
          <w:p>
            <w:r>
              <w:t>Chọn đáp án B</w:t>
            </w:r>
          </w:p>
          <w:p>
            <w:r>
              <w:t>Ngưởi da đỏ ở phía bắc bở biển Thái Bình Dương sử dụng nơi hun khói để _________.</w:t>
            </w:r>
          </w:p>
          <w:p>
            <w:r>
              <w:t>A. giữ các dụng cụ được sử dụng trong việc chuẩn bị thức ăn</w:t>
            </w:r>
          </w:p>
          <w:p>
            <w:r>
              <w:t>B. cá và loài giáp xác không bị thối ươn</w:t>
            </w:r>
          </w:p>
          <w:p>
            <w:r>
              <w:t>C. làm nơi chứa cá và giáp xác</w:t>
            </w:r>
          </w:p>
          <w:p>
            <w:r>
              <w:t>D. chuẩn bị cho bữa ăn công phu</w:t>
            </w:r>
          </w:p>
          <w:p>
            <w:r>
              <w:t>Dẫn chứng: They sun-dried fish when practical, but in the rainy climate of the coastal area they also used</w:t>
            </w:r>
          </w:p>
          <w:p>
            <w:r>
              <w:t>smokehouses to \underline{preserve} \underline{tons} \underline{of} \underline{fish} \underline{and} \underline{other} \underline{seafood} \underline{annually}. (Họ phơi khô cá khi trởi nắng, nhưng</w:t>
            </w:r>
          </w:p>
          <w:p>
            <w:r>
              <w:t>vào lúc khí hậu mưa gió ở khu vực ven biển, họ cũng dùng nơi hun khói để bảo quản hàng tấn cá và hải</w:t>
            </w:r>
          </w:p>
          <w:p>
            <w:r>
              <w:t>sản khác hàng năm.)</w:t>
            </w:r>
          </w:p>
        </w:tc>
      </w:tr>
      <w:tr>
        <w:tc>
          <w:tcPr>
            <w:tcW w:type="dxa" w:w="1440"/>
          </w:tcPr>
          <w:p>
            <w:r>
              <w:t>Eng_9_42</w:t>
            </w:r>
          </w:p>
        </w:tc>
        <w:tc>
          <w:tcPr>
            <w:tcW w:type="dxa" w:w="1440"/>
          </w:tcPr>
          <w:p>
            <w:r/>
          </w:p>
        </w:tc>
        <w:tc>
          <w:tcPr>
            <w:tcW w:type="dxa" w:w="1440"/>
          </w:tcPr>
          <w:p>
            <w:r>
              <w:t>Read the following passage and mark the letter A, B, C, or D on your answer sheet to indicate the correct answer to each of the questions from 35 to 42.</w:t>
            </w:r>
          </w:p>
          <w:p>
            <w:r>
              <w:t>The Native American peoples of the north Pacific Coast created a highly complex maritime culture as they invented modes of production \underline{unique} to their special environment. In addition to their sophisticated technical culture, they also attained one of the most complex social organizations of any nonagricultural people in the world.</w:t>
            </w:r>
          </w:p>
          <w:p>
            <w:r>
              <w:t>In a division of labor similar to that of the hunting peoples in the interior and among foraging peoples throughout the world, the men did most of the fishing, and the women processed the catch. Women also specialized in the gathering of the abundant shellfish that lived closer to shore. They collected oysters, crabs, sea urchins, abalone, and clams, which they could gather while remaining close to their children. The maritime life harvested by the women not only provided food, but also supplied more of the raw materials for making tools than did fish gathered by the men. Of particular importance for the native tool than did the fish gathered by the men. Of particular made from the larger mussel shells, and a variety of cutting edges that could be made from other marine shells. The women used their tools to process all of the fish and marine mammals brought in by the men. \underline{They} cleaned the fish, and dried vast quantities of them for the winter. They sun - dried fish when practical, but in the rainy climate of the coastal area they also used smokehouses to preserve tons of fish and other seafood annually. Each product had its own peculiar characteristics that demanded a particular way of cutting or drying the meat, and each task required its own cutting blades and other utensils. After drying the fish, the women pounded some of them into fish meal, which was an easily transported food used in soups, stews, or other dishes to provide protein and thickening in the absence of fresh fish or while on long trips. The women also made a cheese-like substance from a mixture of fish and roe by aging it in storehouses or by burying it in wooden boxes or pits lined with rocks and tree leaves.</w:t>
            </w:r>
          </w:p>
          <w:p>
            <w:r>
              <w:t>Question 42: All of following are true of the cheese-like substance mentioned in paragraph 4 EXCEPT that it was _________ .</w:t>
            </w:r>
          </w:p>
          <w:p>
            <w:r>
              <w:t>A. made from fish</w:t>
            </w:r>
          </w:p>
          <w:p>
            <w:r>
              <w:t>B. not actually cheese</w:t>
            </w:r>
          </w:p>
          <w:p>
            <w:r>
              <w:t>C. useful on long journeys</w:t>
            </w:r>
          </w:p>
          <w:p>
            <w:r>
              <w:t>D. made in a short period of time</w:t>
            </w:r>
          </w:p>
        </w:tc>
        <w:tc>
          <w:tcPr>
            <w:tcW w:type="dxa" w:w="1440"/>
          </w:tcPr>
          <w:p>
            <w:r>
              <w:t>D</w:t>
            </w:r>
          </w:p>
        </w:tc>
        <w:tc>
          <w:tcPr>
            <w:tcW w:type="dxa" w:w="1440"/>
          </w:tcPr>
          <w:p>
            <w:r/>
          </w:p>
        </w:tc>
        <w:tc>
          <w:tcPr>
            <w:tcW w:type="dxa" w:w="1440"/>
          </w:tcPr>
          <w:p>
            <w:r>
              <w:t>Chọn đáp án D</w:t>
            </w:r>
          </w:p>
          <w:p>
            <w:r>
              <w:t>Tất cả những điều sau đúng về chất giống như pho mát được đề cập trong đoạn 4 NGOẠI TRỪ nó</w:t>
            </w:r>
          </w:p>
          <w:p>
            <w:r>
              <w:t>_________.</w:t>
            </w:r>
          </w:p>
          <w:p>
            <w:r>
              <w:t>A. được làm từ cá</w:t>
            </w:r>
          </w:p>
          <w:p>
            <w:r>
              <w:t>B. không thực sự là pho mát</w:t>
            </w:r>
          </w:p>
          <w:p>
            <w:r>
              <w:t>C. hữu ích trong các chuyến đi dài</w:t>
            </w:r>
          </w:p>
          <w:p>
            <w:r>
              <w:t>D. được làm trong thời gian ngắn</w:t>
            </w:r>
          </w:p>
          <w:p>
            <w:r>
              <w:t>Dẫn chứng: After drying the fish, the women pounded some of them into fish meal, which was an easily</w:t>
            </w:r>
          </w:p>
          <w:p>
            <w:r>
              <w:t>transported food used in soups, stews, or other dishes to provide protein and thickening in the absence of</w:t>
            </w:r>
          </w:p>
          <w:p>
            <w:r>
              <w:t>fresh fish or \underline{while} \underline{on} \underline{long} \underline{trips}. The women also made a cheese-like substance from \underline{a} \underline{mixture} \underline{of} \underline{fish} \underline{and}</w:t>
            </w:r>
          </w:p>
          <w:p>
            <w:r>
              <w:t>\underline{roe} by aging it in storehouses or bv burying it in wooden boxes or pits lined with rocks and tree leaves.</w:t>
            </w:r>
          </w:p>
          <w:p>
            <w:r>
              <w:t>(Sau khi sấy cá, phụ nữ đã giã một ít cá làm bột cá, một loại thực phẩm dễ dàng được vận chuyển dùng</w:t>
            </w:r>
          </w:p>
          <w:p>
            <w:r>
              <w:t>trong các món súp, món hầm, hoặc các món khác để cung cấp protein khi không có cá tươi hoặc trong</w:t>
            </w:r>
          </w:p>
          <w:p>
            <w:r>
              <w:t>những chuyến đi dài. Những người phụ nữ này cũng tạo ra một chất giống pho mát từ hỗn hợp cá và</w:t>
            </w:r>
          </w:p>
          <w:p>
            <w:r>
              <w:t>trứng cá bằng cách ủ nó lâu trong kho hoặc bằng cách chôn cất nó trong các hộp gỗ hoặc hố lót đá và lá</w:t>
            </w:r>
          </w:p>
          <w:p>
            <w:r>
              <w:t>cây.)</w:t>
            </w:r>
          </w:p>
        </w:tc>
      </w:tr>
      <w:tr>
        <w:tc>
          <w:tcPr>
            <w:tcW w:type="dxa" w:w="1440"/>
          </w:tcPr>
          <w:p>
            <w:r>
              <w:t>Eng_9_43</w:t>
            </w:r>
          </w:p>
        </w:tc>
        <w:tc>
          <w:tcPr>
            <w:tcW w:type="dxa" w:w="1440"/>
          </w:tcPr>
          <w:p>
            <w:r/>
          </w:p>
        </w:tc>
        <w:tc>
          <w:tcPr>
            <w:tcW w:type="dxa" w:w="1440"/>
          </w:tcPr>
          <w:p>
            <w:r>
              <w:t>Mark the letter A, B, C, or D on your answer sheet to indicate the sentence that is closest in meaning to each of the following questions.</w:t>
            </w:r>
          </w:p>
          <w:p>
            <w:r>
              <w:t>Question 43: We must remember what happened in the past so that it will never happen again.</w:t>
            </w:r>
          </w:p>
          <w:p>
            <w:r>
              <w:t>A. If we could remember the past, it would not happen again.</w:t>
            </w:r>
          </w:p>
          <w:p>
            <w:r>
              <w:t>B. Since we all tend to forget what happened in the past we make the same mistakes again.</w:t>
            </w:r>
          </w:p>
          <w:p>
            <w:r>
              <w:t>C. We couldn’t remember what happened in the past so we did it again.</w:t>
            </w:r>
          </w:p>
          <w:p>
            <w:r>
              <w:t>D. In order not to repeat the past, we should certainly not forget what happened then.</w:t>
            </w:r>
          </w:p>
        </w:tc>
        <w:tc>
          <w:tcPr>
            <w:tcW w:type="dxa" w:w="1440"/>
          </w:tcPr>
          <w:p>
            <w:r>
              <w:t>D</w:t>
            </w:r>
          </w:p>
        </w:tc>
        <w:tc>
          <w:tcPr>
            <w:tcW w:type="dxa" w:w="1440"/>
          </w:tcPr>
          <w:p>
            <w:r/>
          </w:p>
        </w:tc>
        <w:tc>
          <w:tcPr>
            <w:tcW w:type="dxa" w:w="1440"/>
          </w:tcPr>
          <w:p>
            <w:r>
              <w:t>Chọn đáp án D</w:t>
            </w:r>
          </w:p>
          <w:p>
            <w:r>
              <w:t>Câu ban đầu: Chúng ta phải nhớ chuyện xảy ra trong quá khứ để nó không bao giờ xảy ra lại nữa.</w:t>
            </w:r>
          </w:p>
          <w:p>
            <w:r>
              <w:t>A. Nếu chúng ta có thể nhớ quá khứ thì nó sẽ không xảy ra lại.</w:t>
            </w:r>
          </w:p>
          <w:p>
            <w:r>
              <w:t>B. Vì tất cả chúng ta có khuynh hướng quên chuyện xảy ra trong quá khứ nên chúng ta phạm lại các sai</w:t>
            </w:r>
          </w:p>
          <w:p>
            <w:r>
              <w:t>lầm đó.</w:t>
            </w:r>
          </w:p>
          <w:p>
            <w:r>
              <w:t>C. Chúng ta không thể nhớ chuyện đã xảy ra trong quá khứ nên chúng ta để nó xảy ra lại.</w:t>
            </w:r>
          </w:p>
          <w:p>
            <w:r>
              <w:t>D. Để không lặp lại quá khứ thì chúng ta chắc chắn không nên quên chuyện lúc đó đã xảy ra.</w:t>
            </w:r>
          </w:p>
          <w:p>
            <w:r>
              <w:t>Cấu trúc: - So that + a clause: để mà</w:t>
            </w:r>
          </w:p>
          <w:p>
            <w:r>
              <w:t>- in order to/ so as to + V: để mà</w:t>
            </w:r>
          </w:p>
        </w:tc>
      </w:tr>
      <w:tr>
        <w:tc>
          <w:tcPr>
            <w:tcW w:type="dxa" w:w="1440"/>
          </w:tcPr>
          <w:p>
            <w:r>
              <w:t>Eng_9_44</w:t>
            </w:r>
          </w:p>
        </w:tc>
        <w:tc>
          <w:tcPr>
            <w:tcW w:type="dxa" w:w="1440"/>
          </w:tcPr>
          <w:p>
            <w:r/>
          </w:p>
        </w:tc>
        <w:tc>
          <w:tcPr>
            <w:tcW w:type="dxa" w:w="1440"/>
          </w:tcPr>
          <w:p>
            <w:r>
              <w:t>Mark the letter A, B, C, or D on your answer sheet to indicate the sentence that is closest in meaning to each of the following questions.</w:t>
            </w:r>
          </w:p>
          <w:p>
            <w:r>
              <w:t>Question 44: After failing a doping test at the Beijing Olympics, John was stripped of his gold medal.</w:t>
            </w:r>
          </w:p>
          <w:p>
            <w:r>
              <w:t>A. At the Seoul Beijing John and many others were disqualified after failing a doping test.</w:t>
            </w:r>
          </w:p>
          <w:p>
            <w:r>
              <w:t>B. If John hadn’t been tested positive for doping at the Beijing Olympics, he wouldn’t have lost his gold medal.</w:t>
            </w:r>
          </w:p>
          <w:p>
            <w:r>
              <w:t>C. Since John confessed having used doping his gold medal was taken back.</w:t>
            </w:r>
          </w:p>
          <w:p>
            <w:r>
              <w:t>D. Although John failed the doping test he wasn’t disqualified from the Beijing Olympics.</w:t>
            </w:r>
          </w:p>
        </w:tc>
        <w:tc>
          <w:tcPr>
            <w:tcW w:type="dxa" w:w="1440"/>
          </w:tcPr>
          <w:p>
            <w:r>
              <w:t>B</w:t>
            </w:r>
          </w:p>
        </w:tc>
        <w:tc>
          <w:tcPr>
            <w:tcW w:type="dxa" w:w="1440"/>
          </w:tcPr>
          <w:p>
            <w:r/>
          </w:p>
        </w:tc>
        <w:tc>
          <w:tcPr>
            <w:tcW w:type="dxa" w:w="1440"/>
          </w:tcPr>
          <w:p>
            <w:r>
              <w:t>Chọn đáp án B</w:t>
            </w:r>
          </w:p>
          <w:p>
            <w:r>
              <w:t>Câu ban đầu: Sau khi trượt ở bài kiểm tra doping - tại thế vận hội Bắc Kinh thì John đã bị tước huy</w:t>
            </w:r>
          </w:p>
          <w:p>
            <w:r>
              <w:t>chương vàng.</w:t>
            </w:r>
          </w:p>
          <w:p>
            <w:r>
              <w:t>A. Tại thế vận hội Bắc Kinh, John và nhiều người khác bị truất quyền dự thi sau khi thất bại bài kiểm</w:t>
            </w:r>
          </w:p>
          <w:p>
            <w:r>
              <w:t>tra doping.</w:t>
            </w:r>
          </w:p>
          <w:p>
            <w:r>
              <w:t>B. Nếu John đã không dính vào việc sử dụng doping tại thế vận hội Bắc Kinh thì anh ấy đã không mất</w:t>
            </w:r>
          </w:p>
          <w:p>
            <w:r>
              <w:t>huy chương vàng.</w:t>
            </w:r>
          </w:p>
          <w:p>
            <w:r>
              <w:t>C. Vì John thú nhận đã dùng doping nên đã bị lấy lại huy chương vàng.</w:t>
            </w:r>
          </w:p>
          <w:p>
            <w:r>
              <w:t>D. Mặc dù John trượt ở bài kiểm fra doping nhưng anh ấy vẫn không bị truất quyền dự thi khỏi thế vận</w:t>
            </w:r>
          </w:p>
          <w:p>
            <w:r>
              <w:t>hội Bắc Kinh.</w:t>
            </w:r>
          </w:p>
          <w:p>
            <w:r>
              <w:t>Cấu trúc : - If + s + had + Vpp..., S + would + have + Vpp ... (câu điều kiện loại 3 : sự việc trái với thực tế</w:t>
            </w:r>
          </w:p>
          <w:p>
            <w:r>
              <w:t>trong quá khứ)</w:t>
            </w:r>
          </w:p>
        </w:tc>
      </w:tr>
      <w:tr>
        <w:tc>
          <w:tcPr>
            <w:tcW w:type="dxa" w:w="1440"/>
          </w:tcPr>
          <w:p>
            <w:r>
              <w:t>Eng_9_45</w:t>
            </w:r>
          </w:p>
        </w:tc>
        <w:tc>
          <w:tcPr>
            <w:tcW w:type="dxa" w:w="1440"/>
          </w:tcPr>
          <w:p>
            <w:r/>
          </w:p>
        </w:tc>
        <w:tc>
          <w:tcPr>
            <w:tcW w:type="dxa" w:w="1440"/>
          </w:tcPr>
          <w:p>
            <w:r>
              <w:t>Mark the letter A, B, C, or D on your answer sheet to indicate the sentence that is closest in meaning to each of the following questions.</w:t>
            </w:r>
          </w:p>
          <w:p>
            <w:r>
              <w:t>Question 45: The only members of the cat family that can roar are lions, leopards, tigers, and jaguars but lions are by far the loudest.</w:t>
            </w:r>
          </w:p>
          <w:p>
            <w:r>
              <w:t>A. Like leopards, tigers, and jaguars, lions are among the members of the cat family that can roar.</w:t>
            </w:r>
          </w:p>
          <w:p>
            <w:r>
              <w:t>B. Since lions come from the same cat family as leopards, tigers and jaguars do, they can roar as loud as the others.</w:t>
            </w:r>
          </w:p>
          <w:p>
            <w:r>
              <w:t>C. Lions, leopards, tigers, and jaguars are the only four cats that can roar; however, the others can’t roar as loudly as lions do.</w:t>
            </w:r>
          </w:p>
          <w:p>
            <w:r>
              <w:t>D. The roar of a lion is loud enough to make other animals, such as leopards or tigers, feel frightened.</w:t>
            </w:r>
          </w:p>
        </w:tc>
        <w:tc>
          <w:tcPr>
            <w:tcW w:type="dxa" w:w="1440"/>
          </w:tcPr>
          <w:p>
            <w:r>
              <w:t>C</w:t>
            </w:r>
          </w:p>
        </w:tc>
        <w:tc>
          <w:tcPr>
            <w:tcW w:type="dxa" w:w="1440"/>
          </w:tcPr>
          <w:p>
            <w:r/>
          </w:p>
        </w:tc>
        <w:tc>
          <w:tcPr>
            <w:tcW w:type="dxa" w:w="1440"/>
          </w:tcPr>
          <w:p>
            <w:r>
              <w:t>Chọn đáp án C</w:t>
            </w:r>
          </w:p>
          <w:p>
            <w:r>
              <w:t>Câu ban đầu: Những thành viên duy nhất trong họ mèo có thể gầm là sư tử, báo, hổ và báo đốm Mỹ</w:t>
            </w:r>
          </w:p>
          <w:p>
            <w:r>
              <w:t>nhưng sư tử là loài gầm to nhất.</w:t>
            </w:r>
          </w:p>
          <w:p>
            <w:r>
              <w:t>A. Giống như báo, hổ và báo đốm Mỹ, sư tử là một trong những thành viên họ mèo mà có thể gầm.</w:t>
            </w:r>
          </w:p>
          <w:p>
            <w:r>
              <w:t>B. Vì sư tử cùng họ mèo với báo, hổ và báo đốm Mỹ nên sư tử có thể gầm to như những loài khác.</w:t>
            </w:r>
          </w:p>
          <w:p>
            <w:r>
              <w:t>C. Sư tử, báo, hổ và báo đốm Mỹ là bốn loài mèo duy nhất có thể gầm; tuy nhiên, những loài khác</w:t>
            </w:r>
          </w:p>
          <w:p>
            <w:r>
              <w:t>không gầm to bằng sư tử.</w:t>
            </w:r>
          </w:p>
          <w:p>
            <w:r>
              <w:t>D. Tiếng gầm của sư tử đủ to để làm những động vật khác như báo hay hổ cảm thấy sợ hãi.</w:t>
            </w:r>
          </w:p>
        </w:tc>
      </w:tr>
      <w:tr>
        <w:tc>
          <w:tcPr>
            <w:tcW w:type="dxa" w:w="1440"/>
          </w:tcPr>
          <w:p>
            <w:r>
              <w:t>Eng_9_46</w:t>
            </w:r>
          </w:p>
        </w:tc>
        <w:tc>
          <w:tcPr>
            <w:tcW w:type="dxa" w:w="1440"/>
          </w:tcPr>
          <w:p>
            <w:r/>
          </w:p>
        </w:tc>
        <w:tc>
          <w:tcPr>
            <w:tcW w:type="dxa" w:w="1440"/>
          </w:tcPr>
          <w:p>
            <w:r>
              <w:t>Mark the letter A, B, C, or D on your answer sheet to indicate the underlined part that needs correction in each of the following questions.</w:t>
            </w:r>
          </w:p>
          <w:p>
            <w:r>
              <w:t>Question 46: His father \underline{asked} him \underline{what} \underline{did} \underline{he} \underline{want} \underline{for} \underline{his} \underline{birthday}.</w:t>
            </w:r>
          </w:p>
          <w:p>
            <w:r>
              <w:t>A. asked</w:t>
            </w:r>
          </w:p>
          <w:p>
            <w:r>
              <w:t>B. what</w:t>
            </w:r>
          </w:p>
          <w:p>
            <w:r>
              <w:t>C. did he want</w:t>
            </w:r>
          </w:p>
          <w:p>
            <w:r>
              <w:t>D. for his birthday</w:t>
            </w:r>
          </w:p>
        </w:tc>
        <w:tc>
          <w:tcPr>
            <w:tcW w:type="dxa" w:w="1440"/>
          </w:tcPr>
          <w:p>
            <w:r>
              <w:t>C</w:t>
            </w:r>
          </w:p>
        </w:tc>
        <w:tc>
          <w:tcPr>
            <w:tcW w:type="dxa" w:w="1440"/>
          </w:tcPr>
          <w:p>
            <w:r/>
          </w:p>
        </w:tc>
        <w:tc>
          <w:tcPr>
            <w:tcW w:type="dxa" w:w="1440"/>
          </w:tcPr>
          <w:p>
            <w:r>
              <w:t>Chọn đáp án C</w:t>
            </w:r>
          </w:p>
          <w:p>
            <w:r>
              <w:t>Cấu trúc: - S + ask (ed) + (O) + từ để hỏi + S + V ....</w:t>
            </w:r>
          </w:p>
          <w:p>
            <w:r>
              <w:t>E.g: He asked me why I had been absent from class.</w:t>
            </w:r>
          </w:p>
          <w:p>
            <w:r>
              <w:t>Do đó: did he want =&gt; he wanted</w:t>
            </w:r>
          </w:p>
          <w:p>
            <w:r>
              <w:t>Dịch: Bố cậu ấy hỏi cậu ấy muốn gì cho dịp sinh nhật.</w:t>
            </w:r>
          </w:p>
          <w:p>
            <w:r>
              <w:t>- Reporting questions (Câu hỏi trong lời nói gián tiếp)</w:t>
            </w:r>
          </w:p>
          <w:p>
            <w:r>
              <w:t>Câu hói trong lời nói gián tiếp dược chia làm loại:</w:t>
            </w:r>
          </w:p>
          <w:p>
            <w:r>
              <w:t>a. Yes/ No questions (Câu hỏi yes/no)</w:t>
            </w:r>
          </w:p>
          <w:p>
            <w:r>
              <w:t>\underline{Form:}</w:t>
            </w:r>
          </w:p>
          <w:p>
            <w:r>
              <w:t>S1 + ask + (O) + IF/ WHETHER + S2 + V...</w:t>
            </w:r>
          </w:p>
          <w:p>
            <w:r>
              <w:t>E.g: - Miss Nga said, “Are you a foreigner?”</w:t>
            </w:r>
          </w:p>
          <w:p>
            <w:r>
              <w:t> Miss Nga asked (me) if/ whether I was a foreigner.</w:t>
            </w:r>
          </w:p>
          <w:p>
            <w:r>
              <w:t>b. WH- questions (Câu hỏi có từ để hỏi)</w:t>
            </w:r>
          </w:p>
          <w:p>
            <w:r>
              <w:t>\underline{Form:}</w:t>
            </w:r>
          </w:p>
          <w:p>
            <w:r>
              <w:t>S1 + ask + (O) + WH- (when, where, how...) + S2 + V...</w:t>
            </w:r>
          </w:p>
          <w:p>
            <w:r>
              <w:t>E.g: - “What is your name?” he asked.</w:t>
            </w:r>
          </w:p>
          <w:p>
            <w:r>
              <w:t>He asked (me) what my name was.</w:t>
            </w:r>
          </w:p>
        </w:tc>
      </w:tr>
      <w:tr>
        <w:tc>
          <w:tcPr>
            <w:tcW w:type="dxa" w:w="1440"/>
          </w:tcPr>
          <w:p>
            <w:r>
              <w:t>Eng_9_47</w:t>
            </w:r>
          </w:p>
        </w:tc>
        <w:tc>
          <w:tcPr>
            <w:tcW w:type="dxa" w:w="1440"/>
          </w:tcPr>
          <w:p>
            <w:r/>
          </w:p>
        </w:tc>
        <w:tc>
          <w:tcPr>
            <w:tcW w:type="dxa" w:w="1440"/>
          </w:tcPr>
          <w:p>
            <w:r>
              <w:t>Mark the letter A, B, C, or D on your answer sheet to indicate the underlined part that needs correction in each of the following questions.</w:t>
            </w:r>
          </w:p>
          <w:p>
            <w:r>
              <w:t>Question 47: The \underline{economy} of this country is based to a great extent \underline{in} \underline{its} forests, which cover 80 \underline{percent} \underline{of} its surface area.</w:t>
            </w:r>
          </w:p>
          <w:p>
            <w:r>
              <w:t>A. economy</w:t>
            </w:r>
          </w:p>
          <w:p>
            <w:r>
              <w:t>B. to</w:t>
            </w:r>
          </w:p>
          <w:p>
            <w:r>
              <w:t>C. in its</w:t>
            </w:r>
          </w:p>
          <w:p>
            <w:r>
              <w:t>D. percent of</w:t>
            </w:r>
          </w:p>
        </w:tc>
        <w:tc>
          <w:tcPr>
            <w:tcW w:type="dxa" w:w="1440"/>
          </w:tcPr>
          <w:p>
            <w:r>
              <w:t>B</w:t>
            </w:r>
          </w:p>
        </w:tc>
        <w:tc>
          <w:tcPr>
            <w:tcW w:type="dxa" w:w="1440"/>
          </w:tcPr>
          <w:p>
            <w:r/>
          </w:p>
        </w:tc>
        <w:tc>
          <w:tcPr>
            <w:tcW w:type="dxa" w:w="1440"/>
          </w:tcPr>
          <w:p>
            <w:r>
              <w:t>Chọn đáp án B</w:t>
            </w:r>
          </w:p>
          <w:p>
            <w:r>
              <w:t>Cấu trúc: - be + based + on: được dựa vào, căn cứ vào</w:t>
            </w:r>
          </w:p>
          <w:p>
            <w:r>
              <w:t>E.g: This film is based on a real-life incident.</w:t>
            </w:r>
          </w:p>
          <w:p>
            <w:r>
              <w:t>Do đó: to =&gt; on</w:t>
            </w:r>
          </w:p>
          <w:p>
            <w:r>
              <w:t>Dịch: Nền kinh tế của nước này dựa vào diện tích rừng, chiếm 80% diện tích bề mặt.</w:t>
            </w:r>
          </w:p>
        </w:tc>
      </w:tr>
      <w:tr>
        <w:tc>
          <w:tcPr>
            <w:tcW w:type="dxa" w:w="1440"/>
          </w:tcPr>
          <w:p>
            <w:r>
              <w:t>Eng_9_48</w:t>
            </w:r>
          </w:p>
        </w:tc>
        <w:tc>
          <w:tcPr>
            <w:tcW w:type="dxa" w:w="1440"/>
          </w:tcPr>
          <w:p>
            <w:r/>
          </w:p>
        </w:tc>
        <w:tc>
          <w:tcPr>
            <w:tcW w:type="dxa" w:w="1440"/>
          </w:tcPr>
          <w:p>
            <w:r>
              <w:t>Mark the letter A, B, C, or D on your answer sheet to indicate the underlined part that needs correction in each of the following questions.</w:t>
            </w:r>
          </w:p>
          <w:p>
            <w:r>
              <w:t>Question 48: While verbalization is \underline{the} \underline{most} \underline{common} \underline{form} of language in existence, humans make use of many \underline{others} \underline{systems} and techniques \underline{to} \underline{express} their thoughts and feelings.</w:t>
            </w:r>
          </w:p>
          <w:p>
            <w:r>
              <w:t>A. the most common form</w:t>
            </w:r>
          </w:p>
          <w:p>
            <w:r>
              <w:t>B. existence,</w:t>
            </w:r>
          </w:p>
          <w:p>
            <w:r>
              <w:t>C. others systems</w:t>
            </w:r>
          </w:p>
          <w:p>
            <w:r>
              <w:t>D. to express</w:t>
            </w:r>
          </w:p>
        </w:tc>
        <w:tc>
          <w:tcPr>
            <w:tcW w:type="dxa" w:w="1440"/>
          </w:tcPr>
          <w:p>
            <w:r>
              <w:t>C</w:t>
            </w:r>
          </w:p>
        </w:tc>
        <w:tc>
          <w:tcPr>
            <w:tcW w:type="dxa" w:w="1440"/>
          </w:tcPr>
          <w:p>
            <w:r/>
          </w:p>
        </w:tc>
        <w:tc>
          <w:tcPr>
            <w:tcW w:type="dxa" w:w="1440"/>
          </w:tcPr>
          <w:p>
            <w:r>
              <w:t>Chọn đáp án C</w:t>
            </w:r>
          </w:p>
          <w:p>
            <w:r>
              <w:t>- Other + danh từ số nhiều/ danh từ không đếm được: vài/ những .. .khác</w:t>
            </w:r>
          </w:p>
          <w:p>
            <w:r>
              <w:t>- Others : những.... khác</w:t>
            </w:r>
          </w:p>
          <w:p>
            <w:r>
              <w:t>- Others = other ones/ other + N số nhiều: dùng khi nói đến những đối tượng nào đó không xác định.</w:t>
            </w:r>
          </w:p>
          <w:p>
            <w:r>
              <w:t>Do đó: others systems =&gt; other systems</w:t>
            </w:r>
          </w:p>
          <w:p>
            <w:r>
              <w:t>Dịch: Trong khi lời nói là hình thức ngôn ngữ tồn tại phổ biến nhất, con ngưởi sử dụng nhiều kĩ thuật và</w:t>
            </w:r>
          </w:p>
          <w:p>
            <w:r>
              <w:t>hệ thống khác nhau để thể hiện suy nghĩ và cảm xúc của mình.</w:t>
            </w:r>
          </w:p>
        </w:tc>
      </w:tr>
      <w:tr>
        <w:tc>
          <w:tcPr>
            <w:tcW w:type="dxa" w:w="1440"/>
          </w:tcPr>
          <w:p>
            <w:r>
              <w:t>Eng_9_49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Wind a scarf around your neck. You will get cold.</w:t>
            </w:r>
          </w:p>
          <w:p>
            <w:r>
              <w:t>A. You will not get cold unless you wind a scarf around your neck.</w:t>
            </w:r>
          </w:p>
          <w:p>
            <w:r>
              <w:t>B. Wind a scarf around your neck, otherwise you will get cold.</w:t>
            </w:r>
          </w:p>
          <w:p>
            <w:r>
              <w:t>C. If you wind a scarf around your neck, you will get cold.</w:t>
            </w:r>
          </w:p>
          <w:p>
            <w:r>
              <w:t>D. You not only wind a scarf around your neck but also get cold.</w:t>
            </w:r>
          </w:p>
        </w:tc>
        <w:tc>
          <w:tcPr>
            <w:tcW w:type="dxa" w:w="1440"/>
          </w:tcPr>
          <w:p>
            <w:r>
              <w:t>B</w:t>
            </w:r>
          </w:p>
        </w:tc>
        <w:tc>
          <w:tcPr>
            <w:tcW w:type="dxa" w:w="1440"/>
          </w:tcPr>
          <w:p>
            <w:r/>
          </w:p>
        </w:tc>
        <w:tc>
          <w:tcPr>
            <w:tcW w:type="dxa" w:w="1440"/>
          </w:tcPr>
          <w:p>
            <w:r>
              <w:t>Chọn đáp án B</w:t>
            </w:r>
          </w:p>
          <w:p>
            <w:r>
              <w:t>“Hãy quàng khăn quanh cổ đi. Bạn sẽ bị lạnh đó.”</w:t>
            </w:r>
          </w:p>
          <w:p>
            <w:r>
              <w:t>A. Bạn sẽ không bị lạnh nếu bạn không quàng khăn quanh cổ.</w:t>
            </w:r>
          </w:p>
          <w:p>
            <w:r>
              <w:t>B. Hãy quàng khăn quanh cổ, nếu không bạn sẽ bị lạnh.</w:t>
            </w:r>
          </w:p>
          <w:p>
            <w:r>
              <w:t>C. Nếu bạn quàng khăn quanh cổ thì bạn sẽ bị lạnh.</w:t>
            </w:r>
          </w:p>
          <w:p>
            <w:r>
              <w:t>D. Bạn không chỉ quàng khăn quanh cổ mà còn bị lạnh nữa.</w:t>
            </w:r>
          </w:p>
        </w:tc>
      </w:tr>
      <w:tr>
        <w:tc>
          <w:tcPr>
            <w:tcW w:type="dxa" w:w="1440"/>
          </w:tcPr>
          <w:p>
            <w:r>
              <w:t>Eng_9_50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He raised his hand high. He wanted to attract his teacher’s attention.</w:t>
            </w:r>
          </w:p>
          <w:p>
            <w:r>
              <w:t>A. Because his teacher attracted him, he raised his hand high.</w:t>
            </w:r>
          </w:p>
          <w:p>
            <w:r>
              <w:t>B. To attract his teacher’s attention, he raised his hand high.</w:t>
            </w:r>
          </w:p>
          <w:p>
            <w:r>
              <w:t>C. Though he raised his hand high, he could not attract his teacher’s attention.</w:t>
            </w:r>
          </w:p>
          <w:p>
            <w:r>
              <w:t>D. He had such a high raising of hand that he failed to attract his teacher’s attention.</w:t>
            </w:r>
          </w:p>
        </w:tc>
        <w:tc>
          <w:tcPr>
            <w:tcW w:type="dxa" w:w="1440"/>
          </w:tcPr>
          <w:p>
            <w:r>
              <w:t>B</w:t>
            </w:r>
          </w:p>
        </w:tc>
        <w:tc>
          <w:tcPr>
            <w:tcW w:type="dxa" w:w="1440"/>
          </w:tcPr>
          <w:p>
            <w:r/>
          </w:p>
        </w:tc>
        <w:tc>
          <w:tcPr>
            <w:tcW w:type="dxa" w:w="1440"/>
          </w:tcPr>
          <w:p>
            <w:r>
              <w:t>Chọn đáp án B</w:t>
            </w:r>
          </w:p>
          <w:p>
            <w:r>
              <w:t>“Cậu ấy đã giơ tay lên cao. Cậu ấy muốn thu hút sự chú ý của giáo viên.”</w:t>
            </w:r>
          </w:p>
          <w:p>
            <w:r>
              <w:t>A. Bởi vì giáo viên thu hút cậu ấy nên cậu ấy đã giơ tay lên cao.</w:t>
            </w:r>
          </w:p>
          <w:p>
            <w:r>
              <w:t>B. Để thu hút sự chú ý của giáo viên thì cậu ấy đã giơ tay lên cao.</w:t>
            </w:r>
          </w:p>
          <w:p>
            <w:r>
              <w:t>C. Mặc dù cậu ấy đã giơ tay lên cao nhưng cậu ấy không thể thu hút được sự chú ý của giáo viên.</w:t>
            </w:r>
          </w:p>
          <w:p>
            <w:r>
              <w:t>D. Cậu ấy đã giơ tay lên cao đến nỗi mà cậu ấy không thể thu hút sự chú ý của giáo viên.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