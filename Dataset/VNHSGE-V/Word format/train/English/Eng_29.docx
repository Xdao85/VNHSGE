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Eng_29_1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crash\underline{ed}</w:t>
            </w:r>
          </w:p>
          <w:p>
            <w:r>
              <w:t>B. waiv\underline{ed}</w:t>
            </w:r>
          </w:p>
          <w:p>
            <w:r>
              <w:t>C. gain\underline{ed}</w:t>
            </w:r>
          </w:p>
          <w:p>
            <w:r>
              <w:t>D. seem\underline{ed}</w:t>
            </w:r>
          </w:p>
        </w:tc>
        <w:tc>
          <w:tcPr>
            <w:tcW w:type="dxa" w:w="1440"/>
          </w:tcPr>
          <w:p>
            <w:r>
              <w:t>A</w:t>
            </w:r>
          </w:p>
        </w:tc>
        <w:tc>
          <w:tcPr>
            <w:tcW w:type="dxa" w:w="1440"/>
          </w:tcPr>
          <w:p>
            <w:r/>
          </w:p>
        </w:tc>
        <w:tc>
          <w:tcPr>
            <w:tcW w:type="dxa" w:w="1440"/>
          </w:tcPr>
          <w:p>
            <w:r/>
          </w:p>
        </w:tc>
      </w:tr>
      <w:tr>
        <w:tc>
          <w:tcPr>
            <w:tcW w:type="dxa" w:w="1440"/>
          </w:tcPr>
          <w:p>
            <w:r>
              <w:t>Eng_29_2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slop\underline{es}</w:t>
            </w:r>
          </w:p>
          <w:p>
            <w:r>
              <w:t>B. provok\underline{es}</w:t>
            </w:r>
          </w:p>
          <w:p>
            <w:r>
              <w:t>C. unit\underline{es}</w:t>
            </w:r>
          </w:p>
          <w:p>
            <w:r>
              <w:t>D. provid\underline{es}</w:t>
            </w:r>
          </w:p>
        </w:tc>
        <w:tc>
          <w:tcPr>
            <w:tcW w:type="dxa" w:w="1440"/>
          </w:tcPr>
          <w:p>
            <w:r>
              <w:t>D</w:t>
            </w:r>
          </w:p>
        </w:tc>
        <w:tc>
          <w:tcPr>
            <w:tcW w:type="dxa" w:w="1440"/>
          </w:tcPr>
          <w:p>
            <w:r/>
          </w:p>
        </w:tc>
        <w:tc>
          <w:tcPr>
            <w:tcW w:type="dxa" w:w="1440"/>
          </w:tcPr>
          <w:p>
            <w:r/>
          </w:p>
        </w:tc>
      </w:tr>
      <w:tr>
        <w:tc>
          <w:tcPr>
            <w:tcW w:type="dxa" w:w="1440"/>
          </w:tcPr>
          <w:p>
            <w:r>
              <w:t>Eng_29_3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establish</w:t>
            </w:r>
          </w:p>
          <w:p>
            <w:r>
              <w:t>B. endanger</w:t>
            </w:r>
          </w:p>
          <w:p>
            <w:r>
              <w:t>C. protection</w:t>
            </w:r>
          </w:p>
          <w:p>
            <w:r>
              <w:t>D. volunteer</w:t>
            </w:r>
          </w:p>
        </w:tc>
        <w:tc>
          <w:tcPr>
            <w:tcW w:type="dxa" w:w="1440"/>
          </w:tcPr>
          <w:p>
            <w:r>
              <w:t>D</w:t>
            </w:r>
          </w:p>
        </w:tc>
        <w:tc>
          <w:tcPr>
            <w:tcW w:type="dxa" w:w="1440"/>
          </w:tcPr>
          <w:p>
            <w:r/>
          </w:p>
        </w:tc>
        <w:tc>
          <w:tcPr>
            <w:tcW w:type="dxa" w:w="1440"/>
          </w:tcPr>
          <w:p>
            <w:r/>
          </w:p>
        </w:tc>
      </w:tr>
      <w:tr>
        <w:tc>
          <w:tcPr>
            <w:tcW w:type="dxa" w:w="1440"/>
          </w:tcPr>
          <w:p>
            <w:r>
              <w:t>Eng_29_4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athletic</w:t>
            </w:r>
          </w:p>
          <w:p>
            <w:r>
              <w:t>B. vertical</w:t>
            </w:r>
          </w:p>
          <w:p>
            <w:r>
              <w:t>C. amateur</w:t>
            </w:r>
          </w:p>
          <w:p>
            <w:r>
              <w:t>D. national</w:t>
            </w:r>
          </w:p>
        </w:tc>
        <w:tc>
          <w:tcPr>
            <w:tcW w:type="dxa" w:w="1440"/>
          </w:tcPr>
          <w:p>
            <w:r>
              <w:t>A</w:t>
            </w:r>
          </w:p>
        </w:tc>
        <w:tc>
          <w:tcPr>
            <w:tcW w:type="dxa" w:w="1440"/>
          </w:tcPr>
          <w:p>
            <w:r/>
          </w:p>
        </w:tc>
        <w:tc>
          <w:tcPr>
            <w:tcW w:type="dxa" w:w="1440"/>
          </w:tcPr>
          <w:p>
            <w:r/>
          </w:p>
        </w:tc>
      </w:tr>
      <w:tr>
        <w:tc>
          <w:tcPr>
            <w:tcW w:type="dxa" w:w="1440"/>
          </w:tcPr>
          <w:p>
            <w:r>
              <w:t>Eng_29_5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The law holds parents \underline{liable} if a child does not attend school.</w:t>
            </w:r>
          </w:p>
          <w:p>
            <w:r>
              <w:t>A. parental</w:t>
            </w:r>
          </w:p>
          <w:p>
            <w:r>
              <w:t>B. unhappy</w:t>
            </w:r>
          </w:p>
          <w:p>
            <w:r>
              <w:t>C. dutiful</w:t>
            </w:r>
          </w:p>
          <w:p>
            <w:r>
              <w:t>D. irresponsible</w:t>
            </w:r>
          </w:p>
        </w:tc>
        <w:tc>
          <w:tcPr>
            <w:tcW w:type="dxa" w:w="1440"/>
          </w:tcPr>
          <w:p>
            <w:r>
              <w:t>D</w:t>
            </w:r>
          </w:p>
        </w:tc>
        <w:tc>
          <w:tcPr>
            <w:tcW w:type="dxa" w:w="1440"/>
          </w:tcPr>
          <w:p>
            <w:r/>
          </w:p>
        </w:tc>
        <w:tc>
          <w:tcPr>
            <w:tcW w:type="dxa" w:w="1440"/>
          </w:tcPr>
          <w:p>
            <w:r/>
          </w:p>
        </w:tc>
      </w:tr>
      <w:tr>
        <w:tc>
          <w:tcPr>
            <w:tcW w:type="dxa" w:w="1440"/>
          </w:tcPr>
          <w:p>
            <w:r>
              <w:t>Eng_29_6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Many parents always \underline{kept} \underline{a} \underline{tight} \underline{rein} \underline{on} their children.</w:t>
            </w:r>
          </w:p>
          <w:p>
            <w:r>
              <w:t>A. gave less money</w:t>
            </w:r>
          </w:p>
          <w:p>
            <w:r>
              <w:t>B. let loose</w:t>
            </w:r>
          </w:p>
          <w:p>
            <w:r>
              <w:t>C. set free</w:t>
            </w:r>
          </w:p>
          <w:p>
            <w:r>
              <w:t>D. helped to ride</w:t>
            </w:r>
          </w:p>
        </w:tc>
        <w:tc>
          <w:tcPr>
            <w:tcW w:type="dxa" w:w="1440"/>
          </w:tcPr>
          <w:p>
            <w:r>
              <w:t>B</w:t>
            </w:r>
          </w:p>
        </w:tc>
        <w:tc>
          <w:tcPr>
            <w:tcW w:type="dxa" w:w="1440"/>
          </w:tcPr>
          <w:p>
            <w:r/>
          </w:p>
        </w:tc>
        <w:tc>
          <w:tcPr>
            <w:tcW w:type="dxa" w:w="1440"/>
          </w:tcPr>
          <w:p>
            <w:r/>
          </w:p>
        </w:tc>
      </w:tr>
      <w:tr>
        <w:tc>
          <w:tcPr>
            <w:tcW w:type="dxa" w:w="1440"/>
          </w:tcPr>
          <w:p>
            <w:r>
              <w:t>Eng_29_7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Our new house is modem but there is \underline{no} \underline{room} \underline{to} \underline{swing} \underline{a} \underline{cat}.</w:t>
            </w:r>
          </w:p>
          <w:p>
            <w:r>
              <w:t>A. no playground for cats</w:t>
            </w:r>
          </w:p>
          <w:p>
            <w:r>
              <w:t>B. very small</w:t>
            </w:r>
          </w:p>
          <w:p>
            <w:r>
              <w:t>C. no space for children</w:t>
            </w:r>
          </w:p>
          <w:p>
            <w:r>
              <w:t>D. no room to keep cats</w:t>
            </w:r>
          </w:p>
        </w:tc>
        <w:tc>
          <w:tcPr>
            <w:tcW w:type="dxa" w:w="1440"/>
          </w:tcPr>
          <w:p>
            <w:r>
              <w:t>B</w:t>
            </w:r>
          </w:p>
        </w:tc>
        <w:tc>
          <w:tcPr>
            <w:tcW w:type="dxa" w:w="1440"/>
          </w:tcPr>
          <w:p>
            <w:r/>
          </w:p>
        </w:tc>
        <w:tc>
          <w:tcPr>
            <w:tcW w:type="dxa" w:w="1440"/>
          </w:tcPr>
          <w:p>
            <w:r/>
          </w:p>
        </w:tc>
      </w:tr>
      <w:tr>
        <w:tc>
          <w:tcPr>
            <w:tcW w:type="dxa" w:w="1440"/>
          </w:tcPr>
          <w:p>
            <w:r>
              <w:t>Eng_29_8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We played my brother’s school at football and \underline{beat} \underline{them} \underline{hollow}.</w:t>
            </w:r>
          </w:p>
          <w:p>
            <w:r>
              <w:t>A. defeated easily</w:t>
            </w:r>
          </w:p>
          <w:p>
            <w:r>
              <w:t>B. had a draw</w:t>
            </w:r>
          </w:p>
          <w:p>
            <w:r>
              <w:t>C. broke a nil score</w:t>
            </w:r>
          </w:p>
          <w:p>
            <w:r>
              <w:t>D. lost the game</w:t>
            </w:r>
          </w:p>
        </w:tc>
        <w:tc>
          <w:tcPr>
            <w:tcW w:type="dxa" w:w="1440"/>
          </w:tcPr>
          <w:p>
            <w:r>
              <w:t>A</w:t>
            </w:r>
          </w:p>
        </w:tc>
        <w:tc>
          <w:tcPr>
            <w:tcW w:type="dxa" w:w="1440"/>
          </w:tcPr>
          <w:p>
            <w:r/>
          </w:p>
        </w:tc>
        <w:tc>
          <w:tcPr>
            <w:tcW w:type="dxa" w:w="1440"/>
          </w:tcPr>
          <w:p>
            <w:r/>
          </w:p>
        </w:tc>
      </w:tr>
      <w:tr>
        <w:tc>
          <w:tcPr>
            <w:tcW w:type="dxa" w:w="1440"/>
          </w:tcPr>
          <w:p>
            <w:r>
              <w:t>Eng_29_9</w:t>
            </w:r>
          </w:p>
        </w:tc>
        <w:tc>
          <w:tcPr>
            <w:tcW w:type="dxa" w:w="1440"/>
          </w:tcPr>
          <w:p>
            <w:r/>
          </w:p>
        </w:tc>
        <w:tc>
          <w:tcPr>
            <w:tcW w:type="dxa" w:w="1440"/>
          </w:tcPr>
          <w:p>
            <w:r>
              <w:t>Mark the letter A, B, C, or D on your answer sheet to indicate the sentence that best completes each of the following exchanges.</w:t>
            </w:r>
          </w:p>
          <w:p>
            <w:r>
              <w:t>Question 9: - Lan “What cool things can you do?” - Hoa: " _____________ "</w:t>
            </w:r>
          </w:p>
          <w:p>
            <w:r>
              <w:t>A. Singing and dancing or something like that.</w:t>
            </w:r>
          </w:p>
          <w:p>
            <w:r>
              <w:t>B. Cool? Nothing can interest me but window shopping and strolling.</w:t>
            </w:r>
          </w:p>
          <w:p>
            <w:r>
              <w:t>C. To make ice-cream with a freezer.</w:t>
            </w:r>
          </w:p>
          <w:p>
            <w:r>
              <w:t>D. Well, just turn on the air-conditioner</w:t>
            </w:r>
          </w:p>
        </w:tc>
        <w:tc>
          <w:tcPr>
            <w:tcW w:type="dxa" w:w="1440"/>
          </w:tcPr>
          <w:p>
            <w:r>
              <w:t>A</w:t>
            </w:r>
          </w:p>
        </w:tc>
        <w:tc>
          <w:tcPr>
            <w:tcW w:type="dxa" w:w="1440"/>
          </w:tcPr>
          <w:p>
            <w:r/>
          </w:p>
        </w:tc>
        <w:tc>
          <w:tcPr>
            <w:tcW w:type="dxa" w:w="1440"/>
          </w:tcPr>
          <w:p>
            <w:r/>
          </w:p>
        </w:tc>
      </w:tr>
      <w:tr>
        <w:tc>
          <w:tcPr>
            <w:tcW w:type="dxa" w:w="1440"/>
          </w:tcPr>
          <w:p>
            <w:r>
              <w:t>Eng_29_10</w:t>
            </w:r>
          </w:p>
        </w:tc>
        <w:tc>
          <w:tcPr>
            <w:tcW w:type="dxa" w:w="1440"/>
          </w:tcPr>
          <w:p>
            <w:r/>
          </w:p>
        </w:tc>
        <w:tc>
          <w:tcPr>
            <w:tcW w:type="dxa" w:w="1440"/>
          </w:tcPr>
          <w:p>
            <w:r>
              <w:t>Mark the letter A, B, C, or D on your answer sheet to indicate the sentence that best completes each of the following exchanges.</w:t>
            </w:r>
          </w:p>
          <w:p>
            <w:r>
              <w:t>Question 10: - David: “ _____________ ” - Mike: “I won’t say no!”</w:t>
            </w:r>
          </w:p>
          <w:p>
            <w:r>
              <w:t>A. How are things with you, Mike?</w:t>
            </w:r>
          </w:p>
          <w:p>
            <w:r>
              <w:t>B. What about playing badminton this afternoon?</w:t>
            </w:r>
          </w:p>
          <w:p>
            <w:r>
              <w:t>C. Mike, do you know where the scissors are?</w:t>
            </w:r>
          </w:p>
          <w:p>
            <w:r>
              <w:t>D. What’s your favourite drink, tea or coffee?</w:t>
            </w:r>
          </w:p>
        </w:tc>
        <w:tc>
          <w:tcPr>
            <w:tcW w:type="dxa" w:w="1440"/>
          </w:tcPr>
          <w:p>
            <w:r>
              <w:t>B</w:t>
            </w:r>
          </w:p>
        </w:tc>
        <w:tc>
          <w:tcPr>
            <w:tcW w:type="dxa" w:w="1440"/>
          </w:tcPr>
          <w:p>
            <w:r/>
          </w:p>
        </w:tc>
        <w:tc>
          <w:tcPr>
            <w:tcW w:type="dxa" w:w="1440"/>
          </w:tcPr>
          <w:p>
            <w:r/>
          </w:p>
        </w:tc>
      </w:tr>
      <w:tr>
        <w:tc>
          <w:tcPr>
            <w:tcW w:type="dxa" w:w="1440"/>
          </w:tcPr>
          <w:p>
            <w:r>
              <w:t>Eng_29_11</w:t>
            </w:r>
          </w:p>
        </w:tc>
        <w:tc>
          <w:tcPr>
            <w:tcW w:type="dxa" w:w="1440"/>
          </w:tcPr>
          <w:p>
            <w:r/>
          </w:p>
        </w:tc>
        <w:tc>
          <w:tcPr>
            <w:tcW w:type="dxa" w:w="1440"/>
          </w:tcPr>
          <w:p>
            <w:r>
              <w:t>Mark the letter A, B, C, or D on your answer sheet to indicate the correct answer to each of the following questions.</w:t>
            </w:r>
          </w:p>
          <w:p>
            <w:r>
              <w:t>Question 11: He daren’t _____________ his boss for a rise just now.</w:t>
            </w:r>
          </w:p>
          <w:p>
            <w:r>
              <w:t>A. asking</w:t>
            </w:r>
          </w:p>
          <w:p>
            <w:r>
              <w:t>B. be asking</w:t>
            </w:r>
          </w:p>
          <w:p>
            <w:r>
              <w:t>C. to asking</w:t>
            </w:r>
          </w:p>
          <w:p>
            <w:r>
              <w:t>D. ask</w:t>
            </w:r>
          </w:p>
        </w:tc>
        <w:tc>
          <w:tcPr>
            <w:tcW w:type="dxa" w:w="1440"/>
          </w:tcPr>
          <w:p>
            <w:r>
              <w:t>D</w:t>
            </w:r>
          </w:p>
        </w:tc>
        <w:tc>
          <w:tcPr>
            <w:tcW w:type="dxa" w:w="1440"/>
          </w:tcPr>
          <w:p>
            <w:r/>
          </w:p>
        </w:tc>
        <w:tc>
          <w:tcPr>
            <w:tcW w:type="dxa" w:w="1440"/>
          </w:tcPr>
          <w:p>
            <w:r/>
          </w:p>
        </w:tc>
      </w:tr>
      <w:tr>
        <w:tc>
          <w:tcPr>
            <w:tcW w:type="dxa" w:w="1440"/>
          </w:tcPr>
          <w:p>
            <w:r>
              <w:t>Eng_29_12</w:t>
            </w:r>
          </w:p>
        </w:tc>
        <w:tc>
          <w:tcPr>
            <w:tcW w:type="dxa" w:w="1440"/>
          </w:tcPr>
          <w:p>
            <w:r/>
          </w:p>
        </w:tc>
        <w:tc>
          <w:tcPr>
            <w:tcW w:type="dxa" w:w="1440"/>
          </w:tcPr>
          <w:p>
            <w:r>
              <w:t>Mark the letter A, B, C, or D on your answer sheet to indicate the correct answer to each of the following questions.</w:t>
            </w:r>
          </w:p>
          <w:p>
            <w:r>
              <w:t>Question 12: Because the traffic was so terrible, by the time we got to the airport, our airline’s check-in counter had _____________ closed.</w:t>
            </w:r>
          </w:p>
          <w:p>
            <w:r>
              <w:t>A. already</w:t>
            </w:r>
          </w:p>
          <w:p>
            <w:r>
              <w:t>B. no more</w:t>
            </w:r>
          </w:p>
          <w:p>
            <w:r>
              <w:t>C. still</w:t>
            </w:r>
          </w:p>
          <w:p>
            <w:r>
              <w:t>D. yet</w:t>
            </w:r>
          </w:p>
        </w:tc>
        <w:tc>
          <w:tcPr>
            <w:tcW w:type="dxa" w:w="1440"/>
          </w:tcPr>
          <w:p>
            <w:r>
              <w:t>A</w:t>
            </w:r>
          </w:p>
        </w:tc>
        <w:tc>
          <w:tcPr>
            <w:tcW w:type="dxa" w:w="1440"/>
          </w:tcPr>
          <w:p>
            <w:r/>
          </w:p>
        </w:tc>
        <w:tc>
          <w:tcPr>
            <w:tcW w:type="dxa" w:w="1440"/>
          </w:tcPr>
          <w:p>
            <w:r/>
          </w:p>
        </w:tc>
      </w:tr>
      <w:tr>
        <w:tc>
          <w:tcPr>
            <w:tcW w:type="dxa" w:w="1440"/>
          </w:tcPr>
          <w:p>
            <w:r>
              <w:t>Eng_29_13</w:t>
            </w:r>
          </w:p>
        </w:tc>
        <w:tc>
          <w:tcPr>
            <w:tcW w:type="dxa" w:w="1440"/>
          </w:tcPr>
          <w:p>
            <w:r/>
          </w:p>
        </w:tc>
        <w:tc>
          <w:tcPr>
            <w:tcW w:type="dxa" w:w="1440"/>
          </w:tcPr>
          <w:p>
            <w:r>
              <w:t>Mark the letter A, B, C, or D on your answer sheet to indicate the correct answer to each of the following questions.</w:t>
            </w:r>
          </w:p>
          <w:p>
            <w:r>
              <w:t>Question 13: The conflict between the two countries should be settled by _____________ means, not fighting.</w:t>
            </w:r>
          </w:p>
          <w:p>
            <w:r>
              <w:t>A. diplomacy</w:t>
            </w:r>
          </w:p>
          <w:p>
            <w:r>
              <w:t>B. diplomatic</w:t>
            </w:r>
          </w:p>
          <w:p>
            <w:r>
              <w:t>C. diplomatically</w:t>
            </w:r>
          </w:p>
          <w:p>
            <w:r>
              <w:t>D. diploma</w:t>
            </w:r>
          </w:p>
        </w:tc>
        <w:tc>
          <w:tcPr>
            <w:tcW w:type="dxa" w:w="1440"/>
          </w:tcPr>
          <w:p>
            <w:r>
              <w:t>B</w:t>
            </w:r>
          </w:p>
        </w:tc>
        <w:tc>
          <w:tcPr>
            <w:tcW w:type="dxa" w:w="1440"/>
          </w:tcPr>
          <w:p>
            <w:r/>
          </w:p>
        </w:tc>
        <w:tc>
          <w:tcPr>
            <w:tcW w:type="dxa" w:w="1440"/>
          </w:tcPr>
          <w:p>
            <w:r/>
          </w:p>
        </w:tc>
      </w:tr>
      <w:tr>
        <w:tc>
          <w:tcPr>
            <w:tcW w:type="dxa" w:w="1440"/>
          </w:tcPr>
          <w:p>
            <w:r>
              <w:t>Eng_29_14</w:t>
            </w:r>
          </w:p>
        </w:tc>
        <w:tc>
          <w:tcPr>
            <w:tcW w:type="dxa" w:w="1440"/>
          </w:tcPr>
          <w:p>
            <w:r/>
          </w:p>
        </w:tc>
        <w:tc>
          <w:tcPr>
            <w:tcW w:type="dxa" w:w="1440"/>
          </w:tcPr>
          <w:p>
            <w:r>
              <w:t>Mark the letter A, B, C, or D on your answer sheet to indicate the correct answer to each of the following questions.</w:t>
            </w:r>
          </w:p>
          <w:p>
            <w:r>
              <w:t>Question 14: From the 1980s _____________ the festival has been celebrated annually.</w:t>
            </w:r>
          </w:p>
          <w:p>
            <w:r>
              <w:t>A. onwards</w:t>
            </w:r>
          </w:p>
          <w:p>
            <w:r>
              <w:t>B. forwards</w:t>
            </w:r>
          </w:p>
          <w:p>
            <w:r>
              <w:t>C. backwards</w:t>
            </w:r>
          </w:p>
          <w:p>
            <w:r>
              <w:t>D. upwards</w:t>
            </w:r>
          </w:p>
        </w:tc>
        <w:tc>
          <w:tcPr>
            <w:tcW w:type="dxa" w:w="1440"/>
          </w:tcPr>
          <w:p>
            <w:r>
              <w:t>A</w:t>
            </w:r>
          </w:p>
        </w:tc>
        <w:tc>
          <w:tcPr>
            <w:tcW w:type="dxa" w:w="1440"/>
          </w:tcPr>
          <w:p>
            <w:r/>
          </w:p>
        </w:tc>
        <w:tc>
          <w:tcPr>
            <w:tcW w:type="dxa" w:w="1440"/>
          </w:tcPr>
          <w:p>
            <w:r/>
          </w:p>
        </w:tc>
      </w:tr>
      <w:tr>
        <w:tc>
          <w:tcPr>
            <w:tcW w:type="dxa" w:w="1440"/>
          </w:tcPr>
          <w:p>
            <w:r>
              <w:t>Eng_29_15</w:t>
            </w:r>
          </w:p>
        </w:tc>
        <w:tc>
          <w:tcPr>
            <w:tcW w:type="dxa" w:w="1440"/>
          </w:tcPr>
          <w:p>
            <w:r/>
          </w:p>
        </w:tc>
        <w:tc>
          <w:tcPr>
            <w:tcW w:type="dxa" w:w="1440"/>
          </w:tcPr>
          <w:p>
            <w:r>
              <w:t>Mark the letter A, B, C, or D on your answer sheet to indicate the correct answer to each of the following questions.</w:t>
            </w:r>
          </w:p>
          <w:p>
            <w:r>
              <w:t>Question 15: He was _____________ from the competition for using drugs.</w:t>
            </w:r>
          </w:p>
          <w:p>
            <w:r>
              <w:t>A. disqualified</w:t>
            </w:r>
          </w:p>
          <w:p>
            <w:r>
              <w:t>B. omitted</w:t>
            </w:r>
          </w:p>
          <w:p>
            <w:r>
              <w:t>C. sacked</w:t>
            </w:r>
          </w:p>
          <w:p>
            <w:r>
              <w:t>D. prevented</w:t>
            </w:r>
          </w:p>
        </w:tc>
        <w:tc>
          <w:tcPr>
            <w:tcW w:type="dxa" w:w="1440"/>
          </w:tcPr>
          <w:p>
            <w:r>
              <w:t>A</w:t>
            </w:r>
          </w:p>
        </w:tc>
        <w:tc>
          <w:tcPr>
            <w:tcW w:type="dxa" w:w="1440"/>
          </w:tcPr>
          <w:p>
            <w:r/>
          </w:p>
        </w:tc>
        <w:tc>
          <w:tcPr>
            <w:tcW w:type="dxa" w:w="1440"/>
          </w:tcPr>
          <w:p>
            <w:r/>
          </w:p>
        </w:tc>
      </w:tr>
      <w:tr>
        <w:tc>
          <w:tcPr>
            <w:tcW w:type="dxa" w:w="1440"/>
          </w:tcPr>
          <w:p>
            <w:r>
              <w:t>Eng_29_16</w:t>
            </w:r>
          </w:p>
        </w:tc>
        <w:tc>
          <w:tcPr>
            <w:tcW w:type="dxa" w:w="1440"/>
          </w:tcPr>
          <w:p>
            <w:r/>
          </w:p>
        </w:tc>
        <w:tc>
          <w:tcPr>
            <w:tcW w:type="dxa" w:w="1440"/>
          </w:tcPr>
          <w:p>
            <w:r>
              <w:t>Mark the letter A, B, C, or D on your answer sheet to indicate the correct answer to each of the following questions.</w:t>
            </w:r>
          </w:p>
          <w:p>
            <w:r>
              <w:t>Question 16: Flash photography is _____________ prohibited in this museum.</w:t>
            </w:r>
          </w:p>
          <w:p>
            <w:r>
              <w:t>A. rigorously</w:t>
            </w:r>
          </w:p>
          <w:p>
            <w:r>
              <w:t>B. strictly</w:t>
            </w:r>
          </w:p>
          <w:p>
            <w:r>
              <w:t>C. staunchly</w:t>
            </w:r>
          </w:p>
          <w:p>
            <w:r>
              <w:t>D. firmly</w:t>
            </w:r>
          </w:p>
        </w:tc>
        <w:tc>
          <w:tcPr>
            <w:tcW w:type="dxa" w:w="1440"/>
          </w:tcPr>
          <w:p>
            <w:r>
              <w:t>B</w:t>
            </w:r>
          </w:p>
        </w:tc>
        <w:tc>
          <w:tcPr>
            <w:tcW w:type="dxa" w:w="1440"/>
          </w:tcPr>
          <w:p>
            <w:r/>
          </w:p>
        </w:tc>
        <w:tc>
          <w:tcPr>
            <w:tcW w:type="dxa" w:w="1440"/>
          </w:tcPr>
          <w:p>
            <w:r/>
          </w:p>
        </w:tc>
      </w:tr>
      <w:tr>
        <w:tc>
          <w:tcPr>
            <w:tcW w:type="dxa" w:w="1440"/>
          </w:tcPr>
          <w:p>
            <w:r>
              <w:t>Eng_29_17</w:t>
            </w:r>
          </w:p>
        </w:tc>
        <w:tc>
          <w:tcPr>
            <w:tcW w:type="dxa" w:w="1440"/>
          </w:tcPr>
          <w:p>
            <w:r/>
          </w:p>
        </w:tc>
        <w:tc>
          <w:tcPr>
            <w:tcW w:type="dxa" w:w="1440"/>
          </w:tcPr>
          <w:p>
            <w:r>
              <w:t>Mark the letter A, B, C, or D on your answer sheet to indicate the correct answer to each of the following questions.</w:t>
            </w:r>
          </w:p>
          <w:p>
            <w:r>
              <w:t>Question 17: The terrible weather may have _____________ the small population.</w:t>
            </w:r>
          </w:p>
          <w:p>
            <w:r>
              <w:t>A. backed down</w:t>
            </w:r>
          </w:p>
          <w:p>
            <w:r>
              <w:t>B. accounted for</w:t>
            </w:r>
          </w:p>
          <w:p>
            <w:r>
              <w:t>C. brought in</w:t>
            </w:r>
          </w:p>
          <w:p>
            <w:r>
              <w:t>D. let down</w:t>
            </w:r>
          </w:p>
        </w:tc>
        <w:tc>
          <w:tcPr>
            <w:tcW w:type="dxa" w:w="1440"/>
          </w:tcPr>
          <w:p>
            <w:r>
              <w:t>B</w:t>
            </w:r>
          </w:p>
        </w:tc>
        <w:tc>
          <w:tcPr>
            <w:tcW w:type="dxa" w:w="1440"/>
          </w:tcPr>
          <w:p>
            <w:r/>
          </w:p>
        </w:tc>
        <w:tc>
          <w:tcPr>
            <w:tcW w:type="dxa" w:w="1440"/>
          </w:tcPr>
          <w:p>
            <w:r/>
          </w:p>
        </w:tc>
      </w:tr>
      <w:tr>
        <w:tc>
          <w:tcPr>
            <w:tcW w:type="dxa" w:w="1440"/>
          </w:tcPr>
          <w:p>
            <w:r>
              <w:t>Eng_29_18</w:t>
            </w:r>
          </w:p>
        </w:tc>
        <w:tc>
          <w:tcPr>
            <w:tcW w:type="dxa" w:w="1440"/>
          </w:tcPr>
          <w:p>
            <w:r/>
          </w:p>
        </w:tc>
        <w:tc>
          <w:tcPr>
            <w:tcW w:type="dxa" w:w="1440"/>
          </w:tcPr>
          <w:p>
            <w:r>
              <w:t>Mark the letter A, B, C, or D on your answer sheet to indicate the correct answer to each of the following questions.</w:t>
            </w:r>
          </w:p>
          <w:p>
            <w:r>
              <w:t>Question 18: In general, Japanese people believe that shoes must be worn outside, so before coming into their houses.</w:t>
            </w:r>
          </w:p>
          <w:p>
            <w:r>
              <w:t>A. put off them</w:t>
            </w:r>
          </w:p>
          <w:p>
            <w:r>
              <w:t>B. take them off</w:t>
            </w:r>
          </w:p>
          <w:p>
            <w:r>
              <w:t>C. put them off</w:t>
            </w:r>
          </w:p>
          <w:p>
            <w:r>
              <w:t>D. take off them</w:t>
            </w:r>
          </w:p>
        </w:tc>
        <w:tc>
          <w:tcPr>
            <w:tcW w:type="dxa" w:w="1440"/>
          </w:tcPr>
          <w:p>
            <w:r>
              <w:t>B</w:t>
            </w:r>
          </w:p>
        </w:tc>
        <w:tc>
          <w:tcPr>
            <w:tcW w:type="dxa" w:w="1440"/>
          </w:tcPr>
          <w:p>
            <w:r/>
          </w:p>
        </w:tc>
        <w:tc>
          <w:tcPr>
            <w:tcW w:type="dxa" w:w="1440"/>
          </w:tcPr>
          <w:p>
            <w:r/>
          </w:p>
        </w:tc>
      </w:tr>
      <w:tr>
        <w:tc>
          <w:tcPr>
            <w:tcW w:type="dxa" w:w="1440"/>
          </w:tcPr>
          <w:p>
            <w:r>
              <w:t>Eng_29_19</w:t>
            </w:r>
          </w:p>
        </w:tc>
        <w:tc>
          <w:tcPr>
            <w:tcW w:type="dxa" w:w="1440"/>
          </w:tcPr>
          <w:p>
            <w:r/>
          </w:p>
        </w:tc>
        <w:tc>
          <w:tcPr>
            <w:tcW w:type="dxa" w:w="1440"/>
          </w:tcPr>
          <w:p>
            <w:r>
              <w:t>Mark the letter A, B, C, or D on your answer sheet to indicate the correct answer to each of the following questions.</w:t>
            </w:r>
          </w:p>
          <w:p>
            <w:r>
              <w:t>Question 19: The wine had made him a little _____________ and couldn’t control his movement.</w:t>
            </w:r>
          </w:p>
          <w:p>
            <w:r>
              <w:t>A. narrow-minded</w:t>
            </w:r>
          </w:p>
          <w:p>
            <w:r>
              <w:t>B. light-headed</w:t>
            </w:r>
          </w:p>
          <w:p>
            <w:r>
              <w:t>C. light-footed</w:t>
            </w:r>
          </w:p>
          <w:p>
            <w:r>
              <w:t>D. light-hearted</w:t>
            </w:r>
          </w:p>
        </w:tc>
        <w:tc>
          <w:tcPr>
            <w:tcW w:type="dxa" w:w="1440"/>
          </w:tcPr>
          <w:p>
            <w:r>
              <w:t>B</w:t>
            </w:r>
          </w:p>
        </w:tc>
        <w:tc>
          <w:tcPr>
            <w:tcW w:type="dxa" w:w="1440"/>
          </w:tcPr>
          <w:p>
            <w:r/>
          </w:p>
        </w:tc>
        <w:tc>
          <w:tcPr>
            <w:tcW w:type="dxa" w:w="1440"/>
          </w:tcPr>
          <w:p>
            <w:r/>
          </w:p>
        </w:tc>
      </w:tr>
      <w:tr>
        <w:tc>
          <w:tcPr>
            <w:tcW w:type="dxa" w:w="1440"/>
          </w:tcPr>
          <w:p>
            <w:r>
              <w:t>Eng_29_20</w:t>
            </w:r>
          </w:p>
        </w:tc>
        <w:tc>
          <w:tcPr>
            <w:tcW w:type="dxa" w:w="1440"/>
          </w:tcPr>
          <w:p>
            <w:r/>
          </w:p>
        </w:tc>
        <w:tc>
          <w:tcPr>
            <w:tcW w:type="dxa" w:w="1440"/>
          </w:tcPr>
          <w:p>
            <w:r>
              <w:t>Mark the letter A, B, C, or D on your answer sheet to indicate the correct answer to each of the following questions.</w:t>
            </w:r>
          </w:p>
          <w:p>
            <w:r>
              <w:t>Question 20: Only after she had finished the course did she realize she _____________ a wrong choice.</w:t>
            </w:r>
          </w:p>
          <w:p>
            <w:r>
              <w:t>A. had made</w:t>
            </w:r>
          </w:p>
          <w:p>
            <w:r>
              <w:t>B. has made</w:t>
            </w:r>
          </w:p>
          <w:p>
            <w:r>
              <w:t>C. had been making</w:t>
            </w:r>
          </w:p>
          <w:p>
            <w:r>
              <w:t>D. was making</w:t>
            </w:r>
          </w:p>
        </w:tc>
        <w:tc>
          <w:tcPr>
            <w:tcW w:type="dxa" w:w="1440"/>
          </w:tcPr>
          <w:p>
            <w:r>
              <w:t>A</w:t>
            </w:r>
          </w:p>
        </w:tc>
        <w:tc>
          <w:tcPr>
            <w:tcW w:type="dxa" w:w="1440"/>
          </w:tcPr>
          <w:p>
            <w:r/>
          </w:p>
        </w:tc>
        <w:tc>
          <w:tcPr>
            <w:tcW w:type="dxa" w:w="1440"/>
          </w:tcPr>
          <w:p>
            <w:r/>
          </w:p>
        </w:tc>
      </w:tr>
      <w:tr>
        <w:tc>
          <w:tcPr>
            <w:tcW w:type="dxa" w:w="1440"/>
          </w:tcPr>
          <w:p>
            <w:r>
              <w:t>Eng_29_21</w:t>
            </w:r>
          </w:p>
        </w:tc>
        <w:tc>
          <w:tcPr>
            <w:tcW w:type="dxa" w:w="1440"/>
          </w:tcPr>
          <w:p>
            <w:r/>
          </w:p>
        </w:tc>
        <w:tc>
          <w:tcPr>
            <w:tcW w:type="dxa" w:w="1440"/>
          </w:tcPr>
          <w:p>
            <w:r>
              <w:t>Mark the letter A, B, C, or D on your answer sheet to indicate the correct answer to each of the following questions.</w:t>
            </w:r>
          </w:p>
          <w:p>
            <w:r>
              <w:t>Question 21: “You should concentrate on _____________ the teacher is saying.”</w:t>
            </w:r>
          </w:p>
          <w:p>
            <w:r>
              <w:t>A. what</w:t>
            </w:r>
          </w:p>
          <w:p>
            <w:r>
              <w:t>B. which</w:t>
            </w:r>
          </w:p>
          <w:p>
            <w:r>
              <w:t>C. that</w:t>
            </w:r>
          </w:p>
          <w:p>
            <w:r>
              <w:t>D. whom</w:t>
            </w:r>
          </w:p>
        </w:tc>
        <w:tc>
          <w:tcPr>
            <w:tcW w:type="dxa" w:w="1440"/>
          </w:tcPr>
          <w:p>
            <w:r>
              <w:t>A</w:t>
            </w:r>
          </w:p>
        </w:tc>
        <w:tc>
          <w:tcPr>
            <w:tcW w:type="dxa" w:w="1440"/>
          </w:tcPr>
          <w:p>
            <w:r/>
          </w:p>
        </w:tc>
        <w:tc>
          <w:tcPr>
            <w:tcW w:type="dxa" w:w="1440"/>
          </w:tcPr>
          <w:p>
            <w:r/>
          </w:p>
        </w:tc>
      </w:tr>
      <w:tr>
        <w:tc>
          <w:tcPr>
            <w:tcW w:type="dxa" w:w="1440"/>
          </w:tcPr>
          <w:p>
            <w:r>
              <w:t>Eng_29_22</w:t>
            </w:r>
          </w:p>
        </w:tc>
        <w:tc>
          <w:tcPr>
            <w:tcW w:type="dxa" w:w="1440"/>
          </w:tcPr>
          <w:p>
            <w:r/>
          </w:p>
        </w:tc>
        <w:tc>
          <w:tcPr>
            <w:tcW w:type="dxa" w:w="1440"/>
          </w:tcPr>
          <w:p>
            <w:r>
              <w:t>Mark the letter A, B, C, or D on your answer sheet to indicate the correct answer to each of the following questions.</w:t>
            </w:r>
          </w:p>
          <w:p>
            <w:r>
              <w:t>Question 22: Your brother hardly talks to anyone, _____________ ?</w:t>
            </w:r>
          </w:p>
          <w:p>
            <w:r>
              <w:t>A. does he</w:t>
            </w:r>
          </w:p>
          <w:p>
            <w:r>
              <w:t>B. is he</w:t>
            </w:r>
          </w:p>
          <w:p>
            <w:r>
              <w:t>C. doesn’t he</w:t>
            </w:r>
          </w:p>
          <w:p>
            <w:r>
              <w:t>D. isn’t he</w:t>
            </w:r>
          </w:p>
        </w:tc>
        <w:tc>
          <w:tcPr>
            <w:tcW w:type="dxa" w:w="1440"/>
          </w:tcPr>
          <w:p>
            <w:r>
              <w:t>A</w:t>
            </w:r>
          </w:p>
        </w:tc>
        <w:tc>
          <w:tcPr>
            <w:tcW w:type="dxa" w:w="1440"/>
          </w:tcPr>
          <w:p>
            <w:r/>
          </w:p>
        </w:tc>
        <w:tc>
          <w:tcPr>
            <w:tcW w:type="dxa" w:w="1440"/>
          </w:tcPr>
          <w:p>
            <w:r/>
          </w:p>
        </w:tc>
      </w:tr>
      <w:tr>
        <w:tc>
          <w:tcPr>
            <w:tcW w:type="dxa" w:w="1440"/>
          </w:tcPr>
          <w:p>
            <w:r>
              <w:t>Eng_29_23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people enjoy lying in bed in the morning, but can you imagine having to spend 90 days in bed? Could you stand the boredom and the frustration of not being (23) _____________ to get up? That was the task that faced 14 volunteers when they started out on a bed-rest experiment being conducted (24)_____________ the European Space Agency.</w:t>
            </w:r>
          </w:p>
          <w:p>
            <w:r>
              <w:t>The study had a serious purpose: to investigate the changes that take place in the human body during long-duration spaceflight. Lying in a horizontal position was the best way of (25)_____________ weightlessness. The aim was to discover what effect period of weightlessness will have on the health of astronauts spending several months on the International Space Station.</w:t>
            </w:r>
          </w:p>
          <w:p>
            <w:r>
              <w:t>The volunteers ate their meals, took showers and underwent medical tests without ever sitting up. That’s even tougher than it sounds, especially when you (26)_____________ that no visitors were permitted. However, each volunteer did have a mobile phone, as well as access to the latest films, computer games and music. Surprisingly, Everyone was in a good (27)_____________ at the end of the 90 days, “I would do it again,” said one of the volunteers. “It was disorientating, but we knew we were ‘contributing to medical research and space exploration.”</w:t>
            </w:r>
          </w:p>
          <w:p>
            <w:r>
              <w:t>Question 23:</w:t>
            </w:r>
          </w:p>
          <w:p>
            <w:r>
              <w:t>A. helped</w:t>
            </w:r>
          </w:p>
          <w:p>
            <w:r>
              <w:t>B. allowed</w:t>
            </w:r>
          </w:p>
          <w:p>
            <w:r>
              <w:t>C. granted</w:t>
            </w:r>
          </w:p>
          <w:p>
            <w:r>
              <w:t>D. approved</w:t>
            </w:r>
          </w:p>
        </w:tc>
        <w:tc>
          <w:tcPr>
            <w:tcW w:type="dxa" w:w="1440"/>
          </w:tcPr>
          <w:p>
            <w:r>
              <w:t>B</w:t>
            </w:r>
          </w:p>
        </w:tc>
        <w:tc>
          <w:tcPr>
            <w:tcW w:type="dxa" w:w="1440"/>
          </w:tcPr>
          <w:p>
            <w:r/>
          </w:p>
        </w:tc>
        <w:tc>
          <w:tcPr>
            <w:tcW w:type="dxa" w:w="1440"/>
          </w:tcPr>
          <w:p>
            <w:r/>
          </w:p>
        </w:tc>
      </w:tr>
      <w:tr>
        <w:tc>
          <w:tcPr>
            <w:tcW w:type="dxa" w:w="1440"/>
          </w:tcPr>
          <w:p>
            <w:r>
              <w:t>Eng_29_24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people enjoy lying in bed in the morning, but can you imagine having to spend 90 days in bed? Could you stand the boredom and the frustration of not being (23) _____________ to get up? That was the task that faced 14 volunteers when they started out on a bed-rest experiment being conducted (24)_____________ the European Space Agency.</w:t>
            </w:r>
          </w:p>
          <w:p>
            <w:r>
              <w:t>The study had a serious purpose: to investigate the changes that take place in the human body during long-duration spaceflight. Lying in a horizontal position was the best way of (25)_____________ weightlessness. The aim was to discover what effect period of weightlessness will have on the health of astronauts spending several months on the International Space Station.</w:t>
            </w:r>
          </w:p>
          <w:p>
            <w:r>
              <w:t>The volunteers ate their meals, took showers and underwent medical tests without ever sitting up. That’s even tougher than it sounds, especially when you (26)_____________ that no visitors were permitted. However, each volunteer did have a mobile phone, as well as access to the latest films, computer games and music. Surprisingly, Everyone was in a good (27)_____________ at the end of the 90 days, “I would do it again,” said one of the volunteers. “It was disorientating, but we knew we were ‘contributing to medical research and space exploration.”</w:t>
            </w:r>
          </w:p>
          <w:p>
            <w:r>
              <w:t>Question 24:</w:t>
            </w:r>
          </w:p>
          <w:p>
            <w:r>
              <w:t>A. by</w:t>
            </w:r>
          </w:p>
          <w:p>
            <w:r>
              <w:t>B. on</w:t>
            </w:r>
          </w:p>
          <w:p>
            <w:r>
              <w:t>C. for</w:t>
            </w:r>
          </w:p>
          <w:p>
            <w:r>
              <w:t>D. about</w:t>
            </w:r>
          </w:p>
        </w:tc>
        <w:tc>
          <w:tcPr>
            <w:tcW w:type="dxa" w:w="1440"/>
          </w:tcPr>
          <w:p>
            <w:r>
              <w:t>A</w:t>
            </w:r>
          </w:p>
        </w:tc>
        <w:tc>
          <w:tcPr>
            <w:tcW w:type="dxa" w:w="1440"/>
          </w:tcPr>
          <w:p>
            <w:r/>
          </w:p>
        </w:tc>
        <w:tc>
          <w:tcPr>
            <w:tcW w:type="dxa" w:w="1440"/>
          </w:tcPr>
          <w:p>
            <w:r/>
          </w:p>
        </w:tc>
      </w:tr>
      <w:tr>
        <w:tc>
          <w:tcPr>
            <w:tcW w:type="dxa" w:w="1440"/>
          </w:tcPr>
          <w:p>
            <w:r>
              <w:t>Eng_29_25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people enjoy lying in bed in the morning, but can you imagine having to spend 90 days in bed? Could you stand the boredom and the frustration of not being (23) _____________ to get up? That was the task that faced 14 volunteers when they started out on a bed-rest experiment being conducted (24)_____________ the European Space Agency.</w:t>
            </w:r>
          </w:p>
          <w:p>
            <w:r>
              <w:t>The study had a serious purpose: to investigate the changes that take place in the human body during long-duration spaceflight. Lying in a horizontal position was the best way of (25)_____________ weightlessness. The aim was to discover what effect period of weightlessness will have on the health of astronauts spending several months on the International Space Station.</w:t>
            </w:r>
          </w:p>
          <w:p>
            <w:r>
              <w:t>The volunteers ate their meals, took showers and underwent medical tests without ever sitting up. That’s even tougher than it sounds, especially when you (26)_____________ that no visitors were permitted. However, each volunteer did have a mobile phone, as well as access to the latest films, computer games and music. Surprisingly, Everyone was in a good (27)_____________ at the end of the 90 days, “I would do it again,” said one of the volunteers. “It was disorientating, but we knew we were ‘contributing to medical research and space exploration.”</w:t>
            </w:r>
          </w:p>
          <w:p>
            <w:r>
              <w:t>Question 25:</w:t>
            </w:r>
          </w:p>
          <w:p>
            <w:r>
              <w:t>A. simulated</w:t>
            </w:r>
          </w:p>
          <w:p>
            <w:r>
              <w:t>B. simulate</w:t>
            </w:r>
          </w:p>
          <w:p>
            <w:r>
              <w:t>C. to simulate</w:t>
            </w:r>
          </w:p>
          <w:p>
            <w:r>
              <w:t>D. simulating</w:t>
            </w:r>
          </w:p>
        </w:tc>
        <w:tc>
          <w:tcPr>
            <w:tcW w:type="dxa" w:w="1440"/>
          </w:tcPr>
          <w:p>
            <w:r>
              <w:t>D</w:t>
            </w:r>
          </w:p>
        </w:tc>
        <w:tc>
          <w:tcPr>
            <w:tcW w:type="dxa" w:w="1440"/>
          </w:tcPr>
          <w:p>
            <w:r/>
          </w:p>
        </w:tc>
        <w:tc>
          <w:tcPr>
            <w:tcW w:type="dxa" w:w="1440"/>
          </w:tcPr>
          <w:p>
            <w:r/>
          </w:p>
        </w:tc>
      </w:tr>
      <w:tr>
        <w:tc>
          <w:tcPr>
            <w:tcW w:type="dxa" w:w="1440"/>
          </w:tcPr>
          <w:p>
            <w:r>
              <w:t>Eng_29_26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people enjoy lying in bed in the morning, but can you imagine having to spend 90 days in bed? Could you stand the boredom and the frustration of not being (23) _____________ to get up? That was the task that faced 14 volunteers when they started out on a bed-rest experiment being conducted (24)_____________ the European Space Agency.</w:t>
            </w:r>
          </w:p>
          <w:p>
            <w:r>
              <w:t>The study had a serious purpose: to investigate the changes that take place in the human body during long-duration spaceflight. Lying in a horizontal position was the best way of (25)_____________ weightlessness. The aim was to discover what effect period of weightlessness will have on the health of astronauts spending several months on the International Space Station.</w:t>
            </w:r>
          </w:p>
          <w:p>
            <w:r>
              <w:t>The volunteers ate their meals, took showers and underwent medical tests without ever sitting up. That’s even tougher than it sounds, especially when you (26)_____________ that no visitors were permitted. However, each volunteer did have a mobile phone, as well as access to the latest films, computer games and music. Surprisingly, Everyone was in a good (27)_____________ at the end of the 90 days, “I would do it again,” said one of the volunteers. “It was disorientating, but we knew we were ‘contributing to medical research and space exploration.”</w:t>
            </w:r>
          </w:p>
          <w:p>
            <w:r>
              <w:t>Question 26:</w:t>
            </w:r>
          </w:p>
          <w:p>
            <w:r>
              <w:t>A. reckon</w:t>
            </w:r>
          </w:p>
          <w:p>
            <w:r>
              <w:t>B. realise</w:t>
            </w:r>
          </w:p>
          <w:p>
            <w:r>
              <w:t>C. regard</w:t>
            </w:r>
          </w:p>
          <w:p>
            <w:r>
              <w:t>D. remark</w:t>
            </w:r>
          </w:p>
        </w:tc>
        <w:tc>
          <w:tcPr>
            <w:tcW w:type="dxa" w:w="1440"/>
          </w:tcPr>
          <w:p>
            <w:r>
              <w:t>B</w:t>
            </w:r>
          </w:p>
        </w:tc>
        <w:tc>
          <w:tcPr>
            <w:tcW w:type="dxa" w:w="1440"/>
          </w:tcPr>
          <w:p>
            <w:r/>
          </w:p>
        </w:tc>
        <w:tc>
          <w:tcPr>
            <w:tcW w:type="dxa" w:w="1440"/>
          </w:tcPr>
          <w:p>
            <w:r/>
          </w:p>
        </w:tc>
      </w:tr>
      <w:tr>
        <w:tc>
          <w:tcPr>
            <w:tcW w:type="dxa" w:w="1440"/>
          </w:tcPr>
          <w:p>
            <w:r>
              <w:t>Eng_29_27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Many people enjoy lying in bed in the morning, but can you imagine having to spend 90 days in bed? Could you stand the boredom and the frustration of not being (23) _____________ to get up? That was the task that faced 14 volunteers when they started out on a bed-rest experiment being conducted (24)_____________ the European Space Agency.</w:t>
            </w:r>
          </w:p>
          <w:p>
            <w:r>
              <w:t>The study had a serious purpose: to investigate the changes that take place in the human body during long-duration spaceflight. Lying in a horizontal position was the best way of (25)_____________ weightlessness. The aim was to discover what effect period of weightlessness will have on the health of astronauts spending several months on the International Space Station.</w:t>
            </w:r>
          </w:p>
          <w:p>
            <w:r>
              <w:t>The volunteers ate their meals, took showers and underwent medical tests without ever sitting up. That’s even tougher than it sounds, especially when you (26)_____________ that no visitors were permitted. However, each volunteer did have a mobile phone, as well as access to the latest films, computer games and music. Surprisingly, Everyone was in a good (27)_____________ at the end of the 90 days, “I would do it again,” said one of the volunteers. “It was disorientating, but we knew we were ‘contributing to medical research and space exploration.”</w:t>
            </w:r>
          </w:p>
          <w:p>
            <w:r>
              <w:t>Question 27:</w:t>
            </w:r>
          </w:p>
          <w:p>
            <w:r>
              <w:t>A. attitude</w:t>
            </w:r>
          </w:p>
          <w:p>
            <w:r>
              <w:t>B. spirit</w:t>
            </w:r>
          </w:p>
          <w:p>
            <w:r>
              <w:t>C. feeling</w:t>
            </w:r>
          </w:p>
          <w:p>
            <w:r>
              <w:t>D. mood</w:t>
            </w:r>
          </w:p>
        </w:tc>
        <w:tc>
          <w:tcPr>
            <w:tcW w:type="dxa" w:w="1440"/>
          </w:tcPr>
          <w:p>
            <w:r>
              <w:t>D</w:t>
            </w:r>
          </w:p>
        </w:tc>
        <w:tc>
          <w:tcPr>
            <w:tcW w:type="dxa" w:w="1440"/>
          </w:tcPr>
          <w:p>
            <w:r/>
          </w:p>
        </w:tc>
        <w:tc>
          <w:tcPr>
            <w:tcW w:type="dxa" w:w="1440"/>
          </w:tcPr>
          <w:p>
            <w:r/>
          </w:p>
        </w:tc>
      </w:tr>
      <w:tr>
        <w:tc>
          <w:tcPr>
            <w:tcW w:type="dxa" w:w="1440"/>
          </w:tcPr>
          <w:p>
            <w:r>
              <w:t>Eng_29_28</w:t>
            </w:r>
          </w:p>
        </w:tc>
        <w:tc>
          <w:tcPr>
            <w:tcW w:type="dxa" w:w="1440"/>
          </w:tcPr>
          <w:p>
            <w:r/>
          </w:p>
        </w:tc>
        <w:tc>
          <w:tcPr>
            <w:tcW w:type="dxa" w:w="1440"/>
          </w:tcPr>
          <w:p>
            <w:r>
              <w:t>Read the following passage and mark the letter A, B, C, or D on your answer sheet to indicate the correct answer to each of the questions from 28 to 34.</w:t>
            </w:r>
          </w:p>
          <w:p>
            <w:r>
              <w:t>There are two basic types of glaciers, those that flow outward in all directions with little regard for any underlying terrain and those that are confined by terrain to a particular path. The first category of glaciers includes those massive blankets that cover whole continents, appropriately called ice sheets. There must be over 50,000 square kilometers of land covered with ice for the glacier to qualify as an ice sheet. When portions of an ice sheet spread out over the ocean, they form ice shelves. About 20,000 years ago the Cordilleran Ice Sheet covered nearly all the mountains in southern Alaska, western Canada, and the western United States. It was about 3 kilometers deep at its thickest point in northern Alberta. Now there are only two sheets left on Earth, those covering Greenland and Antarctica. Any domelike body of ice that also flows out in all directions but covers less than 50,000 square kilometers is called an ice cap. Although ice caps are \underline{rare} nowadays, there are a number in northeastern Canada, on Baffin Island, and on the Queen Elizabeth Islands.</w:t>
            </w:r>
          </w:p>
          <w:p>
            <w:r>
              <w:t>The second category of glaciers includes those of a variety of shapes and sizes generally called mountain or alpine glaciers. Mountain glaciers are typically identified by the landform that controls their flow. One form of mountain glacier that resembles an ice cap in that it flows outward in several directions is called an ice field. The difference between an ice field and an ice cap is subtle. Essentially, the flow of an ice field is somewhat controlled by surrounding terrain and thus does not have the domelike shape of a cap. There are several ice fields in the Wrangell, St. Elias, and Chugach mountains of Alaska and northern British Columbia.</w:t>
            </w:r>
          </w:p>
          <w:p>
            <w:r>
              <w:t>Less spectacular than large ice fields are the most common types of mountain glaciers : the cirque and valley glaciers. Cirque glaciers are found in \underline{depressions} in the surface of the land and have a characteristic circular shape. The ice of valley glaciers, bound by terrain, flows down valleys, curves around their comers, and falls over cliffs.</w:t>
            </w:r>
          </w:p>
          <w:p>
            <w:r>
              <w:t>Question 28: What does the passage mainly discuss?</w:t>
            </w:r>
          </w:p>
          <w:p>
            <w:r>
              <w:t>A. Where major glaciers are located</w:t>
            </w:r>
          </w:p>
          <w:p>
            <w:r>
              <w:t>B. How glaciers shape the land</w:t>
            </w:r>
          </w:p>
          <w:p>
            <w:r>
              <w:t>C. How glaciers are formed</w:t>
            </w:r>
          </w:p>
          <w:p>
            <w:r>
              <w:t>D. The different kinds of glaciers</w:t>
            </w:r>
          </w:p>
        </w:tc>
        <w:tc>
          <w:tcPr>
            <w:tcW w:type="dxa" w:w="1440"/>
          </w:tcPr>
          <w:p>
            <w:r>
              <w:t>D</w:t>
            </w:r>
          </w:p>
        </w:tc>
        <w:tc>
          <w:tcPr>
            <w:tcW w:type="dxa" w:w="1440"/>
          </w:tcPr>
          <w:p>
            <w:r/>
          </w:p>
        </w:tc>
        <w:tc>
          <w:tcPr>
            <w:tcW w:type="dxa" w:w="1440"/>
          </w:tcPr>
          <w:p>
            <w:r/>
          </w:p>
        </w:tc>
      </w:tr>
      <w:tr>
        <w:tc>
          <w:tcPr>
            <w:tcW w:type="dxa" w:w="1440"/>
          </w:tcPr>
          <w:p>
            <w:r>
              <w:t>Eng_29_29</w:t>
            </w:r>
          </w:p>
        </w:tc>
        <w:tc>
          <w:tcPr>
            <w:tcW w:type="dxa" w:w="1440"/>
          </w:tcPr>
          <w:p>
            <w:r/>
          </w:p>
        </w:tc>
        <w:tc>
          <w:tcPr>
            <w:tcW w:type="dxa" w:w="1440"/>
          </w:tcPr>
          <w:p>
            <w:r>
              <w:t>Read the following passage and mark the letter A, B, C, or D on your answer sheet to indicate the correct answer to each of the questions from 28 to 34.</w:t>
            </w:r>
          </w:p>
          <w:p>
            <w:r>
              <w:t>There are two basic types of glaciers, those that flow outward in all directions with little regard for any underlying terrain and those that are confined by terrain to a particular path. The first category of glaciers includes those massive blankets that cover whole continents, appropriately called ice sheets. There must be over 50,000 square kilometers of land covered with ice for the glacier to qualify as an ice sheet. When portions of an ice sheet spread out over the ocean, they form ice shelves. About 20,000 years ago the Cordilleran Ice Sheet covered nearly all the mountains in southern Alaska, western Canada, and the western United States. It was about 3 kilometers deep at its thickest point in northern Alberta. Now there are only two sheets left on Earth, those covering Greenland and Antarctica. Any domelike body of ice that also flows out in all directions but covers less than 50,000 square kilometers is called an ice cap. Although ice caps are \underline{rare} nowadays, there are a number in northeastern Canada, on Baffin Island, and on the Queen Elizabeth Islands.</w:t>
            </w:r>
          </w:p>
          <w:p>
            <w:r>
              <w:t>The second category of glaciers includes those of a variety of shapes and sizes generally called mountain or alpine glaciers. Mountain glaciers are typically identified by the landform that controls their flow. One form of mountain glacier that resembles an ice cap in that it flows outward in several directions is called an ice field. The difference between an ice field and an ice cap is subtle. Essentially, the flow of an ice field is somewhat controlled by surrounding terrain and thus does not have the domelike shape of a cap. There are several ice fields in the Wrangell, St. Elias, and Chugach mountains of Alaska and northern British Columbia.</w:t>
            </w:r>
          </w:p>
          <w:p>
            <w:r>
              <w:t>Less spectacular than large ice fields are the most common types of mountain glaciers : the cirque and valley glaciers. Cirque glaciers are found in \underline{depressions} in the surface of the land and have a characteristic circular shape. The ice of valley glaciers, bound by terrain, flows down valleys, curves around their comers, and falls over cliffs.</w:t>
            </w:r>
          </w:p>
          <w:p>
            <w:r>
              <w:t>Question 29: It can be inferred that ice sheets are so named for which of the following reasons?</w:t>
            </w:r>
          </w:p>
          <w:p>
            <w:r>
              <w:t>A. They are confined to mountain valleys.</w:t>
            </w:r>
          </w:p>
          <w:p>
            <w:r>
              <w:t>B. They cover large areas of land.</w:t>
            </w:r>
          </w:p>
          <w:p>
            <w:r>
              <w:t>C. They are thicker in some areas than in others.</w:t>
            </w:r>
          </w:p>
          <w:p>
            <w:r>
              <w:t>D. They have a characteristic circular shape.</w:t>
            </w:r>
          </w:p>
        </w:tc>
        <w:tc>
          <w:tcPr>
            <w:tcW w:type="dxa" w:w="1440"/>
          </w:tcPr>
          <w:p>
            <w:r>
              <w:t>B</w:t>
            </w:r>
          </w:p>
        </w:tc>
        <w:tc>
          <w:tcPr>
            <w:tcW w:type="dxa" w:w="1440"/>
          </w:tcPr>
          <w:p>
            <w:r/>
          </w:p>
        </w:tc>
        <w:tc>
          <w:tcPr>
            <w:tcW w:type="dxa" w:w="1440"/>
          </w:tcPr>
          <w:p>
            <w:r/>
          </w:p>
        </w:tc>
      </w:tr>
      <w:tr>
        <w:tc>
          <w:tcPr>
            <w:tcW w:type="dxa" w:w="1440"/>
          </w:tcPr>
          <w:p>
            <w:r>
              <w:t>Eng_29_30</w:t>
            </w:r>
          </w:p>
        </w:tc>
        <w:tc>
          <w:tcPr>
            <w:tcW w:type="dxa" w:w="1440"/>
          </w:tcPr>
          <w:p>
            <w:r/>
          </w:p>
        </w:tc>
        <w:tc>
          <w:tcPr>
            <w:tcW w:type="dxa" w:w="1440"/>
          </w:tcPr>
          <w:p>
            <w:r>
              <w:t>Read the following passage and mark the letter A, B, C, or D on your answer sheet to indicate the correct answer to each of the questions from 28 to 34.</w:t>
            </w:r>
          </w:p>
          <w:p>
            <w:r>
              <w:t>There are two basic types of glaciers, those that flow outward in all directions with little regard for any underlying terrain and those that are confined by terrain to a particular path. The first category of glaciers includes those massive blankets that cover whole continents, appropriately called ice sheets. There must be over 50,000 square kilometers of land covered with ice for the glacier to qualify as an ice sheet. When portions of an ice sheet spread out over the ocean, they form ice shelves. About 20,000 years ago the Cordilleran Ice Sheet covered nearly all the mountains in southern Alaska, western Canada, and the western United States. It was about 3 kilometers deep at its thickest point in northern Alberta. Now there are only two sheets left on Earth, those covering Greenland and Antarctica. Any domelike body of ice that also flows out in all directions but covers less than 50,000 square kilometers is called an ice cap. Although ice caps are \underline{rare} nowadays, there are a number in northeastern Canada, on Baffin Island, and on the Queen Elizabeth Islands.</w:t>
            </w:r>
          </w:p>
          <w:p>
            <w:r>
              <w:t>The second category of glaciers includes those of a variety of shapes and sizes generally called mountain or alpine glaciers. Mountain glaciers are typically identified by the landform that controls their flow. One form of mountain glacier that resembles an ice cap in that it flows outward in several directions is called an ice field. The difference between an ice field and an ice cap is subtle. Essentially, the flow of an ice field is somewhat controlled by surrounding terrain and thus does not have the domelike shape of a cap. There are several ice fields in the Wrangell, St. Elias, and Chugach mountains of Alaska and northern British Columbia.</w:t>
            </w:r>
          </w:p>
          <w:p>
            <w:r>
              <w:t>Less spectacular than large ice fields are the most common types of mountain glaciers : the cirque and valley glaciers. Cirque glaciers are found in \underline{depressions} in the surface of the land and have a characteristic circular shape. The ice of valley glaciers, bound by terrain, flows down valleys, curves around their comers, and falls over cliffs.</w:t>
            </w:r>
          </w:p>
          <w:p>
            <w:r>
              <w:t>Question 30: According to the passage, where was the Cordilleran Ice Sheet thickest?</w:t>
            </w:r>
          </w:p>
          <w:p>
            <w:r>
              <w:t>A. Alaska</w:t>
            </w:r>
          </w:p>
          <w:p>
            <w:r>
              <w:t>B. Greenland</w:t>
            </w:r>
          </w:p>
          <w:p>
            <w:r>
              <w:t>C. Alberta</w:t>
            </w:r>
          </w:p>
          <w:p>
            <w:r>
              <w:t>D. Antarctica</w:t>
            </w:r>
          </w:p>
        </w:tc>
        <w:tc>
          <w:tcPr>
            <w:tcW w:type="dxa" w:w="1440"/>
          </w:tcPr>
          <w:p>
            <w:r>
              <w:t>C</w:t>
            </w:r>
          </w:p>
        </w:tc>
        <w:tc>
          <w:tcPr>
            <w:tcW w:type="dxa" w:w="1440"/>
          </w:tcPr>
          <w:p>
            <w:r/>
          </w:p>
        </w:tc>
        <w:tc>
          <w:tcPr>
            <w:tcW w:type="dxa" w:w="1440"/>
          </w:tcPr>
          <w:p>
            <w:r/>
          </w:p>
        </w:tc>
      </w:tr>
      <w:tr>
        <w:tc>
          <w:tcPr>
            <w:tcW w:type="dxa" w:w="1440"/>
          </w:tcPr>
          <w:p>
            <w:r>
              <w:t>Eng_29_31</w:t>
            </w:r>
          </w:p>
        </w:tc>
        <w:tc>
          <w:tcPr>
            <w:tcW w:type="dxa" w:w="1440"/>
          </w:tcPr>
          <w:p>
            <w:r/>
          </w:p>
        </w:tc>
        <w:tc>
          <w:tcPr>
            <w:tcW w:type="dxa" w:w="1440"/>
          </w:tcPr>
          <w:p>
            <w:r>
              <w:t>Read the following passage and mark the letter A, B, C, or D on your answer sheet to indicate the correct answer to each of the questions from 28 to 34.</w:t>
            </w:r>
          </w:p>
          <w:p>
            <w:r>
              <w:t>There are two basic types of glaciers, those that flow outward in all directions with little regard for any underlying terrain and those that are confined by terrain to a particular path. The first category of glaciers includes those massive blankets that cover whole continents, appropriately called ice sheets. There must be over 50,000 square kilometers of land covered with ice for the glacier to qualify as an ice sheet. When portions of an ice sheet spread out over the ocean, they form ice shelves. About 20,000 years ago the Cordilleran Ice Sheet covered nearly all the mountains in southern Alaska, western Canada, and the western United States. It was about 3 kilometers deep at its thickest point in northern Alberta. Now there are only two sheets left on Earth, those covering Greenland and Antarctica. Any domelike body of ice that also flows out in all directions but covers less than 50,000 square kilometers is called an ice cap. Although ice caps are \underline{rare} nowadays, there are a number in northeastern Canada, on Baffin Island, and on the Queen Elizabeth Islands.</w:t>
            </w:r>
          </w:p>
          <w:p>
            <w:r>
              <w:t>The second category of glaciers includes those of a variety of shapes and sizes generally called mountain or alpine glaciers. Mountain glaciers are typically identified by the landform that controls their flow. One form of mountain glacier that resembles an ice cap in that it flows outward in several directions is called an ice field. The difference between an ice field and an ice cap is subtle. Essentially, the flow of an ice field is somewhat controlled by surrounding terrain and thus does not have the domelike shape of a cap. There are several ice fields in the Wrangell, St. Elias, and Chugach mountains of Alaska and northern British Columbia.</w:t>
            </w:r>
          </w:p>
          <w:p>
            <w:r>
              <w:t>Less spectacular than large ice fields are the most common types of mountain glaciers : the cirque and valley glaciers. Cirque glaciers are found in \underline{depressions} in the surface of the land and have a characteristic circular shape. The ice of valley glaciers, bound by terrain, flows down valleys, curves around their comers, and falls over cliffs.</w:t>
            </w:r>
          </w:p>
          <w:p>
            <w:r>
              <w:t>Question 31: The word “rare” in paragraph 4 is closest in meaning to _____________</w:t>
            </w:r>
          </w:p>
          <w:p>
            <w:r>
              <w:t>A. small</w:t>
            </w:r>
          </w:p>
          <w:p>
            <w:r>
              <w:t>B. unusual</w:t>
            </w:r>
          </w:p>
          <w:p>
            <w:r>
              <w:t>C. valuable</w:t>
            </w:r>
          </w:p>
          <w:p>
            <w:r>
              <w:t>D. widespread</w:t>
            </w:r>
          </w:p>
        </w:tc>
        <w:tc>
          <w:tcPr>
            <w:tcW w:type="dxa" w:w="1440"/>
          </w:tcPr>
          <w:p>
            <w:r>
              <w:t>B</w:t>
            </w:r>
          </w:p>
        </w:tc>
        <w:tc>
          <w:tcPr>
            <w:tcW w:type="dxa" w:w="1440"/>
          </w:tcPr>
          <w:p>
            <w:r/>
          </w:p>
        </w:tc>
        <w:tc>
          <w:tcPr>
            <w:tcW w:type="dxa" w:w="1440"/>
          </w:tcPr>
          <w:p>
            <w:r/>
          </w:p>
        </w:tc>
      </w:tr>
      <w:tr>
        <w:tc>
          <w:tcPr>
            <w:tcW w:type="dxa" w:w="1440"/>
          </w:tcPr>
          <w:p>
            <w:r>
              <w:t>Eng_29_32</w:t>
            </w:r>
          </w:p>
        </w:tc>
        <w:tc>
          <w:tcPr>
            <w:tcW w:type="dxa" w:w="1440"/>
          </w:tcPr>
          <w:p>
            <w:r/>
          </w:p>
        </w:tc>
        <w:tc>
          <w:tcPr>
            <w:tcW w:type="dxa" w:w="1440"/>
          </w:tcPr>
          <w:p>
            <w:r>
              <w:t>Read the following passage and mark the letter A, B, C, or D on your answer sheet to indicate the correct answer to each of the questions from 28 to 34.</w:t>
            </w:r>
          </w:p>
          <w:p>
            <w:r>
              <w:t>There are two basic types of glaciers, those that flow outward in all directions with little regard for any underlying terrain and those that are confined by terrain to a particular path. The first category of glaciers includes those massive blankets that cover whole continents, appropriately called ice sheets. There must be over 50,000 square kilometers of land covered with ice for the glacier to qualify as an ice sheet. When portions of an ice sheet spread out over the ocean, they form ice shelves. About 20,000 years ago the Cordilleran Ice Sheet covered nearly all the mountains in southern Alaska, western Canada, and the western United States. It was about 3 kilometers deep at its thickest point in northern Alberta. Now there are only two sheets left on Earth, those covering Greenland and Antarctica. Any domelike body of ice that also flows out in all directions but covers less than 50,000 square kilometers is called an ice cap. Although ice caps are \underline{rare} nowadays, there are a number in northeastern Canada, on Baffin Island, and on the Queen Elizabeth Islands.</w:t>
            </w:r>
          </w:p>
          <w:p>
            <w:r>
              <w:t>The second category of glaciers includes those of a variety of shapes and sizes generally called mountain or alpine glaciers. Mountain glaciers are typically identified by the landform that controls their flow. One form of mountain glacier that resembles an ice cap in that it flows outward in several directions is called an ice field. The difference between an ice field and an ice cap is subtle. Essentially, the flow of an ice field is somewhat controlled by surrounding terrain and thus does not have the domelike shape of a cap. There are several ice fields in the Wrangell, St. Elias, and Chugach mountains of Alaska and northern British Columbia.</w:t>
            </w:r>
          </w:p>
          <w:p>
            <w:r>
              <w:t>Less spectacular than large ice fields are the most common types of mountain glaciers : the cirque and valley glaciers. Cirque glaciers are found in \underline{depressions} in the surface of the land and have a characteristic circular shape. The ice of valley glaciers, bound by terrain, flows down valleys, curves around their comers, and falls over cliffs.</w:t>
            </w:r>
          </w:p>
          <w:p>
            <w:r>
              <w:t>Question 32: According to the passage (paragraph 5), ice fields resemble ice caps in which of the following ways?</w:t>
            </w:r>
          </w:p>
          <w:p>
            <w:r>
              <w:t>A. Their shap</w:t>
            </w:r>
          </w:p>
          <w:p>
            <w:r>
              <w:t>B. Their flow</w:t>
            </w:r>
          </w:p>
          <w:p>
            <w:r>
              <w:t>C. Their textur</w:t>
            </w:r>
          </w:p>
          <w:p>
            <w:r>
              <w:t>D. Their locat</w:t>
            </w:r>
          </w:p>
        </w:tc>
        <w:tc>
          <w:tcPr>
            <w:tcW w:type="dxa" w:w="1440"/>
          </w:tcPr>
          <w:p>
            <w:r>
              <w:t>B</w:t>
            </w:r>
          </w:p>
        </w:tc>
        <w:tc>
          <w:tcPr>
            <w:tcW w:type="dxa" w:w="1440"/>
          </w:tcPr>
          <w:p>
            <w:r/>
          </w:p>
        </w:tc>
        <w:tc>
          <w:tcPr>
            <w:tcW w:type="dxa" w:w="1440"/>
          </w:tcPr>
          <w:p>
            <w:r/>
          </w:p>
        </w:tc>
      </w:tr>
      <w:tr>
        <w:tc>
          <w:tcPr>
            <w:tcW w:type="dxa" w:w="1440"/>
          </w:tcPr>
          <w:p>
            <w:r>
              <w:t>Eng_29_33</w:t>
            </w:r>
          </w:p>
        </w:tc>
        <w:tc>
          <w:tcPr>
            <w:tcW w:type="dxa" w:w="1440"/>
          </w:tcPr>
          <w:p>
            <w:r/>
          </w:p>
        </w:tc>
        <w:tc>
          <w:tcPr>
            <w:tcW w:type="dxa" w:w="1440"/>
          </w:tcPr>
          <w:p>
            <w:r>
              <w:t>Read the following passage and mark the letter A, B, C, or D on your answer sheet to indicate the correct answer to each of the questions from 28 to 34.</w:t>
            </w:r>
          </w:p>
          <w:p>
            <w:r>
              <w:t>There are two basic types of glaciers, those that flow outward in all directions with little regard for any underlying terrain and those that are confined by terrain to a particular path. The first category of glaciers includes those massive blankets that cover whole continents, appropriately called ice sheets. There must be over 50,000 square kilometers of land covered with ice for the glacier to qualify as an ice sheet. When portions of an ice sheet spread out over the ocean, they form ice shelves. About 20,000 years ago the Cordilleran Ice Sheet covered nearly all the mountains in southern Alaska, western Canada, and the western United States. It was about 3 kilometers deep at its thickest point in northern Alberta. Now there are only two sheets left on Earth, those covering Greenland and Antarctica. Any domelike body of ice that also flows out in all directions but covers less than 50,000 square kilometers is called an ice cap. Although ice caps are \underline{rare} nowadays, there are a number in northeastern Canada, on Baffin Island, and on the Queen Elizabeth Islands.</w:t>
            </w:r>
          </w:p>
          <w:p>
            <w:r>
              <w:t>The second category of glaciers includes those of a variety of shapes and sizes generally called mountain or alpine glaciers. Mountain glaciers are typically identified by the landform that controls their flow. One form of mountain glacier that resembles an ice cap in that it flows outward in several directions is called an ice field. The difference between an ice field and an ice cap is subtle. Essentially, the flow of an ice field is somewhat controlled by surrounding terrain and thus does not have the domelike shape of a cap. There are several ice fields in the Wrangell, St. Elias, and Chugach mountains of Alaska and northern British Columbia.</w:t>
            </w:r>
          </w:p>
          <w:p>
            <w:r>
              <w:t>Less spectacular than large ice fields are the most common types of mountain glaciers : the cirque and valley glaciers. Cirque glaciers are found in \underline{depressions} in the surface of the land and have a characteristic circular shape. The ice of valley glaciers, bound by terrain, flows down valleys, curves around their comers, and falls over cliffs.</w:t>
            </w:r>
          </w:p>
          <w:p>
            <w:r>
              <w:t>Question 33: All of the following are alpine glaciers EXCEPT _____________</w:t>
            </w:r>
          </w:p>
          <w:p>
            <w:r>
              <w:t>A. cirque glaciers</w:t>
            </w:r>
          </w:p>
          <w:p>
            <w:r>
              <w:t>B. ice caps</w:t>
            </w:r>
          </w:p>
          <w:p>
            <w:r>
              <w:t>C. valley glaciers</w:t>
            </w:r>
          </w:p>
          <w:p>
            <w:r>
              <w:t>D. ice fields</w:t>
            </w:r>
          </w:p>
        </w:tc>
        <w:tc>
          <w:tcPr>
            <w:tcW w:type="dxa" w:w="1440"/>
          </w:tcPr>
          <w:p>
            <w:r>
              <w:t>B</w:t>
            </w:r>
          </w:p>
        </w:tc>
        <w:tc>
          <w:tcPr>
            <w:tcW w:type="dxa" w:w="1440"/>
          </w:tcPr>
          <w:p>
            <w:r/>
          </w:p>
        </w:tc>
        <w:tc>
          <w:tcPr>
            <w:tcW w:type="dxa" w:w="1440"/>
          </w:tcPr>
          <w:p>
            <w:r/>
          </w:p>
        </w:tc>
      </w:tr>
      <w:tr>
        <w:tc>
          <w:tcPr>
            <w:tcW w:type="dxa" w:w="1440"/>
          </w:tcPr>
          <w:p>
            <w:r>
              <w:t>Eng_29_34</w:t>
            </w:r>
          </w:p>
        </w:tc>
        <w:tc>
          <w:tcPr>
            <w:tcW w:type="dxa" w:w="1440"/>
          </w:tcPr>
          <w:p>
            <w:r/>
          </w:p>
        </w:tc>
        <w:tc>
          <w:tcPr>
            <w:tcW w:type="dxa" w:w="1440"/>
          </w:tcPr>
          <w:p>
            <w:r>
              <w:t>Read the following passage and mark the letter A, B, C, or D on your answer sheet to indicate the correct answer to each of the questions from 28 to 34.</w:t>
            </w:r>
          </w:p>
          <w:p>
            <w:r>
              <w:t>There are two basic types of glaciers, those that flow outward in all directions with little regard for any underlying terrain and those that are confined by terrain to a particular path. The first category of glaciers includes those massive blankets that cover whole continents, appropriately called ice sheets. There must be over 50,000 square kilometers of land covered with ice for the glacier to qualify as an ice sheet. When portions of an ice sheet spread out over the ocean, they form ice shelves. About 20,000 years ago the Cordilleran Ice Sheet covered nearly all the mountains in southern Alaska, western Canada, and the western United States. It was about 3 kilometers deep at its thickest point in northern Alberta. Now there are only two sheets left on Earth, those covering Greenland and Antarctica. Any domelike body of ice that also flows out in all directions but covers less than 50,000 square kilometers is called an ice cap. Although ice caps are \underline{rare} nowadays, there are a number in northeastern Canada, on Baffin Island, and on the Queen Elizabeth Islands.</w:t>
            </w:r>
          </w:p>
          <w:p>
            <w:r>
              <w:t>The second category of glaciers includes those of a variety of shapes and sizes generally called mountain or alpine glaciers. Mountain glaciers are typically identified by the landform that controls their flow. One form of mountain glacier that resembles an ice cap in that it flows outward in several directions is called an ice field. The difference between an ice field and an ice cap is subtle. Essentially, the flow of an ice field is somewhat controlled by surrounding terrain and thus does not have the domelike shape of a cap. There are several ice fields in the Wrangell, St. Elias, and Chugach mountains of Alaska and northern British Columbia.</w:t>
            </w:r>
          </w:p>
          <w:p>
            <w:r>
              <w:t>Less spectacular than large ice fields are the most common types of mountain glaciers : the cirque and valley glaciers. Cirque glaciers are found in \underline{depressions} in the surface of the land and have a characteristic circular shape. The ice of valley glaciers, bound by terrain, flows down valleys, curves around their comers, and falls over cliffs.</w:t>
            </w:r>
          </w:p>
          <w:p>
            <w:r>
              <w:t>Question 34: The word “depressions” in the last paragraph is closest in meaning to _____________ .</w:t>
            </w:r>
          </w:p>
          <w:p>
            <w:r>
              <w:t>A. intrusion</w:t>
            </w:r>
          </w:p>
          <w:p>
            <w:r>
              <w:t>B. dejection</w:t>
            </w:r>
          </w:p>
          <w:p>
            <w:r>
              <w:t>C. concaves</w:t>
            </w:r>
          </w:p>
          <w:p>
            <w:r>
              <w:t>D. convexes</w:t>
            </w:r>
          </w:p>
        </w:tc>
        <w:tc>
          <w:tcPr>
            <w:tcW w:type="dxa" w:w="1440"/>
          </w:tcPr>
          <w:p>
            <w:r>
              <w:t>C</w:t>
            </w:r>
          </w:p>
        </w:tc>
        <w:tc>
          <w:tcPr>
            <w:tcW w:type="dxa" w:w="1440"/>
          </w:tcPr>
          <w:p>
            <w:r/>
          </w:p>
        </w:tc>
        <w:tc>
          <w:tcPr>
            <w:tcW w:type="dxa" w:w="1440"/>
          </w:tcPr>
          <w:p>
            <w:r/>
          </w:p>
        </w:tc>
      </w:tr>
      <w:tr>
        <w:tc>
          <w:tcPr>
            <w:tcW w:type="dxa" w:w="1440"/>
          </w:tcPr>
          <w:p>
            <w:r>
              <w:t>Eng_29_35</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35: What happens when we don’t exercise our brains?</w:t>
            </w:r>
          </w:p>
          <w:p>
            <w:r>
              <w:t>A. It doesn’t work well.</w:t>
            </w:r>
          </w:p>
          <w:p>
            <w:r>
              <w:t>B. It grows much bigger in size.</w:t>
            </w:r>
          </w:p>
          <w:p>
            <w:r>
              <w:t>C. It causes lots of health problems.</w:t>
            </w:r>
          </w:p>
          <w:p>
            <w:r>
              <w:t>D. It keeps functioning well.</w:t>
            </w:r>
          </w:p>
        </w:tc>
        <w:tc>
          <w:tcPr>
            <w:tcW w:type="dxa" w:w="1440"/>
          </w:tcPr>
          <w:p>
            <w:r>
              <w:t>A</w:t>
            </w:r>
          </w:p>
        </w:tc>
        <w:tc>
          <w:tcPr>
            <w:tcW w:type="dxa" w:w="1440"/>
          </w:tcPr>
          <w:p>
            <w:r/>
          </w:p>
        </w:tc>
        <w:tc>
          <w:tcPr>
            <w:tcW w:type="dxa" w:w="1440"/>
          </w:tcPr>
          <w:p>
            <w:r/>
          </w:p>
        </w:tc>
      </w:tr>
      <w:tr>
        <w:tc>
          <w:tcPr>
            <w:tcW w:type="dxa" w:w="1440"/>
          </w:tcPr>
          <w:p>
            <w:r>
              <w:t>Eng_29_36</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36: What function of our brain improves as we get older?</w:t>
            </w:r>
          </w:p>
          <w:p>
            <w:r>
              <w:t>A. We can remember more things.</w:t>
            </w:r>
          </w:p>
          <w:p>
            <w:r>
              <w:t>B. We are better at making plans.</w:t>
            </w:r>
          </w:p>
          <w:p>
            <w:r>
              <w:t>C. We think much quicker.</w:t>
            </w:r>
          </w:p>
          <w:p>
            <w:r>
              <w:t>D. Nothing improves at all</w:t>
            </w:r>
          </w:p>
        </w:tc>
        <w:tc>
          <w:tcPr>
            <w:tcW w:type="dxa" w:w="1440"/>
          </w:tcPr>
          <w:p>
            <w:r>
              <w:t>B</w:t>
            </w:r>
          </w:p>
        </w:tc>
        <w:tc>
          <w:tcPr>
            <w:tcW w:type="dxa" w:w="1440"/>
          </w:tcPr>
          <w:p>
            <w:r/>
          </w:p>
        </w:tc>
        <w:tc>
          <w:tcPr>
            <w:tcW w:type="dxa" w:w="1440"/>
          </w:tcPr>
          <w:p>
            <w:r/>
          </w:p>
        </w:tc>
      </w:tr>
      <w:tr>
        <w:tc>
          <w:tcPr>
            <w:tcW w:type="dxa" w:w="1440"/>
          </w:tcPr>
          <w:p>
            <w:r>
              <w:t>Eng_29_37</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37: All of the following are true about our brains EXCEPT that _____________ .</w:t>
            </w:r>
          </w:p>
          <w:p>
            <w:r>
              <w:t>A. there are several web sites and apps to help us get our mental workout</w:t>
            </w:r>
          </w:p>
          <w:p>
            <w:r>
              <w:t>B. the number of neurons remains the same throughout our lives</w:t>
            </w:r>
          </w:p>
          <w:p>
            <w:r>
              <w:t>C. our brains become stronger when we are more mentally active</w:t>
            </w:r>
          </w:p>
          <w:p>
            <w:r>
              <w:t>D. connections and pathways between neurons play an important role in the functions of our brains</w:t>
            </w:r>
          </w:p>
        </w:tc>
        <w:tc>
          <w:tcPr>
            <w:tcW w:type="dxa" w:w="1440"/>
          </w:tcPr>
          <w:p>
            <w:r>
              <w:t>B</w:t>
            </w:r>
          </w:p>
        </w:tc>
        <w:tc>
          <w:tcPr>
            <w:tcW w:type="dxa" w:w="1440"/>
          </w:tcPr>
          <w:p>
            <w:r/>
          </w:p>
        </w:tc>
        <w:tc>
          <w:tcPr>
            <w:tcW w:type="dxa" w:w="1440"/>
          </w:tcPr>
          <w:p>
            <w:r/>
          </w:p>
        </w:tc>
      </w:tr>
      <w:tr>
        <w:tc>
          <w:tcPr>
            <w:tcW w:type="dxa" w:w="1440"/>
          </w:tcPr>
          <w:p>
            <w:r>
              <w:t>Eng_29_38</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38: What could replace the word “optimal” in paragraph 2?</w:t>
            </w:r>
          </w:p>
          <w:p>
            <w:r>
              <w:t>A. excellent</w:t>
            </w:r>
          </w:p>
          <w:p>
            <w:r>
              <w:t>B. unacceptable</w:t>
            </w:r>
          </w:p>
          <w:p>
            <w:r>
              <w:t>C. debatable</w:t>
            </w:r>
          </w:p>
          <w:p>
            <w:r>
              <w:t>D. decent</w:t>
            </w:r>
          </w:p>
        </w:tc>
        <w:tc>
          <w:tcPr>
            <w:tcW w:type="dxa" w:w="1440"/>
          </w:tcPr>
          <w:p>
            <w:r>
              <w:t>A</w:t>
            </w:r>
          </w:p>
        </w:tc>
        <w:tc>
          <w:tcPr>
            <w:tcW w:type="dxa" w:w="1440"/>
          </w:tcPr>
          <w:p>
            <w:r/>
          </w:p>
        </w:tc>
        <w:tc>
          <w:tcPr>
            <w:tcW w:type="dxa" w:w="1440"/>
          </w:tcPr>
          <w:p>
            <w:r/>
          </w:p>
        </w:tc>
      </w:tr>
      <w:tr>
        <w:tc>
          <w:tcPr>
            <w:tcW w:type="dxa" w:w="1440"/>
          </w:tcPr>
          <w:p>
            <w:r>
              <w:t>Eng_29_39</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39: What is the meaning of the word “it” in paragraph 3?</w:t>
            </w:r>
          </w:p>
          <w:p>
            <w:r>
              <w:t>A. Doing memory exercises</w:t>
            </w:r>
          </w:p>
          <w:p>
            <w:r>
              <w:t>B. Keeping your mind empty</w:t>
            </w:r>
          </w:p>
          <w:p>
            <w:r>
              <w:t>C. Concentrating on many things</w:t>
            </w:r>
          </w:p>
          <w:p>
            <w:r>
              <w:t>D. focusing on one thing</w:t>
            </w:r>
          </w:p>
        </w:tc>
        <w:tc>
          <w:tcPr>
            <w:tcW w:type="dxa" w:w="1440"/>
          </w:tcPr>
          <w:p>
            <w:r>
              <w:t>C</w:t>
            </w:r>
          </w:p>
        </w:tc>
        <w:tc>
          <w:tcPr>
            <w:tcW w:type="dxa" w:w="1440"/>
          </w:tcPr>
          <w:p>
            <w:r/>
          </w:p>
        </w:tc>
        <w:tc>
          <w:tcPr>
            <w:tcW w:type="dxa" w:w="1440"/>
          </w:tcPr>
          <w:p>
            <w:r/>
          </w:p>
        </w:tc>
      </w:tr>
      <w:tr>
        <w:tc>
          <w:tcPr>
            <w:tcW w:type="dxa" w:w="1440"/>
          </w:tcPr>
          <w:p>
            <w:r>
              <w:t>Eng_29_40</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40: Which of the following statements is NOT true about our brains and brain games?</w:t>
            </w:r>
          </w:p>
          <w:p>
            <w:r>
              <w:t>A. We should concentrate on several things at once during our lives to strengthen our focus.</w:t>
            </w:r>
          </w:p>
          <w:p>
            <w:r>
              <w:t>B. These brain games don’t take us much time to carry out.</w:t>
            </w:r>
          </w:p>
          <w:p>
            <w:r>
              <w:t>C. The brain games can help us improve our memory and keep our minds active.</w:t>
            </w:r>
          </w:p>
          <w:p>
            <w:r>
              <w:t>D. There are some brain games for specific purposes.</w:t>
            </w:r>
          </w:p>
        </w:tc>
        <w:tc>
          <w:tcPr>
            <w:tcW w:type="dxa" w:w="1440"/>
          </w:tcPr>
          <w:p>
            <w:r>
              <w:t>A</w:t>
            </w:r>
          </w:p>
        </w:tc>
        <w:tc>
          <w:tcPr>
            <w:tcW w:type="dxa" w:w="1440"/>
          </w:tcPr>
          <w:p>
            <w:r/>
          </w:p>
        </w:tc>
        <w:tc>
          <w:tcPr>
            <w:tcW w:type="dxa" w:w="1440"/>
          </w:tcPr>
          <w:p>
            <w:r/>
          </w:p>
        </w:tc>
      </w:tr>
      <w:tr>
        <w:tc>
          <w:tcPr>
            <w:tcW w:type="dxa" w:w="1440"/>
          </w:tcPr>
          <w:p>
            <w:r>
              <w:t>Eng_29_41</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41: What can be inferred from the passage?</w:t>
            </w:r>
          </w:p>
          <w:p>
            <w:r>
              <w:t>A. There are some brain games to treat mental diseases.</w:t>
            </w:r>
          </w:p>
          <w:p>
            <w:r>
              <w:t>B. Our brains will work very well during a nap.</w:t>
            </w:r>
          </w:p>
          <w:p>
            <w:r>
              <w:t>C. We don’t need brain games when we are playing a new sport.</w:t>
            </w:r>
          </w:p>
          <w:p>
            <w:r>
              <w:t>D. There is a close relationship between physical and mental health.</w:t>
            </w:r>
          </w:p>
        </w:tc>
        <w:tc>
          <w:tcPr>
            <w:tcW w:type="dxa" w:w="1440"/>
          </w:tcPr>
          <w:p>
            <w:r>
              <w:t>D</w:t>
            </w:r>
          </w:p>
        </w:tc>
        <w:tc>
          <w:tcPr>
            <w:tcW w:type="dxa" w:w="1440"/>
          </w:tcPr>
          <w:p>
            <w:r/>
          </w:p>
        </w:tc>
        <w:tc>
          <w:tcPr>
            <w:tcW w:type="dxa" w:w="1440"/>
          </w:tcPr>
          <w:p>
            <w:r/>
          </w:p>
        </w:tc>
      </w:tr>
      <w:tr>
        <w:tc>
          <w:tcPr>
            <w:tcW w:type="dxa" w:w="1440"/>
          </w:tcPr>
          <w:p>
            <w:r>
              <w:t>Eng_29_42</w:t>
            </w:r>
          </w:p>
        </w:tc>
        <w:tc>
          <w:tcPr>
            <w:tcW w:type="dxa" w:w="1440"/>
          </w:tcPr>
          <w:p>
            <w:r/>
          </w:p>
        </w:tc>
        <w:tc>
          <w:tcPr>
            <w:tcW w:type="dxa" w:w="1440"/>
          </w:tcPr>
          <w:p>
            <w:r>
              <w:t>Read the following passage and mark the letter A, B, C, or D on your answer sheet to indicate the correct answer to each of the questions from 35 to 42.</w:t>
            </w:r>
          </w:p>
          <w:p>
            <w:r>
              <w:t>Moving Your Mind for Maximum Fitness</w:t>
            </w:r>
          </w:p>
          <w:p>
            <w:r>
              <w:t>When people design a new workout programme, they often target their chest, stomach, and leg muscles, hoping to sculpt the perfect physique. However, they often neglect the most important part of the body: the brain. Our brains grow stronger when we exercise them and weaker when neglected. To assist in keeping our minds sharp, several websites and apps offer brain games to help us get our mental workouts accomplished in a very short time.</w:t>
            </w:r>
          </w:p>
          <w:p>
            <w:r>
              <w:t>As we age, our vocabulary continues to expand and we become better at creative plans. However, by the time we enter our 20s, our prefrontal cortex starts to shrink. Although part of the reason for our decline is physical, there is evidence that targeted exercises can halt or even reserve cognitive damage. Throughout our lives we maintain the ability to create new neurons whenever we learn something new, like a foreign language or a new sport. By repeating these activities we create new pathways and connections between neurons that keep our minds functioning at an \underline{optimal} level. This is what brain fitness exercises aim to accomplish.</w:t>
            </w:r>
          </w:p>
          <w:p>
            <w:r>
              <w:t>These digital exercises are broken into different categories. The first is memory exercises. These programmes display information to users and then quiz us to see how much we can recall. The second type is attention exercises. These games get users to focus on multiple tasks at once, dividing their attention. Although trying to concentrate on several things at once during work is not recommended, doing \underline{it} in a game environment can help to strengthen our focus in the long term. Speed exercises, on the other hand, are designed to keep our minds agile. In addition to these major categories, there are other games that focus on specific situations like remembering names and faces, or calculating directions. Although many users rave about positive effects of these games, there are other hacks we can use to strengthen our brains. One is napping. Studies have shown that people who nap in the afternoon fared much better at mental tasks than those who didn’t. A little caffeine can also make your mind sharper, as long as you don’t overdo it. Finally, getting some physical exercise also tends to improve the clarity of our thinking. In other words, maybe the Roman poet Juvenal was on to something when he wrote “A sound mind in a healthy body”.</w:t>
            </w:r>
          </w:p>
          <w:p>
            <w:r>
              <w:t>Question 42: According to the passage, which of the following statements about coffee is true?</w:t>
            </w:r>
          </w:p>
          <w:p>
            <w:r>
              <w:t>A. It is not very good for your brain.</w:t>
            </w:r>
          </w:p>
          <w:p>
            <w:r>
              <w:t>B. You should drink as much of it as possible.</w:t>
            </w:r>
          </w:p>
          <w:p>
            <w:r>
              <w:t>C. A few cups of it could help your brain.</w:t>
            </w:r>
          </w:p>
          <w:p>
            <w:r>
              <w:t>D. Its effects on the brain were never tested.</w:t>
            </w:r>
          </w:p>
        </w:tc>
        <w:tc>
          <w:tcPr>
            <w:tcW w:type="dxa" w:w="1440"/>
          </w:tcPr>
          <w:p>
            <w:r>
              <w:t>C</w:t>
            </w:r>
          </w:p>
        </w:tc>
        <w:tc>
          <w:tcPr>
            <w:tcW w:type="dxa" w:w="1440"/>
          </w:tcPr>
          <w:p>
            <w:r/>
          </w:p>
        </w:tc>
        <w:tc>
          <w:tcPr>
            <w:tcW w:type="dxa" w:w="1440"/>
          </w:tcPr>
          <w:p>
            <w:r/>
          </w:p>
        </w:tc>
      </w:tr>
      <w:tr>
        <w:tc>
          <w:tcPr>
            <w:tcW w:type="dxa" w:w="1440"/>
          </w:tcPr>
          <w:p>
            <w:r>
              <w:t>Eng_29_43</w:t>
            </w:r>
          </w:p>
        </w:tc>
        <w:tc>
          <w:tcPr>
            <w:tcW w:type="dxa" w:w="1440"/>
          </w:tcPr>
          <w:p>
            <w:r/>
          </w:p>
        </w:tc>
        <w:tc>
          <w:tcPr>
            <w:tcW w:type="dxa" w:w="1440"/>
          </w:tcPr>
          <w:p>
            <w:r>
              <w:t>Mark the letter A, B, C, or D on your answer sheet to indicate the sentence that is closest in meaning to each of the following questions.</w:t>
            </w:r>
          </w:p>
          <w:p>
            <w:r>
              <w:t>Question 43: When the unemployment rate is high, the crime rate is usually also high.</w:t>
            </w:r>
          </w:p>
          <w:p>
            <w:r>
              <w:t>A. The unemployment rate is as high as the crime rate.</w:t>
            </w:r>
          </w:p>
          <w:p>
            <w:r>
              <w:t>B. The high rate of unemployment depends on the high rate of crime.</w:t>
            </w:r>
          </w:p>
          <w:p>
            <w:r>
              <w:t>C. The higher the unemployment rate is, the higher the crime rate is.</w:t>
            </w:r>
          </w:p>
          <w:p>
            <w:r>
              <w:t>D. The unemployment rate and crime rate are both higher.</w:t>
            </w:r>
          </w:p>
        </w:tc>
        <w:tc>
          <w:tcPr>
            <w:tcW w:type="dxa" w:w="1440"/>
          </w:tcPr>
          <w:p>
            <w:r>
              <w:t>C</w:t>
            </w:r>
          </w:p>
        </w:tc>
        <w:tc>
          <w:tcPr>
            <w:tcW w:type="dxa" w:w="1440"/>
          </w:tcPr>
          <w:p>
            <w:r/>
          </w:p>
        </w:tc>
        <w:tc>
          <w:tcPr>
            <w:tcW w:type="dxa" w:w="1440"/>
          </w:tcPr>
          <w:p>
            <w:r/>
          </w:p>
        </w:tc>
      </w:tr>
      <w:tr>
        <w:tc>
          <w:tcPr>
            <w:tcW w:type="dxa" w:w="1440"/>
          </w:tcPr>
          <w:p>
            <w:r>
              <w:t>Eng_29_44</w:t>
            </w:r>
          </w:p>
        </w:tc>
        <w:tc>
          <w:tcPr>
            <w:tcW w:type="dxa" w:w="1440"/>
          </w:tcPr>
          <w:p>
            <w:r/>
          </w:p>
        </w:tc>
        <w:tc>
          <w:tcPr>
            <w:tcW w:type="dxa" w:w="1440"/>
          </w:tcPr>
          <w:p>
            <w:r>
              <w:t>Mark the letter A, B, C, or D on your answer sheet to indicate the sentence that is closest in meaning to each of the following questions.</w:t>
            </w:r>
          </w:p>
          <w:p>
            <w:r>
              <w:t>Question 44: The captain said to his men: “Abandon the ship immediately!”</w:t>
            </w:r>
          </w:p>
          <w:p>
            <w:r>
              <w:t>A. The captain ordered his men to abandon the ship immediately.</w:t>
            </w:r>
          </w:p>
          <w:p>
            <w:r>
              <w:t>B. The captain threatened his men to abandon the ship immediately.</w:t>
            </w:r>
          </w:p>
          <w:p>
            <w:r>
              <w:t>C. The captain invited his men to abandon the ship immediately.</w:t>
            </w:r>
          </w:p>
          <w:p>
            <w:r>
              <w:t>D. The captain suggested his men abandon the ship immediately.</w:t>
            </w:r>
          </w:p>
        </w:tc>
        <w:tc>
          <w:tcPr>
            <w:tcW w:type="dxa" w:w="1440"/>
          </w:tcPr>
          <w:p>
            <w:r>
              <w:t>A</w:t>
            </w:r>
          </w:p>
        </w:tc>
        <w:tc>
          <w:tcPr>
            <w:tcW w:type="dxa" w:w="1440"/>
          </w:tcPr>
          <w:p>
            <w:r/>
          </w:p>
        </w:tc>
        <w:tc>
          <w:tcPr>
            <w:tcW w:type="dxa" w:w="1440"/>
          </w:tcPr>
          <w:p>
            <w:r/>
          </w:p>
        </w:tc>
      </w:tr>
      <w:tr>
        <w:tc>
          <w:tcPr>
            <w:tcW w:type="dxa" w:w="1440"/>
          </w:tcPr>
          <w:p>
            <w:r>
              <w:t>Eng_29_45</w:t>
            </w:r>
          </w:p>
        </w:tc>
        <w:tc>
          <w:tcPr>
            <w:tcW w:type="dxa" w:w="1440"/>
          </w:tcPr>
          <w:p>
            <w:r/>
          </w:p>
        </w:tc>
        <w:tc>
          <w:tcPr>
            <w:tcW w:type="dxa" w:w="1440"/>
          </w:tcPr>
          <w:p>
            <w:r>
              <w:t>Mark the letter A, B, C, or D on your answer sheet to indicate the sentence that is closest in meaning to each of the following questions.</w:t>
            </w:r>
          </w:p>
          <w:p>
            <w:r>
              <w:t>Question 45: Many countries share the view that drastic measures must be taken to stop the pollution of the seas.</w:t>
            </w:r>
          </w:p>
          <w:p>
            <w:r>
              <w:t>A. The pollution of the seas can only be prevented provided that many countries follow the same policy.</w:t>
            </w:r>
          </w:p>
          <w:p>
            <w:r>
              <w:t>B. By putting into practice a series of precaution it is generally believed that the pollution of the seas will be prevented.</w:t>
            </w:r>
          </w:p>
          <w:p>
            <w:r>
              <w:t>C. The sea will, it seems, continue to be polluted unless this agreement is accepted by a majority of the countries.</w:t>
            </w:r>
          </w:p>
          <w:p>
            <w:r>
              <w:t>D. A lot of countries agree that it is essential to take strong action to put an end to the pollution of the sea.</w:t>
            </w:r>
          </w:p>
        </w:tc>
        <w:tc>
          <w:tcPr>
            <w:tcW w:type="dxa" w:w="1440"/>
          </w:tcPr>
          <w:p>
            <w:r>
              <w:t>D</w:t>
            </w:r>
          </w:p>
        </w:tc>
        <w:tc>
          <w:tcPr>
            <w:tcW w:type="dxa" w:w="1440"/>
          </w:tcPr>
          <w:p>
            <w:r/>
          </w:p>
        </w:tc>
        <w:tc>
          <w:tcPr>
            <w:tcW w:type="dxa" w:w="1440"/>
          </w:tcPr>
          <w:p>
            <w:r/>
          </w:p>
        </w:tc>
      </w:tr>
      <w:tr>
        <w:tc>
          <w:tcPr>
            <w:tcW w:type="dxa" w:w="1440"/>
          </w:tcPr>
          <w:p>
            <w:r>
              <w:t>Eng_29_46</w:t>
            </w:r>
          </w:p>
        </w:tc>
        <w:tc>
          <w:tcPr>
            <w:tcW w:type="dxa" w:w="1440"/>
          </w:tcPr>
          <w:p>
            <w:r/>
          </w:p>
        </w:tc>
        <w:tc>
          <w:tcPr>
            <w:tcW w:type="dxa" w:w="1440"/>
          </w:tcPr>
          <w:p>
            <w:r>
              <w:t>Mark the letter A, B, C, or D on your answer sheet to indicate the underlined part that needs correction in each of the following questions.</w:t>
            </w:r>
          </w:p>
          <w:p>
            <w:r>
              <w:t>Question 46: It is \underline{recommended} that \underline{people} \underline{to} \underline{take} regular \underline{exercise}.</w:t>
            </w:r>
          </w:p>
          <w:p>
            <w:r>
              <w:t>A. recommended</w:t>
            </w:r>
          </w:p>
          <w:p>
            <w:r>
              <w:t>B. people</w:t>
            </w:r>
          </w:p>
          <w:p>
            <w:r>
              <w:t>C. to take</w:t>
            </w:r>
          </w:p>
          <w:p>
            <w:r>
              <w:t>D. exercise</w:t>
            </w:r>
          </w:p>
        </w:tc>
        <w:tc>
          <w:tcPr>
            <w:tcW w:type="dxa" w:w="1440"/>
          </w:tcPr>
          <w:p>
            <w:r>
              <w:t>C</w:t>
            </w:r>
          </w:p>
        </w:tc>
        <w:tc>
          <w:tcPr>
            <w:tcW w:type="dxa" w:w="1440"/>
          </w:tcPr>
          <w:p>
            <w:r/>
          </w:p>
        </w:tc>
        <w:tc>
          <w:tcPr>
            <w:tcW w:type="dxa" w:w="1440"/>
          </w:tcPr>
          <w:p>
            <w:r/>
          </w:p>
        </w:tc>
      </w:tr>
      <w:tr>
        <w:tc>
          <w:tcPr>
            <w:tcW w:type="dxa" w:w="1440"/>
          </w:tcPr>
          <w:p>
            <w:r>
              <w:t>Eng_29_47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\underline{More} \underline{than} ten students \underline{have} \underline{failed} the exam, \underline{that} surprised \underline{the} teacher.</w:t>
            </w:r>
          </w:p>
          <w:p>
            <w:r>
              <w:t>A. More than</w:t>
            </w:r>
          </w:p>
          <w:p>
            <w:r>
              <w:t>B. have failed</w:t>
            </w:r>
          </w:p>
          <w:p>
            <w:r>
              <w:t>C. that</w:t>
            </w:r>
          </w:p>
          <w:p>
            <w:r>
              <w:t>D. the</w:t>
            </w:r>
          </w:p>
        </w:tc>
        <w:tc>
          <w:tcPr>
            <w:tcW w:type="dxa" w:w="1440"/>
          </w:tcPr>
          <w:p>
            <w:r>
              <w:t>C</w:t>
            </w:r>
          </w:p>
        </w:tc>
        <w:tc>
          <w:tcPr>
            <w:tcW w:type="dxa" w:w="1440"/>
          </w:tcPr>
          <w:p>
            <w:r/>
          </w:p>
        </w:tc>
        <w:tc>
          <w:tcPr>
            <w:tcW w:type="dxa" w:w="1440"/>
          </w:tcPr>
          <w:p>
            <w:r/>
          </w:p>
        </w:tc>
      </w:tr>
      <w:tr>
        <w:tc>
          <w:tcPr>
            <w:tcW w:type="dxa" w:w="1440"/>
          </w:tcPr>
          <w:p>
            <w:r>
              <w:t>Eng_29_48</w:t>
            </w:r>
          </w:p>
        </w:tc>
        <w:tc>
          <w:tcPr>
            <w:tcW w:type="dxa" w:w="1440"/>
          </w:tcPr>
          <w:p>
            <w:r/>
          </w:p>
        </w:tc>
        <w:tc>
          <w:tcPr>
            <w:tcW w:type="dxa" w:w="1440"/>
          </w:tcPr>
          <w:p>
            <w:r>
              <w:t>Mark the letter A, B, C, or D on your answer sheet to indicate the underlined part that needs correction in each of the following questions.</w:t>
            </w:r>
          </w:p>
          <w:p>
            <w:r>
              <w:t>Question 48: The world is becoming more \underline{industrialized} and the number of animal \underline{species} that have become \underline{extinct} \underline{have} increased.</w:t>
            </w:r>
          </w:p>
          <w:p>
            <w:r>
              <w:t>A. industrialized</w:t>
            </w:r>
          </w:p>
          <w:p>
            <w:r>
              <w:t>B. species</w:t>
            </w:r>
          </w:p>
          <w:p>
            <w:r>
              <w:t>C. extinct</w:t>
            </w:r>
          </w:p>
          <w:p>
            <w:r>
              <w:t>D. have</w:t>
            </w:r>
          </w:p>
        </w:tc>
        <w:tc>
          <w:tcPr>
            <w:tcW w:type="dxa" w:w="1440"/>
          </w:tcPr>
          <w:p>
            <w:r>
              <w:t>D</w:t>
            </w:r>
          </w:p>
        </w:tc>
        <w:tc>
          <w:tcPr>
            <w:tcW w:type="dxa" w:w="1440"/>
          </w:tcPr>
          <w:p>
            <w:r/>
          </w:p>
        </w:tc>
        <w:tc>
          <w:tcPr>
            <w:tcW w:type="dxa" w:w="1440"/>
          </w:tcPr>
          <w:p>
            <w:r/>
          </w:p>
        </w:tc>
      </w:tr>
      <w:tr>
        <w:tc>
          <w:tcPr>
            <w:tcW w:type="dxa" w:w="1440"/>
          </w:tcPr>
          <w:p>
            <w:r>
              <w:t>Eng_29_49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The moon is the nearest planet to the earth. It causes tides on the earth.</w:t>
            </w:r>
          </w:p>
          <w:p>
            <w:r>
              <w:t>A. The moon is the nearest planet to the earth, which causes tides on the earth.</w:t>
            </w:r>
          </w:p>
          <w:p>
            <w:r>
              <w:t>B. The moon which nearest planet to the earth, causes tides on the earth.</w:t>
            </w:r>
          </w:p>
          <w:p>
            <w:r>
              <w:t>C. The moon, which is the nearest planet to the earth, causes tides on the earth.</w:t>
            </w:r>
          </w:p>
          <w:p>
            <w:r>
              <w:t>D. The moon causes tides on the earth, is the nearest planet to the earth.</w:t>
            </w:r>
          </w:p>
        </w:tc>
        <w:tc>
          <w:tcPr>
            <w:tcW w:type="dxa" w:w="1440"/>
          </w:tcPr>
          <w:p>
            <w:r>
              <w:t>C</w:t>
            </w:r>
          </w:p>
        </w:tc>
        <w:tc>
          <w:tcPr>
            <w:tcW w:type="dxa" w:w="1440"/>
          </w:tcPr>
          <w:p>
            <w:r/>
          </w:p>
        </w:tc>
        <w:tc>
          <w:tcPr>
            <w:tcW w:type="dxa" w:w="1440"/>
          </w:tcPr>
          <w:p>
            <w:r/>
          </w:p>
        </w:tc>
      </w:tr>
      <w:tr>
        <w:tc>
          <w:tcPr>
            <w:tcW w:type="dxa" w:w="1440"/>
          </w:tcPr>
          <w:p>
            <w:r>
              <w:t>Eng_29_50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This is the battle field. The soldiers fought there.</w:t>
            </w:r>
          </w:p>
          <w:p>
            <w:r>
              <w:t>A. This is the battle field which the soldiers fought.</w:t>
            </w:r>
          </w:p>
          <w:p>
            <w:r>
              <w:t>B. This is the battle field that the soldiers fought.</w:t>
            </w:r>
          </w:p>
          <w:p>
            <w:r>
              <w:t>C. This is the battle field where the soldiers fought there.</w:t>
            </w:r>
          </w:p>
          <w:p>
            <w:r>
              <w:t>D. This is the battle field where the soldiers fought.</w:t>
            </w:r>
          </w:p>
        </w:tc>
        <w:tc>
          <w:tcPr>
            <w:tcW w:type="dxa" w:w="1440"/>
          </w:tcPr>
          <w:p>
            <w:r>
              <w:t>D</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