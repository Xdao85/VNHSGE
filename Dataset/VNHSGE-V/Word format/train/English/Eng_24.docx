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Eng_24_1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apostroph\underline{e}</w:t>
            </w:r>
          </w:p>
          <w:p>
            <w:r>
              <w:t>B. rhym\underline{e}</w:t>
            </w:r>
          </w:p>
          <w:p>
            <w:r>
              <w:t>C. recip\underline{e}</w:t>
            </w:r>
          </w:p>
          <w:p>
            <w:r>
              <w:t>D. psych\underline{e}</w:t>
            </w:r>
          </w:p>
        </w:tc>
        <w:tc>
          <w:tcPr>
            <w:tcW w:type="dxa" w:w="1440"/>
          </w:tcPr>
          <w:p>
            <w:r>
              <w:t>B</w:t>
            </w:r>
          </w:p>
        </w:tc>
        <w:tc>
          <w:tcPr>
            <w:tcW w:type="dxa" w:w="1440"/>
          </w:tcPr>
          <w:p>
            <w:r/>
          </w:p>
        </w:tc>
        <w:tc>
          <w:tcPr>
            <w:tcW w:type="dxa" w:w="1440"/>
          </w:tcPr>
          <w:p>
            <w:r/>
          </w:p>
        </w:tc>
      </w:tr>
      <w:tr>
        <w:tc>
          <w:tcPr>
            <w:tcW w:type="dxa" w:w="1440"/>
          </w:tcPr>
          <w:p>
            <w:r>
              <w:t>Eng_24_2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sol\underline{d}ier</w:t>
            </w:r>
          </w:p>
          <w:p>
            <w:r>
              <w:t>B. lea\underline{d}er</w:t>
            </w:r>
          </w:p>
          <w:p>
            <w:r>
              <w:t>C. a\underline{d}opt</w:t>
            </w:r>
          </w:p>
          <w:p>
            <w:r>
              <w:t>D. won\underline{d}er</w:t>
            </w:r>
          </w:p>
        </w:tc>
        <w:tc>
          <w:tcPr>
            <w:tcW w:type="dxa" w:w="1440"/>
          </w:tcPr>
          <w:p>
            <w:r>
              <w:t>A</w:t>
            </w:r>
          </w:p>
        </w:tc>
        <w:tc>
          <w:tcPr>
            <w:tcW w:type="dxa" w:w="1440"/>
          </w:tcPr>
          <w:p>
            <w:r/>
          </w:p>
        </w:tc>
        <w:tc>
          <w:tcPr>
            <w:tcW w:type="dxa" w:w="1440"/>
          </w:tcPr>
          <w:p>
            <w:r/>
          </w:p>
        </w:tc>
      </w:tr>
      <w:tr>
        <w:tc>
          <w:tcPr>
            <w:tcW w:type="dxa" w:w="1440"/>
          </w:tcPr>
          <w:p>
            <w:r>
              <w:t>Eng_24_3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ecclesiastical</w:t>
            </w:r>
          </w:p>
          <w:p>
            <w:r>
              <w:t>B. unsatisfactory</w:t>
            </w:r>
          </w:p>
          <w:p>
            <w:r>
              <w:t>C. occupational</w:t>
            </w:r>
          </w:p>
          <w:p>
            <w:r>
              <w:t>D. octogenarian</w:t>
            </w:r>
          </w:p>
        </w:tc>
        <w:tc>
          <w:tcPr>
            <w:tcW w:type="dxa" w:w="1440"/>
          </w:tcPr>
          <w:p>
            <w:r>
              <w:t>C</w:t>
            </w:r>
          </w:p>
        </w:tc>
        <w:tc>
          <w:tcPr>
            <w:tcW w:type="dxa" w:w="1440"/>
          </w:tcPr>
          <w:p>
            <w:r/>
          </w:p>
        </w:tc>
        <w:tc>
          <w:tcPr>
            <w:tcW w:type="dxa" w:w="1440"/>
          </w:tcPr>
          <w:p>
            <w:r/>
          </w:p>
        </w:tc>
      </w:tr>
      <w:tr>
        <w:tc>
          <w:tcPr>
            <w:tcW w:type="dxa" w:w="1440"/>
          </w:tcPr>
          <w:p>
            <w:r>
              <w:t>Eng_24_4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humorous</w:t>
            </w:r>
          </w:p>
          <w:p>
            <w:r>
              <w:t>B. lubricious</w:t>
            </w:r>
          </w:p>
          <w:p>
            <w:r>
              <w:t>C. strenuous</w:t>
            </w:r>
          </w:p>
          <w:p>
            <w:r>
              <w:t>D. prosperous</w:t>
            </w:r>
          </w:p>
        </w:tc>
        <w:tc>
          <w:tcPr>
            <w:tcW w:type="dxa" w:w="1440"/>
          </w:tcPr>
          <w:p>
            <w:r>
              <w:t>B</w:t>
            </w:r>
          </w:p>
        </w:tc>
        <w:tc>
          <w:tcPr>
            <w:tcW w:type="dxa" w:w="1440"/>
          </w:tcPr>
          <w:p>
            <w:r/>
          </w:p>
        </w:tc>
        <w:tc>
          <w:tcPr>
            <w:tcW w:type="dxa" w:w="1440"/>
          </w:tcPr>
          <w:p>
            <w:r/>
          </w:p>
        </w:tc>
      </w:tr>
      <w:tr>
        <w:tc>
          <w:tcPr>
            <w:tcW w:type="dxa" w:w="1440"/>
          </w:tcPr>
          <w:p>
            <w:r>
              <w:t>Eng_24_5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After three days on trial, the court found him \underline{innocent} of the crime and he was released.</w:t>
            </w:r>
          </w:p>
          <w:p>
            <w:r>
              <w:t>A. innovative</w:t>
            </w:r>
          </w:p>
          <w:p>
            <w:r>
              <w:t>B. benevolent</w:t>
            </w:r>
          </w:p>
          <w:p>
            <w:r>
              <w:t>C. guilty</w:t>
            </w:r>
          </w:p>
          <w:p>
            <w:r>
              <w:t>D. naive</w:t>
            </w:r>
          </w:p>
        </w:tc>
        <w:tc>
          <w:tcPr>
            <w:tcW w:type="dxa" w:w="1440"/>
          </w:tcPr>
          <w:p>
            <w:r>
              <w:t>C</w:t>
            </w:r>
          </w:p>
        </w:tc>
        <w:tc>
          <w:tcPr>
            <w:tcW w:type="dxa" w:w="1440"/>
          </w:tcPr>
          <w:p>
            <w:r/>
          </w:p>
        </w:tc>
        <w:tc>
          <w:tcPr>
            <w:tcW w:type="dxa" w:w="1440"/>
          </w:tcPr>
          <w:p>
            <w:r/>
          </w:p>
        </w:tc>
      </w:tr>
      <w:tr>
        <w:tc>
          <w:tcPr>
            <w:tcW w:type="dxa" w:w="1440"/>
          </w:tcPr>
          <w:p>
            <w:r>
              <w:t>Eng_24_6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Many people \underline{perished} in the earthquake because they were not prepared for it.</w:t>
            </w:r>
          </w:p>
          <w:p>
            <w:r>
              <w:t>A. survived</w:t>
            </w:r>
          </w:p>
          <w:p>
            <w:r>
              <w:t>B. departed</w:t>
            </w:r>
          </w:p>
          <w:p>
            <w:r>
              <w:t>C. suffered</w:t>
            </w:r>
          </w:p>
          <w:p>
            <w:r>
              <w:t>D. declined</w:t>
            </w:r>
          </w:p>
        </w:tc>
        <w:tc>
          <w:tcPr>
            <w:tcW w:type="dxa" w:w="1440"/>
          </w:tcPr>
          <w:p>
            <w:r>
              <w:t>A</w:t>
            </w:r>
          </w:p>
        </w:tc>
        <w:tc>
          <w:tcPr>
            <w:tcW w:type="dxa" w:w="1440"/>
          </w:tcPr>
          <w:p>
            <w:r/>
          </w:p>
        </w:tc>
        <w:tc>
          <w:tcPr>
            <w:tcW w:type="dxa" w:w="1440"/>
          </w:tcPr>
          <w:p>
            <w:r/>
          </w:p>
        </w:tc>
      </w:tr>
      <w:tr>
        <w:tc>
          <w:tcPr>
            <w:tcW w:type="dxa" w:w="1440"/>
          </w:tcPr>
          <w:p>
            <w:r>
              <w:t>Eng_24_7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The way the care-taker treated those little children was \underline{deplorable}. She must be punished for what she did.</w:t>
            </w:r>
          </w:p>
          <w:p>
            <w:r>
              <w:t>A. respectable</w:t>
            </w:r>
          </w:p>
          <w:p>
            <w:r>
              <w:t>B. unacceptable</w:t>
            </w:r>
          </w:p>
          <w:p>
            <w:r>
              <w:t>C. mischievous</w:t>
            </w:r>
          </w:p>
          <w:p>
            <w:r>
              <w:t>D. satisfactory</w:t>
            </w:r>
          </w:p>
        </w:tc>
        <w:tc>
          <w:tcPr>
            <w:tcW w:type="dxa" w:w="1440"/>
          </w:tcPr>
          <w:p>
            <w:r>
              <w:t>B</w:t>
            </w:r>
          </w:p>
        </w:tc>
        <w:tc>
          <w:tcPr>
            <w:tcW w:type="dxa" w:w="1440"/>
          </w:tcPr>
          <w:p>
            <w:r/>
          </w:p>
        </w:tc>
        <w:tc>
          <w:tcPr>
            <w:tcW w:type="dxa" w:w="1440"/>
          </w:tcPr>
          <w:p>
            <w:r/>
          </w:p>
        </w:tc>
      </w:tr>
      <w:tr>
        <w:tc>
          <w:tcPr>
            <w:tcW w:type="dxa" w:w="1440"/>
          </w:tcPr>
          <w:p>
            <w:r>
              <w:t>Eng_24_8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The Extension Program first established in 1873 at Cambridge University has successfully \underline{withstood} changing popular trends.</w:t>
            </w:r>
          </w:p>
          <w:p>
            <w:r>
              <w:t>A. sponsored</w:t>
            </w:r>
          </w:p>
          <w:p>
            <w:r>
              <w:t>B. endured</w:t>
            </w:r>
          </w:p>
          <w:p>
            <w:r>
              <w:t>C. stabilized in</w:t>
            </w:r>
          </w:p>
          <w:p>
            <w:r>
              <w:t>D. extended</w:t>
            </w:r>
          </w:p>
        </w:tc>
        <w:tc>
          <w:tcPr>
            <w:tcW w:type="dxa" w:w="1440"/>
          </w:tcPr>
          <w:p>
            <w:r>
              <w:t>B</w:t>
            </w:r>
          </w:p>
        </w:tc>
        <w:tc>
          <w:tcPr>
            <w:tcW w:type="dxa" w:w="1440"/>
          </w:tcPr>
          <w:p>
            <w:r/>
          </w:p>
        </w:tc>
        <w:tc>
          <w:tcPr>
            <w:tcW w:type="dxa" w:w="1440"/>
          </w:tcPr>
          <w:p>
            <w:r/>
          </w:p>
        </w:tc>
      </w:tr>
      <w:tr>
        <w:tc>
          <w:tcPr>
            <w:tcW w:type="dxa" w:w="1440"/>
          </w:tcPr>
          <w:p>
            <w:r>
              <w:t>Eng_24_9</w:t>
            </w:r>
          </w:p>
        </w:tc>
        <w:tc>
          <w:tcPr>
            <w:tcW w:type="dxa" w:w="1440"/>
          </w:tcPr>
          <w:p>
            <w:r/>
          </w:p>
        </w:tc>
        <w:tc>
          <w:tcPr>
            <w:tcW w:type="dxa" w:w="1440"/>
          </w:tcPr>
          <w:p>
            <w:r>
              <w:t>Mark the letter A, B, C, or D on your answer sheet to indicate the sentence that best completes each of the following exchanges.</w:t>
            </w:r>
          </w:p>
          <w:p>
            <w:r>
              <w:t>Question 9: Sally: “I will never travel by plane again.” - Linda: “Me _____________”</w:t>
            </w:r>
          </w:p>
          <w:p>
            <w:r>
              <w:t>A. so</w:t>
            </w:r>
          </w:p>
          <w:p>
            <w:r>
              <w:t>B. too</w:t>
            </w:r>
          </w:p>
          <w:p>
            <w:r>
              <w:t>C. neither</w:t>
            </w:r>
          </w:p>
          <w:p>
            <w:r>
              <w:t>D. either</w:t>
            </w:r>
          </w:p>
        </w:tc>
        <w:tc>
          <w:tcPr>
            <w:tcW w:type="dxa" w:w="1440"/>
          </w:tcPr>
          <w:p>
            <w:r>
              <w:t>C</w:t>
            </w:r>
          </w:p>
        </w:tc>
        <w:tc>
          <w:tcPr>
            <w:tcW w:type="dxa" w:w="1440"/>
          </w:tcPr>
          <w:p>
            <w:r/>
          </w:p>
        </w:tc>
        <w:tc>
          <w:tcPr>
            <w:tcW w:type="dxa" w:w="1440"/>
          </w:tcPr>
          <w:p>
            <w:r/>
          </w:p>
        </w:tc>
      </w:tr>
      <w:tr>
        <w:tc>
          <w:tcPr>
            <w:tcW w:type="dxa" w:w="1440"/>
          </w:tcPr>
          <w:p>
            <w:r>
              <w:t>Eng_24_10</w:t>
            </w:r>
          </w:p>
        </w:tc>
        <w:tc>
          <w:tcPr>
            <w:tcW w:type="dxa" w:w="1440"/>
          </w:tcPr>
          <w:p>
            <w:r/>
          </w:p>
        </w:tc>
        <w:tc>
          <w:tcPr>
            <w:tcW w:type="dxa" w:w="1440"/>
          </w:tcPr>
          <w:p>
            <w:r>
              <w:t>Mark the letter A, B, C, or D on your answer sheet to indicate the sentence that best completes each of the following exchanges.</w:t>
            </w:r>
          </w:p>
          <w:p>
            <w:r>
              <w:t>Question 10: The waiter asks Mr. Mark to order his food in a restaurant. The waiter: “May I take your order now, sir?” - Mr Mark: “Yes, _____________ .”</w:t>
            </w:r>
          </w:p>
          <w:p>
            <w:r>
              <w:t>A. let’s go to that restaurant</w:t>
            </w:r>
          </w:p>
          <w:p>
            <w:r>
              <w:t>B. keep the change</w:t>
            </w:r>
          </w:p>
          <w:p>
            <w:r>
              <w:t>C. a soup and a steak</w:t>
            </w:r>
          </w:p>
          <w:p>
            <w:r>
              <w:t>D. the food tastes really good</w:t>
            </w:r>
          </w:p>
        </w:tc>
        <w:tc>
          <w:tcPr>
            <w:tcW w:type="dxa" w:w="1440"/>
          </w:tcPr>
          <w:p>
            <w:r>
              <w:t>C</w:t>
            </w:r>
          </w:p>
        </w:tc>
        <w:tc>
          <w:tcPr>
            <w:tcW w:type="dxa" w:w="1440"/>
          </w:tcPr>
          <w:p>
            <w:r/>
          </w:p>
        </w:tc>
        <w:tc>
          <w:tcPr>
            <w:tcW w:type="dxa" w:w="1440"/>
          </w:tcPr>
          <w:p>
            <w:r/>
          </w:p>
        </w:tc>
      </w:tr>
      <w:tr>
        <w:tc>
          <w:tcPr>
            <w:tcW w:type="dxa" w:w="1440"/>
          </w:tcPr>
          <w:p>
            <w:r>
              <w:t>Eng_24_11</w:t>
            </w:r>
          </w:p>
        </w:tc>
        <w:tc>
          <w:tcPr>
            <w:tcW w:type="dxa" w:w="1440"/>
          </w:tcPr>
          <w:p>
            <w:r/>
          </w:p>
        </w:tc>
        <w:tc>
          <w:tcPr>
            <w:tcW w:type="dxa" w:w="1440"/>
          </w:tcPr>
          <w:p>
            <w:r>
              <w:t>Mark the letter A, B, C, or D on your answer sheet to indicate the correct answer to each of the following questions.</w:t>
            </w:r>
          </w:p>
          <w:p>
            <w:r>
              <w:t>Question 11: There is no answer when I ring him. He _____________ the office already.</w:t>
            </w:r>
          </w:p>
          <w:p>
            <w:r>
              <w:t>A. needn’t have left</w:t>
            </w:r>
          </w:p>
          <w:p>
            <w:r>
              <w:t>B. should have left</w:t>
            </w:r>
          </w:p>
          <w:p>
            <w:r>
              <w:t>C. can’t have left</w:t>
            </w:r>
          </w:p>
          <w:p>
            <w:r>
              <w:t>D. must have left</w:t>
            </w:r>
          </w:p>
        </w:tc>
        <w:tc>
          <w:tcPr>
            <w:tcW w:type="dxa" w:w="1440"/>
          </w:tcPr>
          <w:p>
            <w:r>
              <w:t>D</w:t>
            </w:r>
          </w:p>
        </w:tc>
        <w:tc>
          <w:tcPr>
            <w:tcW w:type="dxa" w:w="1440"/>
          </w:tcPr>
          <w:p>
            <w:r/>
          </w:p>
        </w:tc>
        <w:tc>
          <w:tcPr>
            <w:tcW w:type="dxa" w:w="1440"/>
          </w:tcPr>
          <w:p>
            <w:r/>
          </w:p>
        </w:tc>
      </w:tr>
      <w:tr>
        <w:tc>
          <w:tcPr>
            <w:tcW w:type="dxa" w:w="1440"/>
          </w:tcPr>
          <w:p>
            <w:r>
              <w:t>Eng_24_12</w:t>
            </w:r>
          </w:p>
        </w:tc>
        <w:tc>
          <w:tcPr>
            <w:tcW w:type="dxa" w:w="1440"/>
          </w:tcPr>
          <w:p>
            <w:r/>
          </w:p>
        </w:tc>
        <w:tc>
          <w:tcPr>
            <w:tcW w:type="dxa" w:w="1440"/>
          </w:tcPr>
          <w:p>
            <w:r>
              <w:t>Mark the letter A, B, C, or D on your answer sheet to indicate the correct answer to each of the following questions.</w:t>
            </w:r>
          </w:p>
          <w:p>
            <w:r>
              <w:t>Question 12: An economic _____________ is a time when there is very little economic activity, which causes a lot of unemployment and poverty.</w:t>
            </w:r>
          </w:p>
          <w:p>
            <w:r>
              <w:t>A. improvement</w:t>
            </w:r>
          </w:p>
          <w:p>
            <w:r>
              <w:t>B. depression</w:t>
            </w:r>
          </w:p>
          <w:p>
            <w:r>
              <w:t>C. development</w:t>
            </w:r>
          </w:p>
          <w:p>
            <w:r>
              <w:t>D. mission</w:t>
            </w:r>
          </w:p>
        </w:tc>
        <w:tc>
          <w:tcPr>
            <w:tcW w:type="dxa" w:w="1440"/>
          </w:tcPr>
          <w:p>
            <w:r>
              <w:t>B</w:t>
            </w:r>
          </w:p>
        </w:tc>
        <w:tc>
          <w:tcPr>
            <w:tcW w:type="dxa" w:w="1440"/>
          </w:tcPr>
          <w:p>
            <w:r/>
          </w:p>
        </w:tc>
        <w:tc>
          <w:tcPr>
            <w:tcW w:type="dxa" w:w="1440"/>
          </w:tcPr>
          <w:p>
            <w:r/>
          </w:p>
        </w:tc>
      </w:tr>
      <w:tr>
        <w:tc>
          <w:tcPr>
            <w:tcW w:type="dxa" w:w="1440"/>
          </w:tcPr>
          <w:p>
            <w:r>
              <w:t>Eng_24_13</w:t>
            </w:r>
          </w:p>
        </w:tc>
        <w:tc>
          <w:tcPr>
            <w:tcW w:type="dxa" w:w="1440"/>
          </w:tcPr>
          <w:p>
            <w:r/>
          </w:p>
        </w:tc>
        <w:tc>
          <w:tcPr>
            <w:tcW w:type="dxa" w:w="1440"/>
          </w:tcPr>
          <w:p>
            <w:r>
              <w:t>Mark the letter A, B, C, or D on your answer sheet to indicate the correct answer to each of the following questions.</w:t>
            </w:r>
          </w:p>
          <w:p>
            <w:r>
              <w:t>Question 13: _____________ flowers are usually made of plastic or silk.</w:t>
            </w:r>
          </w:p>
          <w:p>
            <w:r>
              <w:t>A. Unreal</w:t>
            </w:r>
          </w:p>
          <w:p>
            <w:r>
              <w:t>B. Natural</w:t>
            </w:r>
          </w:p>
          <w:p>
            <w:r>
              <w:t>C. Artificial</w:t>
            </w:r>
          </w:p>
          <w:p>
            <w:r>
              <w:t>D. Untrue</w:t>
            </w:r>
          </w:p>
        </w:tc>
        <w:tc>
          <w:tcPr>
            <w:tcW w:type="dxa" w:w="1440"/>
          </w:tcPr>
          <w:p>
            <w:r>
              <w:t>C</w:t>
            </w:r>
          </w:p>
        </w:tc>
        <w:tc>
          <w:tcPr>
            <w:tcW w:type="dxa" w:w="1440"/>
          </w:tcPr>
          <w:p>
            <w:r/>
          </w:p>
        </w:tc>
        <w:tc>
          <w:tcPr>
            <w:tcW w:type="dxa" w:w="1440"/>
          </w:tcPr>
          <w:p>
            <w:r/>
          </w:p>
        </w:tc>
      </w:tr>
      <w:tr>
        <w:tc>
          <w:tcPr>
            <w:tcW w:type="dxa" w:w="1440"/>
          </w:tcPr>
          <w:p>
            <w:r>
              <w:t>Eng_24_14</w:t>
            </w:r>
          </w:p>
        </w:tc>
        <w:tc>
          <w:tcPr>
            <w:tcW w:type="dxa" w:w="1440"/>
          </w:tcPr>
          <w:p>
            <w:r/>
          </w:p>
        </w:tc>
        <w:tc>
          <w:tcPr>
            <w:tcW w:type="dxa" w:w="1440"/>
          </w:tcPr>
          <w:p>
            <w:r>
              <w:t>Mark the letter A, B, C, or D on your answer sheet to indicate the correct answer to each of the following questions.</w:t>
            </w:r>
          </w:p>
          <w:p>
            <w:r>
              <w:t>Question 14: The last of these reasons is _____________ the most important.</w:t>
            </w:r>
          </w:p>
          <w:p>
            <w:r>
              <w:t>A. so</w:t>
            </w:r>
          </w:p>
          <w:p>
            <w:r>
              <w:t>B. very</w:t>
            </w:r>
          </w:p>
          <w:p>
            <w:r>
              <w:t>C. far</w:t>
            </w:r>
          </w:p>
          <w:p>
            <w:r>
              <w:t>D. by far</w:t>
            </w:r>
          </w:p>
        </w:tc>
        <w:tc>
          <w:tcPr>
            <w:tcW w:type="dxa" w:w="1440"/>
          </w:tcPr>
          <w:p>
            <w:r>
              <w:t>D</w:t>
            </w:r>
          </w:p>
        </w:tc>
        <w:tc>
          <w:tcPr>
            <w:tcW w:type="dxa" w:w="1440"/>
          </w:tcPr>
          <w:p>
            <w:r/>
          </w:p>
        </w:tc>
        <w:tc>
          <w:tcPr>
            <w:tcW w:type="dxa" w:w="1440"/>
          </w:tcPr>
          <w:p>
            <w:r/>
          </w:p>
        </w:tc>
      </w:tr>
      <w:tr>
        <w:tc>
          <w:tcPr>
            <w:tcW w:type="dxa" w:w="1440"/>
          </w:tcPr>
          <w:p>
            <w:r>
              <w:t>Eng_24_15</w:t>
            </w:r>
          </w:p>
        </w:tc>
        <w:tc>
          <w:tcPr>
            <w:tcW w:type="dxa" w:w="1440"/>
          </w:tcPr>
          <w:p>
            <w:r/>
          </w:p>
        </w:tc>
        <w:tc>
          <w:tcPr>
            <w:tcW w:type="dxa" w:w="1440"/>
          </w:tcPr>
          <w:p>
            <w:r>
              <w:t>Mark the letter A, B, C, or D on your answer sheet to indicate the correct answer to each of the following questions.</w:t>
            </w:r>
          </w:p>
          <w:p>
            <w:r>
              <w:t>Question 15: They have lived next door to us for years _____________ we hardly ever see them.</w:t>
            </w:r>
          </w:p>
          <w:p>
            <w:r>
              <w:t>A. yet</w:t>
            </w:r>
          </w:p>
          <w:p>
            <w:r>
              <w:t>B. although</w:t>
            </w:r>
          </w:p>
          <w:p>
            <w:r>
              <w:t>C. so</w:t>
            </w:r>
          </w:p>
          <w:p>
            <w:r>
              <w:t>D. and</w:t>
            </w:r>
          </w:p>
        </w:tc>
        <w:tc>
          <w:tcPr>
            <w:tcW w:type="dxa" w:w="1440"/>
          </w:tcPr>
          <w:p>
            <w:r>
              <w:t>A</w:t>
            </w:r>
          </w:p>
        </w:tc>
        <w:tc>
          <w:tcPr>
            <w:tcW w:type="dxa" w:w="1440"/>
          </w:tcPr>
          <w:p>
            <w:r/>
          </w:p>
        </w:tc>
        <w:tc>
          <w:tcPr>
            <w:tcW w:type="dxa" w:w="1440"/>
          </w:tcPr>
          <w:p>
            <w:r/>
          </w:p>
        </w:tc>
      </w:tr>
      <w:tr>
        <w:tc>
          <w:tcPr>
            <w:tcW w:type="dxa" w:w="1440"/>
          </w:tcPr>
          <w:p>
            <w:r>
              <w:t>Eng_24_16</w:t>
            </w:r>
          </w:p>
        </w:tc>
        <w:tc>
          <w:tcPr>
            <w:tcW w:type="dxa" w:w="1440"/>
          </w:tcPr>
          <w:p>
            <w:r/>
          </w:p>
        </w:tc>
        <w:tc>
          <w:tcPr>
            <w:tcW w:type="dxa" w:w="1440"/>
          </w:tcPr>
          <w:p>
            <w:r>
              <w:t>Mark the letter A, B, C, or D on your answer sheet to indicate the correct answer to each of the following questions.</w:t>
            </w:r>
          </w:p>
          <w:p>
            <w:r>
              <w:t>Question 16: The more you study during semester, _____________ the week before the exam.</w:t>
            </w:r>
          </w:p>
          <w:p>
            <w:r>
              <w:t>A. you have to study the less</w:t>
            </w:r>
          </w:p>
          <w:p>
            <w:r>
              <w:t>B. the less you have to study</w:t>
            </w:r>
          </w:p>
          <w:p>
            <w:r>
              <w:t>C. the least you have to study</w:t>
            </w:r>
          </w:p>
          <w:p>
            <w:r>
              <w:t>D. the study less you have</w:t>
            </w:r>
          </w:p>
        </w:tc>
        <w:tc>
          <w:tcPr>
            <w:tcW w:type="dxa" w:w="1440"/>
          </w:tcPr>
          <w:p>
            <w:r>
              <w:t>B</w:t>
            </w:r>
          </w:p>
        </w:tc>
        <w:tc>
          <w:tcPr>
            <w:tcW w:type="dxa" w:w="1440"/>
          </w:tcPr>
          <w:p>
            <w:r/>
          </w:p>
        </w:tc>
        <w:tc>
          <w:tcPr>
            <w:tcW w:type="dxa" w:w="1440"/>
          </w:tcPr>
          <w:p>
            <w:r/>
          </w:p>
        </w:tc>
      </w:tr>
      <w:tr>
        <w:tc>
          <w:tcPr>
            <w:tcW w:type="dxa" w:w="1440"/>
          </w:tcPr>
          <w:p>
            <w:r>
              <w:t>Eng_24_17</w:t>
            </w:r>
          </w:p>
        </w:tc>
        <w:tc>
          <w:tcPr>
            <w:tcW w:type="dxa" w:w="1440"/>
          </w:tcPr>
          <w:p>
            <w:r/>
          </w:p>
        </w:tc>
        <w:tc>
          <w:tcPr>
            <w:tcW w:type="dxa" w:w="1440"/>
          </w:tcPr>
          <w:p>
            <w:r>
              <w:t>Mark the letter A, B, C, or D on your answer sheet to indicate the correct answer to each of the following questions.</w:t>
            </w:r>
          </w:p>
          <w:p>
            <w:r>
              <w:t>Question 17: I know you feel bad now, Jimmy, but try to put it out of your mind. By the time you’re an adult, you _____________ all about it.</w:t>
            </w:r>
          </w:p>
          <w:p>
            <w:r>
              <w:t>A. forget</w:t>
            </w:r>
          </w:p>
          <w:p>
            <w:r>
              <w:t>B. will be forgetting</w:t>
            </w:r>
          </w:p>
          <w:p>
            <w:r>
              <w:t>C. will have forgotten</w:t>
            </w:r>
          </w:p>
          <w:p>
            <w:r>
              <w:t>D. are forgetting</w:t>
            </w:r>
          </w:p>
        </w:tc>
        <w:tc>
          <w:tcPr>
            <w:tcW w:type="dxa" w:w="1440"/>
          </w:tcPr>
          <w:p>
            <w:r>
              <w:t>C</w:t>
            </w:r>
          </w:p>
        </w:tc>
        <w:tc>
          <w:tcPr>
            <w:tcW w:type="dxa" w:w="1440"/>
          </w:tcPr>
          <w:p>
            <w:r/>
          </w:p>
        </w:tc>
        <w:tc>
          <w:tcPr>
            <w:tcW w:type="dxa" w:w="1440"/>
          </w:tcPr>
          <w:p>
            <w:r/>
          </w:p>
        </w:tc>
      </w:tr>
      <w:tr>
        <w:tc>
          <w:tcPr>
            <w:tcW w:type="dxa" w:w="1440"/>
          </w:tcPr>
          <w:p>
            <w:r>
              <w:t>Eng_24_18</w:t>
            </w:r>
          </w:p>
        </w:tc>
        <w:tc>
          <w:tcPr>
            <w:tcW w:type="dxa" w:w="1440"/>
          </w:tcPr>
          <w:p>
            <w:r/>
          </w:p>
        </w:tc>
        <w:tc>
          <w:tcPr>
            <w:tcW w:type="dxa" w:w="1440"/>
          </w:tcPr>
          <w:p>
            <w:r>
              <w:t>Mark the letter A, B, C, or D on your answer sheet to indicate the correct answer to each of the following questions.</w:t>
            </w:r>
          </w:p>
          <w:p>
            <w:r>
              <w:t>Question 18: The bombardment from the sea and the air _____________ large parts of the city.</w:t>
            </w:r>
          </w:p>
          <w:p>
            <w:r>
              <w:t>A. drowned</w:t>
            </w:r>
          </w:p>
          <w:p>
            <w:r>
              <w:t>B. abolished</w:t>
            </w:r>
          </w:p>
          <w:p>
            <w:r>
              <w:t>C. liquidated</w:t>
            </w:r>
          </w:p>
          <w:p>
            <w:r>
              <w:t>D. demolished</w:t>
            </w:r>
          </w:p>
        </w:tc>
        <w:tc>
          <w:tcPr>
            <w:tcW w:type="dxa" w:w="1440"/>
          </w:tcPr>
          <w:p>
            <w:r>
              <w:t>D</w:t>
            </w:r>
          </w:p>
        </w:tc>
        <w:tc>
          <w:tcPr>
            <w:tcW w:type="dxa" w:w="1440"/>
          </w:tcPr>
          <w:p>
            <w:r/>
          </w:p>
        </w:tc>
        <w:tc>
          <w:tcPr>
            <w:tcW w:type="dxa" w:w="1440"/>
          </w:tcPr>
          <w:p>
            <w:r/>
          </w:p>
        </w:tc>
      </w:tr>
      <w:tr>
        <w:tc>
          <w:tcPr>
            <w:tcW w:type="dxa" w:w="1440"/>
          </w:tcPr>
          <w:p>
            <w:r>
              <w:t>Eng_24_19</w:t>
            </w:r>
          </w:p>
        </w:tc>
        <w:tc>
          <w:tcPr>
            <w:tcW w:type="dxa" w:w="1440"/>
          </w:tcPr>
          <w:p>
            <w:r/>
          </w:p>
        </w:tc>
        <w:tc>
          <w:tcPr>
            <w:tcW w:type="dxa" w:w="1440"/>
          </w:tcPr>
          <w:p>
            <w:r>
              <w:t>Mark the letter A, B, C, or D on your answer sheet to indicate the correct answer to each of the following questions.</w:t>
            </w:r>
          </w:p>
          <w:p>
            <w:r>
              <w:t>Question 19: They live on a busy road. _____________ a lot of noise from traffic.</w:t>
            </w:r>
          </w:p>
          <w:p>
            <w:r>
              <w:t>A. It must be</w:t>
            </w:r>
          </w:p>
          <w:p>
            <w:r>
              <w:t>B. There must be</w:t>
            </w:r>
          </w:p>
          <w:p>
            <w:r>
              <w:t>C. There must have</w:t>
            </w:r>
          </w:p>
          <w:p>
            <w:r>
              <w:t>D. It must have been</w:t>
            </w:r>
          </w:p>
        </w:tc>
        <w:tc>
          <w:tcPr>
            <w:tcW w:type="dxa" w:w="1440"/>
          </w:tcPr>
          <w:p>
            <w:r>
              <w:t>B</w:t>
            </w:r>
          </w:p>
        </w:tc>
        <w:tc>
          <w:tcPr>
            <w:tcW w:type="dxa" w:w="1440"/>
          </w:tcPr>
          <w:p>
            <w:r/>
          </w:p>
        </w:tc>
        <w:tc>
          <w:tcPr>
            <w:tcW w:type="dxa" w:w="1440"/>
          </w:tcPr>
          <w:p>
            <w:r/>
          </w:p>
        </w:tc>
      </w:tr>
      <w:tr>
        <w:tc>
          <w:tcPr>
            <w:tcW w:type="dxa" w:w="1440"/>
          </w:tcPr>
          <w:p>
            <w:r>
              <w:t>Eng_24_20</w:t>
            </w:r>
          </w:p>
        </w:tc>
        <w:tc>
          <w:tcPr>
            <w:tcW w:type="dxa" w:w="1440"/>
          </w:tcPr>
          <w:p>
            <w:r/>
          </w:p>
        </w:tc>
        <w:tc>
          <w:tcPr>
            <w:tcW w:type="dxa" w:w="1440"/>
          </w:tcPr>
          <w:p>
            <w:r>
              <w:t>Mark the letter A, B, C, or D on your answer sheet to indicate the correct answer to each of the following questions.</w:t>
            </w:r>
          </w:p>
          <w:p>
            <w:r>
              <w:t>Question 20: Nobody says a word about that accident, _____________?</w:t>
            </w:r>
          </w:p>
          <w:p>
            <w:r>
              <w:t>A. do they</w:t>
            </w:r>
          </w:p>
          <w:p>
            <w:r>
              <w:t>B. don’t they</w:t>
            </w:r>
          </w:p>
          <w:p>
            <w:r>
              <w:t>C. does he</w:t>
            </w:r>
          </w:p>
          <w:p>
            <w:r>
              <w:t>D. doesn’t he</w:t>
            </w:r>
          </w:p>
        </w:tc>
        <w:tc>
          <w:tcPr>
            <w:tcW w:type="dxa" w:w="1440"/>
          </w:tcPr>
          <w:p>
            <w:r>
              <w:t>A</w:t>
            </w:r>
          </w:p>
        </w:tc>
        <w:tc>
          <w:tcPr>
            <w:tcW w:type="dxa" w:w="1440"/>
          </w:tcPr>
          <w:p>
            <w:r/>
          </w:p>
        </w:tc>
        <w:tc>
          <w:tcPr>
            <w:tcW w:type="dxa" w:w="1440"/>
          </w:tcPr>
          <w:p>
            <w:r/>
          </w:p>
        </w:tc>
      </w:tr>
      <w:tr>
        <w:tc>
          <w:tcPr>
            <w:tcW w:type="dxa" w:w="1440"/>
          </w:tcPr>
          <w:p>
            <w:r>
              <w:t>Eng_24_21</w:t>
            </w:r>
          </w:p>
        </w:tc>
        <w:tc>
          <w:tcPr>
            <w:tcW w:type="dxa" w:w="1440"/>
          </w:tcPr>
          <w:p>
            <w:r/>
          </w:p>
        </w:tc>
        <w:tc>
          <w:tcPr>
            <w:tcW w:type="dxa" w:w="1440"/>
          </w:tcPr>
          <w:p>
            <w:r>
              <w:t>Mark the letter A, B, C, or D on your answer sheet to indicate the correct answer to each of the following questions.</w:t>
            </w:r>
          </w:p>
          <w:p>
            <w:r>
              <w:t>Question 21: The headmaster says that the laboratory in our school next semester.</w:t>
            </w:r>
          </w:p>
          <w:p>
            <w:r>
              <w:t>A. will be building</w:t>
            </w:r>
          </w:p>
          <w:p>
            <w:r>
              <w:t>B. will build</w:t>
            </w:r>
          </w:p>
          <w:p>
            <w:r>
              <w:t>C. are being built</w:t>
            </w:r>
          </w:p>
          <w:p>
            <w:r>
              <w:t>D. will be built</w:t>
            </w:r>
          </w:p>
        </w:tc>
        <w:tc>
          <w:tcPr>
            <w:tcW w:type="dxa" w:w="1440"/>
          </w:tcPr>
          <w:p>
            <w:r>
              <w:t>D</w:t>
            </w:r>
          </w:p>
        </w:tc>
        <w:tc>
          <w:tcPr>
            <w:tcW w:type="dxa" w:w="1440"/>
          </w:tcPr>
          <w:p>
            <w:r/>
          </w:p>
        </w:tc>
        <w:tc>
          <w:tcPr>
            <w:tcW w:type="dxa" w:w="1440"/>
          </w:tcPr>
          <w:p>
            <w:r/>
          </w:p>
        </w:tc>
      </w:tr>
      <w:tr>
        <w:tc>
          <w:tcPr>
            <w:tcW w:type="dxa" w:w="1440"/>
          </w:tcPr>
          <w:p>
            <w:r>
              <w:t>Eng_24_22</w:t>
            </w:r>
          </w:p>
        </w:tc>
        <w:tc>
          <w:tcPr>
            <w:tcW w:type="dxa" w:w="1440"/>
          </w:tcPr>
          <w:p>
            <w:r/>
          </w:p>
        </w:tc>
        <w:tc>
          <w:tcPr>
            <w:tcW w:type="dxa" w:w="1440"/>
          </w:tcPr>
          <w:p>
            <w:r>
              <w:t>Mark the letter A, B, C, or D on your answer sheet to indicate the correct answer to each of the following questions.</w:t>
            </w:r>
          </w:p>
          <w:p>
            <w:r>
              <w:t>Question 22: The teacher asked a difficult question, but finally Alex _____________ a good answer.</w:t>
            </w:r>
          </w:p>
          <w:p>
            <w:r>
              <w:t>A. keep pace with</w:t>
            </w:r>
          </w:p>
          <w:p>
            <w:r>
              <w:t>B. put up with</w:t>
            </w:r>
          </w:p>
          <w:p>
            <w:r>
              <w:t>C. came up with</w:t>
            </w:r>
          </w:p>
          <w:p>
            <w:r>
              <w:t>D. made way for</w:t>
            </w:r>
          </w:p>
        </w:tc>
        <w:tc>
          <w:tcPr>
            <w:tcW w:type="dxa" w:w="1440"/>
          </w:tcPr>
          <w:p>
            <w:r>
              <w:t>C</w:t>
            </w:r>
          </w:p>
        </w:tc>
        <w:tc>
          <w:tcPr>
            <w:tcW w:type="dxa" w:w="1440"/>
          </w:tcPr>
          <w:p>
            <w:r/>
          </w:p>
        </w:tc>
        <w:tc>
          <w:tcPr>
            <w:tcW w:type="dxa" w:w="1440"/>
          </w:tcPr>
          <w:p>
            <w:r/>
          </w:p>
        </w:tc>
      </w:tr>
      <w:tr>
        <w:tc>
          <w:tcPr>
            <w:tcW w:type="dxa" w:w="1440"/>
          </w:tcPr>
          <w:p>
            <w:r>
              <w:t>Eng_24_23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Dear Parents, The exams of your children are to start soon. I know you are all really anxious for your children to do well.</w:t>
            </w:r>
          </w:p>
          <w:p>
            <w:r>
              <w:t>But, please do remember, amongst the students who will be (23) _____________ for the exams there is an artist, who doesn’t need to understand Math. There is an (24) _____________, who doesn’t care about History or English literature. There is a musician, whose Chemistry marks won’t matter. There’s an athlete, whose physical fitness is more important than Physics. If your child does get top marks, that’s great! (25) ____________, if he or she doesn’t, please don’t take away their self-confidence and dignity from them. Tell them it’s OK, it’s just an exam! They are cut (26) _____________ for much bigger things in life. Tell them, no matter (27) _____________ they score, you love them and will not judge them. Please do this, and when you do, watch your children conquer the world. One exam or a low mark won’t take away their dreams and talent. And please, do not think that doctors and engineers are the only happy people in the world.</w:t>
            </w:r>
          </w:p>
          <w:p>
            <w:r>
              <w:t>(Source: https://www. inspire more, com/principals-test-letter-to-parents/)</w:t>
            </w:r>
          </w:p>
          <w:p>
            <w:r>
              <w:t>Question 23:</w:t>
            </w:r>
          </w:p>
          <w:p>
            <w:r>
              <w:t>A. sitting</w:t>
            </w:r>
          </w:p>
          <w:p>
            <w:r>
              <w:t>B. making</w:t>
            </w:r>
          </w:p>
          <w:p>
            <w:r>
              <w:t>C. doing</w:t>
            </w:r>
          </w:p>
          <w:p>
            <w:r>
              <w:t>D. taking</w:t>
            </w:r>
          </w:p>
        </w:tc>
        <w:tc>
          <w:tcPr>
            <w:tcW w:type="dxa" w:w="1440"/>
          </w:tcPr>
          <w:p>
            <w:r>
              <w:t>A</w:t>
            </w:r>
          </w:p>
        </w:tc>
        <w:tc>
          <w:tcPr>
            <w:tcW w:type="dxa" w:w="1440"/>
          </w:tcPr>
          <w:p>
            <w:r/>
          </w:p>
        </w:tc>
        <w:tc>
          <w:tcPr>
            <w:tcW w:type="dxa" w:w="1440"/>
          </w:tcPr>
          <w:p>
            <w:r/>
          </w:p>
        </w:tc>
      </w:tr>
      <w:tr>
        <w:tc>
          <w:tcPr>
            <w:tcW w:type="dxa" w:w="1440"/>
          </w:tcPr>
          <w:p>
            <w:r>
              <w:t>Eng_24_24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Dear Parents, The exams of your children are to start soon. I know you are all really anxious for your children to do well.</w:t>
            </w:r>
          </w:p>
          <w:p>
            <w:r>
              <w:t>But, please do remember, amongst the students who will be (23) _____________ for the exams there is an artist, who doesn’t need to understand Math. There is an (24) _____________, who doesn’t care about History or English literature. There is a musician, whose Chemistry marks won’t matter. There’s an athlete, whose physical fitness is more important than Physics. If your child does get top marks, that’s great! (25) ____________, if he or she doesn’t, please don’t take away their self-confidence and dignity from them. Tell them it’s OK, it’s just an exam! They are cut (26) _____________ for much bigger things in life. Tell them, no matter (27) _____________ they score, you love them and will not judge them. Please do this, and when you do, watch your children conquer the world. One exam or a low mark won’t take away their dreams and talent. And please, do not think that doctors and engineers are the only happy people in the world.</w:t>
            </w:r>
          </w:p>
          <w:p>
            <w:r>
              <w:t>(Source: https://www. inspire more, com/principals-test-letter-to-parents/)</w:t>
            </w:r>
          </w:p>
          <w:p>
            <w:r>
              <w:t>Question 24:</w:t>
            </w:r>
          </w:p>
          <w:p>
            <w:r>
              <w:t>A. business</w:t>
            </w:r>
          </w:p>
          <w:p>
            <w:r>
              <w:t>B. entrepreneur</w:t>
            </w:r>
          </w:p>
          <w:p>
            <w:r>
              <w:t>C. venture</w:t>
            </w:r>
          </w:p>
          <w:p>
            <w:r>
              <w:t>D. enterprise</w:t>
            </w:r>
          </w:p>
        </w:tc>
        <w:tc>
          <w:tcPr>
            <w:tcW w:type="dxa" w:w="1440"/>
          </w:tcPr>
          <w:p>
            <w:r>
              <w:t>B</w:t>
            </w:r>
          </w:p>
        </w:tc>
        <w:tc>
          <w:tcPr>
            <w:tcW w:type="dxa" w:w="1440"/>
          </w:tcPr>
          <w:p>
            <w:r/>
          </w:p>
        </w:tc>
        <w:tc>
          <w:tcPr>
            <w:tcW w:type="dxa" w:w="1440"/>
          </w:tcPr>
          <w:p>
            <w:r/>
          </w:p>
        </w:tc>
      </w:tr>
      <w:tr>
        <w:tc>
          <w:tcPr>
            <w:tcW w:type="dxa" w:w="1440"/>
          </w:tcPr>
          <w:p>
            <w:r>
              <w:t>Eng_24_25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Dear Parents, The exams of your children are to start soon. I know you are all really anxious for your children to do well.</w:t>
            </w:r>
          </w:p>
          <w:p>
            <w:r>
              <w:t>But, please do remember, amongst the students who will be (23) _____________ for the exams there is an artist, who doesn’t need to understand Math. There is an (24) _____________, who doesn’t care about History or English literature. There is a musician, whose Chemistry marks won’t matter. There’s an athlete, whose physical fitness is more important than Physics. If your child does get top marks, that’s great! (25) ____________, if he or she doesn’t, please don’t take away their self-confidence and dignity from them. Tell them it’s OK, it’s just an exam! They are cut (26) _____________ for much bigger things in life. Tell them, no matter (27) _____________ they score, you love them and will not judge them. Please do this, and when you do, watch your children conquer the world. One exam or a low mark won’t take away their dreams and talent. And please, do not think that doctors and engineers are the only happy people in the world.</w:t>
            </w:r>
          </w:p>
          <w:p>
            <w:r>
              <w:t>(Source: https://www. inspire more, com/principals-test-letter-to-parents/)</w:t>
            </w:r>
          </w:p>
          <w:p>
            <w:r>
              <w:t>Question 25:</w:t>
            </w:r>
          </w:p>
          <w:p>
            <w:r>
              <w:t>A. And</w:t>
            </w:r>
          </w:p>
          <w:p>
            <w:r>
              <w:t>B. Also</w:t>
            </w:r>
          </w:p>
          <w:p>
            <w:r>
              <w:t>C. So</w:t>
            </w:r>
          </w:p>
          <w:p>
            <w:r>
              <w:t>D. However</w:t>
            </w:r>
          </w:p>
        </w:tc>
        <w:tc>
          <w:tcPr>
            <w:tcW w:type="dxa" w:w="1440"/>
          </w:tcPr>
          <w:p>
            <w:r>
              <w:t>D</w:t>
            </w:r>
          </w:p>
        </w:tc>
        <w:tc>
          <w:tcPr>
            <w:tcW w:type="dxa" w:w="1440"/>
          </w:tcPr>
          <w:p>
            <w:r/>
          </w:p>
        </w:tc>
        <w:tc>
          <w:tcPr>
            <w:tcW w:type="dxa" w:w="1440"/>
          </w:tcPr>
          <w:p>
            <w:r/>
          </w:p>
        </w:tc>
      </w:tr>
      <w:tr>
        <w:tc>
          <w:tcPr>
            <w:tcW w:type="dxa" w:w="1440"/>
          </w:tcPr>
          <w:p>
            <w:r>
              <w:t>Eng_24_26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Dear Parents, The exams of your children are to start soon. I know you are all really anxious for your children to do well.</w:t>
            </w:r>
          </w:p>
          <w:p>
            <w:r>
              <w:t>But, please do remember, amongst the students who will be (23) _____________ for the exams there is an artist, who doesn’t need to understand Math. There is an (24) _____________, who doesn’t care about History or English literature. There is a musician, whose Chemistry marks won’t matter. There’s an athlete, whose physical fitness is more important than Physics. If your child does get top marks, that’s great! (25) ____________, if he or she doesn’t, please don’t take away their self-confidence and dignity from them. Tell them it’s OK, it’s just an exam! They are cut (26) _____________ for much bigger things in life. Tell them, no matter (27) _____________ they score, you love them and will not judge them. Please do this, and when you do, watch your children conquer the world. One exam or a low mark won’t take away their dreams and talent. And please, do not think that doctors and engineers are the only happy people in the world.</w:t>
            </w:r>
          </w:p>
          <w:p>
            <w:r>
              <w:t>(Source: https://www. inspire more, com/principals-test-letter-to-parents/)</w:t>
            </w:r>
          </w:p>
          <w:p>
            <w:r>
              <w:t>Question 26:</w:t>
            </w:r>
          </w:p>
          <w:p>
            <w:r>
              <w:t>A. down</w:t>
            </w:r>
          </w:p>
          <w:p>
            <w:r>
              <w:t>B. off</w:t>
            </w:r>
          </w:p>
          <w:p>
            <w:r>
              <w:t>C. out</w:t>
            </w:r>
          </w:p>
          <w:p>
            <w:r>
              <w:t>D. away</w:t>
            </w:r>
          </w:p>
        </w:tc>
        <w:tc>
          <w:tcPr>
            <w:tcW w:type="dxa" w:w="1440"/>
          </w:tcPr>
          <w:p>
            <w:r>
              <w:t>C</w:t>
            </w:r>
          </w:p>
        </w:tc>
        <w:tc>
          <w:tcPr>
            <w:tcW w:type="dxa" w:w="1440"/>
          </w:tcPr>
          <w:p>
            <w:r/>
          </w:p>
        </w:tc>
        <w:tc>
          <w:tcPr>
            <w:tcW w:type="dxa" w:w="1440"/>
          </w:tcPr>
          <w:p>
            <w:r/>
          </w:p>
        </w:tc>
      </w:tr>
      <w:tr>
        <w:tc>
          <w:tcPr>
            <w:tcW w:type="dxa" w:w="1440"/>
          </w:tcPr>
          <w:p>
            <w:r>
              <w:t>Eng_24_27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Dear Parents, The exams of your children are to start soon. I know you are all really anxious for your children to do well.</w:t>
            </w:r>
          </w:p>
          <w:p>
            <w:r>
              <w:t>But, please do remember, amongst the students who will be (23) _____________ for the exams there is an artist, who doesn’t need to understand Math. There is an (24) _____________, who doesn’t care about History or English literature. There is a musician, whose Chemistry marks won’t matter. There’s an athlete, whose physical fitness is more important than Physics. If your child does get top marks, that’s great! (25) ____________, if he or she doesn’t, please don’t take away their self-confidence and dignity from them. Tell them it’s OK, it’s just an exam! They are cut (26) _____________ for much bigger things in life. Tell them, no matter (27) _____________ they score, you love them and will not judge them. Please do this, and when you do, watch your children conquer the world. One exam or a low mark won’t take away their dreams and talent. And please, do not think that doctors and engineers are the only happy people in the world.</w:t>
            </w:r>
          </w:p>
          <w:p>
            <w:r>
              <w:t>(Source: https://www. inspire more, com/principals-test-letter-to-parents/)</w:t>
            </w:r>
          </w:p>
          <w:p>
            <w:r>
              <w:t>Question 27:</w:t>
            </w:r>
          </w:p>
          <w:p>
            <w:r>
              <w:t>A. what</w:t>
            </w:r>
          </w:p>
          <w:p>
            <w:r>
              <w:t>B. how</w:t>
            </w:r>
          </w:p>
          <w:p>
            <w:r>
              <w:t>C. which</w:t>
            </w:r>
          </w:p>
          <w:p>
            <w:r>
              <w:t>D. when</w:t>
            </w:r>
          </w:p>
        </w:tc>
        <w:tc>
          <w:tcPr>
            <w:tcW w:type="dxa" w:w="1440"/>
          </w:tcPr>
          <w:p>
            <w:r>
              <w:t>A</w:t>
            </w:r>
          </w:p>
        </w:tc>
        <w:tc>
          <w:tcPr>
            <w:tcW w:type="dxa" w:w="1440"/>
          </w:tcPr>
          <w:p>
            <w:r/>
          </w:p>
        </w:tc>
        <w:tc>
          <w:tcPr>
            <w:tcW w:type="dxa" w:w="1440"/>
          </w:tcPr>
          <w:p>
            <w:r/>
          </w:p>
        </w:tc>
      </w:tr>
      <w:tr>
        <w:tc>
          <w:tcPr>
            <w:tcW w:type="dxa" w:w="1440"/>
          </w:tcPr>
          <w:p>
            <w:r>
              <w:t>Eng_24_28</w:t>
            </w:r>
          </w:p>
        </w:tc>
        <w:tc>
          <w:tcPr>
            <w:tcW w:type="dxa" w:w="1440"/>
          </w:tcPr>
          <w:p>
            <w:r/>
          </w:p>
        </w:tc>
        <w:tc>
          <w:tcPr>
            <w:tcW w:type="dxa" w:w="1440"/>
          </w:tcPr>
          <w:p>
            <w:r>
              <w:t>Read the following passage and mark the letter A, B, C, or D on your answer sheet to indicate the correct answer to each of the questions from 28 to 34.</w:t>
            </w:r>
          </w:p>
          <w:p>
            <w:r>
              <w:t>Humans are consuming hundreds of wild animals “to extinction” for meat, ornaments, medicines and pets, according to scientists. A global crisis sparked by unregulated or illegal hunting and trapping means 301 different species - from monkeys to bats - are now in danger, a new study claims. Experts at Oregon State University in the US, who conducted the research, have warned the decline is having a significant environmental impact and undermining the food security of millions of people in Asia, Africa and South America. “Our goal is to raise awareness of this global crisis. Many of these animals are at the brink of extinction. The illegal smuggling in wildlife and wildlife products is run by dangerous international networks and ranks among trafficking in arms, human beings and drugs in terms of profits,” said study leader Professor William Ripple.</w:t>
            </w:r>
          </w:p>
          <w:p>
            <w:r>
              <w:t>Researchers concluded that bold changes and political will were needed to \underline{diminish} the possibility of humans consuming many of the world’s wild mammals to the point of extinction. Of the species affected, 126 were primates, more than any other group, according to a team of researchers writing in the journal Royal Society Open Science. Animal rights activists said the study should serve as a wake-up call to protect endangered species from extinction. “This research should be heart-stopping news for anyone who cares about wild animal welfare and the health of our planet. Urgent action needs to be taken by governments across the globe to protect these hundreds of threatened species from extinction,” Dr Neil D’Cruze, Head of Wildlife Research and Policy at World Animal Protection told The Independent. The authors found that wild meat made up a crucial part of global diets, with an estimated 89,000 tonnes harvested annually in the Brazilian Amazon alone. \underline{They} also found overhunting to be mainly associated with poorer countries, where hunters might find it harder to feed their families. The research also showed much of the wild animal meat was sold in street markets and destined to become urban restaurant delicacies.</w:t>
            </w:r>
          </w:p>
          <w:p>
            <w:r>
              <w:t>In 2010, another study found that about five tonnes of bushmeat was smuggled weekly in tourist luggage through Charles de Gaulle airport in Paris, France. Dr D’Cruze said: “There are also the too often forgotten welfare impacts and high levels of suffering that animals, like primates, endure when captured and slaughtered for bush meat or the illegal wildlife trade. We must prevent the extinction of these incredible species, but we must also eradicate the pain and suffering being inflicted on millions of animals as we speak.” Large \underline{carnivores} and herbivores over 10 kg comprised a small percentage of the animals listed but were hit more severely by overhunting, it was claimed. Scientists also warned the loss of large mammals could result in population explosions of prey animals, greater risk of disease and economic impact on humans. The study found that 57 large species of even-toed ungulates, including hippopotamus, wild yak, camel and marsh deer, were threatened by hunting. Smaller mammals were said to play crucial roles in dispersing seeds, pollinating plants and controlling insects. Wild ox, camels, pigs, fruit bats, rhinoceroses, tapirs, deer, tree kangaroos, armadillos, pangolins, rodents and big cats, were all said to be affected.</w:t>
            </w:r>
          </w:p>
          <w:p>
            <w:r>
              <w:t>(Soure: https://www.independent.co.uk)</w:t>
            </w:r>
          </w:p>
          <w:p>
            <w:r>
              <w:t>Question 28: What does the passage mainly discuss?</w:t>
            </w:r>
          </w:p>
          <w:p>
            <w:r>
              <w:t>A. Hundreds of animal species “being consumed to extinction”</w:t>
            </w:r>
          </w:p>
          <w:p>
            <w:r>
              <w:t>B. The illegal smuggling in wildlife and wildlife products.</w:t>
            </w:r>
          </w:p>
          <w:p>
            <w:r>
              <w:t>C. Wild meat - a crucial part of global diets.</w:t>
            </w:r>
          </w:p>
          <w:p>
            <w:r>
              <w:t>D. Raising people’s awareness of the worldwide crisis.</w:t>
            </w:r>
          </w:p>
        </w:tc>
        <w:tc>
          <w:tcPr>
            <w:tcW w:type="dxa" w:w="1440"/>
          </w:tcPr>
          <w:p>
            <w:r>
              <w:t>A</w:t>
            </w:r>
          </w:p>
        </w:tc>
        <w:tc>
          <w:tcPr>
            <w:tcW w:type="dxa" w:w="1440"/>
          </w:tcPr>
          <w:p>
            <w:r/>
          </w:p>
        </w:tc>
        <w:tc>
          <w:tcPr>
            <w:tcW w:type="dxa" w:w="1440"/>
          </w:tcPr>
          <w:p>
            <w:r/>
          </w:p>
        </w:tc>
      </w:tr>
      <w:tr>
        <w:tc>
          <w:tcPr>
            <w:tcW w:type="dxa" w:w="1440"/>
          </w:tcPr>
          <w:p>
            <w:r>
              <w:t>Eng_24_29</w:t>
            </w:r>
          </w:p>
        </w:tc>
        <w:tc>
          <w:tcPr>
            <w:tcW w:type="dxa" w:w="1440"/>
          </w:tcPr>
          <w:p>
            <w:r/>
          </w:p>
        </w:tc>
        <w:tc>
          <w:tcPr>
            <w:tcW w:type="dxa" w:w="1440"/>
          </w:tcPr>
          <w:p>
            <w:r>
              <w:t>Read the following passage and mark the letter A, B, C, or D on your answer sheet to indicate the correct answer to each of the questions from 28 to 34.</w:t>
            </w:r>
          </w:p>
          <w:p>
            <w:r>
              <w:t>Humans are consuming hundreds of wild animals “to extinction” for meat, ornaments, medicines and pets, according to scientists. A global crisis sparked by unregulated or illegal hunting and trapping means 301 different species - from monkeys to bats - are now in danger, a new study claims. Experts at Oregon State University in the US, who conducted the research, have warned the decline is having a significant environmental impact and undermining the food security of millions of people in Asia, Africa and South America. “Our goal is to raise awareness of this global crisis. Many of these animals are at the brink of extinction. The illegal smuggling in wildlife and wildlife products is run by dangerous international networks and ranks among trafficking in arms, human beings and drugs in terms of profits,” said study leader Professor William Ripple.</w:t>
            </w:r>
          </w:p>
          <w:p>
            <w:r>
              <w:t>Researchers concluded that bold changes and political will were needed to \underline{diminish} the possibility of humans consuming many of the world’s wild mammals to the point of extinction. Of the species affected, 126 were primates, more than any other group, according to a team of researchers writing in the journal Royal Society Open Science. Animal rights activists said the study should serve as a wake-up call to protect endangered species from extinction. “This research should be heart-stopping news for anyone who cares about wild animal welfare and the health of our planet. Urgent action needs to be taken by governments across the globe to protect these hundreds of threatened species from extinction,” Dr Neil D’Cruze, Head of Wildlife Research and Policy at World Animal Protection told The Independent. The authors found that wild meat made up a crucial part of global diets, with an estimated 89,000 tonnes harvested annually in the Brazilian Amazon alone. \underline{They} also found overhunting to be mainly associated with poorer countries, where hunters might find it harder to feed their families. The research also showed much of the wild animal meat was sold in street markets and destined to become urban restaurant delicacies.</w:t>
            </w:r>
          </w:p>
          <w:p>
            <w:r>
              <w:t>In 2010, another study found that about five tonnes of bushmeat was smuggled weekly in tourist luggage through Charles de Gaulle airport in Paris, France. Dr D’Cruze said: “There are also the too often forgotten welfare impacts and high levels of suffering that animals, like primates, endure when captured and slaughtered for bush meat or the illegal wildlife trade. We must prevent the extinction of these incredible species, but we must also eradicate the pain and suffering being inflicted on millions of animals as we speak.” Large \underline{carnivores} and herbivores over 10 kg comprised a small percentage of the animals listed but were hit more severely by overhunting, it was claimed. Scientists also warned the loss of large mammals could result in population explosions of prey animals, greater risk of disease and economic impact on humans. The study found that 57 large species of even-toed ungulates, including hippopotamus, wild yak, camel and marsh deer, were threatened by hunting. Smaller mammals were said to play crucial roles in dispersing seeds, pollinating plants and controlling insects. Wild ox, camels, pigs, fruit bats, rhinoceroses, tapirs, deer, tree kangaroos, armadillos, pangolins, rodents and big cats, were all said to be affected.</w:t>
            </w:r>
          </w:p>
          <w:p>
            <w:r>
              <w:t>(Soure: https://www.independent.co.uk)</w:t>
            </w:r>
          </w:p>
          <w:p>
            <w:r>
              <w:t>Question 29: According to paragraph 1, which of the following is NOT true?</w:t>
            </w:r>
          </w:p>
          <w:p>
            <w:r>
              <w:t>A. People are consuming a large number of wild animals for food, drugs and ornaments.</w:t>
            </w:r>
          </w:p>
          <w:p>
            <w:r>
              <w:t>B. Unregulated or illegal hunting leads to global crisis.</w:t>
            </w:r>
          </w:p>
          <w:p>
            <w:r>
              <w:t>C. Illegal smuggling in wildlife and wildlife products is managed on global networks.</w:t>
            </w:r>
          </w:p>
          <w:p>
            <w:r>
              <w:t>D. The decline in the number of species has an impact on people all over the world.</w:t>
            </w:r>
          </w:p>
        </w:tc>
        <w:tc>
          <w:tcPr>
            <w:tcW w:type="dxa" w:w="1440"/>
          </w:tcPr>
          <w:p>
            <w:r>
              <w:t>D</w:t>
            </w:r>
          </w:p>
        </w:tc>
        <w:tc>
          <w:tcPr>
            <w:tcW w:type="dxa" w:w="1440"/>
          </w:tcPr>
          <w:p>
            <w:r/>
          </w:p>
        </w:tc>
        <w:tc>
          <w:tcPr>
            <w:tcW w:type="dxa" w:w="1440"/>
          </w:tcPr>
          <w:p>
            <w:r/>
          </w:p>
        </w:tc>
      </w:tr>
      <w:tr>
        <w:tc>
          <w:tcPr>
            <w:tcW w:type="dxa" w:w="1440"/>
          </w:tcPr>
          <w:p>
            <w:r>
              <w:t>Eng_24_30</w:t>
            </w:r>
          </w:p>
        </w:tc>
        <w:tc>
          <w:tcPr>
            <w:tcW w:type="dxa" w:w="1440"/>
          </w:tcPr>
          <w:p>
            <w:r/>
          </w:p>
        </w:tc>
        <w:tc>
          <w:tcPr>
            <w:tcW w:type="dxa" w:w="1440"/>
          </w:tcPr>
          <w:p>
            <w:r>
              <w:t>Read the following passage and mark the letter A, B, C, or D on your answer sheet to indicate the correct answer to each of the questions from 28 to 34.</w:t>
            </w:r>
          </w:p>
          <w:p>
            <w:r>
              <w:t>Humans are consuming hundreds of wild animals “to extinction” for meat, ornaments, medicines and pets, according to scientists. A global crisis sparked by unregulated or illegal hunting and trapping means 301 different species - from monkeys to bats - are now in danger, a new study claims. Experts at Oregon State University in the US, who conducted the research, have warned the decline is having a significant environmental impact and undermining the food security of millions of people in Asia, Africa and South America. “Our goal is to raise awareness of this global crisis. Many of these animals are at the brink of extinction. The illegal smuggling in wildlife and wildlife products is run by dangerous international networks and ranks among trafficking in arms, human beings and drugs in terms of profits,” said study leader Professor William Ripple.</w:t>
            </w:r>
          </w:p>
          <w:p>
            <w:r>
              <w:t>Researchers concluded that bold changes and political will were needed to \underline{diminish} the possibility of humans consuming many of the world’s wild mammals to the point of extinction. Of the species affected, 126 were primates, more than any other group, according to a team of researchers writing in the journal Royal Society Open Science. Animal rights activists said the study should serve as a wake-up call to protect endangered species from extinction. “This research should be heart-stopping news for anyone who cares about wild animal welfare and the health of our planet. Urgent action needs to be taken by governments across the globe to protect these hundreds of threatened species from extinction,” Dr Neil D’Cruze, Head of Wildlife Research and Policy at World Animal Protection told The Independent. The authors found that wild meat made up a crucial part of global diets, with an estimated 89,000 tonnes harvested annually in the Brazilian Amazon alone. \underline{They} also found overhunting to be mainly associated with poorer countries, where hunters might find it harder to feed their families. The research also showed much of the wild animal meat was sold in street markets and destined to become urban restaurant delicacies.</w:t>
            </w:r>
          </w:p>
          <w:p>
            <w:r>
              <w:t>In 2010, another study found that about five tonnes of bushmeat was smuggled weekly in tourist luggage through Charles de Gaulle airport in Paris, France. Dr D’Cruze said: “There are also the too often forgotten welfare impacts and high levels of suffering that animals, like primates, endure when captured and slaughtered for bush meat or the illegal wildlife trade. We must prevent the extinction of these incredible species, but we must also eradicate the pain and suffering being inflicted on millions of animals as we speak.” Large \underline{carnivores} and herbivores over 10 kg comprised a small percentage of the animals listed but were hit more severely by overhunting, it was claimed. Scientists also warned the loss of large mammals could result in population explosions of prey animals, greater risk of disease and economic impact on humans. The study found that 57 large species of even-toed ungulates, including hippopotamus, wild yak, camel and marsh deer, were threatened by hunting. Smaller mammals were said to play crucial roles in dispersing seeds, pollinating plants and controlling insects. Wild ox, camels, pigs, fruit bats, rhinoceroses, tapirs, deer, tree kangaroos, armadillos, pangolins, rodents and big cats, were all said to be affected.</w:t>
            </w:r>
          </w:p>
          <w:p>
            <w:r>
              <w:t>(Soure: https://www.independent.co.uk)</w:t>
            </w:r>
          </w:p>
          <w:p>
            <w:r>
              <w:t>Question 30: The word “diminish” in paragraph 3 is closest in meaning to _____________.</w:t>
            </w:r>
          </w:p>
          <w:p>
            <w:r>
              <w:t>A. raise</w:t>
            </w:r>
          </w:p>
          <w:p>
            <w:r>
              <w:t>B. fluctuate</w:t>
            </w:r>
          </w:p>
          <w:p>
            <w:r>
              <w:t>C. decline</w:t>
            </w:r>
          </w:p>
          <w:p>
            <w:r>
              <w:t>D. remain</w:t>
            </w:r>
          </w:p>
        </w:tc>
        <w:tc>
          <w:tcPr>
            <w:tcW w:type="dxa" w:w="1440"/>
          </w:tcPr>
          <w:p>
            <w:r>
              <w:t>C</w:t>
            </w:r>
          </w:p>
        </w:tc>
        <w:tc>
          <w:tcPr>
            <w:tcW w:type="dxa" w:w="1440"/>
          </w:tcPr>
          <w:p>
            <w:r/>
          </w:p>
        </w:tc>
        <w:tc>
          <w:tcPr>
            <w:tcW w:type="dxa" w:w="1440"/>
          </w:tcPr>
          <w:p>
            <w:r/>
          </w:p>
        </w:tc>
      </w:tr>
      <w:tr>
        <w:tc>
          <w:tcPr>
            <w:tcW w:type="dxa" w:w="1440"/>
          </w:tcPr>
          <w:p>
            <w:r>
              <w:t>Eng_24_31</w:t>
            </w:r>
          </w:p>
        </w:tc>
        <w:tc>
          <w:tcPr>
            <w:tcW w:type="dxa" w:w="1440"/>
          </w:tcPr>
          <w:p>
            <w:r/>
          </w:p>
        </w:tc>
        <w:tc>
          <w:tcPr>
            <w:tcW w:type="dxa" w:w="1440"/>
          </w:tcPr>
          <w:p>
            <w:r>
              <w:t>Read the following passage and mark the letter A, B, C, or D on your answer sheet to indicate the correct answer to each of the questions from 28 to 34.</w:t>
            </w:r>
          </w:p>
          <w:p>
            <w:r>
              <w:t>Humans are consuming hundreds of wild animals “to extinction” for meat, ornaments, medicines and pets, according to scientists. A global crisis sparked by unregulated or illegal hunting and trapping means 301 different species - from monkeys to bats - are now in danger, a new study claims. Experts at Oregon State University in the US, who conducted the research, have warned the decline is having a significant environmental impact and undermining the food security of millions of people in Asia, Africa and South America. “Our goal is to raise awareness of this global crisis. Many of these animals are at the brink of extinction. The illegal smuggling in wildlife and wildlife products is run by dangerous international networks and ranks among trafficking in arms, human beings and drugs in terms of profits,” said study leader Professor William Ripple.</w:t>
            </w:r>
          </w:p>
          <w:p>
            <w:r>
              <w:t>Researchers concluded that bold changes and political will were needed to \underline{diminish} the possibility of humans consuming many of the world’s wild mammals to the point of extinction. Of the species affected, 126 were primates, more than any other group, according to a team of researchers writing in the journal Royal Society Open Science. Animal rights activists said the study should serve as a wake-up call to protect endangered species from extinction. “This research should be heart-stopping news for anyone who cares about wild animal welfare and the health of our planet. Urgent action needs to be taken by governments across the globe to protect these hundreds of threatened species from extinction,” Dr Neil D’Cruze, Head of Wildlife Research and Policy at World Animal Protection told The Independent. The authors found that wild meat made up a crucial part of global diets, with an estimated 89,000 tonnes harvested annually in the Brazilian Amazon alone. \underline{They} also found overhunting to be mainly associated with poorer countries, where hunters might find it harder to feed their families. The research also showed much of the wild animal meat was sold in street markets and destined to become urban restaurant delicacies.</w:t>
            </w:r>
          </w:p>
          <w:p>
            <w:r>
              <w:t>In 2010, another study found that about five tonnes of bushmeat was smuggled weekly in tourist luggage through Charles de Gaulle airport in Paris, France. Dr D’Cruze said: “There are also the too often forgotten welfare impacts and high levels of suffering that animals, like primates, endure when captured and slaughtered for bush meat or the illegal wildlife trade. We must prevent the extinction of these incredible species, but we must also eradicate the pain and suffering being inflicted on millions of animals as we speak.” Large \underline{carnivores} and herbivores over 10 kg comprised a small percentage of the animals listed but were hit more severely by overhunting, it was claimed. Scientists also warned the loss of large mammals could result in population explosions of prey animals, greater risk of disease and economic impact on humans. The study found that 57 large species of even-toed ungulates, including hippopotamus, wild yak, camel and marsh deer, were threatened by hunting. Smaller mammals were said to play crucial roles in dispersing seeds, pollinating plants and controlling insects. Wild ox, camels, pigs, fruit bats, rhinoceroses, tapirs, deer, tree kangaroos, armadillos, pangolins, rodents and big cats, were all said to be affected.</w:t>
            </w:r>
          </w:p>
          <w:p>
            <w:r>
              <w:t>(Soure: https://www.independent.co.uk)</w:t>
            </w:r>
          </w:p>
          <w:p>
            <w:r>
              <w:t>Question 31: The word “they” in paragraph 3 refers to _____________.</w:t>
            </w:r>
          </w:p>
          <w:p>
            <w:r>
              <w:t>A. global diets</w:t>
            </w:r>
          </w:p>
          <w:p>
            <w:r>
              <w:t>B. authors</w:t>
            </w:r>
          </w:p>
          <w:p>
            <w:r>
              <w:t>C. tonnes</w:t>
            </w:r>
          </w:p>
          <w:p>
            <w:r>
              <w:t>D. hunters</w:t>
            </w:r>
          </w:p>
        </w:tc>
        <w:tc>
          <w:tcPr>
            <w:tcW w:type="dxa" w:w="1440"/>
          </w:tcPr>
          <w:p>
            <w:r>
              <w:t>B</w:t>
            </w:r>
          </w:p>
        </w:tc>
        <w:tc>
          <w:tcPr>
            <w:tcW w:type="dxa" w:w="1440"/>
          </w:tcPr>
          <w:p>
            <w:r/>
          </w:p>
        </w:tc>
        <w:tc>
          <w:tcPr>
            <w:tcW w:type="dxa" w:w="1440"/>
          </w:tcPr>
          <w:p>
            <w:r/>
          </w:p>
        </w:tc>
      </w:tr>
      <w:tr>
        <w:tc>
          <w:tcPr>
            <w:tcW w:type="dxa" w:w="1440"/>
          </w:tcPr>
          <w:p>
            <w:r>
              <w:t>Eng_24_32</w:t>
            </w:r>
          </w:p>
        </w:tc>
        <w:tc>
          <w:tcPr>
            <w:tcW w:type="dxa" w:w="1440"/>
          </w:tcPr>
          <w:p>
            <w:r/>
          </w:p>
        </w:tc>
        <w:tc>
          <w:tcPr>
            <w:tcW w:type="dxa" w:w="1440"/>
          </w:tcPr>
          <w:p>
            <w:r>
              <w:t>Read the following passage and mark the letter A, B, C, or D on your answer sheet to indicate the correct answer to each of the questions from 28 to 34.</w:t>
            </w:r>
          </w:p>
          <w:p>
            <w:r>
              <w:t>Humans are consuming hundreds of wild animals “to extinction” for meat, ornaments, medicines and pets, according to scientists. A global crisis sparked by unregulated or illegal hunting and trapping means 301 different species - from monkeys to bats - are now in danger, a new study claims. Experts at Oregon State University in the US, who conducted the research, have warned the decline is having a significant environmental impact and undermining the food security of millions of people in Asia, Africa and South America. “Our goal is to raise awareness of this global crisis. Many of these animals are at the brink of extinction. The illegal smuggling in wildlife and wildlife products is run by dangerous international networks and ranks among trafficking in arms, human beings and drugs in terms of profits,” said study leader Professor William Ripple.</w:t>
            </w:r>
          </w:p>
          <w:p>
            <w:r>
              <w:t>Researchers concluded that bold changes and political will were needed to \underline{diminish} the possibility of humans consuming many of the world’s wild mammals to the point of extinction. Of the species affected, 126 were primates, more than any other group, according to a team of researchers writing in the journal Royal Society Open Science. Animal rights activists said the study should serve as a wake-up call to protect endangered species from extinction. “This research should be heart-stopping news for anyone who cares about wild animal welfare and the health of our planet. Urgent action needs to be taken by governments across the globe to protect these hundreds of threatened species from extinction,” Dr Neil D’Cruze, Head of Wildlife Research and Policy at World Animal Protection told The Independent. The authors found that wild meat made up a crucial part of global diets, with an estimated 89,000 tonnes harvested annually in the Brazilian Amazon alone. \underline{They} also found overhunting to be mainly associated with poorer countries, where hunters might find it harder to feed their families. The research also showed much of the wild animal meat was sold in street markets and destined to become urban restaurant delicacies.</w:t>
            </w:r>
          </w:p>
          <w:p>
            <w:r>
              <w:t>In 2010, another study found that about five tonnes of bushmeat was smuggled weekly in tourist luggage through Charles de Gaulle airport in Paris, France. Dr D’Cruze said: “There are also the too often forgotten welfare impacts and high levels of suffering that animals, like primates, endure when captured and slaughtered for bush meat or the illegal wildlife trade. We must prevent the extinction of these incredible species, but we must also eradicate the pain and suffering being inflicted on millions of animals as we speak.” Large \underline{carnivores} and herbivores over 10 kg comprised a small percentage of the animals listed but were hit more severely by overhunting, it was claimed. Scientists also warned the loss of large mammals could result in population explosions of prey animals, greater risk of disease and economic impact on humans. The study found that 57 large species of even-toed ungulates, including hippopotamus, wild yak, camel and marsh deer, were threatened by hunting. Smaller mammals were said to play crucial roles in dispersing seeds, pollinating plants and controlling insects. Wild ox, camels, pigs, fruit bats, rhinoceroses, tapirs, deer, tree kangaroos, armadillos, pangolins, rodents and big cats, were all said to be affected.</w:t>
            </w:r>
          </w:p>
          <w:p>
            <w:r>
              <w:t>(Soure: https://www.independent.co.uk)</w:t>
            </w:r>
          </w:p>
          <w:p>
            <w:r>
              <w:t>Question 32: According to paragraph 4, all of the following are the essential roles that small animals play EXCEPT?</w:t>
            </w:r>
          </w:p>
          <w:p>
            <w:r>
              <w:t>A. scattering seeds</w:t>
            </w:r>
          </w:p>
          <w:p>
            <w:r>
              <w:t>B. pollinating plants</w:t>
            </w:r>
          </w:p>
          <w:p>
            <w:r>
              <w:t>C. limiting insects</w:t>
            </w:r>
          </w:p>
          <w:p>
            <w:r>
              <w:t>D. improving soil</w:t>
            </w:r>
          </w:p>
        </w:tc>
        <w:tc>
          <w:tcPr>
            <w:tcW w:type="dxa" w:w="1440"/>
          </w:tcPr>
          <w:p>
            <w:r>
              <w:t>D</w:t>
            </w:r>
          </w:p>
        </w:tc>
        <w:tc>
          <w:tcPr>
            <w:tcW w:type="dxa" w:w="1440"/>
          </w:tcPr>
          <w:p>
            <w:r/>
          </w:p>
        </w:tc>
        <w:tc>
          <w:tcPr>
            <w:tcW w:type="dxa" w:w="1440"/>
          </w:tcPr>
          <w:p>
            <w:r/>
          </w:p>
        </w:tc>
      </w:tr>
      <w:tr>
        <w:tc>
          <w:tcPr>
            <w:tcW w:type="dxa" w:w="1440"/>
          </w:tcPr>
          <w:p>
            <w:r>
              <w:t>Eng_24_33</w:t>
            </w:r>
          </w:p>
        </w:tc>
        <w:tc>
          <w:tcPr>
            <w:tcW w:type="dxa" w:w="1440"/>
          </w:tcPr>
          <w:p>
            <w:r/>
          </w:p>
        </w:tc>
        <w:tc>
          <w:tcPr>
            <w:tcW w:type="dxa" w:w="1440"/>
          </w:tcPr>
          <w:p>
            <w:r>
              <w:t>Read the following passage and mark the letter A, B, C, or D on your answer sheet to indicate the correct answer to each of the questions from 28 to 34.</w:t>
            </w:r>
          </w:p>
          <w:p>
            <w:r>
              <w:t>Humans are consuming hundreds of wild animals “to extinction” for meat, ornaments, medicines and pets, according to scientists. A global crisis sparked by unregulated or illegal hunting and trapping means 301 different species - from monkeys to bats - are now in danger, a new study claims. Experts at Oregon State University in the US, who conducted the research, have warned the decline is having a significant environmental impact and undermining the food security of millions of people in Asia, Africa and South America. “Our goal is to raise awareness of this global crisis. Many of these animals are at the brink of extinction. The illegal smuggling in wildlife and wildlife products is run by dangerous international networks and ranks among trafficking in arms, human beings and drugs in terms of profits,” said study leader Professor William Ripple.</w:t>
            </w:r>
          </w:p>
          <w:p>
            <w:r>
              <w:t>Researchers concluded that bold changes and political will were needed to \underline{diminish} the possibility of humans consuming many of the world’s wild mammals to the point of extinction. Of the species affected, 126 were primates, more than any other group, according to a team of researchers writing in the journal Royal Society Open Science. Animal rights activists said the study should serve as a wake-up call to protect endangered species from extinction. “This research should be heart-stopping news for anyone who cares about wild animal welfare and the health of our planet. Urgent action needs to be taken by governments across the globe to protect these hundreds of threatened species from extinction,” Dr Neil D’Cruze, Head of Wildlife Research and Policy at World Animal Protection told The Independent. The authors found that wild meat made up a crucial part of global diets, with an estimated 89,000 tonnes harvested annually in the Brazilian Amazon alone. \underline{They} also found overhunting to be mainly associated with poorer countries, where hunters might find it harder to feed their families. The research also showed much of the wild animal meat was sold in street markets and destined to become urban restaurant delicacies.</w:t>
            </w:r>
          </w:p>
          <w:p>
            <w:r>
              <w:t>In 2010, another study found that about five tonnes of bushmeat was smuggled weekly in tourist luggage through Charles de Gaulle airport in Paris, France. Dr D’Cruze said: “There are also the too often forgotten welfare impacts and high levels of suffering that animals, like primates, endure when captured and slaughtered for bush meat or the illegal wildlife trade. We must prevent the extinction of these incredible species, but we must also eradicate the pain and suffering being inflicted on millions of animals as we speak.” Large \underline{carnivores} and herbivores over 10 kg comprised a small percentage of the animals listed but were hit more severely by overhunting, it was claimed. Scientists also warned the loss of large mammals could result in population explosions of prey animals, greater risk of disease and economic impact on humans. The study found that 57 large species of even-toed ungulates, including hippopotamus, wild yak, camel and marsh deer, were threatened by hunting. Smaller mammals were said to play crucial roles in dispersing seeds, pollinating plants and controlling insects. Wild ox, camels, pigs, fruit bats, rhinoceroses, tapirs, deer, tree kangaroos, armadillos, pangolins, rodents and big cats, were all said to be affected.</w:t>
            </w:r>
          </w:p>
          <w:p>
            <w:r>
              <w:t>(Soure: https://www.independent.co.uk)</w:t>
            </w:r>
          </w:p>
          <w:p>
            <w:r>
              <w:t>Question 33: The word “carnivores” in paragraph 4 is closest in meaning to _____________</w:t>
            </w:r>
          </w:p>
          <w:p>
            <w:r>
              <w:t>A. animals eating meats</w:t>
            </w:r>
          </w:p>
          <w:p>
            <w:r>
              <w:t>B. animals eating plants</w:t>
            </w:r>
          </w:p>
          <w:p>
            <w:r>
              <w:t>C. animals living in water</w:t>
            </w:r>
          </w:p>
          <w:p>
            <w:r>
              <w:t>D. animals living on land.</w:t>
            </w:r>
          </w:p>
        </w:tc>
        <w:tc>
          <w:tcPr>
            <w:tcW w:type="dxa" w:w="1440"/>
          </w:tcPr>
          <w:p>
            <w:r>
              <w:t>A</w:t>
            </w:r>
          </w:p>
        </w:tc>
        <w:tc>
          <w:tcPr>
            <w:tcW w:type="dxa" w:w="1440"/>
          </w:tcPr>
          <w:p>
            <w:r/>
          </w:p>
        </w:tc>
        <w:tc>
          <w:tcPr>
            <w:tcW w:type="dxa" w:w="1440"/>
          </w:tcPr>
          <w:p>
            <w:r/>
          </w:p>
        </w:tc>
      </w:tr>
      <w:tr>
        <w:tc>
          <w:tcPr>
            <w:tcW w:type="dxa" w:w="1440"/>
          </w:tcPr>
          <w:p>
            <w:r>
              <w:t>Eng_24_34</w:t>
            </w:r>
          </w:p>
        </w:tc>
        <w:tc>
          <w:tcPr>
            <w:tcW w:type="dxa" w:w="1440"/>
          </w:tcPr>
          <w:p>
            <w:r/>
          </w:p>
        </w:tc>
        <w:tc>
          <w:tcPr>
            <w:tcW w:type="dxa" w:w="1440"/>
          </w:tcPr>
          <w:p>
            <w:r>
              <w:t>Read the following passage and mark the letter A, B, C, or D on your answer sheet to indicate the correct answer to each of the questions from 28 to 34.</w:t>
            </w:r>
          </w:p>
          <w:p>
            <w:r>
              <w:t>Humans are consuming hundreds of wild animals “to extinction” for meat, ornaments, medicines and pets, according to scientists. A global crisis sparked by unregulated or illegal hunting and trapping means 301 different species - from monkeys to bats - are now in danger, a new study claims. Experts at Oregon State University in the US, who conducted the research, have warned the decline is having a significant environmental impact and undermining the food security of millions of people in Asia, Africa and South America. “Our goal is to raise awareness of this global crisis. Many of these animals are at the brink of extinction. The illegal smuggling in wildlife and wildlife products is run by dangerous international networks and ranks among trafficking in arms, human beings and drugs in terms of profits,” said study leader Professor William Ripple.</w:t>
            </w:r>
          </w:p>
          <w:p>
            <w:r>
              <w:t>Researchers concluded that bold changes and political will were needed to \underline{diminish} the possibility of humans consuming many of the world’s wild mammals to the point of extinction. Of the species affected, 126 were primates, more than any other group, according to a team of researchers writing in the journal Royal Society Open Science. Animal rights activists said the study should serve as a wake-up call to protect endangered species from extinction. “This research should be heart-stopping news for anyone who cares about wild animal welfare and the health of our planet. Urgent action needs to be taken by governments across the globe to protect these hundreds of threatened species from extinction,” Dr Neil D’Cruze, Head of Wildlife Research and Policy at World Animal Protection told The Independent. The authors found that wild meat made up a crucial part of global diets, with an estimated 89,000 tonnes harvested annually in the Brazilian Amazon alone. \underline{They} also found overhunting to be mainly associated with poorer countries, where hunters might find it harder to feed their families. The research also showed much of the wild animal meat was sold in street markets and destined to become urban restaurant delicacies.</w:t>
            </w:r>
          </w:p>
          <w:p>
            <w:r>
              <w:t>In 2010, another study found that about five tonnes of bushmeat was smuggled weekly in tourist luggage through Charles de Gaulle airport in Paris, France. Dr D’Cruze said: “There are also the too often forgotten welfare impacts and high levels of suffering that animals, like primates, endure when captured and slaughtered for bush meat or the illegal wildlife trade. We must prevent the extinction of these incredible species, but we must also eradicate the pain and suffering being inflicted on millions of animals as we speak.” Large \underline{carnivores} and herbivores over 10 kg comprised a small percentage of the animals listed but were hit more severely by overhunting, it was claimed. Scientists also warned the loss of large mammals could result in population explosions of prey animals, greater risk of disease and economic impact on humans. The study found that 57 large species of even-toed ungulates, including hippopotamus, wild yak, camel and marsh deer, were threatened by hunting. Smaller mammals were said to play crucial roles in dispersing seeds, pollinating plants and controlling insects. Wild ox, camels, pigs, fruit bats, rhinoceroses, tapirs, deer, tree kangaroos, armadillos, pangolins, rodents and big cats, were all said to be affected.</w:t>
            </w:r>
          </w:p>
          <w:p>
            <w:r>
              <w:t>(Soure: https://www.independent.co.uk)</w:t>
            </w:r>
          </w:p>
          <w:p>
            <w:r>
              <w:t>Question 34: Which of the following can be inferred from the passage?</w:t>
            </w:r>
          </w:p>
          <w:p>
            <w:r>
              <w:t>A. The illegal smuggling in wildlife is considered to be more profitable than drug trafficking.</w:t>
            </w:r>
          </w:p>
          <w:p>
            <w:r>
              <w:t>B. Much of the wildlife meat can be available to normal people.</w:t>
            </w:r>
          </w:p>
          <w:p>
            <w:r>
              <w:t>C. The loss of large mammals could indirectly affect the health of human.</w:t>
            </w:r>
          </w:p>
          <w:p>
            <w:r>
              <w:t>D. Overhunting is partly linked to the poor nations which lack food supply.</w:t>
            </w:r>
          </w:p>
        </w:tc>
        <w:tc>
          <w:tcPr>
            <w:tcW w:type="dxa" w:w="1440"/>
          </w:tcPr>
          <w:p>
            <w:r>
              <w:t>C</w:t>
            </w:r>
          </w:p>
        </w:tc>
        <w:tc>
          <w:tcPr>
            <w:tcW w:type="dxa" w:w="1440"/>
          </w:tcPr>
          <w:p>
            <w:r/>
          </w:p>
        </w:tc>
        <w:tc>
          <w:tcPr>
            <w:tcW w:type="dxa" w:w="1440"/>
          </w:tcPr>
          <w:p>
            <w:r/>
          </w:p>
        </w:tc>
      </w:tr>
      <w:tr>
        <w:tc>
          <w:tcPr>
            <w:tcW w:type="dxa" w:w="1440"/>
          </w:tcPr>
          <w:p>
            <w:r>
              <w:t>Eng_24_35</w:t>
            </w:r>
          </w:p>
        </w:tc>
        <w:tc>
          <w:tcPr>
            <w:tcW w:type="dxa" w:w="1440"/>
          </w:tcPr>
          <w:p>
            <w:r/>
          </w:p>
        </w:tc>
        <w:tc>
          <w:tcPr>
            <w:tcW w:type="dxa" w:w="1440"/>
          </w:tcPr>
          <w:p>
            <w:r>
              <w:t>Read the following passage and mark the letter A, B, C, or D on your answer sheet to indicate the correct answer to each of the questions from 35 to 42.</w:t>
            </w:r>
          </w:p>
          <w:p>
            <w:r>
              <w:t>One of the most interesting authors of the twentieth century, J.R.R Tolkien, achieved fame through his highly inventive trilogy, The Lord of the Rings. Bom in 1892, Tolkien received his education from Oxford and then served in World War I. After the war, he became a professor of Anglo -Saxon and English language and literature at Oxford University.</w:t>
            </w:r>
          </w:p>
          <w:p>
            <w:r>
              <w:t>Although published in 1965, the three books that comprise the Lord of the Rings were written in intervals from 1936 to 1949. This was mainly due to Tolkien’s responsibilities as a professor and the outbreak of World War II. By the late 1960s, this \underline{fascinating} trilogy had become a sociological phenomenon as young people intently studied the mythology and legends created by Tolkien. The trilogy is remarkable not only for its highly developed account of historical fiction but also its success as a modem heroic epic. The main plot describes the struggle between good and evil kingdom as they try to acquire a magic ring that has the power to rule the world. The novels, which are set in a time called Middle Earth, describe a detailed fantasy world. Established before humans populated the Earth, Middle Earth was inhabited by good and evil creatures such as hobbits, elves, monsters, wizards, and some humans. The characters and the setting of Middle Earth were modeled after mythological stories from Greece and Northern Europe.</w:t>
            </w:r>
          </w:p>
          <w:p>
            <w:r>
              <w:t>Although readers have \underline{scrutinized} the texts for inner meaning and have tried to connect the trilogy with Tolkien’s real life experiences in England during World War II, he denied the connection. He claims that the story began in his years as an undergraduate student and grew out of his desire to create mythology and legends about elves and their language.</w:t>
            </w:r>
          </w:p>
          <w:p>
            <w:r>
              <w:t>Tolkien was a masterful fantasy novelist who used his extensive knowledge of folklore to create a body of work that is still read and enjoyed throughout the world today.</w:t>
            </w:r>
          </w:p>
          <w:p>
            <w:r>
              <w:t>Question 35: What can we assume is NOT true about Middle Earth?</w:t>
            </w:r>
          </w:p>
          <w:p>
            <w:r>
              <w:t>A. Middle Earth was based on European folktales</w:t>
            </w:r>
          </w:p>
          <w:p>
            <w:r>
              <w:t>B. Middle Earth was a fictional world</w:t>
            </w:r>
          </w:p>
          <w:p>
            <w:r>
              <w:t>C. The good and evil kingdom fought for the power</w:t>
            </w:r>
          </w:p>
          <w:p>
            <w:r>
              <w:t>D. People dominated Middle Earth</w:t>
            </w:r>
          </w:p>
        </w:tc>
        <w:tc>
          <w:tcPr>
            <w:tcW w:type="dxa" w:w="1440"/>
          </w:tcPr>
          <w:p>
            <w:r>
              <w:t>D</w:t>
            </w:r>
          </w:p>
        </w:tc>
        <w:tc>
          <w:tcPr>
            <w:tcW w:type="dxa" w:w="1440"/>
          </w:tcPr>
          <w:p>
            <w:r/>
          </w:p>
        </w:tc>
        <w:tc>
          <w:tcPr>
            <w:tcW w:type="dxa" w:w="1440"/>
          </w:tcPr>
          <w:p>
            <w:r/>
          </w:p>
        </w:tc>
      </w:tr>
      <w:tr>
        <w:tc>
          <w:tcPr>
            <w:tcW w:type="dxa" w:w="1440"/>
          </w:tcPr>
          <w:p>
            <w:r>
              <w:t>Eng_24_36</w:t>
            </w:r>
          </w:p>
        </w:tc>
        <w:tc>
          <w:tcPr>
            <w:tcW w:type="dxa" w:w="1440"/>
          </w:tcPr>
          <w:p>
            <w:r/>
          </w:p>
        </w:tc>
        <w:tc>
          <w:tcPr>
            <w:tcW w:type="dxa" w:w="1440"/>
          </w:tcPr>
          <w:p>
            <w:r>
              <w:t>Read the following passage and mark the letter A, B, C, or D on your answer sheet to indicate the correct answer to each of the questions from 35 to 42.</w:t>
            </w:r>
          </w:p>
          <w:p>
            <w:r>
              <w:t>One of the most interesting authors of the twentieth century, J.R.R Tolkien, achieved fame through his highly inventive trilogy, The Lord of the Rings. Bom in 1892, Tolkien received his education from Oxford and then served in World War I. After the war, he became a professor of Anglo -Saxon and English language and literature at Oxford University.</w:t>
            </w:r>
          </w:p>
          <w:p>
            <w:r>
              <w:t>Although published in 1965, the three books that comprise the Lord of the Rings were written in intervals from 1936 to 1949. This was mainly due to Tolkien’s responsibilities as a professor and the outbreak of World War II. By the late 1960s, this \underline{fascinating} trilogy had become a sociological phenomenon as young people intently studied the mythology and legends created by Tolkien. The trilogy is remarkable not only for its highly developed account of historical fiction but also its success as a modem heroic epic. The main plot describes the struggle between good and evil kingdom as they try to acquire a magic ring that has the power to rule the world. The novels, which are set in a time called Middle Earth, describe a detailed fantasy world. Established before humans populated the Earth, Middle Earth was inhabited by good and evil creatures such as hobbits, elves, monsters, wizards, and some humans. The characters and the setting of Middle Earth were modeled after mythological stories from Greece and Northern Europe.</w:t>
            </w:r>
          </w:p>
          <w:p>
            <w:r>
              <w:t>Although readers have \underline{scrutinized} the texts for inner meaning and have tried to connect the trilogy with Tolkien’s real life experiences in England during World War II, he denied the connection. He claims that the story began in his years as an undergraduate student and grew out of his desire to create mythology and legends about elves and their language.</w:t>
            </w:r>
          </w:p>
          <w:p>
            <w:r>
              <w:t>Tolkien was a masterful fantasy novelist who used his extensive knowledge of folklore to create a body of work that is still read and enjoyed throughout the world today.</w:t>
            </w:r>
          </w:p>
          <w:p>
            <w:r>
              <w:t>Question 36: The word “scrutinized” in the fourth paragraph could be replaced by _____________ .</w:t>
            </w:r>
          </w:p>
          <w:p>
            <w:r>
              <w:t>A. examined</w:t>
            </w:r>
          </w:p>
          <w:p>
            <w:r>
              <w:t>B. denied</w:t>
            </w:r>
          </w:p>
          <w:p>
            <w:r>
              <w:t>C. enjoyed</w:t>
            </w:r>
          </w:p>
          <w:p>
            <w:r>
              <w:t>D. criticized</w:t>
            </w:r>
          </w:p>
        </w:tc>
        <w:tc>
          <w:tcPr>
            <w:tcW w:type="dxa" w:w="1440"/>
          </w:tcPr>
          <w:p>
            <w:r>
              <w:t>A</w:t>
            </w:r>
          </w:p>
        </w:tc>
        <w:tc>
          <w:tcPr>
            <w:tcW w:type="dxa" w:w="1440"/>
          </w:tcPr>
          <w:p>
            <w:r/>
          </w:p>
        </w:tc>
        <w:tc>
          <w:tcPr>
            <w:tcW w:type="dxa" w:w="1440"/>
          </w:tcPr>
          <w:p>
            <w:r/>
          </w:p>
        </w:tc>
      </w:tr>
      <w:tr>
        <w:tc>
          <w:tcPr>
            <w:tcW w:type="dxa" w:w="1440"/>
          </w:tcPr>
          <w:p>
            <w:r>
              <w:t>Eng_24_37</w:t>
            </w:r>
          </w:p>
        </w:tc>
        <w:tc>
          <w:tcPr>
            <w:tcW w:type="dxa" w:w="1440"/>
          </w:tcPr>
          <w:p>
            <w:r/>
          </w:p>
        </w:tc>
        <w:tc>
          <w:tcPr>
            <w:tcW w:type="dxa" w:w="1440"/>
          </w:tcPr>
          <w:p>
            <w:r>
              <w:t>Read the following passage and mark the letter A, B, C, or D on your answer sheet to indicate the correct answer to each of the questions from 35 to 42.</w:t>
            </w:r>
          </w:p>
          <w:p>
            <w:r>
              <w:t>One of the most interesting authors of the twentieth century, J.R.R Tolkien, achieved fame through his highly inventive trilogy, The Lord of the Rings. Bom in 1892, Tolkien received his education from Oxford and then served in World War I. After the war, he became a professor of Anglo -Saxon and English language and literature at Oxford University.</w:t>
            </w:r>
          </w:p>
          <w:p>
            <w:r>
              <w:t>Although published in 1965, the three books that comprise the Lord of the Rings were written in intervals from 1936 to 1949. This was mainly due to Tolkien’s responsibilities as a professor and the outbreak of World War II. By the late 1960s, this \underline{fascinating} trilogy had become a sociological phenomenon as young people intently studied the mythology and legends created by Tolkien. The trilogy is remarkable not only for its highly developed account of historical fiction but also its success as a modem heroic epic. The main plot describes the struggle between good and evil kingdom as they try to acquire a magic ring that has the power to rule the world. The novels, which are set in a time called Middle Earth, describe a detailed fantasy world. Established before humans populated the Earth, Middle Earth was inhabited by good and evil creatures such as hobbits, elves, monsters, wizards, and some humans. The characters and the setting of Middle Earth were modeled after mythological stories from Greece and Northern Europe.</w:t>
            </w:r>
          </w:p>
          <w:p>
            <w:r>
              <w:t>Although readers have \underline{scrutinized} the texts for inner meaning and have tried to connect the trilogy with Tolkien’s real life experiences in England during World War II, he denied the connection. He claims that the story began in his years as an undergraduate student and grew out of his desire to create mythology and legends about elves and their language.</w:t>
            </w:r>
          </w:p>
          <w:p>
            <w:r>
              <w:t>Tolkien was a masterful fantasy novelist who used his extensive knowledge of folklore to create a body of work that is still read and enjoyed throughout the world today.</w:t>
            </w:r>
          </w:p>
          <w:p>
            <w:r>
              <w:t>Question 37: What does this paragraph mainly discuss?</w:t>
            </w:r>
          </w:p>
          <w:p>
            <w:r>
              <w:t>A. J.R.R Tolkien’s work as a professor</w:t>
            </w:r>
          </w:p>
          <w:p>
            <w:r>
              <w:t>B. All of J.R.R Tolkien’s fantasy books</w:t>
            </w:r>
          </w:p>
          <w:p>
            <w:r>
              <w:t>C. J.R.R Tolkien and his trilogy</w:t>
            </w:r>
          </w:p>
          <w:p>
            <w:r>
              <w:t>D. The popularity of J.R.R Tolkien</w:t>
            </w:r>
          </w:p>
        </w:tc>
        <w:tc>
          <w:tcPr>
            <w:tcW w:type="dxa" w:w="1440"/>
          </w:tcPr>
          <w:p>
            <w:r>
              <w:t>C</w:t>
            </w:r>
          </w:p>
        </w:tc>
        <w:tc>
          <w:tcPr>
            <w:tcW w:type="dxa" w:w="1440"/>
          </w:tcPr>
          <w:p>
            <w:r/>
          </w:p>
        </w:tc>
        <w:tc>
          <w:tcPr>
            <w:tcW w:type="dxa" w:w="1440"/>
          </w:tcPr>
          <w:p>
            <w:r/>
          </w:p>
        </w:tc>
      </w:tr>
      <w:tr>
        <w:tc>
          <w:tcPr>
            <w:tcW w:type="dxa" w:w="1440"/>
          </w:tcPr>
          <w:p>
            <w:r>
              <w:t>Eng_24_38</w:t>
            </w:r>
          </w:p>
        </w:tc>
        <w:tc>
          <w:tcPr>
            <w:tcW w:type="dxa" w:w="1440"/>
          </w:tcPr>
          <w:p>
            <w:r/>
          </w:p>
        </w:tc>
        <w:tc>
          <w:tcPr>
            <w:tcW w:type="dxa" w:w="1440"/>
          </w:tcPr>
          <w:p>
            <w:r>
              <w:t>Read the following passage and mark the letter A, B, C, or D on your answer sheet to indicate the correct answer to each of the questions from 35 to 42.</w:t>
            </w:r>
          </w:p>
          <w:p>
            <w:r>
              <w:t>One of the most interesting authors of the twentieth century, J.R.R Tolkien, achieved fame through his highly inventive trilogy, The Lord of the Rings. Bom in 1892, Tolkien received his education from Oxford and then served in World War I. After the war, he became a professor of Anglo -Saxon and English language and literature at Oxford University.</w:t>
            </w:r>
          </w:p>
          <w:p>
            <w:r>
              <w:t>Although published in 1965, the three books that comprise the Lord of the Rings were written in intervals from 1936 to 1949. This was mainly due to Tolkien’s responsibilities as a professor and the outbreak of World War II. By the late 1960s, this \underline{fascinating} trilogy had become a sociological phenomenon as young people intently studied the mythology and legends created by Tolkien. The trilogy is remarkable not only for its highly developed account of historical fiction but also its success as a modem heroic epic. The main plot describes the struggle between good and evil kingdom as they try to acquire a magic ring that has the power to rule the world. The novels, which are set in a time called Middle Earth, describe a detailed fantasy world. Established before humans populated the Earth, Middle Earth was inhabited by good and evil creatures such as hobbits, elves, monsters, wizards, and some humans. The characters and the setting of Middle Earth were modeled after mythological stories from Greece and Northern Europe.</w:t>
            </w:r>
          </w:p>
          <w:p>
            <w:r>
              <w:t>Although readers have \underline{scrutinized} the texts for inner meaning and have tried to connect the trilogy with Tolkien’s real life experiences in England during World War II, he denied the connection. He claims that the story began in his years as an undergraduate student and grew out of his desire to create mythology and legends about elves and their language.</w:t>
            </w:r>
          </w:p>
          <w:p>
            <w:r>
              <w:t>Tolkien was a masterful fantasy novelist who used his extensive knowledge of folklore to create a body of work that is still read and enjoyed throughout the world today.</w:t>
            </w:r>
          </w:p>
          <w:p>
            <w:r>
              <w:t>Question 38: According to the passage, when did “the Lord of the Rings” trilogy become popular with young people?</w:t>
            </w:r>
          </w:p>
          <w:p>
            <w:r>
              <w:t>A. In the late 1960s</w:t>
            </w:r>
          </w:p>
          <w:p>
            <w:r>
              <w:t>B. After World War II</w:t>
            </w:r>
          </w:p>
          <w:p>
            <w:r>
              <w:t>C. In 1892</w:t>
            </w:r>
          </w:p>
          <w:p>
            <w:r>
              <w:t>D. Between 1936 and 1946</w:t>
            </w:r>
          </w:p>
        </w:tc>
        <w:tc>
          <w:tcPr>
            <w:tcW w:type="dxa" w:w="1440"/>
          </w:tcPr>
          <w:p>
            <w:r>
              <w:t>A</w:t>
            </w:r>
          </w:p>
        </w:tc>
        <w:tc>
          <w:tcPr>
            <w:tcW w:type="dxa" w:w="1440"/>
          </w:tcPr>
          <w:p>
            <w:r/>
          </w:p>
        </w:tc>
        <w:tc>
          <w:tcPr>
            <w:tcW w:type="dxa" w:w="1440"/>
          </w:tcPr>
          <w:p>
            <w:r/>
          </w:p>
        </w:tc>
      </w:tr>
      <w:tr>
        <w:tc>
          <w:tcPr>
            <w:tcW w:type="dxa" w:w="1440"/>
          </w:tcPr>
          <w:p>
            <w:r>
              <w:t>Eng_24_39</w:t>
            </w:r>
          </w:p>
        </w:tc>
        <w:tc>
          <w:tcPr>
            <w:tcW w:type="dxa" w:w="1440"/>
          </w:tcPr>
          <w:p>
            <w:r/>
          </w:p>
        </w:tc>
        <w:tc>
          <w:tcPr>
            <w:tcW w:type="dxa" w:w="1440"/>
          </w:tcPr>
          <w:p>
            <w:r>
              <w:t>Read the following passage and mark the letter A, B, C, or D on your answer sheet to indicate the correct answer to each of the questions from 35 to 42.</w:t>
            </w:r>
          </w:p>
          <w:p>
            <w:r>
              <w:t>One of the most interesting authors of the twentieth century, J.R.R Tolkien, achieved fame through his highly inventive trilogy, The Lord of the Rings. Bom in 1892, Tolkien received his education from Oxford and then served in World War I. After the war, he became a professor of Anglo -Saxon and English language and literature at Oxford University.</w:t>
            </w:r>
          </w:p>
          <w:p>
            <w:r>
              <w:t>Although published in 1965, the three books that comprise the Lord of the Rings were written in intervals from 1936 to 1949. This was mainly due to Tolkien’s responsibilities as a professor and the outbreak of World War II. By the late 1960s, this \underline{fascinating} trilogy had become a sociological phenomenon as young people intently studied the mythology and legends created by Tolkien. The trilogy is remarkable not only for its highly developed account of historical fiction but also its success as a modem heroic epic. The main plot describes the struggle between good and evil kingdom as they try to acquire a magic ring that has the power to rule the world. The novels, which are set in a time called Middle Earth, describe a detailed fantasy world. Established before humans populated the Earth, Middle Earth was inhabited by good and evil creatures such as hobbits, elves, monsters, wizards, and some humans. The characters and the setting of Middle Earth were modeled after mythological stories from Greece and Northern Europe.</w:t>
            </w:r>
          </w:p>
          <w:p>
            <w:r>
              <w:t>Although readers have \underline{scrutinized} the texts for inner meaning and have tried to connect the trilogy with Tolkien’s real life experiences in England during World War II, he denied the connection. He claims that the story began in his years as an undergraduate student and grew out of his desire to create mythology and legends about elves and their language.</w:t>
            </w:r>
          </w:p>
          <w:p>
            <w:r>
              <w:t>Tolkien was a masterful fantasy novelist who used his extensive knowledge of folklore to create a body of work that is still read and enjoyed throughout the world today.</w:t>
            </w:r>
          </w:p>
          <w:p>
            <w:r>
              <w:t>Question 39: When did Tolkien begin to create this trilogy?</w:t>
            </w:r>
          </w:p>
          <w:p>
            <w:r>
              <w:t>A. When he was a student</w:t>
            </w:r>
          </w:p>
          <w:p>
            <w:r>
              <w:t>B. During World War I</w:t>
            </w:r>
          </w:p>
          <w:p>
            <w:r>
              <w:t>C. When he was a professor</w:t>
            </w:r>
          </w:p>
          <w:p>
            <w:r>
              <w:t>D. During World War II</w:t>
            </w:r>
          </w:p>
        </w:tc>
        <w:tc>
          <w:tcPr>
            <w:tcW w:type="dxa" w:w="1440"/>
          </w:tcPr>
          <w:p>
            <w:r>
              <w:t>A</w:t>
            </w:r>
          </w:p>
        </w:tc>
        <w:tc>
          <w:tcPr>
            <w:tcW w:type="dxa" w:w="1440"/>
          </w:tcPr>
          <w:p>
            <w:r/>
          </w:p>
        </w:tc>
        <w:tc>
          <w:tcPr>
            <w:tcW w:type="dxa" w:w="1440"/>
          </w:tcPr>
          <w:p>
            <w:r/>
          </w:p>
        </w:tc>
      </w:tr>
      <w:tr>
        <w:tc>
          <w:tcPr>
            <w:tcW w:type="dxa" w:w="1440"/>
          </w:tcPr>
          <w:p>
            <w:r>
              <w:t>Eng_24_40</w:t>
            </w:r>
          </w:p>
        </w:tc>
        <w:tc>
          <w:tcPr>
            <w:tcW w:type="dxa" w:w="1440"/>
          </w:tcPr>
          <w:p>
            <w:r/>
          </w:p>
        </w:tc>
        <w:tc>
          <w:tcPr>
            <w:tcW w:type="dxa" w:w="1440"/>
          </w:tcPr>
          <w:p>
            <w:r>
              <w:t>Read the following passage and mark the letter A, B, C, or D on your answer sheet to indicate the correct answer to each of the questions from 35 to 42.</w:t>
            </w:r>
          </w:p>
          <w:p>
            <w:r>
              <w:t>One of the most interesting authors of the twentieth century, J.R.R Tolkien, achieved fame through his highly inventive trilogy, The Lord of the Rings. Bom in 1892, Tolkien received his education from Oxford and then served in World War I. After the war, he became a professor of Anglo -Saxon and English language and literature at Oxford University.</w:t>
            </w:r>
          </w:p>
          <w:p>
            <w:r>
              <w:t>Although published in 1965, the three books that comprise the Lord of the Rings were written in intervals from 1936 to 1949. This was mainly due to Tolkien’s responsibilities as a professor and the outbreak of World War II. By the late 1960s, this \underline{fascinating} trilogy had become a sociological phenomenon as young people intently studied the mythology and legends created by Tolkien. The trilogy is remarkable not only for its highly developed account of historical fiction but also its success as a modem heroic epic. The main plot describes the struggle between good and evil kingdom as they try to acquire a magic ring that has the power to rule the world. The novels, which are set in a time called Middle Earth, describe a detailed fantasy world. Established before humans populated the Earth, Middle Earth was inhabited by good and evil creatures such as hobbits, elves, monsters, wizards, and some humans. The characters and the setting of Middle Earth were modeled after mythological stories from Greece and Northern Europe.</w:t>
            </w:r>
          </w:p>
          <w:p>
            <w:r>
              <w:t>Although readers have \underline{scrutinized} the texts for inner meaning and have tried to connect the trilogy with Tolkien’s real life experiences in England during World War II, he denied the connection. He claims that the story began in his years as an undergraduate student and grew out of his desire to create mythology and legends about elves and their language.</w:t>
            </w:r>
          </w:p>
          <w:p>
            <w:r>
              <w:t>Tolkien was a masterful fantasy novelist who used his extensive knowledge of folklore to create a body of work that is still read and enjoyed throughout the world today.</w:t>
            </w:r>
          </w:p>
          <w:p>
            <w:r>
              <w:t>Question 40: What does the word “trilogy” in the first paragraph mean?</w:t>
            </w:r>
          </w:p>
          <w:p>
            <w:r>
              <w:t>A. A specific type of fantasy novel</w:t>
            </w:r>
          </w:p>
          <w:p>
            <w:r>
              <w:t>B. A long novel</w:t>
            </w:r>
          </w:p>
          <w:p>
            <w:r>
              <w:t>C. A group of three literary books</w:t>
            </w:r>
          </w:p>
          <w:p>
            <w:r>
              <w:t>D. An unrelated group of books</w:t>
            </w:r>
          </w:p>
        </w:tc>
        <w:tc>
          <w:tcPr>
            <w:tcW w:type="dxa" w:w="1440"/>
          </w:tcPr>
          <w:p>
            <w:r>
              <w:t>C</w:t>
            </w:r>
          </w:p>
        </w:tc>
        <w:tc>
          <w:tcPr>
            <w:tcW w:type="dxa" w:w="1440"/>
          </w:tcPr>
          <w:p>
            <w:r/>
          </w:p>
        </w:tc>
        <w:tc>
          <w:tcPr>
            <w:tcW w:type="dxa" w:w="1440"/>
          </w:tcPr>
          <w:p>
            <w:r/>
          </w:p>
        </w:tc>
      </w:tr>
      <w:tr>
        <w:tc>
          <w:tcPr>
            <w:tcW w:type="dxa" w:w="1440"/>
          </w:tcPr>
          <w:p>
            <w:r>
              <w:t>Eng_24_41</w:t>
            </w:r>
          </w:p>
        </w:tc>
        <w:tc>
          <w:tcPr>
            <w:tcW w:type="dxa" w:w="1440"/>
          </w:tcPr>
          <w:p>
            <w:r/>
          </w:p>
        </w:tc>
        <w:tc>
          <w:tcPr>
            <w:tcW w:type="dxa" w:w="1440"/>
          </w:tcPr>
          <w:p>
            <w:r>
              <w:t>Read the following passage and mark the letter A, B, C, or D on your answer sheet to indicate the correct answer to each of the questions from 35 to 42.</w:t>
            </w:r>
          </w:p>
          <w:p>
            <w:r>
              <w:t>One of the most interesting authors of the twentieth century, J.R.R Tolkien, achieved fame through his highly inventive trilogy, The Lord of the Rings. Bom in 1892, Tolkien received his education from Oxford and then served in World War I. After the war, he became a professor of Anglo -Saxon and English language and literature at Oxford University.</w:t>
            </w:r>
          </w:p>
          <w:p>
            <w:r>
              <w:t>Although published in 1965, the three books that comprise the Lord of the Rings were written in intervals from 1936 to 1949. This was mainly due to Tolkien’s responsibilities as a professor and the outbreak of World War II. By the late 1960s, this \underline{fascinating} trilogy had become a sociological phenomenon as young people intently studied the mythology and legends created by Tolkien. The trilogy is remarkable not only for its highly developed account of historical fiction but also its success as a modem heroic epic. The main plot describes the struggle between good and evil kingdom as they try to acquire a magic ring that has the power to rule the world. The novels, which are set in a time called Middle Earth, describe a detailed fantasy world. Established before humans populated the Earth, Middle Earth was inhabited by good and evil creatures such as hobbits, elves, monsters, wizards, and some humans. The characters and the setting of Middle Earth were modeled after mythological stories from Greece and Northern Europe.</w:t>
            </w:r>
          </w:p>
          <w:p>
            <w:r>
              <w:t>Although readers have \underline{scrutinized} the texts for inner meaning and have tried to connect the trilogy with Tolkien’s real life experiences in England during World War II, he denied the connection. He claims that the story began in his years as an undergraduate student and grew out of his desire to create mythology and legends about elves and their language.</w:t>
            </w:r>
          </w:p>
          <w:p>
            <w:r>
              <w:t>Tolkien was a masterful fantasy novelist who used his extensive knowledge of folklore to create a body of work that is still read and enjoyed throughout the world today.</w:t>
            </w:r>
          </w:p>
          <w:p>
            <w:r>
              <w:t>Question 41: What is the setting of Tolkien’s trilogy?</w:t>
            </w:r>
          </w:p>
          <w:p>
            <w:r>
              <w:t>A. Modem - day Greece</w:t>
            </w:r>
          </w:p>
          <w:p>
            <w:r>
              <w:t>B. England in the 1800’s</w:t>
            </w:r>
          </w:p>
          <w:p>
            <w:r>
              <w:t>C. Oxford University</w:t>
            </w:r>
          </w:p>
          <w:p>
            <w:r>
              <w:t>D. Middle Earth</w:t>
            </w:r>
          </w:p>
        </w:tc>
        <w:tc>
          <w:tcPr>
            <w:tcW w:type="dxa" w:w="1440"/>
          </w:tcPr>
          <w:p>
            <w:r>
              <w:t>D</w:t>
            </w:r>
          </w:p>
        </w:tc>
        <w:tc>
          <w:tcPr>
            <w:tcW w:type="dxa" w:w="1440"/>
          </w:tcPr>
          <w:p>
            <w:r/>
          </w:p>
        </w:tc>
        <w:tc>
          <w:tcPr>
            <w:tcW w:type="dxa" w:w="1440"/>
          </w:tcPr>
          <w:p>
            <w:r/>
          </w:p>
        </w:tc>
      </w:tr>
      <w:tr>
        <w:tc>
          <w:tcPr>
            <w:tcW w:type="dxa" w:w="1440"/>
          </w:tcPr>
          <w:p>
            <w:r>
              <w:t>Eng_24_42</w:t>
            </w:r>
          </w:p>
        </w:tc>
        <w:tc>
          <w:tcPr>
            <w:tcW w:type="dxa" w:w="1440"/>
          </w:tcPr>
          <w:p>
            <w:r/>
          </w:p>
        </w:tc>
        <w:tc>
          <w:tcPr>
            <w:tcW w:type="dxa" w:w="1440"/>
          </w:tcPr>
          <w:p>
            <w:r>
              <w:t>Read the following passage and mark the letter A, B, C, or D on your answer sheet to indicate the correct answer to each of the questions from 35 to 42.</w:t>
            </w:r>
          </w:p>
          <w:p>
            <w:r>
              <w:t>One of the most interesting authors of the twentieth century, J.R.R Tolkien, achieved fame through his highly inventive trilogy, The Lord of the Rings. Bom in 1892, Tolkien received his education from Oxford and then served in World War I. After the war, he became a professor of Anglo -Saxon and English language and literature at Oxford University.</w:t>
            </w:r>
          </w:p>
          <w:p>
            <w:r>
              <w:t>Although published in 1965, the three books that comprise the Lord of the Rings were written in intervals from 1936 to 1949. This was mainly due to Tolkien’s responsibilities as a professor and the outbreak of World War II. By the late 1960s, this \underline{fascinating} trilogy had become a sociological phenomenon as young people intently studied the mythology and legends created by Tolkien. The trilogy is remarkable not only for its highly developed account of historical fiction but also its success as a modem heroic epic. The main plot describes the struggle between good and evil kingdom as they try to acquire a magic ring that has the power to rule the world. The novels, which are set in a time called Middle Earth, describe a detailed fantasy world. Established before humans populated the Earth, Middle Earth was inhabited by good and evil creatures such as hobbits, elves, monsters, wizards, and some humans. The characters and the setting of Middle Earth were modeled after mythological stories from Greece and Northern Europe.</w:t>
            </w:r>
          </w:p>
          <w:p>
            <w:r>
              <w:t>Although readers have \underline{scrutinized} the texts for inner meaning and have tried to connect the trilogy with Tolkien’s real life experiences in England during World War II, he denied the connection. He claims that the story began in his years as an undergraduate student and grew out of his desire to create mythology and legends about elves and their language.</w:t>
            </w:r>
          </w:p>
          <w:p>
            <w:r>
              <w:t>Tolkien was a masterful fantasy novelist who used his extensive knowledge of folklore to create a body of work that is still read and enjoyed throughout the world today.</w:t>
            </w:r>
          </w:p>
          <w:p>
            <w:r>
              <w:t>Question 42: The word “fascinating” in the second paragraph could be replaced by _____________.</w:t>
            </w:r>
          </w:p>
          <w:p>
            <w:r>
              <w:t>A. thrilling</w:t>
            </w:r>
          </w:p>
          <w:p>
            <w:r>
              <w:t>B. extremely interesting</w:t>
            </w:r>
          </w:p>
          <w:p>
            <w:r>
              <w:t>C. boring</w:t>
            </w:r>
          </w:p>
          <w:p>
            <w:r>
              <w:t>D. terrifying</w:t>
            </w:r>
          </w:p>
        </w:tc>
        <w:tc>
          <w:tcPr>
            <w:tcW w:type="dxa" w:w="1440"/>
          </w:tcPr>
          <w:p>
            <w:r>
              <w:t>B</w:t>
            </w:r>
          </w:p>
        </w:tc>
        <w:tc>
          <w:tcPr>
            <w:tcW w:type="dxa" w:w="1440"/>
          </w:tcPr>
          <w:p>
            <w:r/>
          </w:p>
        </w:tc>
        <w:tc>
          <w:tcPr>
            <w:tcW w:type="dxa" w:w="1440"/>
          </w:tcPr>
          <w:p>
            <w:r/>
          </w:p>
        </w:tc>
      </w:tr>
      <w:tr>
        <w:tc>
          <w:tcPr>
            <w:tcW w:type="dxa" w:w="1440"/>
          </w:tcPr>
          <w:p>
            <w:r>
              <w:t>Eng_24_43</w:t>
            </w:r>
          </w:p>
        </w:tc>
        <w:tc>
          <w:tcPr>
            <w:tcW w:type="dxa" w:w="1440"/>
          </w:tcPr>
          <w:p>
            <w:r/>
          </w:p>
        </w:tc>
        <w:tc>
          <w:tcPr>
            <w:tcW w:type="dxa" w:w="1440"/>
          </w:tcPr>
          <w:p>
            <w:r>
              <w:t>Mark the letter A, B, C, or D on your answer sheet to indicate the sentence that is closest in meaning to each of the following questions.</w:t>
            </w:r>
          </w:p>
          <w:p>
            <w:r>
              <w:t>Question 43: The car was very expensive and she couldn’t afford it.</w:t>
            </w:r>
          </w:p>
          <w:p>
            <w:r>
              <w:t>A. The car was expensive so that she couldn’t buy it.</w:t>
            </w:r>
          </w:p>
          <w:p>
            <w:r>
              <w:t>B. The car was too expensive for her to buy.</w:t>
            </w:r>
          </w:p>
          <w:p>
            <w:r>
              <w:t>C. She was rich enough to buy the car.</w:t>
            </w:r>
          </w:p>
          <w:p>
            <w:r>
              <w:t>D. She was so poor but she bought the car.</w:t>
            </w:r>
          </w:p>
        </w:tc>
        <w:tc>
          <w:tcPr>
            <w:tcW w:type="dxa" w:w="1440"/>
          </w:tcPr>
          <w:p>
            <w:r>
              <w:t>B</w:t>
            </w:r>
          </w:p>
        </w:tc>
        <w:tc>
          <w:tcPr>
            <w:tcW w:type="dxa" w:w="1440"/>
          </w:tcPr>
          <w:p>
            <w:r/>
          </w:p>
        </w:tc>
        <w:tc>
          <w:tcPr>
            <w:tcW w:type="dxa" w:w="1440"/>
          </w:tcPr>
          <w:p>
            <w:r/>
          </w:p>
        </w:tc>
      </w:tr>
      <w:tr>
        <w:tc>
          <w:tcPr>
            <w:tcW w:type="dxa" w:w="1440"/>
          </w:tcPr>
          <w:p>
            <w:r>
              <w:t>Eng_24_44</w:t>
            </w:r>
          </w:p>
        </w:tc>
        <w:tc>
          <w:tcPr>
            <w:tcW w:type="dxa" w:w="1440"/>
          </w:tcPr>
          <w:p>
            <w:r/>
          </w:p>
        </w:tc>
        <w:tc>
          <w:tcPr>
            <w:tcW w:type="dxa" w:w="1440"/>
          </w:tcPr>
          <w:p>
            <w:r>
              <w:t>Mark the letter A, B, C, or D on your answer sheet to indicate the sentence that is closest in meaning to each of the following questions.</w:t>
            </w:r>
          </w:p>
          <w:p>
            <w:r>
              <w:t>Question 44: You will get a raise in salary after six months.</w:t>
            </w:r>
          </w:p>
          <w:p>
            <w:r>
              <w:t>A. Your salary will be risen after you work for six months</w:t>
            </w:r>
          </w:p>
          <w:p>
            <w:r>
              <w:t>B. After six months your salary will be raised.</w:t>
            </w:r>
          </w:p>
          <w:p>
            <w:r>
              <w:t>C. You’ll get your salary after six months’ work.</w:t>
            </w:r>
          </w:p>
          <w:p>
            <w:r>
              <w:t>D. After six month your salary will be raised.</w:t>
            </w:r>
          </w:p>
        </w:tc>
        <w:tc>
          <w:tcPr>
            <w:tcW w:type="dxa" w:w="1440"/>
          </w:tcPr>
          <w:p>
            <w:r>
              <w:t>B</w:t>
            </w:r>
          </w:p>
        </w:tc>
        <w:tc>
          <w:tcPr>
            <w:tcW w:type="dxa" w:w="1440"/>
          </w:tcPr>
          <w:p>
            <w:r/>
          </w:p>
        </w:tc>
        <w:tc>
          <w:tcPr>
            <w:tcW w:type="dxa" w:w="1440"/>
          </w:tcPr>
          <w:p>
            <w:r/>
          </w:p>
        </w:tc>
      </w:tr>
      <w:tr>
        <w:tc>
          <w:tcPr>
            <w:tcW w:type="dxa" w:w="1440"/>
          </w:tcPr>
          <w:p>
            <w:r>
              <w:t>Eng_24_45</w:t>
            </w:r>
          </w:p>
        </w:tc>
        <w:tc>
          <w:tcPr>
            <w:tcW w:type="dxa" w:w="1440"/>
          </w:tcPr>
          <w:p>
            <w:r/>
          </w:p>
        </w:tc>
        <w:tc>
          <w:tcPr>
            <w:tcW w:type="dxa" w:w="1440"/>
          </w:tcPr>
          <w:p>
            <w:r>
              <w:t>Mark the letter A, B, C, or D on your answer sheet to indicate the sentence that is closest in meaning to each of the following questions.</w:t>
            </w:r>
          </w:p>
          <w:p>
            <w:r>
              <w:t>Question 45: “Don’t forget to tidy up the final draft before submission,” the team leader told us.</w:t>
            </w:r>
          </w:p>
          <w:p>
            <w:r>
              <w:t>A. The team leader reminded us to tidy up the final draft before submission.</w:t>
            </w:r>
          </w:p>
          <w:p>
            <w:r>
              <w:t>B. The team leader warned us to tidy up the final draft before submission.</w:t>
            </w:r>
          </w:p>
          <w:p>
            <w:r>
              <w:t>C. The team leader ordered us to tidy up the final draft before submission.</w:t>
            </w:r>
          </w:p>
          <w:p>
            <w:r>
              <w:t>D. The team leader simply wanted us to tidy up the final draft before submission.</w:t>
            </w:r>
          </w:p>
        </w:tc>
        <w:tc>
          <w:tcPr>
            <w:tcW w:type="dxa" w:w="1440"/>
          </w:tcPr>
          <w:p>
            <w:r>
              <w:t>A</w:t>
            </w:r>
          </w:p>
        </w:tc>
        <w:tc>
          <w:tcPr>
            <w:tcW w:type="dxa" w:w="1440"/>
          </w:tcPr>
          <w:p>
            <w:r/>
          </w:p>
        </w:tc>
        <w:tc>
          <w:tcPr>
            <w:tcW w:type="dxa" w:w="1440"/>
          </w:tcPr>
          <w:p>
            <w:r/>
          </w:p>
        </w:tc>
      </w:tr>
      <w:tr>
        <w:tc>
          <w:tcPr>
            <w:tcW w:type="dxa" w:w="1440"/>
          </w:tcPr>
          <w:p>
            <w:r>
              <w:t>Eng_24_46</w:t>
            </w:r>
          </w:p>
        </w:tc>
        <w:tc>
          <w:tcPr>
            <w:tcW w:type="dxa" w:w="1440"/>
          </w:tcPr>
          <w:p>
            <w:r/>
          </w:p>
        </w:tc>
        <w:tc>
          <w:tcPr>
            <w:tcW w:type="dxa" w:w="1440"/>
          </w:tcPr>
          <w:p>
            <w:r>
              <w:t>Mark the letter A, B, C, or D on your answer sheet to indicate the underlined part that needs correction in each of the following questions.</w:t>
            </w:r>
          </w:p>
          <w:p>
            <w:r>
              <w:t>Question 46: Global warming will \underline{get} \underline{worse} \underline{when} \underline{more} \underline{and} \underline{more} people in the world \underline{will} have cars.</w:t>
            </w:r>
          </w:p>
          <w:p>
            <w:r>
              <w:t>A. get worse</w:t>
            </w:r>
          </w:p>
          <w:p>
            <w:r>
              <w:t>B. when</w:t>
            </w:r>
          </w:p>
          <w:p>
            <w:r>
              <w:t>C. more and more</w:t>
            </w:r>
          </w:p>
          <w:p>
            <w:r>
              <w:t>D. will</w:t>
            </w:r>
          </w:p>
        </w:tc>
        <w:tc>
          <w:tcPr>
            <w:tcW w:type="dxa" w:w="1440"/>
          </w:tcPr>
          <w:p>
            <w:r>
              <w:t>D</w:t>
            </w:r>
          </w:p>
        </w:tc>
        <w:tc>
          <w:tcPr>
            <w:tcW w:type="dxa" w:w="1440"/>
          </w:tcPr>
          <w:p>
            <w:r/>
          </w:p>
        </w:tc>
        <w:tc>
          <w:tcPr>
            <w:tcW w:type="dxa" w:w="1440"/>
          </w:tcPr>
          <w:p>
            <w:r/>
          </w:p>
        </w:tc>
      </w:tr>
      <w:tr>
        <w:tc>
          <w:tcPr>
            <w:tcW w:type="dxa" w:w="1440"/>
          </w:tcPr>
          <w:p>
            <w:r>
              <w:t>Eng_24_47</w:t>
            </w:r>
          </w:p>
        </w:tc>
        <w:tc>
          <w:tcPr>
            <w:tcW w:type="dxa" w:w="1440"/>
          </w:tcPr>
          <w:p>
            <w:r/>
          </w:p>
        </w:tc>
        <w:tc>
          <w:tcPr>
            <w:tcW w:type="dxa" w:w="1440"/>
          </w:tcPr>
          <w:p>
            <w:r>
              <w:t>Mark the letter A, B, C, or D on your answer sheet to indicate the underlined part that needs correction in each of the following questions.</w:t>
            </w:r>
          </w:p>
          <w:p>
            <w:r>
              <w:t>Question 47: They \underline{arrived} \underline{to} \underline{Sydney} \underline{sometime} early in \underline{the} summer.</w:t>
            </w:r>
          </w:p>
          <w:p>
            <w:r>
              <w:t>A. arrived</w:t>
            </w:r>
          </w:p>
          <w:p>
            <w:r>
              <w:t>B. to Sydney</w:t>
            </w:r>
          </w:p>
          <w:p>
            <w:r>
              <w:t>C. sometime</w:t>
            </w:r>
          </w:p>
          <w:p>
            <w:r>
              <w:t>D. the</w:t>
            </w:r>
          </w:p>
        </w:tc>
        <w:tc>
          <w:tcPr>
            <w:tcW w:type="dxa" w:w="1440"/>
          </w:tcPr>
          <w:p>
            <w:r>
              <w:t>B</w:t>
            </w:r>
          </w:p>
        </w:tc>
        <w:tc>
          <w:tcPr>
            <w:tcW w:type="dxa" w:w="1440"/>
          </w:tcPr>
          <w:p>
            <w:r/>
          </w:p>
        </w:tc>
        <w:tc>
          <w:tcPr>
            <w:tcW w:type="dxa" w:w="1440"/>
          </w:tcPr>
          <w:p>
            <w:r/>
          </w:p>
        </w:tc>
      </w:tr>
      <w:tr>
        <w:tc>
          <w:tcPr>
            <w:tcW w:type="dxa" w:w="1440"/>
          </w:tcPr>
          <w:p>
            <w:r>
              <w:t>Eng_24_48</w:t>
            </w:r>
          </w:p>
        </w:tc>
        <w:tc>
          <w:tcPr>
            <w:tcW w:type="dxa" w:w="1440"/>
          </w:tcPr>
          <w:p>
            <w:r/>
          </w:p>
        </w:tc>
        <w:tc>
          <w:tcPr>
            <w:tcW w:type="dxa" w:w="1440"/>
          </w:tcPr>
          <w:p>
            <w:r>
              <w:t>Mark the letter A, B, C, or D on your answer sheet to indicate the underlined part that needs correction in each of the following questions.</w:t>
            </w:r>
          </w:p>
          <w:p>
            <w:r>
              <w:t>Question 48: \underline{Petroleum} is \underline{composed} \underline{of} a complex \underline{mix} of hydrogen \underline{and} carbon.</w:t>
            </w:r>
          </w:p>
          <w:p>
            <w:r>
              <w:t>A. Petroleum</w:t>
            </w:r>
          </w:p>
          <w:p>
            <w:r>
              <w:t>B. composed of</w:t>
            </w:r>
          </w:p>
          <w:p>
            <w:r>
              <w:t>C. mix</w:t>
            </w:r>
          </w:p>
          <w:p>
            <w:r>
              <w:t>D. and</w:t>
            </w:r>
          </w:p>
        </w:tc>
        <w:tc>
          <w:tcPr>
            <w:tcW w:type="dxa" w:w="1440"/>
          </w:tcPr>
          <w:p>
            <w:r>
              <w:t>C</w:t>
            </w:r>
          </w:p>
        </w:tc>
        <w:tc>
          <w:tcPr>
            <w:tcW w:type="dxa" w:w="1440"/>
          </w:tcPr>
          <w:p>
            <w:r/>
          </w:p>
        </w:tc>
        <w:tc>
          <w:tcPr>
            <w:tcW w:type="dxa" w:w="1440"/>
          </w:tcPr>
          <w:p>
            <w:r/>
          </w:p>
        </w:tc>
      </w:tr>
      <w:tr>
        <w:tc>
          <w:tcPr>
            <w:tcW w:type="dxa" w:w="1440"/>
          </w:tcPr>
          <w:p>
            <w:r>
              <w:t>Eng_24_49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Soccer is not my favourite sport. My father is infatuated with it.</w:t>
            </w:r>
          </w:p>
          <w:p>
            <w:r>
              <w:t>A. Neither my father nor I like soccer.</w:t>
            </w:r>
          </w:p>
          <w:p>
            <w:r>
              <w:t>B. Soccer is not my favourite sport so my father is infatuated with it.</w:t>
            </w:r>
          </w:p>
          <w:p>
            <w:r>
              <w:t>C. Because soccer is not my favourite sport, my father is infatuated with it.</w:t>
            </w:r>
          </w:p>
          <w:p>
            <w:r>
              <w:t>D. Although my father is infatuated with soccer, it is not my favourite sport.</w:t>
            </w:r>
          </w:p>
        </w:tc>
        <w:tc>
          <w:tcPr>
            <w:tcW w:type="dxa" w:w="1440"/>
          </w:tcPr>
          <w:p>
            <w:r>
              <w:t>D</w:t>
            </w:r>
          </w:p>
        </w:tc>
        <w:tc>
          <w:tcPr>
            <w:tcW w:type="dxa" w:w="1440"/>
          </w:tcPr>
          <w:p>
            <w:r/>
          </w:p>
        </w:tc>
        <w:tc>
          <w:tcPr>
            <w:tcW w:type="dxa" w:w="1440"/>
          </w:tcPr>
          <w:p>
            <w:r/>
          </w:p>
        </w:tc>
      </w:tr>
      <w:tr>
        <w:tc>
          <w:tcPr>
            <w:tcW w:type="dxa" w:w="1440"/>
          </w:tcPr>
          <w:p>
            <w:r>
              <w:t>Eng_24_50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The song says about the love of two young students. The song is being sung.</w:t>
            </w:r>
          </w:p>
          <w:p>
            <w:r>
              <w:t>A. The song says about the love of two young students that she is singing.</w:t>
            </w:r>
          </w:p>
          <w:p>
            <w:r>
              <w:t>B. The song says about the love of two young students who she is singing.</w:t>
            </w:r>
          </w:p>
          <w:p>
            <w:r>
              <w:t>C. The song which she is singing it says about the love of two young students.</w:t>
            </w:r>
          </w:p>
          <w:p>
            <w:r>
              <w:t>D. The song which is being sung says about the love of two young students.</w:t>
            </w:r>
          </w:p>
        </w:tc>
        <w:tc>
          <w:tcPr>
            <w:tcW w:type="dxa" w:w="1440"/>
          </w:tcPr>
          <w:p>
            <w:r>
              <w:t>D</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