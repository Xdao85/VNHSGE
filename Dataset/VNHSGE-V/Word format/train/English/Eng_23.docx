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Eng_23_1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bush\underline{es}</w:t>
            </w:r>
          </w:p>
          <w:p>
            <w:r>
              <w:t>B. wish\underline{es}</w:t>
            </w:r>
          </w:p>
          <w:p>
            <w:r>
              <w:t>C. headach\underline{es}</w:t>
            </w:r>
          </w:p>
          <w:p>
            <w:r>
              <w:t>D. research\underline{es}</w:t>
            </w:r>
          </w:p>
        </w:tc>
        <w:tc>
          <w:tcPr>
            <w:tcW w:type="dxa" w:w="1440"/>
          </w:tcPr>
          <w:p>
            <w:r>
              <w:t>C</w:t>
            </w:r>
          </w:p>
        </w:tc>
        <w:tc>
          <w:tcPr>
            <w:tcW w:type="dxa" w:w="1440"/>
          </w:tcPr>
          <w:p>
            <w:r/>
          </w:p>
        </w:tc>
        <w:tc>
          <w:tcPr>
            <w:tcW w:type="dxa" w:w="1440"/>
          </w:tcPr>
          <w:p>
            <w:r/>
          </w:p>
        </w:tc>
      </w:tr>
      <w:tr>
        <w:tc>
          <w:tcPr>
            <w:tcW w:type="dxa" w:w="1440"/>
          </w:tcPr>
          <w:p>
            <w:r>
              <w:t>Eng_23_2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c\underline{u}stom</w:t>
            </w:r>
          </w:p>
          <w:p>
            <w:r>
              <w:t>B. c\underline{u}shion</w:t>
            </w:r>
          </w:p>
          <w:p>
            <w:r>
              <w:t>C. m\underline{u}shroom</w:t>
            </w:r>
          </w:p>
          <w:p>
            <w:r>
              <w:t>D. c\underline{u}lture</w:t>
            </w:r>
          </w:p>
        </w:tc>
        <w:tc>
          <w:tcPr>
            <w:tcW w:type="dxa" w:w="1440"/>
          </w:tcPr>
          <w:p>
            <w:r>
              <w:t>B</w:t>
            </w:r>
          </w:p>
        </w:tc>
        <w:tc>
          <w:tcPr>
            <w:tcW w:type="dxa" w:w="1440"/>
          </w:tcPr>
          <w:p>
            <w:r/>
          </w:p>
        </w:tc>
        <w:tc>
          <w:tcPr>
            <w:tcW w:type="dxa" w:w="1440"/>
          </w:tcPr>
          <w:p>
            <w:r/>
          </w:p>
        </w:tc>
      </w:tr>
      <w:tr>
        <w:tc>
          <w:tcPr>
            <w:tcW w:type="dxa" w:w="1440"/>
          </w:tcPr>
          <w:p>
            <w:r>
              <w:t>Eng_23_3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comfortable</w:t>
            </w:r>
          </w:p>
          <w:p>
            <w:r>
              <w:t>B. employment</w:t>
            </w:r>
          </w:p>
          <w:p>
            <w:r>
              <w:t>C. important</w:t>
            </w:r>
          </w:p>
          <w:p>
            <w:r>
              <w:t>D. surprising</w:t>
            </w:r>
          </w:p>
        </w:tc>
        <w:tc>
          <w:tcPr>
            <w:tcW w:type="dxa" w:w="1440"/>
          </w:tcPr>
          <w:p>
            <w:r>
              <w:t>A</w:t>
            </w:r>
          </w:p>
        </w:tc>
        <w:tc>
          <w:tcPr>
            <w:tcW w:type="dxa" w:w="1440"/>
          </w:tcPr>
          <w:p>
            <w:r/>
          </w:p>
        </w:tc>
        <w:tc>
          <w:tcPr>
            <w:tcW w:type="dxa" w:w="1440"/>
          </w:tcPr>
          <w:p>
            <w:r/>
          </w:p>
        </w:tc>
      </w:tr>
      <w:tr>
        <w:tc>
          <w:tcPr>
            <w:tcW w:type="dxa" w:w="1440"/>
          </w:tcPr>
          <w:p>
            <w:r>
              <w:t>Eng_23_4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improvement</w:t>
            </w:r>
          </w:p>
          <w:p>
            <w:r>
              <w:t>B. communicate</w:t>
            </w:r>
          </w:p>
          <w:p>
            <w:r>
              <w:t>C. occasional</w:t>
            </w:r>
          </w:p>
          <w:p>
            <w:r>
              <w:t>D. reservation</w:t>
            </w:r>
          </w:p>
        </w:tc>
        <w:tc>
          <w:tcPr>
            <w:tcW w:type="dxa" w:w="1440"/>
          </w:tcPr>
          <w:p>
            <w:r>
              <w:t>D</w:t>
            </w:r>
          </w:p>
        </w:tc>
        <w:tc>
          <w:tcPr>
            <w:tcW w:type="dxa" w:w="1440"/>
          </w:tcPr>
          <w:p>
            <w:r/>
          </w:p>
        </w:tc>
        <w:tc>
          <w:tcPr>
            <w:tcW w:type="dxa" w:w="1440"/>
          </w:tcPr>
          <w:p>
            <w:r/>
          </w:p>
        </w:tc>
      </w:tr>
      <w:tr>
        <w:tc>
          <w:tcPr>
            <w:tcW w:type="dxa" w:w="1440"/>
          </w:tcPr>
          <w:p>
            <w:r>
              <w:t>Eng_23_5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The situation in that country has remained relatively \underline{stable} for a few months now.</w:t>
            </w:r>
          </w:p>
          <w:p>
            <w:r>
              <w:t>A. constant</w:t>
            </w:r>
          </w:p>
          <w:p>
            <w:r>
              <w:t>B. changeable</w:t>
            </w:r>
          </w:p>
          <w:p>
            <w:r>
              <w:t>C. objective</w:t>
            </w:r>
          </w:p>
          <w:p>
            <w:r>
              <w:t>D. ignorant</w:t>
            </w:r>
          </w:p>
        </w:tc>
        <w:tc>
          <w:tcPr>
            <w:tcW w:type="dxa" w:w="1440"/>
          </w:tcPr>
          <w:p>
            <w:r>
              <w:t>B</w:t>
            </w:r>
          </w:p>
        </w:tc>
        <w:tc>
          <w:tcPr>
            <w:tcW w:type="dxa" w:w="1440"/>
          </w:tcPr>
          <w:p>
            <w:r/>
          </w:p>
        </w:tc>
        <w:tc>
          <w:tcPr>
            <w:tcW w:type="dxa" w:w="1440"/>
          </w:tcPr>
          <w:p>
            <w:r/>
          </w:p>
        </w:tc>
      </w:tr>
      <w:tr>
        <w:tc>
          <w:tcPr>
            <w:tcW w:type="dxa" w:w="1440"/>
          </w:tcPr>
          <w:p>
            <w:r>
              <w:t>Eng_23_6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The Vietnamese consider it \underline{rude} to interrupt a person while he is talking.</w:t>
            </w:r>
          </w:p>
          <w:p>
            <w:r>
              <w:t>A. bad mannered</w:t>
            </w:r>
          </w:p>
          <w:p>
            <w:r>
              <w:t>B. polite</w:t>
            </w:r>
          </w:p>
          <w:p>
            <w:r>
              <w:t>C. uneducated</w:t>
            </w:r>
          </w:p>
          <w:p>
            <w:r>
              <w:t>D. ignorant</w:t>
            </w:r>
          </w:p>
        </w:tc>
        <w:tc>
          <w:tcPr>
            <w:tcW w:type="dxa" w:w="1440"/>
          </w:tcPr>
          <w:p>
            <w:r>
              <w:t>B</w:t>
            </w:r>
          </w:p>
        </w:tc>
        <w:tc>
          <w:tcPr>
            <w:tcW w:type="dxa" w:w="1440"/>
          </w:tcPr>
          <w:p>
            <w:r/>
          </w:p>
        </w:tc>
        <w:tc>
          <w:tcPr>
            <w:tcW w:type="dxa" w:w="1440"/>
          </w:tcPr>
          <w:p>
            <w:r/>
          </w:p>
        </w:tc>
      </w:tr>
      <w:tr>
        <w:tc>
          <w:tcPr>
            <w:tcW w:type="dxa" w:w="1440"/>
          </w:tcPr>
          <w:p>
            <w:r>
              <w:t>Eng_23_7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In 2012, about 10% of the energy \underline{consumed} in the USA came from the renewable sources. Out of this, hydro-power accounted for 16%.</w:t>
            </w:r>
          </w:p>
          <w:p>
            <w:r>
              <w:t>A. produced</w:t>
            </w:r>
          </w:p>
          <w:p>
            <w:r>
              <w:t>B. utilized</w:t>
            </w:r>
          </w:p>
          <w:p>
            <w:r>
              <w:t>C. costumed</w:t>
            </w:r>
          </w:p>
          <w:p>
            <w:r>
              <w:t>D. recycled</w:t>
            </w:r>
          </w:p>
        </w:tc>
        <w:tc>
          <w:tcPr>
            <w:tcW w:type="dxa" w:w="1440"/>
          </w:tcPr>
          <w:p>
            <w:r>
              <w:t>B</w:t>
            </w:r>
          </w:p>
        </w:tc>
        <w:tc>
          <w:tcPr>
            <w:tcW w:type="dxa" w:w="1440"/>
          </w:tcPr>
          <w:p>
            <w:r/>
          </w:p>
        </w:tc>
        <w:tc>
          <w:tcPr>
            <w:tcW w:type="dxa" w:w="1440"/>
          </w:tcPr>
          <w:p>
            <w:r/>
          </w:p>
        </w:tc>
      </w:tr>
      <w:tr>
        <w:tc>
          <w:tcPr>
            <w:tcW w:type="dxa" w:w="1440"/>
          </w:tcPr>
          <w:p>
            <w:r>
              <w:t>Eng_23_8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Although we argued with Tim for a long time, he \underline{stood} \underline{his} \underline{ground}.</w:t>
            </w:r>
          </w:p>
          <w:p>
            <w:r>
              <w:t>A. refused to change his decision</w:t>
            </w:r>
          </w:p>
          <w:p>
            <w:r>
              <w:t>B. felt sorry for us</w:t>
            </w:r>
          </w:p>
          <w:p>
            <w:r>
              <w:t>C. wanted to continue</w:t>
            </w:r>
          </w:p>
          <w:p>
            <w:r>
              <w:t>D. changed his decision</w:t>
            </w:r>
          </w:p>
        </w:tc>
        <w:tc>
          <w:tcPr>
            <w:tcW w:type="dxa" w:w="1440"/>
          </w:tcPr>
          <w:p>
            <w:r>
              <w:t>A</w:t>
            </w:r>
          </w:p>
        </w:tc>
        <w:tc>
          <w:tcPr>
            <w:tcW w:type="dxa" w:w="1440"/>
          </w:tcPr>
          <w:p>
            <w:r/>
          </w:p>
        </w:tc>
        <w:tc>
          <w:tcPr>
            <w:tcW w:type="dxa" w:w="1440"/>
          </w:tcPr>
          <w:p>
            <w:r/>
          </w:p>
        </w:tc>
      </w:tr>
      <w:tr>
        <w:tc>
          <w:tcPr>
            <w:tcW w:type="dxa" w:w="1440"/>
          </w:tcPr>
          <w:p>
            <w:r>
              <w:t>Eng_23_9</w:t>
            </w:r>
          </w:p>
        </w:tc>
        <w:tc>
          <w:tcPr>
            <w:tcW w:type="dxa" w:w="1440"/>
          </w:tcPr>
          <w:p>
            <w:r/>
          </w:p>
        </w:tc>
        <w:tc>
          <w:tcPr>
            <w:tcW w:type="dxa" w:w="1440"/>
          </w:tcPr>
          <w:p>
            <w:r>
              <w:t>Mark the letter A, B, C, or D on your answer sheet to indicate the sentence that best completes each of the following exchanges.</w:t>
            </w:r>
          </w:p>
          <w:p>
            <w:r>
              <w:t>Question 9: - Kelly: “How lovely your dogs are!” - Tim: “ _____________ ”</w:t>
            </w:r>
          </w:p>
          <w:p>
            <w:r>
              <w:t>A. Really? They are.</w:t>
            </w:r>
          </w:p>
          <w:p>
            <w:r>
              <w:t>B. Thank you, it is nice of you to say so.</w:t>
            </w:r>
          </w:p>
          <w:p>
            <w:r>
              <w:t>C. Can you say that again?</w:t>
            </w:r>
          </w:p>
          <w:p>
            <w:r>
              <w:t>D. I love them very much.</w:t>
            </w:r>
          </w:p>
        </w:tc>
        <w:tc>
          <w:tcPr>
            <w:tcW w:type="dxa" w:w="1440"/>
          </w:tcPr>
          <w:p>
            <w:r>
              <w:t>B</w:t>
            </w:r>
          </w:p>
        </w:tc>
        <w:tc>
          <w:tcPr>
            <w:tcW w:type="dxa" w:w="1440"/>
          </w:tcPr>
          <w:p>
            <w:r/>
          </w:p>
        </w:tc>
        <w:tc>
          <w:tcPr>
            <w:tcW w:type="dxa" w:w="1440"/>
          </w:tcPr>
          <w:p>
            <w:r/>
          </w:p>
        </w:tc>
      </w:tr>
      <w:tr>
        <w:tc>
          <w:tcPr>
            <w:tcW w:type="dxa" w:w="1440"/>
          </w:tcPr>
          <w:p>
            <w:r>
              <w:t>Eng_23_10</w:t>
            </w:r>
          </w:p>
        </w:tc>
        <w:tc>
          <w:tcPr>
            <w:tcW w:type="dxa" w:w="1440"/>
          </w:tcPr>
          <w:p>
            <w:r/>
          </w:p>
        </w:tc>
        <w:tc>
          <w:tcPr>
            <w:tcW w:type="dxa" w:w="1440"/>
          </w:tcPr>
          <w:p>
            <w:r>
              <w:t>Mark the letter A, B, C, or D on your answer sheet to indicate the sentence that best completes each of the following exchanges.</w:t>
            </w:r>
          </w:p>
          <w:p>
            <w:r>
              <w:t>Question 10: - Nam: " _____________ " - Hoa: “Just pop in and have a look at your new car.”</w:t>
            </w:r>
          </w:p>
          <w:p>
            <w:r>
              <w:t>A. Welcome home! You look quite so brown and healthy.</w:t>
            </w:r>
          </w:p>
          <w:p>
            <w:r>
              <w:t>B. What a surprise to see you here on Sunday!</w:t>
            </w:r>
          </w:p>
          <w:p>
            <w:r>
              <w:t>C. Can I have a try at this dress, Madame?</w:t>
            </w:r>
          </w:p>
          <w:p>
            <w:r>
              <w:t>D. Please come in and talk.</w:t>
            </w:r>
          </w:p>
        </w:tc>
        <w:tc>
          <w:tcPr>
            <w:tcW w:type="dxa" w:w="1440"/>
          </w:tcPr>
          <w:p>
            <w:r>
              <w:t>B</w:t>
            </w:r>
          </w:p>
        </w:tc>
        <w:tc>
          <w:tcPr>
            <w:tcW w:type="dxa" w:w="1440"/>
          </w:tcPr>
          <w:p>
            <w:r/>
          </w:p>
        </w:tc>
        <w:tc>
          <w:tcPr>
            <w:tcW w:type="dxa" w:w="1440"/>
          </w:tcPr>
          <w:p>
            <w:r/>
          </w:p>
        </w:tc>
      </w:tr>
      <w:tr>
        <w:tc>
          <w:tcPr>
            <w:tcW w:type="dxa" w:w="1440"/>
          </w:tcPr>
          <w:p>
            <w:r>
              <w:t>Eng_23_11</w:t>
            </w:r>
          </w:p>
        </w:tc>
        <w:tc>
          <w:tcPr>
            <w:tcW w:type="dxa" w:w="1440"/>
          </w:tcPr>
          <w:p>
            <w:r/>
          </w:p>
        </w:tc>
        <w:tc>
          <w:tcPr>
            <w:tcW w:type="dxa" w:w="1440"/>
          </w:tcPr>
          <w:p>
            <w:r>
              <w:t>Mark the letter A, B, C, or D on your answer sheet to indicate the correct answer to each of the following questions.</w:t>
            </w:r>
          </w:p>
          <w:p>
            <w:r>
              <w:t>Question 11: Many people aren’t _____________ of the amount of waste produced by their own households.</w:t>
            </w:r>
          </w:p>
          <w:p>
            <w:r>
              <w:t>A. known</w:t>
            </w:r>
          </w:p>
          <w:p>
            <w:r>
              <w:t>B. familiar</w:t>
            </w:r>
          </w:p>
          <w:p>
            <w:r>
              <w:t>C. aware</w:t>
            </w:r>
          </w:p>
          <w:p>
            <w:r>
              <w:t>D. recognised</w:t>
            </w:r>
          </w:p>
        </w:tc>
        <w:tc>
          <w:tcPr>
            <w:tcW w:type="dxa" w:w="1440"/>
          </w:tcPr>
          <w:p>
            <w:r>
              <w:t>C</w:t>
            </w:r>
          </w:p>
        </w:tc>
        <w:tc>
          <w:tcPr>
            <w:tcW w:type="dxa" w:w="1440"/>
          </w:tcPr>
          <w:p>
            <w:r/>
          </w:p>
        </w:tc>
        <w:tc>
          <w:tcPr>
            <w:tcW w:type="dxa" w:w="1440"/>
          </w:tcPr>
          <w:p>
            <w:r/>
          </w:p>
        </w:tc>
      </w:tr>
      <w:tr>
        <w:tc>
          <w:tcPr>
            <w:tcW w:type="dxa" w:w="1440"/>
          </w:tcPr>
          <w:p>
            <w:r>
              <w:t>Eng_23_12</w:t>
            </w:r>
          </w:p>
        </w:tc>
        <w:tc>
          <w:tcPr>
            <w:tcW w:type="dxa" w:w="1440"/>
          </w:tcPr>
          <w:p>
            <w:r/>
          </w:p>
        </w:tc>
        <w:tc>
          <w:tcPr>
            <w:tcW w:type="dxa" w:w="1440"/>
          </w:tcPr>
          <w:p>
            <w:r>
              <w:t>Mark the letter A, B, C, or D on your answer sheet to indicate the correct answer to each of the following questions.</w:t>
            </w:r>
          </w:p>
          <w:p>
            <w:r>
              <w:t>Question 12: I don’t get on well with my sister but I’m extremely _____________ of my brothers.</w:t>
            </w:r>
          </w:p>
          <w:p>
            <w:r>
              <w:t>A. interested</w:t>
            </w:r>
          </w:p>
          <w:p>
            <w:r>
              <w:t>B. close</w:t>
            </w:r>
          </w:p>
          <w:p>
            <w:r>
              <w:t>C. attached</w:t>
            </w:r>
          </w:p>
          <w:p>
            <w:r>
              <w:t>D. fond</w:t>
            </w:r>
          </w:p>
        </w:tc>
        <w:tc>
          <w:tcPr>
            <w:tcW w:type="dxa" w:w="1440"/>
          </w:tcPr>
          <w:p>
            <w:r>
              <w:t>D</w:t>
            </w:r>
          </w:p>
        </w:tc>
        <w:tc>
          <w:tcPr>
            <w:tcW w:type="dxa" w:w="1440"/>
          </w:tcPr>
          <w:p>
            <w:r/>
          </w:p>
        </w:tc>
        <w:tc>
          <w:tcPr>
            <w:tcW w:type="dxa" w:w="1440"/>
          </w:tcPr>
          <w:p>
            <w:r/>
          </w:p>
        </w:tc>
      </w:tr>
      <w:tr>
        <w:tc>
          <w:tcPr>
            <w:tcW w:type="dxa" w:w="1440"/>
          </w:tcPr>
          <w:p>
            <w:r>
              <w:t>Eng_23_13</w:t>
            </w:r>
          </w:p>
        </w:tc>
        <w:tc>
          <w:tcPr>
            <w:tcW w:type="dxa" w:w="1440"/>
          </w:tcPr>
          <w:p>
            <w:r/>
          </w:p>
        </w:tc>
        <w:tc>
          <w:tcPr>
            <w:tcW w:type="dxa" w:w="1440"/>
          </w:tcPr>
          <w:p>
            <w:r>
              <w:t>Mark the letter A, B, C, or D on your answer sheet to indicate the correct answer to each of the following questions.</w:t>
            </w:r>
          </w:p>
          <w:p>
            <w:r>
              <w:t>Question 13: If I didn’t have a mobile phone, my life _____________ complete.</w:t>
            </w:r>
          </w:p>
          <w:p>
            <w:r>
              <w:t>A. would not have been</w:t>
            </w:r>
          </w:p>
          <w:p>
            <w:r>
              <w:t>B. will be not</w:t>
            </w:r>
          </w:p>
          <w:p>
            <w:r>
              <w:t>C. would not be</w:t>
            </w:r>
          </w:p>
          <w:p>
            <w:r>
              <w:t>D. will not be</w:t>
            </w:r>
          </w:p>
        </w:tc>
        <w:tc>
          <w:tcPr>
            <w:tcW w:type="dxa" w:w="1440"/>
          </w:tcPr>
          <w:p>
            <w:r>
              <w:t>C</w:t>
            </w:r>
          </w:p>
        </w:tc>
        <w:tc>
          <w:tcPr>
            <w:tcW w:type="dxa" w:w="1440"/>
          </w:tcPr>
          <w:p>
            <w:r/>
          </w:p>
        </w:tc>
        <w:tc>
          <w:tcPr>
            <w:tcW w:type="dxa" w:w="1440"/>
          </w:tcPr>
          <w:p>
            <w:r/>
          </w:p>
        </w:tc>
      </w:tr>
      <w:tr>
        <w:tc>
          <w:tcPr>
            <w:tcW w:type="dxa" w:w="1440"/>
          </w:tcPr>
          <w:p>
            <w:r>
              <w:t>Eng_23_14</w:t>
            </w:r>
          </w:p>
        </w:tc>
        <w:tc>
          <w:tcPr>
            <w:tcW w:type="dxa" w:w="1440"/>
          </w:tcPr>
          <w:p>
            <w:r/>
          </w:p>
        </w:tc>
        <w:tc>
          <w:tcPr>
            <w:tcW w:type="dxa" w:w="1440"/>
          </w:tcPr>
          <w:p>
            <w:r>
              <w:t>Mark the letter A, B, C, or D on your answer sheet to indicate the correct answer to each of the following questions.</w:t>
            </w:r>
          </w:p>
          <w:p>
            <w:r>
              <w:t>Question 14: I went to university with a very important person, _____________ Bill Clinton.</w:t>
            </w:r>
          </w:p>
          <w:p>
            <w:r>
              <w:t>A. namely</w:t>
            </w:r>
          </w:p>
          <w:p>
            <w:r>
              <w:t>B. however</w:t>
            </w:r>
          </w:p>
          <w:p>
            <w:r>
              <w:t>C. therefore</w:t>
            </w:r>
          </w:p>
          <w:p>
            <w:r>
              <w:t>D. for example</w:t>
            </w:r>
          </w:p>
        </w:tc>
        <w:tc>
          <w:tcPr>
            <w:tcW w:type="dxa" w:w="1440"/>
          </w:tcPr>
          <w:p>
            <w:r>
              <w:t>A</w:t>
            </w:r>
          </w:p>
        </w:tc>
        <w:tc>
          <w:tcPr>
            <w:tcW w:type="dxa" w:w="1440"/>
          </w:tcPr>
          <w:p>
            <w:r/>
          </w:p>
        </w:tc>
        <w:tc>
          <w:tcPr>
            <w:tcW w:type="dxa" w:w="1440"/>
          </w:tcPr>
          <w:p>
            <w:r/>
          </w:p>
        </w:tc>
      </w:tr>
      <w:tr>
        <w:tc>
          <w:tcPr>
            <w:tcW w:type="dxa" w:w="1440"/>
          </w:tcPr>
          <w:p>
            <w:r>
              <w:t>Eng_23_15</w:t>
            </w:r>
          </w:p>
        </w:tc>
        <w:tc>
          <w:tcPr>
            <w:tcW w:type="dxa" w:w="1440"/>
          </w:tcPr>
          <w:p>
            <w:r/>
          </w:p>
        </w:tc>
        <w:tc>
          <w:tcPr>
            <w:tcW w:type="dxa" w:w="1440"/>
          </w:tcPr>
          <w:p>
            <w:r>
              <w:t>Mark the letter A, B, C, or D on your answer sheet to indicate the correct answer to each of the following questions.</w:t>
            </w:r>
          </w:p>
          <w:p>
            <w:r>
              <w:t>Question 15: _____________ , I realized I should have applied to the university.</w:t>
            </w:r>
          </w:p>
          <w:p>
            <w:r>
              <w:t>A. As I call</w:t>
            </w:r>
          </w:p>
          <w:p>
            <w:r>
              <w:t>B. With hindsight</w:t>
            </w:r>
          </w:p>
          <w:p>
            <w:r>
              <w:t>C. By and large</w:t>
            </w:r>
          </w:p>
          <w:p>
            <w:r>
              <w:t>D. In remembrance</w:t>
            </w:r>
          </w:p>
        </w:tc>
        <w:tc>
          <w:tcPr>
            <w:tcW w:type="dxa" w:w="1440"/>
          </w:tcPr>
          <w:p>
            <w:r>
              <w:t>B</w:t>
            </w:r>
          </w:p>
        </w:tc>
        <w:tc>
          <w:tcPr>
            <w:tcW w:type="dxa" w:w="1440"/>
          </w:tcPr>
          <w:p>
            <w:r/>
          </w:p>
        </w:tc>
        <w:tc>
          <w:tcPr>
            <w:tcW w:type="dxa" w:w="1440"/>
          </w:tcPr>
          <w:p>
            <w:r/>
          </w:p>
        </w:tc>
      </w:tr>
      <w:tr>
        <w:tc>
          <w:tcPr>
            <w:tcW w:type="dxa" w:w="1440"/>
          </w:tcPr>
          <w:p>
            <w:r>
              <w:t>Eng_23_16</w:t>
            </w:r>
          </w:p>
        </w:tc>
        <w:tc>
          <w:tcPr>
            <w:tcW w:type="dxa" w:w="1440"/>
          </w:tcPr>
          <w:p>
            <w:r/>
          </w:p>
        </w:tc>
        <w:tc>
          <w:tcPr>
            <w:tcW w:type="dxa" w:w="1440"/>
          </w:tcPr>
          <w:p>
            <w:r>
              <w:t>Mark the letter A, B, C, or D on your answer sheet to indicate the correct answer to each of the following questions.</w:t>
            </w:r>
          </w:p>
          <w:p>
            <w:r>
              <w:t>Question 16: It was with a _____________ heart that she said goodbye to all her classmates.</w:t>
            </w:r>
          </w:p>
          <w:p>
            <w:r>
              <w:t>A. solemn</w:t>
            </w:r>
          </w:p>
          <w:p>
            <w:r>
              <w:t>B. heavy</w:t>
            </w:r>
          </w:p>
          <w:p>
            <w:r>
              <w:t>C. dismal</w:t>
            </w:r>
          </w:p>
          <w:p>
            <w:r>
              <w:t>D. grim</w:t>
            </w:r>
          </w:p>
        </w:tc>
        <w:tc>
          <w:tcPr>
            <w:tcW w:type="dxa" w:w="1440"/>
          </w:tcPr>
          <w:p>
            <w:r>
              <w:t>B</w:t>
            </w:r>
          </w:p>
        </w:tc>
        <w:tc>
          <w:tcPr>
            <w:tcW w:type="dxa" w:w="1440"/>
          </w:tcPr>
          <w:p>
            <w:r/>
          </w:p>
        </w:tc>
        <w:tc>
          <w:tcPr>
            <w:tcW w:type="dxa" w:w="1440"/>
          </w:tcPr>
          <w:p>
            <w:r/>
          </w:p>
        </w:tc>
      </w:tr>
      <w:tr>
        <w:tc>
          <w:tcPr>
            <w:tcW w:type="dxa" w:w="1440"/>
          </w:tcPr>
          <w:p>
            <w:r>
              <w:t>Eng_23_17</w:t>
            </w:r>
          </w:p>
        </w:tc>
        <w:tc>
          <w:tcPr>
            <w:tcW w:type="dxa" w:w="1440"/>
          </w:tcPr>
          <w:p>
            <w:r/>
          </w:p>
        </w:tc>
        <w:tc>
          <w:tcPr>
            <w:tcW w:type="dxa" w:w="1440"/>
          </w:tcPr>
          <w:p>
            <w:r>
              <w:t>Mark the letter A, B, C, or D on your answer sheet to indicate the correct answer to each of the following questions.</w:t>
            </w:r>
          </w:p>
          <w:p>
            <w:r>
              <w:t>Question 17: I can’t believe that Sarah is going to _____________ on that parachute jump. Of course, she’s doing it for charity.</w:t>
            </w:r>
          </w:p>
          <w:p>
            <w:r>
              <w:t>A. bear a charmed life</w:t>
            </w:r>
          </w:p>
          <w:p>
            <w:r>
              <w:t>B. raise the alarm</w:t>
            </w:r>
          </w:p>
          <w:p>
            <w:r>
              <w:t>C. risk life and limb</w:t>
            </w:r>
          </w:p>
          <w:p>
            <w:r>
              <w:t>D. take sensible precautions</w:t>
            </w:r>
          </w:p>
        </w:tc>
        <w:tc>
          <w:tcPr>
            <w:tcW w:type="dxa" w:w="1440"/>
          </w:tcPr>
          <w:p>
            <w:r>
              <w:t>C</w:t>
            </w:r>
          </w:p>
        </w:tc>
        <w:tc>
          <w:tcPr>
            <w:tcW w:type="dxa" w:w="1440"/>
          </w:tcPr>
          <w:p>
            <w:r/>
          </w:p>
        </w:tc>
        <w:tc>
          <w:tcPr>
            <w:tcW w:type="dxa" w:w="1440"/>
          </w:tcPr>
          <w:p>
            <w:r/>
          </w:p>
        </w:tc>
      </w:tr>
      <w:tr>
        <w:tc>
          <w:tcPr>
            <w:tcW w:type="dxa" w:w="1440"/>
          </w:tcPr>
          <w:p>
            <w:r>
              <w:t>Eng_23_18</w:t>
            </w:r>
          </w:p>
        </w:tc>
        <w:tc>
          <w:tcPr>
            <w:tcW w:type="dxa" w:w="1440"/>
          </w:tcPr>
          <w:p>
            <w:r/>
          </w:p>
        </w:tc>
        <w:tc>
          <w:tcPr>
            <w:tcW w:type="dxa" w:w="1440"/>
          </w:tcPr>
          <w:p>
            <w:r>
              <w:t>Mark the letter A, B, C, or D on your answer sheet to indicate the correct answer to each of the following questions.</w:t>
            </w:r>
          </w:p>
          <w:p>
            <w:r>
              <w:t>Question 18: Their trip to London didn’t _____________ expectations.</w:t>
            </w:r>
          </w:p>
          <w:p>
            <w:r>
              <w:t>A. climb up to</w:t>
            </w:r>
          </w:p>
          <w:p>
            <w:r>
              <w:t>B. come up with</w:t>
            </w:r>
          </w:p>
          <w:p>
            <w:r>
              <w:t>C. come up to</w:t>
            </w:r>
          </w:p>
          <w:p>
            <w:r>
              <w:t>D. rise to</w:t>
            </w:r>
          </w:p>
        </w:tc>
        <w:tc>
          <w:tcPr>
            <w:tcW w:type="dxa" w:w="1440"/>
          </w:tcPr>
          <w:p>
            <w:r>
              <w:t>C</w:t>
            </w:r>
          </w:p>
        </w:tc>
        <w:tc>
          <w:tcPr>
            <w:tcW w:type="dxa" w:w="1440"/>
          </w:tcPr>
          <w:p>
            <w:r/>
          </w:p>
        </w:tc>
        <w:tc>
          <w:tcPr>
            <w:tcW w:type="dxa" w:w="1440"/>
          </w:tcPr>
          <w:p>
            <w:r/>
          </w:p>
        </w:tc>
      </w:tr>
      <w:tr>
        <w:tc>
          <w:tcPr>
            <w:tcW w:type="dxa" w:w="1440"/>
          </w:tcPr>
          <w:p>
            <w:r>
              <w:t>Eng_23_19</w:t>
            </w:r>
          </w:p>
        </w:tc>
        <w:tc>
          <w:tcPr>
            <w:tcW w:type="dxa" w:w="1440"/>
          </w:tcPr>
          <w:p>
            <w:r/>
          </w:p>
        </w:tc>
        <w:tc>
          <w:tcPr>
            <w:tcW w:type="dxa" w:w="1440"/>
          </w:tcPr>
          <w:p>
            <w:r>
              <w:t>Mark the letter A, B, C, or D on your answer sheet to indicate the correct answer to each of the following questions.</w:t>
            </w:r>
          </w:p>
          <w:p>
            <w:r>
              <w:t>Question 19: She’d rather I _____________ to the party with her yesterday.</w:t>
            </w:r>
          </w:p>
          <w:p>
            <w:r>
              <w:t>A. had to go</w:t>
            </w:r>
          </w:p>
          <w:p>
            <w:r>
              <w:t>B. to have gone</w:t>
            </w:r>
          </w:p>
          <w:p>
            <w:r>
              <w:t>C. went</w:t>
            </w:r>
          </w:p>
          <w:p>
            <w:r>
              <w:t>D. had gone</w:t>
            </w:r>
          </w:p>
        </w:tc>
        <w:tc>
          <w:tcPr>
            <w:tcW w:type="dxa" w:w="1440"/>
          </w:tcPr>
          <w:p>
            <w:r>
              <w:t>D</w:t>
            </w:r>
          </w:p>
        </w:tc>
        <w:tc>
          <w:tcPr>
            <w:tcW w:type="dxa" w:w="1440"/>
          </w:tcPr>
          <w:p>
            <w:r/>
          </w:p>
        </w:tc>
        <w:tc>
          <w:tcPr>
            <w:tcW w:type="dxa" w:w="1440"/>
          </w:tcPr>
          <w:p>
            <w:r/>
          </w:p>
        </w:tc>
      </w:tr>
      <w:tr>
        <w:tc>
          <w:tcPr>
            <w:tcW w:type="dxa" w:w="1440"/>
          </w:tcPr>
          <w:p>
            <w:r>
              <w:t>Eng_23_20</w:t>
            </w:r>
          </w:p>
        </w:tc>
        <w:tc>
          <w:tcPr>
            <w:tcW w:type="dxa" w:w="1440"/>
          </w:tcPr>
          <w:p>
            <w:r/>
          </w:p>
        </w:tc>
        <w:tc>
          <w:tcPr>
            <w:tcW w:type="dxa" w:w="1440"/>
          </w:tcPr>
          <w:p>
            <w:r>
              <w:t>Mark the letter A, B, C, or D on your answer sheet to indicate the correct answer to each of the following questions.</w:t>
            </w:r>
          </w:p>
          <w:p>
            <w:r>
              <w:t>Question 20: Some people _____________ to the party were late because of thick fog.</w:t>
            </w:r>
          </w:p>
          <w:p>
            <w:r>
              <w:t>A. be invited</w:t>
            </w:r>
          </w:p>
          <w:p>
            <w:r>
              <w:t>B. invited</w:t>
            </w:r>
          </w:p>
          <w:p>
            <w:r>
              <w:t>C. were invited</w:t>
            </w:r>
          </w:p>
          <w:p>
            <w:r>
              <w:t>D. Who invited</w:t>
            </w:r>
          </w:p>
        </w:tc>
        <w:tc>
          <w:tcPr>
            <w:tcW w:type="dxa" w:w="1440"/>
          </w:tcPr>
          <w:p>
            <w:r>
              <w:t>B</w:t>
            </w:r>
          </w:p>
        </w:tc>
        <w:tc>
          <w:tcPr>
            <w:tcW w:type="dxa" w:w="1440"/>
          </w:tcPr>
          <w:p>
            <w:r/>
          </w:p>
        </w:tc>
        <w:tc>
          <w:tcPr>
            <w:tcW w:type="dxa" w:w="1440"/>
          </w:tcPr>
          <w:p>
            <w:r/>
          </w:p>
        </w:tc>
      </w:tr>
      <w:tr>
        <w:tc>
          <w:tcPr>
            <w:tcW w:type="dxa" w:w="1440"/>
          </w:tcPr>
          <w:p>
            <w:r>
              <w:t>Eng_23_21</w:t>
            </w:r>
          </w:p>
        </w:tc>
        <w:tc>
          <w:tcPr>
            <w:tcW w:type="dxa" w:w="1440"/>
          </w:tcPr>
          <w:p>
            <w:r/>
          </w:p>
        </w:tc>
        <w:tc>
          <w:tcPr>
            <w:tcW w:type="dxa" w:w="1440"/>
          </w:tcPr>
          <w:p>
            <w:r>
              <w:t>Mark the letter A, B, C, or D on your answer sheet to indicate the correct answer to each of the following questions.</w:t>
            </w:r>
          </w:p>
          <w:p>
            <w:r>
              <w:t>Question 21: I can’t find my English book now. I hope it will _____________ up soon.</w:t>
            </w:r>
          </w:p>
          <w:p>
            <w:r>
              <w:t>A. clear</w:t>
            </w:r>
          </w:p>
          <w:p>
            <w:r>
              <w:t>B. look</w:t>
            </w:r>
          </w:p>
          <w:p>
            <w:r>
              <w:t>C. come</w:t>
            </w:r>
          </w:p>
          <w:p>
            <w:r>
              <w:t>D. turn</w:t>
            </w:r>
          </w:p>
        </w:tc>
        <w:tc>
          <w:tcPr>
            <w:tcW w:type="dxa" w:w="1440"/>
          </w:tcPr>
          <w:p>
            <w:r>
              <w:t>D</w:t>
            </w:r>
          </w:p>
        </w:tc>
        <w:tc>
          <w:tcPr>
            <w:tcW w:type="dxa" w:w="1440"/>
          </w:tcPr>
          <w:p>
            <w:r/>
          </w:p>
        </w:tc>
        <w:tc>
          <w:tcPr>
            <w:tcW w:type="dxa" w:w="1440"/>
          </w:tcPr>
          <w:p>
            <w:r/>
          </w:p>
        </w:tc>
      </w:tr>
      <w:tr>
        <w:tc>
          <w:tcPr>
            <w:tcW w:type="dxa" w:w="1440"/>
          </w:tcPr>
          <w:p>
            <w:r>
              <w:t>Eng_23_22</w:t>
            </w:r>
          </w:p>
        </w:tc>
        <w:tc>
          <w:tcPr>
            <w:tcW w:type="dxa" w:w="1440"/>
          </w:tcPr>
          <w:p>
            <w:r/>
          </w:p>
        </w:tc>
        <w:tc>
          <w:tcPr>
            <w:tcW w:type="dxa" w:w="1440"/>
          </w:tcPr>
          <w:p>
            <w:r>
              <w:t>Mark the letter A, B, C, or D on your answer sheet to indicate the correct answer to each of the following questions.</w:t>
            </w:r>
          </w:p>
          <w:p>
            <w:r>
              <w:t>Question 22: Mr. Hung ____________ in the army from 1970 to 1980.</w:t>
            </w:r>
          </w:p>
          <w:p>
            <w:r>
              <w:t>A. has served</w:t>
            </w:r>
          </w:p>
          <w:p>
            <w:r>
              <w:t>B. had been serving</w:t>
            </w:r>
          </w:p>
          <w:p>
            <w:r>
              <w:t>C. had served</w:t>
            </w:r>
          </w:p>
          <w:p>
            <w:r>
              <w:t>D. served</w:t>
            </w:r>
          </w:p>
        </w:tc>
        <w:tc>
          <w:tcPr>
            <w:tcW w:type="dxa" w:w="1440"/>
          </w:tcPr>
          <w:p>
            <w:r>
              <w:t>D</w:t>
            </w:r>
          </w:p>
        </w:tc>
        <w:tc>
          <w:tcPr>
            <w:tcW w:type="dxa" w:w="1440"/>
          </w:tcPr>
          <w:p>
            <w:r/>
          </w:p>
        </w:tc>
        <w:tc>
          <w:tcPr>
            <w:tcW w:type="dxa" w:w="1440"/>
          </w:tcPr>
          <w:p>
            <w:r/>
          </w:p>
        </w:tc>
      </w:tr>
      <w:tr>
        <w:tc>
          <w:tcPr>
            <w:tcW w:type="dxa" w:w="1440"/>
          </w:tcPr>
          <w:p>
            <w:r>
              <w:t>Eng_23_23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School exams are, generally speaking, the first kind of tests we take. They find out (23) _____________ much knowledge we have gained. But do they really show how intelligent we are? After all, isn’t it a fact that some people who are very successful academically don’t have any common sense? Intelligence is the speed at which we can understand and react to new situations and it is usually tested by logic puzzles. (24) _____________ scientists are now preparing advanced computer technology that will be able to ‘“read” our brains, for the present, tests are still the most popular ways of measuring intelligence.</w:t>
            </w:r>
          </w:p>
          <w:p>
            <w:r>
              <w:t>A person’s IQ is his intelligence (25) _____________ it is measured by a special test. The most common IQ tests are run by Mensa, an organization that was founded in England in 1946. By 1976 it had 1,300 members in Britain.</w:t>
            </w:r>
          </w:p>
          <w:p>
            <w:r>
              <w:t>Today there are 44,000 in Britain and 100,000 worldwide, (26) _____________ in the US. People taking the tests are judged in relation to an average score of 100, and those (27) _____________ score over 148 are entitled to join Mensa. This works out at 2% of the population.</w:t>
            </w:r>
          </w:p>
          <w:p>
            <w:r>
              <w:t>Question 23:</w:t>
            </w:r>
          </w:p>
          <w:p>
            <w:r>
              <w:t>A. what</w:t>
            </w:r>
          </w:p>
          <w:p>
            <w:r>
              <w:t>B. how</w:t>
            </w:r>
          </w:p>
          <w:p>
            <w:r>
              <w:t>C. which</w:t>
            </w:r>
          </w:p>
          <w:p>
            <w:r>
              <w:t>D. why</w:t>
            </w:r>
          </w:p>
        </w:tc>
        <w:tc>
          <w:tcPr>
            <w:tcW w:type="dxa" w:w="1440"/>
          </w:tcPr>
          <w:p>
            <w:r>
              <w:t>B</w:t>
            </w:r>
          </w:p>
        </w:tc>
        <w:tc>
          <w:tcPr>
            <w:tcW w:type="dxa" w:w="1440"/>
          </w:tcPr>
          <w:p>
            <w:r/>
          </w:p>
        </w:tc>
        <w:tc>
          <w:tcPr>
            <w:tcW w:type="dxa" w:w="1440"/>
          </w:tcPr>
          <w:p>
            <w:r/>
          </w:p>
        </w:tc>
      </w:tr>
      <w:tr>
        <w:tc>
          <w:tcPr>
            <w:tcW w:type="dxa" w:w="1440"/>
          </w:tcPr>
          <w:p>
            <w:r>
              <w:t>Eng_23_24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School exams are, generally speaking, the first kind of tests we take. They find out (23) _____________ much knowledge we have gained. But do they really show how intelligent we are? After all, isn’t it a fact that some people who are very successful academically don’t have any common sense? Intelligence is the speed at which we can understand and react to new situations and it is usually tested by logic puzzles. (24) _____________ scientists are now preparing advanced computer technology that will be able to ‘“read” our brains, for the present, tests are still the most popular ways of measuring intelligence.</w:t>
            </w:r>
          </w:p>
          <w:p>
            <w:r>
              <w:t>A person’s IQ is his intelligence (25) _____________ it is measured by a special test. The most common IQ tests are run by Mensa, an organization that was founded in England in 1946. By 1976 it had 1,300 members in Britain.</w:t>
            </w:r>
          </w:p>
          <w:p>
            <w:r>
              <w:t>Today there are 44,000 in Britain and 100,000 worldwide, (26) _____________ in the US. People taking the tests are judged in relation to an average score of 100, and those (27) _____________ score over 148 are entitled to join Mensa. This works out at 2% of the population.</w:t>
            </w:r>
          </w:p>
          <w:p>
            <w:r>
              <w:t>Question 24:</w:t>
            </w:r>
          </w:p>
          <w:p>
            <w:r>
              <w:t>A. Although</w:t>
            </w:r>
          </w:p>
          <w:p>
            <w:r>
              <w:t>B. Until</w:t>
            </w:r>
          </w:p>
          <w:p>
            <w:r>
              <w:t>C. Because</w:t>
            </w:r>
          </w:p>
          <w:p>
            <w:r>
              <w:t>D. Despite</w:t>
            </w:r>
          </w:p>
        </w:tc>
        <w:tc>
          <w:tcPr>
            <w:tcW w:type="dxa" w:w="1440"/>
          </w:tcPr>
          <w:p>
            <w:r>
              <w:t>A</w:t>
            </w:r>
          </w:p>
        </w:tc>
        <w:tc>
          <w:tcPr>
            <w:tcW w:type="dxa" w:w="1440"/>
          </w:tcPr>
          <w:p>
            <w:r/>
          </w:p>
        </w:tc>
        <w:tc>
          <w:tcPr>
            <w:tcW w:type="dxa" w:w="1440"/>
          </w:tcPr>
          <w:p>
            <w:r/>
          </w:p>
        </w:tc>
      </w:tr>
      <w:tr>
        <w:tc>
          <w:tcPr>
            <w:tcW w:type="dxa" w:w="1440"/>
          </w:tcPr>
          <w:p>
            <w:r>
              <w:t>Eng_23_25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School exams are, generally speaking, the first kind of tests we take. They find out (23) _____________ much knowledge we have gained. But do they really show how intelligent we are? After all, isn’t it a fact that some people who are very successful academically don’t have any common sense? Intelligence is the speed at which we can understand and react to new situations and it is usually tested by logic puzzles. (24) _____________ scientists are now preparing advanced computer technology that will be able to ‘“read” our brains, for the present, tests are still the most popular ways of measuring intelligence.</w:t>
            </w:r>
          </w:p>
          <w:p>
            <w:r>
              <w:t>A person’s IQ is his intelligence (25) _____________ it is measured by a special test. The most common IQ tests are run by Mensa, an organization that was founded in England in 1946. By 1976 it had 1,300 members in Britain.</w:t>
            </w:r>
          </w:p>
          <w:p>
            <w:r>
              <w:t>Today there are 44,000 in Britain and 100,000 worldwide, (26) _____________ in the US. People taking the tests are judged in relation to an average score of 100, and those (27) _____________ score over 148 are entitled to join Mensa. This works out at 2% of the population.</w:t>
            </w:r>
          </w:p>
          <w:p>
            <w:r>
              <w:t>Question 25:</w:t>
            </w:r>
          </w:p>
          <w:p>
            <w:r>
              <w:t>A. that</w:t>
            </w:r>
          </w:p>
          <w:p>
            <w:r>
              <w:t>B. as</w:t>
            </w:r>
          </w:p>
          <w:p>
            <w:r>
              <w:t>C. so</w:t>
            </w:r>
          </w:p>
          <w:p>
            <w:r>
              <w:t>D. how</w:t>
            </w:r>
          </w:p>
        </w:tc>
        <w:tc>
          <w:tcPr>
            <w:tcW w:type="dxa" w:w="1440"/>
          </w:tcPr>
          <w:p>
            <w:r>
              <w:t>B</w:t>
            </w:r>
          </w:p>
        </w:tc>
        <w:tc>
          <w:tcPr>
            <w:tcW w:type="dxa" w:w="1440"/>
          </w:tcPr>
          <w:p>
            <w:r/>
          </w:p>
        </w:tc>
        <w:tc>
          <w:tcPr>
            <w:tcW w:type="dxa" w:w="1440"/>
          </w:tcPr>
          <w:p>
            <w:r/>
          </w:p>
        </w:tc>
      </w:tr>
      <w:tr>
        <w:tc>
          <w:tcPr>
            <w:tcW w:type="dxa" w:w="1440"/>
          </w:tcPr>
          <w:p>
            <w:r>
              <w:t>Eng_23_26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School exams are, generally speaking, the first kind of tests we take. They find out (23) _____________ much knowledge we have gained. But do they really show how intelligent we are? After all, isn’t it a fact that some people who are very successful academically don’t have any common sense? Intelligence is the speed at which we can understand and react to new situations and it is usually tested by logic puzzles. (24) _____________ scientists are now preparing advanced computer technology that will be able to ‘“read” our brains, for the present, tests are still the most popular ways of measuring intelligence.</w:t>
            </w:r>
          </w:p>
          <w:p>
            <w:r>
              <w:t>A person’s IQ is his intelligence (25) _____________ it is measured by a special test. The most common IQ tests are run by Mensa, an organization that was founded in England in 1946. By 1976 it had 1,300 members in Britain.</w:t>
            </w:r>
          </w:p>
          <w:p>
            <w:r>
              <w:t>Today there are 44,000 in Britain and 100,000 worldwide, (26) _____________ in the US. People taking the tests are judged in relation to an average score of 100, and those (27) _____________ score over 148 are entitled to join Mensa. This works out at 2% of the population.</w:t>
            </w:r>
          </w:p>
          <w:p>
            <w:r>
              <w:t>Question 26:</w:t>
            </w:r>
          </w:p>
          <w:p>
            <w:r>
              <w:t>A. enormously</w:t>
            </w:r>
          </w:p>
          <w:p>
            <w:r>
              <w:t>B. considerably</w:t>
            </w:r>
          </w:p>
          <w:p>
            <w:r>
              <w:t>C. mainly</w:t>
            </w:r>
          </w:p>
          <w:p>
            <w:r>
              <w:t>D. highly</w:t>
            </w:r>
          </w:p>
        </w:tc>
        <w:tc>
          <w:tcPr>
            <w:tcW w:type="dxa" w:w="1440"/>
          </w:tcPr>
          <w:p>
            <w:r>
              <w:t>C</w:t>
            </w:r>
          </w:p>
        </w:tc>
        <w:tc>
          <w:tcPr>
            <w:tcW w:type="dxa" w:w="1440"/>
          </w:tcPr>
          <w:p>
            <w:r/>
          </w:p>
        </w:tc>
        <w:tc>
          <w:tcPr>
            <w:tcW w:type="dxa" w:w="1440"/>
          </w:tcPr>
          <w:p>
            <w:r/>
          </w:p>
        </w:tc>
      </w:tr>
      <w:tr>
        <w:tc>
          <w:tcPr>
            <w:tcW w:type="dxa" w:w="1440"/>
          </w:tcPr>
          <w:p>
            <w:r>
              <w:t>Eng_23_27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School exams are, generally speaking, the first kind of tests we take. They find out (23) _____________ much knowledge we have gained. But do they really show how intelligent we are? After all, isn’t it a fact that some people who are very successful academically don’t have any common sense? Intelligence is the speed at which we can understand and react to new situations and it is usually tested by logic puzzles. (24) _____________ scientists are now preparing advanced computer technology that will be able to ‘“read” our brains, for the present, tests are still the most popular ways of measuring intelligence.</w:t>
            </w:r>
          </w:p>
          <w:p>
            <w:r>
              <w:t>A person’s IQ is his intelligence (25) _____________ it is measured by a special test. The most common IQ tests are run by Mensa, an organization that was founded in England in 1946. By 1976 it had 1,300 members in Britain.</w:t>
            </w:r>
          </w:p>
          <w:p>
            <w:r>
              <w:t>Today there are 44,000 in Britain and 100,000 worldwide, (26) _____________ in the US. People taking the tests are judged in relation to an average score of 100, and those (27) _____________ score over 148 are entitled to join Mensa. This works out at 2% of the population.</w:t>
            </w:r>
          </w:p>
          <w:p>
            <w:r>
              <w:t>Question 27:</w:t>
            </w:r>
          </w:p>
          <w:p>
            <w:r>
              <w:t>A. why</w:t>
            </w:r>
          </w:p>
          <w:p>
            <w:r>
              <w:t>B. who</w:t>
            </w:r>
          </w:p>
          <w:p>
            <w:r>
              <w:t>C. which</w:t>
            </w:r>
          </w:p>
          <w:p>
            <w:r>
              <w:t>D. whom</w:t>
            </w:r>
          </w:p>
        </w:tc>
        <w:tc>
          <w:tcPr>
            <w:tcW w:type="dxa" w:w="1440"/>
          </w:tcPr>
          <w:p>
            <w:r>
              <w:t>B</w:t>
            </w:r>
          </w:p>
        </w:tc>
        <w:tc>
          <w:tcPr>
            <w:tcW w:type="dxa" w:w="1440"/>
          </w:tcPr>
          <w:p>
            <w:r/>
          </w:p>
        </w:tc>
        <w:tc>
          <w:tcPr>
            <w:tcW w:type="dxa" w:w="1440"/>
          </w:tcPr>
          <w:p>
            <w:r/>
          </w:p>
        </w:tc>
      </w:tr>
      <w:tr>
        <w:tc>
          <w:tcPr>
            <w:tcW w:type="dxa" w:w="1440"/>
          </w:tcPr>
          <w:p>
            <w:r>
              <w:t>Eng_23_28</w:t>
            </w:r>
          </w:p>
        </w:tc>
        <w:tc>
          <w:tcPr>
            <w:tcW w:type="dxa" w:w="1440"/>
          </w:tcPr>
          <w:p>
            <w:r/>
          </w:p>
        </w:tc>
        <w:tc>
          <w:tcPr>
            <w:tcW w:type="dxa" w:w="1440"/>
          </w:tcPr>
          <w:p>
            <w:r>
              <w:t>Read the following passage and mark the letter A, B, C, or D on your answer sheet to indicate the correct answer to each of the questions from 28 to 34.</w:t>
            </w:r>
          </w:p>
          <w:p>
            <w:r>
              <w:t>Southern Thailand was hit Thursday by the most severe haze from forest fires in Indonesia, forcing all schools in a province to close and disrupting flights in a popular tourist area, officially said. The haze that has shrouded parts of Malaysia and Singapore for nearly two months reached hazardous levels in the southern Thai city of Songkhla, with the pollution index hitting a record-high reading of 365. A reading of 101-200 is unhealthy, 201-300 is very unhealthy and above 300 is hazardous. “This is a crisis,” said Halem Jemarican, head of the Southern Environment Office. He said the pollution index in southern Thailand has never exceeded 300 before. Halem said his office has worked with other authorities to have all schools in Songkhla province send students home and all outdoor sports stadiums to close temporarily. Warnings have been issued to vulnerable people such as children, the elderly and people with illnesses not to go out of \underline{their} homes. “The wind speed is very low this year in the south, causing haze to stay in our skies longer,” Halem said by telephone.</w:t>
            </w:r>
          </w:p>
          <w:p>
            <w:r>
              <w:t>An airport official in Hat Yai, a popular tourist area, said three flights bound for Bangkok were delayed Thursday morning because of the haze. A flight from Bangkok to Hat Yai was diverted to Surat Thani on Wednesday evening. The official declined to be identified because of working rules. Local media reported that cloud seeding has been discussed as a way to \underline{dispel} the haze in southern Thailand, which is hundreds of kilometers (miles) from the forest fires in Indonesia’s Sumatra island. Southern Thailand boasts tropical beaches popular among tourists in Surat Thani and Phuket, two of the seven provinces suffering from the haze.</w:t>
            </w:r>
          </w:p>
          <w:p>
            <w:r>
              <w:t>Question 28: The word “dispel” in the passage is closest in meaning to ____________.</w:t>
            </w:r>
          </w:p>
          <w:p>
            <w:r>
              <w:t>A. solve</w:t>
            </w:r>
          </w:p>
          <w:p>
            <w:r>
              <w:t>B. eliminate</w:t>
            </w:r>
          </w:p>
          <w:p>
            <w:r>
              <w:t>C. discourage</w:t>
            </w:r>
          </w:p>
          <w:p>
            <w:r>
              <w:t>D. lessen</w:t>
            </w:r>
          </w:p>
        </w:tc>
        <w:tc>
          <w:tcPr>
            <w:tcW w:type="dxa" w:w="1440"/>
          </w:tcPr>
          <w:p>
            <w:r>
              <w:t>B</w:t>
            </w:r>
          </w:p>
        </w:tc>
        <w:tc>
          <w:tcPr>
            <w:tcW w:type="dxa" w:w="1440"/>
          </w:tcPr>
          <w:p>
            <w:r/>
          </w:p>
        </w:tc>
        <w:tc>
          <w:tcPr>
            <w:tcW w:type="dxa" w:w="1440"/>
          </w:tcPr>
          <w:p>
            <w:r/>
          </w:p>
        </w:tc>
      </w:tr>
      <w:tr>
        <w:tc>
          <w:tcPr>
            <w:tcW w:type="dxa" w:w="1440"/>
          </w:tcPr>
          <w:p>
            <w:r>
              <w:t>Eng_23_29</w:t>
            </w:r>
          </w:p>
        </w:tc>
        <w:tc>
          <w:tcPr>
            <w:tcW w:type="dxa" w:w="1440"/>
          </w:tcPr>
          <w:p>
            <w:r/>
          </w:p>
        </w:tc>
        <w:tc>
          <w:tcPr>
            <w:tcW w:type="dxa" w:w="1440"/>
          </w:tcPr>
          <w:p>
            <w:r>
              <w:t>Read the following passage and mark the letter A, B, C, or D on your answer sheet to indicate the correct answer to each of the questions from 28 to 34.</w:t>
            </w:r>
          </w:p>
          <w:p>
            <w:r>
              <w:t>Southern Thailand was hit Thursday by the most severe haze from forest fires in Indonesia, forcing all schools in a province to close and disrupting flights in a popular tourist area, officially said. The haze that has shrouded parts of Malaysia and Singapore for nearly two months reached hazardous levels in the southern Thai city of Songkhla, with the pollution index hitting a record-high reading of 365. A reading of 101-200 is unhealthy, 201-300 is very unhealthy and above 300 is hazardous. “This is a crisis,” said Halem Jemarican, head of the Southern Environment Office. He said the pollution index in southern Thailand has never exceeded 300 before. Halem said his office has worked with other authorities to have all schools in Songkhla province send students home and all outdoor sports stadiums to close temporarily. Warnings have been issued to vulnerable people such as children, the elderly and people with illnesses not to go out of \underline{their} homes. “The wind speed is very low this year in the south, causing haze to stay in our skies longer,” Halem said by telephone.</w:t>
            </w:r>
          </w:p>
          <w:p>
            <w:r>
              <w:t>An airport official in Hat Yai, a popular tourist area, said three flights bound for Bangkok were delayed Thursday morning because of the haze. A flight from Bangkok to Hat Yai was diverted to Surat Thani on Wednesday evening. The official declined to be identified because of working rules. Local media reported that cloud seeding has been discussed as a way to \underline{dispel} the haze in southern Thailand, which is hundreds of kilometers (miles) from the forest fires in Indonesia’s Sumatra island. Southern Thailand boasts tropical beaches popular among tourists in Surat Thani and Phuket, two of the seven provinces suffering from the haze.</w:t>
            </w:r>
          </w:p>
          <w:p>
            <w:r>
              <w:t>Question 29: Which statement is NOT true, according to the passage?</w:t>
            </w:r>
          </w:p>
          <w:p>
            <w:r>
              <w:t>A. The pollution index in southern Thailand used to exceed 300</w:t>
            </w:r>
          </w:p>
          <w:p>
            <w:r>
              <w:t>B. Seven provinces in Thailand suffered from the haze</w:t>
            </w:r>
          </w:p>
          <w:p>
            <w:r>
              <w:t>C. The haze reached a hazardous level in the city of Songkhla</w:t>
            </w:r>
          </w:p>
          <w:p>
            <w:r>
              <w:t>D. The local authorities warned the citizens against going out</w:t>
            </w:r>
          </w:p>
        </w:tc>
        <w:tc>
          <w:tcPr>
            <w:tcW w:type="dxa" w:w="1440"/>
          </w:tcPr>
          <w:p>
            <w:r>
              <w:t>A</w:t>
            </w:r>
          </w:p>
        </w:tc>
        <w:tc>
          <w:tcPr>
            <w:tcW w:type="dxa" w:w="1440"/>
          </w:tcPr>
          <w:p>
            <w:r/>
          </w:p>
        </w:tc>
        <w:tc>
          <w:tcPr>
            <w:tcW w:type="dxa" w:w="1440"/>
          </w:tcPr>
          <w:p>
            <w:r/>
          </w:p>
        </w:tc>
      </w:tr>
      <w:tr>
        <w:tc>
          <w:tcPr>
            <w:tcW w:type="dxa" w:w="1440"/>
          </w:tcPr>
          <w:p>
            <w:r>
              <w:t>Eng_23_30</w:t>
            </w:r>
          </w:p>
        </w:tc>
        <w:tc>
          <w:tcPr>
            <w:tcW w:type="dxa" w:w="1440"/>
          </w:tcPr>
          <w:p>
            <w:r/>
          </w:p>
        </w:tc>
        <w:tc>
          <w:tcPr>
            <w:tcW w:type="dxa" w:w="1440"/>
          </w:tcPr>
          <w:p>
            <w:r>
              <w:t>Read the following passage and mark the letter A, B, C, or D on your answer sheet to indicate the correct answer to each of the questions from 28 to 34.</w:t>
            </w:r>
          </w:p>
          <w:p>
            <w:r>
              <w:t>Southern Thailand was hit Thursday by the most severe haze from forest fires in Indonesia, forcing all schools in a province to close and disrupting flights in a popular tourist area, officially said. The haze that has shrouded parts of Malaysia and Singapore for nearly two months reached hazardous levels in the southern Thai city of Songkhla, with the pollution index hitting a record-high reading of 365. A reading of 101-200 is unhealthy, 201-300 is very unhealthy and above 300 is hazardous. “This is a crisis,” said Halem Jemarican, head of the Southern Environment Office. He said the pollution index in southern Thailand has never exceeded 300 before. Halem said his office has worked with other authorities to have all schools in Songkhla province send students home and all outdoor sports stadiums to close temporarily. Warnings have been issued to vulnerable people such as children, the elderly and people with illnesses not to go out of \underline{their} homes. “The wind speed is very low this year in the south, causing haze to stay in our skies longer,” Halem said by telephone.</w:t>
            </w:r>
          </w:p>
          <w:p>
            <w:r>
              <w:t>An airport official in Hat Yai, a popular tourist area, said three flights bound for Bangkok were delayed Thursday morning because of the haze. A flight from Bangkok to Hat Yai was diverted to Surat Thani on Wednesday evening. The official declined to be identified because of working rules. Local media reported that cloud seeding has been discussed as a way to \underline{dispel} the haze in southern Thailand, which is hundreds of kilometers (miles) from the forest fires in Indonesia’s Sumatra island. Southern Thailand boasts tropical beaches popular among tourists in Surat Thani and Phuket, two of the seven provinces suffering from the haze.</w:t>
            </w:r>
          </w:p>
          <w:p>
            <w:r>
              <w:t>Question 30: The following actions are taken by die authorities in response to the haze EXCEPT _____________.</w:t>
            </w:r>
          </w:p>
          <w:p>
            <w:r>
              <w:t>A. closing sports stadiums</w:t>
            </w:r>
          </w:p>
          <w:p>
            <w:r>
              <w:t>B. sending students home</w:t>
            </w:r>
          </w:p>
          <w:p>
            <w:r>
              <w:t>C. issuing warnings</w:t>
            </w:r>
          </w:p>
          <w:p>
            <w:r>
              <w:t>D. disrupting flights</w:t>
            </w:r>
          </w:p>
        </w:tc>
        <w:tc>
          <w:tcPr>
            <w:tcW w:type="dxa" w:w="1440"/>
          </w:tcPr>
          <w:p>
            <w:r>
              <w:t>D</w:t>
            </w:r>
          </w:p>
        </w:tc>
        <w:tc>
          <w:tcPr>
            <w:tcW w:type="dxa" w:w="1440"/>
          </w:tcPr>
          <w:p>
            <w:r/>
          </w:p>
        </w:tc>
        <w:tc>
          <w:tcPr>
            <w:tcW w:type="dxa" w:w="1440"/>
          </w:tcPr>
          <w:p>
            <w:r/>
          </w:p>
        </w:tc>
      </w:tr>
      <w:tr>
        <w:tc>
          <w:tcPr>
            <w:tcW w:type="dxa" w:w="1440"/>
          </w:tcPr>
          <w:p>
            <w:r>
              <w:t>Eng_23_31</w:t>
            </w:r>
          </w:p>
        </w:tc>
        <w:tc>
          <w:tcPr>
            <w:tcW w:type="dxa" w:w="1440"/>
          </w:tcPr>
          <w:p>
            <w:r/>
          </w:p>
        </w:tc>
        <w:tc>
          <w:tcPr>
            <w:tcW w:type="dxa" w:w="1440"/>
          </w:tcPr>
          <w:p>
            <w:r>
              <w:t>Read the following passage and mark the letter A, B, C, or D on your answer sheet to indicate the correct answer to each of the questions from 28 to 34.</w:t>
            </w:r>
          </w:p>
          <w:p>
            <w:r>
              <w:t>Southern Thailand was hit Thursday by the most severe haze from forest fires in Indonesia, forcing all schools in a province to close and disrupting flights in a popular tourist area, officially said. The haze that has shrouded parts of Malaysia and Singapore for nearly two months reached hazardous levels in the southern Thai city of Songkhla, with the pollution index hitting a record-high reading of 365. A reading of 101-200 is unhealthy, 201-300 is very unhealthy and above 300 is hazardous. “This is a crisis,” said Halem Jemarican, head of the Southern Environment Office. He said the pollution index in southern Thailand has never exceeded 300 before. Halem said his office has worked with other authorities to have all schools in Songkhla province send students home and all outdoor sports stadiums to close temporarily. Warnings have been issued to vulnerable people such as children, the elderly and people with illnesses not to go out of \underline{their} homes. “The wind speed is very low this year in the south, causing haze to stay in our skies longer,” Halem said by telephone.</w:t>
            </w:r>
          </w:p>
          <w:p>
            <w:r>
              <w:t>An airport official in Hat Yai, a popular tourist area, said three flights bound for Bangkok were delayed Thursday morning because of the haze. A flight from Bangkok to Hat Yai was diverted to Surat Thani on Wednesday evening. The official declined to be identified because of working rules. Local media reported that cloud seeding has been discussed as a way to \underline{dispel} the haze in southern Thailand, which is hundreds of kilometers (miles) from the forest fires in Indonesia’s Sumatra island. Southern Thailand boasts tropical beaches popular among tourists in Surat Thani and Phuket, two of the seven provinces suffering from the haze.</w:t>
            </w:r>
          </w:p>
          <w:p>
            <w:r>
              <w:t>Question 31: The word “their” in the passage refers to _____________.</w:t>
            </w:r>
          </w:p>
          <w:p>
            <w:r>
              <w:t>A. vulnerable people</w:t>
            </w:r>
          </w:p>
          <w:p>
            <w:r>
              <w:t>B. the elderly</w:t>
            </w:r>
          </w:p>
          <w:p>
            <w:r>
              <w:t>C. students</w:t>
            </w:r>
          </w:p>
          <w:p>
            <w:r>
              <w:t>D. stadiums</w:t>
            </w:r>
          </w:p>
        </w:tc>
        <w:tc>
          <w:tcPr>
            <w:tcW w:type="dxa" w:w="1440"/>
          </w:tcPr>
          <w:p>
            <w:r>
              <w:t>A</w:t>
            </w:r>
          </w:p>
        </w:tc>
        <w:tc>
          <w:tcPr>
            <w:tcW w:type="dxa" w:w="1440"/>
          </w:tcPr>
          <w:p>
            <w:r/>
          </w:p>
        </w:tc>
        <w:tc>
          <w:tcPr>
            <w:tcW w:type="dxa" w:w="1440"/>
          </w:tcPr>
          <w:p>
            <w:r/>
          </w:p>
        </w:tc>
      </w:tr>
      <w:tr>
        <w:tc>
          <w:tcPr>
            <w:tcW w:type="dxa" w:w="1440"/>
          </w:tcPr>
          <w:p>
            <w:r>
              <w:t>Eng_23_32</w:t>
            </w:r>
          </w:p>
        </w:tc>
        <w:tc>
          <w:tcPr>
            <w:tcW w:type="dxa" w:w="1440"/>
          </w:tcPr>
          <w:p>
            <w:r/>
          </w:p>
        </w:tc>
        <w:tc>
          <w:tcPr>
            <w:tcW w:type="dxa" w:w="1440"/>
          </w:tcPr>
          <w:p>
            <w:r>
              <w:t>Read the following passage and mark the letter A, B, C, or D on your answer sheet to indicate the correct answer to each of the questions from 28 to 34.</w:t>
            </w:r>
          </w:p>
          <w:p>
            <w:r>
              <w:t>Southern Thailand was hit Thursday by the most severe haze from forest fires in Indonesia, forcing all schools in a province to close and disrupting flights in a popular tourist area, officially said. The haze that has shrouded parts of Malaysia and Singapore for nearly two months reached hazardous levels in the southern Thai city of Songkhla, with the pollution index hitting a record-high reading of 365. A reading of 101-200 is unhealthy, 201-300 is very unhealthy and above 300 is hazardous. “This is a crisis,” said Halem Jemarican, head of the Southern Environment Office. He said the pollution index in southern Thailand has never exceeded 300 before. Halem said his office has worked with other authorities to have all schools in Songkhla province send students home and all outdoor sports stadiums to close temporarily. Warnings have been issued to vulnerable people such as children, the elderly and people with illnesses not to go out of \underline{their} homes. “The wind speed is very low this year in the south, causing haze to stay in our skies longer,” Halem said by telephone.</w:t>
            </w:r>
          </w:p>
          <w:p>
            <w:r>
              <w:t>An airport official in Hat Yai, a popular tourist area, said three flights bound for Bangkok were delayed Thursday morning because of the haze. A flight from Bangkok to Hat Yai was diverted to Surat Thani on Wednesday evening. The official declined to be identified because of working rules. Local media reported that cloud seeding has been discussed as a way to \underline{dispel} the haze in southern Thailand, which is hundreds of kilometers (miles) from the forest fires in Indonesia’s Sumatra island. Southern Thailand boasts tropical beaches popular among tourists in Surat Thani and Phuket, two of the seven provinces suffering from the haze.</w:t>
            </w:r>
          </w:p>
          <w:p>
            <w:r>
              <w:t>Question 32: What is the event reported in the news?</w:t>
            </w:r>
          </w:p>
          <w:p>
            <w:r>
              <w:t>A. Southern Thailand was hit by the haze from Indonesia.</w:t>
            </w:r>
          </w:p>
          <w:p>
            <w:r>
              <w:t>B. People suffered because of the haze from Indonesia.</w:t>
            </w:r>
          </w:p>
          <w:p>
            <w:r>
              <w:t>C. The flights were disrupted by the haze on Thursday.</w:t>
            </w:r>
          </w:p>
          <w:p>
            <w:r>
              <w:t>D. The haze from Indonesia was the worst ever last year.</w:t>
            </w:r>
          </w:p>
        </w:tc>
        <w:tc>
          <w:tcPr>
            <w:tcW w:type="dxa" w:w="1440"/>
          </w:tcPr>
          <w:p>
            <w:r>
              <w:t>A</w:t>
            </w:r>
          </w:p>
        </w:tc>
        <w:tc>
          <w:tcPr>
            <w:tcW w:type="dxa" w:w="1440"/>
          </w:tcPr>
          <w:p>
            <w:r/>
          </w:p>
        </w:tc>
        <w:tc>
          <w:tcPr>
            <w:tcW w:type="dxa" w:w="1440"/>
          </w:tcPr>
          <w:p>
            <w:r/>
          </w:p>
        </w:tc>
      </w:tr>
      <w:tr>
        <w:tc>
          <w:tcPr>
            <w:tcW w:type="dxa" w:w="1440"/>
          </w:tcPr>
          <w:p>
            <w:r>
              <w:t>Eng_23_33</w:t>
            </w:r>
          </w:p>
        </w:tc>
        <w:tc>
          <w:tcPr>
            <w:tcW w:type="dxa" w:w="1440"/>
          </w:tcPr>
          <w:p>
            <w:r/>
          </w:p>
        </w:tc>
        <w:tc>
          <w:tcPr>
            <w:tcW w:type="dxa" w:w="1440"/>
          </w:tcPr>
          <w:p>
            <w:r>
              <w:t>Read the following passage and mark the letter A, B, C, or D on your answer sheet to indicate the correct answer to each of the questions from 28 to 34.</w:t>
            </w:r>
          </w:p>
          <w:p>
            <w:r>
              <w:t>Southern Thailand was hit Thursday by the most severe haze from forest fires in Indonesia, forcing all schools in a province to close and disrupting flights in a popular tourist area, officially said. The haze that has shrouded parts of Malaysia and Singapore for nearly two months reached hazardous levels in the southern Thai city of Songkhla, with the pollution index hitting a record-high reading of 365. A reading of 101-200 is unhealthy, 201-300 is very unhealthy and above 300 is hazardous. “This is a crisis,” said Halem Jemarican, head of the Southern Environment Office. He said the pollution index in southern Thailand has never exceeded 300 before. Halem said his office has worked with other authorities to have all schools in Songkhla province send students home and all outdoor sports stadiums to close temporarily. Warnings have been issued to vulnerable people such as children, the elderly and people with illnesses not to go out of \underline{their} homes. “The wind speed is very low this year in the south, causing haze to stay in our skies longer,” Halem said by telephone.</w:t>
            </w:r>
          </w:p>
          <w:p>
            <w:r>
              <w:t>An airport official in Hat Yai, a popular tourist area, said three flights bound for Bangkok were delayed Thursday morning because of the haze. A flight from Bangkok to Hat Yai was diverted to Surat Thani on Wednesday evening. The official declined to be identified because of working rules. Local media reported that cloud seeding has been discussed as a way to \underline{dispel} the haze in southern Thailand, which is hundreds of kilometers (miles) from the forest fires in Indonesia’s Sumatra island. Southern Thailand boasts tropical beaches popular among tourists in Surat Thani and Phuket, two of the seven provinces suffering from the haze.</w:t>
            </w:r>
          </w:p>
          <w:p>
            <w:r>
              <w:t>Question 33: The haze stayed longer in the southern Thailand because of ____________.</w:t>
            </w:r>
          </w:p>
          <w:p>
            <w:r>
              <w:t>A. the fíne particles of dust in the air</w:t>
            </w:r>
          </w:p>
          <w:p>
            <w:r>
              <w:t>B. the tropical weather in the area</w:t>
            </w:r>
          </w:p>
          <w:p>
            <w:r>
              <w:t>C. the high pollution index</w:t>
            </w:r>
          </w:p>
          <w:p>
            <w:r>
              <w:t>D. the low speed of the wind</w:t>
            </w:r>
          </w:p>
        </w:tc>
        <w:tc>
          <w:tcPr>
            <w:tcW w:type="dxa" w:w="1440"/>
          </w:tcPr>
          <w:p>
            <w:r>
              <w:t>D</w:t>
            </w:r>
          </w:p>
        </w:tc>
        <w:tc>
          <w:tcPr>
            <w:tcW w:type="dxa" w:w="1440"/>
          </w:tcPr>
          <w:p>
            <w:r/>
          </w:p>
        </w:tc>
        <w:tc>
          <w:tcPr>
            <w:tcW w:type="dxa" w:w="1440"/>
          </w:tcPr>
          <w:p>
            <w:r/>
          </w:p>
        </w:tc>
      </w:tr>
      <w:tr>
        <w:tc>
          <w:tcPr>
            <w:tcW w:type="dxa" w:w="1440"/>
          </w:tcPr>
          <w:p>
            <w:r>
              <w:t>Eng_23_34</w:t>
            </w:r>
          </w:p>
        </w:tc>
        <w:tc>
          <w:tcPr>
            <w:tcW w:type="dxa" w:w="1440"/>
          </w:tcPr>
          <w:p>
            <w:r/>
          </w:p>
        </w:tc>
        <w:tc>
          <w:tcPr>
            <w:tcW w:type="dxa" w:w="1440"/>
          </w:tcPr>
          <w:p>
            <w:r>
              <w:t>Read the following passage and mark the letter A, B, C, or D on your answer sheet to indicate the correct answer to each of the questions from 28 to 34.</w:t>
            </w:r>
          </w:p>
          <w:p>
            <w:r>
              <w:t>Southern Thailand was hit Thursday by the most severe haze from forest fires in Indonesia, forcing all schools in a province to close and disrupting flights in a popular tourist area, officially said. The haze that has shrouded parts of Malaysia and Singapore for nearly two months reached hazardous levels in the southern Thai city of Songkhla, with the pollution index hitting a record-high reading of 365. A reading of 101-200 is unhealthy, 201-300 is very unhealthy and above 300 is hazardous. “This is a crisis,” said Halem Jemarican, head of the Southern Environment Office. He said the pollution index in southern Thailand has never exceeded 300 before. Halem said his office has worked with other authorities to have all schools in Songkhla province send students home and all outdoor sports stadiums to close temporarily. Warnings have been issued to vulnerable people such as children, the elderly and people with illnesses not to go out of \underline{their} homes. “The wind speed is very low this year in the south, causing haze to stay in our skies longer,” Halem said by telephone.</w:t>
            </w:r>
          </w:p>
          <w:p>
            <w:r>
              <w:t>An airport official in Hat Yai, a popular tourist area, said three flights bound for Bangkok were delayed Thursday morning because of the haze. A flight from Bangkok to Hat Yai was diverted to Surat Thani on Wednesday evening. The official declined to be identified because of working rules. Local media reported that cloud seeding has been discussed as a way to \underline{dispel} the haze in southern Thailand, which is hundreds of kilometers (miles) from the forest fires in Indonesia’s Sumatra island. Southern Thailand boasts tropical beaches popular among tourists in Surat Thani and Phuket, two of the seven provinces suffering from the haze.</w:t>
            </w:r>
          </w:p>
          <w:p>
            <w:r>
              <w:t>Question 34: What is the main idea of paragraph 2?</w:t>
            </w:r>
          </w:p>
          <w:p>
            <w:r>
              <w:t>A. Thailand is the most polluted country in Asia.</w:t>
            </w:r>
          </w:p>
          <w:p>
            <w:r>
              <w:t>B. Thailand’s pollution index reads 201-300.</w:t>
            </w:r>
          </w:p>
          <w:p>
            <w:r>
              <w:t>C. The haze reached a dangerous level.</w:t>
            </w:r>
          </w:p>
          <w:p>
            <w:r>
              <w:t>D. People living in Songkhla do a lot of reading.</w:t>
            </w:r>
          </w:p>
        </w:tc>
        <w:tc>
          <w:tcPr>
            <w:tcW w:type="dxa" w:w="1440"/>
          </w:tcPr>
          <w:p>
            <w:r>
              <w:t>C</w:t>
            </w:r>
          </w:p>
        </w:tc>
        <w:tc>
          <w:tcPr>
            <w:tcW w:type="dxa" w:w="1440"/>
          </w:tcPr>
          <w:p>
            <w:r/>
          </w:p>
        </w:tc>
        <w:tc>
          <w:tcPr>
            <w:tcW w:type="dxa" w:w="1440"/>
          </w:tcPr>
          <w:p>
            <w:r/>
          </w:p>
        </w:tc>
      </w:tr>
      <w:tr>
        <w:tc>
          <w:tcPr>
            <w:tcW w:type="dxa" w:w="1440"/>
          </w:tcPr>
          <w:p>
            <w:r>
              <w:t>Eng_23_35</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35: What is NOT mentioned about the young Leonardo da Vinci?</w:t>
            </w:r>
          </w:p>
          <w:p>
            <w:r>
              <w:t>A. He was physically attractive.</w:t>
            </w:r>
          </w:p>
          <w:p>
            <w:r>
              <w:t>B. He was a talented speaker</w:t>
            </w:r>
          </w:p>
          <w:p>
            <w:r>
              <w:t>C. He was well-connected</w:t>
            </w:r>
          </w:p>
          <w:p>
            <w:r>
              <w:t>D. He was gifted in many fields of art.</w:t>
            </w:r>
          </w:p>
        </w:tc>
        <w:tc>
          <w:tcPr>
            <w:tcW w:type="dxa" w:w="1440"/>
          </w:tcPr>
          <w:p>
            <w:r>
              <w:t>C</w:t>
            </w:r>
          </w:p>
        </w:tc>
        <w:tc>
          <w:tcPr>
            <w:tcW w:type="dxa" w:w="1440"/>
          </w:tcPr>
          <w:p>
            <w:r/>
          </w:p>
        </w:tc>
        <w:tc>
          <w:tcPr>
            <w:tcW w:type="dxa" w:w="1440"/>
          </w:tcPr>
          <w:p>
            <w:r/>
          </w:p>
        </w:tc>
      </w:tr>
      <w:tr>
        <w:tc>
          <w:tcPr>
            <w:tcW w:type="dxa" w:w="1440"/>
          </w:tcPr>
          <w:p>
            <w:r>
              <w:t>Eng_23_36</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36: The word “apprenticed” in paragraph 1 is closest in meaning to _____________</w:t>
            </w:r>
          </w:p>
          <w:p>
            <w:r>
              <w:t>A. cleaned</w:t>
            </w:r>
          </w:p>
          <w:p>
            <w:r>
              <w:t>B. painted</w:t>
            </w:r>
          </w:p>
          <w:p>
            <w:r>
              <w:t>C. studied</w:t>
            </w:r>
          </w:p>
          <w:p>
            <w:r>
              <w:t>D. mastered</w:t>
            </w:r>
          </w:p>
        </w:tc>
        <w:tc>
          <w:tcPr>
            <w:tcW w:type="dxa" w:w="1440"/>
          </w:tcPr>
          <w:p>
            <w:r>
              <w:t>C</w:t>
            </w:r>
          </w:p>
        </w:tc>
        <w:tc>
          <w:tcPr>
            <w:tcW w:type="dxa" w:w="1440"/>
          </w:tcPr>
          <w:p>
            <w:r/>
          </w:p>
        </w:tc>
        <w:tc>
          <w:tcPr>
            <w:tcW w:type="dxa" w:w="1440"/>
          </w:tcPr>
          <w:p>
            <w:r/>
          </w:p>
        </w:tc>
      </w:tr>
      <w:tr>
        <w:tc>
          <w:tcPr>
            <w:tcW w:type="dxa" w:w="1440"/>
          </w:tcPr>
          <w:p>
            <w:r>
              <w:t>Eng_23_37</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37: How old was Leonardo da Vinci when he became an independent master?</w:t>
            </w:r>
          </w:p>
          <w:p>
            <w:r>
              <w:t>A. 23</w:t>
            </w:r>
          </w:p>
          <w:p>
            <w:r>
              <w:t>B. 25</w:t>
            </w:r>
          </w:p>
          <w:p>
            <w:r>
              <w:t>C. 26</w:t>
            </w:r>
          </w:p>
          <w:p>
            <w:r>
              <w:t>D. 28</w:t>
            </w:r>
          </w:p>
        </w:tc>
        <w:tc>
          <w:tcPr>
            <w:tcW w:type="dxa" w:w="1440"/>
          </w:tcPr>
          <w:p>
            <w:r>
              <w:t>C</w:t>
            </w:r>
          </w:p>
        </w:tc>
        <w:tc>
          <w:tcPr>
            <w:tcW w:type="dxa" w:w="1440"/>
          </w:tcPr>
          <w:p>
            <w:r/>
          </w:p>
        </w:tc>
        <w:tc>
          <w:tcPr>
            <w:tcW w:type="dxa" w:w="1440"/>
          </w:tcPr>
          <w:p>
            <w:r/>
          </w:p>
        </w:tc>
      </w:tr>
      <w:tr>
        <w:tc>
          <w:tcPr>
            <w:tcW w:type="dxa" w:w="1440"/>
          </w:tcPr>
          <w:p>
            <w:r>
              <w:t>Eng_23_38</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38: The pronoun “he” in paragraph 3 refers to _____________</w:t>
            </w:r>
          </w:p>
          <w:p>
            <w:r>
              <w:t>A. Leonardo da Vinci</w:t>
            </w:r>
          </w:p>
          <w:p>
            <w:r>
              <w:t>B. The duke</w:t>
            </w:r>
          </w:p>
          <w:p>
            <w:r>
              <w:t>C. Sforza</w:t>
            </w:r>
          </w:p>
          <w:p>
            <w:r>
              <w:t>D. Milan</w:t>
            </w:r>
          </w:p>
        </w:tc>
        <w:tc>
          <w:tcPr>
            <w:tcW w:type="dxa" w:w="1440"/>
          </w:tcPr>
          <w:p>
            <w:r>
              <w:t>A</w:t>
            </w:r>
          </w:p>
        </w:tc>
        <w:tc>
          <w:tcPr>
            <w:tcW w:type="dxa" w:w="1440"/>
          </w:tcPr>
          <w:p>
            <w:r/>
          </w:p>
        </w:tc>
        <w:tc>
          <w:tcPr>
            <w:tcW w:type="dxa" w:w="1440"/>
          </w:tcPr>
          <w:p>
            <w:r/>
          </w:p>
        </w:tc>
      </w:tr>
      <w:tr>
        <w:tc>
          <w:tcPr>
            <w:tcW w:type="dxa" w:w="1440"/>
          </w:tcPr>
          <w:p>
            <w:r>
              <w:t>Eng_23_39</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39: What is NOT mentioned as a work by a young Leonardo da Vinci?</w:t>
            </w:r>
          </w:p>
          <w:p>
            <w:r>
              <w:t>A. The Adoration of the Magi</w:t>
            </w:r>
          </w:p>
          <w:p>
            <w:r>
              <w:t>B. Ginerva de’ Benci</w:t>
            </w:r>
          </w:p>
          <w:p>
            <w:r>
              <w:t>C. Donato a Scopeto</w:t>
            </w:r>
          </w:p>
          <w:p>
            <w:r>
              <w:t>D. Saint Jerome</w:t>
            </w:r>
          </w:p>
        </w:tc>
        <w:tc>
          <w:tcPr>
            <w:tcW w:type="dxa" w:w="1440"/>
          </w:tcPr>
          <w:p>
            <w:r>
              <w:t>C</w:t>
            </w:r>
          </w:p>
        </w:tc>
        <w:tc>
          <w:tcPr>
            <w:tcW w:type="dxa" w:w="1440"/>
          </w:tcPr>
          <w:p>
            <w:r/>
          </w:p>
        </w:tc>
        <w:tc>
          <w:tcPr>
            <w:tcW w:type="dxa" w:w="1440"/>
          </w:tcPr>
          <w:p>
            <w:r/>
          </w:p>
        </w:tc>
      </w:tr>
      <w:tr>
        <w:tc>
          <w:tcPr>
            <w:tcW w:type="dxa" w:w="1440"/>
          </w:tcPr>
          <w:p>
            <w:r>
              <w:t>Eng_23_40</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40: The word “catapults” in paragraph 3 is probably _____________</w:t>
            </w:r>
          </w:p>
          <w:p>
            <w:r>
              <w:t>A. an animal</w:t>
            </w:r>
          </w:p>
          <w:p>
            <w:r>
              <w:t>B. a method of transportation</w:t>
            </w:r>
          </w:p>
          <w:p>
            <w:r>
              <w:t>C. a food</w:t>
            </w:r>
          </w:p>
          <w:p>
            <w:r>
              <w:t>D. an arm</w:t>
            </w:r>
          </w:p>
        </w:tc>
        <w:tc>
          <w:tcPr>
            <w:tcW w:type="dxa" w:w="1440"/>
          </w:tcPr>
          <w:p>
            <w:r>
              <w:t>D</w:t>
            </w:r>
          </w:p>
        </w:tc>
        <w:tc>
          <w:tcPr>
            <w:tcW w:type="dxa" w:w="1440"/>
          </w:tcPr>
          <w:p>
            <w:r/>
          </w:p>
        </w:tc>
        <w:tc>
          <w:tcPr>
            <w:tcW w:type="dxa" w:w="1440"/>
          </w:tcPr>
          <w:p>
            <w:r/>
          </w:p>
        </w:tc>
      </w:tr>
      <w:tr>
        <w:tc>
          <w:tcPr>
            <w:tcW w:type="dxa" w:w="1440"/>
          </w:tcPr>
          <w:p>
            <w:r>
              <w:t>Eng_23_41</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41: The word “concerted” in paragraph 5 is closest in meaning to _____________</w:t>
            </w:r>
          </w:p>
          <w:p>
            <w:r>
              <w:t>A. musical</w:t>
            </w:r>
          </w:p>
          <w:p>
            <w:r>
              <w:t>B. artistic</w:t>
            </w:r>
          </w:p>
          <w:p>
            <w:r>
              <w:t>C. organized</w:t>
            </w:r>
          </w:p>
          <w:p>
            <w:r>
              <w:t>D. painful</w:t>
            </w:r>
          </w:p>
        </w:tc>
        <w:tc>
          <w:tcPr>
            <w:tcW w:type="dxa" w:w="1440"/>
          </w:tcPr>
          <w:p>
            <w:r>
              <w:t>C</w:t>
            </w:r>
          </w:p>
        </w:tc>
        <w:tc>
          <w:tcPr>
            <w:tcW w:type="dxa" w:w="1440"/>
          </w:tcPr>
          <w:p>
            <w:r/>
          </w:p>
        </w:tc>
        <w:tc>
          <w:tcPr>
            <w:tcW w:type="dxa" w:w="1440"/>
          </w:tcPr>
          <w:p>
            <w:r/>
          </w:p>
        </w:tc>
      </w:tr>
      <w:tr>
        <w:tc>
          <w:tcPr>
            <w:tcW w:type="dxa" w:w="1440"/>
          </w:tcPr>
          <w:p>
            <w:r>
              <w:t>Eng_23_42</w:t>
            </w:r>
          </w:p>
        </w:tc>
        <w:tc>
          <w:tcPr>
            <w:tcW w:type="dxa" w:w="1440"/>
          </w:tcPr>
          <w:p>
            <w:r/>
          </w:p>
        </w:tc>
        <w:tc>
          <w:tcPr>
            <w:tcW w:type="dxa" w:w="1440"/>
          </w:tcPr>
          <w:p>
            <w:r>
              <w:t>Read the following passage and mark the letter A, B, C, or D on your answer sheet to indicate the correct answer to each of the questions from 35 to 42.</w:t>
            </w:r>
          </w:p>
          <w:p>
            <w:r>
              <w:t>Leonardo was the son of a wealthy Florentine public official and a peasant woman. In the mid- 1460s, the family settled in Florence, where Leonardo was given the best education that Florence could offer. He rapidly advanced socially and intellectually. He was handsome, persuasive in conversation, and a fine musician and improviser. About in 1466 he \underline{apprenticed} as a studio boy to Andrea Del Verrocchio. In Verrocchio’s workshop, Leonardo was introduced to many activities, from the painting of altarpieces and panel pictures to the creation of large sculptural projects. In 1472, he was entered in the painter’s guild of Florence, and in 1476, he was still mentioned as Verrocchio’s assistant. In Verrocchio’s Baptism of Christ, the kneeling angel at the left of the painting is by Leonardo.</w:t>
            </w:r>
          </w:p>
          <w:p>
            <w:r>
              <w:t>In 1478, Leonardo became an independent master. His first commission, to paint an altarpiece for the chapel of the Palazzo Vecchino, the Florentine town hall, was never executed. His first large painting, The Adoration of the Magi, left unfinished, was ordered in 1481 for the Monastery of San Donato a Scopeto, Florence. Other works ascribed to his youth are the so-called Benois Madonna, the portrait Ginerva de 'Benci, and the unfinished Saint Jerome, In 1482, Leonardo’s career moved into high gear when he entered the service of the duke of Milan, Ludovico Sforza, having written the duke an astonishing letter in which he stated that \underline{he} could build portable bridges; that he knew the techniques of constructing bombardments and of making cannons; that he could build ships as well as armored vehicles, \underline{catapults}, and other war machines; and that he could execute sculpture in marble, bronze, and clay. He served as a principal engineer in the duke’s numerous military enterprises and was so active also as an architect. In addition, he assisted the Italian mathematician Luca Pacioli in the celebrated work Divina Proportione.</w:t>
            </w:r>
          </w:p>
          <w:p>
            <w:r>
              <w:t>Evidence indicates that Leonardo had apprentices and pupils in Milan, for whom he probably wrote the various texts later compiled as Treatise on Painting. The most important of his own paintings during the early Milan period was The Virgin of the Rocks, two versions of which exist; he worked on the compositions for a long time, as was his custom, seemingly unwilling to finish what he had begun. From 1495 to 1496, Leonardo labored on his masterpiece, The Last Super, a mural in the refectory of the Monastery of Santa Maria Delle Grazie, Milan. Unfortunately, his experimental use of oil on dry plaster was technically unsound, and by 1500 its deterioration had begun. Since 1726 attempts have been made, unsuccessfully, to restore it; a \underline{concerted} restoration and conservation program, making use of the latest technology, was begun in 1977 and is reversing some of the damage. Although much of the original surface is gone, the majesty of the composition and the penetrating characterization of the figures give a fleeting vision of its vanished splendor.</w:t>
            </w:r>
          </w:p>
          <w:p>
            <w:r>
              <w:t>During his long stay in Milan, Leonardo also produced other paintings and drawings, most of which have been lost, theater designs, architectural drawings, and models for the dome of Milan Cathedral. His largest commission was for a colossal bronze monument to Francesco Sforza, father of Ludovico, in the courtyard of Castello Sforzesco. In December 1499, however, the Sforza family was driven from Milan by French forces; Leonardo left the statue unfinished and he returned to Florence in 1500.</w:t>
            </w:r>
          </w:p>
          <w:p>
            <w:r>
              <w:t>Question 42: What is NOT mentioned as a creation of Leonardo da Vinci’s while he was in Milan?</w:t>
            </w:r>
          </w:p>
          <w:p>
            <w:r>
              <w:t>A. theatre designs</w:t>
            </w:r>
          </w:p>
          <w:p>
            <w:r>
              <w:t>B. architectural drawings</w:t>
            </w:r>
          </w:p>
          <w:p>
            <w:r>
              <w:t>C. models of bronze horses</w:t>
            </w:r>
          </w:p>
          <w:p>
            <w:r>
              <w:t>D. models for church domes</w:t>
            </w:r>
          </w:p>
        </w:tc>
        <w:tc>
          <w:tcPr>
            <w:tcW w:type="dxa" w:w="1440"/>
          </w:tcPr>
          <w:p>
            <w:r>
              <w:t>C</w:t>
            </w:r>
          </w:p>
        </w:tc>
        <w:tc>
          <w:tcPr>
            <w:tcW w:type="dxa" w:w="1440"/>
          </w:tcPr>
          <w:p>
            <w:r/>
          </w:p>
        </w:tc>
        <w:tc>
          <w:tcPr>
            <w:tcW w:type="dxa" w:w="1440"/>
          </w:tcPr>
          <w:p>
            <w:r/>
          </w:p>
        </w:tc>
      </w:tr>
      <w:tr>
        <w:tc>
          <w:tcPr>
            <w:tcW w:type="dxa" w:w="1440"/>
          </w:tcPr>
          <w:p>
            <w:r>
              <w:t>Eng_23_43</w:t>
            </w:r>
          </w:p>
        </w:tc>
        <w:tc>
          <w:tcPr>
            <w:tcW w:type="dxa" w:w="1440"/>
          </w:tcPr>
          <w:p>
            <w:r/>
          </w:p>
        </w:tc>
        <w:tc>
          <w:tcPr>
            <w:tcW w:type="dxa" w:w="1440"/>
          </w:tcPr>
          <w:p>
            <w:r>
              <w:t>Mark the letter A, B, C, or D on your answer sheet to indicate the sentence that is closest in meaning to each of the following questions.</w:t>
            </w:r>
          </w:p>
          <w:p>
            <w:r>
              <w:t>Question 43: My goal was to train myself to learn as much as possible to prepare for the future.</w:t>
            </w:r>
          </w:p>
          <w:p>
            <w:r>
              <w:t>A. I aimed at training myself to learn as much as possible to prepare for the future.</w:t>
            </w:r>
          </w:p>
          <w:p>
            <w:r>
              <w:t>B. Self-training to learn as much as possible to prepare for the future is my desire.</w:t>
            </w:r>
          </w:p>
          <w:p>
            <w:r>
              <w:t>C. I try to attain the goal of learning as much as possible to prepare for the future.</w:t>
            </w:r>
          </w:p>
          <w:p>
            <w:r>
              <w:t>D. I train myself as much as possible with the aim of preparing for the future.</w:t>
            </w:r>
          </w:p>
        </w:tc>
        <w:tc>
          <w:tcPr>
            <w:tcW w:type="dxa" w:w="1440"/>
          </w:tcPr>
          <w:p>
            <w:r>
              <w:t>A</w:t>
            </w:r>
          </w:p>
        </w:tc>
        <w:tc>
          <w:tcPr>
            <w:tcW w:type="dxa" w:w="1440"/>
          </w:tcPr>
          <w:p>
            <w:r/>
          </w:p>
        </w:tc>
        <w:tc>
          <w:tcPr>
            <w:tcW w:type="dxa" w:w="1440"/>
          </w:tcPr>
          <w:p>
            <w:r/>
          </w:p>
        </w:tc>
      </w:tr>
      <w:tr>
        <w:tc>
          <w:tcPr>
            <w:tcW w:type="dxa" w:w="1440"/>
          </w:tcPr>
          <w:p>
            <w:r>
              <w:t>Eng_23_44</w:t>
            </w:r>
          </w:p>
        </w:tc>
        <w:tc>
          <w:tcPr>
            <w:tcW w:type="dxa" w:w="1440"/>
          </w:tcPr>
          <w:p>
            <w:r/>
          </w:p>
        </w:tc>
        <w:tc>
          <w:tcPr>
            <w:tcW w:type="dxa" w:w="1440"/>
          </w:tcPr>
          <w:p>
            <w:r>
              <w:t>Mark the letter A, B, C, or D on your answer sheet to indicate the sentence that is closest in meaning to each of the following questions.</w:t>
            </w:r>
          </w:p>
          <w:p>
            <w:r>
              <w:t>Question 44: “You should have finished the report by now,” Mr Huy told his secretary.</w:t>
            </w:r>
          </w:p>
          <w:p>
            <w:r>
              <w:t>A. Mr Huy reminded his secretary of finishing the report on time.</w:t>
            </w:r>
          </w:p>
          <w:p>
            <w:r>
              <w:t>B. Mr Huy said that his secretary had not finished the report.</w:t>
            </w:r>
          </w:p>
          <w:p>
            <w:r>
              <w:t>C. Mr Huy scolded to his secretary for not having finished the report.</w:t>
            </w:r>
          </w:p>
          <w:p>
            <w:r>
              <w:t>D. Mr Huy reproached his secretary for not having finished the report.</w:t>
            </w:r>
          </w:p>
        </w:tc>
        <w:tc>
          <w:tcPr>
            <w:tcW w:type="dxa" w:w="1440"/>
          </w:tcPr>
          <w:p>
            <w:r>
              <w:t>D</w:t>
            </w:r>
          </w:p>
        </w:tc>
        <w:tc>
          <w:tcPr>
            <w:tcW w:type="dxa" w:w="1440"/>
          </w:tcPr>
          <w:p>
            <w:r/>
          </w:p>
        </w:tc>
        <w:tc>
          <w:tcPr>
            <w:tcW w:type="dxa" w:w="1440"/>
          </w:tcPr>
          <w:p>
            <w:r/>
          </w:p>
        </w:tc>
      </w:tr>
      <w:tr>
        <w:tc>
          <w:tcPr>
            <w:tcW w:type="dxa" w:w="1440"/>
          </w:tcPr>
          <w:p>
            <w:r>
              <w:t>Eng_23_45</w:t>
            </w:r>
          </w:p>
        </w:tc>
        <w:tc>
          <w:tcPr>
            <w:tcW w:type="dxa" w:w="1440"/>
          </w:tcPr>
          <w:p>
            <w:r/>
          </w:p>
        </w:tc>
        <w:tc>
          <w:tcPr>
            <w:tcW w:type="dxa" w:w="1440"/>
          </w:tcPr>
          <w:p>
            <w:r>
              <w:t>Mark the letter A, B, C, or D on your answer sheet to indicate the sentence that is closest in meaning to each of the following questions.</w:t>
            </w:r>
          </w:p>
          <w:p>
            <w:r>
              <w:t>Question 45: Immediately, after his arrival, things went wrong.</w:t>
            </w:r>
          </w:p>
          <w:p>
            <w:r>
              <w:t>A. No longer did he arrive, but things still went wrong.</w:t>
            </w:r>
          </w:p>
          <w:p>
            <w:r>
              <w:t>B. When he was arriving, things went wrong.</w:t>
            </w:r>
          </w:p>
          <w:p>
            <w:r>
              <w:t>C. Because he arrived, things still went wrong.</w:t>
            </w:r>
          </w:p>
          <w:p>
            <w:r>
              <w:t>D. No sooner had he arrived than things went wrong.</w:t>
            </w:r>
          </w:p>
        </w:tc>
        <w:tc>
          <w:tcPr>
            <w:tcW w:type="dxa" w:w="1440"/>
          </w:tcPr>
          <w:p>
            <w:r>
              <w:t>D</w:t>
            </w:r>
          </w:p>
        </w:tc>
        <w:tc>
          <w:tcPr>
            <w:tcW w:type="dxa" w:w="1440"/>
          </w:tcPr>
          <w:p>
            <w:r/>
          </w:p>
        </w:tc>
        <w:tc>
          <w:tcPr>
            <w:tcW w:type="dxa" w:w="1440"/>
          </w:tcPr>
          <w:p>
            <w:r/>
          </w:p>
        </w:tc>
      </w:tr>
      <w:tr>
        <w:tc>
          <w:tcPr>
            <w:tcW w:type="dxa" w:w="1440"/>
          </w:tcPr>
          <w:p>
            <w:r>
              <w:t>Eng_23_46</w:t>
            </w:r>
          </w:p>
        </w:tc>
        <w:tc>
          <w:tcPr>
            <w:tcW w:type="dxa" w:w="1440"/>
          </w:tcPr>
          <w:p>
            <w:r/>
          </w:p>
        </w:tc>
        <w:tc>
          <w:tcPr>
            <w:tcW w:type="dxa" w:w="1440"/>
          </w:tcPr>
          <w:p>
            <w:r>
              <w:t>Mark the letter A, B, C, or D on your answer sheet to indicate the underlined part that needs correction in each of the following questions.</w:t>
            </w:r>
          </w:p>
          <w:p>
            <w:r>
              <w:t>Question 46: The number \underline{of} homeless people in Nepal \underline{have} increased significantly \underline{due} \underline{to} the recent \underline{serene} \underline{earthquake}.</w:t>
            </w:r>
          </w:p>
          <w:p>
            <w:r>
              <w:t>A. of</w:t>
            </w:r>
          </w:p>
          <w:p>
            <w:r>
              <w:t>B. have</w:t>
            </w:r>
          </w:p>
          <w:p>
            <w:r>
              <w:t>C. due to</w:t>
            </w:r>
          </w:p>
          <w:p>
            <w:r>
              <w:t>D. serene earthquake</w:t>
            </w:r>
          </w:p>
        </w:tc>
        <w:tc>
          <w:tcPr>
            <w:tcW w:type="dxa" w:w="1440"/>
          </w:tcPr>
          <w:p>
            <w:r>
              <w:t>B</w:t>
            </w:r>
          </w:p>
        </w:tc>
        <w:tc>
          <w:tcPr>
            <w:tcW w:type="dxa" w:w="1440"/>
          </w:tcPr>
          <w:p>
            <w:r/>
          </w:p>
        </w:tc>
        <w:tc>
          <w:tcPr>
            <w:tcW w:type="dxa" w:w="1440"/>
          </w:tcPr>
          <w:p>
            <w:r/>
          </w:p>
        </w:tc>
      </w:tr>
      <w:tr>
        <w:tc>
          <w:tcPr>
            <w:tcW w:type="dxa" w:w="1440"/>
          </w:tcPr>
          <w:p>
            <w:r>
              <w:t>Eng_23_47</w:t>
            </w:r>
          </w:p>
        </w:tc>
        <w:tc>
          <w:tcPr>
            <w:tcW w:type="dxa" w:w="1440"/>
          </w:tcPr>
          <w:p>
            <w:r/>
          </w:p>
        </w:tc>
        <w:tc>
          <w:tcPr>
            <w:tcW w:type="dxa" w:w="1440"/>
          </w:tcPr>
          <w:p>
            <w:r>
              <w:t>Mark the letter A, B, C, or D on your answer sheet to indicate the underlined part that needs correction in each of the following questions.</w:t>
            </w:r>
          </w:p>
          <w:p>
            <w:r>
              <w:t>Question 47: When the children realized that they \underline{were} by themselves in \underline{the} \underline{dark}, they \underline{became} really \underline{frightening}.</w:t>
            </w:r>
          </w:p>
          <w:p>
            <w:r>
              <w:t>A. were</w:t>
            </w:r>
          </w:p>
          <w:p>
            <w:r>
              <w:t>B. the dark</w:t>
            </w:r>
          </w:p>
          <w:p>
            <w:r>
              <w:t>C. became</w:t>
            </w:r>
          </w:p>
          <w:p>
            <w:r>
              <w:t>D. frightening</w:t>
            </w:r>
          </w:p>
        </w:tc>
        <w:tc>
          <w:tcPr>
            <w:tcW w:type="dxa" w:w="1440"/>
          </w:tcPr>
          <w:p>
            <w:r>
              <w:t>D</w:t>
            </w:r>
          </w:p>
        </w:tc>
        <w:tc>
          <w:tcPr>
            <w:tcW w:type="dxa" w:w="1440"/>
          </w:tcPr>
          <w:p>
            <w:r/>
          </w:p>
        </w:tc>
        <w:tc>
          <w:tcPr>
            <w:tcW w:type="dxa" w:w="1440"/>
          </w:tcPr>
          <w:p>
            <w:r/>
          </w:p>
        </w:tc>
      </w:tr>
      <w:tr>
        <w:tc>
          <w:tcPr>
            <w:tcW w:type="dxa" w:w="1440"/>
          </w:tcPr>
          <w:p>
            <w:r>
              <w:t>Eng_23_48</w:t>
            </w:r>
          </w:p>
        </w:tc>
        <w:tc>
          <w:tcPr>
            <w:tcW w:type="dxa" w:w="1440"/>
          </w:tcPr>
          <w:p>
            <w:r/>
          </w:p>
        </w:tc>
        <w:tc>
          <w:tcPr>
            <w:tcW w:type="dxa" w:w="1440"/>
          </w:tcPr>
          <w:p>
            <w:r>
              <w:t>Mark the letter A, B, C, or D on your answer sheet to indicate the underlined part that needs correction in each of the following questions.</w:t>
            </w:r>
          </w:p>
          <w:p>
            <w:r>
              <w:t>Question 48: There \underline{are} \underline{a} \underline{car} and \underline{two} \underline{vans} \underline{in} \underline{front} \underline{of} my house.</w:t>
            </w:r>
          </w:p>
          <w:p>
            <w:r>
              <w:t>A. are</w:t>
            </w:r>
          </w:p>
          <w:p>
            <w:r>
              <w:t>B. a car</w:t>
            </w:r>
          </w:p>
          <w:p>
            <w:r>
              <w:t>C. two vans</w:t>
            </w:r>
          </w:p>
          <w:p>
            <w:r>
              <w:t>D. in front of</w:t>
            </w:r>
          </w:p>
        </w:tc>
        <w:tc>
          <w:tcPr>
            <w:tcW w:type="dxa" w:w="1440"/>
          </w:tcPr>
          <w:p>
            <w:r>
              <w:t>A</w:t>
            </w:r>
          </w:p>
        </w:tc>
        <w:tc>
          <w:tcPr>
            <w:tcW w:type="dxa" w:w="1440"/>
          </w:tcPr>
          <w:p>
            <w:r/>
          </w:p>
        </w:tc>
        <w:tc>
          <w:tcPr>
            <w:tcW w:type="dxa" w:w="1440"/>
          </w:tcPr>
          <w:p>
            <w:r/>
          </w:p>
        </w:tc>
      </w:tr>
      <w:tr>
        <w:tc>
          <w:tcPr>
            <w:tcW w:type="dxa" w:w="1440"/>
          </w:tcPr>
          <w:p>
            <w:r>
              <w:t>Eng_23_49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Jerry had a training course in alternative medicine. She was able to help the man out of danger.</w:t>
            </w:r>
          </w:p>
          <w:p>
            <w:r>
              <w:t>A. Much as Jerry had a training course in alternative medicine, she was able to help the man out of danger.</w:t>
            </w:r>
          </w:p>
          <w:p>
            <w:r>
              <w:t>B. Having trained in alternative medicine, Jerry was able to help the man out of danger.</w:t>
            </w:r>
          </w:p>
          <w:p>
            <w:r>
              <w:t>C. But for a training course in alternative medicine, Jeny could have helped the man out of danger.</w:t>
            </w:r>
          </w:p>
          <w:p>
            <w:r>
              <w:t>D. Despite training in alternative medicine, Jerry was able to help the man out of danger.</w:t>
            </w:r>
          </w:p>
        </w:tc>
        <w:tc>
          <w:tcPr>
            <w:tcW w:type="dxa" w:w="1440"/>
          </w:tcPr>
          <w:p>
            <w:r>
              <w:t>B</w:t>
            </w:r>
          </w:p>
        </w:tc>
        <w:tc>
          <w:tcPr>
            <w:tcW w:type="dxa" w:w="1440"/>
          </w:tcPr>
          <w:p>
            <w:r/>
          </w:p>
        </w:tc>
        <w:tc>
          <w:tcPr>
            <w:tcW w:type="dxa" w:w="1440"/>
          </w:tcPr>
          <w:p>
            <w:r/>
          </w:p>
        </w:tc>
      </w:tr>
      <w:tr>
        <w:tc>
          <w:tcPr>
            <w:tcW w:type="dxa" w:w="1440"/>
          </w:tcPr>
          <w:p>
            <w:r>
              <w:t>Eng_23_50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We cut down many forests. The Earth becomes hot.</w:t>
            </w:r>
          </w:p>
          <w:p>
            <w:r>
              <w:t>A. The more forests we cut down, the hotter the Earth becomes.</w:t>
            </w:r>
          </w:p>
          <w:p>
            <w:r>
              <w:t>B. The more we cut down forests, the hotter the Earth becomes.</w:t>
            </w:r>
          </w:p>
          <w:p>
            <w:r>
              <w:t>C. The more forests we cut down, the Earth becomes hotter.</w:t>
            </w:r>
          </w:p>
          <w:p>
            <w:r>
              <w:t>D. The more we cut down forests, the Earth becomes hotter.</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