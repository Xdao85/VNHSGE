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Eng_33_1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bat\underline{s}</w:t>
            </w:r>
          </w:p>
          <w:p>
            <w:r>
              <w:t>B. date\underline{s}</w:t>
            </w:r>
          </w:p>
          <w:p>
            <w:r>
              <w:t>C. day\underline{s}</w:t>
            </w:r>
          </w:p>
          <w:p>
            <w:r>
              <w:t>D. speak\underline{s}</w:t>
            </w:r>
          </w:p>
        </w:tc>
        <w:tc>
          <w:tcPr>
            <w:tcW w:type="dxa" w:w="1440"/>
          </w:tcPr>
          <w:p>
            <w:r>
              <w:t>C</w:t>
            </w:r>
          </w:p>
        </w:tc>
        <w:tc>
          <w:tcPr>
            <w:tcW w:type="dxa" w:w="1440"/>
          </w:tcPr>
          <w:p>
            <w:r/>
          </w:p>
        </w:tc>
        <w:tc>
          <w:tcPr>
            <w:tcW w:type="dxa" w:w="1440"/>
          </w:tcPr>
          <w:p>
            <w:r/>
          </w:p>
        </w:tc>
      </w:tr>
      <w:tr>
        <w:tc>
          <w:tcPr>
            <w:tcW w:type="dxa" w:w="1440"/>
          </w:tcPr>
          <w:p>
            <w:r>
              <w:t>Eng_33_2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conf\underline{i}de</w:t>
            </w:r>
          </w:p>
          <w:p>
            <w:r>
              <w:t>B. \underline{i}nstall</w:t>
            </w:r>
          </w:p>
          <w:p>
            <w:r>
              <w:t>C. k\underline{i}dding</w:t>
            </w:r>
          </w:p>
          <w:p>
            <w:r>
              <w:t>D. r\underline{i}m</w:t>
            </w:r>
          </w:p>
        </w:tc>
        <w:tc>
          <w:tcPr>
            <w:tcW w:type="dxa" w:w="1440"/>
          </w:tcPr>
          <w:p>
            <w:r>
              <w:t>A</w:t>
            </w:r>
          </w:p>
        </w:tc>
        <w:tc>
          <w:tcPr>
            <w:tcW w:type="dxa" w:w="1440"/>
          </w:tcPr>
          <w:p>
            <w:r/>
          </w:p>
        </w:tc>
        <w:tc>
          <w:tcPr>
            <w:tcW w:type="dxa" w:w="1440"/>
          </w:tcPr>
          <w:p>
            <w:r/>
          </w:p>
        </w:tc>
      </w:tr>
      <w:tr>
        <w:tc>
          <w:tcPr>
            <w:tcW w:type="dxa" w:w="1440"/>
          </w:tcPr>
          <w:p>
            <w:r>
              <w:t>Eng_33_3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conserve</w:t>
            </w:r>
          </w:p>
          <w:p>
            <w:r>
              <w:t>B. achieve</w:t>
            </w:r>
          </w:p>
          <w:p>
            <w:r>
              <w:t>C. employ</w:t>
            </w:r>
          </w:p>
          <w:p>
            <w:r>
              <w:t>D. waver</w:t>
            </w:r>
          </w:p>
        </w:tc>
        <w:tc>
          <w:tcPr>
            <w:tcW w:type="dxa" w:w="1440"/>
          </w:tcPr>
          <w:p>
            <w:r>
              <w:t>D</w:t>
            </w:r>
          </w:p>
        </w:tc>
        <w:tc>
          <w:tcPr>
            <w:tcW w:type="dxa" w:w="1440"/>
          </w:tcPr>
          <w:p>
            <w:r/>
          </w:p>
        </w:tc>
        <w:tc>
          <w:tcPr>
            <w:tcW w:type="dxa" w:w="1440"/>
          </w:tcPr>
          <w:p>
            <w:r/>
          </w:p>
        </w:tc>
      </w:tr>
      <w:tr>
        <w:tc>
          <w:tcPr>
            <w:tcW w:type="dxa" w:w="1440"/>
          </w:tcPr>
          <w:p>
            <w:r>
              <w:t>Eng_33_4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perseverance</w:t>
            </w:r>
          </w:p>
          <w:p>
            <w:r>
              <w:t>B. application</w:t>
            </w:r>
          </w:p>
          <w:p>
            <w:r>
              <w:t>C. agriculture</w:t>
            </w:r>
          </w:p>
          <w:p>
            <w:r>
              <w:t>D. dedication</w:t>
            </w:r>
          </w:p>
        </w:tc>
        <w:tc>
          <w:tcPr>
            <w:tcW w:type="dxa" w:w="1440"/>
          </w:tcPr>
          <w:p>
            <w:r>
              <w:t>C</w:t>
            </w:r>
          </w:p>
        </w:tc>
        <w:tc>
          <w:tcPr>
            <w:tcW w:type="dxa" w:w="1440"/>
          </w:tcPr>
          <w:p>
            <w:r/>
          </w:p>
        </w:tc>
        <w:tc>
          <w:tcPr>
            <w:tcW w:type="dxa" w:w="1440"/>
          </w:tcPr>
          <w:p>
            <w:r/>
          </w:p>
        </w:tc>
      </w:tr>
      <w:tr>
        <w:tc>
          <w:tcPr>
            <w:tcW w:type="dxa" w:w="1440"/>
          </w:tcPr>
          <w:p>
            <w:r>
              <w:t>Eng_33_5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 nominating committee always meets \underline{behind} \underline{closed} \underline{doors}, lest its deliberations become known prematurely.</w:t>
            </w:r>
          </w:p>
          <w:p>
            <w:r>
              <w:t>A. privately</w:t>
            </w:r>
          </w:p>
          <w:p>
            <w:r>
              <w:t>B. safely</w:t>
            </w:r>
          </w:p>
          <w:p>
            <w:r>
              <w:t>C. publicly</w:t>
            </w:r>
          </w:p>
          <w:p>
            <w:r>
              <w:t>D. dangerously</w:t>
            </w:r>
          </w:p>
        </w:tc>
        <w:tc>
          <w:tcPr>
            <w:tcW w:type="dxa" w:w="1440"/>
          </w:tcPr>
          <w:p>
            <w:r>
              <w:t>C</w:t>
            </w:r>
          </w:p>
        </w:tc>
        <w:tc>
          <w:tcPr>
            <w:tcW w:type="dxa" w:w="1440"/>
          </w:tcPr>
          <w:p>
            <w:r/>
          </w:p>
        </w:tc>
        <w:tc>
          <w:tcPr>
            <w:tcW w:type="dxa" w:w="1440"/>
          </w:tcPr>
          <w:p>
            <w:r/>
          </w:p>
        </w:tc>
      </w:tr>
      <w:tr>
        <w:tc>
          <w:tcPr>
            <w:tcW w:type="dxa" w:w="1440"/>
          </w:tcPr>
          <w:p>
            <w:r>
              <w:t>Eng_33_6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We managed to get to school \underline{in} \underline{time} despite the heavy rain.</w:t>
            </w:r>
          </w:p>
          <w:p>
            <w:r>
              <w:t>A. later than expected</w:t>
            </w:r>
          </w:p>
          <w:p>
            <w:r>
              <w:t>B. earlier than a particular moment</w:t>
            </w:r>
          </w:p>
          <w:p>
            <w:r>
              <w:t>C. early enough to do something</w:t>
            </w:r>
          </w:p>
          <w:p>
            <w:r>
              <w:t>D. as long as expected</w:t>
            </w:r>
          </w:p>
        </w:tc>
        <w:tc>
          <w:tcPr>
            <w:tcW w:type="dxa" w:w="1440"/>
          </w:tcPr>
          <w:p>
            <w:r>
              <w:t>A</w:t>
            </w:r>
          </w:p>
        </w:tc>
        <w:tc>
          <w:tcPr>
            <w:tcW w:type="dxa" w:w="1440"/>
          </w:tcPr>
          <w:p>
            <w:r/>
          </w:p>
        </w:tc>
        <w:tc>
          <w:tcPr>
            <w:tcW w:type="dxa" w:w="1440"/>
          </w:tcPr>
          <w:p>
            <w:r/>
          </w:p>
        </w:tc>
      </w:tr>
      <w:tr>
        <w:tc>
          <w:tcPr>
            <w:tcW w:type="dxa" w:w="1440"/>
          </w:tcPr>
          <w:p>
            <w:r>
              <w:t>Eng_33_7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Today’s scientists have overcome many of the challenges of the depth by using more \underline{sophisticated} tools.</w:t>
            </w:r>
          </w:p>
          <w:p>
            <w:r>
              <w:t>A. complicated</w:t>
            </w:r>
          </w:p>
          <w:p>
            <w:r>
              <w:t>B. worldly</w:t>
            </w:r>
          </w:p>
          <w:p>
            <w:r>
              <w:t>C. experienced</w:t>
            </w:r>
          </w:p>
          <w:p>
            <w:r>
              <w:t>D. aware</w:t>
            </w:r>
          </w:p>
        </w:tc>
        <w:tc>
          <w:tcPr>
            <w:tcW w:type="dxa" w:w="1440"/>
          </w:tcPr>
          <w:p>
            <w:r>
              <w:t>A</w:t>
            </w:r>
          </w:p>
        </w:tc>
        <w:tc>
          <w:tcPr>
            <w:tcW w:type="dxa" w:w="1440"/>
          </w:tcPr>
          <w:p>
            <w:r/>
          </w:p>
        </w:tc>
        <w:tc>
          <w:tcPr>
            <w:tcW w:type="dxa" w:w="1440"/>
          </w:tcPr>
          <w:p>
            <w:r/>
          </w:p>
        </w:tc>
      </w:tr>
      <w:tr>
        <w:tc>
          <w:tcPr>
            <w:tcW w:type="dxa" w:w="1440"/>
          </w:tcPr>
          <w:p>
            <w:r>
              <w:t>Eng_33_8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Suddenly, it began to rain heavily, so all the summer hikers got \underline{drenched} all over.</w:t>
            </w:r>
          </w:p>
          <w:p>
            <w:r>
              <w:t>A. very tired</w:t>
            </w:r>
          </w:p>
          <w:p>
            <w:r>
              <w:t>B. completely wet</w:t>
            </w:r>
          </w:p>
          <w:p>
            <w:r>
              <w:t>C. refreshed</w:t>
            </w:r>
          </w:p>
          <w:p>
            <w:r>
              <w:t>D. cleansed</w:t>
            </w:r>
          </w:p>
        </w:tc>
        <w:tc>
          <w:tcPr>
            <w:tcW w:type="dxa" w:w="1440"/>
          </w:tcPr>
          <w:p>
            <w:r>
              <w:t>B</w:t>
            </w:r>
          </w:p>
        </w:tc>
        <w:tc>
          <w:tcPr>
            <w:tcW w:type="dxa" w:w="1440"/>
          </w:tcPr>
          <w:p>
            <w:r/>
          </w:p>
        </w:tc>
        <w:tc>
          <w:tcPr>
            <w:tcW w:type="dxa" w:w="1440"/>
          </w:tcPr>
          <w:p>
            <w:r/>
          </w:p>
        </w:tc>
      </w:tr>
      <w:tr>
        <w:tc>
          <w:tcPr>
            <w:tcW w:type="dxa" w:w="1440"/>
          </w:tcPr>
          <w:p>
            <w:r>
              <w:t>Eng_33_9</w:t>
            </w:r>
          </w:p>
        </w:tc>
        <w:tc>
          <w:tcPr>
            <w:tcW w:type="dxa" w:w="1440"/>
          </w:tcPr>
          <w:p>
            <w:r/>
          </w:p>
        </w:tc>
        <w:tc>
          <w:tcPr>
            <w:tcW w:type="dxa" w:w="1440"/>
          </w:tcPr>
          <w:p>
            <w:r>
              <w:t>Mark the letter A, B, C, or D on your answer sheet to indicate the sentence that best completes each of the following exchanges.</w:t>
            </w:r>
          </w:p>
          <w:p>
            <w:r>
              <w:t>Question 9: Tim and Alice are tatking about pets. -Tim: “Oh! What a beautiful cat. What do you think?” -Alice: “ _____________ . Dogs are more loyal than cats.”</w:t>
            </w:r>
          </w:p>
          <w:p>
            <w:r>
              <w:t>A. That’s right</w:t>
            </w:r>
          </w:p>
          <w:p>
            <w:r>
              <w:t>B. I think I’d rather get a dog.</w:t>
            </w:r>
          </w:p>
          <w:p>
            <w:r>
              <w:t>C. I can’t agree with you more</w:t>
            </w:r>
          </w:p>
          <w:p>
            <w:r>
              <w:t>D. Thank you. That’s really encouraging</w:t>
            </w:r>
          </w:p>
        </w:tc>
        <w:tc>
          <w:tcPr>
            <w:tcW w:type="dxa" w:w="1440"/>
          </w:tcPr>
          <w:p>
            <w:r>
              <w:t>B</w:t>
            </w:r>
          </w:p>
        </w:tc>
        <w:tc>
          <w:tcPr>
            <w:tcW w:type="dxa" w:w="1440"/>
          </w:tcPr>
          <w:p>
            <w:r/>
          </w:p>
        </w:tc>
        <w:tc>
          <w:tcPr>
            <w:tcW w:type="dxa" w:w="1440"/>
          </w:tcPr>
          <w:p>
            <w:r/>
          </w:p>
        </w:tc>
      </w:tr>
      <w:tr>
        <w:tc>
          <w:tcPr>
            <w:tcW w:type="dxa" w:w="1440"/>
          </w:tcPr>
          <w:p>
            <w:r>
              <w:t>Eng_33_10</w:t>
            </w:r>
          </w:p>
        </w:tc>
        <w:tc>
          <w:tcPr>
            <w:tcW w:type="dxa" w:w="1440"/>
          </w:tcPr>
          <w:p>
            <w:r/>
          </w:p>
        </w:tc>
        <w:tc>
          <w:tcPr>
            <w:tcW w:type="dxa" w:w="1440"/>
          </w:tcPr>
          <w:p>
            <w:r>
              <w:t>Mark the letter A, B, C, or D on your answer sheet to indicate the sentence that best completes each of the following exchanges.</w:t>
            </w:r>
          </w:p>
          <w:p>
            <w:r>
              <w:t>Question 10: Two friends Diana and Anne are talking about their upcoming exams. - Diana: “Our midterm exams will start next Tuesday, are you ready?” - Anne: “ _____________ ”</w:t>
            </w:r>
          </w:p>
          <w:p>
            <w:r>
              <w:t>A. I’m half ready.</w:t>
            </w:r>
          </w:p>
          <w:p>
            <w:r>
              <w:t>B. God save you.</w:t>
            </w:r>
          </w:p>
          <w:p>
            <w:r>
              <w:t>C. Thank you so much</w:t>
            </w:r>
          </w:p>
          <w:p>
            <w:r>
              <w:t>D. Don’t mention it!</w:t>
            </w:r>
          </w:p>
        </w:tc>
        <w:tc>
          <w:tcPr>
            <w:tcW w:type="dxa" w:w="1440"/>
          </w:tcPr>
          <w:p>
            <w:r>
              <w:t>A</w:t>
            </w:r>
          </w:p>
        </w:tc>
        <w:tc>
          <w:tcPr>
            <w:tcW w:type="dxa" w:w="1440"/>
          </w:tcPr>
          <w:p>
            <w:r/>
          </w:p>
        </w:tc>
        <w:tc>
          <w:tcPr>
            <w:tcW w:type="dxa" w:w="1440"/>
          </w:tcPr>
          <w:p>
            <w:r/>
          </w:p>
        </w:tc>
      </w:tr>
      <w:tr>
        <w:tc>
          <w:tcPr>
            <w:tcW w:type="dxa" w:w="1440"/>
          </w:tcPr>
          <w:p>
            <w:r>
              <w:t>Eng_33_11</w:t>
            </w:r>
          </w:p>
        </w:tc>
        <w:tc>
          <w:tcPr>
            <w:tcW w:type="dxa" w:w="1440"/>
          </w:tcPr>
          <w:p>
            <w:r/>
          </w:p>
        </w:tc>
        <w:tc>
          <w:tcPr>
            <w:tcW w:type="dxa" w:w="1440"/>
          </w:tcPr>
          <w:p>
            <w:r>
              <w:t>Mark the letter A, B, C, or D on your answer sheet to indicate the correct answer to each of the following questions.</w:t>
            </w:r>
          </w:p>
          <w:p>
            <w:r>
              <w:t>Question 11: People are advised to _____________ smoking because of its harm to their health.</w:t>
            </w:r>
          </w:p>
          <w:p>
            <w:r>
              <w:t>A. cut down on</w:t>
            </w:r>
          </w:p>
          <w:p>
            <w:r>
              <w:t>B. cut off</w:t>
            </w:r>
          </w:p>
          <w:p>
            <w:r>
              <w:t>C. cut in</w:t>
            </w:r>
          </w:p>
          <w:p>
            <w:r>
              <w:t>D. cut down</w:t>
            </w:r>
          </w:p>
        </w:tc>
        <w:tc>
          <w:tcPr>
            <w:tcW w:type="dxa" w:w="1440"/>
          </w:tcPr>
          <w:p>
            <w:r>
              <w:t>A</w:t>
            </w:r>
          </w:p>
        </w:tc>
        <w:tc>
          <w:tcPr>
            <w:tcW w:type="dxa" w:w="1440"/>
          </w:tcPr>
          <w:p>
            <w:r/>
          </w:p>
        </w:tc>
        <w:tc>
          <w:tcPr>
            <w:tcW w:type="dxa" w:w="1440"/>
          </w:tcPr>
          <w:p>
            <w:r/>
          </w:p>
        </w:tc>
      </w:tr>
      <w:tr>
        <w:tc>
          <w:tcPr>
            <w:tcW w:type="dxa" w:w="1440"/>
          </w:tcPr>
          <w:p>
            <w:r>
              <w:t>Eng_33_12</w:t>
            </w:r>
          </w:p>
        </w:tc>
        <w:tc>
          <w:tcPr>
            <w:tcW w:type="dxa" w:w="1440"/>
          </w:tcPr>
          <w:p>
            <w:r/>
          </w:p>
        </w:tc>
        <w:tc>
          <w:tcPr>
            <w:tcW w:type="dxa" w:w="1440"/>
          </w:tcPr>
          <w:p>
            <w:r>
              <w:t>Mark the letter A, B, C, or D on your answer sheet to indicate the correct answer to each of the following questions.</w:t>
            </w:r>
          </w:p>
          <w:p>
            <w:r>
              <w:t>Question 12: I think you’d be good at this job. Why don’t you _____________ it?</w:t>
            </w:r>
          </w:p>
          <w:p>
            <w:r>
              <w:t>A. take care of</w:t>
            </w:r>
          </w:p>
          <w:p>
            <w:r>
              <w:t>B. apply for</w:t>
            </w:r>
          </w:p>
          <w:p>
            <w:r>
              <w:t>C. take after</w:t>
            </w:r>
          </w:p>
          <w:p>
            <w:r>
              <w:t>D. put off</w:t>
            </w:r>
          </w:p>
        </w:tc>
        <w:tc>
          <w:tcPr>
            <w:tcW w:type="dxa" w:w="1440"/>
          </w:tcPr>
          <w:p>
            <w:r>
              <w:t>B</w:t>
            </w:r>
          </w:p>
        </w:tc>
        <w:tc>
          <w:tcPr>
            <w:tcW w:type="dxa" w:w="1440"/>
          </w:tcPr>
          <w:p>
            <w:r/>
          </w:p>
        </w:tc>
        <w:tc>
          <w:tcPr>
            <w:tcW w:type="dxa" w:w="1440"/>
          </w:tcPr>
          <w:p>
            <w:r/>
          </w:p>
        </w:tc>
      </w:tr>
      <w:tr>
        <w:tc>
          <w:tcPr>
            <w:tcW w:type="dxa" w:w="1440"/>
          </w:tcPr>
          <w:p>
            <w:r>
              <w:t>Eng_33_13</w:t>
            </w:r>
          </w:p>
        </w:tc>
        <w:tc>
          <w:tcPr>
            <w:tcW w:type="dxa" w:w="1440"/>
          </w:tcPr>
          <w:p>
            <w:r/>
          </w:p>
        </w:tc>
        <w:tc>
          <w:tcPr>
            <w:tcW w:type="dxa" w:w="1440"/>
          </w:tcPr>
          <w:p>
            <w:r>
              <w:t>Mark the letter A, B, C, or D on your answer sheet to indicate the correct answer to each of the following questions.</w:t>
            </w:r>
          </w:p>
          <w:p>
            <w:r>
              <w:t>Question 13: UNESCO was established to encourage collaboration nations in the areas _____________ education, science, culture, and communication.</w:t>
            </w:r>
          </w:p>
          <w:p>
            <w:r>
              <w:t>A. between - in</w:t>
            </w:r>
          </w:p>
          <w:p>
            <w:r>
              <w:t>B. among – in</w:t>
            </w:r>
          </w:p>
          <w:p>
            <w:r>
              <w:t>C. among- of</w:t>
            </w:r>
          </w:p>
          <w:p>
            <w:r>
              <w:t>D. between-of</w:t>
            </w:r>
          </w:p>
        </w:tc>
        <w:tc>
          <w:tcPr>
            <w:tcW w:type="dxa" w:w="1440"/>
          </w:tcPr>
          <w:p>
            <w:r>
              <w:t>C</w:t>
            </w:r>
          </w:p>
        </w:tc>
        <w:tc>
          <w:tcPr>
            <w:tcW w:type="dxa" w:w="1440"/>
          </w:tcPr>
          <w:p>
            <w:r/>
          </w:p>
        </w:tc>
        <w:tc>
          <w:tcPr>
            <w:tcW w:type="dxa" w:w="1440"/>
          </w:tcPr>
          <w:p>
            <w:r/>
          </w:p>
        </w:tc>
      </w:tr>
      <w:tr>
        <w:tc>
          <w:tcPr>
            <w:tcW w:type="dxa" w:w="1440"/>
          </w:tcPr>
          <w:p>
            <w:r>
              <w:t>Eng_33_14</w:t>
            </w:r>
          </w:p>
        </w:tc>
        <w:tc>
          <w:tcPr>
            <w:tcW w:type="dxa" w:w="1440"/>
          </w:tcPr>
          <w:p>
            <w:r/>
          </w:p>
        </w:tc>
        <w:tc>
          <w:tcPr>
            <w:tcW w:type="dxa" w:w="1440"/>
          </w:tcPr>
          <w:p>
            <w:r>
              <w:t>Mark the letter A, B, C, or D on your answer sheet to indicate the correct answer to each of the following questions.</w:t>
            </w:r>
          </w:p>
          <w:p>
            <w:r>
              <w:t>Question 14: We live in a large house in _____________ middle of the village.</w:t>
            </w:r>
          </w:p>
          <w:p>
            <w:r>
              <w:t>A. a</w:t>
            </w:r>
          </w:p>
          <w:p>
            <w:r>
              <w:t>B. an</w:t>
            </w:r>
          </w:p>
          <w:p>
            <w:r>
              <w:t>C. the</w:t>
            </w:r>
          </w:p>
          <w:p>
            <w:r>
              <w:t>D. </w:t>
            </w:r>
          </w:p>
        </w:tc>
        <w:tc>
          <w:tcPr>
            <w:tcW w:type="dxa" w:w="1440"/>
          </w:tcPr>
          <w:p>
            <w:r>
              <w:t>C</w:t>
            </w:r>
          </w:p>
        </w:tc>
        <w:tc>
          <w:tcPr>
            <w:tcW w:type="dxa" w:w="1440"/>
          </w:tcPr>
          <w:p>
            <w:r/>
          </w:p>
        </w:tc>
        <w:tc>
          <w:tcPr>
            <w:tcW w:type="dxa" w:w="1440"/>
          </w:tcPr>
          <w:p>
            <w:r/>
          </w:p>
        </w:tc>
      </w:tr>
      <w:tr>
        <w:tc>
          <w:tcPr>
            <w:tcW w:type="dxa" w:w="1440"/>
          </w:tcPr>
          <w:p>
            <w:r>
              <w:t>Eng_33_15</w:t>
            </w:r>
          </w:p>
        </w:tc>
        <w:tc>
          <w:tcPr>
            <w:tcW w:type="dxa" w:w="1440"/>
          </w:tcPr>
          <w:p>
            <w:r/>
          </w:p>
        </w:tc>
        <w:tc>
          <w:tcPr>
            <w:tcW w:type="dxa" w:w="1440"/>
          </w:tcPr>
          <w:p>
            <w:r>
              <w:t>Mark the letter A, B, C, or D on your answer sheet to indicate the correct answer to each of the following questions.</w:t>
            </w:r>
          </w:p>
          <w:p>
            <w:r>
              <w:t>Question 15: Ben asked Jane where _____________ the previous Sunday.</w:t>
            </w:r>
          </w:p>
          <w:p>
            <w:r>
              <w:t>A. has she been</w:t>
            </w:r>
          </w:p>
          <w:p>
            <w:r>
              <w:t>B. she had been</w:t>
            </w:r>
          </w:p>
          <w:p>
            <w:r>
              <w:t>C. had she been</w:t>
            </w:r>
          </w:p>
          <w:p>
            <w:r>
              <w:t>D. she has been</w:t>
            </w:r>
          </w:p>
        </w:tc>
        <w:tc>
          <w:tcPr>
            <w:tcW w:type="dxa" w:w="1440"/>
          </w:tcPr>
          <w:p>
            <w:r>
              <w:t>B</w:t>
            </w:r>
          </w:p>
        </w:tc>
        <w:tc>
          <w:tcPr>
            <w:tcW w:type="dxa" w:w="1440"/>
          </w:tcPr>
          <w:p>
            <w:r/>
          </w:p>
        </w:tc>
        <w:tc>
          <w:tcPr>
            <w:tcW w:type="dxa" w:w="1440"/>
          </w:tcPr>
          <w:p>
            <w:r/>
          </w:p>
        </w:tc>
      </w:tr>
      <w:tr>
        <w:tc>
          <w:tcPr>
            <w:tcW w:type="dxa" w:w="1440"/>
          </w:tcPr>
          <w:p>
            <w:r>
              <w:t>Eng_33_16</w:t>
            </w:r>
          </w:p>
        </w:tc>
        <w:tc>
          <w:tcPr>
            <w:tcW w:type="dxa" w:w="1440"/>
          </w:tcPr>
          <w:p>
            <w:r/>
          </w:p>
        </w:tc>
        <w:tc>
          <w:tcPr>
            <w:tcW w:type="dxa" w:w="1440"/>
          </w:tcPr>
          <w:p>
            <w:r>
              <w:t>Mark the letter A, B, C, or D on your answer sheet to indicate the correct answer to each of the following questions.</w:t>
            </w:r>
          </w:p>
          <w:p>
            <w:r>
              <w:t>Question 16: Each of us must take _____________ for our own actions.</w:t>
            </w:r>
          </w:p>
          <w:p>
            <w:r>
              <w:t>A. ability</w:t>
            </w:r>
          </w:p>
          <w:p>
            <w:r>
              <w:t>B. responsibility</w:t>
            </w:r>
          </w:p>
          <w:p>
            <w:r>
              <w:t>C. possibility</w:t>
            </w:r>
          </w:p>
          <w:p>
            <w:r>
              <w:t>D. probability</w:t>
            </w:r>
          </w:p>
        </w:tc>
        <w:tc>
          <w:tcPr>
            <w:tcW w:type="dxa" w:w="1440"/>
          </w:tcPr>
          <w:p>
            <w:r>
              <w:t>B</w:t>
            </w:r>
          </w:p>
        </w:tc>
        <w:tc>
          <w:tcPr>
            <w:tcW w:type="dxa" w:w="1440"/>
          </w:tcPr>
          <w:p>
            <w:r/>
          </w:p>
        </w:tc>
        <w:tc>
          <w:tcPr>
            <w:tcW w:type="dxa" w:w="1440"/>
          </w:tcPr>
          <w:p>
            <w:r/>
          </w:p>
        </w:tc>
      </w:tr>
      <w:tr>
        <w:tc>
          <w:tcPr>
            <w:tcW w:type="dxa" w:w="1440"/>
          </w:tcPr>
          <w:p>
            <w:r>
              <w:t>Eng_33_17</w:t>
            </w:r>
          </w:p>
        </w:tc>
        <w:tc>
          <w:tcPr>
            <w:tcW w:type="dxa" w:w="1440"/>
          </w:tcPr>
          <w:p>
            <w:r/>
          </w:p>
        </w:tc>
        <w:tc>
          <w:tcPr>
            <w:tcW w:type="dxa" w:w="1440"/>
          </w:tcPr>
          <w:p>
            <w:r>
              <w:t>Mark the letter A, B, C, or D on your answer sheet to indicate the correct answer to each of the following questions.</w:t>
            </w:r>
          </w:p>
          <w:p>
            <w:r>
              <w:t>Question 17: _____________ Nam Cao is a realistic writer, but he still used a lot of romance in his stories.</w:t>
            </w:r>
          </w:p>
          <w:p>
            <w:r>
              <w:t>A. On my part</w:t>
            </w:r>
          </w:p>
          <w:p>
            <w:r>
              <w:t>B. On the contrary</w:t>
            </w:r>
          </w:p>
          <w:p>
            <w:r>
              <w:t>C. On the other hand</w:t>
            </w:r>
          </w:p>
          <w:p>
            <w:r>
              <w:t>D. On the whole</w:t>
            </w:r>
          </w:p>
        </w:tc>
        <w:tc>
          <w:tcPr>
            <w:tcW w:type="dxa" w:w="1440"/>
          </w:tcPr>
          <w:p>
            <w:r>
              <w:t>D</w:t>
            </w:r>
          </w:p>
        </w:tc>
        <w:tc>
          <w:tcPr>
            <w:tcW w:type="dxa" w:w="1440"/>
          </w:tcPr>
          <w:p>
            <w:r/>
          </w:p>
        </w:tc>
        <w:tc>
          <w:tcPr>
            <w:tcW w:type="dxa" w:w="1440"/>
          </w:tcPr>
          <w:p>
            <w:r/>
          </w:p>
        </w:tc>
      </w:tr>
      <w:tr>
        <w:tc>
          <w:tcPr>
            <w:tcW w:type="dxa" w:w="1440"/>
          </w:tcPr>
          <w:p>
            <w:r>
              <w:t>Eng_33_18</w:t>
            </w:r>
          </w:p>
        </w:tc>
        <w:tc>
          <w:tcPr>
            <w:tcW w:type="dxa" w:w="1440"/>
          </w:tcPr>
          <w:p>
            <w:r/>
          </w:p>
        </w:tc>
        <w:tc>
          <w:tcPr>
            <w:tcW w:type="dxa" w:w="1440"/>
          </w:tcPr>
          <w:p>
            <w:r>
              <w:t>Mark the letter A, B, C, or D on your answer sheet to indicate the correct answer to each of the following questions.</w:t>
            </w:r>
          </w:p>
          <w:p>
            <w:r>
              <w:t>Question 18: Many villages were _____________ by the floods last year.</w:t>
            </w:r>
          </w:p>
          <w:p>
            <w:r>
              <w:t>A. looked after</w:t>
            </w:r>
          </w:p>
          <w:p>
            <w:r>
              <w:t>B. taken out</w:t>
            </w:r>
          </w:p>
          <w:p>
            <w:r>
              <w:t>C. come up</w:t>
            </w:r>
          </w:p>
          <w:p>
            <w:r>
              <w:t>D. wiped out</w:t>
            </w:r>
          </w:p>
        </w:tc>
        <w:tc>
          <w:tcPr>
            <w:tcW w:type="dxa" w:w="1440"/>
          </w:tcPr>
          <w:p>
            <w:r>
              <w:t>D</w:t>
            </w:r>
          </w:p>
        </w:tc>
        <w:tc>
          <w:tcPr>
            <w:tcW w:type="dxa" w:w="1440"/>
          </w:tcPr>
          <w:p>
            <w:r/>
          </w:p>
        </w:tc>
        <w:tc>
          <w:tcPr>
            <w:tcW w:type="dxa" w:w="1440"/>
          </w:tcPr>
          <w:p>
            <w:r/>
          </w:p>
        </w:tc>
      </w:tr>
      <w:tr>
        <w:tc>
          <w:tcPr>
            <w:tcW w:type="dxa" w:w="1440"/>
          </w:tcPr>
          <w:p>
            <w:r>
              <w:t>Eng_33_19</w:t>
            </w:r>
          </w:p>
        </w:tc>
        <w:tc>
          <w:tcPr>
            <w:tcW w:type="dxa" w:w="1440"/>
          </w:tcPr>
          <w:p>
            <w:r/>
          </w:p>
        </w:tc>
        <w:tc>
          <w:tcPr>
            <w:tcW w:type="dxa" w:w="1440"/>
          </w:tcPr>
          <w:p>
            <w:r>
              <w:t>Mark the letter A, B, C, or D on your answer sheet to indicate the correct answer to each of the following questions.</w:t>
            </w:r>
          </w:p>
          <w:p>
            <w:r>
              <w:t>Question 19: In many families, the most important decisions are _____________ by many women.</w:t>
            </w:r>
          </w:p>
          <w:p>
            <w:r>
              <w:t>A. done</w:t>
            </w:r>
          </w:p>
          <w:p>
            <w:r>
              <w:t>B. given</w:t>
            </w:r>
          </w:p>
          <w:p>
            <w:r>
              <w:t>C. arrived</w:t>
            </w:r>
          </w:p>
          <w:p>
            <w:r>
              <w:t>D. made</w:t>
            </w:r>
          </w:p>
        </w:tc>
        <w:tc>
          <w:tcPr>
            <w:tcW w:type="dxa" w:w="1440"/>
          </w:tcPr>
          <w:p>
            <w:r>
              <w:t>D</w:t>
            </w:r>
          </w:p>
        </w:tc>
        <w:tc>
          <w:tcPr>
            <w:tcW w:type="dxa" w:w="1440"/>
          </w:tcPr>
          <w:p>
            <w:r/>
          </w:p>
        </w:tc>
        <w:tc>
          <w:tcPr>
            <w:tcW w:type="dxa" w:w="1440"/>
          </w:tcPr>
          <w:p>
            <w:r/>
          </w:p>
        </w:tc>
      </w:tr>
      <w:tr>
        <w:tc>
          <w:tcPr>
            <w:tcW w:type="dxa" w:w="1440"/>
          </w:tcPr>
          <w:p>
            <w:r>
              <w:t>Eng_33_20</w:t>
            </w:r>
          </w:p>
        </w:tc>
        <w:tc>
          <w:tcPr>
            <w:tcW w:type="dxa" w:w="1440"/>
          </w:tcPr>
          <w:p>
            <w:r/>
          </w:p>
        </w:tc>
        <w:tc>
          <w:tcPr>
            <w:tcW w:type="dxa" w:w="1440"/>
          </w:tcPr>
          <w:p>
            <w:r>
              <w:t>Mark the letter A, B, C, or D on your answer sheet to indicate the correct answer to each of the following questions.</w:t>
            </w:r>
          </w:p>
          <w:p>
            <w:r>
              <w:t>Question 20: Thanks to the women’s liberation, women can take part in _____________ activities.</w:t>
            </w:r>
          </w:p>
          <w:p>
            <w:r>
              <w:t>A. social</w:t>
            </w:r>
          </w:p>
          <w:p>
            <w:r>
              <w:t>B. socially</w:t>
            </w:r>
          </w:p>
          <w:p>
            <w:r>
              <w:t>C. socialize</w:t>
            </w:r>
          </w:p>
          <w:p>
            <w:r>
              <w:t>D. society</w:t>
            </w:r>
          </w:p>
        </w:tc>
        <w:tc>
          <w:tcPr>
            <w:tcW w:type="dxa" w:w="1440"/>
          </w:tcPr>
          <w:p>
            <w:r>
              <w:t>A</w:t>
            </w:r>
          </w:p>
        </w:tc>
        <w:tc>
          <w:tcPr>
            <w:tcW w:type="dxa" w:w="1440"/>
          </w:tcPr>
          <w:p>
            <w:r/>
          </w:p>
        </w:tc>
        <w:tc>
          <w:tcPr>
            <w:tcW w:type="dxa" w:w="1440"/>
          </w:tcPr>
          <w:p>
            <w:r/>
          </w:p>
        </w:tc>
      </w:tr>
      <w:tr>
        <w:tc>
          <w:tcPr>
            <w:tcW w:type="dxa" w:w="1440"/>
          </w:tcPr>
          <w:p>
            <w:r>
              <w:t>Eng_33_21</w:t>
            </w:r>
          </w:p>
        </w:tc>
        <w:tc>
          <w:tcPr>
            <w:tcW w:type="dxa" w:w="1440"/>
          </w:tcPr>
          <w:p>
            <w:r/>
          </w:p>
        </w:tc>
        <w:tc>
          <w:tcPr>
            <w:tcW w:type="dxa" w:w="1440"/>
          </w:tcPr>
          <w:p>
            <w:r>
              <w:t>Mark the letter A, B, C, or D on your answer sheet to indicate the correct answer to each of the following questions.</w:t>
            </w:r>
          </w:p>
          <w:p>
            <w:r>
              <w:t>Question 21: When my mother is busy preparing dinner, my father often gives her a hand _________ the housework.</w:t>
            </w:r>
          </w:p>
          <w:p>
            <w:r>
              <w:t>A. on</w:t>
            </w:r>
          </w:p>
          <w:p>
            <w:r>
              <w:t>B. with</w:t>
            </w:r>
          </w:p>
          <w:p>
            <w:r>
              <w:t>C. for</w:t>
            </w:r>
          </w:p>
          <w:p>
            <w:r>
              <w:t>D. about</w:t>
            </w:r>
          </w:p>
        </w:tc>
        <w:tc>
          <w:tcPr>
            <w:tcW w:type="dxa" w:w="1440"/>
          </w:tcPr>
          <w:p>
            <w:r>
              <w:t>B</w:t>
            </w:r>
          </w:p>
        </w:tc>
        <w:tc>
          <w:tcPr>
            <w:tcW w:type="dxa" w:w="1440"/>
          </w:tcPr>
          <w:p>
            <w:r/>
          </w:p>
        </w:tc>
        <w:tc>
          <w:tcPr>
            <w:tcW w:type="dxa" w:w="1440"/>
          </w:tcPr>
          <w:p>
            <w:r/>
          </w:p>
        </w:tc>
      </w:tr>
      <w:tr>
        <w:tc>
          <w:tcPr>
            <w:tcW w:type="dxa" w:w="1440"/>
          </w:tcPr>
          <w:p>
            <w:r>
              <w:t>Eng_33_22</w:t>
            </w:r>
          </w:p>
        </w:tc>
        <w:tc>
          <w:tcPr>
            <w:tcW w:type="dxa" w:w="1440"/>
          </w:tcPr>
          <w:p>
            <w:r/>
          </w:p>
        </w:tc>
        <w:tc>
          <w:tcPr>
            <w:tcW w:type="dxa" w:w="1440"/>
          </w:tcPr>
          <w:p>
            <w:r>
              <w:t>Mark the letter A, B, C, or D on your answer sheet to indicate the correct answer to each of the following questions.</w:t>
            </w:r>
          </w:p>
          <w:p>
            <w:r>
              <w:t>Question 22: If my cousin _____________ an alarm, the thieves wouldn’t have broken into his house.</w:t>
            </w:r>
          </w:p>
          <w:p>
            <w:r>
              <w:t>A. installs</w:t>
            </w:r>
          </w:p>
          <w:p>
            <w:r>
              <w:t>B. have installed</w:t>
            </w:r>
          </w:p>
          <w:p>
            <w:r>
              <w:t>C. had installed</w:t>
            </w:r>
          </w:p>
          <w:p>
            <w:r>
              <w:t>D. installed</w:t>
            </w:r>
          </w:p>
        </w:tc>
        <w:tc>
          <w:tcPr>
            <w:tcW w:type="dxa" w:w="1440"/>
          </w:tcPr>
          <w:p>
            <w:r>
              <w:t>C</w:t>
            </w:r>
          </w:p>
        </w:tc>
        <w:tc>
          <w:tcPr>
            <w:tcW w:type="dxa" w:w="1440"/>
          </w:tcPr>
          <w:p>
            <w:r/>
          </w:p>
        </w:tc>
        <w:tc>
          <w:tcPr>
            <w:tcW w:type="dxa" w:w="1440"/>
          </w:tcPr>
          <w:p>
            <w:r/>
          </w:p>
        </w:tc>
      </w:tr>
      <w:tr>
        <w:tc>
          <w:tcPr>
            <w:tcW w:type="dxa" w:w="1440"/>
          </w:tcPr>
          <w:p>
            <w:r>
              <w:t>Eng_33_23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 had never been to Denmark before, so when I set out to catch the ferry in early May, I little suspected that by the end of the trip I’d have made such lasting friendships. Esjberg is a (23) _____________ port for a cyclist’s arrival, where tourist information can be obtained and money changed. A cycle track leads (24) _____________ town and down to Ribe, where I spent my first night. The only appointment I had to keep was a meeting with a friend who was flying out in June. I wanted to use my time well, so I had planned a route which would include several small islands and various parts of the countryside. In my (25)_____________ , a person travelling alone sometimes meets with unexpected hospitality, and this trip was no (26) _____________ . On only my second day, I got into conversation with a cheerful man who turned out to be the local baker. He insisted that I should join his family for lunch, and, while we were eating, he contacted his daughter in Odense. Within minutes, he had (27) _____________ for me to visit her and her family. Then I was sent on my way with a fresh loaf of bread to keep me going, and the feeling that this would turn out to be a wonderful holiday.</w:t>
            </w:r>
          </w:p>
          <w:p>
            <w:r>
              <w:t>Question 23:</w:t>
            </w:r>
          </w:p>
          <w:p>
            <w:r>
              <w:t>A. capable</w:t>
            </w:r>
          </w:p>
          <w:p>
            <w:r>
              <w:t>B. ready</w:t>
            </w:r>
          </w:p>
          <w:p>
            <w:r>
              <w:t>C. favorable</w:t>
            </w:r>
          </w:p>
          <w:p>
            <w:r>
              <w:t>D. convenient</w:t>
            </w:r>
          </w:p>
        </w:tc>
        <w:tc>
          <w:tcPr>
            <w:tcW w:type="dxa" w:w="1440"/>
          </w:tcPr>
          <w:p>
            <w:r>
              <w:t>D</w:t>
            </w:r>
          </w:p>
        </w:tc>
        <w:tc>
          <w:tcPr>
            <w:tcW w:type="dxa" w:w="1440"/>
          </w:tcPr>
          <w:p>
            <w:r/>
          </w:p>
        </w:tc>
        <w:tc>
          <w:tcPr>
            <w:tcW w:type="dxa" w:w="1440"/>
          </w:tcPr>
          <w:p>
            <w:r/>
          </w:p>
        </w:tc>
      </w:tr>
      <w:tr>
        <w:tc>
          <w:tcPr>
            <w:tcW w:type="dxa" w:w="1440"/>
          </w:tcPr>
          <w:p>
            <w:r>
              <w:t>Eng_33_24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 had never been to Denmark before, so when I set out to catch the ferry in early May, I little suspected that by the end of the trip I’d have made such lasting friendships. Esjberg is a (23) _____________ port for a cyclist’s arrival, where tourist information can be obtained and money changed. A cycle track leads (24) _____________ town and down to Ribe, where I spent my first night. The only appointment I had to keep was a meeting with a friend who was flying out in June. I wanted to use my time well, so I had planned a route which would include several small islands and various parts of the countryside. In my (25)_____________ , a person travelling alone sometimes meets with unexpected hospitality, and this trip was no (26) _____________ . On only my second day, I got into conversation with a cheerful man who turned out to be the local baker. He insisted that I should join his family for lunch, and, while we were eating, he contacted his daughter in Odense. Within minutes, he had (27) _____________ for me to visit her and her family. Then I was sent on my way with a fresh loaf of bread to keep me going, and the feeling that this would turn out to be a wonderful holiday.</w:t>
            </w:r>
          </w:p>
          <w:p>
            <w:r>
              <w:t>Question 24:</w:t>
            </w:r>
          </w:p>
          <w:p>
            <w:r>
              <w:t>A. into</w:t>
            </w:r>
          </w:p>
          <w:p>
            <w:r>
              <w:t>B. upward</w:t>
            </w:r>
          </w:p>
          <w:p>
            <w:r>
              <w:t>C. out of</w:t>
            </w:r>
          </w:p>
          <w:p>
            <w:r>
              <w:t>D. upon</w:t>
            </w:r>
          </w:p>
        </w:tc>
        <w:tc>
          <w:tcPr>
            <w:tcW w:type="dxa" w:w="1440"/>
          </w:tcPr>
          <w:p>
            <w:r>
              <w:t>C</w:t>
            </w:r>
          </w:p>
        </w:tc>
        <w:tc>
          <w:tcPr>
            <w:tcW w:type="dxa" w:w="1440"/>
          </w:tcPr>
          <w:p>
            <w:r/>
          </w:p>
        </w:tc>
        <w:tc>
          <w:tcPr>
            <w:tcW w:type="dxa" w:w="1440"/>
          </w:tcPr>
          <w:p>
            <w:r/>
          </w:p>
        </w:tc>
      </w:tr>
      <w:tr>
        <w:tc>
          <w:tcPr>
            <w:tcW w:type="dxa" w:w="1440"/>
          </w:tcPr>
          <w:p>
            <w:r>
              <w:t>Eng_33_25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 had never been to Denmark before, so when I set out to catch the ferry in early May, I little suspected that by the end of the trip I’d have made such lasting friendships. Esjberg is a (23) _____________ port for a cyclist’s arrival, where tourist information can be obtained and money changed. A cycle track leads (24) _____________ town and down to Ribe, where I spent my first night. The only appointment I had to keep was a meeting with a friend who was flying out in June. I wanted to use my time well, so I had planned a route which would include several small islands and various parts of the countryside. In my (25)_____________ , a person travelling alone sometimes meets with unexpected hospitality, and this trip was no (26) _____________ . On only my second day, I got into conversation with a cheerful man who turned out to be the local baker. He insisted that I should join his family for lunch, and, while we were eating, he contacted his daughter in Odense. Within minutes, he had (27) _____________ for me to visit her and her family. Then I was sent on my way with a fresh loaf of bread to keep me going, and the feeling that this would turn out to be a wonderful holiday.</w:t>
            </w:r>
          </w:p>
          <w:p>
            <w:r>
              <w:t>Question 25:</w:t>
            </w:r>
          </w:p>
          <w:p>
            <w:r>
              <w:t>A. information</w:t>
            </w:r>
          </w:p>
          <w:p>
            <w:r>
              <w:t>B. experience</w:t>
            </w:r>
          </w:p>
          <w:p>
            <w:r>
              <w:t>C. knowledge</w:t>
            </w:r>
          </w:p>
          <w:p>
            <w:r>
              <w:t>D. observation</w:t>
            </w:r>
          </w:p>
        </w:tc>
        <w:tc>
          <w:tcPr>
            <w:tcW w:type="dxa" w:w="1440"/>
          </w:tcPr>
          <w:p>
            <w:r>
              <w:t>B</w:t>
            </w:r>
          </w:p>
        </w:tc>
        <w:tc>
          <w:tcPr>
            <w:tcW w:type="dxa" w:w="1440"/>
          </w:tcPr>
          <w:p>
            <w:r/>
          </w:p>
        </w:tc>
        <w:tc>
          <w:tcPr>
            <w:tcW w:type="dxa" w:w="1440"/>
          </w:tcPr>
          <w:p>
            <w:r/>
          </w:p>
        </w:tc>
      </w:tr>
      <w:tr>
        <w:tc>
          <w:tcPr>
            <w:tcW w:type="dxa" w:w="1440"/>
          </w:tcPr>
          <w:p>
            <w:r>
              <w:t>Eng_33_26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 had never been to Denmark before, so when I set out to catch the ferry in early May, I little suspected that by the end of the trip I’d have made such lasting friendships. Esjberg is a (23) _____________ port for a cyclist’s arrival, where tourist information can be obtained and money changed. A cycle track leads (24) _____________ town and down to Ribe, where I spent my first night. The only appointment I had to keep was a meeting with a friend who was flying out in June. I wanted to use my time well, so I had planned a route which would include several small islands and various parts of the countryside. In my (25)_____________ , a person travelling alone sometimes meets with unexpected hospitality, and this trip was no (26) _____________ . On only my second day, I got into conversation with a cheerful man who turned out to be the local baker. He insisted that I should join his family for lunch, and, while we were eating, he contacted his daughter in Odense. Within minutes, he had (27) _____________ for me to visit her and her family. Then I was sent on my way with a fresh loaf of bread to keep me going, and the feeling that this would turn out to be a wonderful holiday.</w:t>
            </w:r>
          </w:p>
          <w:p>
            <w:r>
              <w:t>Question 26:</w:t>
            </w:r>
          </w:p>
          <w:p>
            <w:r>
              <w:t>A. exception</w:t>
            </w:r>
          </w:p>
          <w:p>
            <w:r>
              <w:t>B. difference</w:t>
            </w:r>
          </w:p>
          <w:p>
            <w:r>
              <w:t>C. exchange</w:t>
            </w:r>
          </w:p>
          <w:p>
            <w:r>
              <w:t>D. contract</w:t>
            </w:r>
          </w:p>
        </w:tc>
        <w:tc>
          <w:tcPr>
            <w:tcW w:type="dxa" w:w="1440"/>
          </w:tcPr>
          <w:p>
            <w:r>
              <w:t>A</w:t>
            </w:r>
          </w:p>
        </w:tc>
        <w:tc>
          <w:tcPr>
            <w:tcW w:type="dxa" w:w="1440"/>
          </w:tcPr>
          <w:p>
            <w:r/>
          </w:p>
        </w:tc>
        <w:tc>
          <w:tcPr>
            <w:tcW w:type="dxa" w:w="1440"/>
          </w:tcPr>
          <w:p>
            <w:r/>
          </w:p>
        </w:tc>
      </w:tr>
      <w:tr>
        <w:tc>
          <w:tcPr>
            <w:tcW w:type="dxa" w:w="1440"/>
          </w:tcPr>
          <w:p>
            <w:r>
              <w:t>Eng_33_27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 had never been to Denmark before, so when I set out to catch the ferry in early May, I little suspected that by the end of the trip I’d have made such lasting friendships. Esjberg is a (23) _____________ port for a cyclist’s arrival, where tourist information can be obtained and money changed. A cycle track leads (24) _____________ town and down to Ribe, where I spent my first night. The only appointment I had to keep was a meeting with a friend who was flying out in June. I wanted to use my time well, so I had planned a route which would include several small islands and various parts of the countryside. In my (25)_____________ , a person travelling alone sometimes meets with unexpected hospitality, and this trip was no (26) _____________ . On only my second day, I got into conversation with a cheerful man who turned out to be the local baker. He insisted that I should join his family for lunch, and, while we were eating, he contacted his daughter in Odense. Within minutes, he had (27) _____________ for me to visit her and her family. Then I was sent on my way with a fresh loaf of bread to keep me going, and the feeling that this would turn out to be a wonderful holiday.</w:t>
            </w:r>
          </w:p>
          <w:p>
            <w:r>
              <w:t>Question 27:</w:t>
            </w:r>
          </w:p>
          <w:p>
            <w:r>
              <w:t>A. fixed</w:t>
            </w:r>
          </w:p>
          <w:p>
            <w:r>
              <w:t>B. ordered</w:t>
            </w:r>
          </w:p>
          <w:p>
            <w:r>
              <w:t>C. settled</w:t>
            </w:r>
          </w:p>
          <w:p>
            <w:r>
              <w:t>D. arranged</w:t>
            </w:r>
          </w:p>
        </w:tc>
        <w:tc>
          <w:tcPr>
            <w:tcW w:type="dxa" w:w="1440"/>
          </w:tcPr>
          <w:p>
            <w:r>
              <w:t>D</w:t>
            </w:r>
          </w:p>
        </w:tc>
        <w:tc>
          <w:tcPr>
            <w:tcW w:type="dxa" w:w="1440"/>
          </w:tcPr>
          <w:p>
            <w:r/>
          </w:p>
        </w:tc>
        <w:tc>
          <w:tcPr>
            <w:tcW w:type="dxa" w:w="1440"/>
          </w:tcPr>
          <w:p>
            <w:r/>
          </w:p>
        </w:tc>
      </w:tr>
      <w:tr>
        <w:tc>
          <w:tcPr>
            <w:tcW w:type="dxa" w:w="1440"/>
          </w:tcPr>
          <w:p>
            <w:r>
              <w:t>Eng_33_28</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28: What does the passage mainly discuss?</w:t>
            </w:r>
          </w:p>
          <w:p>
            <w:r>
              <w:t>A. Ways people sent their information to others</w:t>
            </w:r>
          </w:p>
          <w:p>
            <w:r>
              <w:t>B. Different kinds of ancient people’s books</w:t>
            </w:r>
          </w:p>
          <w:p>
            <w:r>
              <w:t>C. Tablet as the most important material in making e-books.</w:t>
            </w:r>
          </w:p>
          <w:p>
            <w:r>
              <w:t>D. Ways people Took Their Reading on the Go</w:t>
            </w:r>
          </w:p>
        </w:tc>
        <w:tc>
          <w:tcPr>
            <w:tcW w:type="dxa" w:w="1440"/>
          </w:tcPr>
          <w:p>
            <w:r>
              <w:t>D</w:t>
            </w:r>
          </w:p>
        </w:tc>
        <w:tc>
          <w:tcPr>
            <w:tcW w:type="dxa" w:w="1440"/>
          </w:tcPr>
          <w:p>
            <w:r/>
          </w:p>
        </w:tc>
        <w:tc>
          <w:tcPr>
            <w:tcW w:type="dxa" w:w="1440"/>
          </w:tcPr>
          <w:p>
            <w:r/>
          </w:p>
        </w:tc>
      </w:tr>
      <w:tr>
        <w:tc>
          <w:tcPr>
            <w:tcW w:type="dxa" w:w="1440"/>
          </w:tcPr>
          <w:p>
            <w:r>
              <w:t>Eng_33_29</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29: According paragraph 1, a book is simply defined as _____________ .</w:t>
            </w:r>
          </w:p>
          <w:p>
            <w:r>
              <w:t>A. a system for making written information transportable</w:t>
            </w:r>
          </w:p>
          <w:p>
            <w:r>
              <w:t>B. an electronic mechanism for making written information portable</w:t>
            </w:r>
          </w:p>
          <w:p>
            <w:r>
              <w:t>C. a mechanism for recording important information long-lasting</w:t>
            </w:r>
          </w:p>
          <w:p>
            <w:r>
              <w:t>D. a way of recording information.</w:t>
            </w:r>
          </w:p>
        </w:tc>
        <w:tc>
          <w:tcPr>
            <w:tcW w:type="dxa" w:w="1440"/>
          </w:tcPr>
          <w:p>
            <w:r>
              <w:t>A</w:t>
            </w:r>
          </w:p>
        </w:tc>
        <w:tc>
          <w:tcPr>
            <w:tcW w:type="dxa" w:w="1440"/>
          </w:tcPr>
          <w:p>
            <w:r/>
          </w:p>
        </w:tc>
        <w:tc>
          <w:tcPr>
            <w:tcW w:type="dxa" w:w="1440"/>
          </w:tcPr>
          <w:p>
            <w:r/>
          </w:p>
        </w:tc>
      </w:tr>
      <w:tr>
        <w:tc>
          <w:tcPr>
            <w:tcW w:type="dxa" w:w="1440"/>
          </w:tcPr>
          <w:p>
            <w:r>
              <w:t>Eng_33_30</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30: The word “them" in paragraph 2 refers to _____________</w:t>
            </w:r>
          </w:p>
          <w:p>
            <w:r>
              <w:t>A. ancient peoples</w:t>
            </w:r>
          </w:p>
          <w:p>
            <w:r>
              <w:t>B. scribes</w:t>
            </w:r>
          </w:p>
          <w:p>
            <w:r>
              <w:t>C. clay tablets</w:t>
            </w:r>
          </w:p>
          <w:p>
            <w:r>
              <w:t>D. important texts</w:t>
            </w:r>
          </w:p>
        </w:tc>
        <w:tc>
          <w:tcPr>
            <w:tcW w:type="dxa" w:w="1440"/>
          </w:tcPr>
          <w:p>
            <w:r>
              <w:t>C</w:t>
            </w:r>
          </w:p>
        </w:tc>
        <w:tc>
          <w:tcPr>
            <w:tcW w:type="dxa" w:w="1440"/>
          </w:tcPr>
          <w:p>
            <w:r/>
          </w:p>
        </w:tc>
        <w:tc>
          <w:tcPr>
            <w:tcW w:type="dxa" w:w="1440"/>
          </w:tcPr>
          <w:p>
            <w:r/>
          </w:p>
        </w:tc>
      </w:tr>
      <w:tr>
        <w:tc>
          <w:tcPr>
            <w:tcW w:type="dxa" w:w="1440"/>
          </w:tcPr>
          <w:p>
            <w:r>
              <w:t>Eng_33_31</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31: The word “emerged" in paragraph 3 is closest in meaning to _____________</w:t>
            </w:r>
          </w:p>
          <w:p>
            <w:r>
              <w:t>A. appeared</w:t>
            </w:r>
          </w:p>
          <w:p>
            <w:r>
              <w:t>B. invented</w:t>
            </w:r>
          </w:p>
          <w:p>
            <w:r>
              <w:t>C. discovered</w:t>
            </w:r>
          </w:p>
          <w:p>
            <w:r>
              <w:t>D. found</w:t>
            </w:r>
          </w:p>
        </w:tc>
        <w:tc>
          <w:tcPr>
            <w:tcW w:type="dxa" w:w="1440"/>
          </w:tcPr>
          <w:p>
            <w:r>
              <w:t>A</w:t>
            </w:r>
          </w:p>
        </w:tc>
        <w:tc>
          <w:tcPr>
            <w:tcW w:type="dxa" w:w="1440"/>
          </w:tcPr>
          <w:p>
            <w:r/>
          </w:p>
        </w:tc>
        <w:tc>
          <w:tcPr>
            <w:tcW w:type="dxa" w:w="1440"/>
          </w:tcPr>
          <w:p>
            <w:r/>
          </w:p>
        </w:tc>
      </w:tr>
      <w:tr>
        <w:tc>
          <w:tcPr>
            <w:tcW w:type="dxa" w:w="1440"/>
          </w:tcPr>
          <w:p>
            <w:r>
              <w:t>Eng_33_32</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32: According the passage, Chinese people _____________ .</w:t>
            </w:r>
          </w:p>
          <w:p>
            <w:r>
              <w:t>A. created bamboo tablets and silk scrolls almost simultaneously</w:t>
            </w:r>
          </w:p>
          <w:p>
            <w:r>
              <w:t>B. created bamboo tablets before they used silk scrolls</w:t>
            </w:r>
          </w:p>
          <w:p>
            <w:r>
              <w:t>C. created silk scrolls very roughly before they used bamboo tablets</w:t>
            </w:r>
          </w:p>
          <w:p>
            <w:r>
              <w:t>D. didn’t use silk scrolls until they created bamboo tablets</w:t>
            </w:r>
          </w:p>
        </w:tc>
        <w:tc>
          <w:tcPr>
            <w:tcW w:type="dxa" w:w="1440"/>
          </w:tcPr>
          <w:p>
            <w:r>
              <w:t>A</w:t>
            </w:r>
          </w:p>
        </w:tc>
        <w:tc>
          <w:tcPr>
            <w:tcW w:type="dxa" w:w="1440"/>
          </w:tcPr>
          <w:p>
            <w:r/>
          </w:p>
        </w:tc>
        <w:tc>
          <w:tcPr>
            <w:tcW w:type="dxa" w:w="1440"/>
          </w:tcPr>
          <w:p>
            <w:r/>
          </w:p>
        </w:tc>
      </w:tr>
      <w:tr>
        <w:tc>
          <w:tcPr>
            <w:tcW w:type="dxa" w:w="1440"/>
          </w:tcPr>
          <w:p>
            <w:r>
              <w:t>Eng_33_33</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33: The word “roughly” in paragraph 3 is closest in meaning to</w:t>
            </w:r>
          </w:p>
          <w:p>
            <w:r>
              <w:t>A. violently</w:t>
            </w:r>
          </w:p>
          <w:p>
            <w:r>
              <w:t>B. harshly</w:t>
            </w:r>
          </w:p>
          <w:p>
            <w:r>
              <w:t>C. approximately</w:t>
            </w:r>
          </w:p>
          <w:p>
            <w:r>
              <w:t>D. severely</w:t>
            </w:r>
          </w:p>
        </w:tc>
        <w:tc>
          <w:tcPr>
            <w:tcW w:type="dxa" w:w="1440"/>
          </w:tcPr>
          <w:p>
            <w:r>
              <w:t>C</w:t>
            </w:r>
          </w:p>
        </w:tc>
        <w:tc>
          <w:tcPr>
            <w:tcW w:type="dxa" w:w="1440"/>
          </w:tcPr>
          <w:p>
            <w:r/>
          </w:p>
        </w:tc>
        <w:tc>
          <w:tcPr>
            <w:tcW w:type="dxa" w:w="1440"/>
          </w:tcPr>
          <w:p>
            <w:r/>
          </w:p>
        </w:tc>
      </w:tr>
      <w:tr>
        <w:tc>
          <w:tcPr>
            <w:tcW w:type="dxa" w:w="1440"/>
          </w:tcPr>
          <w:p>
            <w:r>
              <w:t>Eng_33_34</w:t>
            </w:r>
          </w:p>
        </w:tc>
        <w:tc>
          <w:tcPr>
            <w:tcW w:type="dxa" w:w="1440"/>
          </w:tcPr>
          <w:p>
            <w:r/>
          </w:p>
        </w:tc>
        <w:tc>
          <w:tcPr>
            <w:tcW w:type="dxa" w:w="1440"/>
          </w:tcPr>
          <w:p>
            <w:r>
              <w:t>Read the following passage and mark the letter A, B, C, or D on your answer sheet to indicate the correct answer to each of the questions from 28 to 34.</w:t>
            </w:r>
          </w:p>
          <w:p>
            <w:r>
              <w:t>The iPhone was released in 2007. E-books reached the mainstream in the late 1990s. Printed books have been around since the 1450s. But how did writing move around before then? After all, a book - electronic or not - is simply a mechanism for making written information portable. And our ancestors were as eager to take their reading on the go as we are. Here are some ways that people used to record information and carry it around.</w:t>
            </w:r>
          </w:p>
          <w:p>
            <w:r>
              <w:t>In Mesopotamia, in the 3rd millennium BCE, various ancient peoples began scribbling on small tablets that were several inches long. Scribes used a stylus to make marks on wet clay tablets, w hich were then dried outside or baked so as to make \underline{them} long-lasting. Some particularly important texts ran across multiple tablets. The type of writing used by these scribes was cuneiform, and it sustained the production of these tablets for some 2,000 years.</w:t>
            </w:r>
          </w:p>
          <w:p>
            <w:r>
              <w:t>The Chinese also created tablets that were made from bamboo or wood and were lashed together with the equivalent of rope. Records suggest that these may have \underline{emerged} by 1300 BCE, if not before, but many simply rotted away or otherwise decayed. The emperor Shihuangdi also didn’t help in 213 BCE when he ordered that most books not in his possession be burned. During \underline{roughly} the same time, the Chinese also created scrolls made of silk, though these scrolls were not always rolled into a cylindrical form; some of the documents written on silk that were found, for example, at Mawangdui, an archaeological site in southeastern China that dates to the 2nd century BCE, were found folded into rectangles. The texts on these tablets and scrolls covered a wide range of topics, from medicine to poetry to philosophy.</w:t>
            </w:r>
          </w:p>
          <w:p>
            <w:r>
              <w:t>Wax tablets were a riff on the ancient Mesopotamian clay tablets, courtesy of the ancient Greeks and Romans. Clay tablets could be awkward to work with; papyrus could be a pain to prepare and store. But filling a wooden block with hot wax that, after it cooled, provided a smooth soft writing surface? Simple. And cheap too. Permanence was a bit of a problem, but it was also an advantage: the wax could be remelted or scraped smooth, and the tablet was ready for use again. The Greeks and the Romans, and medieval Europeans after them, used these tablets for some important legal documentation, but their primary advantage was flexibility—very much like a paper (or electronic) tablet today. (Source: https://britannicalearn. com)</w:t>
            </w:r>
          </w:p>
          <w:p>
            <w:r>
              <w:t>Question 34: Which of the following material is considerably similar to a paper people write on today?</w:t>
            </w:r>
          </w:p>
          <w:p>
            <w:r>
              <w:t>A. clay tablets</w:t>
            </w:r>
          </w:p>
          <w:p>
            <w:r>
              <w:t>B. bamboo tablets</w:t>
            </w:r>
          </w:p>
          <w:p>
            <w:r>
              <w:t>C. wood tablets</w:t>
            </w:r>
          </w:p>
          <w:p>
            <w:r>
              <w:t>D. wax tablets</w:t>
            </w:r>
          </w:p>
        </w:tc>
        <w:tc>
          <w:tcPr>
            <w:tcW w:type="dxa" w:w="1440"/>
          </w:tcPr>
          <w:p>
            <w:r>
              <w:t>D</w:t>
            </w:r>
          </w:p>
        </w:tc>
        <w:tc>
          <w:tcPr>
            <w:tcW w:type="dxa" w:w="1440"/>
          </w:tcPr>
          <w:p>
            <w:r/>
          </w:p>
        </w:tc>
        <w:tc>
          <w:tcPr>
            <w:tcW w:type="dxa" w:w="1440"/>
          </w:tcPr>
          <w:p>
            <w:r/>
          </w:p>
        </w:tc>
      </w:tr>
      <w:tr>
        <w:tc>
          <w:tcPr>
            <w:tcW w:type="dxa" w:w="1440"/>
          </w:tcPr>
          <w:p>
            <w:r>
              <w:t>Eng_33_35</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35: What is the geographical relationship between the Basin and Range Province and the Great Basin?</w:t>
            </w:r>
          </w:p>
          <w:p>
            <w:r>
              <w:t>A. The Great Basin is in the northern part of the Basin and Range Province.</w:t>
            </w:r>
          </w:p>
          <w:p>
            <w:r>
              <w:t>B. The Great Basin is west of the Basin and Range Province.</w:t>
            </w:r>
          </w:p>
          <w:p>
            <w:r>
              <w:t>C. The Great Basin is larger than the Basin and Range Province.</w:t>
            </w:r>
          </w:p>
          <w:p>
            <w:r>
              <w:t>D. The Great Basin is mountainous; the Basin and Range Province is flat desert.</w:t>
            </w:r>
          </w:p>
        </w:tc>
        <w:tc>
          <w:tcPr>
            <w:tcW w:type="dxa" w:w="1440"/>
          </w:tcPr>
          <w:p>
            <w:r>
              <w:t>A</w:t>
            </w:r>
          </w:p>
        </w:tc>
        <w:tc>
          <w:tcPr>
            <w:tcW w:type="dxa" w:w="1440"/>
          </w:tcPr>
          <w:p>
            <w:r/>
          </w:p>
        </w:tc>
        <w:tc>
          <w:tcPr>
            <w:tcW w:type="dxa" w:w="1440"/>
          </w:tcPr>
          <w:p>
            <w:r/>
          </w:p>
        </w:tc>
      </w:tr>
      <w:tr>
        <w:tc>
          <w:tcPr>
            <w:tcW w:type="dxa" w:w="1440"/>
          </w:tcPr>
          <w:p>
            <w:r>
              <w:t>Eng_33_36</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36: According to the passage, what does the Great Basin lack?</w:t>
            </w:r>
          </w:p>
          <w:p>
            <w:r>
              <w:t>A. Dry air</w:t>
            </w:r>
          </w:p>
          <w:p>
            <w:r>
              <w:t>B. Access to the ocean</w:t>
            </w:r>
          </w:p>
          <w:p>
            <w:r>
              <w:t>C. Winds from the west</w:t>
            </w:r>
          </w:p>
          <w:p>
            <w:r>
              <w:t>D. Snow</w:t>
            </w:r>
          </w:p>
        </w:tc>
        <w:tc>
          <w:tcPr>
            <w:tcW w:type="dxa" w:w="1440"/>
          </w:tcPr>
          <w:p>
            <w:r>
              <w:t>B</w:t>
            </w:r>
          </w:p>
        </w:tc>
        <w:tc>
          <w:tcPr>
            <w:tcW w:type="dxa" w:w="1440"/>
          </w:tcPr>
          <w:p>
            <w:r/>
          </w:p>
        </w:tc>
        <w:tc>
          <w:tcPr>
            <w:tcW w:type="dxa" w:w="1440"/>
          </w:tcPr>
          <w:p>
            <w:r/>
          </w:p>
        </w:tc>
      </w:tr>
      <w:tr>
        <w:tc>
          <w:tcPr>
            <w:tcW w:type="dxa" w:w="1440"/>
          </w:tcPr>
          <w:p>
            <w:r>
              <w:t>Eng_33_37</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37: The word “prevailing” in paragraph 1 is closest in meaning to _____________ .</w:t>
            </w:r>
          </w:p>
          <w:p>
            <w:r>
              <w:t>A. most frequent</w:t>
            </w:r>
          </w:p>
          <w:p>
            <w:r>
              <w:t>B. occasional</w:t>
            </w:r>
          </w:p>
          <w:p>
            <w:r>
              <w:t>C. gentle</w:t>
            </w:r>
          </w:p>
          <w:p>
            <w:r>
              <w:t>D. most dangerous</w:t>
            </w:r>
          </w:p>
        </w:tc>
        <w:tc>
          <w:tcPr>
            <w:tcW w:type="dxa" w:w="1440"/>
          </w:tcPr>
          <w:p>
            <w:r>
              <w:t>A</w:t>
            </w:r>
          </w:p>
        </w:tc>
        <w:tc>
          <w:tcPr>
            <w:tcW w:type="dxa" w:w="1440"/>
          </w:tcPr>
          <w:p>
            <w:r/>
          </w:p>
        </w:tc>
        <w:tc>
          <w:tcPr>
            <w:tcW w:type="dxa" w:w="1440"/>
          </w:tcPr>
          <w:p>
            <w:r/>
          </w:p>
        </w:tc>
      </w:tr>
      <w:tr>
        <w:tc>
          <w:tcPr>
            <w:tcW w:type="dxa" w:w="1440"/>
          </w:tcPr>
          <w:p>
            <w:r>
              <w:t>Eng_33_38</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38: It can be inferred that the climate in the Great Basin is dry because _____________ .</w:t>
            </w:r>
          </w:p>
          <w:p>
            <w:r>
              <w:t>A. the winds are not strong enough to carry moisture</w:t>
            </w:r>
          </w:p>
          <w:p>
            <w:r>
              <w:t>B. the weather patterns are so turbulent</w:t>
            </w:r>
          </w:p>
          <w:p>
            <w:r>
              <w:t>C. the altitude prevents precipitation</w:t>
            </w:r>
          </w:p>
          <w:p>
            <w:r>
              <w:t>D. precipitation falls in the nearby mountains</w:t>
            </w:r>
          </w:p>
        </w:tc>
        <w:tc>
          <w:tcPr>
            <w:tcW w:type="dxa" w:w="1440"/>
          </w:tcPr>
          <w:p>
            <w:r>
              <w:t>D</w:t>
            </w:r>
          </w:p>
        </w:tc>
        <w:tc>
          <w:tcPr>
            <w:tcW w:type="dxa" w:w="1440"/>
          </w:tcPr>
          <w:p>
            <w:r/>
          </w:p>
        </w:tc>
        <w:tc>
          <w:tcPr>
            <w:tcW w:type="dxa" w:w="1440"/>
          </w:tcPr>
          <w:p>
            <w:r/>
          </w:p>
        </w:tc>
      </w:tr>
      <w:tr>
        <w:tc>
          <w:tcPr>
            <w:tcW w:type="dxa" w:w="1440"/>
          </w:tcPr>
          <w:p>
            <w:r>
              <w:t>Eng_33_39</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39: Why does the author mention Owens Valley, Panamint Valley, and Death Valley in the second paragraph?</w:t>
            </w:r>
          </w:p>
          <w:p>
            <w:r>
              <w:t>A. To give examples of depressions that once contained water.</w:t>
            </w:r>
          </w:p>
          <w:p>
            <w:r>
              <w:t>B. To explain their geographical formation.</w:t>
            </w:r>
          </w:p>
          <w:p>
            <w:r>
              <w:t>C. To compare the characteristics of the valleys with the characteristics of the lakes.</w:t>
            </w:r>
          </w:p>
          <w:p>
            <w:r>
              <w:t>D. To explain what the Great Britain is like today.</w:t>
            </w:r>
          </w:p>
        </w:tc>
        <w:tc>
          <w:tcPr>
            <w:tcW w:type="dxa" w:w="1440"/>
          </w:tcPr>
          <w:p>
            <w:r>
              <w:t>A</w:t>
            </w:r>
          </w:p>
        </w:tc>
        <w:tc>
          <w:tcPr>
            <w:tcW w:type="dxa" w:w="1440"/>
          </w:tcPr>
          <w:p>
            <w:r/>
          </w:p>
        </w:tc>
        <w:tc>
          <w:tcPr>
            <w:tcW w:type="dxa" w:w="1440"/>
          </w:tcPr>
          <w:p>
            <w:r/>
          </w:p>
        </w:tc>
      </w:tr>
      <w:tr>
        <w:tc>
          <w:tcPr>
            <w:tcW w:type="dxa" w:w="1440"/>
          </w:tcPr>
          <w:p>
            <w:r>
              <w:t>Eng_33_40</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40: The word “the former” in paragraph 2 refer to _____________ .</w:t>
            </w:r>
          </w:p>
          <w:p>
            <w:r>
              <w:t>A. Lake Lahontan</w:t>
            </w:r>
          </w:p>
          <w:p>
            <w:r>
              <w:t>B. Lake Bonneville</w:t>
            </w:r>
          </w:p>
          <w:p>
            <w:r>
              <w:t>C. The Great Salt Lake</w:t>
            </w:r>
          </w:p>
          <w:p>
            <w:r>
              <w:t>D. Pyramid Lake</w:t>
            </w:r>
          </w:p>
        </w:tc>
        <w:tc>
          <w:tcPr>
            <w:tcW w:type="dxa" w:w="1440"/>
          </w:tcPr>
          <w:p>
            <w:r>
              <w:t>A</w:t>
            </w:r>
          </w:p>
        </w:tc>
        <w:tc>
          <w:tcPr>
            <w:tcW w:type="dxa" w:w="1440"/>
          </w:tcPr>
          <w:p>
            <w:r/>
          </w:p>
        </w:tc>
        <w:tc>
          <w:tcPr>
            <w:tcW w:type="dxa" w:w="1440"/>
          </w:tcPr>
          <w:p>
            <w:r/>
          </w:p>
        </w:tc>
      </w:tr>
      <w:tr>
        <w:tc>
          <w:tcPr>
            <w:tcW w:type="dxa" w:w="1440"/>
          </w:tcPr>
          <w:p>
            <w:r>
              <w:t>Eng_33_41</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41: The word “accumulated” in paragraph 3 is closest in meaning to _____________ .</w:t>
            </w:r>
          </w:p>
          <w:p>
            <w:r>
              <w:t>A. dried</w:t>
            </w:r>
          </w:p>
          <w:p>
            <w:r>
              <w:t>B. flooded</w:t>
            </w:r>
          </w:p>
          <w:p>
            <w:r>
              <w:t>C. collected</w:t>
            </w:r>
          </w:p>
          <w:p>
            <w:r>
              <w:t>D. evaporated</w:t>
            </w:r>
          </w:p>
        </w:tc>
        <w:tc>
          <w:tcPr>
            <w:tcW w:type="dxa" w:w="1440"/>
          </w:tcPr>
          <w:p>
            <w:r>
              <w:t>C</w:t>
            </w:r>
          </w:p>
        </w:tc>
        <w:tc>
          <w:tcPr>
            <w:tcW w:type="dxa" w:w="1440"/>
          </w:tcPr>
          <w:p>
            <w:r/>
          </w:p>
        </w:tc>
        <w:tc>
          <w:tcPr>
            <w:tcW w:type="dxa" w:w="1440"/>
          </w:tcPr>
          <w:p>
            <w:r/>
          </w:p>
        </w:tc>
      </w:tr>
      <w:tr>
        <w:tc>
          <w:tcPr>
            <w:tcW w:type="dxa" w:w="1440"/>
          </w:tcPr>
          <w:p>
            <w:r>
              <w:t>Eng_33_42</w:t>
            </w:r>
          </w:p>
        </w:tc>
        <w:tc>
          <w:tcPr>
            <w:tcW w:type="dxa" w:w="1440"/>
          </w:tcPr>
          <w:p>
            <w:r/>
          </w:p>
        </w:tc>
        <w:tc>
          <w:tcPr>
            <w:tcW w:type="dxa" w:w="1440"/>
          </w:tcPr>
          <w:p>
            <w:r>
              <w:t>Read the following passage and mark the letter A, B, C, or D on your answer sheet to indicate the correct answer to each of the questions from 35 to 42.</w:t>
            </w:r>
          </w:p>
          <w:p>
            <w:r>
              <w:t>What geologists call the Basin and Range Province in the United States roughly coincides in its northern portions with the geographic province known as the Great Basin. The Great Basin is surrounded on the west by the Sierra Nevada and on the east by the Rocky Mountains; it has no outlet to the sea. The \underline{prevailing} winds in the Great Basin are from the west. Warm, moist air from the Pacific Ocean is forced upward as it crosses the Sierra Nevada. At the higher altitudes it cools and the moisture it carries is precipitated as rain or snow on the western slopes of the mountains. That which reaches the Basin is air wrung dry of moisture. What little water falls there as rain or snow, mostly in the winter months, evaporates on the broad, flat desert floors. It is, therefore, an environment in which organism battle for survival. Along the rare watercourses, cottonwoods and willows eke out a sparse existence. In the upland ranges, pinion pines and junipers struggle to hold their own.</w:t>
            </w:r>
          </w:p>
          <w:p>
            <w:r>
              <w:t>But the Great Basin has not always been so arid. Many of its dry, closed depressions were once filled with water. Owens Valley, Panamint Valley, and Death Valley were once a string of interconnected lakes. The two largest of the ancient lakes of the Great Britain were Lake Lahontan and Lake Bonneville. The Great Salt Lake is all that remains of the latter, and Pyramid Lake is one of the last briny remnants of \underline{the} \underline{former}.</w:t>
            </w:r>
          </w:p>
          <w:p>
            <w:r>
              <w:t>There seem to have been several periods within the last tens of thousands of years when water \underline{accumulated} in these basins. The rise and fall of the lakes were undoubtedly linked to the advances and retreats of the great ice sheets that covered much of the northern part of the North American continent during those times. Climatic changes during the Ice Ages sometimes brought cooler, wetter weather to mid-latitude deserts worldwide, including those of the Great Basin. The broken valleys of the Great Basin provided ready receptacles for this moisture.</w:t>
            </w:r>
          </w:p>
          <w:p>
            <w:r>
              <w:t>Question 42: According to the passage, the Ice Ages often brought about _____________ .</w:t>
            </w:r>
          </w:p>
          <w:p>
            <w:r>
              <w:t>A. wetter weather</w:t>
            </w:r>
          </w:p>
          <w:p>
            <w:r>
              <w:t>B. warmer climates</w:t>
            </w:r>
          </w:p>
          <w:p>
            <w:r>
              <w:t>C. broken valley</w:t>
            </w:r>
          </w:p>
          <w:p>
            <w:r>
              <w:t>D. desert formation</w:t>
            </w:r>
          </w:p>
        </w:tc>
        <w:tc>
          <w:tcPr>
            <w:tcW w:type="dxa" w:w="1440"/>
          </w:tcPr>
          <w:p>
            <w:r>
              <w:t>A</w:t>
            </w:r>
          </w:p>
        </w:tc>
        <w:tc>
          <w:tcPr>
            <w:tcW w:type="dxa" w:w="1440"/>
          </w:tcPr>
          <w:p>
            <w:r/>
          </w:p>
        </w:tc>
        <w:tc>
          <w:tcPr>
            <w:tcW w:type="dxa" w:w="1440"/>
          </w:tcPr>
          <w:p>
            <w:r/>
          </w:p>
        </w:tc>
      </w:tr>
      <w:tr>
        <w:tc>
          <w:tcPr>
            <w:tcW w:type="dxa" w:w="1440"/>
          </w:tcPr>
          <w:p>
            <w:r>
              <w:t>Eng_33_43</w:t>
            </w:r>
          </w:p>
        </w:tc>
        <w:tc>
          <w:tcPr>
            <w:tcW w:type="dxa" w:w="1440"/>
          </w:tcPr>
          <w:p>
            <w:r/>
          </w:p>
        </w:tc>
        <w:tc>
          <w:tcPr>
            <w:tcW w:type="dxa" w:w="1440"/>
          </w:tcPr>
          <w:p>
            <w:r>
              <w:t>Mark the letter A, B, C, or D on your answer sheet to indicate the sentence that is closest in meaning to each of the following questions.</w:t>
            </w:r>
          </w:p>
          <w:p>
            <w:r>
              <w:t>Question 43: Lisa always reminds me of my youngest sister.</w:t>
            </w:r>
          </w:p>
          <w:p>
            <w:r>
              <w:t>A. My youngest sister’s name is Lisa.</w:t>
            </w:r>
          </w:p>
          <w:p>
            <w:r>
              <w:t>B. I always think of Lisa, my youngest sister.</w:t>
            </w:r>
          </w:p>
          <w:p>
            <w:r>
              <w:t>C. Whenever I see Lisa, I think of my youngest sister.</w:t>
            </w:r>
          </w:p>
          <w:p>
            <w:r>
              <w:t>D. It is Lisa who is my youngest sister.</w:t>
            </w:r>
          </w:p>
        </w:tc>
        <w:tc>
          <w:tcPr>
            <w:tcW w:type="dxa" w:w="1440"/>
          </w:tcPr>
          <w:p>
            <w:r>
              <w:t>C</w:t>
            </w:r>
          </w:p>
        </w:tc>
        <w:tc>
          <w:tcPr>
            <w:tcW w:type="dxa" w:w="1440"/>
          </w:tcPr>
          <w:p>
            <w:r/>
          </w:p>
        </w:tc>
        <w:tc>
          <w:tcPr>
            <w:tcW w:type="dxa" w:w="1440"/>
          </w:tcPr>
          <w:p>
            <w:r/>
          </w:p>
        </w:tc>
      </w:tr>
      <w:tr>
        <w:tc>
          <w:tcPr>
            <w:tcW w:type="dxa" w:w="1440"/>
          </w:tcPr>
          <w:p>
            <w:r>
              <w:t>Eng_33_44</w:t>
            </w:r>
          </w:p>
        </w:tc>
        <w:tc>
          <w:tcPr>
            <w:tcW w:type="dxa" w:w="1440"/>
          </w:tcPr>
          <w:p>
            <w:r/>
          </w:p>
        </w:tc>
        <w:tc>
          <w:tcPr>
            <w:tcW w:type="dxa" w:w="1440"/>
          </w:tcPr>
          <w:p>
            <w:r>
              <w:t>Mark the letter A, B, C, or D on your answer sheet to indicate the sentence that is closest in meaning to each of the following questions.</w:t>
            </w:r>
          </w:p>
          <w:p>
            <w:r>
              <w:t>Question 44: People rumor that the president has been suffering from a rare disease.</w:t>
            </w:r>
          </w:p>
          <w:p>
            <w:r>
              <w:t>A. It was rumored that the president has been suffering from a rare disease.</w:t>
            </w:r>
          </w:p>
          <w:p>
            <w:r>
              <w:t>B. The president is rumored to have been suffering from a rare disease.</w:t>
            </w:r>
          </w:p>
          <w:p>
            <w:r>
              <w:t>C. A rare disease is rumored to be causing sufferings to the president.</w:t>
            </w:r>
          </w:p>
          <w:p>
            <w:r>
              <w:t>D. The president has been rumored to suffer from a rare disease.</w:t>
            </w:r>
          </w:p>
        </w:tc>
        <w:tc>
          <w:tcPr>
            <w:tcW w:type="dxa" w:w="1440"/>
          </w:tcPr>
          <w:p>
            <w:r>
              <w:t>B</w:t>
            </w:r>
          </w:p>
        </w:tc>
        <w:tc>
          <w:tcPr>
            <w:tcW w:type="dxa" w:w="1440"/>
          </w:tcPr>
          <w:p>
            <w:r/>
          </w:p>
        </w:tc>
        <w:tc>
          <w:tcPr>
            <w:tcW w:type="dxa" w:w="1440"/>
          </w:tcPr>
          <w:p>
            <w:r/>
          </w:p>
        </w:tc>
      </w:tr>
      <w:tr>
        <w:tc>
          <w:tcPr>
            <w:tcW w:type="dxa" w:w="1440"/>
          </w:tcPr>
          <w:p>
            <w:r>
              <w:t>Eng_33_45</w:t>
            </w:r>
          </w:p>
        </w:tc>
        <w:tc>
          <w:tcPr>
            <w:tcW w:type="dxa" w:w="1440"/>
          </w:tcPr>
          <w:p>
            <w:r/>
          </w:p>
        </w:tc>
        <w:tc>
          <w:tcPr>
            <w:tcW w:type="dxa" w:w="1440"/>
          </w:tcPr>
          <w:p>
            <w:r>
              <w:t>Mark the letter A, B, C, or D on your answer sheet to indicate the sentence that is closest in meaning to each of the following questions.</w:t>
            </w:r>
          </w:p>
          <w:p>
            <w:r>
              <w:t>Question 45: California attracted people from many countries when gold was discovered in I848.</w:t>
            </w:r>
          </w:p>
          <w:p>
            <w:r>
              <w:t>A. Discovered in 1848, gold was attractive to people in Cali font ia.</w:t>
            </w:r>
          </w:p>
          <w:p>
            <w:r>
              <w:t>B. Discovered in California in 1848, gold attracted people from many countries there.</w:t>
            </w:r>
          </w:p>
          <w:p>
            <w:r>
              <w:t>C. Gold in California was discovered in 1848 after many people came here.</w:t>
            </w:r>
          </w:p>
          <w:p>
            <w:r>
              <w:t>D. When people are attracted to California, they discovered gold in 1848.</w:t>
            </w:r>
          </w:p>
        </w:tc>
        <w:tc>
          <w:tcPr>
            <w:tcW w:type="dxa" w:w="1440"/>
          </w:tcPr>
          <w:p>
            <w:r>
              <w:t>B</w:t>
            </w:r>
          </w:p>
        </w:tc>
        <w:tc>
          <w:tcPr>
            <w:tcW w:type="dxa" w:w="1440"/>
          </w:tcPr>
          <w:p>
            <w:r/>
          </w:p>
        </w:tc>
        <w:tc>
          <w:tcPr>
            <w:tcW w:type="dxa" w:w="1440"/>
          </w:tcPr>
          <w:p>
            <w:r/>
          </w:p>
        </w:tc>
      </w:tr>
      <w:tr>
        <w:tc>
          <w:tcPr>
            <w:tcW w:type="dxa" w:w="1440"/>
          </w:tcPr>
          <w:p>
            <w:r>
              <w:t>Eng_33_46</w:t>
            </w:r>
          </w:p>
        </w:tc>
        <w:tc>
          <w:tcPr>
            <w:tcW w:type="dxa" w:w="1440"/>
          </w:tcPr>
          <w:p>
            <w:r/>
          </w:p>
        </w:tc>
        <w:tc>
          <w:tcPr>
            <w:tcW w:type="dxa" w:w="1440"/>
          </w:tcPr>
          <w:p>
            <w:r>
              <w:t>Mark the letter A, B, C, or D on your answer sheet to indicate the underlined part that needs correction in each of the following questions.</w:t>
            </w:r>
          </w:p>
          <w:p>
            <w:r>
              <w:t>Question 46: Anew school with \underline{more} \underline{than} \underline{50} \underline{classrooms} \underline{have} \underline{just} \underline{been} \underline{built} in our \underline{local} \underline{area}.</w:t>
            </w:r>
          </w:p>
          <w:p>
            <w:r>
              <w:t>A. more than 50 classrooms</w:t>
            </w:r>
          </w:p>
          <w:p>
            <w:r>
              <w:t>B. have just been</w:t>
            </w:r>
          </w:p>
          <w:p>
            <w:r>
              <w:t>C. built</w:t>
            </w:r>
          </w:p>
          <w:p>
            <w:r>
              <w:t>D. local area</w:t>
            </w:r>
          </w:p>
        </w:tc>
        <w:tc>
          <w:tcPr>
            <w:tcW w:type="dxa" w:w="1440"/>
          </w:tcPr>
          <w:p>
            <w:r>
              <w:t>B</w:t>
            </w:r>
          </w:p>
        </w:tc>
        <w:tc>
          <w:tcPr>
            <w:tcW w:type="dxa" w:w="1440"/>
          </w:tcPr>
          <w:p>
            <w:r/>
          </w:p>
        </w:tc>
        <w:tc>
          <w:tcPr>
            <w:tcW w:type="dxa" w:w="1440"/>
          </w:tcPr>
          <w:p>
            <w:r/>
          </w:p>
        </w:tc>
      </w:tr>
      <w:tr>
        <w:tc>
          <w:tcPr>
            <w:tcW w:type="dxa" w:w="1440"/>
          </w:tcPr>
          <w:p>
            <w:r>
              <w:t>Eng_33_47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doctor \underline{advised} him to avoid \underline{eating} fatty foods, \underline{having} more fresh vegetables and drink \underline{much} water.</w:t>
            </w:r>
          </w:p>
          <w:p>
            <w:r>
              <w:t>A. advised</w:t>
            </w:r>
          </w:p>
          <w:p>
            <w:r>
              <w:t>B. eating</w:t>
            </w:r>
          </w:p>
          <w:p>
            <w:r>
              <w:t>C. having</w:t>
            </w:r>
          </w:p>
          <w:p>
            <w:r>
              <w:t>D. much</w:t>
            </w:r>
          </w:p>
        </w:tc>
        <w:tc>
          <w:tcPr>
            <w:tcW w:type="dxa" w:w="1440"/>
          </w:tcPr>
          <w:p>
            <w:r>
              <w:t>C</w:t>
            </w:r>
          </w:p>
        </w:tc>
        <w:tc>
          <w:tcPr>
            <w:tcW w:type="dxa" w:w="1440"/>
          </w:tcPr>
          <w:p>
            <w:r/>
          </w:p>
        </w:tc>
        <w:tc>
          <w:tcPr>
            <w:tcW w:type="dxa" w:w="1440"/>
          </w:tcPr>
          <w:p>
            <w:r/>
          </w:p>
        </w:tc>
      </w:tr>
      <w:tr>
        <w:tc>
          <w:tcPr>
            <w:tcW w:type="dxa" w:w="1440"/>
          </w:tcPr>
          <w:p>
            <w:r>
              <w:t>Eng_33_48</w:t>
            </w:r>
          </w:p>
        </w:tc>
        <w:tc>
          <w:tcPr>
            <w:tcW w:type="dxa" w:w="1440"/>
          </w:tcPr>
          <w:p>
            <w:r/>
          </w:p>
        </w:tc>
        <w:tc>
          <w:tcPr>
            <w:tcW w:type="dxa" w:w="1440"/>
          </w:tcPr>
          <w:p>
            <w:r>
              <w:t>Mark the letter A, B, C, or D on your answer sheet to indicate the underlined part that needs correction in each of the following questions.</w:t>
            </w:r>
          </w:p>
          <w:p>
            <w:r>
              <w:t>Question 48: Since \underline{poaching} is becoming more \underline{seriously}, the government has imposed \underline{stricter} \underline{laws} to prevent \underline{it}.</w:t>
            </w:r>
          </w:p>
          <w:p>
            <w:r>
              <w:t>A. poaching</w:t>
            </w:r>
          </w:p>
          <w:p>
            <w:r>
              <w:t>B. seriously</w:t>
            </w:r>
          </w:p>
          <w:p>
            <w:r>
              <w:t>C. stricter laws</w:t>
            </w:r>
          </w:p>
          <w:p>
            <w:r>
              <w:t>D. it</w:t>
            </w:r>
          </w:p>
        </w:tc>
        <w:tc>
          <w:tcPr>
            <w:tcW w:type="dxa" w:w="1440"/>
          </w:tcPr>
          <w:p>
            <w:r>
              <w:t>B</w:t>
            </w:r>
          </w:p>
        </w:tc>
        <w:tc>
          <w:tcPr>
            <w:tcW w:type="dxa" w:w="1440"/>
          </w:tcPr>
          <w:p>
            <w:r/>
          </w:p>
        </w:tc>
        <w:tc>
          <w:tcPr>
            <w:tcW w:type="dxa" w:w="1440"/>
          </w:tcPr>
          <w:p>
            <w:r/>
          </w:p>
        </w:tc>
      </w:tr>
      <w:tr>
        <w:tc>
          <w:tcPr>
            <w:tcW w:type="dxa" w:w="1440"/>
          </w:tcPr>
          <w:p>
            <w:r>
              <w:t>Eng_33_49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Mr. Smith is a professor. His car was stolen yesterday.</w:t>
            </w:r>
          </w:p>
          <w:p>
            <w:r>
              <w:t>A. His car was stolen yesterday, he is a professor.</w:t>
            </w:r>
          </w:p>
          <w:p>
            <w:r>
              <w:t>B. Mr. Smith, who his car was stolen yesterday, is a professor.</w:t>
            </w:r>
          </w:p>
          <w:p>
            <w:r>
              <w:t>C. Mr. Smith, who is a professor, his car was stolen yesterday.</w:t>
            </w:r>
          </w:p>
          <w:p>
            <w:r>
              <w:t>D. Mr. Smith, whose car was stolen yesterday, is a professor.</w:t>
            </w:r>
          </w:p>
        </w:tc>
        <w:tc>
          <w:tcPr>
            <w:tcW w:type="dxa" w:w="1440"/>
          </w:tcPr>
          <w:p>
            <w:r>
              <w:t>D</w:t>
            </w:r>
          </w:p>
        </w:tc>
        <w:tc>
          <w:tcPr>
            <w:tcW w:type="dxa" w:w="1440"/>
          </w:tcPr>
          <w:p>
            <w:r/>
          </w:p>
        </w:tc>
        <w:tc>
          <w:tcPr>
            <w:tcW w:type="dxa" w:w="1440"/>
          </w:tcPr>
          <w:p>
            <w:r/>
          </w:p>
        </w:tc>
      </w:tr>
      <w:tr>
        <w:tc>
          <w:tcPr>
            <w:tcW w:type="dxa" w:w="1440"/>
          </w:tcPr>
          <w:p>
            <w:r>
              <w:t>Eng_33_50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My motorbike cannot start in the mornings. I think I will get the garage to repair it.</w:t>
            </w:r>
          </w:p>
          <w:p>
            <w:r>
              <w:t>A. My motorbike cannot start in the mornings, so 1 will have it repaired.</w:t>
            </w:r>
          </w:p>
          <w:p>
            <w:r>
              <w:t>B. My motorbike which I will have it repaired cannot start in the morning.</w:t>
            </w:r>
          </w:p>
          <w:p>
            <w:r>
              <w:t>C. My motorbike which I will get it repaired cannot start in the mornings.</w:t>
            </w:r>
          </w:p>
          <w:p>
            <w:r>
              <w:t>D. My motorbike I will get it repaired which cannot start in the mornings.</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