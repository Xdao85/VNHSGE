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Eng_35_1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c\underline{oa}ch</w:t>
            </w:r>
          </w:p>
          <w:p>
            <w:r>
              <w:t>B. g\underline{oa}t</w:t>
            </w:r>
          </w:p>
          <w:p>
            <w:r>
              <w:t>C. t\underline{oa}d</w:t>
            </w:r>
          </w:p>
          <w:p>
            <w:r>
              <w:t>D. br\underline{oa}d</w:t>
            </w:r>
          </w:p>
        </w:tc>
        <w:tc>
          <w:tcPr>
            <w:tcW w:type="dxa" w:w="1440"/>
          </w:tcPr>
          <w:p>
            <w:r>
              <w:t>D</w:t>
            </w:r>
          </w:p>
        </w:tc>
        <w:tc>
          <w:tcPr>
            <w:tcW w:type="dxa" w:w="1440"/>
          </w:tcPr>
          <w:p>
            <w:r/>
          </w:p>
        </w:tc>
        <w:tc>
          <w:tcPr>
            <w:tcW w:type="dxa" w:w="1440"/>
          </w:tcPr>
          <w:p>
            <w:r/>
          </w:p>
        </w:tc>
      </w:tr>
      <w:tr>
        <w:tc>
          <w:tcPr>
            <w:tcW w:type="dxa" w:w="1440"/>
          </w:tcPr>
          <w:p>
            <w:r>
              <w:t>Eng_35_2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laugh\underline{s}</w:t>
            </w:r>
          </w:p>
          <w:p>
            <w:r>
              <w:t>B. arrive\underline{s}</w:t>
            </w:r>
          </w:p>
          <w:p>
            <w:r>
              <w:t>C. slope\underline{s}</w:t>
            </w:r>
          </w:p>
          <w:p>
            <w:r>
              <w:t>D. president\underline{s}</w:t>
            </w:r>
          </w:p>
        </w:tc>
        <w:tc>
          <w:tcPr>
            <w:tcW w:type="dxa" w:w="1440"/>
          </w:tcPr>
          <w:p>
            <w:r>
              <w:t>B</w:t>
            </w:r>
          </w:p>
        </w:tc>
        <w:tc>
          <w:tcPr>
            <w:tcW w:type="dxa" w:w="1440"/>
          </w:tcPr>
          <w:p>
            <w:r/>
          </w:p>
        </w:tc>
        <w:tc>
          <w:tcPr>
            <w:tcW w:type="dxa" w:w="1440"/>
          </w:tcPr>
          <w:p>
            <w:r/>
          </w:p>
        </w:tc>
      </w:tr>
      <w:tr>
        <w:tc>
          <w:tcPr>
            <w:tcW w:type="dxa" w:w="1440"/>
          </w:tcPr>
          <w:p>
            <w:r>
              <w:t>Eng_35_3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result</w:t>
            </w:r>
          </w:p>
          <w:p>
            <w:r>
              <w:t>B. famine</w:t>
            </w:r>
          </w:p>
          <w:p>
            <w:r>
              <w:t>C. earthquake</w:t>
            </w:r>
          </w:p>
          <w:p>
            <w:r>
              <w:t>D. injure</w:t>
            </w:r>
          </w:p>
        </w:tc>
        <w:tc>
          <w:tcPr>
            <w:tcW w:type="dxa" w:w="1440"/>
          </w:tcPr>
          <w:p>
            <w:r>
              <w:t>A</w:t>
            </w:r>
          </w:p>
        </w:tc>
        <w:tc>
          <w:tcPr>
            <w:tcW w:type="dxa" w:w="1440"/>
          </w:tcPr>
          <w:p>
            <w:r/>
          </w:p>
        </w:tc>
        <w:tc>
          <w:tcPr>
            <w:tcW w:type="dxa" w:w="1440"/>
          </w:tcPr>
          <w:p>
            <w:r/>
          </w:p>
        </w:tc>
      </w:tr>
      <w:tr>
        <w:tc>
          <w:tcPr>
            <w:tcW w:type="dxa" w:w="1440"/>
          </w:tcPr>
          <w:p>
            <w:r>
              <w:t>Eng_35_4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possible</w:t>
            </w:r>
          </w:p>
          <w:p>
            <w:r>
              <w:t>B. medical</w:t>
            </w:r>
          </w:p>
          <w:p>
            <w:r>
              <w:t>C. rapidly</w:t>
            </w:r>
          </w:p>
          <w:p>
            <w:r>
              <w:t>D. initiate</w:t>
            </w:r>
          </w:p>
        </w:tc>
        <w:tc>
          <w:tcPr>
            <w:tcW w:type="dxa" w:w="1440"/>
          </w:tcPr>
          <w:p>
            <w:r>
              <w:t>D</w:t>
            </w:r>
          </w:p>
        </w:tc>
        <w:tc>
          <w:tcPr>
            <w:tcW w:type="dxa" w:w="1440"/>
          </w:tcPr>
          <w:p>
            <w:r/>
          </w:p>
        </w:tc>
        <w:tc>
          <w:tcPr>
            <w:tcW w:type="dxa" w:w="1440"/>
          </w:tcPr>
          <w:p>
            <w:r/>
          </w:p>
        </w:tc>
      </w:tr>
      <w:tr>
        <w:tc>
          <w:tcPr>
            <w:tcW w:type="dxa" w:w="1440"/>
          </w:tcPr>
          <w:p>
            <w:r>
              <w:t>Eng_35_5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For most male spiders courtship is a \underline{perilous} procedure, for they may be eaten by females.</w:t>
            </w:r>
          </w:p>
          <w:p>
            <w:r>
              <w:t>A. complicated</w:t>
            </w:r>
          </w:p>
          <w:p>
            <w:r>
              <w:t>B. dangerous</w:t>
            </w:r>
          </w:p>
          <w:p>
            <w:r>
              <w:t>C. safe</w:t>
            </w:r>
          </w:p>
          <w:p>
            <w:r>
              <w:t>D. peculiar</w:t>
            </w:r>
          </w:p>
        </w:tc>
        <w:tc>
          <w:tcPr>
            <w:tcW w:type="dxa" w:w="1440"/>
          </w:tcPr>
          <w:p>
            <w:r>
              <w:t>C</w:t>
            </w:r>
          </w:p>
        </w:tc>
        <w:tc>
          <w:tcPr>
            <w:tcW w:type="dxa" w:w="1440"/>
          </w:tcPr>
          <w:p>
            <w:r/>
          </w:p>
        </w:tc>
        <w:tc>
          <w:tcPr>
            <w:tcW w:type="dxa" w:w="1440"/>
          </w:tcPr>
          <w:p>
            <w:r/>
          </w:p>
        </w:tc>
      </w:tr>
      <w:tr>
        <w:tc>
          <w:tcPr>
            <w:tcW w:type="dxa" w:w="1440"/>
          </w:tcPr>
          <w:p>
            <w:r>
              <w:t>Eng_35_6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A chronic lack of sleep may make us \underline{irritable} and reduces our motivation to work.</w:t>
            </w:r>
          </w:p>
          <w:p>
            <w:r>
              <w:t>A. uncomfortable</w:t>
            </w:r>
          </w:p>
          <w:p>
            <w:r>
              <w:t>B. responsive</w:t>
            </w:r>
          </w:p>
          <w:p>
            <w:r>
              <w:t>C. miserable</w:t>
            </w:r>
          </w:p>
          <w:p>
            <w:r>
              <w:t>D. calm</w:t>
            </w:r>
          </w:p>
        </w:tc>
        <w:tc>
          <w:tcPr>
            <w:tcW w:type="dxa" w:w="1440"/>
          </w:tcPr>
          <w:p>
            <w:r>
              <w:t>D</w:t>
            </w:r>
          </w:p>
        </w:tc>
        <w:tc>
          <w:tcPr>
            <w:tcW w:type="dxa" w:w="1440"/>
          </w:tcPr>
          <w:p>
            <w:r/>
          </w:p>
        </w:tc>
        <w:tc>
          <w:tcPr>
            <w:tcW w:type="dxa" w:w="1440"/>
          </w:tcPr>
          <w:p>
            <w:r/>
          </w:p>
        </w:tc>
      </w:tr>
      <w:tr>
        <w:tc>
          <w:tcPr>
            <w:tcW w:type="dxa" w:w="1440"/>
          </w:tcPr>
          <w:p>
            <w:r>
              <w:t>Eng_35_7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My parent’ warnings didn’t \underline{deter} me from choosing the job of my dreams.</w:t>
            </w:r>
          </w:p>
          <w:p>
            <w:r>
              <w:t>A. influence</w:t>
            </w:r>
          </w:p>
          <w:p>
            <w:r>
              <w:t>B. discourage</w:t>
            </w:r>
          </w:p>
          <w:p>
            <w:r>
              <w:t>C. reassure</w:t>
            </w:r>
          </w:p>
          <w:p>
            <w:r>
              <w:t>D. inspire</w:t>
            </w:r>
          </w:p>
        </w:tc>
        <w:tc>
          <w:tcPr>
            <w:tcW w:type="dxa" w:w="1440"/>
          </w:tcPr>
          <w:p>
            <w:r>
              <w:t>B</w:t>
            </w:r>
          </w:p>
        </w:tc>
        <w:tc>
          <w:tcPr>
            <w:tcW w:type="dxa" w:w="1440"/>
          </w:tcPr>
          <w:p>
            <w:r/>
          </w:p>
        </w:tc>
        <w:tc>
          <w:tcPr>
            <w:tcW w:type="dxa" w:w="1440"/>
          </w:tcPr>
          <w:p>
            <w:r/>
          </w:p>
        </w:tc>
      </w:tr>
      <w:tr>
        <w:tc>
          <w:tcPr>
            <w:tcW w:type="dxa" w:w="1440"/>
          </w:tcPr>
          <w:p>
            <w:r>
              <w:t>Eng_35_8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My wife was so keen on the picture that she \underline{paid} \underline{through} \underline{her} \underline{nose} for it.</w:t>
            </w:r>
          </w:p>
          <w:p>
            <w:r>
              <w:t>A. paid nothing</w:t>
            </w:r>
          </w:p>
          <w:p>
            <w:r>
              <w:t>B. turned a deaf ear</w:t>
            </w:r>
          </w:p>
          <w:p>
            <w:r>
              <w:t>C. was offered</w:t>
            </w:r>
          </w:p>
          <w:p>
            <w:r>
              <w:t>D. paid much more than usual</w:t>
            </w:r>
          </w:p>
        </w:tc>
        <w:tc>
          <w:tcPr>
            <w:tcW w:type="dxa" w:w="1440"/>
          </w:tcPr>
          <w:p>
            <w:r>
              <w:t>D</w:t>
            </w:r>
          </w:p>
        </w:tc>
        <w:tc>
          <w:tcPr>
            <w:tcW w:type="dxa" w:w="1440"/>
          </w:tcPr>
          <w:p>
            <w:r/>
          </w:p>
        </w:tc>
        <w:tc>
          <w:tcPr>
            <w:tcW w:type="dxa" w:w="1440"/>
          </w:tcPr>
          <w:p>
            <w:r/>
          </w:p>
        </w:tc>
      </w:tr>
      <w:tr>
        <w:tc>
          <w:tcPr>
            <w:tcW w:type="dxa" w:w="1440"/>
          </w:tcPr>
          <w:p>
            <w:r>
              <w:t>Eng_35_9</w:t>
            </w:r>
          </w:p>
        </w:tc>
        <w:tc>
          <w:tcPr>
            <w:tcW w:type="dxa" w:w="1440"/>
          </w:tcPr>
          <w:p>
            <w:r/>
          </w:p>
        </w:tc>
        <w:tc>
          <w:tcPr>
            <w:tcW w:type="dxa" w:w="1440"/>
          </w:tcPr>
          <w:p>
            <w:r>
              <w:t>Mark the letter A, B, C, or D on your answer sheet to indicate the sentence that best completes each of the following exchanges.</w:t>
            </w:r>
          </w:p>
          <w:p>
            <w:r>
              <w:t>Question 9: - Tim: I’m terribly sorry. I just forgot to call you yesterday. - David: _____________</w:t>
            </w:r>
          </w:p>
          <w:p>
            <w:r>
              <w:t>A. Never mind. You need to remember next time</w:t>
            </w:r>
          </w:p>
          <w:p>
            <w:r>
              <w:t>B. It’s alright. We can talk about it today</w:t>
            </w:r>
          </w:p>
          <w:p>
            <w:r>
              <w:t>C. You’re welcome</w:t>
            </w:r>
          </w:p>
          <w:p>
            <w:r>
              <w:t>D. What a pity!</w:t>
            </w:r>
          </w:p>
        </w:tc>
        <w:tc>
          <w:tcPr>
            <w:tcW w:type="dxa" w:w="1440"/>
          </w:tcPr>
          <w:p>
            <w:r>
              <w:t>B</w:t>
            </w:r>
          </w:p>
        </w:tc>
        <w:tc>
          <w:tcPr>
            <w:tcW w:type="dxa" w:w="1440"/>
          </w:tcPr>
          <w:p>
            <w:r/>
          </w:p>
        </w:tc>
        <w:tc>
          <w:tcPr>
            <w:tcW w:type="dxa" w:w="1440"/>
          </w:tcPr>
          <w:p>
            <w:r/>
          </w:p>
        </w:tc>
      </w:tr>
      <w:tr>
        <w:tc>
          <w:tcPr>
            <w:tcW w:type="dxa" w:w="1440"/>
          </w:tcPr>
          <w:p>
            <w:r>
              <w:t>Eng_35_10</w:t>
            </w:r>
          </w:p>
        </w:tc>
        <w:tc>
          <w:tcPr>
            <w:tcW w:type="dxa" w:w="1440"/>
          </w:tcPr>
          <w:p>
            <w:r/>
          </w:p>
        </w:tc>
        <w:tc>
          <w:tcPr>
            <w:tcW w:type="dxa" w:w="1440"/>
          </w:tcPr>
          <w:p>
            <w:r>
              <w:t>Mark the letter A, B, C, or D on your answer sheet to indicate the sentence that best completes each of the following exchanges.</w:t>
            </w:r>
          </w:p>
          <w:p>
            <w:r>
              <w:t>Question 10: Mary is talking to her professor in his office. - Mary: “Can you tell me how to find material for my science report, professor?” - Professor: “ _____________ ”</w:t>
            </w:r>
          </w:p>
          <w:p>
            <w:r>
              <w:t>A. I like it that you understand.</w:t>
            </w:r>
          </w:p>
          <w:p>
            <w:r>
              <w:t>B. Try your best, Mary.</w:t>
            </w:r>
          </w:p>
          <w:p>
            <w:r>
              <w:t>C. You can borrow books from the library.</w:t>
            </w:r>
          </w:p>
          <w:p>
            <w:r>
              <w:t>D. You mean the podcasts from other students?</w:t>
            </w:r>
          </w:p>
        </w:tc>
        <w:tc>
          <w:tcPr>
            <w:tcW w:type="dxa" w:w="1440"/>
          </w:tcPr>
          <w:p>
            <w:r>
              <w:t>C</w:t>
            </w:r>
          </w:p>
        </w:tc>
        <w:tc>
          <w:tcPr>
            <w:tcW w:type="dxa" w:w="1440"/>
          </w:tcPr>
          <w:p>
            <w:r/>
          </w:p>
        </w:tc>
        <w:tc>
          <w:tcPr>
            <w:tcW w:type="dxa" w:w="1440"/>
          </w:tcPr>
          <w:p>
            <w:r/>
          </w:p>
        </w:tc>
      </w:tr>
      <w:tr>
        <w:tc>
          <w:tcPr>
            <w:tcW w:type="dxa" w:w="1440"/>
          </w:tcPr>
          <w:p>
            <w:r>
              <w:t>Eng_35_11</w:t>
            </w:r>
          </w:p>
        </w:tc>
        <w:tc>
          <w:tcPr>
            <w:tcW w:type="dxa" w:w="1440"/>
          </w:tcPr>
          <w:p>
            <w:r/>
          </w:p>
        </w:tc>
        <w:tc>
          <w:tcPr>
            <w:tcW w:type="dxa" w:w="1440"/>
          </w:tcPr>
          <w:p>
            <w:r>
              <w:t>Mark the letter A, B, C, or D on your answer sheet to indicate the correct answer to each of the following questions.</w:t>
            </w:r>
          </w:p>
          <w:p>
            <w:r>
              <w:t>Question 11: The world work is developing very quickly. If you don’t self-leam continuously, we will not _____________ social movements.</w:t>
            </w:r>
          </w:p>
          <w:p>
            <w:r>
              <w:t>A. put up with</w:t>
            </w:r>
          </w:p>
          <w:p>
            <w:r>
              <w:t>B. keep up with</w:t>
            </w:r>
          </w:p>
          <w:p>
            <w:r>
              <w:t>C. get on with</w:t>
            </w:r>
          </w:p>
          <w:p>
            <w:r>
              <w:t>D. deal with</w:t>
            </w:r>
          </w:p>
        </w:tc>
        <w:tc>
          <w:tcPr>
            <w:tcW w:type="dxa" w:w="1440"/>
          </w:tcPr>
          <w:p>
            <w:r>
              <w:t>B</w:t>
            </w:r>
          </w:p>
        </w:tc>
        <w:tc>
          <w:tcPr>
            <w:tcW w:type="dxa" w:w="1440"/>
          </w:tcPr>
          <w:p>
            <w:r/>
          </w:p>
        </w:tc>
        <w:tc>
          <w:tcPr>
            <w:tcW w:type="dxa" w:w="1440"/>
          </w:tcPr>
          <w:p>
            <w:r/>
          </w:p>
        </w:tc>
      </w:tr>
      <w:tr>
        <w:tc>
          <w:tcPr>
            <w:tcW w:type="dxa" w:w="1440"/>
          </w:tcPr>
          <w:p>
            <w:r>
              <w:t>Eng_35_12</w:t>
            </w:r>
          </w:p>
        </w:tc>
        <w:tc>
          <w:tcPr>
            <w:tcW w:type="dxa" w:w="1440"/>
          </w:tcPr>
          <w:p>
            <w:r/>
          </w:p>
        </w:tc>
        <w:tc>
          <w:tcPr>
            <w:tcW w:type="dxa" w:w="1440"/>
          </w:tcPr>
          <w:p>
            <w:r>
              <w:t>Mark the letter A, B, C, or D on your answer sheet to indicate the correct answer to each of the following questions.</w:t>
            </w:r>
          </w:p>
          <w:p>
            <w:r>
              <w:t>Question 12: Does television adequately reflect the ethnic and cultural _____________ of the country.</w:t>
            </w:r>
          </w:p>
          <w:p>
            <w:r>
              <w:t>A. custom</w:t>
            </w:r>
          </w:p>
          <w:p>
            <w:r>
              <w:t>B. diversity</w:t>
            </w:r>
          </w:p>
          <w:p>
            <w:r>
              <w:t>C. alternation</w:t>
            </w:r>
          </w:p>
          <w:p>
            <w:r>
              <w:t>D. minority</w:t>
            </w:r>
          </w:p>
        </w:tc>
        <w:tc>
          <w:tcPr>
            <w:tcW w:type="dxa" w:w="1440"/>
          </w:tcPr>
          <w:p>
            <w:r>
              <w:t>B</w:t>
            </w:r>
          </w:p>
        </w:tc>
        <w:tc>
          <w:tcPr>
            <w:tcW w:type="dxa" w:w="1440"/>
          </w:tcPr>
          <w:p>
            <w:r/>
          </w:p>
        </w:tc>
        <w:tc>
          <w:tcPr>
            <w:tcW w:type="dxa" w:w="1440"/>
          </w:tcPr>
          <w:p>
            <w:r/>
          </w:p>
        </w:tc>
      </w:tr>
      <w:tr>
        <w:tc>
          <w:tcPr>
            <w:tcW w:type="dxa" w:w="1440"/>
          </w:tcPr>
          <w:p>
            <w:r>
              <w:t>Eng_35_13</w:t>
            </w:r>
          </w:p>
        </w:tc>
        <w:tc>
          <w:tcPr>
            <w:tcW w:type="dxa" w:w="1440"/>
          </w:tcPr>
          <w:p>
            <w:r/>
          </w:p>
        </w:tc>
        <w:tc>
          <w:tcPr>
            <w:tcW w:type="dxa" w:w="1440"/>
          </w:tcPr>
          <w:p>
            <w:r>
              <w:t>Mark the letter A, B, C, or D on your answer sheet to indicate the correct answer to each of the following questions.</w:t>
            </w:r>
          </w:p>
          <w:p>
            <w:r>
              <w:t>Question 13: He may be shy now, but he will soon come out of his _____________ when he meets the right girl.</w:t>
            </w:r>
          </w:p>
          <w:p>
            <w:r>
              <w:t>A. shoe</w:t>
            </w:r>
          </w:p>
          <w:p>
            <w:r>
              <w:t>B. hole</w:t>
            </w:r>
          </w:p>
          <w:p>
            <w:r>
              <w:t>C. shed</w:t>
            </w:r>
          </w:p>
          <w:p>
            <w:r>
              <w:t>D. shell</w:t>
            </w:r>
          </w:p>
        </w:tc>
        <w:tc>
          <w:tcPr>
            <w:tcW w:type="dxa" w:w="1440"/>
          </w:tcPr>
          <w:p>
            <w:r>
              <w:t>D</w:t>
            </w:r>
          </w:p>
        </w:tc>
        <w:tc>
          <w:tcPr>
            <w:tcW w:type="dxa" w:w="1440"/>
          </w:tcPr>
          <w:p>
            <w:r/>
          </w:p>
        </w:tc>
        <w:tc>
          <w:tcPr>
            <w:tcW w:type="dxa" w:w="1440"/>
          </w:tcPr>
          <w:p>
            <w:r/>
          </w:p>
        </w:tc>
      </w:tr>
      <w:tr>
        <w:tc>
          <w:tcPr>
            <w:tcW w:type="dxa" w:w="1440"/>
          </w:tcPr>
          <w:p>
            <w:r>
              <w:t>Eng_35_14</w:t>
            </w:r>
          </w:p>
        </w:tc>
        <w:tc>
          <w:tcPr>
            <w:tcW w:type="dxa" w:w="1440"/>
          </w:tcPr>
          <w:p>
            <w:r/>
          </w:p>
        </w:tc>
        <w:tc>
          <w:tcPr>
            <w:tcW w:type="dxa" w:w="1440"/>
          </w:tcPr>
          <w:p>
            <w:r>
              <w:t>Mark the letter A, B, C, or D on your answer sheet to indicate the correct answer to each of the following questions.</w:t>
            </w:r>
          </w:p>
          <w:p>
            <w:r>
              <w:t>Question 14: There’s a list of repairs as long as _____________ .</w:t>
            </w:r>
          </w:p>
          <w:p>
            <w:r>
              <w:t>A. your arm</w:t>
            </w:r>
          </w:p>
          <w:p>
            <w:r>
              <w:t>B. a pole</w:t>
            </w:r>
          </w:p>
          <w:p>
            <w:r>
              <w:t>C. your arms</w:t>
            </w:r>
          </w:p>
          <w:p>
            <w:r>
              <w:t>D. a mile</w:t>
            </w:r>
          </w:p>
        </w:tc>
        <w:tc>
          <w:tcPr>
            <w:tcW w:type="dxa" w:w="1440"/>
          </w:tcPr>
          <w:p>
            <w:r>
              <w:t>A</w:t>
            </w:r>
          </w:p>
        </w:tc>
        <w:tc>
          <w:tcPr>
            <w:tcW w:type="dxa" w:w="1440"/>
          </w:tcPr>
          <w:p>
            <w:r/>
          </w:p>
        </w:tc>
        <w:tc>
          <w:tcPr>
            <w:tcW w:type="dxa" w:w="1440"/>
          </w:tcPr>
          <w:p>
            <w:r/>
          </w:p>
        </w:tc>
      </w:tr>
      <w:tr>
        <w:tc>
          <w:tcPr>
            <w:tcW w:type="dxa" w:w="1440"/>
          </w:tcPr>
          <w:p>
            <w:r>
              <w:t>Eng_35_15</w:t>
            </w:r>
          </w:p>
        </w:tc>
        <w:tc>
          <w:tcPr>
            <w:tcW w:type="dxa" w:w="1440"/>
          </w:tcPr>
          <w:p>
            <w:r/>
          </w:p>
        </w:tc>
        <w:tc>
          <w:tcPr>
            <w:tcW w:type="dxa" w:w="1440"/>
          </w:tcPr>
          <w:p>
            <w:r>
              <w:t>Mark the letter A, B, C, or D on your answer sheet to indicate the correct answer to each of the following questions.</w:t>
            </w:r>
          </w:p>
          <w:p>
            <w:r>
              <w:t>Question 15: I tried to talk to her, but she was as high as a _____________</w:t>
            </w:r>
          </w:p>
          <w:p>
            <w:r>
              <w:t>A. kite</w:t>
            </w:r>
          </w:p>
          <w:p>
            <w:r>
              <w:t>B. house</w:t>
            </w:r>
          </w:p>
          <w:p>
            <w:r>
              <w:t>C. sky</w:t>
            </w:r>
          </w:p>
          <w:p>
            <w:r>
              <w:t>D. wall</w:t>
            </w:r>
          </w:p>
        </w:tc>
        <w:tc>
          <w:tcPr>
            <w:tcW w:type="dxa" w:w="1440"/>
          </w:tcPr>
          <w:p>
            <w:r>
              <w:t>A</w:t>
            </w:r>
          </w:p>
        </w:tc>
        <w:tc>
          <w:tcPr>
            <w:tcW w:type="dxa" w:w="1440"/>
          </w:tcPr>
          <w:p>
            <w:r/>
          </w:p>
        </w:tc>
        <w:tc>
          <w:tcPr>
            <w:tcW w:type="dxa" w:w="1440"/>
          </w:tcPr>
          <w:p>
            <w:r/>
          </w:p>
        </w:tc>
      </w:tr>
      <w:tr>
        <w:tc>
          <w:tcPr>
            <w:tcW w:type="dxa" w:w="1440"/>
          </w:tcPr>
          <w:p>
            <w:r>
              <w:t>Eng_35_16</w:t>
            </w:r>
          </w:p>
        </w:tc>
        <w:tc>
          <w:tcPr>
            <w:tcW w:type="dxa" w:w="1440"/>
          </w:tcPr>
          <w:p>
            <w:r/>
          </w:p>
        </w:tc>
        <w:tc>
          <w:tcPr>
            <w:tcW w:type="dxa" w:w="1440"/>
          </w:tcPr>
          <w:p>
            <w:r>
              <w:t>Mark the letter A, B, C, or D on your answer sheet to indicate the correct answer to each of the following questions.</w:t>
            </w:r>
          </w:p>
          <w:p>
            <w:r>
              <w:t>Question 16: Not only _____________ to determine the depth of the ocean floor, but it is also used to locate oil.</w:t>
            </w:r>
          </w:p>
          <w:p>
            <w:r>
              <w:t>A. seismology is used</w:t>
            </w:r>
          </w:p>
          <w:p>
            <w:r>
              <w:t>B. using seismology</w:t>
            </w:r>
          </w:p>
          <w:p>
            <w:r>
              <w:t>C. is seismology used</w:t>
            </w:r>
          </w:p>
          <w:p>
            <w:r>
              <w:t>D. to use seismology</w:t>
            </w:r>
          </w:p>
        </w:tc>
        <w:tc>
          <w:tcPr>
            <w:tcW w:type="dxa" w:w="1440"/>
          </w:tcPr>
          <w:p>
            <w:r>
              <w:t>C</w:t>
            </w:r>
          </w:p>
        </w:tc>
        <w:tc>
          <w:tcPr>
            <w:tcW w:type="dxa" w:w="1440"/>
          </w:tcPr>
          <w:p>
            <w:r/>
          </w:p>
        </w:tc>
        <w:tc>
          <w:tcPr>
            <w:tcW w:type="dxa" w:w="1440"/>
          </w:tcPr>
          <w:p>
            <w:r/>
          </w:p>
        </w:tc>
      </w:tr>
      <w:tr>
        <w:tc>
          <w:tcPr>
            <w:tcW w:type="dxa" w:w="1440"/>
          </w:tcPr>
          <w:p>
            <w:r>
              <w:t>Eng_35_17</w:t>
            </w:r>
          </w:p>
        </w:tc>
        <w:tc>
          <w:tcPr>
            <w:tcW w:type="dxa" w:w="1440"/>
          </w:tcPr>
          <w:p>
            <w:r/>
          </w:p>
        </w:tc>
        <w:tc>
          <w:tcPr>
            <w:tcW w:type="dxa" w:w="1440"/>
          </w:tcPr>
          <w:p>
            <w:r>
              <w:t>Mark the letter A, B, C, or D on your answer sheet to indicate the correct answer to each of the following questions.</w:t>
            </w:r>
          </w:p>
          <w:p>
            <w:r>
              <w:t>Question 17: The jury _____________ her compliments her excellent knowledge of the subject.</w:t>
            </w:r>
          </w:p>
          <w:p>
            <w:r>
              <w:t>A. returned/ to</w:t>
            </w:r>
          </w:p>
          <w:p>
            <w:r>
              <w:t>B. paid/ to</w:t>
            </w:r>
          </w:p>
          <w:p>
            <w:r>
              <w:t>C. returned/ on</w:t>
            </w:r>
          </w:p>
          <w:p>
            <w:r>
              <w:t>D. paid / on</w:t>
            </w:r>
          </w:p>
        </w:tc>
        <w:tc>
          <w:tcPr>
            <w:tcW w:type="dxa" w:w="1440"/>
          </w:tcPr>
          <w:p>
            <w:r>
              <w:t>D</w:t>
            </w:r>
          </w:p>
        </w:tc>
        <w:tc>
          <w:tcPr>
            <w:tcW w:type="dxa" w:w="1440"/>
          </w:tcPr>
          <w:p>
            <w:r/>
          </w:p>
        </w:tc>
        <w:tc>
          <w:tcPr>
            <w:tcW w:type="dxa" w:w="1440"/>
          </w:tcPr>
          <w:p>
            <w:r/>
          </w:p>
        </w:tc>
      </w:tr>
      <w:tr>
        <w:tc>
          <w:tcPr>
            <w:tcW w:type="dxa" w:w="1440"/>
          </w:tcPr>
          <w:p>
            <w:r>
              <w:t>Eng_35_18</w:t>
            </w:r>
          </w:p>
        </w:tc>
        <w:tc>
          <w:tcPr>
            <w:tcW w:type="dxa" w:w="1440"/>
          </w:tcPr>
          <w:p>
            <w:r/>
          </w:p>
        </w:tc>
        <w:tc>
          <w:tcPr>
            <w:tcW w:type="dxa" w:w="1440"/>
          </w:tcPr>
          <w:p>
            <w:r>
              <w:t>Mark the letter A, B, C, or D on your answer sheet to indicate the correct answer to each of the following questions.</w:t>
            </w:r>
          </w:p>
          <w:p>
            <w:r>
              <w:t>Question 18: Determining the mineral content of soil samples is an exacting process; _____________ , experts must perform detail tests to analyze soil specimens.</w:t>
            </w:r>
          </w:p>
          <w:p>
            <w:r>
              <w:t>A. therefore</w:t>
            </w:r>
          </w:p>
          <w:p>
            <w:r>
              <w:t>B. afterward</w:t>
            </w:r>
          </w:p>
          <w:p>
            <w:r>
              <w:t>C. so that</w:t>
            </w:r>
          </w:p>
          <w:p>
            <w:r>
              <w:t>D. however</w:t>
            </w:r>
          </w:p>
        </w:tc>
        <w:tc>
          <w:tcPr>
            <w:tcW w:type="dxa" w:w="1440"/>
          </w:tcPr>
          <w:p>
            <w:r>
              <w:t>A</w:t>
            </w:r>
          </w:p>
        </w:tc>
        <w:tc>
          <w:tcPr>
            <w:tcW w:type="dxa" w:w="1440"/>
          </w:tcPr>
          <w:p>
            <w:r/>
          </w:p>
        </w:tc>
        <w:tc>
          <w:tcPr>
            <w:tcW w:type="dxa" w:w="1440"/>
          </w:tcPr>
          <w:p>
            <w:r/>
          </w:p>
        </w:tc>
      </w:tr>
      <w:tr>
        <w:tc>
          <w:tcPr>
            <w:tcW w:type="dxa" w:w="1440"/>
          </w:tcPr>
          <w:p>
            <w:r>
              <w:t>Eng_35_19</w:t>
            </w:r>
          </w:p>
        </w:tc>
        <w:tc>
          <w:tcPr>
            <w:tcW w:type="dxa" w:w="1440"/>
          </w:tcPr>
          <w:p>
            <w:r/>
          </w:p>
        </w:tc>
        <w:tc>
          <w:tcPr>
            <w:tcW w:type="dxa" w:w="1440"/>
          </w:tcPr>
          <w:p>
            <w:r>
              <w:t>Mark the letter A, B, C, or D on your answer sheet to indicate the correct answer to each of the following questions.</w:t>
            </w:r>
          </w:p>
          <w:p>
            <w:r>
              <w:t>Question 19: John lost the _____________ bicycle he bought last week and his parents were very angry with him.</w:t>
            </w:r>
          </w:p>
          <w:p>
            <w:r>
              <w:t>A. new beautiful blue Japanese</w:t>
            </w:r>
          </w:p>
          <w:p>
            <w:r>
              <w:t>B. beautiful blue Japanese new</w:t>
            </w:r>
          </w:p>
          <w:p>
            <w:r>
              <w:t>C. beautiful new blue Japanese</w:t>
            </w:r>
          </w:p>
          <w:p>
            <w:r>
              <w:t>D. Japanese beautiful new blue</w:t>
            </w:r>
          </w:p>
        </w:tc>
        <w:tc>
          <w:tcPr>
            <w:tcW w:type="dxa" w:w="1440"/>
          </w:tcPr>
          <w:p>
            <w:r>
              <w:t>C</w:t>
            </w:r>
          </w:p>
        </w:tc>
        <w:tc>
          <w:tcPr>
            <w:tcW w:type="dxa" w:w="1440"/>
          </w:tcPr>
          <w:p>
            <w:r/>
          </w:p>
        </w:tc>
        <w:tc>
          <w:tcPr>
            <w:tcW w:type="dxa" w:w="1440"/>
          </w:tcPr>
          <w:p>
            <w:r/>
          </w:p>
        </w:tc>
      </w:tr>
      <w:tr>
        <w:tc>
          <w:tcPr>
            <w:tcW w:type="dxa" w:w="1440"/>
          </w:tcPr>
          <w:p>
            <w:r>
              <w:t>Eng_35_20</w:t>
            </w:r>
          </w:p>
        </w:tc>
        <w:tc>
          <w:tcPr>
            <w:tcW w:type="dxa" w:w="1440"/>
          </w:tcPr>
          <w:p>
            <w:r/>
          </w:p>
        </w:tc>
        <w:tc>
          <w:tcPr>
            <w:tcW w:type="dxa" w:w="1440"/>
          </w:tcPr>
          <w:p>
            <w:r>
              <w:t>Mark the letter A, B, C, or D on your answer sheet to indicate the correct answer to each of the following questions.</w:t>
            </w:r>
          </w:p>
          <w:p>
            <w:r>
              <w:t>Question 20: Donald Trump is _____________ President of _____________ United States.</w:t>
            </w:r>
          </w:p>
          <w:p>
            <w:r>
              <w:t>A. the/ the</w:t>
            </w:r>
          </w:p>
          <w:p>
            <w:r>
              <w:t>B. a/ the</w:t>
            </w:r>
          </w:p>
          <w:p>
            <w:r>
              <w:t>C. the/ a</w:t>
            </w:r>
          </w:p>
          <w:p>
            <w:r>
              <w:t>D. the/ an</w:t>
            </w:r>
          </w:p>
        </w:tc>
        <w:tc>
          <w:tcPr>
            <w:tcW w:type="dxa" w:w="1440"/>
          </w:tcPr>
          <w:p>
            <w:r>
              <w:t>A</w:t>
            </w:r>
          </w:p>
        </w:tc>
        <w:tc>
          <w:tcPr>
            <w:tcW w:type="dxa" w:w="1440"/>
          </w:tcPr>
          <w:p>
            <w:r/>
          </w:p>
        </w:tc>
        <w:tc>
          <w:tcPr>
            <w:tcW w:type="dxa" w:w="1440"/>
          </w:tcPr>
          <w:p>
            <w:r/>
          </w:p>
        </w:tc>
      </w:tr>
      <w:tr>
        <w:tc>
          <w:tcPr>
            <w:tcW w:type="dxa" w:w="1440"/>
          </w:tcPr>
          <w:p>
            <w:r>
              <w:t>Eng_35_21</w:t>
            </w:r>
          </w:p>
        </w:tc>
        <w:tc>
          <w:tcPr>
            <w:tcW w:type="dxa" w:w="1440"/>
          </w:tcPr>
          <w:p>
            <w:r/>
          </w:p>
        </w:tc>
        <w:tc>
          <w:tcPr>
            <w:tcW w:type="dxa" w:w="1440"/>
          </w:tcPr>
          <w:p>
            <w:r>
              <w:t>Mark the letter A, B, C, or D on your answer sheet to indicate the correct answer to each of the following questions.</w:t>
            </w:r>
          </w:p>
          <w:p>
            <w:r>
              <w:t>Question 21: _____________ he arrived at the bus stop when the bus came.</w:t>
            </w:r>
          </w:p>
          <w:p>
            <w:r>
              <w:t>A. Hardly had</w:t>
            </w:r>
          </w:p>
          <w:p>
            <w:r>
              <w:t>B. No sooner had</w:t>
            </w:r>
          </w:p>
          <w:p>
            <w:r>
              <w:t>C. No longer has</w:t>
            </w:r>
          </w:p>
          <w:p>
            <w:r>
              <w:t>D. Not until had</w:t>
            </w:r>
          </w:p>
        </w:tc>
        <w:tc>
          <w:tcPr>
            <w:tcW w:type="dxa" w:w="1440"/>
          </w:tcPr>
          <w:p>
            <w:r>
              <w:t>A</w:t>
            </w:r>
          </w:p>
        </w:tc>
        <w:tc>
          <w:tcPr>
            <w:tcW w:type="dxa" w:w="1440"/>
          </w:tcPr>
          <w:p>
            <w:r/>
          </w:p>
        </w:tc>
        <w:tc>
          <w:tcPr>
            <w:tcW w:type="dxa" w:w="1440"/>
          </w:tcPr>
          <w:p>
            <w:r/>
          </w:p>
        </w:tc>
      </w:tr>
      <w:tr>
        <w:tc>
          <w:tcPr>
            <w:tcW w:type="dxa" w:w="1440"/>
          </w:tcPr>
          <w:p>
            <w:r>
              <w:t>Eng_35_22</w:t>
            </w:r>
          </w:p>
        </w:tc>
        <w:tc>
          <w:tcPr>
            <w:tcW w:type="dxa" w:w="1440"/>
          </w:tcPr>
          <w:p>
            <w:r/>
          </w:p>
        </w:tc>
        <w:tc>
          <w:tcPr>
            <w:tcW w:type="dxa" w:w="1440"/>
          </w:tcPr>
          <w:p>
            <w:r>
              <w:t>Mark the letter A, B, C, or D on your answer sheet to indicate the correct answer to each of the following questions.</w:t>
            </w:r>
          </w:p>
          <w:p>
            <w:r>
              <w:t>Question 22: Many young people in rural areas don’t want to spend their lives on the farm like Their _____________ parents. Therefore, they leave their home villages to find well-paid jobs in the fast- growing industrial zones.</w:t>
            </w:r>
          </w:p>
          <w:p>
            <w:r>
              <w:t>A. long-term</w:t>
            </w:r>
          </w:p>
          <w:p>
            <w:r>
              <w:t>B. up-to-date</w:t>
            </w:r>
          </w:p>
          <w:p>
            <w:r>
              <w:t>C. weather-beaten</w:t>
            </w:r>
          </w:p>
          <w:p>
            <w:r>
              <w:t>D. wide-ranging</w:t>
            </w:r>
          </w:p>
        </w:tc>
        <w:tc>
          <w:tcPr>
            <w:tcW w:type="dxa" w:w="1440"/>
          </w:tcPr>
          <w:p>
            <w:r>
              <w:t>C</w:t>
            </w:r>
          </w:p>
        </w:tc>
        <w:tc>
          <w:tcPr>
            <w:tcW w:type="dxa" w:w="1440"/>
          </w:tcPr>
          <w:p>
            <w:r/>
          </w:p>
        </w:tc>
        <w:tc>
          <w:tcPr>
            <w:tcW w:type="dxa" w:w="1440"/>
          </w:tcPr>
          <w:p>
            <w:r/>
          </w:p>
        </w:tc>
      </w:tr>
      <w:tr>
        <w:tc>
          <w:tcPr>
            <w:tcW w:type="dxa" w:w="1440"/>
          </w:tcPr>
          <w:p>
            <w:r>
              <w:t>Eng_35_23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You may have heard that tomatoes and processed tomato product like tomato sauce and canned tomatoes protect (23) _____________ some types of cancer. The cancer-preventing properties of tomato products have been (24) _____________ to lycopene. It is a bright red pigment found in tomatoes and other red fruits and is the cause of their red color. Unlike other fruits and vegetables, where nutritional content such as vitamin C is diminished upon cooking, processing of tomatoes increases the concentration of lycopene. Lycopene in tomato paste is four times (25) _____________ in fresh tomatoes. This is because lycopene is insoluble in water and is tightly bound to vegetable fiber. Thus, (26 _____________ tomato products such as pasteurized tomato juice, so up, sauce, and ketchup contain the highest concentrations of lycopene. Cooking and crushing tomatoes as in the canning process and serving in oil-rich dishes such as spaghetti sauce or pizza (27) _____________ increase assimilation from the digestive tract into the bloodstream. Lycopene is a fat-soluble substance, so the oil is said to help absorption to a great extent.</w:t>
            </w:r>
          </w:p>
          <w:p>
            <w:r>
              <w:t>Question 23:</w:t>
            </w:r>
          </w:p>
          <w:p>
            <w:r>
              <w:t>A. out</w:t>
            </w:r>
          </w:p>
          <w:p>
            <w:r>
              <w:t>B. off</w:t>
            </w:r>
          </w:p>
          <w:p>
            <w:r>
              <w:t>C. against</w:t>
            </w:r>
          </w:p>
          <w:p>
            <w:r>
              <w:t>D. away</w:t>
            </w:r>
          </w:p>
        </w:tc>
        <w:tc>
          <w:tcPr>
            <w:tcW w:type="dxa" w:w="1440"/>
          </w:tcPr>
          <w:p>
            <w:r>
              <w:t>C</w:t>
            </w:r>
          </w:p>
        </w:tc>
        <w:tc>
          <w:tcPr>
            <w:tcW w:type="dxa" w:w="1440"/>
          </w:tcPr>
          <w:p>
            <w:r/>
          </w:p>
        </w:tc>
        <w:tc>
          <w:tcPr>
            <w:tcW w:type="dxa" w:w="1440"/>
          </w:tcPr>
          <w:p>
            <w:r/>
          </w:p>
        </w:tc>
      </w:tr>
      <w:tr>
        <w:tc>
          <w:tcPr>
            <w:tcW w:type="dxa" w:w="1440"/>
          </w:tcPr>
          <w:p>
            <w:r>
              <w:t>Eng_35_24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You may have heard that tomatoes and processed tomato product like tomato sauce and canned tomatoes protect (23) _____________ some types of cancer. The cancer-preventing properties of tomato products have been (24) _____________ to lycopene. It is a bright red pigment found in tomatoes and other red fruits and is the cause of their red color. Unlike other fruits and vegetables, where nutritional content such as vitamin C is diminished upon cooking, processing of tomatoes increases the concentration of lycopene. Lycopene in tomato paste is four times (25) _____________ in fresh tomatoes. This is because lycopene is insoluble in water and is tightly bound to vegetable fiber. Thus, (26 _____________ tomato products such as pasteurized tomato juice, so up, sauce, and ketchup contain the highest concentrations of lycopene. Cooking and crushing tomatoes as in the canning process and serving in oil-rich dishes such as spaghetti sauce or pizza (27) _____________ increase assimilation from the digestive tract into the bloodstream. Lycopene is a fat-soluble substance, so the oil is said to help absorption to a great extent.</w:t>
            </w:r>
          </w:p>
          <w:p>
            <w:r>
              <w:t>Question 24:</w:t>
            </w:r>
          </w:p>
          <w:p>
            <w:r>
              <w:t>A. pressed</w:t>
            </w:r>
          </w:p>
          <w:p>
            <w:r>
              <w:t>B. responsible</w:t>
            </w:r>
          </w:p>
          <w:p>
            <w:r>
              <w:t>C. attributed</w:t>
            </w:r>
          </w:p>
          <w:p>
            <w:r>
              <w:t>D. original</w:t>
            </w:r>
          </w:p>
        </w:tc>
        <w:tc>
          <w:tcPr>
            <w:tcW w:type="dxa" w:w="1440"/>
          </w:tcPr>
          <w:p>
            <w:r>
              <w:t>C</w:t>
            </w:r>
          </w:p>
        </w:tc>
        <w:tc>
          <w:tcPr>
            <w:tcW w:type="dxa" w:w="1440"/>
          </w:tcPr>
          <w:p>
            <w:r/>
          </w:p>
        </w:tc>
        <w:tc>
          <w:tcPr>
            <w:tcW w:type="dxa" w:w="1440"/>
          </w:tcPr>
          <w:p>
            <w:r/>
          </w:p>
        </w:tc>
      </w:tr>
      <w:tr>
        <w:tc>
          <w:tcPr>
            <w:tcW w:type="dxa" w:w="1440"/>
          </w:tcPr>
          <w:p>
            <w:r>
              <w:t>Eng_35_25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You may have heard that tomatoes and processed tomato product like tomato sauce and canned tomatoes protect (23) _____________ some types of cancer. The cancer-preventing properties of tomato products have been (24) _____________ to lycopene. It is a bright red pigment found in tomatoes and other red fruits and is the cause of their red color. Unlike other fruits and vegetables, where nutritional content such as vitamin C is diminished upon cooking, processing of tomatoes increases the concentration of lycopene. Lycopene in tomato paste is four times (25) _____________ in fresh tomatoes. This is because lycopene is insoluble in water and is tightly bound to vegetable fiber. Thus, (26 _____________ tomato products such as pasteurized tomato juice, so up, sauce, and ketchup contain the highest concentrations of lycopene. Cooking and crushing tomatoes as in the canning process and serving in oil-rich dishes such as spaghetti sauce or pizza (27) _____________ increase assimilation from the digestive tract into the bloodstream. Lycopene is a fat-soluble substance, so the oil is said to help absorption to a great extent.</w:t>
            </w:r>
          </w:p>
          <w:p>
            <w:r>
              <w:t>Question 25:</w:t>
            </w:r>
          </w:p>
          <w:p>
            <w:r>
              <w:t>A. much more</w:t>
            </w:r>
          </w:p>
          <w:p>
            <w:r>
              <w:t>B. as much as</w:t>
            </w:r>
          </w:p>
          <w:p>
            <w:r>
              <w:t>C. as many as</w:t>
            </w:r>
          </w:p>
          <w:p>
            <w:r>
              <w:t>D. further than</w:t>
            </w:r>
          </w:p>
        </w:tc>
        <w:tc>
          <w:tcPr>
            <w:tcW w:type="dxa" w:w="1440"/>
          </w:tcPr>
          <w:p>
            <w:r>
              <w:t>B</w:t>
            </w:r>
          </w:p>
        </w:tc>
        <w:tc>
          <w:tcPr>
            <w:tcW w:type="dxa" w:w="1440"/>
          </w:tcPr>
          <w:p>
            <w:r/>
          </w:p>
        </w:tc>
        <w:tc>
          <w:tcPr>
            <w:tcW w:type="dxa" w:w="1440"/>
          </w:tcPr>
          <w:p>
            <w:r/>
          </w:p>
        </w:tc>
      </w:tr>
      <w:tr>
        <w:tc>
          <w:tcPr>
            <w:tcW w:type="dxa" w:w="1440"/>
          </w:tcPr>
          <w:p>
            <w:r>
              <w:t>Eng_35_26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You may have heard that tomatoes and processed tomato product like tomato sauce and canned tomatoes protect (23) _____________ some types of cancer. The cancer-preventing properties of tomato products have been (24) _____________ to lycopene. It is a bright red pigment found in tomatoes and other red fruits and is the cause of their red color. Unlike other fruits and vegetables, where nutritional content such as vitamin C is diminished upon cooking, processing of tomatoes increases the concentration of lycopene. Lycopene in tomato paste is four times (25) _____________ in fresh tomatoes. This is because lycopene is insoluble in water and is tightly bound to vegetable fiber. Thus, (26 _____________ tomato products such as pasteurized tomato juice, so up, sauce, and ketchup contain the highest concentrations of lycopene. Cooking and crushing tomatoes as in the canning process and serving in oil-rich dishes such as spaghetti sauce or pizza (27) _____________ increase assimilation from the digestive tract into the bloodstream. Lycopene is a fat-soluble substance, so the oil is said to help absorption to a great extent.</w:t>
            </w:r>
          </w:p>
          <w:p>
            <w:r>
              <w:t>Question 26:</w:t>
            </w:r>
          </w:p>
          <w:p>
            <w:r>
              <w:t>A. fresh</w:t>
            </w:r>
          </w:p>
          <w:p>
            <w:r>
              <w:t>B. processed</w:t>
            </w:r>
          </w:p>
          <w:p>
            <w:r>
              <w:t>C. contained</w:t>
            </w:r>
          </w:p>
          <w:p>
            <w:r>
              <w:t>D. raw</w:t>
            </w:r>
          </w:p>
        </w:tc>
        <w:tc>
          <w:tcPr>
            <w:tcW w:type="dxa" w:w="1440"/>
          </w:tcPr>
          <w:p>
            <w:r>
              <w:t>B</w:t>
            </w:r>
          </w:p>
        </w:tc>
        <w:tc>
          <w:tcPr>
            <w:tcW w:type="dxa" w:w="1440"/>
          </w:tcPr>
          <w:p>
            <w:r/>
          </w:p>
        </w:tc>
        <w:tc>
          <w:tcPr>
            <w:tcW w:type="dxa" w:w="1440"/>
          </w:tcPr>
          <w:p>
            <w:r/>
          </w:p>
        </w:tc>
      </w:tr>
      <w:tr>
        <w:tc>
          <w:tcPr>
            <w:tcW w:type="dxa" w:w="1440"/>
          </w:tcPr>
          <w:p>
            <w:r>
              <w:t>Eng_35_27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You may have heard that tomatoes and processed tomato product like tomato sauce and canned tomatoes protect (23) _____________ some types of cancer. The cancer-preventing properties of tomato products have been (24) _____________ to lycopene. It is a bright red pigment found in tomatoes and other red fruits and is the cause of their red color. Unlike other fruits and vegetables, where nutritional content such as vitamin C is diminished upon cooking, processing of tomatoes increases the concentration of lycopene. Lycopene in tomato paste is four times (25) _____________ in fresh tomatoes. This is because lycopene is insoluble in water and is tightly bound to vegetable fiber. Thus, (26 _____________ tomato products such as pasteurized tomato juice, so up, sauce, and ketchup contain the highest concentrations of lycopene. Cooking and crushing tomatoes as in the canning process and serving in oil-rich dishes such as spaghetti sauce or pizza (27) _____________ increase assimilation from the digestive tract into the bloodstream. Lycopene is a fat-soluble substance, so the oil is said to help absorption to a great extent.</w:t>
            </w:r>
          </w:p>
          <w:p>
            <w:r>
              <w:t>Question 27:</w:t>
            </w:r>
          </w:p>
          <w:p>
            <w:r>
              <w:t>A. largely</w:t>
            </w:r>
          </w:p>
          <w:p>
            <w:r>
              <w:t>B. chiefly</w:t>
            </w:r>
          </w:p>
          <w:p>
            <w:r>
              <w:t>C. mainly</w:t>
            </w:r>
          </w:p>
          <w:p>
            <w:r>
              <w:t>D. greatly</w:t>
            </w:r>
          </w:p>
        </w:tc>
        <w:tc>
          <w:tcPr>
            <w:tcW w:type="dxa" w:w="1440"/>
          </w:tcPr>
          <w:p>
            <w:r>
              <w:t>D</w:t>
            </w:r>
          </w:p>
        </w:tc>
        <w:tc>
          <w:tcPr>
            <w:tcW w:type="dxa" w:w="1440"/>
          </w:tcPr>
          <w:p>
            <w:r/>
          </w:p>
        </w:tc>
        <w:tc>
          <w:tcPr>
            <w:tcW w:type="dxa" w:w="1440"/>
          </w:tcPr>
          <w:p>
            <w:r/>
          </w:p>
        </w:tc>
      </w:tr>
      <w:tr>
        <w:tc>
          <w:tcPr>
            <w:tcW w:type="dxa" w:w="1440"/>
          </w:tcPr>
          <w:p>
            <w:r>
              <w:t>Eng_35_28</w:t>
            </w:r>
          </w:p>
        </w:tc>
        <w:tc>
          <w:tcPr>
            <w:tcW w:type="dxa" w:w="1440"/>
          </w:tcPr>
          <w:p>
            <w:r/>
          </w:p>
        </w:tc>
        <w:tc>
          <w:tcPr>
            <w:tcW w:type="dxa" w:w="1440"/>
          </w:tcPr>
          <w:p>
            <w:r>
              <w:t>Read the following passage and mark the letter A, B, C, or D on your answer sheet to indicate the correct answer to each of the questions from 28 to 34.</w:t>
            </w:r>
          </w:p>
          <w:p>
            <w:r>
              <w:t>Garbage is a big problem all over the world. People buy and use a lot of things nowadays. After a while, they throw them away in the garbage bin. All the garbage is later thrown away or dumped outside the city. These places are called landfill sites. In many cities, landfill sites are now full. We have to manage our waste and garbage better. If we throw away so many things, soon we will have no place to dump them. The best thing to do is to reduce the amount of garbage. If we use less, we throw away less. For instance, we can buy food in big boxes and packages. Then we throw away only one box every month or so. Otherwise, we throw away many small boxes or cans every day. Similarly, we can reuse a lot of packaging. For example, we do not have to buy take-out coffee in Styrofoam cups, which are made of aluminum - a toxic material to the environment. We can bring our own cup from home and fill it with fresh coffee.</w:t>
            </w:r>
          </w:p>
          <w:p>
            <w:r>
              <w:t>We also do not have to take the plastic bags from the supermarket. We can bring our own cloth bag from home instead. When we pack lunch, it is better to use a lunch box than a paper bag. Instead of paper plates, we can use real plates. We can clean up with a dishtowel, not a paper towel. We can use a compost bin for food scraps. In this way, the food gets back into the earth. It does not get mixed up with the regular garbage.</w:t>
            </w:r>
          </w:p>
          <w:p>
            <w:r>
              <w:t>Finally, all paper, glass and metal we do use, we can recycle. In many countries, there are now recycling programs. In Germany, for example, people separate all glass bottles by color. Then they put the bottles into special bins that are on the street. The city collects the glass, cleans it, and reuses it. As well, in most countries, people recycle newspapers and cardboard. It is easy and efficient. (Source: http://mini-ielts. com/869/reading/the-garbage-problem)</w:t>
            </w:r>
          </w:p>
          <w:p>
            <w:r>
              <w:t>Question 28: What is the topic word of the first paragraph?</w:t>
            </w:r>
          </w:p>
          <w:p>
            <w:r>
              <w:t>A. Environment</w:t>
            </w:r>
          </w:p>
          <w:p>
            <w:r>
              <w:t>B. Garbage</w:t>
            </w:r>
          </w:p>
          <w:p>
            <w:r>
              <w:t>C. Problem</w:t>
            </w:r>
          </w:p>
          <w:p>
            <w:r>
              <w:t>D. Plastic</w:t>
            </w:r>
          </w:p>
        </w:tc>
        <w:tc>
          <w:tcPr>
            <w:tcW w:type="dxa" w:w="1440"/>
          </w:tcPr>
          <w:p>
            <w:r>
              <w:t>B</w:t>
            </w:r>
          </w:p>
        </w:tc>
        <w:tc>
          <w:tcPr>
            <w:tcW w:type="dxa" w:w="1440"/>
          </w:tcPr>
          <w:p>
            <w:r/>
          </w:p>
        </w:tc>
        <w:tc>
          <w:tcPr>
            <w:tcW w:type="dxa" w:w="1440"/>
          </w:tcPr>
          <w:p>
            <w:r/>
          </w:p>
        </w:tc>
      </w:tr>
      <w:tr>
        <w:tc>
          <w:tcPr>
            <w:tcW w:type="dxa" w:w="1440"/>
          </w:tcPr>
          <w:p>
            <w:r>
              <w:t>Eng_35_29</w:t>
            </w:r>
          </w:p>
        </w:tc>
        <w:tc>
          <w:tcPr>
            <w:tcW w:type="dxa" w:w="1440"/>
          </w:tcPr>
          <w:p>
            <w:r/>
          </w:p>
        </w:tc>
        <w:tc>
          <w:tcPr>
            <w:tcW w:type="dxa" w:w="1440"/>
          </w:tcPr>
          <w:p>
            <w:r>
              <w:t>Read the following passage and mark the letter A, B, C, or D on your answer sheet to indicate the correct answer to each of the questions from 28 to 34.</w:t>
            </w:r>
          </w:p>
          <w:p>
            <w:r>
              <w:t>Garbage is a big problem all over the world. People buy and use a lot of things nowadays. After a while, they throw them away in the garbage bin. All the garbage is later thrown away or dumped outside the city. These places are called landfill sites. In many cities, landfill sites are now full. We have to manage our waste and garbage better. If we throw away so many things, soon we will have no place to dump them. The best thing to do is to reduce the amount of garbage. If we use less, we throw away less. For instance, we can buy food in big boxes and packages. Then we throw away only one box every month or so. Otherwise, we throw away many small boxes or cans every day. Similarly, we can reuse a lot of packaging. For example, we do not have to buy take-out coffee in Styrofoam cups, which are made of aluminum - a toxic material to the environment. We can bring our own cup from home and fill it with fresh coffee.</w:t>
            </w:r>
          </w:p>
          <w:p>
            <w:r>
              <w:t>We also do not have to take the plastic bags from the supermarket. We can bring our own cloth bag from home instead. When we pack lunch, it is better to use a lunch box than a paper bag. Instead of paper plates, we can use real plates. We can clean up with a dishtowel, not a paper towel. We can use a compost bin for food scraps. In this way, the food gets back into the earth. It does not get mixed up with the regular garbage.</w:t>
            </w:r>
          </w:p>
          <w:p>
            <w:r>
              <w:t>Finally, all paper, glass and metal we do use, we can recycle. In many countries, there are now recycling programs. In Germany, for example, people separate all glass bottles by color. Then they put the bottles into special bins that are on the street. The city collects the glass, cleans it, and reuses it. As well, in most countries, people recycle newspapers and cardboard. It is easy and efficient. (Source: http://mini-ielts. com/869/reading/the-garbage-problem)</w:t>
            </w:r>
          </w:p>
          <w:p>
            <w:r>
              <w:t>Question 29: What is the main idea of the second paragraph?</w:t>
            </w:r>
          </w:p>
          <w:p>
            <w:r>
              <w:t>A. People must deal with garbage better.</w:t>
            </w:r>
          </w:p>
          <w:p>
            <w:r>
              <w:t>B. People should reduce their waste.</w:t>
            </w:r>
          </w:p>
          <w:p>
            <w:r>
              <w:t>C. People should recycle more.</w:t>
            </w:r>
          </w:p>
          <w:p>
            <w:r>
              <w:t>D. People should reuse things.</w:t>
            </w:r>
          </w:p>
        </w:tc>
        <w:tc>
          <w:tcPr>
            <w:tcW w:type="dxa" w:w="1440"/>
          </w:tcPr>
          <w:p>
            <w:r>
              <w:t>A</w:t>
            </w:r>
          </w:p>
        </w:tc>
        <w:tc>
          <w:tcPr>
            <w:tcW w:type="dxa" w:w="1440"/>
          </w:tcPr>
          <w:p>
            <w:r/>
          </w:p>
        </w:tc>
        <w:tc>
          <w:tcPr>
            <w:tcW w:type="dxa" w:w="1440"/>
          </w:tcPr>
          <w:p>
            <w:r/>
          </w:p>
        </w:tc>
      </w:tr>
      <w:tr>
        <w:tc>
          <w:tcPr>
            <w:tcW w:type="dxa" w:w="1440"/>
          </w:tcPr>
          <w:p>
            <w:r>
              <w:t>Eng_35_30</w:t>
            </w:r>
          </w:p>
        </w:tc>
        <w:tc>
          <w:tcPr>
            <w:tcW w:type="dxa" w:w="1440"/>
          </w:tcPr>
          <w:p>
            <w:r/>
          </w:p>
        </w:tc>
        <w:tc>
          <w:tcPr>
            <w:tcW w:type="dxa" w:w="1440"/>
          </w:tcPr>
          <w:p>
            <w:r>
              <w:t>Read the following passage and mark the letter A, B, C, or D on your answer sheet to indicate the correct answer to each of the questions from 28 to 34.</w:t>
            </w:r>
          </w:p>
          <w:p>
            <w:r>
              <w:t>Garbage is a big problem all over the world. People buy and use a lot of things nowadays. After a while, they throw them away in the garbage bin. All the garbage is later thrown away or dumped outside the city. These places are called landfill sites. In many cities, landfill sites are now full. We have to manage our waste and garbage better. If we throw away so many things, soon we will have no place to dump them. The best thing to do is to reduce the amount of garbage. If we use less, we throw away less. For instance, we can buy food in big boxes and packages. Then we throw away only one box every month or so. Otherwise, we throw away many small boxes or cans every day. Similarly, we can reuse a lot of packaging. For example, we do not have to buy take-out coffee in Styrofoam cups, which are made of aluminum - a toxic material to the environment. We can bring our own cup from home and fill it with fresh coffee.</w:t>
            </w:r>
          </w:p>
          <w:p>
            <w:r>
              <w:t>We also do not have to take the plastic bags from the supermarket. We can bring our own cloth bag from home instead. When we pack lunch, it is better to use a lunch box than a paper bag. Instead of paper plates, we can use real plates. We can clean up with a dishtowel, not a paper towel. We can use a compost bin for food scraps. In this way, the food gets back into the earth. It does not get mixed up with the regular garbage.</w:t>
            </w:r>
          </w:p>
          <w:p>
            <w:r>
              <w:t>Finally, all paper, glass and metal we do use, we can recycle. In many countries, there are now recycling programs. In Germany, for example, people separate all glass bottles by color. Then they put the bottles into special bins that are on the street. The city collects the glass, cleans it, and reuses it. As well, in most countries, people recycle newspapers and cardboard. It is easy and efficient. (Source: http://mini-ielts. com/869/reading/the-garbage-problem)</w:t>
            </w:r>
          </w:p>
          <w:p>
            <w:r>
              <w:t>Question 30: Why does the author say that garbage is a big problem?</w:t>
            </w:r>
          </w:p>
          <w:p>
            <w:r>
              <w:t>A. Because not all cities have landfill sites.</w:t>
            </w:r>
          </w:p>
          <w:p>
            <w:r>
              <w:t>B. Because people throw away everything they buy.</w:t>
            </w:r>
          </w:p>
          <w:p>
            <w:r>
              <w:t>C. Because landfill sites get fewer and fewer.</w:t>
            </w:r>
          </w:p>
          <w:p>
            <w:r>
              <w:t>D. Because people buy too many things.</w:t>
            </w:r>
          </w:p>
        </w:tc>
        <w:tc>
          <w:tcPr>
            <w:tcW w:type="dxa" w:w="1440"/>
          </w:tcPr>
          <w:p>
            <w:r>
              <w:t>C</w:t>
            </w:r>
          </w:p>
        </w:tc>
        <w:tc>
          <w:tcPr>
            <w:tcW w:type="dxa" w:w="1440"/>
          </w:tcPr>
          <w:p>
            <w:r/>
          </w:p>
        </w:tc>
        <w:tc>
          <w:tcPr>
            <w:tcW w:type="dxa" w:w="1440"/>
          </w:tcPr>
          <w:p>
            <w:r/>
          </w:p>
        </w:tc>
      </w:tr>
      <w:tr>
        <w:tc>
          <w:tcPr>
            <w:tcW w:type="dxa" w:w="1440"/>
          </w:tcPr>
          <w:p>
            <w:r>
              <w:t>Eng_35_31</w:t>
            </w:r>
          </w:p>
        </w:tc>
        <w:tc>
          <w:tcPr>
            <w:tcW w:type="dxa" w:w="1440"/>
          </w:tcPr>
          <w:p>
            <w:r/>
          </w:p>
        </w:tc>
        <w:tc>
          <w:tcPr>
            <w:tcW w:type="dxa" w:w="1440"/>
          </w:tcPr>
          <w:p>
            <w:r>
              <w:t>Read the following passage and mark the letter A, B, C, or D on your answer sheet to indicate the correct answer to each of the questions from 28 to 34.</w:t>
            </w:r>
          </w:p>
          <w:p>
            <w:r>
              <w:t>Garbage is a big problem all over the world. People buy and use a lot of things nowadays. After a while, they throw them away in the garbage bin. All the garbage is later thrown away or dumped outside the city. These places are called landfill sites. In many cities, landfill sites are now full. We have to manage our waste and garbage better. If we throw away so many things, soon we will have no place to dump them. The best thing to do is to reduce the amount of garbage. If we use less, we throw away less. For instance, we can buy food in big boxes and packages. Then we throw away only one box every month or so. Otherwise, we throw away many small boxes or cans every day. Similarly, we can reuse a lot of packaging. For example, we do not have to buy take-out coffee in Styrofoam cups, which are made of aluminum - a toxic material to the environment. We can bring our own cup from home and fill it with fresh coffee.</w:t>
            </w:r>
          </w:p>
          <w:p>
            <w:r>
              <w:t>We also do not have to take the plastic bags from the supermarket. We can bring our own cloth bag from home instead. When we pack lunch, it is better to use a lunch box than a paper bag. Instead of paper plates, we can use real plates. We can clean up with a dishtowel, not a paper towel. We can use a compost bin for food scraps. In this way, the food gets back into the earth. It does not get mixed up with the regular garbage.</w:t>
            </w:r>
          </w:p>
          <w:p>
            <w:r>
              <w:t>Finally, all paper, glass and metal we do use, we can recycle. In many countries, there are now recycling programs. In Germany, for example, people separate all glass bottles by color. Then they put the bottles into special bins that are on the street. The city collects the glass, cleans it, and reuses it. As well, in most countries, people recycle newspapers and cardboard. It is easy and efficient. (Source: http://mini-ielts. com/869/reading/the-garbage-problem)</w:t>
            </w:r>
          </w:p>
          <w:p>
            <w:r>
              <w:t>Question 31: What do people throw away?</w:t>
            </w:r>
          </w:p>
          <w:p>
            <w:r>
              <w:t>A. Lunch box</w:t>
            </w:r>
          </w:p>
          <w:p>
            <w:r>
              <w:t>B. Wood</w:t>
            </w:r>
          </w:p>
          <w:p>
            <w:r>
              <w:t>C. Plastic, glass and metal</w:t>
            </w:r>
          </w:p>
          <w:p>
            <w:r>
              <w:t>D. Dishtowel</w:t>
            </w:r>
          </w:p>
        </w:tc>
        <w:tc>
          <w:tcPr>
            <w:tcW w:type="dxa" w:w="1440"/>
          </w:tcPr>
          <w:p>
            <w:r>
              <w:t>C</w:t>
            </w:r>
          </w:p>
        </w:tc>
        <w:tc>
          <w:tcPr>
            <w:tcW w:type="dxa" w:w="1440"/>
          </w:tcPr>
          <w:p>
            <w:r/>
          </w:p>
        </w:tc>
        <w:tc>
          <w:tcPr>
            <w:tcW w:type="dxa" w:w="1440"/>
          </w:tcPr>
          <w:p>
            <w:r/>
          </w:p>
        </w:tc>
      </w:tr>
      <w:tr>
        <w:tc>
          <w:tcPr>
            <w:tcW w:type="dxa" w:w="1440"/>
          </w:tcPr>
          <w:p>
            <w:r>
              <w:t>Eng_35_32</w:t>
            </w:r>
          </w:p>
        </w:tc>
        <w:tc>
          <w:tcPr>
            <w:tcW w:type="dxa" w:w="1440"/>
          </w:tcPr>
          <w:p>
            <w:r/>
          </w:p>
        </w:tc>
        <w:tc>
          <w:tcPr>
            <w:tcW w:type="dxa" w:w="1440"/>
          </w:tcPr>
          <w:p>
            <w:r>
              <w:t>Read the following passage and mark the letter A, B, C, or D on your answer sheet to indicate the correct answer to each of the questions from 28 to 34.</w:t>
            </w:r>
          </w:p>
          <w:p>
            <w:r>
              <w:t>Garbage is a big problem all over the world. People buy and use a lot of things nowadays. After a while, they throw them away in the garbage bin. All the garbage is later thrown away or dumped outside the city. These places are called landfill sites. In many cities, landfill sites are now full. We have to manage our waste and garbage better. If we throw away so many things, soon we will have no place to dump them. The best thing to do is to reduce the amount of garbage. If we use less, we throw away less. For instance, we can buy food in big boxes and packages. Then we throw away only one box every month or so. Otherwise, we throw away many small boxes or cans every day. Similarly, we can reuse a lot of packaging. For example, we do not have to buy take-out coffee in Styrofoam cups, which are made of aluminum - a toxic material to the environment. We can bring our own cup from home and fill it with fresh coffee.</w:t>
            </w:r>
          </w:p>
          <w:p>
            <w:r>
              <w:t>We also do not have to take the plastic bags from the supermarket. We can bring our own cloth bag from home instead. When we pack lunch, it is better to use a lunch box than a paper bag. Instead of paper plates, we can use real plates. We can clean up with a dishtowel, not a paper towel. We can use a compost bin for food scraps. In this way, the food gets back into the earth. It does not get mixed up with the regular garbage.</w:t>
            </w:r>
          </w:p>
          <w:p>
            <w:r>
              <w:t>Finally, all paper, glass and metal we do use, we can recycle. In many countries, there are now recycling programs. In Germany, for example, people separate all glass bottles by color. Then they put the bottles into special bins that are on the street. The city collects the glass, cleans it, and reuses it. As well, in most countries, people recycle newspapers and cardboard. It is easy and efficient. (Source: http://mini-ielts. com/869/reading/the-garbage-problem)</w:t>
            </w:r>
          </w:p>
          <w:p>
            <w:r>
              <w:t>Question 32: Why does the author mention Germany at the end of the reading passage?</w:t>
            </w:r>
          </w:p>
          <w:p>
            <w:r>
              <w:t>A. To demonstrate that recycling works.</w:t>
            </w:r>
          </w:p>
          <w:p>
            <w:r>
              <w:t>B. To suggest that recycling is the best solution to the garbage problem.</w:t>
            </w:r>
          </w:p>
          <w:p>
            <w:r>
              <w:t>C. To criticize countries that do not have a recycling program.</w:t>
            </w:r>
          </w:p>
          <w:p>
            <w:r>
              <w:t>D. To offer additional advice about how to handle waste.</w:t>
            </w:r>
          </w:p>
        </w:tc>
        <w:tc>
          <w:tcPr>
            <w:tcW w:type="dxa" w:w="1440"/>
          </w:tcPr>
          <w:p>
            <w:r>
              <w:t>A</w:t>
            </w:r>
          </w:p>
        </w:tc>
        <w:tc>
          <w:tcPr>
            <w:tcW w:type="dxa" w:w="1440"/>
          </w:tcPr>
          <w:p>
            <w:r/>
          </w:p>
        </w:tc>
        <w:tc>
          <w:tcPr>
            <w:tcW w:type="dxa" w:w="1440"/>
          </w:tcPr>
          <w:p>
            <w:r/>
          </w:p>
        </w:tc>
      </w:tr>
      <w:tr>
        <w:tc>
          <w:tcPr>
            <w:tcW w:type="dxa" w:w="1440"/>
          </w:tcPr>
          <w:p>
            <w:r>
              <w:t>Eng_35_33</w:t>
            </w:r>
          </w:p>
        </w:tc>
        <w:tc>
          <w:tcPr>
            <w:tcW w:type="dxa" w:w="1440"/>
          </w:tcPr>
          <w:p>
            <w:r/>
          </w:p>
        </w:tc>
        <w:tc>
          <w:tcPr>
            <w:tcW w:type="dxa" w:w="1440"/>
          </w:tcPr>
          <w:p>
            <w:r>
              <w:t>Read the following passage and mark the letter A, B, C, or D on your answer sheet to indicate the correct answer to each of the questions from 28 to 34.</w:t>
            </w:r>
          </w:p>
          <w:p>
            <w:r>
              <w:t>Garbage is a big problem all over the world. People buy and use a lot of things nowadays. After a while, they throw them away in the garbage bin. All the garbage is later thrown away or dumped outside the city. These places are called landfill sites. In many cities, landfill sites are now full. We have to manage our waste and garbage better. If we throw away so many things, soon we will have no place to dump them. The best thing to do is to reduce the amount of garbage. If we use less, we throw away less. For instance, we can buy food in big boxes and packages. Then we throw away only one box every month or so. Otherwise, we throw away many small boxes or cans every day. Similarly, we can reuse a lot of packaging. For example, we do not have to buy take-out coffee in Styrofoam cups, which are made of aluminum - a toxic material to the environment. We can bring our own cup from home and fill it with fresh coffee.</w:t>
            </w:r>
          </w:p>
          <w:p>
            <w:r>
              <w:t>We also do not have to take the plastic bags from the supermarket. We can bring our own cloth bag from home instead. When we pack lunch, it is better to use a lunch box than a paper bag. Instead of paper plates, we can use real plates. We can clean up with a dishtowel, not a paper towel. We can use a compost bin for food scraps. In this way, the food gets back into the earth. It does not get mixed up with the regular garbage.</w:t>
            </w:r>
          </w:p>
          <w:p>
            <w:r>
              <w:t>Finally, all paper, glass and metal we do use, we can recycle. In many countries, there are now recycling programs. In Germany, for example, people separate all glass bottles by color. Then they put the bottles into special bins that are on the street. The city collects the glass, cleans it, and reuses it. As well, in most countries, people recycle newspapers and cardboard. It is easy and efficient. (Source: http://mini-ielts. com/869/reading/the-garbage-problem)</w:t>
            </w:r>
          </w:p>
          <w:p>
            <w:r>
              <w:t>Question 33: Why should people NOT throw away Styrofoam cups?</w:t>
            </w:r>
          </w:p>
          <w:p>
            <w:r>
              <w:t>A. Because they can fill them again with fresh tea.</w:t>
            </w:r>
          </w:p>
          <w:p>
            <w:r>
              <w:t>B. Because they can buy take-out coffee in them.</w:t>
            </w:r>
          </w:p>
          <w:p>
            <w:r>
              <w:t>C. Because they can reuse them at home and office.</w:t>
            </w:r>
          </w:p>
          <w:p>
            <w:r>
              <w:t>D. Because they are toxic to the environment.</w:t>
            </w:r>
          </w:p>
        </w:tc>
        <w:tc>
          <w:tcPr>
            <w:tcW w:type="dxa" w:w="1440"/>
          </w:tcPr>
          <w:p>
            <w:r>
              <w:t>D</w:t>
            </w:r>
          </w:p>
        </w:tc>
        <w:tc>
          <w:tcPr>
            <w:tcW w:type="dxa" w:w="1440"/>
          </w:tcPr>
          <w:p>
            <w:r/>
          </w:p>
        </w:tc>
        <w:tc>
          <w:tcPr>
            <w:tcW w:type="dxa" w:w="1440"/>
          </w:tcPr>
          <w:p>
            <w:r/>
          </w:p>
        </w:tc>
      </w:tr>
      <w:tr>
        <w:tc>
          <w:tcPr>
            <w:tcW w:type="dxa" w:w="1440"/>
          </w:tcPr>
          <w:p>
            <w:r>
              <w:t>Eng_35_34</w:t>
            </w:r>
          </w:p>
        </w:tc>
        <w:tc>
          <w:tcPr>
            <w:tcW w:type="dxa" w:w="1440"/>
          </w:tcPr>
          <w:p>
            <w:r/>
          </w:p>
        </w:tc>
        <w:tc>
          <w:tcPr>
            <w:tcW w:type="dxa" w:w="1440"/>
          </w:tcPr>
          <w:p>
            <w:r>
              <w:t>Read the following passage and mark the letter A, B, C, or D on your answer sheet to indicate the correct answer to each of the questions from 28 to 34.</w:t>
            </w:r>
          </w:p>
          <w:p>
            <w:r>
              <w:t>Garbage is a big problem all over the world. People buy and use a lot of things nowadays. After a while, they throw them away in the garbage bin. All the garbage is later thrown away or dumped outside the city. These places are called landfill sites. In many cities, landfill sites are now full. We have to manage our waste and garbage better. If we throw away so many things, soon we will have no place to dump them. The best thing to do is to reduce the amount of garbage. If we use less, we throw away less. For instance, we can buy food in big boxes and packages. Then we throw away only one box every month or so. Otherwise, we throw away many small boxes or cans every day. Similarly, we can reuse a lot of packaging. For example, we do not have to buy take-out coffee in Styrofoam cups, which are made of aluminum - a toxic material to the environment. We can bring our own cup from home and fill it with fresh coffee.</w:t>
            </w:r>
          </w:p>
          <w:p>
            <w:r>
              <w:t>We also do not have to take the plastic bags from the supermarket. We can bring our own cloth bag from home instead. When we pack lunch, it is better to use a lunch box than a paper bag. Instead of paper plates, we can use real plates. We can clean up with a dishtowel, not a paper towel. We can use a compost bin for food scraps. In this way, the food gets back into the earth. It does not get mixed up with the regular garbage.</w:t>
            </w:r>
          </w:p>
          <w:p>
            <w:r>
              <w:t>Finally, all paper, glass and metal we do use, we can recycle. In many countries, there are now recycling programs. In Germany, for example, people separate all glass bottles by color. Then they put the bottles into special bins that are on the street. The city collects the glass, cleans it, and reuses it. As well, in most countries, people recycle newspapers and cardboard. It is easy and efficient. (Source: http://mini-ielts. com/869/reading/the-garbage-problem)</w:t>
            </w:r>
          </w:p>
          <w:p>
            <w:r>
              <w:t>Question 34: What advice does the author give about reusing waste?</w:t>
            </w:r>
          </w:p>
          <w:p>
            <w:r>
              <w:t>A. We should throw away food in the compost bin.</w:t>
            </w:r>
          </w:p>
          <w:p>
            <w:r>
              <w:t>B. We should clean glasses ourselves and recycle them.</w:t>
            </w:r>
          </w:p>
          <w:p>
            <w:r>
              <w:t>C. We should drink take-out coffee.</w:t>
            </w:r>
          </w:p>
          <w:p>
            <w:r>
              <w:t>D. We should collect our own bags from the special bin.</w:t>
            </w:r>
          </w:p>
        </w:tc>
        <w:tc>
          <w:tcPr>
            <w:tcW w:type="dxa" w:w="1440"/>
          </w:tcPr>
          <w:p>
            <w:r>
              <w:t>A</w:t>
            </w:r>
          </w:p>
        </w:tc>
        <w:tc>
          <w:tcPr>
            <w:tcW w:type="dxa" w:w="1440"/>
          </w:tcPr>
          <w:p>
            <w:r/>
          </w:p>
        </w:tc>
        <w:tc>
          <w:tcPr>
            <w:tcW w:type="dxa" w:w="1440"/>
          </w:tcPr>
          <w:p>
            <w:r/>
          </w:p>
        </w:tc>
      </w:tr>
      <w:tr>
        <w:tc>
          <w:tcPr>
            <w:tcW w:type="dxa" w:w="1440"/>
          </w:tcPr>
          <w:p>
            <w:r>
              <w:t>Eng_35_35</w:t>
            </w:r>
          </w:p>
        </w:tc>
        <w:tc>
          <w:tcPr>
            <w:tcW w:type="dxa" w:w="1440"/>
          </w:tcPr>
          <w:p>
            <w:r/>
          </w:p>
        </w:tc>
        <w:tc>
          <w:tcPr>
            <w:tcW w:type="dxa" w:w="1440"/>
          </w:tcPr>
          <w:p>
            <w:r>
              <w:t>Read the following passage and mark the letter A, B, C or D on your answer sheet to indicate the correct answer to each of the questions from 35 to 42.</w:t>
            </w:r>
          </w:p>
          <w:p>
            <w:r>
              <w:t>It takes a long time to raise a family of owlets, so the great homed owl begins early in the year. In January and February, or as late as March in the North, the male calls to the female with \underline{a} \underline{resonant} \underline{hoot}. The female is larger than the male. She sometimes reaches a body length of twenty-two to twenty-four inches, with a wingspread up to fifty inches. To impress her, the male does a strange courtship dance. He bobs. He bows. He ruffles his feathers and hops around with an important air. He flutters from limb to limb and makes flying sorties into the air. Sometimes he returns with an offering of food. They share the repast, after which she joins the dance, hopping and bobbing about as though keeping time to the beat of an inner drum. Owls are poor home builders. They prefer to nest in a large hollow in a tree or even to occupy the deserted nest of a hawk or crow. These structures are large and rough, built of sticks and bark and lined with leaves and feathers. Sometimes owls nest on a rocky ledge, or even on the bare ground, even to occupy the deserted nest of a hawk or crow. These structures are large and rough, built of sticks and bark and lined with leaves and feathers. Sometimes owls nest on a rocky ledge, or even on the bare ground. The mother lays two or three round, dull white eggs. Then she stoically settles herself on the nest and spreads her feather skirts about her to protect her \underline{precious} \underline{charges} from snow and cold. It is five weeks before the first downy white owlet pecks its way out of the shell. As the young birds feather out, \underline{they} look like wise old men with their wide eyes and quizzical expressions. They clamor for food and keep the parents busy supplying mice, squirrels, rabbits, crayfish, and beetles. Later in the season baby crows are taken. Migrating songsters, waterfowl, and game birds all fall prey to the hungry family. It is nearly ten weeks before fledglings leave the nest to search for their own food. The parent birds weary of family life by November and drive the young owls away to establish hunting ranges of their own</w:t>
            </w:r>
          </w:p>
          <w:p>
            <w:r>
              <w:t>Question 35: What is the topic of this passage?</w:t>
            </w:r>
          </w:p>
          <w:p>
            <w:r>
              <w:t>A. Mating rituals of great homed owls</w:t>
            </w:r>
          </w:p>
          <w:p>
            <w:r>
              <w:t>B. Raising a family of great homed owls</w:t>
            </w:r>
          </w:p>
          <w:p>
            <w:r>
              <w:t>C. Habits of young great homed owls</w:t>
            </w:r>
          </w:p>
          <w:p>
            <w:r>
              <w:t>D. Nest building of great homed owls</w:t>
            </w:r>
          </w:p>
        </w:tc>
        <w:tc>
          <w:tcPr>
            <w:tcW w:type="dxa" w:w="1440"/>
          </w:tcPr>
          <w:p>
            <w:r>
              <w:t>B</w:t>
            </w:r>
          </w:p>
        </w:tc>
        <w:tc>
          <w:tcPr>
            <w:tcW w:type="dxa" w:w="1440"/>
          </w:tcPr>
          <w:p>
            <w:r/>
          </w:p>
        </w:tc>
        <w:tc>
          <w:tcPr>
            <w:tcW w:type="dxa" w:w="1440"/>
          </w:tcPr>
          <w:p>
            <w:r/>
          </w:p>
        </w:tc>
      </w:tr>
      <w:tr>
        <w:tc>
          <w:tcPr>
            <w:tcW w:type="dxa" w:w="1440"/>
          </w:tcPr>
          <w:p>
            <w:r>
              <w:t>Eng_35_36</w:t>
            </w:r>
          </w:p>
        </w:tc>
        <w:tc>
          <w:tcPr>
            <w:tcW w:type="dxa" w:w="1440"/>
          </w:tcPr>
          <w:p>
            <w:r/>
          </w:p>
        </w:tc>
        <w:tc>
          <w:tcPr>
            <w:tcW w:type="dxa" w:w="1440"/>
          </w:tcPr>
          <w:p>
            <w:r>
              <w:t>Read the following passage and mark the letter A, B, C or D on your answer sheet to indicate the correct answer to each of the questions from 35 to 42.</w:t>
            </w:r>
          </w:p>
          <w:p>
            <w:r>
              <w:t>It takes a long time to raise a family of owlets, so the great homed owl begins early in the year. In January and February, or as late as March in the North, the male calls to the female with \underline{a} \underline{resonant} \underline{hoot}. The female is larger than the male. She sometimes reaches a body length of twenty-two to twenty-four inches, with a wingspread up to fifty inches. To impress her, the male does a strange courtship dance. He bobs. He bows. He ruffles his feathers and hops around with an important air. He flutters from limb to limb and makes flying sorties into the air. Sometimes he returns with an offering of food. They share the repast, after which she joins the dance, hopping and bobbing about as though keeping time to the beat of an inner drum. Owls are poor home builders. They prefer to nest in a large hollow in a tree or even to occupy the deserted nest of a hawk or crow. These structures are large and rough, built of sticks and bark and lined with leaves and feathers. Sometimes owls nest on a rocky ledge, or even on the bare ground, even to occupy the deserted nest of a hawk or crow. These structures are large and rough, built of sticks and bark and lined with leaves and feathers. Sometimes owls nest on a rocky ledge, or even on the bare ground. The mother lays two or three round, dull white eggs. Then she stoically settles herself on the nest and spreads her feather skirts about her to protect her \underline{precious} \underline{charges} from snow and cold. It is five weeks before the first downy white owlet pecks its way out of the shell. As the young birds feather out, \underline{they} look like wise old men with their wide eyes and quizzical expressions. They clamor for food and keep the parents busy supplying mice, squirrels, rabbits, crayfish, and beetles. Later in the season baby crows are taken. Migrating songsters, waterfowl, and game birds all fall prey to the hungry family. It is nearly ten weeks before fledglings leave the nest to search for their own food. The parent birds weary of family life by November and drive the young owls away to establish hunting ranges of their own</w:t>
            </w:r>
          </w:p>
          <w:p>
            <w:r>
              <w:t>Question 36: The phrase “a resonant hoot” is closest in meaning to</w:t>
            </w:r>
          </w:p>
          <w:p>
            <w:r>
              <w:t>A. a sound</w:t>
            </w:r>
          </w:p>
          <w:p>
            <w:r>
              <w:t>B. an offering of food</w:t>
            </w:r>
          </w:p>
          <w:p>
            <w:r>
              <w:t>C. an instrument</w:t>
            </w:r>
          </w:p>
          <w:p>
            <w:r>
              <w:t>D. a movement</w:t>
            </w:r>
          </w:p>
        </w:tc>
        <w:tc>
          <w:tcPr>
            <w:tcW w:type="dxa" w:w="1440"/>
          </w:tcPr>
          <w:p>
            <w:r>
              <w:t>A</w:t>
            </w:r>
          </w:p>
        </w:tc>
        <w:tc>
          <w:tcPr>
            <w:tcW w:type="dxa" w:w="1440"/>
          </w:tcPr>
          <w:p>
            <w:r/>
          </w:p>
        </w:tc>
        <w:tc>
          <w:tcPr>
            <w:tcW w:type="dxa" w:w="1440"/>
          </w:tcPr>
          <w:p>
            <w:r/>
          </w:p>
        </w:tc>
      </w:tr>
      <w:tr>
        <w:tc>
          <w:tcPr>
            <w:tcW w:type="dxa" w:w="1440"/>
          </w:tcPr>
          <w:p>
            <w:r>
              <w:t>Eng_35_37</w:t>
            </w:r>
          </w:p>
        </w:tc>
        <w:tc>
          <w:tcPr>
            <w:tcW w:type="dxa" w:w="1440"/>
          </w:tcPr>
          <w:p>
            <w:r/>
          </w:p>
        </w:tc>
        <w:tc>
          <w:tcPr>
            <w:tcW w:type="dxa" w:w="1440"/>
          </w:tcPr>
          <w:p>
            <w:r>
              <w:t>Read the following passage and mark the letter A, B, C or D on your answer sheet to indicate the correct answer to each of the questions from 35 to 42.</w:t>
            </w:r>
          </w:p>
          <w:p>
            <w:r>
              <w:t>It takes a long time to raise a family of owlets, so the great homed owl begins early in the year. In January and February, or as late as March in the North, the male calls to the female with \underline{a} \underline{resonant} \underline{hoot}. The female is larger than the male. She sometimes reaches a body length of twenty-two to twenty-four inches, with a wingspread up to fifty inches. To impress her, the male does a strange courtship dance. He bobs. He bows. He ruffles his feathers and hops around with an important air. He flutters from limb to limb and makes flying sorties into the air. Sometimes he returns with an offering of food. They share the repast, after which she joins the dance, hopping and bobbing about as though keeping time to the beat of an inner drum. Owls are poor home builders. They prefer to nest in a large hollow in a tree or even to occupy the deserted nest of a hawk or crow. These structures are large and rough, built of sticks and bark and lined with leaves and feathers. Sometimes owls nest on a rocky ledge, or even on the bare ground, even to occupy the deserted nest of a hawk or crow. These structures are large and rough, built of sticks and bark and lined with leaves and feathers. Sometimes owls nest on a rocky ledge, or even on the bare ground. The mother lays two or three round, dull white eggs. Then she stoically settles herself on the nest and spreads her feather skirts about her to protect her \underline{precious} \underline{charges} from snow and cold. It is five weeks before the first downy white owlet pecks its way out of the shell. As the young birds feather out, \underline{they} look like wise old men with their wide eyes and quizzical expressions. They clamor for food and keep the parents busy supplying mice, squirrels, rabbits, crayfish, and beetles. Later in the season baby crows are taken. Migrating songsters, waterfowl, and game birds all fall prey to the hungry family. It is nearly ten weeks before fledglings leave the nest to search for their own food. The parent birds weary of family life by November and drive the young owls away to establish hunting ranges of their own</w:t>
            </w:r>
          </w:p>
          <w:p>
            <w:r>
              <w:t>Question 37: It can be inferred from the passage that the courtship of great homed owls _____________</w:t>
            </w:r>
          </w:p>
          <w:p>
            <w:r>
              <w:t>A. happens in the fall</w:t>
            </w:r>
          </w:p>
          <w:p>
            <w:r>
              <w:t>B. takes place on the ground</w:t>
            </w:r>
          </w:p>
          <w:p>
            <w:r>
              <w:t>C. involves the male alone</w:t>
            </w:r>
          </w:p>
          <w:p>
            <w:r>
              <w:t>D. is an active process</w:t>
            </w:r>
          </w:p>
        </w:tc>
        <w:tc>
          <w:tcPr>
            <w:tcW w:type="dxa" w:w="1440"/>
          </w:tcPr>
          <w:p>
            <w:r>
              <w:t>D</w:t>
            </w:r>
          </w:p>
        </w:tc>
        <w:tc>
          <w:tcPr>
            <w:tcW w:type="dxa" w:w="1440"/>
          </w:tcPr>
          <w:p>
            <w:r/>
          </w:p>
        </w:tc>
        <w:tc>
          <w:tcPr>
            <w:tcW w:type="dxa" w:w="1440"/>
          </w:tcPr>
          <w:p>
            <w:r/>
          </w:p>
        </w:tc>
      </w:tr>
      <w:tr>
        <w:tc>
          <w:tcPr>
            <w:tcW w:type="dxa" w:w="1440"/>
          </w:tcPr>
          <w:p>
            <w:r>
              <w:t>Eng_35_38</w:t>
            </w:r>
          </w:p>
        </w:tc>
        <w:tc>
          <w:tcPr>
            <w:tcW w:type="dxa" w:w="1440"/>
          </w:tcPr>
          <w:p>
            <w:r/>
          </w:p>
        </w:tc>
        <w:tc>
          <w:tcPr>
            <w:tcW w:type="dxa" w:w="1440"/>
          </w:tcPr>
          <w:p>
            <w:r>
              <w:t>Read the following passage and mark the letter A, B, C or D on your answer sheet to indicate the correct answer to each of the questions from 35 to 42.</w:t>
            </w:r>
          </w:p>
          <w:p>
            <w:r>
              <w:t>It takes a long time to raise a family of owlets, so the great homed owl begins early in the year. In January and February, or as late as March in the North, the male calls to the female with \underline{a} \underline{resonant} \underline{hoot}. The female is larger than the male. She sometimes reaches a body length of twenty-two to twenty-four inches, with a wingspread up to fifty inches. To impress her, the male does a strange courtship dance. He bobs. He bows. He ruffles his feathers and hops around with an important air. He flutters from limb to limb and makes flying sorties into the air. Sometimes he returns with an offering of food. They share the repast, after which she joins the dance, hopping and bobbing about as though keeping time to the beat of an inner drum. Owls are poor home builders. They prefer to nest in a large hollow in a tree or even to occupy the deserted nest of a hawk or crow. These structures are large and rough, built of sticks and bark and lined with leaves and feathers. Sometimes owls nest on a rocky ledge, or even on the bare ground, even to occupy the deserted nest of a hawk or crow. These structures are large and rough, built of sticks and bark and lined with leaves and feathers. Sometimes owls nest on a rocky ledge, or even on the bare ground. The mother lays two or three round, dull white eggs. Then she stoically settles herself on the nest and spreads her feather skirts about her to protect her \underline{precious} \underline{charges} from snow and cold. It is five weeks before the first downy white owlet pecks its way out of the shell. As the young birds feather out, \underline{they} look like wise old men with their wide eyes and quizzical expressions. They clamor for food and keep the parents busy supplying mice, squirrels, rabbits, crayfish, and beetles. Later in the season baby crows are taken. Migrating songsters, waterfowl, and game birds all fall prey to the hungry family. It is nearly ten weeks before fledglings leave the nest to search for their own food. The parent birds weary of family life by November and drive the young owls away to establish hunting ranges of their own</w:t>
            </w:r>
          </w:p>
          <w:p>
            <w:r>
              <w:t>Question 38: According to the passage, great homed owls _____________</w:t>
            </w:r>
          </w:p>
          <w:p>
            <w:r>
              <w:t>A. may inhabit a previously used nest</w:t>
            </w:r>
          </w:p>
          <w:p>
            <w:r>
              <w:t>B. are discriminate nest builders</w:t>
            </w:r>
          </w:p>
          <w:p>
            <w:r>
              <w:t>C. need big nests for their numerous eggs</w:t>
            </w:r>
          </w:p>
          <w:p>
            <w:r>
              <w:t>D. build nests on tree limbs</w:t>
            </w:r>
          </w:p>
        </w:tc>
        <w:tc>
          <w:tcPr>
            <w:tcW w:type="dxa" w:w="1440"/>
          </w:tcPr>
          <w:p>
            <w:r>
              <w:t>A</w:t>
            </w:r>
          </w:p>
        </w:tc>
        <w:tc>
          <w:tcPr>
            <w:tcW w:type="dxa" w:w="1440"/>
          </w:tcPr>
          <w:p>
            <w:r/>
          </w:p>
        </w:tc>
        <w:tc>
          <w:tcPr>
            <w:tcW w:type="dxa" w:w="1440"/>
          </w:tcPr>
          <w:p>
            <w:r/>
          </w:p>
        </w:tc>
      </w:tr>
      <w:tr>
        <w:tc>
          <w:tcPr>
            <w:tcW w:type="dxa" w:w="1440"/>
          </w:tcPr>
          <w:p>
            <w:r>
              <w:t>Eng_35_39</w:t>
            </w:r>
          </w:p>
        </w:tc>
        <w:tc>
          <w:tcPr>
            <w:tcW w:type="dxa" w:w="1440"/>
          </w:tcPr>
          <w:p>
            <w:r/>
          </w:p>
        </w:tc>
        <w:tc>
          <w:tcPr>
            <w:tcW w:type="dxa" w:w="1440"/>
          </w:tcPr>
          <w:p>
            <w:r>
              <w:t>Read the following passage and mark the letter A, B, C or D on your answer sheet to indicate the correct answer to each of the questions from 35 to 42.</w:t>
            </w:r>
          </w:p>
          <w:p>
            <w:r>
              <w:t>It takes a long time to raise a family of owlets, so the great homed owl begins early in the year. In January and February, or as late as March in the North, the male calls to the female with \underline{a} \underline{resonant} \underline{hoot}. The female is larger than the male. She sometimes reaches a body length of twenty-two to twenty-four inches, with a wingspread up to fifty inches. To impress her, the male does a strange courtship dance. He bobs. He bows. He ruffles his feathers and hops around with an important air. He flutters from limb to limb and makes flying sorties into the air. Sometimes he returns with an offering of food. They share the repast, after which she joins the dance, hopping and bobbing about as though keeping time to the beat of an inner drum. Owls are poor home builders. They prefer to nest in a large hollow in a tree or even to occupy the deserted nest of a hawk or crow. These structures are large and rough, built of sticks and bark and lined with leaves and feathers. Sometimes owls nest on a rocky ledge, or even on the bare ground, even to occupy the deserted nest of a hawk or crow. These structures are large and rough, built of sticks and bark and lined with leaves and feathers. Sometimes owls nest on a rocky ledge, or even on the bare ground. The mother lays two or three round, dull white eggs. Then she stoically settles herself on the nest and spreads her feather skirts about her to protect her \underline{precious} \underline{charges} from snow and cold. It is five weeks before the first downy white owlet pecks its way out of the shell. As the young birds feather out, \underline{they} look like wise old men with their wide eyes and quizzical expressions. They clamor for food and keep the parents busy supplying mice, squirrels, rabbits, crayfish, and beetles. Later in the season baby crows are taken. Migrating songsters, waterfowl, and game birds all fall prey to the hungry family. It is nearly ten weeks before fledglings leave the nest to search for their own food. The parent birds weary of family life by November and drive the young owls away to establish hunting ranges of their own</w:t>
            </w:r>
          </w:p>
          <w:p>
            <w:r>
              <w:t>Question 39: According to the passage, which of the following is the mother owl’s job?</w:t>
            </w:r>
          </w:p>
          <w:p>
            <w:r>
              <w:t>A. To build the nest</w:t>
            </w:r>
          </w:p>
          <w:p>
            <w:r>
              <w:t>B. To initiate the courtship ritual</w:t>
            </w:r>
          </w:p>
          <w:p>
            <w:r>
              <w:t>C. To sit on the nest</w:t>
            </w:r>
          </w:p>
          <w:p>
            <w:r>
              <w:t>D. To feed the young</w:t>
            </w:r>
          </w:p>
        </w:tc>
        <w:tc>
          <w:tcPr>
            <w:tcW w:type="dxa" w:w="1440"/>
          </w:tcPr>
          <w:p>
            <w:r>
              <w:t>C</w:t>
            </w:r>
          </w:p>
        </w:tc>
        <w:tc>
          <w:tcPr>
            <w:tcW w:type="dxa" w:w="1440"/>
          </w:tcPr>
          <w:p>
            <w:r/>
          </w:p>
        </w:tc>
        <w:tc>
          <w:tcPr>
            <w:tcW w:type="dxa" w:w="1440"/>
          </w:tcPr>
          <w:p>
            <w:r/>
          </w:p>
        </w:tc>
      </w:tr>
      <w:tr>
        <w:tc>
          <w:tcPr>
            <w:tcW w:type="dxa" w:w="1440"/>
          </w:tcPr>
          <w:p>
            <w:r>
              <w:t>Eng_35_40</w:t>
            </w:r>
          </w:p>
        </w:tc>
        <w:tc>
          <w:tcPr>
            <w:tcW w:type="dxa" w:w="1440"/>
          </w:tcPr>
          <w:p>
            <w:r/>
          </w:p>
        </w:tc>
        <w:tc>
          <w:tcPr>
            <w:tcW w:type="dxa" w:w="1440"/>
          </w:tcPr>
          <w:p>
            <w:r>
              <w:t>Read the following passage and mark the letter A, B, C or D on your answer sheet to indicate the correct answer to each of the questions from 35 to 42.</w:t>
            </w:r>
          </w:p>
          <w:p>
            <w:r>
              <w:t>It takes a long time to raise a family of owlets, so the great homed owl begins early in the year. In January and February, or as late as March in the North, the male calls to the female with \underline{a} \underline{resonant} \underline{hoot}. The female is larger than the male. She sometimes reaches a body length of twenty-two to twenty-four inches, with a wingspread up to fifty inches. To impress her, the male does a strange courtship dance. He bobs. He bows. He ruffles his feathers and hops around with an important air. He flutters from limb to limb and makes flying sorties into the air. Sometimes he returns with an offering of food. They share the repast, after which she joins the dance, hopping and bobbing about as though keeping time to the beat of an inner drum. Owls are poor home builders. They prefer to nest in a large hollow in a tree or even to occupy the deserted nest of a hawk or crow. These structures are large and rough, built of sticks and bark and lined with leaves and feathers. Sometimes owls nest on a rocky ledge, or even on the bare ground, even to occupy the deserted nest of a hawk or crow. These structures are large and rough, built of sticks and bark and lined with leaves and feathers. Sometimes owls nest on a rocky ledge, or even on the bare ground. The mother lays two or three round, dull white eggs. Then she stoically settles herself on the nest and spreads her feather skirts about her to protect her \underline{precious} \underline{charges} from snow and cold. It is five weeks before the first downy white owlet pecks its way out of the shell. As the young birds feather out, \underline{they} look like wise old men with their wide eyes and quizzical expressions. They clamor for food and keep the parents busy supplying mice, squirrels, rabbits, crayfish, and beetles. Later in the season baby crows are taken. Migrating songsters, waterfowl, and game birds all fall prey to the hungry family. It is nearly ten weeks before fledglings leave the nest to search for their own food. The parent birds weary of family life by November and drive the young owls away to establish hunting ranges of their own</w:t>
            </w:r>
          </w:p>
          <w:p>
            <w:r>
              <w:t>Question 40: The phrase “precious charges” refers to _____________</w:t>
            </w:r>
          </w:p>
          <w:p>
            <w:r>
              <w:t>A. the hawks and crows</w:t>
            </w:r>
          </w:p>
          <w:p>
            <w:r>
              <w:t>B. other nesting owls</w:t>
            </w:r>
          </w:p>
          <w:p>
            <w:r>
              <w:t>C. the nest</w:t>
            </w:r>
          </w:p>
          <w:p>
            <w:r>
              <w:t>D. the eggs</w:t>
            </w:r>
          </w:p>
        </w:tc>
        <w:tc>
          <w:tcPr>
            <w:tcW w:type="dxa" w:w="1440"/>
          </w:tcPr>
          <w:p>
            <w:r>
              <w:t>D</w:t>
            </w:r>
          </w:p>
        </w:tc>
        <w:tc>
          <w:tcPr>
            <w:tcW w:type="dxa" w:w="1440"/>
          </w:tcPr>
          <w:p>
            <w:r/>
          </w:p>
        </w:tc>
        <w:tc>
          <w:tcPr>
            <w:tcW w:type="dxa" w:w="1440"/>
          </w:tcPr>
          <w:p>
            <w:r/>
          </w:p>
        </w:tc>
      </w:tr>
      <w:tr>
        <w:tc>
          <w:tcPr>
            <w:tcW w:type="dxa" w:w="1440"/>
          </w:tcPr>
          <w:p>
            <w:r>
              <w:t>Eng_35_41</w:t>
            </w:r>
          </w:p>
        </w:tc>
        <w:tc>
          <w:tcPr>
            <w:tcW w:type="dxa" w:w="1440"/>
          </w:tcPr>
          <w:p>
            <w:r/>
          </w:p>
        </w:tc>
        <w:tc>
          <w:tcPr>
            <w:tcW w:type="dxa" w:w="1440"/>
          </w:tcPr>
          <w:p>
            <w:r>
              <w:t>Read the following passage and mark the letter A, B, C or D on your answer sheet to indicate the correct answer to each of the questions from 35 to 42.</w:t>
            </w:r>
          </w:p>
          <w:p>
            <w:r>
              <w:t>It takes a long time to raise a family of owlets, so the great homed owl begins early in the year. In January and February, or as late as March in the North, the male calls to the female with \underline{a} \underline{resonant} \underline{hoot}. The female is larger than the male. She sometimes reaches a body length of twenty-two to twenty-four inches, with a wingspread up to fifty inches. To impress her, the male does a strange courtship dance. He bobs. He bows. He ruffles his feathers and hops around with an important air. He flutters from limb to limb and makes flying sorties into the air. Sometimes he returns with an offering of food. They share the repast, after which she joins the dance, hopping and bobbing about as though keeping time to the beat of an inner drum. Owls are poor home builders. They prefer to nest in a large hollow in a tree or even to occupy the deserted nest of a hawk or crow. These structures are large and rough, built of sticks and bark and lined with leaves and feathers. Sometimes owls nest on a rocky ledge, or even on the bare ground, even to occupy the deserted nest of a hawk or crow. These structures are large and rough, built of sticks and bark and lined with leaves and feathers. Sometimes owls nest on a rocky ledge, or even on the bare ground. The mother lays two or three round, dull white eggs. Then she stoically settles herself on the nest and spreads her feather skirts about her to protect her \underline{precious} \underline{charges} from snow and cold. It is five weeks before the first downy white owlet pecks its way out of the shell. As the young birds feather out, \underline{they} look like wise old men with their wide eyes and quizzical expressions. They clamor for food and keep the parents busy supplying mice, squirrels, rabbits, crayfish, and beetles. Later in the season baby crows are taken. Migrating songsters, waterfowl, and game birds all fall prey to the hungry family. It is nearly ten weeks before fledglings leave the nest to search for their own food. The parent birds weary of family life by November and drive the young owls away to establish hunting ranges of their own</w:t>
            </w:r>
          </w:p>
          <w:p>
            <w:r>
              <w:t>Question 41: According to the passage, young owlets eat everything EXCEPT _____________</w:t>
            </w:r>
          </w:p>
          <w:p>
            <w:r>
              <w:t>A. insects</w:t>
            </w:r>
          </w:p>
          <w:p>
            <w:r>
              <w:t>B. other small birds</w:t>
            </w:r>
          </w:p>
          <w:p>
            <w:r>
              <w:t>C. small mammals</w:t>
            </w:r>
          </w:p>
          <w:p>
            <w:r>
              <w:t>D. nuts and seeds</w:t>
            </w:r>
          </w:p>
        </w:tc>
        <w:tc>
          <w:tcPr>
            <w:tcW w:type="dxa" w:w="1440"/>
          </w:tcPr>
          <w:p>
            <w:r>
              <w:t>D</w:t>
            </w:r>
          </w:p>
        </w:tc>
        <w:tc>
          <w:tcPr>
            <w:tcW w:type="dxa" w:w="1440"/>
          </w:tcPr>
          <w:p>
            <w:r/>
          </w:p>
        </w:tc>
        <w:tc>
          <w:tcPr>
            <w:tcW w:type="dxa" w:w="1440"/>
          </w:tcPr>
          <w:p>
            <w:r/>
          </w:p>
        </w:tc>
      </w:tr>
      <w:tr>
        <w:tc>
          <w:tcPr>
            <w:tcW w:type="dxa" w:w="1440"/>
          </w:tcPr>
          <w:p>
            <w:r>
              <w:t>Eng_35_42</w:t>
            </w:r>
          </w:p>
        </w:tc>
        <w:tc>
          <w:tcPr>
            <w:tcW w:type="dxa" w:w="1440"/>
          </w:tcPr>
          <w:p>
            <w:r/>
          </w:p>
        </w:tc>
        <w:tc>
          <w:tcPr>
            <w:tcW w:type="dxa" w:w="1440"/>
          </w:tcPr>
          <w:p>
            <w:r>
              <w:t>Read the following passage and mark the letter A, B, C or D on your answer sheet to indicate the correct answer to each of the questions from 35 to 42.</w:t>
            </w:r>
          </w:p>
          <w:p>
            <w:r>
              <w:t>It takes a long time to raise a family of owlets, so the great homed owl begins early in the year. In January and February, or as late as March in the North, the male calls to the female with \underline{a} \underline{resonant} \underline{hoot}. The female is larger than the male. She sometimes reaches a body length of twenty-two to twenty-four inches, with a wingspread up to fifty inches. To impress her, the male does a strange courtship dance. He bobs. He bows. He ruffles his feathers and hops around with an important air. He flutters from limb to limb and makes flying sorties into the air. Sometimes he returns with an offering of food. They share the repast, after which she joins the dance, hopping and bobbing about as though keeping time to the beat of an inner drum. Owls are poor home builders. They prefer to nest in a large hollow in a tree or even to occupy the deserted nest of a hawk or crow. These structures are large and rough, built of sticks and bark and lined with leaves and feathers. Sometimes owls nest on a rocky ledge, or even on the bare ground, even to occupy the deserted nest of a hawk or crow. These structures are large and rough, built of sticks and bark and lined with leaves and feathers. Sometimes owls nest on a rocky ledge, or even on the bare ground. The mother lays two or three round, dull white eggs. Then she stoically settles herself on the nest and spreads her feather skirts about her to protect her \underline{precious} \underline{charges} from snow and cold. It is five weeks before the first downy white owlet pecks its way out of the shell. As the young birds feather out, \underline{they} look like wise old men with their wide eyes and quizzical expressions. They clamor for food and keep the parents busy supplying mice, squirrels, rabbits, crayfish, and beetles. Later in the season baby crows are taken. Migrating songsters, waterfowl, and game birds all fall prey to the hungry family. It is nearly ten weeks before fledglings leave the nest to search for their own food. The parent birds weary of family life by November and drive the young owls away to establish hunting ranges of their own</w:t>
            </w:r>
          </w:p>
          <w:p>
            <w:r>
              <w:t>Question 42: The word “they” refers to</w:t>
            </w:r>
          </w:p>
          <w:p>
            <w:r>
              <w:t>A. the adult birds</w:t>
            </w:r>
          </w:p>
          <w:p>
            <w:r>
              <w:t>B. the wise old men</w:t>
            </w:r>
          </w:p>
          <w:p>
            <w:r>
              <w:t>C. the prey</w:t>
            </w:r>
          </w:p>
          <w:p>
            <w:r>
              <w:t>D. the young birds</w:t>
            </w:r>
          </w:p>
        </w:tc>
        <w:tc>
          <w:tcPr>
            <w:tcW w:type="dxa" w:w="1440"/>
          </w:tcPr>
          <w:p>
            <w:r>
              <w:t>D</w:t>
            </w:r>
          </w:p>
        </w:tc>
        <w:tc>
          <w:tcPr>
            <w:tcW w:type="dxa" w:w="1440"/>
          </w:tcPr>
          <w:p>
            <w:r/>
          </w:p>
        </w:tc>
        <w:tc>
          <w:tcPr>
            <w:tcW w:type="dxa" w:w="1440"/>
          </w:tcPr>
          <w:p>
            <w:r/>
          </w:p>
        </w:tc>
      </w:tr>
      <w:tr>
        <w:tc>
          <w:tcPr>
            <w:tcW w:type="dxa" w:w="1440"/>
          </w:tcPr>
          <w:p>
            <w:r>
              <w:t>Eng_35_43</w:t>
            </w:r>
          </w:p>
        </w:tc>
        <w:tc>
          <w:tcPr>
            <w:tcW w:type="dxa" w:w="1440"/>
          </w:tcPr>
          <w:p>
            <w:r/>
          </w:p>
        </w:tc>
        <w:tc>
          <w:tcPr>
            <w:tcW w:type="dxa" w:w="1440"/>
          </w:tcPr>
          <w:p>
            <w:r>
              <w:t>Mark the letter A, B, C, or D on your answer sheet to indicate the sentence that is closest in meaning to each of the following questions.</w:t>
            </w:r>
          </w:p>
          <w:p>
            <w:r>
              <w:t>Question 43: As Keanu Reeves became more famous, it was more difficult for him to avoid newspaper reporters.</w:t>
            </w:r>
          </w:p>
          <w:p>
            <w:r>
              <w:t>A. The more famous Keanu Reeves became, the more difficult for him it was to avoid newspaper reporters.</w:t>
            </w:r>
          </w:p>
          <w:p>
            <w:r>
              <w:t>B. The more Keanu Reeves became famous, the more difficult for him it was to avoid newspaper reporters.</w:t>
            </w:r>
          </w:p>
          <w:p>
            <w:r>
              <w:t>C. The more famous Keanu Reeves became, the more difficult for him to avoid newspaper reporters it was.</w:t>
            </w:r>
          </w:p>
          <w:p>
            <w:r>
              <w:t>D. The more famous Keanu Reeves became, the more difficult it was for him to avoid newspaper reporters.</w:t>
            </w:r>
          </w:p>
        </w:tc>
        <w:tc>
          <w:tcPr>
            <w:tcW w:type="dxa" w:w="1440"/>
          </w:tcPr>
          <w:p>
            <w:r>
              <w:t>D</w:t>
            </w:r>
          </w:p>
        </w:tc>
        <w:tc>
          <w:tcPr>
            <w:tcW w:type="dxa" w:w="1440"/>
          </w:tcPr>
          <w:p>
            <w:r/>
          </w:p>
        </w:tc>
        <w:tc>
          <w:tcPr>
            <w:tcW w:type="dxa" w:w="1440"/>
          </w:tcPr>
          <w:p>
            <w:r/>
          </w:p>
        </w:tc>
      </w:tr>
      <w:tr>
        <w:tc>
          <w:tcPr>
            <w:tcW w:type="dxa" w:w="1440"/>
          </w:tcPr>
          <w:p>
            <w:r>
              <w:t>Eng_35_44</w:t>
            </w:r>
          </w:p>
        </w:tc>
        <w:tc>
          <w:tcPr>
            <w:tcW w:type="dxa" w:w="1440"/>
          </w:tcPr>
          <w:p>
            <w:r/>
          </w:p>
        </w:tc>
        <w:tc>
          <w:tcPr>
            <w:tcW w:type="dxa" w:w="1440"/>
          </w:tcPr>
          <w:p>
            <w:r>
              <w:t>Mark the letter A, B, C, or D on your answer sheet to indicate the sentence that is closest in meaning to each of the following questions.</w:t>
            </w:r>
          </w:p>
          <w:p>
            <w:r>
              <w:t>Question 44: Much as Michael loved travelling in Asia, he decided not to go to Iraq because of hi s fears of terrorism.</w:t>
            </w:r>
          </w:p>
          <w:p>
            <w:r>
              <w:t>A. As Iraq had become a high-risk terrorism spot, Michael, who normally loved Asia, was afraid to go there.</w:t>
            </w:r>
          </w:p>
          <w:p>
            <w:r>
              <w:t>B. Even though Michael liked touring Asia very much, he was afraid of terrorism in Iraq, so he chose not to go there.</w:t>
            </w:r>
          </w:p>
          <w:p>
            <w:r>
              <w:t>C. Although Michael liked touring Asia, ever since the threat of terrorism started, he hadn’t been to Iraq.</w:t>
            </w:r>
          </w:p>
          <w:p>
            <w:r>
              <w:t>D. Michael would have gone to Iraq if he hadn’t been scared of terrorism so much because Asia was his favorite travel spot.</w:t>
            </w:r>
          </w:p>
        </w:tc>
        <w:tc>
          <w:tcPr>
            <w:tcW w:type="dxa" w:w="1440"/>
          </w:tcPr>
          <w:p>
            <w:r>
              <w:t>B</w:t>
            </w:r>
          </w:p>
        </w:tc>
        <w:tc>
          <w:tcPr>
            <w:tcW w:type="dxa" w:w="1440"/>
          </w:tcPr>
          <w:p>
            <w:r/>
          </w:p>
        </w:tc>
        <w:tc>
          <w:tcPr>
            <w:tcW w:type="dxa" w:w="1440"/>
          </w:tcPr>
          <w:p>
            <w:r/>
          </w:p>
        </w:tc>
      </w:tr>
      <w:tr>
        <w:tc>
          <w:tcPr>
            <w:tcW w:type="dxa" w:w="1440"/>
          </w:tcPr>
          <w:p>
            <w:r>
              <w:t>Eng_35_45</w:t>
            </w:r>
          </w:p>
        </w:tc>
        <w:tc>
          <w:tcPr>
            <w:tcW w:type="dxa" w:w="1440"/>
          </w:tcPr>
          <w:p>
            <w:r/>
          </w:p>
        </w:tc>
        <w:tc>
          <w:tcPr>
            <w:tcW w:type="dxa" w:w="1440"/>
          </w:tcPr>
          <w:p>
            <w:r>
              <w:t>Mark the letter A, B, C, or D on your answer sheet to indicate the sentence that is closest in meaning to each of the following questions.</w:t>
            </w:r>
          </w:p>
          <w:p>
            <w:r>
              <w:t>Question 45: If it hadn’t been for the wind, the fire would never have spread so fast.</w:t>
            </w:r>
          </w:p>
          <w:p>
            <w:r>
              <w:t>A. Even without the wind, the fire would have spread just as fast.</w:t>
            </w:r>
          </w:p>
          <w:p>
            <w:r>
              <w:t>B. It was the wind that caused the fire to spread at such a speed.</w:t>
            </w:r>
          </w:p>
          <w:p>
            <w:r>
              <w:t>C. Had there been a wind, the fire would have spread even faster.</w:t>
            </w:r>
          </w:p>
          <w:p>
            <w:r>
              <w:t>D. The force of the wind affected the way the fire spread.</w:t>
            </w:r>
          </w:p>
        </w:tc>
        <w:tc>
          <w:tcPr>
            <w:tcW w:type="dxa" w:w="1440"/>
          </w:tcPr>
          <w:p>
            <w:r>
              <w:t>B</w:t>
            </w:r>
          </w:p>
        </w:tc>
        <w:tc>
          <w:tcPr>
            <w:tcW w:type="dxa" w:w="1440"/>
          </w:tcPr>
          <w:p>
            <w:r/>
          </w:p>
        </w:tc>
        <w:tc>
          <w:tcPr>
            <w:tcW w:type="dxa" w:w="1440"/>
          </w:tcPr>
          <w:p>
            <w:r/>
          </w:p>
        </w:tc>
      </w:tr>
      <w:tr>
        <w:tc>
          <w:tcPr>
            <w:tcW w:type="dxa" w:w="1440"/>
          </w:tcPr>
          <w:p>
            <w:r>
              <w:t>Eng_35_46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\underline{Because} the highway system \underline{was} \underline{built} 40 years ago, \underline{most} \underline{of} the roads now need \underline{to} \underline{repair}.</w:t>
            </w:r>
          </w:p>
          <w:p>
            <w:r>
              <w:t>A. Because</w:t>
            </w:r>
          </w:p>
          <w:p>
            <w:r>
              <w:t>B. was built</w:t>
            </w:r>
          </w:p>
          <w:p>
            <w:r>
              <w:t>C. most of</w:t>
            </w:r>
          </w:p>
          <w:p>
            <w:r>
              <w:t>D. to repair</w:t>
            </w:r>
          </w:p>
        </w:tc>
        <w:tc>
          <w:tcPr>
            <w:tcW w:type="dxa" w:w="1440"/>
          </w:tcPr>
          <w:p>
            <w:r>
              <w:t>D</w:t>
            </w:r>
          </w:p>
        </w:tc>
        <w:tc>
          <w:tcPr>
            <w:tcW w:type="dxa" w:w="1440"/>
          </w:tcPr>
          <w:p>
            <w:r/>
          </w:p>
        </w:tc>
        <w:tc>
          <w:tcPr>
            <w:tcW w:type="dxa" w:w="1440"/>
          </w:tcPr>
          <w:p>
            <w:r/>
          </w:p>
        </w:tc>
      </w:tr>
      <w:tr>
        <w:tc>
          <w:tcPr>
            <w:tcW w:type="dxa" w:w="1440"/>
          </w:tcPr>
          <w:p>
            <w:r>
              <w:t>Eng_35_47</w:t>
            </w:r>
          </w:p>
        </w:tc>
        <w:tc>
          <w:tcPr>
            <w:tcW w:type="dxa" w:w="1440"/>
          </w:tcPr>
          <w:p>
            <w:r/>
          </w:p>
        </w:tc>
        <w:tc>
          <w:tcPr>
            <w:tcW w:type="dxa" w:w="1440"/>
          </w:tcPr>
          <w:p>
            <w:r>
              <w:t>Mark the letter A, B, C, or D on your answer sheet to indicate the underlined part that needs correction in each of the following questions.</w:t>
            </w:r>
          </w:p>
          <w:p>
            <w:r>
              <w:t>Question 47: They \underline{asked} me \underline{what} \underline{did} \underline{happen} last night, \underline{but} I was unable \underline{to} \underline{tell} them.</w:t>
            </w:r>
          </w:p>
          <w:p>
            <w:r>
              <w:t>A. asked</w:t>
            </w:r>
          </w:p>
          <w:p>
            <w:r>
              <w:t>B. what did happen</w:t>
            </w:r>
          </w:p>
          <w:p>
            <w:r>
              <w:t>C. but</w:t>
            </w:r>
          </w:p>
          <w:p>
            <w:r>
              <w:t>D. to tell</w:t>
            </w:r>
          </w:p>
        </w:tc>
        <w:tc>
          <w:tcPr>
            <w:tcW w:type="dxa" w:w="1440"/>
          </w:tcPr>
          <w:p>
            <w:r>
              <w:t>B</w:t>
            </w:r>
          </w:p>
        </w:tc>
        <w:tc>
          <w:tcPr>
            <w:tcW w:type="dxa" w:w="1440"/>
          </w:tcPr>
          <w:p>
            <w:r/>
          </w:p>
        </w:tc>
        <w:tc>
          <w:tcPr>
            <w:tcW w:type="dxa" w:w="1440"/>
          </w:tcPr>
          <w:p>
            <w:r/>
          </w:p>
        </w:tc>
      </w:tr>
      <w:tr>
        <w:tc>
          <w:tcPr>
            <w:tcW w:type="dxa" w:w="1440"/>
          </w:tcPr>
          <w:p>
            <w:r>
              <w:t>Eng_35_48</w:t>
            </w:r>
          </w:p>
        </w:tc>
        <w:tc>
          <w:tcPr>
            <w:tcW w:type="dxa" w:w="1440"/>
          </w:tcPr>
          <w:p>
            <w:r/>
          </w:p>
        </w:tc>
        <w:tc>
          <w:tcPr>
            <w:tcW w:type="dxa" w:w="1440"/>
          </w:tcPr>
          <w:p>
            <w:r>
              <w:t>Mark the letter A, B, C, or D on your answer sheet to indicate the underlined part that needs correction in each of the following questions.</w:t>
            </w:r>
          </w:p>
          <w:p>
            <w:r>
              <w:t>Question 48: Jane still \underline{has} trauma from the \underline{tragic} accident, \underline{that} took away her \underline{closest} friend.</w:t>
            </w:r>
          </w:p>
          <w:p>
            <w:r>
              <w:t>A. has</w:t>
            </w:r>
          </w:p>
          <w:p>
            <w:r>
              <w:t>B. tragic</w:t>
            </w:r>
          </w:p>
          <w:p>
            <w:r>
              <w:t>C. that</w:t>
            </w:r>
          </w:p>
          <w:p>
            <w:r>
              <w:t>D. closest</w:t>
            </w:r>
          </w:p>
        </w:tc>
        <w:tc>
          <w:tcPr>
            <w:tcW w:type="dxa" w:w="1440"/>
          </w:tcPr>
          <w:p>
            <w:r>
              <w:t>C</w:t>
            </w:r>
          </w:p>
        </w:tc>
        <w:tc>
          <w:tcPr>
            <w:tcW w:type="dxa" w:w="1440"/>
          </w:tcPr>
          <w:p>
            <w:r/>
          </w:p>
        </w:tc>
        <w:tc>
          <w:tcPr>
            <w:tcW w:type="dxa" w:w="1440"/>
          </w:tcPr>
          <w:p>
            <w:r/>
          </w:p>
        </w:tc>
      </w:tr>
      <w:tr>
        <w:tc>
          <w:tcPr>
            <w:tcW w:type="dxa" w:w="1440"/>
          </w:tcPr>
          <w:p>
            <w:r>
              <w:t>Eng_35_49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The old man is working in this factory. I borrowed his bicycle yesterday.</w:t>
            </w:r>
          </w:p>
          <w:p>
            <w:r>
              <w:t>A. The old man whom is working in this factory, I borrowed his bicycle yesterday.</w:t>
            </w:r>
          </w:p>
          <w:p>
            <w:r>
              <w:t>B. The old man whom I borrowed his bicycle yesterday is working in this factory.</w:t>
            </w:r>
          </w:p>
          <w:p>
            <w:r>
              <w:t>C. The old man whose bicycle I borrowed yesterday is working in this factory.</w:t>
            </w:r>
          </w:p>
          <w:p>
            <w:r>
              <w:t>D. The old man is working in this factory which I borrowed his bicycle yesterday.</w:t>
            </w:r>
          </w:p>
        </w:tc>
        <w:tc>
          <w:tcPr>
            <w:tcW w:type="dxa" w:w="1440"/>
          </w:tcPr>
          <w:p>
            <w:r>
              <w:t>C</w:t>
            </w:r>
          </w:p>
        </w:tc>
        <w:tc>
          <w:tcPr>
            <w:tcW w:type="dxa" w:w="1440"/>
          </w:tcPr>
          <w:p>
            <w:r/>
          </w:p>
        </w:tc>
        <w:tc>
          <w:tcPr>
            <w:tcW w:type="dxa" w:w="1440"/>
          </w:tcPr>
          <w:p>
            <w:r/>
          </w:p>
        </w:tc>
      </w:tr>
      <w:tr>
        <w:tc>
          <w:tcPr>
            <w:tcW w:type="dxa" w:w="1440"/>
          </w:tcPr>
          <w:p>
            <w:r>
              <w:t>Eng_35_50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The film was not interesting. However, he tried to watch the whole film.</w:t>
            </w:r>
          </w:p>
          <w:p>
            <w:r>
              <w:t>A. In spite of the film uninteresting, he tried to watch the whole film.</w:t>
            </w:r>
          </w:p>
          <w:p>
            <w:r>
              <w:t>B. Uninteresting as the film was, he tried to watch the whole film.</w:t>
            </w:r>
          </w:p>
          <w:p>
            <w:r>
              <w:t>C. Despite of uninteresting film, he tried to watch the whole film.</w:t>
            </w:r>
          </w:p>
          <w:p>
            <w:r>
              <w:t>D. Uninteresting as was the film, he tried to watch the whole film</w:t>
            </w:r>
          </w:p>
        </w:tc>
        <w:tc>
          <w:tcPr>
            <w:tcW w:type="dxa" w:w="1440"/>
          </w:tcPr>
          <w:p>
            <w:r>
              <w:t>B</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