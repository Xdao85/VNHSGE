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MET_Eng_OE_2020_402_1</w:t>
            </w:r>
          </w:p>
        </w:tc>
        <w:tc>
          <w:tcPr>
            <w:tcW w:type="dxa" w:w="1440"/>
          </w:tcPr>
          <w:p>
            <w:r/>
          </w:p>
        </w:tc>
        <w:tc>
          <w:tcPr>
            <w:tcW w:type="dxa" w:w="1440"/>
          </w:tcPr>
          <w:p>
            <w:r>
              <w:t>Question 1: My mother is often……last person to go to bed in my family.</w:t>
            </w:r>
          </w:p>
          <w:p>
            <w:r>
              <w:t>A. a</w:t>
            </w:r>
          </w:p>
          <w:p>
            <w:r>
              <w:t>B. Ø (no article)</w:t>
            </w:r>
          </w:p>
          <w:p>
            <w:r>
              <w:t>C. the</w:t>
            </w:r>
          </w:p>
          <w:p>
            <w:r>
              <w:t>D. an</w:t>
            </w:r>
          </w:p>
        </w:tc>
        <w:tc>
          <w:tcPr>
            <w:tcW w:type="dxa" w:w="1440"/>
          </w:tcPr>
          <w:p>
            <w:r>
              <w:t>C</w:t>
            </w:r>
          </w:p>
        </w:tc>
        <w:tc>
          <w:tcPr>
            <w:tcW w:type="dxa" w:w="1440"/>
          </w:tcPr>
          <w:p>
            <w:r/>
          </w:p>
        </w:tc>
        <w:tc>
          <w:tcPr>
            <w:tcW w:type="dxa" w:w="1440"/>
          </w:tcPr>
          <w:p>
            <w:r>
              <w:t>Ta dùng mạo từ “the” trước: first, second, … last, only,.. khi các từ này được dùng như tính từ.</w:t>
            </w:r>
          </w:p>
          <w:p>
            <w:r>
              <w:t>Dịch: Mẹ tôi thường là người cuối cùng đi ngủ trong gia đình tôi.</w:t>
            </w:r>
          </w:p>
          <w:p>
            <w:r>
              <w:t>Choose C</w:t>
            </w:r>
          </w:p>
        </w:tc>
      </w:tr>
      <w:tr>
        <w:tc>
          <w:tcPr>
            <w:tcW w:type="dxa" w:w="1440"/>
          </w:tcPr>
          <w:p>
            <w:r>
              <w:t>MET_Eng_OE_2020_402_2</w:t>
            </w:r>
          </w:p>
        </w:tc>
        <w:tc>
          <w:tcPr>
            <w:tcW w:type="dxa" w:w="1440"/>
          </w:tcPr>
          <w:p>
            <w:r/>
          </w:p>
        </w:tc>
        <w:tc>
          <w:tcPr>
            <w:tcW w:type="dxa" w:w="1440"/>
          </w:tcPr>
          <w:p>
            <w:r>
              <w:t>Question 2: The air quality in this area has improved a lot since that factory……</w:t>
            </w:r>
          </w:p>
          <w:p>
            <w:r>
              <w:t>A. was closing</w:t>
            </w:r>
          </w:p>
          <w:p>
            <w:r>
              <w:t>B. would close</w:t>
            </w:r>
          </w:p>
          <w:p>
            <w:r>
              <w:t>C. closed</w:t>
            </w:r>
          </w:p>
          <w:p>
            <w:r>
              <w:t>D. will close</w:t>
            </w:r>
          </w:p>
        </w:tc>
        <w:tc>
          <w:tcPr>
            <w:tcW w:type="dxa" w:w="1440"/>
          </w:tcPr>
          <w:p>
            <w:r>
              <w:t>C</w:t>
            </w:r>
          </w:p>
        </w:tc>
        <w:tc>
          <w:tcPr>
            <w:tcW w:type="dxa" w:w="1440"/>
          </w:tcPr>
          <w:p>
            <w:r/>
          </w:p>
        </w:tc>
        <w:tc>
          <w:tcPr>
            <w:tcW w:type="dxa" w:w="1440"/>
          </w:tcPr>
          <w:p>
            <w:r>
              <w:t>Trong thì hiện tại hoàn thành, mệnh đề sau “since” là thì quá khứ đơn</w:t>
            </w:r>
          </w:p>
          <w:p>
            <w:r>
              <w:t>Dịch: Chất lượng không khí ở khu vực này đã được cải thiện rất nhiều kể từ khi nhà máy đó đóng cửa.</w:t>
            </w:r>
          </w:p>
          <w:p>
            <w:r>
              <w:t>Choose C</w:t>
            </w:r>
          </w:p>
        </w:tc>
      </w:tr>
      <w:tr>
        <w:tc>
          <w:tcPr>
            <w:tcW w:type="dxa" w:w="1440"/>
          </w:tcPr>
          <w:p>
            <w:r>
              <w:t>MET_Eng_OE_2020_402_3</w:t>
            </w:r>
          </w:p>
        </w:tc>
        <w:tc>
          <w:tcPr>
            <w:tcW w:type="dxa" w:w="1440"/>
          </w:tcPr>
          <w:p>
            <w:r/>
          </w:p>
        </w:tc>
        <w:tc>
          <w:tcPr>
            <w:tcW w:type="dxa" w:w="1440"/>
          </w:tcPr>
          <w:p>
            <w:r>
              <w:t>Question 3: The striker had already celebrated the goal, but the……decided that he had been offside.</w:t>
            </w:r>
          </w:p>
          <w:p>
            <w:r>
              <w:t>A. examiner</w:t>
            </w:r>
          </w:p>
          <w:p>
            <w:r>
              <w:t>B. judge</w:t>
            </w:r>
          </w:p>
          <w:p>
            <w:r>
              <w:t>C. referee</w:t>
            </w:r>
          </w:p>
          <w:p>
            <w:r>
              <w:t>D. inspector</w:t>
            </w:r>
          </w:p>
        </w:tc>
        <w:tc>
          <w:tcPr>
            <w:tcW w:type="dxa" w:w="1440"/>
          </w:tcPr>
          <w:p>
            <w:r>
              <w:t>C</w:t>
            </w:r>
          </w:p>
        </w:tc>
        <w:tc>
          <w:tcPr>
            <w:tcW w:type="dxa" w:w="1440"/>
          </w:tcPr>
          <w:p>
            <w:r/>
          </w:p>
        </w:tc>
        <w:tc>
          <w:tcPr>
            <w:tcW w:type="dxa" w:w="1440"/>
          </w:tcPr>
          <w:p>
            <w:r>
              <w:t>Dựa vào nghĩa</w:t>
            </w:r>
          </w:p>
          <w:p>
            <w:r>
              <w:t>A. giám khảo</w:t>
            </w:r>
          </w:p>
          <w:p>
            <w:r>
              <w:t>B. giám khảo</w:t>
            </w:r>
          </w:p>
          <w:p>
            <w:r>
              <w:t>C. trọng tài</w:t>
            </w:r>
          </w:p>
          <w:p>
            <w:r>
              <w:t>D. thanh tra</w:t>
            </w:r>
          </w:p>
          <w:p>
            <w:r>
              <w:t>Dịch: Tiền đạo này đã ăn mừng bàn thắng, nhưng trọng tài quyết định rằng anh ta đã việt vị.</w:t>
            </w:r>
          </w:p>
        </w:tc>
      </w:tr>
      <w:tr>
        <w:tc>
          <w:tcPr>
            <w:tcW w:type="dxa" w:w="1440"/>
          </w:tcPr>
          <w:p>
            <w:r>
              <w:t>MET_Eng_OE_2020_402_4</w:t>
            </w:r>
          </w:p>
        </w:tc>
        <w:tc>
          <w:tcPr>
            <w:tcW w:type="dxa" w:w="1440"/>
          </w:tcPr>
          <w:p>
            <w:r/>
          </w:p>
        </w:tc>
        <w:tc>
          <w:tcPr>
            <w:tcW w:type="dxa" w:w="1440"/>
          </w:tcPr>
          <w:p>
            <w:r>
              <w:t>Question 4: An accomplished chef himself, Ronald is……about his use of ingredients and spices, especially when preparing feasts.</w:t>
            </w:r>
          </w:p>
          <w:p>
            <w:r>
              <w:t>A. creditable</w:t>
            </w:r>
          </w:p>
          <w:p>
            <w:r>
              <w:t>B. receptive</w:t>
            </w:r>
          </w:p>
          <w:p>
            <w:r>
              <w:t>C. feasible</w:t>
            </w:r>
          </w:p>
          <w:p>
            <w:r>
              <w:t>D. particular</w:t>
            </w:r>
          </w:p>
        </w:tc>
        <w:tc>
          <w:tcPr>
            <w:tcW w:type="dxa" w:w="1440"/>
          </w:tcPr>
          <w:p>
            <w:r>
              <w:t>D</w:t>
            </w:r>
          </w:p>
        </w:tc>
        <w:tc>
          <w:tcPr>
            <w:tcW w:type="dxa" w:w="1440"/>
          </w:tcPr>
          <w:p>
            <w:r/>
          </w:p>
        </w:tc>
        <w:tc>
          <w:tcPr>
            <w:tcW w:type="dxa" w:w="1440"/>
          </w:tcPr>
          <w:p>
            <w:r>
              <w:t>Dựa vào nghĩa</w:t>
            </w:r>
          </w:p>
          <w:p>
            <w:r>
              <w:t>A. đáng khen</w:t>
            </w:r>
          </w:p>
          <w:p>
            <w:r>
              <w:t>B. tiếp thu</w:t>
            </w:r>
          </w:p>
          <w:p>
            <w:r>
              <w:t>C. khả thi, có thể làm được</w:t>
            </w:r>
          </w:p>
          <w:p>
            <w:r>
              <w:t>D. đặc biệt, kỹ càng</w:t>
            </w:r>
          </w:p>
          <w:p>
            <w:r>
              <w:t>Dịch: Bản thân là một đầu bếp giỏi, Ronald kỹ càng về cách sử dụng các nguyên liệu và gia vị, đặc biệt là khi chuẩn bị các bữa tiệc.</w:t>
            </w:r>
          </w:p>
          <w:p>
            <w:r>
              <w:t>Choose D</w:t>
            </w:r>
          </w:p>
        </w:tc>
      </w:tr>
      <w:tr>
        <w:tc>
          <w:tcPr>
            <w:tcW w:type="dxa" w:w="1440"/>
          </w:tcPr>
          <w:p>
            <w:r>
              <w:t>MET_Eng_OE_2020_402_5</w:t>
            </w:r>
          </w:p>
        </w:tc>
        <w:tc>
          <w:tcPr>
            <w:tcW w:type="dxa" w:w="1440"/>
          </w:tcPr>
          <w:p>
            <w:r/>
          </w:p>
        </w:tc>
        <w:tc>
          <w:tcPr>
            <w:tcW w:type="dxa" w:w="1440"/>
          </w:tcPr>
          <w:p>
            <w:r>
              <w:t>Question 5: I'm planning……my children to the new amusement park this weekend.</w:t>
            </w:r>
          </w:p>
          <w:p>
            <w:r>
              <w:t>A. taking</w:t>
            </w:r>
          </w:p>
          <w:p>
            <w:r>
              <w:t>B. take</w:t>
            </w:r>
          </w:p>
          <w:p>
            <w:r>
              <w:t>C. to take</w:t>
            </w:r>
          </w:p>
          <w:p>
            <w:r>
              <w:t>D. to taking</w:t>
            </w:r>
          </w:p>
        </w:tc>
        <w:tc>
          <w:tcPr>
            <w:tcW w:type="dxa" w:w="1440"/>
          </w:tcPr>
          <w:p>
            <w:r>
              <w:t>C</w:t>
            </w:r>
          </w:p>
        </w:tc>
        <w:tc>
          <w:tcPr>
            <w:tcW w:type="dxa" w:w="1440"/>
          </w:tcPr>
          <w:p>
            <w:r/>
          </w:p>
        </w:tc>
        <w:tc>
          <w:tcPr>
            <w:tcW w:type="dxa" w:w="1440"/>
          </w:tcPr>
          <w:p>
            <w:r>
              <w:t>Sau động từ plan + to V: có kế hoạch làm gì</w:t>
            </w:r>
          </w:p>
          <w:p>
            <w:r>
              <w:t>Dịch: Cuối tuần này tôi định đưa các con đi công viên giải trí mới.</w:t>
            </w:r>
          </w:p>
          <w:p>
            <w:r>
              <w:t>Choose C</w:t>
            </w:r>
          </w:p>
        </w:tc>
      </w:tr>
      <w:tr>
        <w:tc>
          <w:tcPr>
            <w:tcW w:type="dxa" w:w="1440"/>
          </w:tcPr>
          <w:p>
            <w:r>
              <w:t>MET_Eng_OE_2020_402_6</w:t>
            </w:r>
          </w:p>
        </w:tc>
        <w:tc>
          <w:tcPr>
            <w:tcW w:type="dxa" w:w="1440"/>
          </w:tcPr>
          <w:p>
            <w:r/>
          </w:p>
        </w:tc>
        <w:tc>
          <w:tcPr>
            <w:tcW w:type="dxa" w:w="1440"/>
          </w:tcPr>
          <w:p>
            <w:r>
              <w:t>Question 6: My aunt excitedly……a compliment on the scarf I knitted for her as a birthday present.</w:t>
            </w:r>
          </w:p>
          <w:p>
            <w:r>
              <w:t>A. took</w:t>
            </w:r>
          </w:p>
          <w:p>
            <w:r>
              <w:t>B. passed</w:t>
            </w:r>
          </w:p>
          <w:p>
            <w:r>
              <w:t>C. paid</w:t>
            </w:r>
          </w:p>
          <w:p>
            <w:r>
              <w:t>D. caught</w:t>
            </w:r>
          </w:p>
        </w:tc>
        <w:tc>
          <w:tcPr>
            <w:tcW w:type="dxa" w:w="1440"/>
          </w:tcPr>
          <w:p>
            <w:r>
              <w:t>C</w:t>
            </w:r>
          </w:p>
        </w:tc>
        <w:tc>
          <w:tcPr>
            <w:tcW w:type="dxa" w:w="1440"/>
          </w:tcPr>
          <w:p>
            <w:r/>
          </w:p>
        </w:tc>
        <w:tc>
          <w:tcPr>
            <w:tcW w:type="dxa" w:w="1440"/>
          </w:tcPr>
          <w:p>
            <w:r>
              <w:t>Cụm từ: pay a compliment: khen ngợi, ca tụng</w:t>
            </w:r>
          </w:p>
          <w:p>
            <w:r>
              <w:t>Dịch: Dì tôi thích thú khen chiếc khăn tôi đã đan cho bà làm quà sinh nhật.</w:t>
            </w:r>
          </w:p>
          <w:p>
            <w:r>
              <w:t>Choose C</w:t>
            </w:r>
          </w:p>
        </w:tc>
      </w:tr>
      <w:tr>
        <w:tc>
          <w:tcPr>
            <w:tcW w:type="dxa" w:w="1440"/>
          </w:tcPr>
          <w:p>
            <w:r>
              <w:t>MET_Eng_OE_2020_402_7</w:t>
            </w:r>
          </w:p>
        </w:tc>
        <w:tc>
          <w:tcPr>
            <w:tcW w:type="dxa" w:w="1440"/>
          </w:tcPr>
          <w:p>
            <w:r/>
          </w:p>
        </w:tc>
        <w:tc>
          <w:tcPr>
            <w:tcW w:type="dxa" w:w="1440"/>
          </w:tcPr>
          <w:p>
            <w:r>
              <w:t>Question 7: Hoi An is famous……its ancient architecture.</w:t>
            </w:r>
          </w:p>
          <w:p>
            <w:r>
              <w:t>A. to</w:t>
            </w:r>
          </w:p>
          <w:p>
            <w:r>
              <w:t>B. up</w:t>
            </w:r>
          </w:p>
          <w:p>
            <w:r>
              <w:t>C. with</w:t>
            </w:r>
          </w:p>
          <w:p>
            <w:r>
              <w:t>D. for</w:t>
            </w:r>
          </w:p>
        </w:tc>
        <w:tc>
          <w:tcPr>
            <w:tcW w:type="dxa" w:w="1440"/>
          </w:tcPr>
          <w:p>
            <w:r>
              <w:t>D</w:t>
            </w:r>
          </w:p>
        </w:tc>
        <w:tc>
          <w:tcPr>
            <w:tcW w:type="dxa" w:w="1440"/>
          </w:tcPr>
          <w:p>
            <w:r/>
          </w:p>
        </w:tc>
        <w:tc>
          <w:tcPr>
            <w:tcW w:type="dxa" w:w="1440"/>
          </w:tcPr>
          <w:p>
            <w:r>
              <w:t>Cấu trúc: tobe famous for: nổi tiếng vì</w:t>
            </w:r>
          </w:p>
          <w:p>
            <w:r>
              <w:t>Dịch: Hội An nổi tiếng với những công trình kiến trúc cổ kính.</w:t>
            </w:r>
          </w:p>
          <w:p>
            <w:r>
              <w:t>Choose D</w:t>
            </w:r>
          </w:p>
        </w:tc>
      </w:tr>
      <w:tr>
        <w:tc>
          <w:tcPr>
            <w:tcW w:type="dxa" w:w="1440"/>
          </w:tcPr>
          <w:p>
            <w:r>
              <w:t>MET_Eng_OE_2020_402_8</w:t>
            </w:r>
          </w:p>
        </w:tc>
        <w:tc>
          <w:tcPr>
            <w:tcW w:type="dxa" w:w="1440"/>
          </w:tcPr>
          <w:p>
            <w:r/>
          </w:p>
        </w:tc>
        <w:tc>
          <w:tcPr>
            <w:tcW w:type="dxa" w:w="1440"/>
          </w:tcPr>
          <w:p>
            <w:r>
              <w:t xml:space="preserve">Question 8: You will not know who your true friend is…… </w:t>
            </w:r>
          </w:p>
          <w:p>
            <w:r>
              <w:t>A. after you had had trouble and needed help .</w:t>
            </w:r>
          </w:p>
          <w:p>
            <w:r>
              <w:t>B. when you were having trouble and needing help</w:t>
            </w:r>
          </w:p>
          <w:p>
            <w:r>
              <w:t>C. until you have trouble and need help</w:t>
            </w:r>
          </w:p>
          <w:p>
            <w:r>
              <w:t>D. as soon as you had trouble and needed help</w:t>
            </w:r>
          </w:p>
        </w:tc>
        <w:tc>
          <w:tcPr>
            <w:tcW w:type="dxa" w:w="1440"/>
          </w:tcPr>
          <w:p>
            <w:r>
              <w:t>C</w:t>
            </w:r>
          </w:p>
        </w:tc>
        <w:tc>
          <w:tcPr>
            <w:tcW w:type="dxa" w:w="1440"/>
          </w:tcPr>
          <w:p>
            <w:r/>
          </w:p>
        </w:tc>
        <w:tc>
          <w:tcPr>
            <w:tcW w:type="dxa" w:w="1440"/>
          </w:tcPr>
          <w:p>
            <w:r>
              <w:t>Dựa vào nghĩa</w:t>
            </w:r>
          </w:p>
          <w:p>
            <w:r>
              <w:t>A. sau khi bạn gặp vấn đề và cần giúp đỡ</w:t>
            </w:r>
          </w:p>
          <w:p>
            <w:r>
              <w:t>B. khi bạn gặp vấn đề và cần giúp đỡ</w:t>
            </w:r>
          </w:p>
          <w:p>
            <w:r>
              <w:t>C. cho đến khi bạn gặp vấn đề và cần giúp đỡ</w:t>
            </w:r>
          </w:p>
          <w:p>
            <w:r>
              <w:t>D. ngay khi bạn gặp vấn đề và cần giúp đỡ</w:t>
            </w:r>
          </w:p>
          <w:p>
            <w:r>
              <w:t>Dịch: Bạn sẽ không biết ai là người bạn thực sự của mình cho đến khi bạn gặp khó khăn và cần sự giúp đỡ.</w:t>
            </w:r>
          </w:p>
          <w:p>
            <w:r>
              <w:t>Choose C</w:t>
            </w:r>
          </w:p>
        </w:tc>
      </w:tr>
      <w:tr>
        <w:tc>
          <w:tcPr>
            <w:tcW w:type="dxa" w:w="1440"/>
          </w:tcPr>
          <w:p>
            <w:r>
              <w:t>MET_Eng_OE_2020_402_9</w:t>
            </w:r>
          </w:p>
        </w:tc>
        <w:tc>
          <w:tcPr>
            <w:tcW w:type="dxa" w:w="1440"/>
          </w:tcPr>
          <w:p>
            <w:r/>
          </w:p>
        </w:tc>
        <w:tc>
          <w:tcPr>
            <w:tcW w:type="dxa" w:w="1440"/>
          </w:tcPr>
          <w:p>
            <w:r>
              <w:t xml:space="preserve">Question 9: Mrs Carter feels happy…… </w:t>
              <w:tab/>
              <w:t>her daughter has made good progress in her studies recently.</w:t>
            </w:r>
          </w:p>
          <w:p>
            <w:r>
              <w:t>A. despite</w:t>
            </w:r>
          </w:p>
          <w:p>
            <w:r>
              <w:t>B. because</w:t>
            </w:r>
          </w:p>
          <w:p>
            <w:r>
              <w:t>C. although</w:t>
            </w:r>
          </w:p>
          <w:p>
            <w:r>
              <w:t>D. because of</w:t>
            </w:r>
          </w:p>
        </w:tc>
        <w:tc>
          <w:tcPr>
            <w:tcW w:type="dxa" w:w="1440"/>
          </w:tcPr>
          <w:p>
            <w:r>
              <w:t>B</w:t>
            </w:r>
          </w:p>
        </w:tc>
        <w:tc>
          <w:tcPr>
            <w:tcW w:type="dxa" w:w="1440"/>
          </w:tcPr>
          <w:p>
            <w:r/>
          </w:p>
        </w:tc>
        <w:tc>
          <w:tcPr>
            <w:tcW w:type="dxa" w:w="1440"/>
          </w:tcPr>
          <w:p>
            <w:r>
              <w:t>A. despite + N/V-ing: mặc dù</w:t>
            </w:r>
          </w:p>
          <w:p>
            <w:r>
              <w:t>B. because + mệnh đề: bởi vì</w:t>
            </w:r>
          </w:p>
          <w:p>
            <w:r>
              <w:t>C. although + mệnh đề: mặc dù</w:t>
            </w:r>
          </w:p>
          <w:p>
            <w:r>
              <w:t>D. because of + N/V-ing: bởi vì</w:t>
            </w:r>
          </w:p>
          <w:p>
            <w:r>
              <w:t>Sau chỗ trống là mệnh đề nên loại đáp án A, D. Dựa vào nghĩa chọn đáp án B</w:t>
            </w:r>
          </w:p>
          <w:p>
            <w:r>
              <w:t>Dịch: Bà Carter cảm thấy vui vì con gái bà có tiến bộ trong học tập gần đây</w:t>
            </w:r>
          </w:p>
          <w:p>
            <w:r>
              <w:t>Choose B</w:t>
            </w:r>
          </w:p>
        </w:tc>
      </w:tr>
      <w:tr>
        <w:tc>
          <w:tcPr>
            <w:tcW w:type="dxa" w:w="1440"/>
          </w:tcPr>
          <w:p>
            <w:r>
              <w:t>MET_Eng_OE_2020_402_10</w:t>
            </w:r>
          </w:p>
        </w:tc>
        <w:tc>
          <w:tcPr>
            <w:tcW w:type="dxa" w:w="1440"/>
          </w:tcPr>
          <w:p>
            <w:r/>
          </w:p>
        </w:tc>
        <w:tc>
          <w:tcPr>
            <w:tcW w:type="dxa" w:w="1440"/>
          </w:tcPr>
          <w:p>
            <w:r>
              <w:t>Question 10: I can't give chapter and…… , but to the best of my knowledge, it's a line from a sonnet by William Shakespeare.</w:t>
            </w:r>
          </w:p>
          <w:p>
            <w:r>
              <w:t>A. verse</w:t>
            </w:r>
          </w:p>
          <w:p>
            <w:r>
              <w:t>B. rhyme</w:t>
            </w:r>
          </w:p>
          <w:p>
            <w:r>
              <w:t>C. note</w:t>
            </w:r>
          </w:p>
          <w:p>
            <w:r>
              <w:t>D. scene</w:t>
            </w:r>
          </w:p>
        </w:tc>
        <w:tc>
          <w:tcPr>
            <w:tcW w:type="dxa" w:w="1440"/>
          </w:tcPr>
          <w:p>
            <w:r>
              <w:t>A</w:t>
            </w:r>
          </w:p>
        </w:tc>
        <w:tc>
          <w:tcPr>
            <w:tcW w:type="dxa" w:w="1440"/>
          </w:tcPr>
          <w:p>
            <w:r/>
          </w:p>
        </w:tc>
        <w:tc>
          <w:tcPr>
            <w:tcW w:type="dxa" w:w="1440"/>
          </w:tcPr>
          <w:p>
            <w:r>
              <w:t>Dựa vào nghĩa</w:t>
            </w:r>
          </w:p>
          <w:p>
            <w:r>
              <w:t>A. câu thơ</w:t>
            </w:r>
          </w:p>
          <w:p>
            <w:r>
              <w:t>B. vần</w:t>
            </w:r>
          </w:p>
          <w:p>
            <w:r>
              <w:t>C. ghi chú</w:t>
            </w:r>
          </w:p>
          <w:p>
            <w:r>
              <w:t>D. cảnh</w:t>
            </w:r>
          </w:p>
          <w:p>
            <w:r>
              <w:t>Dịch: Tôi không thể đưa ra được chương và câu, nhưng theo hiểu biết của tôi, đó là một dòng trong bản sonat của William Shakespeare.</w:t>
            </w:r>
          </w:p>
          <w:p>
            <w:r>
              <w:t>Choose A</w:t>
            </w:r>
          </w:p>
        </w:tc>
      </w:tr>
      <w:tr>
        <w:tc>
          <w:tcPr>
            <w:tcW w:type="dxa" w:w="1440"/>
          </w:tcPr>
          <w:p>
            <w:r>
              <w:t>MET_Eng_OE_2020_402_11</w:t>
            </w:r>
          </w:p>
        </w:tc>
        <w:tc>
          <w:tcPr>
            <w:tcW w:type="dxa" w:w="1440"/>
          </w:tcPr>
          <w:p>
            <w:r/>
          </w:p>
        </w:tc>
        <w:tc>
          <w:tcPr>
            <w:tcW w:type="dxa" w:w="1440"/>
          </w:tcPr>
          <w:p>
            <w:r>
              <w:t>Question 11: The data ……from the survey allowed the researchers to gain insights into young people's attitudes to marriage.</w:t>
            </w:r>
          </w:p>
          <w:p>
            <w:r>
              <w:t>A. obtains</w:t>
            </w:r>
          </w:p>
          <w:p>
            <w:r>
              <w:t>B. obtaining</w:t>
            </w:r>
          </w:p>
          <w:p>
            <w:r>
              <w:t>C. is obtained</w:t>
            </w:r>
          </w:p>
          <w:p>
            <w:r>
              <w:t>D. obtained</w:t>
            </w:r>
          </w:p>
        </w:tc>
        <w:tc>
          <w:tcPr>
            <w:tcW w:type="dxa" w:w="1440"/>
          </w:tcPr>
          <w:p>
            <w:r>
              <w:t>D</w:t>
            </w:r>
          </w:p>
        </w:tc>
        <w:tc>
          <w:tcPr>
            <w:tcW w:type="dxa" w:w="1440"/>
          </w:tcPr>
          <w:p>
            <w:r/>
          </w:p>
        </w:tc>
        <w:tc>
          <w:tcPr>
            <w:tcW w:type="dxa" w:w="1440"/>
          </w:tcPr>
          <w:p>
            <w:r>
              <w:t>Dạng rút gọn mệnh đề quan hệ</w:t>
            </w:r>
          </w:p>
          <w:p>
            <w:r>
              <w:t>Khi rút gọn mệnh đề quan hệ ta bỏ đại từ quan hệ và</w:t>
            </w:r>
          </w:p>
          <w:p>
            <w:r>
              <w:t>- Dùng V-ing cho các mệnh đề chủ động</w:t>
            </w:r>
          </w:p>
          <w:p>
            <w:r>
              <w:t>- Dùng V3/ed cho các mệnh đề bị động</w:t>
            </w:r>
          </w:p>
          <w:p>
            <w:r>
              <w:t>- Dùng to V khi trước danh từ là “the only/first/second/ so sánh nhất…</w:t>
            </w:r>
          </w:p>
          <w:p>
            <w:r>
              <w:t>Câu đầy đủ: The data which was obtained from the …</w:t>
            </w:r>
          </w:p>
          <w:p>
            <w:r>
              <w:t>Dịch: Dữ liệu thu được từ cuộc khảo sát cho phép các nhà nghiên cứu hiểu rõ hơn về thái độ của giới trẻ đối với hôn nhân.</w:t>
            </w:r>
          </w:p>
          <w:p>
            <w:r>
              <w:t>Choose D</w:t>
            </w:r>
          </w:p>
        </w:tc>
      </w:tr>
      <w:tr>
        <w:tc>
          <w:tcPr>
            <w:tcW w:type="dxa" w:w="1440"/>
          </w:tcPr>
          <w:p>
            <w:r>
              <w:t>MET_Eng_OE_2020_402_12</w:t>
            </w:r>
          </w:p>
        </w:tc>
        <w:tc>
          <w:tcPr>
            <w:tcW w:type="dxa" w:w="1440"/>
          </w:tcPr>
          <w:p>
            <w:r/>
          </w:p>
        </w:tc>
        <w:tc>
          <w:tcPr>
            <w:tcW w:type="dxa" w:w="1440"/>
          </w:tcPr>
          <w:p>
            <w:r>
              <w:t>Question 12: The job gives you lots of chances to travel abroad; it's certainly a very……offer.</w:t>
            </w:r>
          </w:p>
          <w:p>
            <w:r>
              <w:t>A. attract</w:t>
            </w:r>
          </w:p>
          <w:p>
            <w:r>
              <w:t>B. attractively</w:t>
            </w:r>
          </w:p>
          <w:p>
            <w:r>
              <w:t>C attractive</w:t>
            </w:r>
          </w:p>
          <w:p>
            <w:r>
              <w:t>D. attraction</w:t>
            </w:r>
          </w:p>
        </w:tc>
        <w:tc>
          <w:tcPr>
            <w:tcW w:type="dxa" w:w="1440"/>
          </w:tcPr>
          <w:p>
            <w:r>
              <w:t>C</w:t>
            </w:r>
          </w:p>
        </w:tc>
        <w:tc>
          <w:tcPr>
            <w:tcW w:type="dxa" w:w="1440"/>
          </w:tcPr>
          <w:p>
            <w:r/>
          </w:p>
        </w:tc>
        <w:tc>
          <w:tcPr>
            <w:tcW w:type="dxa" w:w="1440"/>
          </w:tcPr>
          <w:p>
            <w:r>
              <w:t>Chỗ trống đứng trước danh từ “offer” nên cần điền tính từ bổ nghĩa cho danh từ</w:t>
            </w:r>
          </w:p>
          <w:p>
            <w:r>
              <w:t>A. V</w:t>
            </w:r>
          </w:p>
          <w:p>
            <w:r>
              <w:t>B. ADV</w:t>
            </w:r>
          </w:p>
          <w:p>
            <w:r>
              <w:t>C. ADJ</w:t>
            </w:r>
          </w:p>
          <w:p>
            <w:r>
              <w:t>D. N</w:t>
            </w:r>
          </w:p>
          <w:p>
            <w:r>
              <w:t>Dịch: Công việc mang đến cho bạn nhiều cơ hội đi du lịch nước ngoài; đó chắc chắn là một đề nghị rất hấp dẫn.</w:t>
            </w:r>
          </w:p>
          <w:p>
            <w:r>
              <w:t>Choose C</w:t>
            </w:r>
          </w:p>
        </w:tc>
      </w:tr>
      <w:tr>
        <w:tc>
          <w:tcPr>
            <w:tcW w:type="dxa" w:w="1440"/>
          </w:tcPr>
          <w:p>
            <w:r>
              <w:t>MET_Eng_OE_2020_402_13</w:t>
            </w:r>
          </w:p>
        </w:tc>
        <w:tc>
          <w:tcPr>
            <w:tcW w:type="dxa" w:w="1440"/>
          </w:tcPr>
          <w:p>
            <w:r/>
          </w:p>
        </w:tc>
        <w:tc>
          <w:tcPr>
            <w:tcW w:type="dxa" w:w="1440"/>
          </w:tcPr>
          <w:p>
            <w:r>
              <w:t>Question 13: If I……you, I wouldn't stay up this late.</w:t>
            </w:r>
          </w:p>
          <w:p>
            <w:r>
              <w:t>A. am</w:t>
            </w:r>
          </w:p>
          <w:p>
            <w:r>
              <w:t>B. will be</w:t>
            </w:r>
          </w:p>
          <w:p>
            <w:r>
              <w:t>C were</w:t>
            </w:r>
          </w:p>
          <w:p>
            <w:r>
              <w:t>D. would be</w:t>
            </w:r>
          </w:p>
        </w:tc>
        <w:tc>
          <w:tcPr>
            <w:tcW w:type="dxa" w:w="1440"/>
          </w:tcPr>
          <w:p>
            <w:r>
              <w:t>C</w:t>
            </w:r>
          </w:p>
        </w:tc>
        <w:tc>
          <w:tcPr>
            <w:tcW w:type="dxa" w:w="1440"/>
          </w:tcPr>
          <w:p>
            <w:r/>
          </w:p>
        </w:tc>
        <w:tc>
          <w:tcPr>
            <w:tcW w:type="dxa" w:w="1440"/>
          </w:tcPr>
          <w:p>
            <w:r>
              <w:t>Câu điều kiện loại 2</w:t>
            </w:r>
          </w:p>
          <w:p>
            <w:r>
              <w:t>Công thức: If + S + were/V2/-ed + O, S + would/could + S</w:t>
            </w:r>
          </w:p>
          <w:p>
            <w:r>
              <w:t>Dịch: Nếu tôi là bạn, tôi sẽ không thức muộn như vậy.</w:t>
            </w:r>
          </w:p>
          <w:p>
            <w:r>
              <w:t>Choose C</w:t>
            </w:r>
          </w:p>
        </w:tc>
      </w:tr>
      <w:tr>
        <w:tc>
          <w:tcPr>
            <w:tcW w:type="dxa" w:w="1440"/>
          </w:tcPr>
          <w:p>
            <w:r>
              <w:t>MET_Eng_OE_2020_402_14</w:t>
            </w:r>
          </w:p>
        </w:tc>
        <w:tc>
          <w:tcPr>
            <w:tcW w:type="dxa" w:w="1440"/>
          </w:tcPr>
          <w:p>
            <w:r/>
          </w:p>
        </w:tc>
        <w:tc>
          <w:tcPr>
            <w:tcW w:type="dxa" w:w="1440"/>
          </w:tcPr>
          <w:p>
            <w:r>
              <w:t xml:space="preserve">Question 14: The Covid-19 pandemic reminds us to respect doctors and nurses, who…… </w:t>
              <w:tab/>
              <w:t>others in our society.</w:t>
            </w:r>
          </w:p>
          <w:p>
            <w:r>
              <w:t>A. go on</w:t>
            </w:r>
          </w:p>
          <w:p>
            <w:r>
              <w:t>B. call back</w:t>
            </w:r>
          </w:p>
          <w:p>
            <w:r>
              <w:t>C. pick up</w:t>
            </w:r>
          </w:p>
          <w:p>
            <w:r>
              <w:t>D. care for</w:t>
            </w:r>
          </w:p>
        </w:tc>
        <w:tc>
          <w:tcPr>
            <w:tcW w:type="dxa" w:w="1440"/>
          </w:tcPr>
          <w:p>
            <w:r>
              <w:t>D</w:t>
            </w:r>
          </w:p>
        </w:tc>
        <w:tc>
          <w:tcPr>
            <w:tcW w:type="dxa" w:w="1440"/>
          </w:tcPr>
          <w:p>
            <w:r/>
          </w:p>
        </w:tc>
        <w:tc>
          <w:tcPr>
            <w:tcW w:type="dxa" w:w="1440"/>
          </w:tcPr>
          <w:p>
            <w:r>
              <w:t>Dựa vào nghĩa</w:t>
            </w:r>
          </w:p>
          <w:p>
            <w:r>
              <w:t>A. tiếp tục</w:t>
            </w:r>
          </w:p>
          <w:p>
            <w:r>
              <w:t>B. gọi lại</w:t>
            </w:r>
          </w:p>
          <w:p>
            <w:r>
              <w:t>C. đón, lấy</w:t>
            </w:r>
          </w:p>
          <w:p>
            <w:r>
              <w:t>D. chăm sóc</w:t>
            </w:r>
          </w:p>
          <w:p>
            <w:r>
              <w:t>Dịch: Đại dịch Covid-19 nhắc nhở chúng ta tôn trọng các bác sĩ và y tá, những người chăm sóc cho những người khác trong xã hội của chúng ta.</w:t>
            </w:r>
          </w:p>
          <w:p>
            <w:r>
              <w:t>Choose D</w:t>
            </w:r>
          </w:p>
        </w:tc>
      </w:tr>
      <w:tr>
        <w:tc>
          <w:tcPr>
            <w:tcW w:type="dxa" w:w="1440"/>
          </w:tcPr>
          <w:p>
            <w:r>
              <w:t>MET_Eng_OE_2020_402_15</w:t>
            </w:r>
          </w:p>
        </w:tc>
        <w:tc>
          <w:tcPr>
            <w:tcW w:type="dxa" w:w="1440"/>
          </w:tcPr>
          <w:p>
            <w:r/>
          </w:p>
        </w:tc>
        <w:tc>
          <w:tcPr>
            <w:tcW w:type="dxa" w:w="1440"/>
          </w:tcPr>
          <w:p>
            <w:r>
              <w:t>Question 15: You often play sports, ……?</w:t>
            </w:r>
          </w:p>
          <w:p>
            <w:r>
              <w:t>A. didn't you</w:t>
            </w:r>
          </w:p>
          <w:p>
            <w:r>
              <w:t>B. haven't you</w:t>
            </w:r>
          </w:p>
          <w:p>
            <w:r>
              <w:t>C. don't you</w:t>
            </w:r>
          </w:p>
          <w:p>
            <w:r>
              <w:t>D. won't you</w:t>
            </w:r>
          </w:p>
        </w:tc>
        <w:tc>
          <w:tcPr>
            <w:tcW w:type="dxa" w:w="1440"/>
          </w:tcPr>
          <w:p>
            <w:r>
              <w:t>C</w:t>
            </w:r>
          </w:p>
        </w:tc>
        <w:tc>
          <w:tcPr>
            <w:tcW w:type="dxa" w:w="1440"/>
          </w:tcPr>
          <w:p>
            <w:r/>
          </w:p>
        </w:tc>
        <w:tc>
          <w:tcPr>
            <w:tcW w:type="dxa" w:w="1440"/>
          </w:tcPr>
          <w:p>
            <w:r>
              <w:t>Trong mệnh đề chính động từ được chia ở thì hiện tại đơn và ở dạng khẳng định nên trong câu hỏi đuôi ta chia ở dạng phủ định và mượn trợ động từ “don’t”</w:t>
            </w:r>
          </w:p>
          <w:p>
            <w:r>
              <w:t>Dịch: Bạn thường chơi thể thao, phải không?</w:t>
            </w:r>
          </w:p>
          <w:p>
            <w:r>
              <w:t>Choose C</w:t>
            </w:r>
          </w:p>
        </w:tc>
      </w:tr>
      <w:tr>
        <w:tc>
          <w:tcPr>
            <w:tcW w:type="dxa" w:w="1440"/>
          </w:tcPr>
          <w:p>
            <w:r>
              <w:t>MET_Eng_OE_2020_402_16</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16:</w:t>
            </w:r>
          </w:p>
          <w:p>
            <w:r>
              <w:t>A. promise</w:t>
            </w:r>
          </w:p>
          <w:p>
            <w:r>
              <w:t>B. destroy</w:t>
            </w:r>
          </w:p>
          <w:p>
            <w:r>
              <w:t>C. support</w:t>
            </w:r>
          </w:p>
          <w:p>
            <w:r>
              <w:t>D . believe</w:t>
            </w:r>
          </w:p>
        </w:tc>
        <w:tc>
          <w:tcPr>
            <w:tcW w:type="dxa" w:w="1440"/>
          </w:tcPr>
          <w:p>
            <w:r>
              <w:t>A</w:t>
            </w:r>
          </w:p>
        </w:tc>
        <w:tc>
          <w:tcPr>
            <w:tcW w:type="dxa" w:w="1440"/>
          </w:tcPr>
          <w:p>
            <w:r/>
          </w:p>
        </w:tc>
        <w:tc>
          <w:tcPr>
            <w:tcW w:type="dxa" w:w="1440"/>
          </w:tcPr>
          <w:p>
            <w:r>
              <w:t>A. promise /ˈprɒmɪs/</w:t>
            </w:r>
          </w:p>
          <w:p>
            <w:r>
              <w:t>B. destroy / dɪsˈtrɔɪ/</w:t>
            </w:r>
          </w:p>
          <w:p>
            <w:r>
              <w:t>C. support /səˈpɔːt /</w:t>
            </w:r>
          </w:p>
          <w:p>
            <w:r>
              <w:t>D. believe / bɪˈliːv/</w:t>
            </w:r>
          </w:p>
          <w:p>
            <w:r>
              <w:t>Trọng âm không rơi vào những âm yếu như /ə/ hoặc /i/ Choose A trọng âm rơi vào âm tiết 1</w:t>
            </w:r>
          </w:p>
          <w:p>
            <w:r>
              <w:t>Đáp án B, C, D là động từ 2 âm tiết, trọng âm rơi vào âm tiết thứ 2</w:t>
            </w:r>
          </w:p>
          <w:p>
            <w:r>
              <w:t>Choose A</w:t>
            </w:r>
          </w:p>
        </w:tc>
      </w:tr>
      <w:tr>
        <w:tc>
          <w:tcPr>
            <w:tcW w:type="dxa" w:w="1440"/>
          </w:tcPr>
          <w:p>
            <w:r>
              <w:t>MET_Eng_OE_2020_402_17</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17:</w:t>
            </w:r>
          </w:p>
          <w:p>
            <w:r>
              <w:t>A. habitat</w:t>
            </w:r>
          </w:p>
          <w:p>
            <w:r>
              <w:t>B. capital</w:t>
            </w:r>
          </w:p>
          <w:p>
            <w:r>
              <w:t>C. calendar</w:t>
            </w:r>
          </w:p>
          <w:p>
            <w:r>
              <w:t>D. attraction</w:t>
            </w:r>
          </w:p>
        </w:tc>
        <w:tc>
          <w:tcPr>
            <w:tcW w:type="dxa" w:w="1440"/>
          </w:tcPr>
          <w:p>
            <w:r>
              <w:t>D</w:t>
            </w:r>
          </w:p>
        </w:tc>
        <w:tc>
          <w:tcPr>
            <w:tcW w:type="dxa" w:w="1440"/>
          </w:tcPr>
          <w:p>
            <w:r/>
          </w:p>
        </w:tc>
        <w:tc>
          <w:tcPr>
            <w:tcW w:type="dxa" w:w="1440"/>
          </w:tcPr>
          <w:p>
            <w:r>
              <w:t>A. habitat /ˈhæbɪtæt/</w:t>
            </w:r>
          </w:p>
          <w:p>
            <w:r>
              <w:t>B. capital /ˈkæpɪtl/</w:t>
            </w:r>
          </w:p>
          <w:p>
            <w:r>
              <w:t>C. calendar /ˈkælɪndə/</w:t>
            </w:r>
          </w:p>
          <w:p>
            <w:r>
              <w:t>D. attraction /əˈtrækʃ(ə)n/</w:t>
            </w:r>
          </w:p>
          <w:p>
            <w:r>
              <w:t>Đáp án A, B, C là danh từ 3 âm tiết trọng âm thường rơi vào âm tiết 1</w:t>
            </w:r>
          </w:p>
          <w:p>
            <w:r>
              <w:t>Đáp án D có đuôi –ion trọng âm rơi vào âm tiết ngay trước nó (âm tiết 2)</w:t>
            </w:r>
          </w:p>
          <w:p>
            <w:r>
              <w:t>Choose D</w:t>
            </w:r>
          </w:p>
        </w:tc>
      </w:tr>
      <w:tr>
        <w:tc>
          <w:tcPr>
            <w:tcW w:type="dxa" w:w="1440"/>
          </w:tcPr>
          <w:p>
            <w:r>
              <w:t>MET_Eng_OE_2020_402_18</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18:</w:t>
            </w:r>
          </w:p>
          <w:p>
            <w:r>
              <w:t>A. mail\underline{s}</w:t>
            </w:r>
          </w:p>
          <w:p>
            <w:r>
              <w:t>B. wrap\underline{s}</w:t>
            </w:r>
          </w:p>
          <w:p>
            <w:r>
              <w:t>C. paint\underline{s}</w:t>
            </w:r>
          </w:p>
          <w:p>
            <w:r>
              <w:t>D. pack\underline{s}</w:t>
            </w:r>
          </w:p>
        </w:tc>
        <w:tc>
          <w:tcPr>
            <w:tcW w:type="dxa" w:w="1440"/>
          </w:tcPr>
          <w:p>
            <w:r>
              <w:t>A</w:t>
            </w:r>
          </w:p>
        </w:tc>
        <w:tc>
          <w:tcPr>
            <w:tcW w:type="dxa" w:w="1440"/>
          </w:tcPr>
          <w:p>
            <w:r/>
          </w:p>
        </w:tc>
        <w:tc>
          <w:tcPr>
            <w:tcW w:type="dxa" w:w="1440"/>
          </w:tcPr>
          <w:p>
            <w:r>
              <w:t>A. mails / meɪlz/</w:t>
            </w:r>
          </w:p>
          <w:p>
            <w:r>
              <w:t>B. wraps / ræps/</w:t>
            </w:r>
          </w:p>
          <w:p>
            <w:r>
              <w:t>C. paints</w:t>
              <w:tab/>
              <w:t xml:space="preserve"> / peɪnts/</w:t>
            </w:r>
          </w:p>
          <w:p>
            <w:r>
              <w:t>D. packs / pæks/</w:t>
            </w:r>
          </w:p>
          <w:p>
            <w:r>
              <w:t>Choose A</w:t>
            </w:r>
          </w:p>
        </w:tc>
      </w:tr>
      <w:tr>
        <w:tc>
          <w:tcPr>
            <w:tcW w:type="dxa" w:w="1440"/>
          </w:tcPr>
          <w:p>
            <w:r>
              <w:t>MET_Eng_OE_2020_402_19</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19:</w:t>
            </w:r>
          </w:p>
          <w:p>
            <w:r>
              <w:t>A. p \underline{u}sh</w:t>
            </w:r>
          </w:p>
          <w:p>
            <w:r>
              <w:t>B.c \underline{u}t</w:t>
            </w:r>
          </w:p>
          <w:p>
            <w:r>
              <w:t>C. h \underline{u}nt</w:t>
            </w:r>
          </w:p>
          <w:p>
            <w:r>
              <w:t>D. r \underline{u}n</w:t>
            </w:r>
          </w:p>
        </w:tc>
        <w:tc>
          <w:tcPr>
            <w:tcW w:type="dxa" w:w="1440"/>
          </w:tcPr>
          <w:p>
            <w:r>
              <w:t>A</w:t>
            </w:r>
          </w:p>
        </w:tc>
        <w:tc>
          <w:tcPr>
            <w:tcW w:type="dxa" w:w="1440"/>
          </w:tcPr>
          <w:p>
            <w:r/>
          </w:p>
        </w:tc>
        <w:tc>
          <w:tcPr>
            <w:tcW w:type="dxa" w:w="1440"/>
          </w:tcPr>
          <w:p>
            <w:r>
              <w:t>A. push /pʊʃ/</w:t>
            </w:r>
          </w:p>
          <w:p>
            <w:r>
              <w:t>B.cut /kʌt/</w:t>
            </w:r>
          </w:p>
          <w:p>
            <w:r>
              <w:t>C. hunt /hʌnt/</w:t>
            </w:r>
          </w:p>
          <w:p>
            <w:r>
              <w:t>D. run / rʌn/</w:t>
            </w:r>
          </w:p>
          <w:p>
            <w:r>
              <w:t>Choose A</w:t>
            </w:r>
          </w:p>
        </w:tc>
      </w:tr>
      <w:tr>
        <w:tc>
          <w:tcPr>
            <w:tcW w:type="dxa" w:w="1440"/>
          </w:tcPr>
          <w:p>
            <w:r>
              <w:t>MET_Eng_OE_2020_402_20</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20: Having to work to a deadline can be a \underline{stressful} experience for students.A. painful</w:t>
            </w:r>
          </w:p>
          <w:p>
            <w:r>
              <w:t>B. practical</w:t>
            </w:r>
          </w:p>
          <w:p>
            <w:r>
              <w:t>C. relaxing</w:t>
            </w:r>
          </w:p>
          <w:p>
            <w:r>
              <w:t>D. tense</w:t>
            </w:r>
          </w:p>
        </w:tc>
        <w:tc>
          <w:tcPr>
            <w:tcW w:type="dxa" w:w="1440"/>
          </w:tcPr>
          <w:p>
            <w:r>
              <w:t>C</w:t>
            </w:r>
          </w:p>
        </w:tc>
        <w:tc>
          <w:tcPr>
            <w:tcW w:type="dxa" w:w="1440"/>
          </w:tcPr>
          <w:p>
            <w:r/>
          </w:p>
        </w:tc>
        <w:tc>
          <w:tcPr>
            <w:tcW w:type="dxa" w:w="1440"/>
          </w:tcPr>
          <w:p>
            <w:r>
              <w:t>stressful: áp lực</w:t>
            </w:r>
          </w:p>
          <w:p>
            <w:r>
              <w:t>A. đau đớn</w:t>
            </w:r>
          </w:p>
          <w:p>
            <w:r>
              <w:t>B. thực tế</w:t>
            </w:r>
          </w:p>
          <w:p>
            <w:r>
              <w:t>C. thư giãn</w:t>
            </w:r>
          </w:p>
          <w:p>
            <w:r>
              <w:t>D. căng thẳng</w:t>
            </w:r>
          </w:p>
          <w:p>
            <w:r>
              <w:t>Dịch: Phải làm việc để đáp ứng thời hạn có thể là một trải nghiệm căng thẳng đối với sinh viên.</w:t>
            </w:r>
          </w:p>
          <w:p>
            <w:r>
              <w:t>Choose C</w:t>
            </w:r>
          </w:p>
        </w:tc>
      </w:tr>
      <w:tr>
        <w:tc>
          <w:tcPr>
            <w:tcW w:type="dxa" w:w="1440"/>
          </w:tcPr>
          <w:p>
            <w:r>
              <w:t>MET_Eng_OE_2020_402_21</w:t>
            </w:r>
          </w:p>
        </w:tc>
        <w:tc>
          <w:tcPr>
            <w:tcW w:type="dxa" w:w="1440"/>
          </w:tcPr>
          <w:p>
            <w:r/>
          </w:p>
        </w:tc>
        <w:tc>
          <w:tcPr>
            <w:tcW w:type="dxa" w:w="1440"/>
          </w:tcPr>
          <w:p>
            <w:r>
              <w:t>Question 21: Everyone was secretly rehearsing a surprise performance for Peter's proposal, but annoyingly James \underline{let the cat out of the bag} at the last minute.A. disclosed the plan</w:t>
            </w:r>
          </w:p>
          <w:p>
            <w:r>
              <w:t>B. concealed the plan</w:t>
            </w:r>
          </w:p>
          <w:p>
            <w:r>
              <w:t>C. revised the plan</w:t>
            </w:r>
          </w:p>
          <w:p>
            <w:r>
              <w:t>D. abandoned the plan</w:t>
            </w:r>
          </w:p>
          <w:p>
            <w:r>
              <w:t>Mark the letter A, B, C, D on your answer sheet to indicate the word(s) CLOSEST in meaning to the underlined word(s) in each of the following questions.</w:t>
            </w:r>
          </w:p>
        </w:tc>
        <w:tc>
          <w:tcPr>
            <w:tcW w:type="dxa" w:w="1440"/>
          </w:tcPr>
          <w:p>
            <w:r>
              <w:t>B</w:t>
            </w:r>
          </w:p>
        </w:tc>
        <w:tc>
          <w:tcPr>
            <w:tcW w:type="dxa" w:w="1440"/>
          </w:tcPr>
          <w:p>
            <w:r/>
          </w:p>
        </w:tc>
        <w:tc>
          <w:tcPr>
            <w:tcW w:type="dxa" w:w="1440"/>
          </w:tcPr>
          <w:p>
            <w:r>
              <w:t>let the cat out of the bag: để lộ bí mật</w:t>
            </w:r>
          </w:p>
          <w:p>
            <w:r>
              <w:t>A. tiết lộ kế hoạch</w:t>
            </w:r>
          </w:p>
          <w:p>
            <w:r>
              <w:t>B. che giấu kế hoạch</w:t>
            </w:r>
          </w:p>
          <w:p>
            <w:r>
              <w:t>C. sửa đổi kế hoạch</w:t>
            </w:r>
          </w:p>
          <w:p>
            <w:r>
              <w:t>D. từ bỏ kế hoạch</w:t>
            </w:r>
          </w:p>
          <w:p>
            <w:r>
              <w:t>Dịch: Mọi người đã bí mật tập luyện một màn trình diễn bất ngờ cho lời cầu hôn của Peter, nhưng James đã làm lộ bí mật vào phút cuối.</w:t>
            </w:r>
          </w:p>
          <w:p>
            <w:r>
              <w:t>Choose B</w:t>
            </w:r>
          </w:p>
        </w:tc>
      </w:tr>
      <w:tr>
        <w:tc>
          <w:tcPr>
            <w:tcW w:type="dxa" w:w="1440"/>
          </w:tcPr>
          <w:p>
            <w:r>
              <w:t>MET_Eng_OE_2020_402_22</w:t>
            </w:r>
          </w:p>
        </w:tc>
        <w:tc>
          <w:tcPr>
            <w:tcW w:type="dxa" w:w="1440"/>
          </w:tcPr>
          <w:p>
            <w:r/>
          </w:p>
        </w:tc>
        <w:tc>
          <w:tcPr>
            <w:tcW w:type="dxa" w:w="1440"/>
          </w:tcPr>
          <w:p>
            <w:r>
              <w:t>Question 22: The author \underline{mostly} writes novels, and he has also published some books of poetry.A. rarely</w:t>
            </w:r>
          </w:p>
          <w:p>
            <w:r>
              <w:t>B. mainly</w:t>
            </w:r>
          </w:p>
          <w:p>
            <w:r>
              <w:t>C. partly</w:t>
            </w:r>
          </w:p>
          <w:p>
            <w:r>
              <w:t>D. only</w:t>
            </w:r>
          </w:p>
        </w:tc>
        <w:tc>
          <w:tcPr>
            <w:tcW w:type="dxa" w:w="1440"/>
          </w:tcPr>
          <w:p>
            <w:r>
              <w:t>B</w:t>
            </w:r>
          </w:p>
        </w:tc>
        <w:tc>
          <w:tcPr>
            <w:tcW w:type="dxa" w:w="1440"/>
          </w:tcPr>
          <w:p>
            <w:r/>
          </w:p>
        </w:tc>
        <w:tc>
          <w:tcPr>
            <w:tcW w:type="dxa" w:w="1440"/>
          </w:tcPr>
          <w:p>
            <w:r>
              <w:t>Tác giả hầu hết (là) viết tiểu thuyết, và anh ấy cũng xuất bản một vài quyển thơ.</w:t>
            </w:r>
          </w:p>
        </w:tc>
      </w:tr>
      <w:tr>
        <w:tc>
          <w:tcPr>
            <w:tcW w:type="dxa" w:w="1440"/>
          </w:tcPr>
          <w:p>
            <w:r>
              <w:t>MET_Eng_OE_2020_402_23</w:t>
            </w:r>
          </w:p>
        </w:tc>
        <w:tc>
          <w:tcPr>
            <w:tcW w:type="dxa" w:w="1440"/>
          </w:tcPr>
          <w:p>
            <w:r/>
          </w:p>
        </w:tc>
        <w:tc>
          <w:tcPr>
            <w:tcW w:type="dxa" w:w="1440"/>
          </w:tcPr>
          <w:p>
            <w:r>
              <w:t>Question 23: I invited John to my wedding but he \underline{declined}, saying that he would be busy.</w:t>
            </w:r>
          </w:p>
          <w:p>
            <w:r>
              <w:t>A. confirmed</w:t>
            </w:r>
          </w:p>
          <w:p>
            <w:r>
              <w:t>B. refused</w:t>
            </w:r>
          </w:p>
          <w:p>
            <w:r>
              <w:t>C. criticised</w:t>
            </w:r>
          </w:p>
          <w:p>
            <w:r>
              <w:t>D. accepted</w:t>
            </w:r>
          </w:p>
          <w:p>
            <w:r>
              <w:t>Mark the letter A, B, C, or D on your answer sheet to indicate the option that best completes each of the following exchanges.</w:t>
            </w:r>
          </w:p>
        </w:tc>
        <w:tc>
          <w:tcPr>
            <w:tcW w:type="dxa" w:w="1440"/>
          </w:tcPr>
          <w:p>
            <w:r>
              <w:t>B</w:t>
            </w:r>
          </w:p>
        </w:tc>
        <w:tc>
          <w:tcPr>
            <w:tcW w:type="dxa" w:w="1440"/>
          </w:tcPr>
          <w:p>
            <w:r/>
          </w:p>
        </w:tc>
        <w:tc>
          <w:tcPr>
            <w:tcW w:type="dxa" w:w="1440"/>
          </w:tcPr>
          <w:p>
            <w:r>
              <w:t>decline (v) từ chối</w:t>
            </w:r>
          </w:p>
          <w:p>
            <w:r>
              <w:t>Dịch: Tôi đã mời John đến đám cưới của mình nhưng anh ấy từ chối, nói rằng anh ấy bận.</w:t>
            </w:r>
          </w:p>
          <w:p>
            <w:r>
              <w:t>Choose B</w:t>
            </w:r>
          </w:p>
        </w:tc>
      </w:tr>
      <w:tr>
        <w:tc>
          <w:tcPr>
            <w:tcW w:type="dxa" w:w="1440"/>
          </w:tcPr>
          <w:p>
            <w:r>
              <w:t>MET_Eng_OE_2020_402_24</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24: Joe and Linda are planning a night out.-</w:t>
              <w:tab/>
              <w:t>Joe: “Let's go out for dinner tonight."</w:t>
            </w:r>
          </w:p>
          <w:p>
            <w:r>
              <w:t>-</w:t>
              <w:tab/>
              <w:t>Linda: “ ……”.</w:t>
            </w:r>
          </w:p>
          <w:p>
            <w:r>
              <w:t>A. That's a good idea.</w:t>
            </w:r>
          </w:p>
          <w:p>
            <w:r>
              <w:t>B. Good luck!</w:t>
            </w:r>
          </w:p>
          <w:p>
            <w:r>
              <w:t>C. Don't worry</w:t>
            </w:r>
          </w:p>
          <w:p>
            <w:r>
              <w:t>D. You're welcome.</w:t>
            </w:r>
          </w:p>
        </w:tc>
        <w:tc>
          <w:tcPr>
            <w:tcW w:type="dxa" w:w="1440"/>
          </w:tcPr>
          <w:p>
            <w:r>
              <w:t>A</w:t>
            </w:r>
          </w:p>
        </w:tc>
        <w:tc>
          <w:tcPr>
            <w:tcW w:type="dxa" w:w="1440"/>
          </w:tcPr>
          <w:p>
            <w:r/>
          </w:p>
        </w:tc>
        <w:tc>
          <w:tcPr>
            <w:tcW w:type="dxa" w:w="1440"/>
          </w:tcPr>
          <w:p>
            <w:r>
              <w:t>- Joe: Tối nay đi ra ngoài ăn đi.</w:t>
            </w:r>
          </w:p>
          <w:p>
            <w:r>
              <w:t>- Linda: Ý kiến hay đó.</w:t>
            </w:r>
          </w:p>
          <w:p>
            <w:r>
              <w:t>Choose A</w:t>
            </w:r>
          </w:p>
        </w:tc>
      </w:tr>
      <w:tr>
        <w:tc>
          <w:tcPr>
            <w:tcW w:type="dxa" w:w="1440"/>
          </w:tcPr>
          <w:p>
            <w:r>
              <w:t>MET_Eng_OE_2020_402_25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25: David and Tim are talking about films.-</w:t>
              <w:tab/>
              <w:t>David: "In my opinion, action films are really exciting."</w:t>
            </w:r>
          </w:p>
          <w:p>
            <w:r>
              <w:t>-</w:t>
              <w:tab/>
              <w:t>Tim:“ ……They always give me thrills."</w:t>
            </w:r>
          </w:p>
          <w:p>
            <w:r>
              <w:t>A. That's wrong.</w:t>
            </w:r>
          </w:p>
          <w:p>
            <w:r>
              <w:t>B. I couldn't agree more.</w:t>
            </w:r>
          </w:p>
          <w:p>
            <w:r>
              <w:t>C. What nonsense!</w:t>
            </w:r>
          </w:p>
          <w:p>
            <w:r>
              <w:t>D. You shouldn't say that.</w:t>
            </w:r>
          </w:p>
        </w:tc>
        <w:tc>
          <w:tcPr>
            <w:tcW w:type="dxa" w:w="1440"/>
          </w:tcPr>
          <w:p>
            <w:r>
              <w:t>B</w:t>
            </w:r>
          </w:p>
        </w:tc>
        <w:tc>
          <w:tcPr>
            <w:tcW w:type="dxa" w:w="1440"/>
          </w:tcPr>
          <w:p>
            <w:r/>
          </w:p>
        </w:tc>
        <w:tc>
          <w:tcPr>
            <w:tcW w:type="dxa" w:w="1440"/>
          </w:tcPr>
          <w:p>
            <w:r>
              <w:t>- David: Với tôi, phim hành động thực sự thú vị.</w:t>
            </w:r>
          </w:p>
          <w:p>
            <w:r>
              <w:t>- Tim: Hoàn toàn đồng ý, chúng luôn khiến tôi cảm thấy cực kì thích thú</w:t>
            </w:r>
          </w:p>
          <w:p>
            <w:r>
              <w:t>Choose B</w:t>
            </w:r>
          </w:p>
        </w:tc>
      </w:tr>
      <w:tr>
        <w:tc>
          <w:tcPr>
            <w:tcW w:type="dxa" w:w="1440"/>
          </w:tcPr>
          <w:p>
            <w:r>
              <w:t>MET_Eng_OE_2020_402_26</w:t>
            </w:r>
          </w:p>
        </w:tc>
        <w:tc>
          <w:tcPr>
            <w:tcW w:type="dxa" w:w="1440"/>
          </w:tcPr>
          <w:p>
            <w:r/>
          </w:p>
        </w:tc>
        <w:tc>
          <w:tcPr>
            <w:tcW w:type="dxa" w:w="1440"/>
          </w:tcPr>
          <w:p>
            <w:r>
              <w:t>Mark the letter A, B, C, or D on your answer sheet to indicate the underlined part that needs correction in each of the following questions.</w:t>
            </w:r>
          </w:p>
          <w:p>
            <w:r>
              <w:t>Question 26: The team's spirits were really \underline{low} after the first loss, but their \underline{morality} was improved \underline{remarkably} by the next three \underline{consecutive} victories.</w:t>
            </w:r>
          </w:p>
          <w:p>
            <w:r>
              <w:t>A. low</w:t>
            </w:r>
          </w:p>
          <w:p>
            <w:r>
              <w:t>B. morality</w:t>
            </w:r>
          </w:p>
          <w:p>
            <w:r>
              <w:t>C. remarkably</w:t>
            </w:r>
          </w:p>
          <w:p>
            <w:r>
              <w:t>D. consecutive</w:t>
            </w:r>
          </w:p>
        </w:tc>
        <w:tc>
          <w:tcPr>
            <w:tcW w:type="dxa" w:w="1440"/>
          </w:tcPr>
          <w:p>
            <w:r>
              <w:t>B</w:t>
            </w:r>
          </w:p>
        </w:tc>
        <w:tc>
          <w:tcPr>
            <w:tcW w:type="dxa" w:w="1440"/>
          </w:tcPr>
          <w:p>
            <w:r/>
          </w:p>
        </w:tc>
        <w:tc>
          <w:tcPr>
            <w:tcW w:type="dxa" w:w="1440"/>
          </w:tcPr>
          <w:p>
            <w:r>
              <w:t>A: low: đúng ngữ pháp (sau tobe + adj), hợp văn cảnh</w:t>
            </w:r>
          </w:p>
          <w:p>
            <w:r>
              <w:t>B: morality (n) đạo đức =&gt; Không hợp văn cảnh</w:t>
            </w:r>
          </w:p>
          <w:p>
            <w:r>
              <w:t>C: remarkably: đúng ngữ pháp (sau động từ + adv), hợp văn cảnh</w:t>
            </w:r>
          </w:p>
          <w:p>
            <w:r>
              <w:t>D: consecutive: đúng ngữ pháp, cụm danh từ = tính từ + danh từ, hợp văn cảnh</w:t>
            </w:r>
          </w:p>
          <w:p>
            <w:r>
              <w:t>Giải thích: Toàn đội đã xuống tinh thần sau trận thu đầu tiên, nhưng đạo đức của họ đã tăng trở lại nhanh chóng sau 3 chiến thắng liên tiếp.</w:t>
            </w:r>
          </w:p>
          <w:p>
            <w:r>
              <w:t>Choose B</w:t>
            </w:r>
          </w:p>
        </w:tc>
      </w:tr>
      <w:tr>
        <w:tc>
          <w:tcPr>
            <w:tcW w:type="dxa" w:w="1440"/>
          </w:tcPr>
          <w:p>
            <w:r>
              <w:t>MET_Eng_OE_2020_402_27</w:t>
            </w:r>
          </w:p>
        </w:tc>
        <w:tc>
          <w:tcPr>
            <w:tcW w:type="dxa" w:w="1440"/>
          </w:tcPr>
          <w:p>
            <w:r/>
          </w:p>
        </w:tc>
        <w:tc>
          <w:tcPr>
            <w:tcW w:type="dxa" w:w="1440"/>
          </w:tcPr>
          <w:p>
            <w:r>
              <w:t>Mark the letter A, B, C, or D on your answer sheet to indicate the underlined part that needs correction in each of the following questions.</w:t>
            </w:r>
          </w:p>
          <w:p>
            <w:r>
              <w:t>Question 27: \underline{In} some areas, solar energy \underline{is used} to light, heat, and \underline{cooling} houses \underline{and} buildings.</w:t>
            </w:r>
          </w:p>
          <w:p>
            <w:r>
              <w:t>A. in</w:t>
            </w:r>
          </w:p>
          <w:p>
            <w:r>
              <w:t>B. is used</w:t>
            </w:r>
          </w:p>
          <w:p>
            <w:r>
              <w:t>C. cooling</w:t>
            </w:r>
          </w:p>
          <w:p>
            <w:r>
              <w:t>D. and</w:t>
            </w:r>
          </w:p>
        </w:tc>
        <w:tc>
          <w:tcPr>
            <w:tcW w:type="dxa" w:w="1440"/>
          </w:tcPr>
          <w:p>
            <w:r>
              <w:t>C</w:t>
            </w:r>
          </w:p>
        </w:tc>
        <w:tc>
          <w:tcPr>
            <w:tcW w:type="dxa" w:w="1440"/>
          </w:tcPr>
          <w:p>
            <w:r/>
          </w:p>
        </w:tc>
        <w:tc>
          <w:tcPr>
            <w:tcW w:type="dxa" w:w="1440"/>
          </w:tcPr>
          <w:p>
            <w:r>
              <w:t>Ở đây đang liệt kê một loại các hoạt động có thể sử dụng năng lương mặt trời, chính vì vậy trước và sau từ “and” các từ đều cần phải ở cùng một loại từ.</w:t>
            </w:r>
          </w:p>
          <w:p>
            <w:r>
              <w:t>light (n) thiết bị thắp sáng</w:t>
            </w:r>
          </w:p>
          <w:p>
            <w:r>
              <w:t>heat (n)  thiết bị sưởi ấm</w:t>
            </w:r>
          </w:p>
          <w:p>
            <w:r>
              <w:t>buildings (n) các tòa nhà</w:t>
            </w:r>
          </w:p>
          <w:p>
            <w:r>
              <w:t>Như vậy vị trí của đáp án C cần 1 danh từ. Chứ không phải danh động từ.</w:t>
            </w:r>
          </w:p>
          <w:p>
            <w:r>
              <w:t>Dịch: Ở một vài nơi, năng lượng mặt trời được dùng cho thiết bị chiếu sáng, thiết bị sưởi ấm, làm mát nhà ở và các tòa nhà.</w:t>
            </w:r>
          </w:p>
          <w:p>
            <w:r>
              <w:t>Choose C</w:t>
            </w:r>
          </w:p>
        </w:tc>
      </w:tr>
      <w:tr>
        <w:tc>
          <w:tcPr>
            <w:tcW w:type="dxa" w:w="1440"/>
          </w:tcPr>
          <w:p>
            <w:r>
              <w:t>MET_Eng_OE_2020_402_28</w:t>
            </w:r>
          </w:p>
        </w:tc>
        <w:tc>
          <w:tcPr>
            <w:tcW w:type="dxa" w:w="1440"/>
          </w:tcPr>
          <w:p>
            <w:r/>
          </w:p>
        </w:tc>
        <w:tc>
          <w:tcPr>
            <w:tcW w:type="dxa" w:w="1440"/>
          </w:tcPr>
          <w:p>
            <w:r>
              <w:t>Mark the letter A, B, C, or D on your answer sheet to indicate the underlined part that needs correction in each of the following questions.</w:t>
            </w:r>
          </w:p>
          <w:p>
            <w:r>
              <w:t>Question 28: My house \underline{look} more beautiful \underline{in} spring \underline{when} the front garden is full of \underline{flowers}.</w:t>
            </w:r>
          </w:p>
          <w:p>
            <w:r>
              <w:t>A. look</w:t>
            </w:r>
          </w:p>
          <w:p>
            <w:r>
              <w:t>B. in</w:t>
            </w:r>
          </w:p>
          <w:p>
            <w:r>
              <w:t>C. when</w:t>
            </w:r>
          </w:p>
          <w:p>
            <w:r>
              <w:t>D. flowers</w:t>
            </w:r>
          </w:p>
        </w:tc>
        <w:tc>
          <w:tcPr>
            <w:tcW w:type="dxa" w:w="1440"/>
          </w:tcPr>
          <w:p>
            <w:r>
              <w:t>A</w:t>
            </w:r>
          </w:p>
        </w:tc>
        <w:tc>
          <w:tcPr>
            <w:tcW w:type="dxa" w:w="1440"/>
          </w:tcPr>
          <w:p>
            <w:r/>
          </w:p>
        </w:tc>
        <w:tc>
          <w:tcPr>
            <w:tcW w:type="dxa" w:w="1440"/>
          </w:tcPr>
          <w:p>
            <w:r>
              <w:t>My house là danh từ số ít, đếm được chính vì vậy động từ theo sau chủ ngày này phải chia ở dạng số ít: thêm -s/ -es. Động từ “look” đang để ở dạng nguyên thể không chia =&gt; Sai ngữ pháp</w:t>
            </w:r>
          </w:p>
          <w:p>
            <w:r>
              <w:t>Dịch: Ngôi nhà của tôi nhìn đẹp hơn vào mùa xuân khi mảnh vườn phía trước ngập tràn hoa.</w:t>
            </w:r>
          </w:p>
          <w:p>
            <w:r>
              <w:t>Choose A</w:t>
            </w:r>
          </w:p>
        </w:tc>
      </w:tr>
      <w:tr>
        <w:tc>
          <w:tcPr>
            <w:tcW w:type="dxa" w:w="1440"/>
          </w:tcPr>
          <w:p>
            <w:r>
              <w:t>MET_Eng_OE_2020_402_29</w:t>
            </w:r>
          </w:p>
        </w:tc>
        <w:tc>
          <w:tcPr>
            <w:tcW w:type="dxa" w:w="1440"/>
          </w:tcPr>
          <w:p>
            <w:r/>
          </w:p>
        </w:tc>
        <w:tc>
          <w:tcPr>
            <w:tcW w:type="dxa" w:w="1440"/>
          </w:tcPr>
          <w:p>
            <w:r>
              <w:t>Mark the letter A, B, C, or D on your answer sheet to indicate the sentence that is closest in meaning to each of the following questions.</w:t>
            </w:r>
          </w:p>
          <w:p>
            <w:r>
              <w:t>Question 29: It is compulsory for all the students to obey the class rules.</w:t>
            </w:r>
          </w:p>
          <w:p>
            <w:r>
              <w:t>A. All the students must obey the class rules.</w:t>
            </w:r>
          </w:p>
          <w:p>
            <w:r>
              <w:t>B. All the students may obey the class rules.</w:t>
            </w:r>
          </w:p>
          <w:p>
            <w:r>
              <w:t>C. All the students needn't obey the class rules.</w:t>
            </w:r>
          </w:p>
          <w:p>
            <w:r>
              <w:t>D. All the students can't obey the class rules.</w:t>
            </w:r>
          </w:p>
        </w:tc>
        <w:tc>
          <w:tcPr>
            <w:tcW w:type="dxa" w:w="1440"/>
          </w:tcPr>
          <w:p>
            <w:r>
              <w:t>A</w:t>
            </w:r>
          </w:p>
        </w:tc>
        <w:tc>
          <w:tcPr>
            <w:tcW w:type="dxa" w:w="1440"/>
          </w:tcPr>
          <w:p>
            <w:r/>
          </w:p>
        </w:tc>
        <w:tc>
          <w:tcPr>
            <w:tcW w:type="dxa" w:w="1440"/>
          </w:tcPr>
          <w:p>
            <w:r>
              <w:t>Điều đó là bắt buộc đối với tất cả học sinh phải tuân thủ các quy định của lớp học.</w:t>
            </w:r>
          </w:p>
          <w:p>
            <w:r>
              <w:t>A. Tất cả học sinh phải tuân thủ quy định của lớp học.</w:t>
            </w:r>
          </w:p>
          <w:p>
            <w:r>
              <w:t>B. Tất cả học sinh có thể tuân thủ quy định của lớp học.</w:t>
            </w:r>
          </w:p>
          <w:p>
            <w:r>
              <w:t>C. Tát cả học sinh không cần tuân thủ quy định của lớp học.</w:t>
            </w:r>
          </w:p>
          <w:p>
            <w:r>
              <w:t>D. Tất cả học sinh không thể tuân thủ quy định của lớp học.</w:t>
            </w:r>
          </w:p>
          <w:p>
            <w:r>
              <w:t>Choose A.</w:t>
            </w:r>
          </w:p>
        </w:tc>
      </w:tr>
      <w:tr>
        <w:tc>
          <w:tcPr>
            <w:tcW w:type="dxa" w:w="1440"/>
          </w:tcPr>
          <w:p>
            <w:r>
              <w:t>MET_Eng_OE_2020_402_30</w:t>
            </w:r>
          </w:p>
        </w:tc>
        <w:tc>
          <w:tcPr>
            <w:tcW w:type="dxa" w:w="1440"/>
          </w:tcPr>
          <w:p>
            <w:r/>
          </w:p>
        </w:tc>
        <w:tc>
          <w:tcPr>
            <w:tcW w:type="dxa" w:w="1440"/>
          </w:tcPr>
          <w:p>
            <w:r>
              <w:t>Mark the letter A, B, C, or D on your answer sheet to indicate the sentence that is closest in meaning to each of the following questions.</w:t>
            </w:r>
          </w:p>
          <w:p>
            <w:r>
              <w:t>Question 30: "I'm going to participate in a volunteer program this summer," said Martha.</w:t>
            </w:r>
          </w:p>
          <w:p>
            <w:r>
              <w:t>A. Martha said that she was going to participate in a volunteer program that summer.</w:t>
            </w:r>
          </w:p>
          <w:p>
            <w:r>
              <w:t>B. Martha said that I was going to participate in a volunteer program this summer.</w:t>
            </w:r>
          </w:p>
          <w:p>
            <w:r>
              <w:t>C. Martha said that I am going to participate in a volunteer program this summer.</w:t>
            </w:r>
          </w:p>
          <w:p>
            <w:r>
              <w:t>D. Martha said that she is going to participate in a volunteer program that summer.</w:t>
            </w:r>
          </w:p>
        </w:tc>
        <w:tc>
          <w:tcPr>
            <w:tcW w:type="dxa" w:w="1440"/>
          </w:tcPr>
          <w:p>
            <w:r>
              <w:t>A</w:t>
            </w:r>
          </w:p>
        </w:tc>
        <w:tc>
          <w:tcPr>
            <w:tcW w:type="dxa" w:w="1440"/>
          </w:tcPr>
          <w:p>
            <w:r/>
          </w:p>
        </w:tc>
        <w:tc>
          <w:tcPr>
            <w:tcW w:type="dxa" w:w="1440"/>
          </w:tcPr>
          <w:p>
            <w:r>
              <w:t>A. Lùi thì + đổi chủ ngữ =&gt; Đúng</w:t>
            </w:r>
          </w:p>
          <w:p>
            <w:r>
              <w:t>B. Loại luôn do không đổi chủ ngữ, vẫn để “I was going”, this không đổi thành “that”</w:t>
            </w:r>
          </w:p>
          <w:p>
            <w:r>
              <w:t>C. Loại luôn do không đổi chủ ngữ, vẫn để “I was going”, this không đổi thành “that”</w:t>
            </w:r>
          </w:p>
          <w:p>
            <w:r>
              <w:t>D. Loại luôn do không lùi thì, vẫn để “she is going”</w:t>
            </w:r>
          </w:p>
          <w:p>
            <w:r>
              <w:t>Dịch: “Tôi sẽ tham gia một trương trình tình nguyện vào mùa hè này”, Martha nói</w:t>
            </w:r>
          </w:p>
          <w:p>
            <w:r>
              <w:t>Câu trực tiếp, gián tiếp</w:t>
            </w:r>
          </w:p>
          <w:p>
            <w:r>
              <w:t>A. Martha nói rằng cô ấy sẽ tham gia một chương trình tình nguyện vào mùa hè.</w:t>
            </w:r>
          </w:p>
          <w:p>
            <w:r>
              <w:t>B. Martha nói rằng tôi sẽ tham gia chương trình tình nguyện vào mùa hè này.</w:t>
            </w:r>
          </w:p>
          <w:p>
            <w:r>
              <w:t>C. Martha nói rằng tôi sẽ tham gia chương trình tình nguyện vào mùa hè này.</w:t>
            </w:r>
          </w:p>
          <w:p>
            <w:r>
              <w:t>D. Martha nói rằng cô ấy sẽ tham gia một chương trình tình nguyện vào mùa hè.</w:t>
            </w:r>
          </w:p>
          <w:p>
            <w:r>
              <w:t>Choose A</w:t>
            </w:r>
          </w:p>
        </w:tc>
      </w:tr>
      <w:tr>
        <w:tc>
          <w:tcPr>
            <w:tcW w:type="dxa" w:w="1440"/>
          </w:tcPr>
          <w:p>
            <w:r>
              <w:t>MET_Eng_OE_2020_402_31</w:t>
            </w:r>
          </w:p>
        </w:tc>
        <w:tc>
          <w:tcPr>
            <w:tcW w:type="dxa" w:w="1440"/>
          </w:tcPr>
          <w:p>
            <w:r/>
          </w:p>
        </w:tc>
        <w:tc>
          <w:tcPr>
            <w:tcW w:type="dxa" w:w="1440"/>
          </w:tcPr>
          <w:p>
            <w:r>
              <w:t>Mark the letter A, B, C, or D on your answer sheet to indicate the sentence that is closest in meaning to each of the following questions.</w:t>
            </w:r>
          </w:p>
          <w:p>
            <w:r>
              <w:t>Question 31: Mary is more intelligent than her brother.</w:t>
            </w:r>
          </w:p>
          <w:p>
            <w:r>
              <w:t>A. Mary's brother is more intelligent than she is.</w:t>
            </w:r>
          </w:p>
          <w:p>
            <w:r>
              <w:t>B. Mary is less intelligent than her brother.</w:t>
            </w:r>
          </w:p>
          <w:p>
            <w:r>
              <w:t>C. Mary isn't as intelligent as her brother.</w:t>
            </w:r>
          </w:p>
          <w:p>
            <w:r>
              <w:t>D. Mary's brother isn't as intelligent as she is.</w:t>
            </w:r>
          </w:p>
          <w:p>
            <w:r>
              <w:t>Mark the letter A, B, C, or D on your answer sheet to indicate the sentence that best combines each pair of sentences in the following questions.</w:t>
            </w:r>
          </w:p>
        </w:tc>
        <w:tc>
          <w:tcPr>
            <w:tcW w:type="dxa" w:w="1440"/>
          </w:tcPr>
          <w:p>
            <w:r>
              <w:t>D</w:t>
            </w:r>
          </w:p>
        </w:tc>
        <w:tc>
          <w:tcPr>
            <w:tcW w:type="dxa" w:w="1440"/>
          </w:tcPr>
          <w:p>
            <w:r/>
          </w:p>
        </w:tc>
        <w:tc>
          <w:tcPr>
            <w:tcW w:type="dxa" w:w="1440"/>
          </w:tcPr>
          <w:p>
            <w:r>
              <w:t>Mary &gt; her brother</w:t>
            </w:r>
          </w:p>
          <w:p>
            <w:r>
              <w:t>A. Em trai của Mary thì thông minh hơn cô ấy. (em trai &gt; Mary =&gt; sai)</w:t>
            </w:r>
          </w:p>
          <w:p>
            <w:r>
              <w:t>B. Mary thì ít thông minh hơn em trai của cô ấy (Mary &lt; em trai =&gt; sai)</w:t>
            </w:r>
          </w:p>
          <w:p>
            <w:r>
              <w:t>C. Mary không thông minh bằng em trai của cô ấy (Mary &lt; em trai =&gt; sai)</w:t>
            </w:r>
          </w:p>
          <w:p>
            <w:r>
              <w:t>D. Em trai của Mary không thông minh bằng cô ấy</w:t>
            </w:r>
          </w:p>
          <w:p>
            <w:r>
              <w:t>Choose D</w:t>
            </w:r>
          </w:p>
        </w:tc>
      </w:tr>
      <w:tr>
        <w:tc>
          <w:tcPr>
            <w:tcW w:type="dxa" w:w="1440"/>
          </w:tcPr>
          <w:p>
            <w:r>
              <w:t>MET_Eng_OE_2020_402_32</w:t>
            </w:r>
          </w:p>
        </w:tc>
        <w:tc>
          <w:tcPr>
            <w:tcW w:type="dxa" w:w="1440"/>
          </w:tcPr>
          <w:p>
            <w:r/>
          </w:p>
        </w:tc>
        <w:tc>
          <w:tcPr>
            <w:tcW w:type="dxa" w:w="1440"/>
          </w:tcPr>
          <w:p>
            <w:r>
              <w:t>Mark the letter A, B, C, or D on your answer sheet to indicate the sentence that is closest in meaning to each of the following questions.</w:t>
            </w:r>
          </w:p>
          <w:p>
            <w:r>
              <w:t>Question 32: The Internet connection was not stable. The teacher couldn't conduct the online lesson successfully</w:t>
            </w:r>
          </w:p>
          <w:p>
            <w:r>
              <w:t>A. Suppose that the Internet connection hadn't been stable, the teacher could conduct the online lesson successfully.</w:t>
            </w:r>
          </w:p>
          <w:p>
            <w:r>
              <w:t>B. Without the stable Internet connection, the teacher could conduct the online lesson successfully.</w:t>
            </w:r>
          </w:p>
          <w:p>
            <w:r>
              <w:t>C. If the Internet connection had been unstable, the teacher could have conducted the online lesson successfully.</w:t>
            </w:r>
          </w:p>
          <w:p>
            <w:r>
              <w:t>D. But for the unstable Internet connection, the teacher could have conducted the online lesson successfully.</w:t>
            </w:r>
          </w:p>
        </w:tc>
        <w:tc>
          <w:tcPr>
            <w:tcW w:type="dxa" w:w="1440"/>
          </w:tcPr>
          <w:p>
            <w:r>
              <w:t>B</w:t>
            </w:r>
          </w:p>
        </w:tc>
        <w:tc>
          <w:tcPr>
            <w:tcW w:type="dxa" w:w="1440"/>
          </w:tcPr>
          <w:p>
            <w:r/>
          </w:p>
        </w:tc>
        <w:tc>
          <w:tcPr>
            <w:tcW w:type="dxa" w:w="1440"/>
          </w:tcPr>
          <w:p>
            <w:r>
              <w:t>Kết nối mạng không ổn định. Giáo viên đã không thể thực hiện bài học trực tuyến thành công</w:t>
            </w:r>
          </w:p>
          <w:p>
            <w:r>
              <w:t>A. Giả sử kết nối mạng không ổn định, cô giáo có thể thực hiện bài học trực tuyến thành công =&gt; Sai về nghĩa.</w:t>
            </w:r>
          </w:p>
          <w:p>
            <w:r>
              <w:t>B. Không có kết nối mạng ổn định, cô giáo có thể thực hiện bài học trực tuyến thành công =&gt; Sai về nghĩa</w:t>
            </w:r>
          </w:p>
          <w:p>
            <w:r>
              <w:t>C. Nếu kết nối mạng không ổn định, cô giáo đã có thể thực hiện bài học trực tuyển thành công. =&gt; Sai về nghĩa.</w:t>
            </w:r>
          </w:p>
          <w:p>
            <w:r>
              <w:t>D. Nếu không vì kết nối mạng chập chờn, giáo viên đã có thể thực hiện bài học trực tuyến thành công.</w:t>
            </w:r>
          </w:p>
          <w:p>
            <w:r>
              <w:t>Choose B</w:t>
            </w:r>
          </w:p>
        </w:tc>
      </w:tr>
      <w:tr>
        <w:tc>
          <w:tcPr>
            <w:tcW w:type="dxa" w:w="1440"/>
          </w:tcPr>
          <w:p>
            <w:r>
              <w:t>MET_Eng_OE_2020_402_33</w:t>
            </w:r>
          </w:p>
        </w:tc>
        <w:tc>
          <w:tcPr>
            <w:tcW w:type="dxa" w:w="1440"/>
          </w:tcPr>
          <w:p>
            <w:r/>
          </w:p>
        </w:tc>
        <w:tc>
          <w:tcPr>
            <w:tcW w:type="dxa" w:w="1440"/>
          </w:tcPr>
          <w:p>
            <w:r>
              <w:t>Mark the letter A, B, C, or D on your answer sheet to indicate the sentence that is closest in meaning to each of the following questions.</w:t>
            </w:r>
          </w:p>
          <w:p>
            <w:r>
              <w:t>Question 33: Body shaming is hurtful. Many people enjoy making fun of others' appearance.</w:t>
            </w:r>
          </w:p>
          <w:p>
            <w:r>
              <w:t>A. Such is many people's enjoyment in making fun of others' appearance that body shaming is less hurtful.</w:t>
            </w:r>
          </w:p>
          <w:p>
            <w:r>
              <w:t>B. Hurtful though body shaming is, many people enjoy making fun of others' appearance.</w:t>
            </w:r>
          </w:p>
          <w:p>
            <w:r>
              <w:t>C. Body shaming is hurtful in order that many people enjoy making fun of others' appearance.</w:t>
            </w:r>
          </w:p>
          <w:p>
            <w:r>
              <w:t>D. Were body shaming hurtful, many people wouldn't enjoy making fun of others' appearance.</w:t>
            </w:r>
          </w:p>
        </w:tc>
        <w:tc>
          <w:tcPr>
            <w:tcW w:type="dxa" w:w="1440"/>
          </w:tcPr>
          <w:p>
            <w:r>
              <w:t>B</w:t>
            </w:r>
          </w:p>
        </w:tc>
        <w:tc>
          <w:tcPr>
            <w:tcW w:type="dxa" w:w="1440"/>
          </w:tcPr>
          <w:p>
            <w:r/>
          </w:p>
        </w:tc>
        <w:tc>
          <w:tcPr>
            <w:tcW w:type="dxa" w:w="1440"/>
          </w:tcPr>
          <w:p>
            <w:r>
              <w:t>Chế giễu ngoại hình thì gây tổn thương. Rất nhiều người thích thú với việc mang vẻ bề ngoài của người khác ra để chế giễu.</w:t>
            </w:r>
          </w:p>
          <w:p>
            <w:r>
              <w:t>A. Có quá nhiều người mang ngoại hình của người khác ra làm trò vui đến nỗi mà việc chế giễu ngoại hình ít gây tổn thương hơn.=&gt; Sai về nghĩa</w:t>
            </w:r>
          </w:p>
          <w:p>
            <w:r>
              <w:t>B. Dù việc chế giễu ngoại hình gây tổn thương, rất nhiều người vẫn lấy vẻ bề ngoài của người khác ra làm trò vui.</w:t>
            </w:r>
          </w:p>
          <w:p>
            <w:r>
              <w:t>C. Chế giễu ngoại hình thì tổn thương để mà có rất nhiều người mang vẻ bề ngoài của người khác ra làm trò vui.</w:t>
            </w:r>
          </w:p>
          <w:p>
            <w:r>
              <w:t>=&gt; Sai về nghĩa</w:t>
            </w:r>
          </w:p>
          <w:p>
            <w:r>
              <w:t>D. Nếu việc chế giễu ngoại hình gây tổn thương, nhiều người sẽ không mang ngoại hình của người khác ra làm trò vui.</w:t>
            </w:r>
          </w:p>
          <w:p>
            <w:r>
              <w:t>=&gt; Sai về nghĩa.</w:t>
            </w:r>
          </w:p>
          <w:p>
            <w:r>
              <w:t>Choose B</w:t>
            </w:r>
          </w:p>
        </w:tc>
      </w:tr>
      <w:tr>
        <w:tc>
          <w:tcPr>
            <w:tcW w:type="dxa" w:w="1440"/>
          </w:tcPr>
          <w:p>
            <w:r>
              <w:t>MET_Eng_OE_2020_402_34</w:t>
            </w:r>
          </w:p>
        </w:tc>
        <w:tc>
          <w:tcPr>
            <w:tcW w:type="dxa" w:w="1440"/>
          </w:tcPr>
          <w:p>
            <w:r/>
          </w:p>
        </w:tc>
        <w:tc>
          <w:tcPr>
            <w:tcW w:type="dxa" w:w="1440"/>
          </w:tcPr>
          <w:p>
            <w:r>
              <w:t>Read the following passage and mark the letter A, B, C, or D on your answer sheet to indicate the correct word or phrase that best fits each of the numbered blanks from 34 to 38.</w:t>
            </w:r>
          </w:p>
          <w:p/>
          <w:p>
            <w:r>
              <w:t>YOUR ONLINE IDENTITY</w:t>
            </w:r>
          </w:p>
          <w:p>
            <w:r>
              <w:t>Presenting yourself in the best possible light to a prospective employer is what job applications are all about.</w:t>
            </w:r>
          </w:p>
          <w:p>
            <w:r>
              <w:t xml:space="preserve">(34) …… </w:t>
              <w:tab/>
              <w:t xml:space="preserve">when you put together a compelling CV, write your concise covering letter and check your Linkedin profile, you might also want to 'Google' yourself and see what comes up, because increasingly that's what employers are doing. Your online identity, in (35) …… </w:t>
              <w:tab/>
              <w:t>your Facebook profile, could in fact be considered the ultimate CV- a personal, honest and spontaneous description of how you see yourself and how those (36) ……know you see you.</w:t>
            </w:r>
          </w:p>
          <w:p>
            <w:r>
              <w:t>That's not to say that a potential employer is necessarily going to disapprove of your silly behaviors on a night out with friends, indeed, they might be looking for an extrovert character. But it does mean they will be examining your real interests and motivations and mining (37) ……sites for clues to your true character. So if you say in your CV that you're a motivated, loyal team player and then criticize your employer to friends on Facebook, that's probably not going to go (38) …… Try Googling yourself and then ask: "Would you hire you?"</w:t>
            </w:r>
          </w:p>
          <w:p>
            <w:r>
              <w:t>(Adapted from Keynote by Paul Dummett, Helen Stephenson and Lewis Lansford)</w:t>
            </w:r>
          </w:p>
          <w:p>
            <w:r>
              <w:t>Question 34:</w:t>
            </w:r>
          </w:p>
          <w:p>
            <w:r>
              <w:t>A. Till</w:t>
            </w:r>
          </w:p>
          <w:p>
            <w:r>
              <w:t>B. or</w:t>
            </w:r>
          </w:p>
          <w:p>
            <w:r>
              <w:t>C. Nor</w:t>
            </w:r>
          </w:p>
          <w:p>
            <w:r>
              <w:t>D. So</w:t>
            </w:r>
          </w:p>
        </w:tc>
        <w:tc>
          <w:tcPr>
            <w:tcW w:type="dxa" w:w="1440"/>
          </w:tcPr>
          <w:p>
            <w:r>
              <w:t>D</w:t>
            </w:r>
          </w:p>
        </w:tc>
        <w:tc>
          <w:tcPr>
            <w:tcW w:type="dxa" w:w="1440"/>
          </w:tcPr>
          <w:p>
            <w:r/>
          </w:p>
        </w:tc>
        <w:tc>
          <w:tcPr>
            <w:tcW w:type="dxa" w:w="1440"/>
          </w:tcPr>
          <w:p>
            <w:r>
              <w:t>Dựa vào nghĩa</w:t>
            </w:r>
          </w:p>
          <w:p>
            <w:r>
              <w:t>A. Till: trước khi, cho tới khi =&gt; sai về nghĩa</w:t>
            </w:r>
          </w:p>
          <w:p>
            <w:r>
              <w:t>B. Or: hoặc, tức là, hay là=&gt; sai về nghĩa</w:t>
            </w:r>
          </w:p>
          <w:p>
            <w:r>
              <w:t>C. Nor: cũng không=&gt;sai về nghĩa</w:t>
            </w:r>
          </w:p>
          <w:p>
            <w:r>
              <w:t>D. So : vì vậy, vì lẽ đó, thế là=&gt;Thường dùng để chỉ kết quả</w:t>
            </w:r>
          </w:p>
          <w:p>
            <w:r>
              <w:t>Dịch: Thể hiện bản thân với quan niệm đúng nhất trước một nhà tuyển dụng tiềm năng là những gì mà đơn xin việc hướng đến. Vì vậy, khi bạn tập hợp một CV hấp dẫn, thư xin việc viết tay ngắn gọn và kiểm tra hồ sơ trên Linkedin của bạn, bạn cũng có thể muốn tự mình 'Google' và xem điều gì xuất hiện, vì ngày càng có nhiều điều mà nhà tuyển dụng đang làm.</w:t>
            </w:r>
          </w:p>
          <w:p>
            <w:r>
              <w:t>Choose D</w:t>
            </w:r>
          </w:p>
        </w:tc>
      </w:tr>
      <w:tr>
        <w:tc>
          <w:tcPr>
            <w:tcW w:type="dxa" w:w="1440"/>
          </w:tcPr>
          <w:p>
            <w:r>
              <w:t>MET_Eng_OE_2020_402_35</w:t>
            </w:r>
          </w:p>
        </w:tc>
        <w:tc>
          <w:tcPr>
            <w:tcW w:type="dxa" w:w="1440"/>
          </w:tcPr>
          <w:p>
            <w:r/>
          </w:p>
        </w:tc>
        <w:tc>
          <w:tcPr>
            <w:tcW w:type="dxa" w:w="1440"/>
          </w:tcPr>
          <w:p>
            <w:r>
              <w:t>Read the following passage and mark the letter A, B, C, or D on your answer sheet to indicate the correct word or phrase that best fits each of the numbered blanks from 34 to 38.</w:t>
            </w:r>
          </w:p>
          <w:p/>
          <w:p>
            <w:r>
              <w:t>YOUR ONLINE IDENTITY</w:t>
            </w:r>
          </w:p>
          <w:p>
            <w:r>
              <w:t>Presenting yourself in the best possible light to a prospective employer is what job applications are all about.</w:t>
            </w:r>
          </w:p>
          <w:p>
            <w:r>
              <w:t xml:space="preserve">(34) …… </w:t>
              <w:tab/>
              <w:t xml:space="preserve">when you put together a compelling CV, write your concise covering letter and check your Linkedin profile, you might also want to 'Google' yourself and see what comes up, because increasingly that's what employers are doing. Your online identity, in (35) …… </w:t>
              <w:tab/>
              <w:t>your Facebook profile, could in fact be considered the ultimate CV- a personal, honest and spontaneous description of how you see yourself and how those (36) ……know you see you.</w:t>
            </w:r>
          </w:p>
          <w:p>
            <w:r>
              <w:t>That's not to say that a potential employer is necessarily going to disapprove of your silly behaviors on a night out with friends, indeed, they might be looking for an extrovert character. But it does mean they will be examining your real interests and motivations and mining (37) ……sites for clues to your true character. So if you say in your CV that you're a motivated, loyal team player and then criticize your employer to friends on Facebook, that's probably not going to go (38) …… Try Googling yourself and then ask: "Would you hire you?"</w:t>
            </w:r>
          </w:p>
          <w:p>
            <w:r>
              <w:t>(Adapted from Keynote by Paul Dummett, Helen Stephenson and Lewis Lansford)</w:t>
            </w:r>
          </w:p>
          <w:p>
            <w:r>
              <w:t>Question 35:</w:t>
            </w:r>
          </w:p>
          <w:p>
            <w:r>
              <w:t>A. particular</w:t>
            </w:r>
          </w:p>
          <w:p>
            <w:r>
              <w:t>B. short</w:t>
            </w:r>
          </w:p>
          <w:p>
            <w:r>
              <w:t>C. all</w:t>
            </w:r>
          </w:p>
          <w:p>
            <w:r>
              <w:t>D. general</w:t>
            </w:r>
          </w:p>
        </w:tc>
        <w:tc>
          <w:tcPr>
            <w:tcW w:type="dxa" w:w="1440"/>
          </w:tcPr>
          <w:p>
            <w:r>
              <w:t>A</w:t>
            </w:r>
          </w:p>
        </w:tc>
        <w:tc>
          <w:tcPr>
            <w:tcW w:type="dxa" w:w="1440"/>
          </w:tcPr>
          <w:p>
            <w:r/>
          </w:p>
        </w:tc>
        <w:tc>
          <w:tcPr>
            <w:tcW w:type="dxa" w:w="1440"/>
          </w:tcPr>
          <w:p>
            <w:r>
              <w:t>Dựa vào nghĩa</w:t>
            </w:r>
          </w:p>
          <w:p>
            <w:r>
              <w:t xml:space="preserve">In + particular </w:t>
              <w:tab/>
              <w:t>cụ thể, nói riêng, đặc biệt</w:t>
            </w:r>
          </w:p>
          <w:p>
            <w:r>
              <w:t>In +  short</w:t>
              <w:tab/>
              <w:t>nói tóm lại</w:t>
            </w:r>
          </w:p>
          <w:p>
            <w:r>
              <w:t>In +  all</w:t>
              <w:tab/>
              <w:t xml:space="preserve"> trong tất cả các</w:t>
            </w:r>
          </w:p>
          <w:p>
            <w:r>
              <w:t>In +  general nhìn chung, nói chung</w:t>
            </w:r>
          </w:p>
          <w:p>
            <w:r>
              <w:t>Dịch: Danh tính trực tuyến của bạn, đặc biệt là hồ sơ Facebook của bạn, trên thực tế có thể được coi là CV cuối cùng - một bản mô tả cá nhân, trung thực và ngẫu hứng về cách bạn nhìn nhận bản thân và cách những người biết bạn nhìn nhận bạn.</w:t>
            </w:r>
          </w:p>
          <w:p>
            <w:r>
              <w:t>Choose A</w:t>
            </w:r>
          </w:p>
        </w:tc>
      </w:tr>
      <w:tr>
        <w:tc>
          <w:tcPr>
            <w:tcW w:type="dxa" w:w="1440"/>
          </w:tcPr>
          <w:p>
            <w:r>
              <w:t>MET_Eng_OE_2020_402_36</w:t>
            </w:r>
          </w:p>
        </w:tc>
        <w:tc>
          <w:tcPr>
            <w:tcW w:type="dxa" w:w="1440"/>
          </w:tcPr>
          <w:p>
            <w:r/>
          </w:p>
        </w:tc>
        <w:tc>
          <w:tcPr>
            <w:tcW w:type="dxa" w:w="1440"/>
          </w:tcPr>
          <w:p>
            <w:r>
              <w:t>Read the following passage and mark the letter A, B, C, or D on your answer sheet to indicate the correct word or phrase that best fits each of the numbered blanks from 34 to 38.</w:t>
            </w:r>
          </w:p>
          <w:p/>
          <w:p>
            <w:r>
              <w:t>YOUR ONLINE IDENTITY</w:t>
            </w:r>
          </w:p>
          <w:p>
            <w:r>
              <w:t>Presenting yourself in the best possible light to a prospective employer is what job applications are all about.</w:t>
            </w:r>
          </w:p>
          <w:p>
            <w:r>
              <w:t xml:space="preserve">(34) …… </w:t>
              <w:tab/>
              <w:t xml:space="preserve">when you put together a compelling CV, write your concise covering letter and check your Linkedin profile, you might also want to 'Google' yourself and see what comes up, because increasingly that's what employers are doing. Your online identity, in (35) …… </w:t>
              <w:tab/>
              <w:t>your Facebook profile, could in fact be considered the ultimate CV- a personal, honest and spontaneous description of how you see yourself and how those (36) ……know you see you.</w:t>
            </w:r>
          </w:p>
          <w:p>
            <w:r>
              <w:t>That's not to say that a potential employer is necessarily going to disapprove of your silly behaviors on a night out with friends, indeed, they might be looking for an extrovert character. But it does mean they will be examining your real interests and motivations and mining (37) ……sites for clues to your true character. So if you say in your CV that you're a motivated, loyal team player and then criticize your employer to friends on Facebook, that's probably not going to go (38) …… Try Googling yourself and then ask: "Would you hire you?"</w:t>
            </w:r>
          </w:p>
          <w:p>
            <w:r>
              <w:t>(Adapted from Keynote by Paul Dummett, Helen Stephenson and Lewis Lansford)</w:t>
            </w:r>
          </w:p>
          <w:p>
            <w:r>
              <w:t>Question 36:</w:t>
            </w:r>
          </w:p>
          <w:p>
            <w:r>
              <w:t>A. what</w:t>
            </w:r>
          </w:p>
          <w:p>
            <w:r>
              <w:t>B. who</w:t>
            </w:r>
          </w:p>
          <w:p>
            <w:r>
              <w:t>C. which</w:t>
            </w:r>
          </w:p>
          <w:p>
            <w:r>
              <w:t>D. where</w:t>
            </w:r>
          </w:p>
        </w:tc>
        <w:tc>
          <w:tcPr>
            <w:tcW w:type="dxa" w:w="1440"/>
          </w:tcPr>
          <w:p>
            <w:r>
              <w:t>B</w:t>
            </w:r>
          </w:p>
        </w:tc>
        <w:tc>
          <w:tcPr>
            <w:tcW w:type="dxa" w:w="1440"/>
          </w:tcPr>
          <w:p>
            <w:r/>
          </w:p>
        </w:tc>
        <w:tc>
          <w:tcPr>
            <w:tcW w:type="dxa" w:w="1440"/>
          </w:tcPr>
          <w:p>
            <w:r>
              <w:t>A. what  là từ để hỏi không phải là đại từ quan hệ hay trạng từ quan hệ</w:t>
            </w:r>
          </w:p>
          <w:p>
            <w:r>
              <w:t>B who</w:t>
              <w:tab/>
              <w:t>đại từ quan hệ thay thế danh từ chỉ người</w:t>
            </w:r>
          </w:p>
          <w:p>
            <w:r>
              <w:t>C. which đại từ thay thế cho danh từ chỉ đồ vật, con vật hoặc sự việc</w:t>
            </w:r>
          </w:p>
          <w:p>
            <w:r>
              <w:t>D. where trạng từ quan hệ dùng thay thế cho danh từ chỉ nơi chốn</w:t>
            </w:r>
          </w:p>
          <w:p>
            <w:r>
              <w:t>Dịch:</w:t>
            </w:r>
          </w:p>
          <w:p>
            <w:r>
              <w:t>Một bản mô tả cá nhân, trung thực và ngẫu hứng về cách bạn nhìn nhận bản thân và cách những người biết bạn nhìn nhận bạn.</w:t>
            </w:r>
          </w:p>
          <w:p>
            <w:r>
              <w:t>Choose B</w:t>
            </w:r>
          </w:p>
        </w:tc>
      </w:tr>
      <w:tr>
        <w:tc>
          <w:tcPr>
            <w:tcW w:type="dxa" w:w="1440"/>
          </w:tcPr>
          <w:p>
            <w:r>
              <w:t>MET_Eng_OE_2020_402_37</w:t>
            </w:r>
          </w:p>
        </w:tc>
        <w:tc>
          <w:tcPr>
            <w:tcW w:type="dxa" w:w="1440"/>
          </w:tcPr>
          <w:p>
            <w:r/>
          </w:p>
        </w:tc>
        <w:tc>
          <w:tcPr>
            <w:tcW w:type="dxa" w:w="1440"/>
          </w:tcPr>
          <w:p>
            <w:r>
              <w:t>Read the following passage and mark the letter A, B, C, or D on your answer sheet to indicate the correct word or phrase that best fits each of the numbered blanks from 34 to 38.</w:t>
            </w:r>
          </w:p>
          <w:p/>
          <w:p>
            <w:r>
              <w:t>YOUR ONLINE IDENTITY</w:t>
            </w:r>
          </w:p>
          <w:p>
            <w:r>
              <w:t>Presenting yourself in the best possible light to a prospective employer is what job applications are all about.</w:t>
            </w:r>
          </w:p>
          <w:p>
            <w:r>
              <w:t xml:space="preserve">(34) …… </w:t>
              <w:tab/>
              <w:t xml:space="preserve">when you put together a compelling CV, write your concise covering letter and check your Linkedin profile, you might also want to 'Google' yourself and see what comes up, because increasingly that's what employers are doing. Your online identity, in (35) …… </w:t>
              <w:tab/>
              <w:t>your Facebook profile, could in fact be considered the ultimate CV- a personal, honest and spontaneous description of how you see yourself and how those (36) ……know you see you.</w:t>
            </w:r>
          </w:p>
          <w:p>
            <w:r>
              <w:t>That's not to say that a potential employer is necessarily going to disapprove of your silly behaviors on a night out with friends, indeed, they might be looking for an extrovert character. But it does mean they will be examining your real interests and motivations and mining (37) ……sites for clues to your true character. So if you say in your CV that you're a motivated, loyal team player and then criticize your employer to friends on Facebook, that's probably not going to go (38) …… Try Googling yourself and then ask: "Would you hire you?"</w:t>
            </w:r>
          </w:p>
          <w:p>
            <w:r>
              <w:t>(Adapted from Keynote by Paul Dummett, Helen Stephenson and Lewis Lansford)</w:t>
            </w:r>
          </w:p>
          <w:p>
            <w:r>
              <w:t>Question 37:</w:t>
            </w:r>
          </w:p>
          <w:p>
            <w:r>
              <w:t>A. every</w:t>
            </w:r>
          </w:p>
          <w:p>
            <w:r>
              <w:t>B. each</w:t>
            </w:r>
          </w:p>
          <w:p>
            <w:r>
              <w:t>C. much</w:t>
            </w:r>
          </w:p>
          <w:p>
            <w:r>
              <w:t>D. such</w:t>
            </w:r>
          </w:p>
        </w:tc>
        <w:tc>
          <w:tcPr>
            <w:tcW w:type="dxa" w:w="1440"/>
          </w:tcPr>
          <w:p>
            <w:r>
              <w:t>D</w:t>
            </w:r>
          </w:p>
        </w:tc>
        <w:tc>
          <w:tcPr>
            <w:tcW w:type="dxa" w:w="1440"/>
          </w:tcPr>
          <w:p>
            <w:r/>
          </w:p>
        </w:tc>
        <w:tc>
          <w:tcPr>
            <w:tcW w:type="dxa" w:w="1440"/>
          </w:tcPr>
          <w:p>
            <w:r>
              <w:t>A. every: mỗi, mọi</w:t>
            </w:r>
          </w:p>
          <w:p>
            <w:r>
              <w:t>B. each: mỗi</w:t>
            </w:r>
          </w:p>
          <w:p>
            <w:r>
              <w:t>C. much: nhiều</w:t>
            </w:r>
          </w:p>
          <w:p>
            <w:r>
              <w:t>D. such: như</w:t>
            </w:r>
          </w:p>
          <w:p>
            <w:r>
              <w:t>Dịch: Nhưng điều đó có nghĩa là họ sẽ xem xét sở thích và động cơ thực sự của bạn và khai thác các trang web đó để tìm manh mối về tính cách thực sự của bạn.</w:t>
            </w:r>
          </w:p>
          <w:p>
            <w:r>
              <w:t>Choose D</w:t>
            </w:r>
          </w:p>
        </w:tc>
      </w:tr>
      <w:tr>
        <w:tc>
          <w:tcPr>
            <w:tcW w:type="dxa" w:w="1440"/>
          </w:tcPr>
          <w:p>
            <w:r>
              <w:t>MET_Eng_OE_2020_402_38</w:t>
            </w:r>
          </w:p>
        </w:tc>
        <w:tc>
          <w:tcPr>
            <w:tcW w:type="dxa" w:w="1440"/>
          </w:tcPr>
          <w:p>
            <w:r/>
          </w:p>
        </w:tc>
        <w:tc>
          <w:tcPr>
            <w:tcW w:type="dxa" w:w="1440"/>
          </w:tcPr>
          <w:p>
            <w:r>
              <w:t>Read the following passage and mark the letter A, B, C, or D on your answer sheet to indicate the correct word or phrase that best fits each of the numbered blanks from 34 to 38.</w:t>
            </w:r>
          </w:p>
          <w:p/>
          <w:p>
            <w:r>
              <w:t>YOUR ONLINE IDENTITY</w:t>
            </w:r>
          </w:p>
          <w:p>
            <w:r>
              <w:t>Presenting yourself in the best possible light to a prospective employer is what job applications are all about.</w:t>
            </w:r>
          </w:p>
          <w:p>
            <w:r>
              <w:t xml:space="preserve">(34) …… </w:t>
              <w:tab/>
              <w:t xml:space="preserve">when you put together a compelling CV, write your concise covering letter and check your Linkedin profile, you might also want to 'Google' yourself and see what comes up, because increasingly that's what employers are doing. Your online identity, in (35) …… </w:t>
              <w:tab/>
              <w:t>your Facebook profile, could in fact be considered the ultimate CV- a personal, honest and spontaneous description of how you see yourself and how those (36) ……know you see you.</w:t>
            </w:r>
          </w:p>
          <w:p>
            <w:r>
              <w:t>That's not to say that a potential employer is necessarily going to disapprove of your silly behaviors on a night out with friends, indeed, they might be looking for an extrovert character. But it does mean they will be examining your real interests and motivations and mining (37) ……sites for clues to your true character. So if you say in your CV that you're a motivated, loyal team player and then criticize your employer to friends on Facebook, that's probably not going to go (38) …… Try Googling yourself and then ask: "Would you hire you?"</w:t>
            </w:r>
          </w:p>
          <w:p>
            <w:r>
              <w:t>(Adapted from Keynote by Paul Dummett, Helen Stephenson and Lewis Lansford)</w:t>
            </w:r>
          </w:p>
          <w:p>
            <w:r>
              <w:t>Question 38:</w:t>
            </w:r>
          </w:p>
          <w:p>
            <w:r>
              <w:t>A. unchanged</w:t>
            </w:r>
          </w:p>
          <w:p>
            <w:r>
              <w:t>B. unjustified</w:t>
            </w:r>
          </w:p>
          <w:p>
            <w:r>
              <w:t>C. unnoticed</w:t>
            </w:r>
          </w:p>
          <w:p>
            <w:r>
              <w:t>D. unattended</w:t>
            </w:r>
          </w:p>
        </w:tc>
        <w:tc>
          <w:tcPr>
            <w:tcW w:type="dxa" w:w="1440"/>
          </w:tcPr>
          <w:p>
            <w:r>
              <w:t>C</w:t>
            </w:r>
          </w:p>
        </w:tc>
        <w:tc>
          <w:tcPr>
            <w:tcW w:type="dxa" w:w="1440"/>
          </w:tcPr>
          <w:p>
            <w:r/>
          </w:p>
        </w:tc>
        <w:tc>
          <w:tcPr>
            <w:tcW w:type="dxa" w:w="1440"/>
          </w:tcPr>
          <w:p>
            <w:r>
              <w:t>A. unchanged không bị thay đổi</w:t>
            </w:r>
          </w:p>
          <w:p>
            <w:r>
              <w:t>B. unjustified không hợp lý, phi lý</w:t>
            </w:r>
          </w:p>
          <w:p>
            <w:r>
              <w:t>C. unnoticed bị làm ngơ, bị bỏ qua</w:t>
            </w:r>
          </w:p>
          <w:p>
            <w:r>
              <w:t>D. unattended không được giám sát</w:t>
            </w:r>
          </w:p>
          <w:p>
            <w:r>
              <w:t>Giải thích:</w:t>
            </w:r>
          </w:p>
          <w:p>
            <w:r>
              <w:t>Dịch: Vì vậy, nếu bạn nói trong CV rằng bạn là một cầu thủ năng động, trung thành trong đội và sau đó chỉ trích nhà tuyển dụng của bạn với bạn bè trên Facebook, điều đó có lẽ sẽ không được chú ý. Hãy thử tự lên Google và hỏi: "Bạn có thuê bạn không?"</w:t>
            </w:r>
          </w:p>
          <w:p>
            <w:r>
              <w:t>Choose C</w:t>
            </w:r>
          </w:p>
        </w:tc>
      </w:tr>
      <w:tr>
        <w:tc>
          <w:tcPr>
            <w:tcW w:type="dxa" w:w="1440"/>
          </w:tcPr>
          <w:p>
            <w:r>
              <w:t>MET_Eng_OE_2020_402_39</w:t>
            </w:r>
          </w:p>
        </w:tc>
        <w:tc>
          <w:tcPr>
            <w:tcW w:type="dxa" w:w="1440"/>
          </w:tcPr>
          <w:p>
            <w:r/>
          </w:p>
        </w:tc>
        <w:tc>
          <w:tcPr>
            <w:tcW w:type="dxa" w:w="1440"/>
          </w:tcPr>
          <w:p>
            <w:r>
              <w:t>Read the following passage and mark the letter A, B, C, or D on your answer sheet to indicate the correct answer to each of the questions from 39 to 43.</w:t>
            </w:r>
          </w:p>
          <w:p/>
          <w:p>
            <w:r>
              <w:t>Most of us have taken a selfie at one time or another, be it a photo of ourselves in a beautiful place, during a performance by our favourite band, or on a memorable night out with friends. But today, more and more people are putting their lives at risk in an attempt to get the most shocking pictures to share on social media. In several cases, this action has had disastrous consequences.</w:t>
            </w:r>
          </w:p>
          <w:p>
            <w:r>
              <w:t>Take, for example, the Spaniard who was killed by a bull while he was taking a selfie during the annual bull run in a village near his hometown, or the Singaporean tourist who died when he fell from cliffs on the coast of Bali. Such incidents have led to the death toll from selfie-related incidents reaching double figures for the first time in 2015, overtaking the number of victims of shark attacks.</w:t>
            </w:r>
          </w:p>
          <w:p>
            <w:r>
              <w:t>Despite the risks, social media is full of pictures featuring near misses that could have been fatal under other circumstances. Under the caption 'Most dangerous selfie ever', a woman posing at a stadium can be seen narrowly avoiding being hit in the head by a baseball approaching her. Yet the photo has received thousands of 'likes', and the comments below it suggest that this behaviour is something to be admired.</w:t>
            </w:r>
          </w:p>
          <w:p>
            <w:r>
              <w:t>In response to the increasing threat posed by the selfie, the authorities have started to take action. The Russian Interior Ministry, for instance, has launched a public education campaign advising selfie-takers against balancing on dangerous surfaces or posing with their pets, among other things. But if instructions like this are really necessary, then perhaps it is about time we asked ourselves which is more important, a 'like' or a life?</w:t>
            </w:r>
          </w:p>
          <w:p>
            <w:r>
              <w:t>(Adapted from Solutions - Third Edition by Tim Falla and Paul A Davies)</w:t>
            </w:r>
          </w:p>
          <w:p>
            <w:r>
              <w:t>Question 39: What could be the best title for the passage?</w:t>
            </w:r>
          </w:p>
          <w:p>
            <w:r>
              <w:t>A. Posing with Animals</w:t>
            </w:r>
          </w:p>
          <w:p>
            <w:r>
              <w:t>B. Dying for a Selfie</w:t>
            </w:r>
          </w:p>
          <w:p>
            <w:r>
              <w:t>C. A Ban on Selfie-taking</w:t>
            </w:r>
          </w:p>
          <w:p>
            <w:r>
              <w:t>D. Positive Trends in Photography</w:t>
            </w:r>
          </w:p>
        </w:tc>
        <w:tc>
          <w:tcPr>
            <w:tcW w:type="dxa" w:w="1440"/>
          </w:tcPr>
          <w:p>
            <w:r>
              <w:t>B</w:t>
            </w:r>
          </w:p>
        </w:tc>
        <w:tc>
          <w:tcPr>
            <w:tcW w:type="dxa" w:w="1440"/>
          </w:tcPr>
          <w:p>
            <w:r/>
          </w:p>
        </w:tc>
        <w:tc>
          <w:tcPr>
            <w:tcW w:type="dxa" w:w="1440"/>
          </w:tcPr>
          <w:p>
            <w:r>
              <w:t>Tiêu đề hay nhất cho đoạn văn có thể là gì?</w:t>
            </w:r>
          </w:p>
          <w:p>
            <w:r>
              <w:t>A. Tạo dáng với động vật</w:t>
            </w:r>
          </w:p>
          <w:p>
            <w:r>
              <w:t>B. Chết vì chụp ảnh tự sướng</w:t>
            </w:r>
          </w:p>
          <w:p>
            <w:r>
              <w:t>C. Cấm chụp ảnh tự sướng</w:t>
            </w:r>
          </w:p>
          <w:p>
            <w:r>
              <w:t>D. Xu hướng Tích cực trong Nhiếp ảnh</w:t>
            </w:r>
          </w:p>
          <w:p>
            <w:r>
              <w:t>Dịch:</w:t>
            </w:r>
          </w:p>
          <w:p>
            <w:r>
              <w:t>Nhưng ngày nay, ngày càng có nhiều người đặt tính mạng của mình vào nguy hiểm để cố gắng có được những bức ảnh gây sốc nhất để chia sẻ trên mạng xã hội. Trong một số trường hợp, hành động này đã gây ra hậu quả tai hại.</w:t>
            </w:r>
          </w:p>
          <w:p>
            <w:r>
              <w:t>Choose B</w:t>
            </w:r>
          </w:p>
        </w:tc>
      </w:tr>
      <w:tr>
        <w:tc>
          <w:tcPr>
            <w:tcW w:type="dxa" w:w="1440"/>
          </w:tcPr>
          <w:p>
            <w:r>
              <w:t>MET_Eng_OE_2020_402_40</w:t>
            </w:r>
          </w:p>
        </w:tc>
        <w:tc>
          <w:tcPr>
            <w:tcW w:type="dxa" w:w="1440"/>
          </w:tcPr>
          <w:p>
            <w:r/>
          </w:p>
        </w:tc>
        <w:tc>
          <w:tcPr>
            <w:tcW w:type="dxa" w:w="1440"/>
          </w:tcPr>
          <w:p>
            <w:r>
              <w:t>Read the following passage and mark the letter A, B, C, or D on your answer sheet to indicate the correct answer to each of the questions from 39 to 43.</w:t>
            </w:r>
          </w:p>
          <w:p/>
          <w:p>
            <w:r>
              <w:t>Most of us have taken a selfie at one time or another, be it a photo of ourselves in a beautiful place, during a performance by our favourite band, or on a memorable night out with friends. But today, more and more people are putting their lives at risk in an attempt to get the most shocking pictures to share on social media. In several cases, this action has had disastrous consequences.</w:t>
            </w:r>
          </w:p>
          <w:p>
            <w:r>
              <w:t>Take, for example, the Spaniard who was killed by a bull while he was taking a selfie during the annual bull run in a village near his hometown, or the Singaporean tourist who died when he fell from cliffs on the coast of Bali. Such incidents have led to the death toll from selfie-related incidents reaching double figures for the first time in 2015, overtaking the number of victims of shark attacks.</w:t>
            </w:r>
          </w:p>
          <w:p>
            <w:r>
              <w:t>Despite the risks, social media is full of pictures featuring near misses that could have been fatal under other circumstances. Under the caption 'Most dangerous selfie ever', a woman posing at a stadium can be seen narrowly avoiding being hit in the head by a baseball approaching her. Yet the photo has received thousands of 'likes', and the comments below it suggest that this behaviour is something to be admired.</w:t>
            </w:r>
          </w:p>
          <w:p>
            <w:r>
              <w:t>In response to the increasing threat posed by the selfie, the authorities have started to take action. The Russian Interior Ministry, for instance, has launched a public education campaign advising selfie-takers against balancing on dangerous surfaces or posing with their pets, among other things. But if instructions like this are really necessary, then perhaps it is about time we asked ourselves which is more important, a 'like' or a life?</w:t>
            </w:r>
          </w:p>
          <w:p>
            <w:r>
              <w:t>(Adapted from Solutions - Third Edition by Tim Falla and Paul A Davies)</w:t>
            </w:r>
          </w:p>
          <w:p>
            <w:r>
              <w:t>Question 40: According to paragraph 1, selfie-takers try to get shocking pictures mainly to…….</w:t>
            </w:r>
          </w:p>
          <w:p>
            <w:r>
              <w:t>A. upset other people</w:t>
            </w:r>
          </w:p>
          <w:p>
            <w:r>
              <w:t>B. share them with others</w:t>
            </w:r>
          </w:p>
          <w:p>
            <w:r>
              <w:t>C. have lovely memories with friends</w:t>
            </w:r>
          </w:p>
          <w:p>
            <w:r>
              <w:t>D. show off their beautiful lives</w:t>
            </w:r>
          </w:p>
        </w:tc>
        <w:tc>
          <w:tcPr>
            <w:tcW w:type="dxa" w:w="1440"/>
          </w:tcPr>
          <w:p>
            <w:r>
              <w:t>B</w:t>
            </w:r>
          </w:p>
        </w:tc>
        <w:tc>
          <w:tcPr>
            <w:tcW w:type="dxa" w:w="1440"/>
          </w:tcPr>
          <w:p>
            <w:r/>
          </w:p>
        </w:tc>
        <w:tc>
          <w:tcPr>
            <w:tcW w:type="dxa" w:w="1440"/>
          </w:tcPr>
          <w:p>
            <w:r>
              <w:t>Theo đoạn 1, những người chụp ảnh tự sướng cố gắng chụp những bức ảnh gây sốc chủ yếu để ___.</w:t>
            </w:r>
          </w:p>
          <w:p>
            <w:r>
              <w:t>A. làm người khác buồn</w:t>
            </w:r>
          </w:p>
          <w:p>
            <w:r>
              <w:t>B. chia sẻ chúng với những người khác</w:t>
            </w:r>
          </w:p>
          <w:p>
            <w:r>
              <w:t>C. có những kỉ niệm đáng yêu với bạn bè</w:t>
            </w:r>
          </w:p>
          <w:p>
            <w:r>
              <w:t>D. khoe cuộc sống tươi đẹp của họ</w:t>
            </w:r>
          </w:p>
          <w:p>
            <w:r>
              <w:t>Dịch:</w:t>
            </w:r>
          </w:p>
          <w:p>
            <w:r>
              <w:t>để chia sẻ trên mạng xã hội</w:t>
            </w:r>
          </w:p>
          <w:p>
            <w:r>
              <w:t>Choose B</w:t>
            </w:r>
          </w:p>
        </w:tc>
      </w:tr>
      <w:tr>
        <w:tc>
          <w:tcPr>
            <w:tcW w:type="dxa" w:w="1440"/>
          </w:tcPr>
          <w:p>
            <w:r>
              <w:t>MET_Eng_OE_2020_402_41</w:t>
            </w:r>
          </w:p>
        </w:tc>
        <w:tc>
          <w:tcPr>
            <w:tcW w:type="dxa" w:w="1440"/>
          </w:tcPr>
          <w:p>
            <w:r/>
          </w:p>
        </w:tc>
        <w:tc>
          <w:tcPr>
            <w:tcW w:type="dxa" w:w="1440"/>
          </w:tcPr>
          <w:p>
            <w:r>
              <w:t>Read the following passage and mark the letter A, B, C, or D on your answer sheet to indicate the correct answer to each of the questions from 39 to 43.</w:t>
            </w:r>
          </w:p>
          <w:p/>
          <w:p>
            <w:r>
              <w:t>Most of us have taken a selfie at one time or another, be it a photo of ourselves in a beautiful place, during a performance by our favourite band, or on a memorable night out with friends. But today, more and more people are putting their lives at risk in an attempt to get the most shocking pictures to share on social media. In several cases, this action has had disastrous consequences.</w:t>
            </w:r>
          </w:p>
          <w:p>
            <w:r>
              <w:t>Take, for example, the Spaniard who was killed by a bull while he was taking a selfie during the annual bull run in a village near his hometown, or the Singaporean tourist who died when he fell from cliffs on the coast of Bali. Such incidents have led to the death toll from selfie-related incidents reaching double figures for the first time in 2015, overtaking the number of victims of shark attacks.</w:t>
            </w:r>
          </w:p>
          <w:p>
            <w:r>
              <w:t>Despite the risks, social media is full of pictures featuring near misses that could have been fatal under other circumstances. Under the caption 'Most dangerous selfie ever', a woman posing at a stadium can be seen narrowly avoiding being hit in the head by a baseball approaching her. Yet the photo has received thousands of 'likes', and the comments below it suggest that this behaviour is something to be admired.</w:t>
            </w:r>
          </w:p>
          <w:p>
            <w:r>
              <w:t>In response to the increasing threat posed by the selfie, the authorities have started to take action. The Russian Interior Ministry, for instance, has launched a public education campaign advising selfie-takers against balancing on dangerous surfaces or posing with their pets, among other things. But if instructions like this are really necessary, then perhaps it is about time we asked ourselves which is more important, a 'like' or a life?</w:t>
            </w:r>
          </w:p>
          <w:p>
            <w:r>
              <w:t>(Adapted from Solutions - Third Edition by Tim Falla and Paul A Davies)</w:t>
            </w:r>
          </w:p>
          <w:p>
            <w:r>
              <w:t>Question 41: The word "overtaking" in paragraph 2 is closest in meaning to……</w:t>
            </w:r>
          </w:p>
          <w:p>
            <w:r>
              <w:t>A. dealing with</w:t>
            </w:r>
          </w:p>
          <w:p>
            <w:r>
              <w:t>B. becoming greater than</w:t>
            </w:r>
          </w:p>
          <w:p>
            <w:r>
              <w:t>C. competing with</w:t>
            </w:r>
          </w:p>
          <w:p>
            <w:r>
              <w:t>D. becoming better than</w:t>
            </w:r>
          </w:p>
        </w:tc>
        <w:tc>
          <w:tcPr>
            <w:tcW w:type="dxa" w:w="1440"/>
          </w:tcPr>
          <w:p>
            <w:r>
              <w:t>B</w:t>
            </w:r>
          </w:p>
        </w:tc>
        <w:tc>
          <w:tcPr>
            <w:tcW w:type="dxa" w:w="1440"/>
          </w:tcPr>
          <w:p>
            <w:r/>
          </w:p>
        </w:tc>
        <w:tc>
          <w:tcPr>
            <w:tcW w:type="dxa" w:w="1440"/>
          </w:tcPr>
          <w:p>
            <w:r>
              <w:t>Những sự cố như vậy đã khiến số người chết vì các sự cố liên quan đến chụp ảnh tự sướng đạt con số gấp đôi lần đầu tiên vào năm 2015, vượt qua số nạn nhân của các vụ cá mập tấn công.</w:t>
            </w:r>
          </w:p>
          <w:p>
            <w:r>
              <w:t>Choose B</w:t>
            </w:r>
          </w:p>
        </w:tc>
      </w:tr>
      <w:tr>
        <w:tc>
          <w:tcPr>
            <w:tcW w:type="dxa" w:w="1440"/>
          </w:tcPr>
          <w:p>
            <w:r>
              <w:t>MET_Eng_OE_2020_402_42</w:t>
            </w:r>
          </w:p>
        </w:tc>
        <w:tc>
          <w:tcPr>
            <w:tcW w:type="dxa" w:w="1440"/>
          </w:tcPr>
          <w:p>
            <w:r/>
          </w:p>
        </w:tc>
        <w:tc>
          <w:tcPr>
            <w:tcW w:type="dxa" w:w="1440"/>
          </w:tcPr>
          <w:p>
            <w:r>
              <w:t>Read the following passage and mark the letter A, B, C, or D on your answer sheet to indicate the correct answer to each of the questions from 39 to 43.</w:t>
            </w:r>
          </w:p>
          <w:p/>
          <w:p>
            <w:r>
              <w:t>Most of us have taken a selfie at one time or another, be it a photo of ourselves in a beautiful place, during a performance by our favourite band, or on a memorable night out with friends. But today, more and more people are putting their lives at risk in an attempt to get the most shocking pictures to share on social media. In several cases, this action has had disastrous consequences.</w:t>
            </w:r>
          </w:p>
          <w:p>
            <w:r>
              <w:t>Take, for example, the Spaniard who was killed by a bull while he was taking a selfie during the annual bull run in a village near his hometown, or the Singaporean tourist who died when he fell from cliffs on the coast of Bali. Such incidents have led to the death toll from selfie-related incidents reaching double figures for the first time in 2015, overtaking the number of victims of shark attacks.</w:t>
            </w:r>
          </w:p>
          <w:p>
            <w:r>
              <w:t>Despite the risks, social media is full of pictures featuring near misses that could have been fatal under other circumstances. Under the caption 'Most dangerous selfie ever', a woman posing at a stadium can be seen narrowly avoiding being hit in the head by a baseball approaching her. Yet the photo has received thousands of 'likes', and the comments below it suggest that this behaviour is something to be admired.</w:t>
            </w:r>
          </w:p>
          <w:p>
            <w:r>
              <w:t>In response to the increasing threat posed by the selfie, the authorities have started to take action. The Russian Interior Ministry, for instance, has launched a public education campaign advising selfie-takers against balancing on dangerous surfaces or posing with their pets, among other things. But if instructions like this are really necessary, then perhaps it is about time we asked ourselves which is more important, a 'like' or a life?</w:t>
            </w:r>
          </w:p>
          <w:p>
            <w:r>
              <w:t>(Adapted from Solutions - Third Edition by Tim Falla and Paul A Davies)</w:t>
            </w:r>
          </w:p>
          <w:p>
            <w:r>
              <w:t>Question 42: The word "it" in paragraph 3 refers to……</w:t>
            </w:r>
          </w:p>
          <w:p>
            <w:r>
              <w:t>A. the photo</w:t>
            </w:r>
          </w:p>
          <w:p>
            <w:r>
              <w:t>B. the head</w:t>
            </w:r>
          </w:p>
          <w:p>
            <w:r>
              <w:t>C. a baseball</w:t>
            </w:r>
          </w:p>
          <w:p>
            <w:r>
              <w:t>D. a stadium</w:t>
            </w:r>
          </w:p>
        </w:tc>
        <w:tc>
          <w:tcPr>
            <w:tcW w:type="dxa" w:w="1440"/>
          </w:tcPr>
          <w:p>
            <w:r>
              <w:t>A</w:t>
            </w:r>
          </w:p>
        </w:tc>
        <w:tc>
          <w:tcPr>
            <w:tcW w:type="dxa" w:w="1440"/>
          </w:tcPr>
          <w:p>
            <w:r/>
          </w:p>
        </w:tc>
        <w:tc>
          <w:tcPr>
            <w:tcW w:type="dxa" w:w="1440"/>
          </w:tcPr>
          <w:p>
            <w:r>
              <w:t>Từ "it" trong đoạn 3 đề cập đến ____A. bức ảnh</w:t>
            </w:r>
          </w:p>
          <w:p>
            <w:r>
              <w:t>B. cái đầu</w:t>
            </w:r>
          </w:p>
          <w:p>
            <w:r>
              <w:t>C. một quả bóng chày</w:t>
            </w:r>
          </w:p>
          <w:p>
            <w:r>
              <w:t>D. một sân vận động</w:t>
            </w:r>
          </w:p>
          <w:p>
            <w:r>
              <w:t>Dịch:</w:t>
            </w:r>
          </w:p>
          <w:p>
            <w:r>
              <w:t>Vậy mà bức ảnh đã nhận được hàng nghìn lượt 'like' và những bình luận bên dưới cho rằng hành vi này thật đáng khâm phục.</w:t>
            </w:r>
          </w:p>
          <w:p>
            <w:r>
              <w:t>Choose A</w:t>
            </w:r>
          </w:p>
        </w:tc>
      </w:tr>
      <w:tr>
        <w:tc>
          <w:tcPr>
            <w:tcW w:type="dxa" w:w="1440"/>
          </w:tcPr>
          <w:p>
            <w:r>
              <w:t>MET_Eng_OE_2020_402_43</w:t>
            </w:r>
          </w:p>
        </w:tc>
        <w:tc>
          <w:tcPr>
            <w:tcW w:type="dxa" w:w="1440"/>
          </w:tcPr>
          <w:p>
            <w:r/>
          </w:p>
        </w:tc>
        <w:tc>
          <w:tcPr>
            <w:tcW w:type="dxa" w:w="1440"/>
          </w:tcPr>
          <w:p>
            <w:r>
              <w:t>Read the following passage and mark the letter A, B, C, or D on your answer sheet to indicate the correct answer to each of the questions from 39 to 43.</w:t>
            </w:r>
          </w:p>
          <w:p/>
          <w:p>
            <w:r>
              <w:t>Most of us have taken a selfie at one time or another, be it a photo of ourselves in a beautiful place, during a performance by our favourite band, or on a memorable night out with friends. But today, more and more people are putting their lives at risk in an attempt to get the most shocking pictures to share on social media. In several cases, this action has had disastrous consequences.</w:t>
            </w:r>
          </w:p>
          <w:p>
            <w:r>
              <w:t>Take, for example, the Spaniard who was killed by a bull while he was taking a selfie during the annual bull run in a village near his hometown, or the Singaporean tourist who died when he fell from cliffs on the coast of Bali. Such incidents have led to the death toll from selfie-related incidents reaching double figures for the first time in 2015, overtaking the number of victims of shark attacks.</w:t>
            </w:r>
          </w:p>
          <w:p>
            <w:r>
              <w:t>Despite the risks, social media is full of pictures featuring near misses that could have been fatal under other circumstances. Under the caption 'Most dangerous selfie ever', a woman posing at a stadium can be seen narrowly avoiding being hit in the head by a baseball approaching her. Yet the photo has received thousands of 'likes', and the comments below it suggest that this behaviour is something to be admired.</w:t>
            </w:r>
          </w:p>
          <w:p>
            <w:r>
              <w:t>In response to the increasing threat posed by the selfie, the authorities have started to take action. The Russian Interior Ministry, for instance, has launched a public education campaign advising selfie-takers against balancing on dangerous surfaces or posing with their pets, among other things. But if instructions like this are really necessary, then perhaps it is about time we asked ourselves which is more important, a 'like' or a life?</w:t>
            </w:r>
          </w:p>
          <w:p>
            <w:r>
              <w:t>(Adapted from Solutions - Third Edition by Tim Falla and Paul A Davies)</w:t>
            </w:r>
          </w:p>
          <w:p>
            <w:r>
              <w:t>Question 43: Which of the following is NOT mentioned in the passage?</w:t>
            </w:r>
          </w:p>
          <w:p>
            <w:r>
              <w:t>A. Taking a selfie with pets is considered the most dangerous.</w:t>
            </w:r>
          </w:p>
          <w:p>
            <w:r>
              <w:t>B. Pictures of near misses are popular on social media.</w:t>
            </w:r>
          </w:p>
          <w:p>
            <w:r>
              <w:t>C. Action has been taken to warn selfie-takers against dangerous situations.</w:t>
            </w:r>
          </w:p>
          <w:p>
            <w:r>
              <w:t>D. There was an increase in the number of selfie-related deaths in 2015.</w:t>
            </w:r>
          </w:p>
        </w:tc>
        <w:tc>
          <w:tcPr>
            <w:tcW w:type="dxa" w:w="1440"/>
          </w:tcPr>
          <w:p>
            <w:r>
              <w:t>A</w:t>
            </w:r>
          </w:p>
        </w:tc>
        <w:tc>
          <w:tcPr>
            <w:tcW w:type="dxa" w:w="1440"/>
          </w:tcPr>
          <w:p>
            <w:r/>
          </w:p>
        </w:tc>
        <w:tc>
          <w:tcPr>
            <w:tcW w:type="dxa" w:w="1440"/>
          </w:tcPr>
          <w:p>
            <w:r>
              <w:t>Nội dung nào sau đây KHÔNG được đề cập trong đoạn văn?</w:t>
            </w:r>
          </w:p>
          <w:p>
            <w:r>
              <w:t>A. Chụp ảnh tự sướng với thú cưng được coi là nguy hiểm nhất.</w:t>
            </w:r>
          </w:p>
          <w:p>
            <w:r>
              <w:t>B. Hình ảnh của những lần suýt trượt phổ biến trên mạng xã hội.</w:t>
            </w:r>
          </w:p>
          <w:p>
            <w:r>
              <w:t>C. Hành động đã được thực hiện để cảnh báo những người chụp ảnh tự sướng trước những tình huống nguy hiểm.</w:t>
            </w:r>
          </w:p>
          <w:p>
            <w:r>
              <w:t>D. Số ca tử vong liên quan đến chụp ảnh tự sướng tăng lên trong năm 2015.</w:t>
            </w:r>
          </w:p>
          <w:p>
            <w:r>
              <w:t>Dịch:</w:t>
            </w:r>
          </w:p>
          <w:p>
            <w:r>
              <w:t>- phương tiện truyền thông xã hội đầy rẫy những bức ảnh về những vụ trượt chân suýt có thể gây tử vong trong những trường hợp khác.</w:t>
            </w:r>
          </w:p>
          <w:p>
            <w:r>
              <w:t>- Trước mối đe dọa ngày càng gia tăng từ việc chụp ảnh tự sướng, các nhà chức trách đã bắt đầu vào cuộc. Ví dụ, Bộ Nội vụ Nga đã phát động một chiến dịch giáo dục cộng đồng khuyến cáo</w:t>
            </w:r>
          </w:p>
          <w:p>
            <w:r>
              <w:t>-  Những sự cố như vậy đã khiến số người chết vì các sự cố liên quan đến chụp ảnh tự sướng đạt con số gấp đôi lần đầu tiên vào năm 2015, vượt qua số nạn nhân của các vụ cá mập tấn công.</w:t>
            </w:r>
          </w:p>
          <w:p>
            <w:r>
              <w:t>Choose A</w:t>
            </w:r>
          </w:p>
        </w:tc>
      </w:tr>
      <w:tr>
        <w:tc>
          <w:tcPr>
            <w:tcW w:type="dxa" w:w="1440"/>
          </w:tcPr>
          <w:p>
            <w:r>
              <w:t>MET_Eng_OE_2020_402_44</w:t>
            </w:r>
          </w:p>
        </w:tc>
        <w:tc>
          <w:tcPr>
            <w:tcW w:type="dxa" w:w="1440"/>
          </w:tcPr>
          <w:p>
            <w:r/>
          </w:p>
        </w:tc>
        <w:tc>
          <w:tcPr>
            <w:tcW w:type="dxa" w:w="1440"/>
          </w:tcPr>
          <w:p>
            <w:r>
              <w:t>Read the following passage and mark the letter A, B, C, or D on your answer sheet to indicate the correct answer to each of the questions from 44 to 50.</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Sat-Nay system in place, the driver in this story felt he did not need to know where he was going. He confidently 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ease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that to Moira Jones, expert in designing IQ tests, she referred me to the story of the Egyptian god Thoth. It goes like this: Thoth offers writing as a gift to the king of Egypt, declaring it an "elixir of memory and wisdom." But the king is horrified, and tells him: "This invention will 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of quizzes and game-shows shows us that general knowledge is strong enough to remain.</w:t>
            </w:r>
          </w:p>
          <w:p>
            <w:r>
              <w:t>(Adapted from English Unlimited by Adrian Doff and Ben Goldstein)</w:t>
            </w:r>
          </w:p>
          <w:p>
            <w:r>
              <w:t>Question 44: Which best serves as the title for the passage?</w:t>
            </w:r>
          </w:p>
          <w:p>
            <w:r>
              <w:t>A. The Age of the Robot?</w:t>
            </w:r>
          </w:p>
          <w:p>
            <w:r>
              <w:t>B. Novel Applications of the Sat-Nav System</w:t>
            </w:r>
          </w:p>
          <w:p>
            <w:r>
              <w:t>C. The End of General Knowledge?</w:t>
            </w:r>
          </w:p>
          <w:p>
            <w:r>
              <w:t>D. New Perspectives on Tertiary Education</w:t>
            </w:r>
          </w:p>
        </w:tc>
        <w:tc>
          <w:tcPr>
            <w:tcW w:type="dxa" w:w="1440"/>
          </w:tcPr>
          <w:p>
            <w:r>
              <w:t>C</w:t>
            </w:r>
          </w:p>
        </w:tc>
        <w:tc>
          <w:tcPr>
            <w:tcW w:type="dxa" w:w="1440"/>
          </w:tcPr>
          <w:p>
            <w:r/>
          </w:p>
        </w:tc>
        <w:tc>
          <w:tcPr>
            <w:tcW w:type="dxa" w:w="1440"/>
          </w:tcPr>
          <w:p>
            <w:r>
              <w:t>Câu nào tốt nhất làm tiêu đề cho đoạn văn?</w:t>
            </w:r>
          </w:p>
          <w:p>
            <w:r>
              <w:t>A. Thời đại của Robot?</w:t>
            </w:r>
          </w:p>
          <w:p>
            <w:r>
              <w:t>B. Các ứng dụng mới của hệ thống định vị vệ tinh</w:t>
            </w:r>
          </w:p>
          <w:p>
            <w:r>
              <w:t>C. Phần cuối của Kiến thức chung?</w:t>
            </w:r>
          </w:p>
          <w:p>
            <w:r>
              <w:t>D. Quan điểm mới về giáo dục đại học</w:t>
            </w:r>
          </w:p>
          <w:p>
            <w:r>
              <w:t>Choose C</w:t>
            </w:r>
          </w:p>
        </w:tc>
      </w:tr>
      <w:tr>
        <w:tc>
          <w:tcPr>
            <w:tcW w:type="dxa" w:w="1440"/>
          </w:tcPr>
          <w:p>
            <w:r>
              <w:t>MET_Eng_OE_2020_402_45</w:t>
            </w:r>
          </w:p>
        </w:tc>
        <w:tc>
          <w:tcPr>
            <w:tcW w:type="dxa" w:w="1440"/>
          </w:tcPr>
          <w:p>
            <w:r/>
          </w:p>
        </w:tc>
        <w:tc>
          <w:tcPr>
            <w:tcW w:type="dxa" w:w="1440"/>
          </w:tcPr>
          <w:p>
            <w:r>
              <w:t>Read the following passage and mark the letter A, B, C, or D on your answer sheet to indicate the correct answer to each of the questions from 44 to 50.</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Sat-Nay system in place, the driver in this story felt he did not need to know where he was going. He confidently 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ease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that to Moira Jones, expert in designing IQ tests, she referred me to the story of the Egyptian god Thoth. It goes like this: Thoth offers writing as a gift to the king of Egypt, declaring it an "elixir of memory and wisdom." But the king is horrified, and tells him: "This invention will 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of quizzes and game-shows shows us that general knowledge is strong enough to remain.</w:t>
            </w:r>
          </w:p>
          <w:p>
            <w:r>
              <w:t>(Adapted from English Unlimited by Adrian Doff and Ben Goldstein)</w:t>
            </w:r>
          </w:p>
          <w:p>
            <w:r>
              <w:t>Question 45: Why did the middle-aged man miss the football match?</w:t>
            </w:r>
          </w:p>
          <w:p>
            <w:r>
              <w:t>A. Because the search engine in the taxi failed to work</w:t>
            </w:r>
          </w:p>
          <w:p>
            <w:r>
              <w:t>B. Because the taxi driver was over-dependent on technology</w:t>
            </w:r>
          </w:p>
          <w:p>
            <w:r>
              <w:t>C. Because he did not remember the directions to the stadium</w:t>
            </w:r>
          </w:p>
          <w:p>
            <w:r>
              <w:t>D. Because the Sat-Nav in his car was out of order</w:t>
            </w:r>
          </w:p>
        </w:tc>
        <w:tc>
          <w:tcPr>
            <w:tcW w:type="dxa" w:w="1440"/>
          </w:tcPr>
          <w:p>
            <w:r>
              <w:t>B</w:t>
            </w:r>
          </w:p>
        </w:tc>
        <w:tc>
          <w:tcPr>
            <w:tcW w:type="dxa" w:w="1440"/>
          </w:tcPr>
          <w:p>
            <w:r/>
          </w:p>
        </w:tc>
        <w:tc>
          <w:tcPr>
            <w:tcW w:type="dxa" w:w="1440"/>
          </w:tcPr>
          <w:p>
            <w:r>
              <w:t>Tại sao người đàn ông trung niên bỏ lỡ trận bóng đá?</w:t>
            </w:r>
          </w:p>
          <w:p>
            <w:r>
              <w:t>A. Vì công cụ tìm kiếm trên taxi không hoạt động</w:t>
            </w:r>
          </w:p>
          <w:p>
            <w:r>
              <w:t>B. Vì tài xế taxi quá phụ thuộc vào công nghệ</w:t>
            </w:r>
          </w:p>
          <w:p>
            <w:r>
              <w:t>C. Vì anh ấy không nhớ đường đến sân vận động</w:t>
            </w:r>
          </w:p>
          <w:p>
            <w:r>
              <w:t>D. Bởi vì Sat-Nav trong xe của anh ấy đã không hoạt động</w:t>
            </w:r>
          </w:p>
          <w:p>
            <w:r>
              <w:t>Dịch: Một ngày nọ, một người đàn ông trung niên yêu cầu taxi chở ông đến xem Chelsea đá với Arsenal. Anh ta nói với người lái xe "Stamford Bridge", tên sân vận động của Chelsea, nhưng thay vào đó anh ta được đưa đến ngôi làng Stamford Bridge ở Yorkshire. Tất nhiên, anh ấy đã bỏ lỡ trận đấu. Chuyện gì đã xảy ra? Với hệ thống định vị Sat-Nav, người lái xe trong câu chuyện này cảm thấy anh ta không cần biết mình sẽ đi đâu.</w:t>
            </w:r>
          </w:p>
          <w:p>
            <w:r>
              <w:t>Choose B</w:t>
            </w:r>
          </w:p>
        </w:tc>
      </w:tr>
      <w:tr>
        <w:tc>
          <w:tcPr>
            <w:tcW w:type="dxa" w:w="1440"/>
          </w:tcPr>
          <w:p>
            <w:r>
              <w:t>MET_Eng_OE_2020_402_46</w:t>
            </w:r>
          </w:p>
        </w:tc>
        <w:tc>
          <w:tcPr>
            <w:tcW w:type="dxa" w:w="1440"/>
          </w:tcPr>
          <w:p>
            <w:r/>
          </w:p>
        </w:tc>
        <w:tc>
          <w:tcPr>
            <w:tcW w:type="dxa" w:w="1440"/>
          </w:tcPr>
          <w:p>
            <w:r>
              <w:t>Read the following passage and mark the letter A, B, C, or D on your answer sheet to indicate the correct answer to each of the questions from 44 to 50.</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Sat-Nay system in place, the driver in this story felt he did not need to know where he was going. He confidently 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ease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that to Moira Jones, expert in designing IQ tests, she referred me to the story of the Egyptian god Thoth. It goes like this: Thoth offers writing as a gift to the king of Egypt, declaring it an "elixir of memory and wisdom." But the king is horrified, and tells him: "This invention will 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of quizzes and game-shows shows us that general knowledge is strong enough to remain.</w:t>
            </w:r>
          </w:p>
          <w:p>
            <w:r>
              <w:t>(Adapted from English Unlimited by Adrian Doff and Ben Goldstein)</w:t>
            </w:r>
          </w:p>
          <w:p>
            <w:r>
              <w:t>Question 46: The word "outsourced" in paragraph 2 mostly means…….</w:t>
            </w:r>
          </w:p>
          <w:p>
            <w:r>
              <w:t>A. exchanged</w:t>
            </w:r>
          </w:p>
          <w:p>
            <w:r>
              <w:t>B. submitted</w:t>
            </w:r>
          </w:p>
          <w:p>
            <w:r>
              <w:t>C. imposed</w:t>
            </w:r>
          </w:p>
          <w:p>
            <w:r>
              <w:t>D. assigned</w:t>
            </w:r>
          </w:p>
        </w:tc>
        <w:tc>
          <w:tcPr>
            <w:tcW w:type="dxa" w:w="1440"/>
          </w:tcPr>
          <w:p>
            <w:r>
              <w:t>D</w:t>
            </w:r>
          </w:p>
        </w:tc>
        <w:tc>
          <w:tcPr>
            <w:tcW w:type="dxa" w:w="1440"/>
          </w:tcPr>
          <w:p>
            <w:r/>
          </w:p>
        </w:tc>
        <w:tc>
          <w:tcPr>
            <w:tcW w:type="dxa" w:w="1440"/>
          </w:tcPr>
          <w:p>
            <w:r>
              <w:t>Từ " outsourced " trong đoạn 2 hầu hết có nghĩa là _____A. trao đổi</w:t>
            </w:r>
          </w:p>
          <w:p>
            <w:r>
              <w:t>B. nộp</w:t>
            </w:r>
          </w:p>
          <w:p>
            <w:r>
              <w:t>C. áp đặt</w:t>
            </w:r>
          </w:p>
          <w:p>
            <w:r>
              <w:t>D. được giao</w:t>
            </w:r>
          </w:p>
          <w:p>
            <w:r>
              <w:t>Dịch:</w:t>
            </w:r>
          </w:p>
          <w:p>
            <w:r>
              <w:t>Anh ấy tự tin khi làm công việc được giao ngoài sự hiểu biết thông tin từ Sat-Nav</w:t>
            </w:r>
          </w:p>
          <w:p>
            <w:r>
              <w:t>Choose D</w:t>
            </w:r>
          </w:p>
        </w:tc>
      </w:tr>
      <w:tr>
        <w:tc>
          <w:tcPr>
            <w:tcW w:type="dxa" w:w="1440"/>
          </w:tcPr>
          <w:p>
            <w:r>
              <w:t>MET_Eng_OE_2020_402_47</w:t>
            </w:r>
          </w:p>
        </w:tc>
        <w:tc>
          <w:tcPr>
            <w:tcW w:type="dxa" w:w="1440"/>
          </w:tcPr>
          <w:p>
            <w:r/>
          </w:p>
        </w:tc>
        <w:tc>
          <w:tcPr>
            <w:tcW w:type="dxa" w:w="1440"/>
          </w:tcPr>
          <w:p>
            <w:r>
              <w:t>Read the following passage and mark the letter A, B, C, or D on your answer sheet to indicate the correct answer to each of the questions from 44 to 50.</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Sat-Nay system in place, the driver in this story felt he did not need to know where he was going. He confidently 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ease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that to Moira Jones, expert in designing IQ tests, she referred me to the story of the Egyptian god Thoth. It goes like this: Thoth offers writing as a gift to the king of Egypt, declaring it an "elixir of memory and wisdom." But the king is horrified, and tells him: "This invention will 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of quizzes and game-shows shows us that general knowledge is strong enough to remain.</w:t>
            </w:r>
          </w:p>
          <w:p>
            <w:r>
              <w:t>(Adapted from English Unlimited by Adrian Doff and Ben Goldstein)</w:t>
            </w:r>
          </w:p>
          <w:p>
            <w:r>
              <w:t>Question 47: The word "that" in paragraph 4 refers to…….</w:t>
            </w:r>
          </w:p>
          <w:p>
            <w:r>
              <w:t>A. the Internet</w:t>
            </w:r>
          </w:p>
          <w:p>
            <w:r>
              <w:t>B. the question</w:t>
            </w:r>
          </w:p>
          <w:p>
            <w:r>
              <w:t>C. the story</w:t>
            </w:r>
          </w:p>
          <w:p>
            <w:r>
              <w:t>D. general knowledge</w:t>
            </w:r>
          </w:p>
        </w:tc>
        <w:tc>
          <w:tcPr>
            <w:tcW w:type="dxa" w:w="1440"/>
          </w:tcPr>
          <w:p>
            <w:r>
              <w:t>B</w:t>
            </w:r>
          </w:p>
        </w:tc>
        <w:tc>
          <w:tcPr>
            <w:tcW w:type="dxa" w:w="1440"/>
          </w:tcPr>
          <w:p>
            <w:r/>
          </w:p>
        </w:tc>
        <w:tc>
          <w:tcPr>
            <w:tcW w:type="dxa" w:w="1440"/>
          </w:tcPr>
          <w:p>
            <w:r>
              <w:t>Từ "that" trong đoạn 4 đề cập đến ___A. Internet</w:t>
            </w:r>
          </w:p>
          <w:p>
            <w:r>
              <w:t>B. câu hỏi</w:t>
            </w:r>
          </w:p>
          <w:p>
            <w:r>
              <w:t>C. câu chuyện</w:t>
            </w:r>
          </w:p>
          <w:p>
            <w:r>
              <w:t>D. kiến thức chung</w:t>
            </w:r>
          </w:p>
          <w:p>
            <w:r>
              <w:t>Dịch:</w:t>
            </w:r>
          </w:p>
          <w:p>
            <w:r>
              <w:t>Sau đó, câu hỏi vẫn còn là: Internet có đe dọa kiến thức chung không? Khi tôi đưa điều đó cho Moira Jones</w:t>
            </w:r>
          </w:p>
          <w:p>
            <w:r>
              <w:t>Choose B</w:t>
            </w:r>
          </w:p>
        </w:tc>
      </w:tr>
      <w:tr>
        <w:tc>
          <w:tcPr>
            <w:tcW w:type="dxa" w:w="1440"/>
          </w:tcPr>
          <w:p>
            <w:r>
              <w:t>MET_Eng_OE_2020_402_48</w:t>
            </w:r>
          </w:p>
        </w:tc>
        <w:tc>
          <w:tcPr>
            <w:tcW w:type="dxa" w:w="1440"/>
          </w:tcPr>
          <w:p>
            <w:r/>
          </w:p>
        </w:tc>
        <w:tc>
          <w:tcPr>
            <w:tcW w:type="dxa" w:w="1440"/>
          </w:tcPr>
          <w:p>
            <w:r>
              <w:t>Read the following passage and mark the letter A, B, C, or D on your answer sheet to indicate the correct answer to each of the questions from 44 to 50.</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Sat-Nay system in place, the driver in this story felt he did not need to know where he was going. He confidently 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ease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that to Moira Jones, expert in designing IQ tests, she referred me to the story of the Egyptian god Thoth. It goes like this: Thoth offers writing as a gift to the king of Egypt, declaring it an "elixir of memory and wisdom." But the king is horrified, and tells him: "This invention will 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of quizzes and game-shows shows us that general knowledge is strong enough to remain.</w:t>
            </w:r>
          </w:p>
          <w:p>
            <w:r>
              <w:t>(Adapted from English Unlimited by Adrian Doff and Ben Goldstein)</w:t>
            </w:r>
          </w:p>
          <w:p>
            <w:r>
              <w:t>Question 48: The word "induce" in paragraph 4 mostly means</w:t>
            </w:r>
          </w:p>
          <w:p>
            <w:r>
              <w:t>A. limit</w:t>
            </w:r>
          </w:p>
          <w:p>
            <w:r>
              <w:t>B. ease</w:t>
            </w:r>
          </w:p>
          <w:p>
            <w:r>
              <w:t>C. promote</w:t>
            </w:r>
          </w:p>
          <w:p>
            <w:r>
              <w:t>D. cause</w:t>
            </w:r>
          </w:p>
        </w:tc>
        <w:tc>
          <w:tcPr>
            <w:tcW w:type="dxa" w:w="1440"/>
          </w:tcPr>
          <w:p>
            <w:r>
              <w:t>D</w:t>
            </w:r>
          </w:p>
        </w:tc>
        <w:tc>
          <w:tcPr>
            <w:tcW w:type="dxa" w:w="1440"/>
          </w:tcPr>
          <w:p>
            <w:r/>
          </w:p>
        </w:tc>
        <w:tc>
          <w:tcPr>
            <w:tcW w:type="dxa" w:w="1440"/>
          </w:tcPr>
          <w:p>
            <w:r>
              <w:t>Từ "induce" trong đoạn 4 hầu hết có nghĩa là ____</w:t>
            </w:r>
          </w:p>
          <w:p>
            <w:r>
              <w:t>A. giới hạn</w:t>
            </w:r>
          </w:p>
          <w:p>
            <w:r>
              <w:t>B. dễ dàng</w:t>
            </w:r>
          </w:p>
          <w:p>
            <w:r>
              <w:t>C. quảng bá</w:t>
            </w:r>
          </w:p>
          <w:p>
            <w:r>
              <w:t>D. nguyên nhân</w:t>
            </w:r>
          </w:p>
          <w:p>
            <w:r>
              <w:t>Dịch:</w:t>
            </w:r>
          </w:p>
          <w:p>
            <w:r>
              <w:t>Nhưng nhà vua kinh hoàng, và nói với anh ta: "Phát minh này sẽ gây ra sự đãng trí trong linh hồn của những người đã học nó</w:t>
            </w:r>
          </w:p>
          <w:p>
            <w:r>
              <w:t>Choose D</w:t>
            </w:r>
          </w:p>
        </w:tc>
      </w:tr>
      <w:tr>
        <w:tc>
          <w:tcPr>
            <w:tcW w:type="dxa" w:w="1440"/>
          </w:tcPr>
          <w:p>
            <w:r>
              <w:t>MET_Eng_OE_2020_402_49</w:t>
            </w:r>
          </w:p>
        </w:tc>
        <w:tc>
          <w:tcPr>
            <w:tcW w:type="dxa" w:w="1440"/>
          </w:tcPr>
          <w:p>
            <w:r/>
          </w:p>
        </w:tc>
        <w:tc>
          <w:tcPr>
            <w:tcW w:type="dxa" w:w="1440"/>
          </w:tcPr>
          <w:p>
            <w:r>
              <w:t>Read the following passage and mark the letter A, B, C, or D on your answer sheet to indicate the correct answer to each of the questions from 44 to 50.</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Sat-Nay system in place, the driver in this story felt he did not need to know where he was going. He confidently 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ease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that to Moira Jones, expert in designing IQ tests, she referred me to the story of the Egyptian god Thoth. It goes like this: Thoth offers writing as a gift to the king of Egypt, declaring it an "elixir of memory and wisdom." But the king is horrified, and tells him: "This invention will 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of quizzes and game-shows shows us that general knowledge is strong enough to remain.</w:t>
            </w:r>
          </w:p>
          <w:p>
            <w:r>
              <w:t>(Adapted from English Unlimited by Adrian Doff and Ben Goldstein)</w:t>
            </w:r>
          </w:p>
          <w:p>
            <w:r>
              <w:t>Question 49: Which of the following is TRUE, according to the passage?</w:t>
            </w:r>
          </w:p>
          <w:p>
            <w:r>
              <w:t>A. Young people do not seem to bother themselves with memorising factual information.</w:t>
            </w:r>
          </w:p>
          <w:p>
            <w:r>
              <w:t>B. The majority of undergraduates are reluctant to look for answers to factual questions online.</w:t>
            </w:r>
          </w:p>
          <w:p>
            <w:r>
              <w:t>C. General knowledge tends to have been mainly acquired through formal schooling.</w:t>
            </w:r>
          </w:p>
          <w:p>
            <w:r>
              <w:t>D. On being offered the gift of writing, the king of Egypt was hopeful about its potential.</w:t>
            </w:r>
          </w:p>
        </w:tc>
        <w:tc>
          <w:tcPr>
            <w:tcW w:type="dxa" w:w="1440"/>
          </w:tcPr>
          <w:p>
            <w:r>
              <w:t>A</w:t>
            </w:r>
          </w:p>
        </w:tc>
        <w:tc>
          <w:tcPr>
            <w:tcW w:type="dxa" w:w="1440"/>
          </w:tcPr>
          <w:p>
            <w:r/>
          </w:p>
        </w:tc>
        <w:tc>
          <w:tcPr>
            <w:tcW w:type="dxa" w:w="1440"/>
          </w:tcPr>
          <w:p>
            <w:r>
              <w:t>Điều nào sau đây là ĐÚNG, theo đoạn văn?</w:t>
            </w:r>
          </w:p>
          <w:p>
            <w:r>
              <w:t>A Những người trẻ tuổi dường như không bận tâm đến việc ghi nhớ thông tin thực tế.</w:t>
            </w:r>
          </w:p>
          <w:p>
            <w:r>
              <w:t>B. Đa số sinh viên chưa tốt nghiệp miễn cưỡng tìm kiếm câu trả lời cho các câu hỏi thực tế trên mạng.</w:t>
            </w:r>
          </w:p>
          <w:p>
            <w:r>
              <w:t>C. Kiến thức phổ thông có xu hướng chủ yếu được thu nhận thông qua trường học chính thức.</w:t>
            </w:r>
          </w:p>
          <w:p>
            <w:r>
              <w:t>D. Khi được ban tặng món quà là chữ viết, vua Ai Cập đã hy vọng về tiềm năng của nó.</w:t>
            </w:r>
          </w:p>
          <w:p>
            <w:r>
              <w:t>Dịch: Ngày nay, học sinh trung bình dường như không coi trọng kiến thức phổ thông. Nếu được hỏi một câu hỏi thực tế, họ thường sẽ nhấp vào công cụ tìm kiếm mà không cần suy nghĩ kỹ. Trên thực tế, biết sự thật và cam kết nó vào bộ nhớ dường như không phải là một vấn đề, đó là trường hợp chúng ta có thể tra cứu nó.</w:t>
            </w:r>
          </w:p>
          <w:p>
            <w:r>
              <w:t>Choose A</w:t>
            </w:r>
          </w:p>
        </w:tc>
      </w:tr>
      <w:tr>
        <w:tc>
          <w:tcPr>
            <w:tcW w:type="dxa" w:w="1440"/>
          </w:tcPr>
          <w:p>
            <w:r>
              <w:t>MET_Eng_OE_2020_402_50</w:t>
            </w:r>
          </w:p>
        </w:tc>
        <w:tc>
          <w:tcPr>
            <w:tcW w:type="dxa" w:w="1440"/>
          </w:tcPr>
          <w:p>
            <w:r/>
          </w:p>
        </w:tc>
        <w:tc>
          <w:tcPr>
            <w:tcW w:type="dxa" w:w="1440"/>
          </w:tcPr>
          <w:p>
            <w:r>
              <w:t>Read the following passage and mark the letter A, B, C, or D on your answer sheet to indicate the correct answer to each of the questions from 44 to 50.</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Sat-Nay system in place, the driver in this story felt he did not need to know where he was going. He confidently 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ease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that to Moira Jones, expert in designing IQ tests, she referred me to the story of the Egyptian god Thoth. It goes like this: Thoth offers writing as a gift to the king of Egypt, declaring it an "elixir of memory and wisdom." But the king is horrified, and tells him: "This invention will 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of quizzes and game-shows shows us that general knowledge is strong enough to remain.</w:t>
            </w:r>
          </w:p>
          <w:p>
            <w:r>
              <w:t>(Adapted from English Unlimited by Adrian Doff and Ben Goldstein)</w:t>
            </w:r>
          </w:p>
          <w:p>
            <w:r>
              <w:t>Question 50: Which of the following can be inferred from the passage?</w:t>
            </w:r>
          </w:p>
          <w:p>
            <w:r>
              <w:t>A. Many universities worldwide have switched to virtual platforms for learning and teaching.</w:t>
            </w:r>
          </w:p>
          <w:p>
            <w:r>
              <w:t>B. Moira Jones is not positive about the potential of the Internet in general knowledge acquisition</w:t>
            </w:r>
          </w:p>
          <w:p>
            <w:r>
              <w:t>C. When it comes to IQ tests, the ability to recall factual information is of little importance.</w:t>
            </w:r>
          </w:p>
          <w:p>
            <w:r>
              <w:t>D. David Swift believes that informal acquisition of knowledge has been overrated these days.</w:t>
            </w:r>
          </w:p>
        </w:tc>
        <w:tc>
          <w:tcPr>
            <w:tcW w:type="dxa" w:w="1440"/>
          </w:tcPr>
          <w:p>
            <w:r>
              <w:t>B</w:t>
            </w:r>
          </w:p>
        </w:tc>
        <w:tc>
          <w:tcPr>
            <w:tcW w:type="dxa" w:w="1440"/>
          </w:tcPr>
          <w:p>
            <w:r/>
          </w:p>
        </w:tc>
        <w:tc>
          <w:tcPr>
            <w:tcW w:type="dxa" w:w="1440"/>
          </w:tcPr>
          <w:p>
            <w:r>
              <w:t>Điều nào sau đây có thể được suy ra từ đoạn văn?</w:t>
            </w:r>
          </w:p>
          <w:p>
            <w:r>
              <w:t>A. Nhiều trường đại học trên toàn thế giới đã chuyển sang nền tảng ảo để học tập và giảng dạy.</w:t>
            </w:r>
          </w:p>
          <w:p>
            <w:r>
              <w:t>B. Moira Jones không tích cực về tiềm năng của Internet trong việc tiếp thu kiến thức chung</w:t>
            </w:r>
          </w:p>
          <w:p>
            <w:r>
              <w:t>C. Khi nói đến các bài kiểm tra IQ, khả năng nhớ lại thông tin thực tế là ít quan trọng.</w:t>
            </w:r>
          </w:p>
          <w:p>
            <w:r>
              <w:t>D. David Swift tin rằng những ngày nay việc tiếp thu kiến thức không chính thức đã được đánh giá cao.</w:t>
            </w:r>
          </w:p>
          <w:p>
            <w:r>
              <w:t>Dịch:</w:t>
            </w:r>
          </w:p>
          <w:p>
            <w:r>
              <w:t>Rốt cuộc, Internet có thể giúp chúng ta ngày càng quên đi nhiều hơn. Nhưng trong khi đó, sự phổ biến liên tục của các câu đố và chương trình trò chơi cho chúng ta thấy rằng kiến thức chung vẫn đủ mạnh để duy trì.</w:t>
            </w:r>
          </w:p>
          <w:p>
            <w:r>
              <w:t>Choose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