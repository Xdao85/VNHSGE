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Eng_34_1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ch\underline{a}mber</w:t>
            </w:r>
          </w:p>
          <w:p>
            <w:r>
              <w:t>B. \underline{a}ncient</w:t>
            </w:r>
          </w:p>
          <w:p>
            <w:r>
              <w:t>C. d\underline{a}nger</w:t>
            </w:r>
          </w:p>
          <w:p>
            <w:r>
              <w:t>D. \underline{a}ncestor</w:t>
            </w:r>
          </w:p>
        </w:tc>
        <w:tc>
          <w:tcPr>
            <w:tcW w:type="dxa" w:w="1440"/>
          </w:tcPr>
          <w:p>
            <w:r>
              <w:t>D</w:t>
            </w:r>
          </w:p>
        </w:tc>
        <w:tc>
          <w:tcPr>
            <w:tcW w:type="dxa" w:w="1440"/>
          </w:tcPr>
          <w:p>
            <w:r/>
          </w:p>
        </w:tc>
        <w:tc>
          <w:tcPr>
            <w:tcW w:type="dxa" w:w="1440"/>
          </w:tcPr>
          <w:p>
            <w:r/>
          </w:p>
        </w:tc>
      </w:tr>
      <w:tr>
        <w:tc>
          <w:tcPr>
            <w:tcW w:type="dxa" w:w="1440"/>
          </w:tcPr>
          <w:p>
            <w:r>
              <w:t>Eng_34_2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backc\underline{ourt}</w:t>
            </w:r>
          </w:p>
          <w:p>
            <w:r>
              <w:t>B. yogh\underline{ourt}</w:t>
            </w:r>
          </w:p>
          <w:p>
            <w:r>
              <w:t>C. forec\underline{ourt}</w:t>
            </w:r>
          </w:p>
          <w:p>
            <w:r>
              <w:t>D. law-c\underline{ourt}</w:t>
            </w:r>
          </w:p>
        </w:tc>
        <w:tc>
          <w:tcPr>
            <w:tcW w:type="dxa" w:w="1440"/>
          </w:tcPr>
          <w:p>
            <w:r>
              <w:t>B</w:t>
            </w:r>
          </w:p>
        </w:tc>
        <w:tc>
          <w:tcPr>
            <w:tcW w:type="dxa" w:w="1440"/>
          </w:tcPr>
          <w:p>
            <w:r/>
          </w:p>
        </w:tc>
        <w:tc>
          <w:tcPr>
            <w:tcW w:type="dxa" w:w="1440"/>
          </w:tcPr>
          <w:p>
            <w:r/>
          </w:p>
        </w:tc>
      </w:tr>
      <w:tr>
        <w:tc>
          <w:tcPr>
            <w:tcW w:type="dxa" w:w="1440"/>
          </w:tcPr>
          <w:p>
            <w:r>
              <w:t>Eng_34_3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implement</w:t>
            </w:r>
          </w:p>
          <w:p>
            <w:r>
              <w:t>B. windowpane</w:t>
            </w:r>
          </w:p>
          <w:p>
            <w:r>
              <w:t>C. repentance</w:t>
            </w:r>
          </w:p>
          <w:p>
            <w:r>
              <w:t>D. stimulate</w:t>
            </w:r>
          </w:p>
        </w:tc>
        <w:tc>
          <w:tcPr>
            <w:tcW w:type="dxa" w:w="1440"/>
          </w:tcPr>
          <w:p>
            <w:r>
              <w:t>C</w:t>
            </w:r>
          </w:p>
        </w:tc>
        <w:tc>
          <w:tcPr>
            <w:tcW w:type="dxa" w:w="1440"/>
          </w:tcPr>
          <w:p>
            <w:r/>
          </w:p>
        </w:tc>
        <w:tc>
          <w:tcPr>
            <w:tcW w:type="dxa" w:w="1440"/>
          </w:tcPr>
          <w:p>
            <w:r/>
          </w:p>
        </w:tc>
      </w:tr>
      <w:tr>
        <w:tc>
          <w:tcPr>
            <w:tcW w:type="dxa" w:w="1440"/>
          </w:tcPr>
          <w:p>
            <w:r>
              <w:t>Eng_34_4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worksheet</w:t>
            </w:r>
          </w:p>
          <w:p>
            <w:r>
              <w:t>B. announce</w:t>
            </w:r>
          </w:p>
          <w:p>
            <w:r>
              <w:t>C. solemn</w:t>
            </w:r>
          </w:p>
          <w:p>
            <w:r>
              <w:t>D. sculpture</w:t>
            </w:r>
          </w:p>
        </w:tc>
        <w:tc>
          <w:tcPr>
            <w:tcW w:type="dxa" w:w="1440"/>
          </w:tcPr>
          <w:p>
            <w:r>
              <w:t>B</w:t>
            </w:r>
          </w:p>
        </w:tc>
        <w:tc>
          <w:tcPr>
            <w:tcW w:type="dxa" w:w="1440"/>
          </w:tcPr>
          <w:p>
            <w:r/>
          </w:p>
        </w:tc>
        <w:tc>
          <w:tcPr>
            <w:tcW w:type="dxa" w:w="1440"/>
          </w:tcPr>
          <w:p>
            <w:r/>
          </w:p>
        </w:tc>
      </w:tr>
      <w:tr>
        <w:tc>
          <w:tcPr>
            <w:tcW w:type="dxa" w:w="1440"/>
          </w:tcPr>
          <w:p>
            <w:r>
              <w:t>Eng_34_5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The economy has \underline{ground} \underline{to} \underline{a} \underline{halt} because of the civil war.</w:t>
            </w:r>
          </w:p>
          <w:p>
            <w:r>
              <w:t>A. stopped suddenly</w:t>
            </w:r>
          </w:p>
          <w:p>
            <w:r>
              <w:t>B. gone to the moon</w:t>
            </w:r>
          </w:p>
          <w:p>
            <w:r>
              <w:t>C. lingered to success</w:t>
            </w:r>
          </w:p>
          <w:p>
            <w:r>
              <w:t>D. been flying high</w:t>
            </w:r>
          </w:p>
        </w:tc>
        <w:tc>
          <w:tcPr>
            <w:tcW w:type="dxa" w:w="1440"/>
          </w:tcPr>
          <w:p>
            <w:r>
              <w:t>D</w:t>
            </w:r>
          </w:p>
        </w:tc>
        <w:tc>
          <w:tcPr>
            <w:tcW w:type="dxa" w:w="1440"/>
          </w:tcPr>
          <w:p>
            <w:r/>
          </w:p>
        </w:tc>
        <w:tc>
          <w:tcPr>
            <w:tcW w:type="dxa" w:w="1440"/>
          </w:tcPr>
          <w:p>
            <w:r/>
          </w:p>
        </w:tc>
      </w:tr>
      <w:tr>
        <w:tc>
          <w:tcPr>
            <w:tcW w:type="dxa" w:w="1440"/>
          </w:tcPr>
          <w:p>
            <w:r>
              <w:t>Eng_34_6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Thousands are going \underline{starving} because of the failure of this year's harvest.</w:t>
            </w:r>
          </w:p>
          <w:p>
            <w:r>
              <w:t>A. hungry</w:t>
            </w:r>
          </w:p>
          <w:p>
            <w:r>
              <w:t>B. poor</w:t>
            </w:r>
          </w:p>
          <w:p>
            <w:r>
              <w:t>C. rich</w:t>
            </w:r>
          </w:p>
          <w:p>
            <w:r>
              <w:t>D. full</w:t>
            </w:r>
          </w:p>
        </w:tc>
        <w:tc>
          <w:tcPr>
            <w:tcW w:type="dxa" w:w="1440"/>
          </w:tcPr>
          <w:p>
            <w:r>
              <w:t>D</w:t>
            </w:r>
          </w:p>
        </w:tc>
        <w:tc>
          <w:tcPr>
            <w:tcW w:type="dxa" w:w="1440"/>
          </w:tcPr>
          <w:p>
            <w:r/>
          </w:p>
        </w:tc>
        <w:tc>
          <w:tcPr>
            <w:tcW w:type="dxa" w:w="1440"/>
          </w:tcPr>
          <w:p>
            <w:r/>
          </w:p>
        </w:tc>
      </w:tr>
      <w:tr>
        <w:tc>
          <w:tcPr>
            <w:tcW w:type="dxa" w:w="1440"/>
          </w:tcPr>
          <w:p>
            <w:r>
              <w:t>Eng_34_7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This property is \underline{owned} \underline{communally} now, so everyone must take care of it.</w:t>
            </w:r>
          </w:p>
          <w:p>
            <w:r>
              <w:t>A. kept by one member</w:t>
            </w:r>
          </w:p>
          <w:p>
            <w:r>
              <w:t>B. shared by roommates</w:t>
            </w:r>
          </w:p>
          <w:p>
            <w:r>
              <w:t>C. saved one by one</w:t>
            </w:r>
          </w:p>
          <w:p>
            <w:r>
              <w:t>D. used by everyone</w:t>
            </w:r>
          </w:p>
        </w:tc>
        <w:tc>
          <w:tcPr>
            <w:tcW w:type="dxa" w:w="1440"/>
          </w:tcPr>
          <w:p>
            <w:r>
              <w:t>D</w:t>
            </w:r>
          </w:p>
        </w:tc>
        <w:tc>
          <w:tcPr>
            <w:tcW w:type="dxa" w:w="1440"/>
          </w:tcPr>
          <w:p>
            <w:r/>
          </w:p>
        </w:tc>
        <w:tc>
          <w:tcPr>
            <w:tcW w:type="dxa" w:w="1440"/>
          </w:tcPr>
          <w:p>
            <w:r/>
          </w:p>
        </w:tc>
      </w:tr>
      <w:tr>
        <w:tc>
          <w:tcPr>
            <w:tcW w:type="dxa" w:w="1440"/>
          </w:tcPr>
          <w:p>
            <w:r>
              <w:t>Eng_34_8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“Do you think it’s OK for me to wear jeans to a job interview or do I need something a bit more \underline{upmarket}?”</w:t>
            </w:r>
          </w:p>
          <w:p>
            <w:r>
              <w:t>A. being trendy and fashionable</w:t>
            </w:r>
          </w:p>
          <w:p>
            <w:r>
              <w:t>B. high quality or expensive</w:t>
            </w:r>
          </w:p>
          <w:p>
            <w:r>
              <w:t>C. cheap with decent quality</w:t>
            </w:r>
          </w:p>
          <w:p>
            <w:r>
              <w:t>D. bought from overseas</w:t>
            </w:r>
          </w:p>
        </w:tc>
        <w:tc>
          <w:tcPr>
            <w:tcW w:type="dxa" w:w="1440"/>
          </w:tcPr>
          <w:p>
            <w:r>
              <w:t>A</w:t>
            </w:r>
          </w:p>
        </w:tc>
        <w:tc>
          <w:tcPr>
            <w:tcW w:type="dxa" w:w="1440"/>
          </w:tcPr>
          <w:p>
            <w:r/>
          </w:p>
        </w:tc>
        <w:tc>
          <w:tcPr>
            <w:tcW w:type="dxa" w:w="1440"/>
          </w:tcPr>
          <w:p>
            <w:r/>
          </w:p>
        </w:tc>
      </w:tr>
      <w:tr>
        <w:tc>
          <w:tcPr>
            <w:tcW w:type="dxa" w:w="1440"/>
          </w:tcPr>
          <w:p>
            <w:r>
              <w:t>Eng_34_9</w:t>
            </w:r>
          </w:p>
        </w:tc>
        <w:tc>
          <w:tcPr>
            <w:tcW w:type="dxa" w:w="1440"/>
          </w:tcPr>
          <w:p>
            <w:r/>
          </w:p>
        </w:tc>
        <w:tc>
          <w:tcPr>
            <w:tcW w:type="dxa" w:w="1440"/>
          </w:tcPr>
          <w:p>
            <w:r>
              <w:t>Mark the letter A, B, C, or D on your answer sheet to indicate the sentence that best completes each of the following exchanges.</w:t>
            </w:r>
          </w:p>
          <w:p>
            <w:r>
              <w:t>Question 9: - Mai: “I passed the English test, Mom.” - Mom: “ _____________ !”</w:t>
            </w:r>
          </w:p>
          <w:p>
            <w:r>
              <w:t>A. All right</w:t>
            </w:r>
          </w:p>
          <w:p>
            <w:r>
              <w:t>B. Well done</w:t>
            </w:r>
          </w:p>
          <w:p>
            <w:r>
              <w:t>C. Good luck</w:t>
            </w:r>
          </w:p>
          <w:p>
            <w:r>
              <w:t>D. Thank you</w:t>
            </w:r>
          </w:p>
        </w:tc>
        <w:tc>
          <w:tcPr>
            <w:tcW w:type="dxa" w:w="1440"/>
          </w:tcPr>
          <w:p>
            <w:r>
              <w:t>B</w:t>
            </w:r>
          </w:p>
        </w:tc>
        <w:tc>
          <w:tcPr>
            <w:tcW w:type="dxa" w:w="1440"/>
          </w:tcPr>
          <w:p>
            <w:r/>
          </w:p>
        </w:tc>
        <w:tc>
          <w:tcPr>
            <w:tcW w:type="dxa" w:w="1440"/>
          </w:tcPr>
          <w:p>
            <w:r/>
          </w:p>
        </w:tc>
      </w:tr>
      <w:tr>
        <w:tc>
          <w:tcPr>
            <w:tcW w:type="dxa" w:w="1440"/>
          </w:tcPr>
          <w:p>
            <w:r>
              <w:t>Eng_34_10</w:t>
            </w:r>
          </w:p>
        </w:tc>
        <w:tc>
          <w:tcPr>
            <w:tcW w:type="dxa" w:w="1440"/>
          </w:tcPr>
          <w:p>
            <w:r/>
          </w:p>
        </w:tc>
        <w:tc>
          <w:tcPr>
            <w:tcW w:type="dxa" w:w="1440"/>
          </w:tcPr>
          <w:p>
            <w:r>
              <w:t>Mark the letter A, B, C, or D on your answer sheet to indicate the sentence that best completes each of the following exchanges.</w:t>
            </w:r>
          </w:p>
          <w:p>
            <w:r>
              <w:t>Question 10: - Mike: “A motorbike knocked Tim down” - Mary: “ _____________ ”</w:t>
            </w:r>
          </w:p>
          <w:p>
            <w:r>
              <w:t>A. How terrific!</w:t>
            </w:r>
          </w:p>
          <w:p>
            <w:r>
              <w:t>B. Poor him!</w:t>
            </w:r>
          </w:p>
          <w:p>
            <w:r>
              <w:t>C. Why do you say so?</w:t>
            </w:r>
          </w:p>
          <w:p>
            <w:r>
              <w:t>D. What a cheap motorbike!</w:t>
            </w:r>
          </w:p>
        </w:tc>
        <w:tc>
          <w:tcPr>
            <w:tcW w:type="dxa" w:w="1440"/>
          </w:tcPr>
          <w:p>
            <w:r>
              <w:t>B</w:t>
            </w:r>
          </w:p>
        </w:tc>
        <w:tc>
          <w:tcPr>
            <w:tcW w:type="dxa" w:w="1440"/>
          </w:tcPr>
          <w:p>
            <w:r/>
          </w:p>
        </w:tc>
        <w:tc>
          <w:tcPr>
            <w:tcW w:type="dxa" w:w="1440"/>
          </w:tcPr>
          <w:p>
            <w:r/>
          </w:p>
        </w:tc>
      </w:tr>
      <w:tr>
        <w:tc>
          <w:tcPr>
            <w:tcW w:type="dxa" w:w="1440"/>
          </w:tcPr>
          <w:p>
            <w:r>
              <w:t>Eng_34_11</w:t>
            </w:r>
          </w:p>
        </w:tc>
        <w:tc>
          <w:tcPr>
            <w:tcW w:type="dxa" w:w="1440"/>
          </w:tcPr>
          <w:p>
            <w:r/>
          </w:p>
        </w:tc>
        <w:tc>
          <w:tcPr>
            <w:tcW w:type="dxa" w:w="1440"/>
          </w:tcPr>
          <w:p>
            <w:r>
              <w:t>Mark the letter A, B, C, or D on your answer sheet to indicate the correct answer to each of the following questions.</w:t>
            </w:r>
          </w:p>
          <w:p>
            <w:r>
              <w:t>Question 11: Although at that time my knowledge of German was very poor, I _____________ most of what they said.</w:t>
            </w:r>
          </w:p>
          <w:p>
            <w:r>
              <w:t>A. did understand</w:t>
            </w:r>
          </w:p>
          <w:p>
            <w:r>
              <w:t>B. managed understand</w:t>
            </w:r>
          </w:p>
          <w:p>
            <w:r>
              <w:t>C. didn’t understand</w:t>
            </w:r>
          </w:p>
          <w:p>
            <w:r>
              <w:t>D. have understood</w:t>
            </w:r>
          </w:p>
        </w:tc>
        <w:tc>
          <w:tcPr>
            <w:tcW w:type="dxa" w:w="1440"/>
          </w:tcPr>
          <w:p>
            <w:r>
              <w:t>A</w:t>
            </w:r>
          </w:p>
        </w:tc>
        <w:tc>
          <w:tcPr>
            <w:tcW w:type="dxa" w:w="1440"/>
          </w:tcPr>
          <w:p>
            <w:r/>
          </w:p>
        </w:tc>
        <w:tc>
          <w:tcPr>
            <w:tcW w:type="dxa" w:w="1440"/>
          </w:tcPr>
          <w:p>
            <w:r/>
          </w:p>
        </w:tc>
      </w:tr>
      <w:tr>
        <w:tc>
          <w:tcPr>
            <w:tcW w:type="dxa" w:w="1440"/>
          </w:tcPr>
          <w:p>
            <w:r>
              <w:t>Eng_34_12</w:t>
            </w:r>
          </w:p>
        </w:tc>
        <w:tc>
          <w:tcPr>
            <w:tcW w:type="dxa" w:w="1440"/>
          </w:tcPr>
          <w:p>
            <w:r/>
          </w:p>
        </w:tc>
        <w:tc>
          <w:tcPr>
            <w:tcW w:type="dxa" w:w="1440"/>
          </w:tcPr>
          <w:p>
            <w:r>
              <w:t>Mark the letter A, B, C, or D on your answer sheet to indicate the correct answer to each of the following questions.</w:t>
            </w:r>
          </w:p>
          <w:p>
            <w:r>
              <w:t>Question 12: There are many superstitions signs that one can use to _____________ the evil eye if you believe _____________ such things.</w:t>
            </w:r>
          </w:p>
          <w:p>
            <w:r>
              <w:t>A. look out-over</w:t>
            </w:r>
          </w:p>
          <w:p>
            <w:r>
              <w:t>B. let out-with</w:t>
            </w:r>
          </w:p>
          <w:p>
            <w:r>
              <w:t>C. come up-about</w:t>
            </w:r>
          </w:p>
          <w:p>
            <w:r>
              <w:t>D. ward off-in</w:t>
            </w:r>
          </w:p>
        </w:tc>
        <w:tc>
          <w:tcPr>
            <w:tcW w:type="dxa" w:w="1440"/>
          </w:tcPr>
          <w:p>
            <w:r>
              <w:t>D</w:t>
            </w:r>
          </w:p>
        </w:tc>
        <w:tc>
          <w:tcPr>
            <w:tcW w:type="dxa" w:w="1440"/>
          </w:tcPr>
          <w:p>
            <w:r/>
          </w:p>
        </w:tc>
        <w:tc>
          <w:tcPr>
            <w:tcW w:type="dxa" w:w="1440"/>
          </w:tcPr>
          <w:p>
            <w:r/>
          </w:p>
        </w:tc>
      </w:tr>
      <w:tr>
        <w:tc>
          <w:tcPr>
            <w:tcW w:type="dxa" w:w="1440"/>
          </w:tcPr>
          <w:p>
            <w:r>
              <w:t>Eng_34_13</w:t>
            </w:r>
          </w:p>
        </w:tc>
        <w:tc>
          <w:tcPr>
            <w:tcW w:type="dxa" w:w="1440"/>
          </w:tcPr>
          <w:p>
            <w:r/>
          </w:p>
        </w:tc>
        <w:tc>
          <w:tcPr>
            <w:tcW w:type="dxa" w:w="1440"/>
          </w:tcPr>
          <w:p>
            <w:r>
              <w:t>Mark the letter A, B, C, or D on your answer sheet to indicate the correct answer to each of the following questions.</w:t>
            </w:r>
          </w:p>
          <w:p>
            <w:r>
              <w:t>Question 13: We can go by _____________ road, because _____________ are normally free from heavy traffic at this time of day.</w:t>
            </w:r>
          </w:p>
          <w:p>
            <w:r>
              <w:t>A. neither - some</w:t>
            </w:r>
          </w:p>
          <w:p>
            <w:r>
              <w:t>B. any - either</w:t>
            </w:r>
          </w:p>
          <w:p>
            <w:r>
              <w:t>C. both - all</w:t>
            </w:r>
          </w:p>
          <w:p>
            <w:r>
              <w:t>D. either – both</w:t>
            </w:r>
          </w:p>
        </w:tc>
        <w:tc>
          <w:tcPr>
            <w:tcW w:type="dxa" w:w="1440"/>
          </w:tcPr>
          <w:p>
            <w:r>
              <w:t>D</w:t>
            </w:r>
          </w:p>
        </w:tc>
        <w:tc>
          <w:tcPr>
            <w:tcW w:type="dxa" w:w="1440"/>
          </w:tcPr>
          <w:p>
            <w:r/>
          </w:p>
        </w:tc>
        <w:tc>
          <w:tcPr>
            <w:tcW w:type="dxa" w:w="1440"/>
          </w:tcPr>
          <w:p>
            <w:r/>
          </w:p>
        </w:tc>
      </w:tr>
      <w:tr>
        <w:tc>
          <w:tcPr>
            <w:tcW w:type="dxa" w:w="1440"/>
          </w:tcPr>
          <w:p>
            <w:r>
              <w:t>Eng_34_14</w:t>
            </w:r>
          </w:p>
        </w:tc>
        <w:tc>
          <w:tcPr>
            <w:tcW w:type="dxa" w:w="1440"/>
          </w:tcPr>
          <w:p>
            <w:r/>
          </w:p>
        </w:tc>
        <w:tc>
          <w:tcPr>
            <w:tcW w:type="dxa" w:w="1440"/>
          </w:tcPr>
          <w:p>
            <w:r>
              <w:t>Mark the letter A, B, C, or D on your answer sheet to indicate the correct answer to each of the following questions.</w:t>
            </w:r>
          </w:p>
          <w:p>
            <w:r>
              <w:t>Question 14: With unemployment at a record level, retraining programs would _____________ off in the long run.</w:t>
            </w:r>
          </w:p>
          <w:p>
            <w:r>
              <w:t>A. go</w:t>
            </w:r>
          </w:p>
          <w:p>
            <w:r>
              <w:t>B. pay</w:t>
            </w:r>
          </w:p>
          <w:p>
            <w:r>
              <w:t>C. pass</w:t>
            </w:r>
          </w:p>
          <w:p>
            <w:r>
              <w:t>D. wear</w:t>
            </w:r>
          </w:p>
        </w:tc>
        <w:tc>
          <w:tcPr>
            <w:tcW w:type="dxa" w:w="1440"/>
          </w:tcPr>
          <w:p>
            <w:r>
              <w:t>B</w:t>
            </w:r>
          </w:p>
        </w:tc>
        <w:tc>
          <w:tcPr>
            <w:tcW w:type="dxa" w:w="1440"/>
          </w:tcPr>
          <w:p>
            <w:r/>
          </w:p>
        </w:tc>
        <w:tc>
          <w:tcPr>
            <w:tcW w:type="dxa" w:w="1440"/>
          </w:tcPr>
          <w:p>
            <w:r/>
          </w:p>
        </w:tc>
      </w:tr>
      <w:tr>
        <w:tc>
          <w:tcPr>
            <w:tcW w:type="dxa" w:w="1440"/>
          </w:tcPr>
          <w:p>
            <w:r>
              <w:t>Eng_34_15</w:t>
            </w:r>
          </w:p>
        </w:tc>
        <w:tc>
          <w:tcPr>
            <w:tcW w:type="dxa" w:w="1440"/>
          </w:tcPr>
          <w:p>
            <w:r/>
          </w:p>
        </w:tc>
        <w:tc>
          <w:tcPr>
            <w:tcW w:type="dxa" w:w="1440"/>
          </w:tcPr>
          <w:p>
            <w:r>
              <w:t>Mark the letter A, B, C, or D on your answer sheet to indicate the correct answer to each of the following questions.</w:t>
            </w:r>
          </w:p>
          <w:p>
            <w:r>
              <w:t>Question 15: We can win only if we remain united, and so we must support them the moment they _____________on strike.</w:t>
            </w:r>
          </w:p>
          <w:p>
            <w:r>
              <w:t>A. will go</w:t>
            </w:r>
          </w:p>
          <w:p>
            <w:r>
              <w:t>B. went</w:t>
            </w:r>
          </w:p>
          <w:p>
            <w:r>
              <w:t>C. will have gone</w:t>
            </w:r>
          </w:p>
          <w:p>
            <w:r>
              <w:t>D. go</w:t>
            </w:r>
          </w:p>
        </w:tc>
        <w:tc>
          <w:tcPr>
            <w:tcW w:type="dxa" w:w="1440"/>
          </w:tcPr>
          <w:p>
            <w:r>
              <w:t>D</w:t>
            </w:r>
          </w:p>
        </w:tc>
        <w:tc>
          <w:tcPr>
            <w:tcW w:type="dxa" w:w="1440"/>
          </w:tcPr>
          <w:p>
            <w:r/>
          </w:p>
        </w:tc>
        <w:tc>
          <w:tcPr>
            <w:tcW w:type="dxa" w:w="1440"/>
          </w:tcPr>
          <w:p>
            <w:r/>
          </w:p>
        </w:tc>
      </w:tr>
      <w:tr>
        <w:tc>
          <w:tcPr>
            <w:tcW w:type="dxa" w:w="1440"/>
          </w:tcPr>
          <w:p>
            <w:r>
              <w:t>Eng_34_16</w:t>
            </w:r>
          </w:p>
        </w:tc>
        <w:tc>
          <w:tcPr>
            <w:tcW w:type="dxa" w:w="1440"/>
          </w:tcPr>
          <w:p>
            <w:r/>
          </w:p>
        </w:tc>
        <w:tc>
          <w:tcPr>
            <w:tcW w:type="dxa" w:w="1440"/>
          </w:tcPr>
          <w:p>
            <w:r>
              <w:t>Mark the letter A, B, C, or D on your answer sheet to indicate the correct answer to each of the following questions.</w:t>
            </w:r>
          </w:p>
          <w:p>
            <w:r>
              <w:t>Question 16: It’s time we bought some new furniture. Look at these chairs. They’re _____________ to pieces.</w:t>
            </w:r>
          </w:p>
          <w:p>
            <w:r>
              <w:t>A. crumbling</w:t>
            </w:r>
          </w:p>
          <w:p>
            <w:r>
              <w:t>B. battered</w:t>
            </w:r>
          </w:p>
          <w:p>
            <w:r>
              <w:t>C. falling</w:t>
            </w:r>
          </w:p>
          <w:p>
            <w:r>
              <w:t>D. going</w:t>
            </w:r>
          </w:p>
        </w:tc>
        <w:tc>
          <w:tcPr>
            <w:tcW w:type="dxa" w:w="1440"/>
          </w:tcPr>
          <w:p>
            <w:r>
              <w:t>C</w:t>
            </w:r>
          </w:p>
        </w:tc>
        <w:tc>
          <w:tcPr>
            <w:tcW w:type="dxa" w:w="1440"/>
          </w:tcPr>
          <w:p>
            <w:r/>
          </w:p>
        </w:tc>
        <w:tc>
          <w:tcPr>
            <w:tcW w:type="dxa" w:w="1440"/>
          </w:tcPr>
          <w:p>
            <w:r/>
          </w:p>
        </w:tc>
      </w:tr>
      <w:tr>
        <w:tc>
          <w:tcPr>
            <w:tcW w:type="dxa" w:w="1440"/>
          </w:tcPr>
          <w:p>
            <w:r>
              <w:t>Eng_34_17</w:t>
            </w:r>
          </w:p>
        </w:tc>
        <w:tc>
          <w:tcPr>
            <w:tcW w:type="dxa" w:w="1440"/>
          </w:tcPr>
          <w:p>
            <w:r/>
          </w:p>
        </w:tc>
        <w:tc>
          <w:tcPr>
            <w:tcW w:type="dxa" w:w="1440"/>
          </w:tcPr>
          <w:p>
            <w:r>
              <w:t>Mark the letter A, B, C, or D on your answer sheet to indicate the correct answer to each of the following questions.</w:t>
            </w:r>
          </w:p>
          <w:p>
            <w:r>
              <w:t>Question 17: He prefers _____________ water to tap water.</w:t>
            </w:r>
          </w:p>
          <w:p>
            <w:r>
              <w:t>A. fresh</w:t>
            </w:r>
          </w:p>
          <w:p>
            <w:r>
              <w:t>B. canned</w:t>
            </w:r>
          </w:p>
          <w:p>
            <w:r>
              <w:t>C. mineral</w:t>
            </w:r>
          </w:p>
          <w:p>
            <w:r>
              <w:t>D. well</w:t>
            </w:r>
          </w:p>
        </w:tc>
        <w:tc>
          <w:tcPr>
            <w:tcW w:type="dxa" w:w="1440"/>
          </w:tcPr>
          <w:p>
            <w:r>
              <w:t>C</w:t>
            </w:r>
          </w:p>
        </w:tc>
        <w:tc>
          <w:tcPr>
            <w:tcW w:type="dxa" w:w="1440"/>
          </w:tcPr>
          <w:p>
            <w:r/>
          </w:p>
        </w:tc>
        <w:tc>
          <w:tcPr>
            <w:tcW w:type="dxa" w:w="1440"/>
          </w:tcPr>
          <w:p>
            <w:r/>
          </w:p>
        </w:tc>
      </w:tr>
      <w:tr>
        <w:tc>
          <w:tcPr>
            <w:tcW w:type="dxa" w:w="1440"/>
          </w:tcPr>
          <w:p>
            <w:r>
              <w:t>Eng_34_18</w:t>
            </w:r>
          </w:p>
        </w:tc>
        <w:tc>
          <w:tcPr>
            <w:tcW w:type="dxa" w:w="1440"/>
          </w:tcPr>
          <w:p>
            <w:r/>
          </w:p>
        </w:tc>
        <w:tc>
          <w:tcPr>
            <w:tcW w:type="dxa" w:w="1440"/>
          </w:tcPr>
          <w:p>
            <w:r>
              <w:t>Mark the letter A, B, C, or D on your answer sheet to indicate the correct answer to each of the following questions.</w:t>
            </w:r>
          </w:p>
          <w:p>
            <w:r>
              <w:t>Question 18: It is people who are of voting age who make up the _____________ of a country.</w:t>
            </w:r>
          </w:p>
          <w:p>
            <w:r>
              <w:t>A. ballot papers</w:t>
            </w:r>
          </w:p>
          <w:p>
            <w:r>
              <w:t>B. electorate</w:t>
            </w:r>
          </w:p>
          <w:p>
            <w:r>
              <w:t>C. constituency</w:t>
            </w:r>
          </w:p>
          <w:p>
            <w:r>
              <w:t>D. electors</w:t>
            </w:r>
          </w:p>
        </w:tc>
        <w:tc>
          <w:tcPr>
            <w:tcW w:type="dxa" w:w="1440"/>
          </w:tcPr>
          <w:p>
            <w:r>
              <w:t>B</w:t>
            </w:r>
          </w:p>
        </w:tc>
        <w:tc>
          <w:tcPr>
            <w:tcW w:type="dxa" w:w="1440"/>
          </w:tcPr>
          <w:p>
            <w:r/>
          </w:p>
        </w:tc>
        <w:tc>
          <w:tcPr>
            <w:tcW w:type="dxa" w:w="1440"/>
          </w:tcPr>
          <w:p>
            <w:r/>
          </w:p>
        </w:tc>
      </w:tr>
      <w:tr>
        <w:tc>
          <w:tcPr>
            <w:tcW w:type="dxa" w:w="1440"/>
          </w:tcPr>
          <w:p>
            <w:r>
              <w:t>Eng_34_19</w:t>
            </w:r>
          </w:p>
        </w:tc>
        <w:tc>
          <w:tcPr>
            <w:tcW w:type="dxa" w:w="1440"/>
          </w:tcPr>
          <w:p>
            <w:r/>
          </w:p>
        </w:tc>
        <w:tc>
          <w:tcPr>
            <w:tcW w:type="dxa" w:w="1440"/>
          </w:tcPr>
          <w:p>
            <w:r>
              <w:t>Mark the letter A, B, C, or D on your answer sheet to indicate the correct answer to each of the following questions.</w:t>
            </w:r>
          </w:p>
          <w:p>
            <w:r>
              <w:t>Question 19: It was a(n) _____________ conversation. We were both talking about different things without realising it.</w:t>
            </w:r>
          </w:p>
          <w:p>
            <w:r>
              <w:t>A. unwise</w:t>
            </w:r>
          </w:p>
          <w:p>
            <w:r>
              <w:t>B. absurd</w:t>
            </w:r>
          </w:p>
          <w:p>
            <w:r>
              <w:t>C. thick</w:t>
            </w:r>
          </w:p>
          <w:p>
            <w:r>
              <w:t>D. foolish</w:t>
            </w:r>
          </w:p>
        </w:tc>
        <w:tc>
          <w:tcPr>
            <w:tcW w:type="dxa" w:w="1440"/>
          </w:tcPr>
          <w:p>
            <w:r>
              <w:t>B</w:t>
            </w:r>
          </w:p>
        </w:tc>
        <w:tc>
          <w:tcPr>
            <w:tcW w:type="dxa" w:w="1440"/>
          </w:tcPr>
          <w:p>
            <w:r/>
          </w:p>
        </w:tc>
        <w:tc>
          <w:tcPr>
            <w:tcW w:type="dxa" w:w="1440"/>
          </w:tcPr>
          <w:p>
            <w:r/>
          </w:p>
        </w:tc>
      </w:tr>
      <w:tr>
        <w:tc>
          <w:tcPr>
            <w:tcW w:type="dxa" w:w="1440"/>
          </w:tcPr>
          <w:p>
            <w:r>
              <w:t>Eng_34_20</w:t>
            </w:r>
          </w:p>
        </w:tc>
        <w:tc>
          <w:tcPr>
            <w:tcW w:type="dxa" w:w="1440"/>
          </w:tcPr>
          <w:p>
            <w:r/>
          </w:p>
        </w:tc>
        <w:tc>
          <w:tcPr>
            <w:tcW w:type="dxa" w:w="1440"/>
          </w:tcPr>
          <w:p>
            <w:r>
              <w:t>Mark the letter A, B, C, or D on your answer sheet to indicate the correct answer to each of the following questions.</w:t>
            </w:r>
          </w:p>
          <w:p>
            <w:r>
              <w:t>Question 20: The film _____________ by the time we _____________ to the cinema.</w:t>
            </w:r>
          </w:p>
          <w:p>
            <w:r>
              <w:t>A. had already started/got</w:t>
            </w:r>
          </w:p>
          <w:p>
            <w:r>
              <w:t>B. already started/ had gotten</w:t>
            </w:r>
          </w:p>
          <w:p>
            <w:r>
              <w:t>C. had already started/had gotten</w:t>
            </w:r>
          </w:p>
          <w:p>
            <w:r>
              <w:t>D. has already started/ got</w:t>
            </w:r>
          </w:p>
        </w:tc>
        <w:tc>
          <w:tcPr>
            <w:tcW w:type="dxa" w:w="1440"/>
          </w:tcPr>
          <w:p>
            <w:r>
              <w:t>A</w:t>
            </w:r>
          </w:p>
        </w:tc>
        <w:tc>
          <w:tcPr>
            <w:tcW w:type="dxa" w:w="1440"/>
          </w:tcPr>
          <w:p>
            <w:r/>
          </w:p>
        </w:tc>
        <w:tc>
          <w:tcPr>
            <w:tcW w:type="dxa" w:w="1440"/>
          </w:tcPr>
          <w:p>
            <w:r/>
          </w:p>
        </w:tc>
      </w:tr>
      <w:tr>
        <w:tc>
          <w:tcPr>
            <w:tcW w:type="dxa" w:w="1440"/>
          </w:tcPr>
          <w:p>
            <w:r>
              <w:t>Eng_34_21</w:t>
            </w:r>
          </w:p>
        </w:tc>
        <w:tc>
          <w:tcPr>
            <w:tcW w:type="dxa" w:w="1440"/>
          </w:tcPr>
          <w:p>
            <w:r/>
          </w:p>
        </w:tc>
        <w:tc>
          <w:tcPr>
            <w:tcW w:type="dxa" w:w="1440"/>
          </w:tcPr>
          <w:p>
            <w:r>
              <w:t>Mark the letter A, B, C, or D on your answer sheet to indicate the correct answer to each of the following questions.</w:t>
            </w:r>
          </w:p>
          <w:p>
            <w:r>
              <w:t>Question 21: It’s only a small lamp, so it doesn’t _____________ off much fight.</w:t>
            </w:r>
          </w:p>
          <w:p>
            <w:r>
              <w:t>A. shed</w:t>
            </w:r>
          </w:p>
          <w:p>
            <w:r>
              <w:t>B. cast</w:t>
            </w:r>
          </w:p>
          <w:p>
            <w:r>
              <w:t>C. give</w:t>
            </w:r>
          </w:p>
          <w:p>
            <w:r>
              <w:t>D. spend</w:t>
            </w:r>
          </w:p>
        </w:tc>
        <w:tc>
          <w:tcPr>
            <w:tcW w:type="dxa" w:w="1440"/>
          </w:tcPr>
          <w:p>
            <w:r>
              <w:t>C</w:t>
            </w:r>
          </w:p>
        </w:tc>
        <w:tc>
          <w:tcPr>
            <w:tcW w:type="dxa" w:w="1440"/>
          </w:tcPr>
          <w:p>
            <w:r/>
          </w:p>
        </w:tc>
        <w:tc>
          <w:tcPr>
            <w:tcW w:type="dxa" w:w="1440"/>
          </w:tcPr>
          <w:p>
            <w:r/>
          </w:p>
        </w:tc>
      </w:tr>
      <w:tr>
        <w:tc>
          <w:tcPr>
            <w:tcW w:type="dxa" w:w="1440"/>
          </w:tcPr>
          <w:p>
            <w:r>
              <w:t>Eng_34_22</w:t>
            </w:r>
          </w:p>
        </w:tc>
        <w:tc>
          <w:tcPr>
            <w:tcW w:type="dxa" w:w="1440"/>
          </w:tcPr>
          <w:p>
            <w:r/>
          </w:p>
        </w:tc>
        <w:tc>
          <w:tcPr>
            <w:tcW w:type="dxa" w:w="1440"/>
          </w:tcPr>
          <w:p>
            <w:r>
              <w:t>Mark the letter A, B, C, or D on your answer sheet to indicate the correct answer to each of the following questions.</w:t>
            </w:r>
          </w:p>
          <w:p>
            <w:r>
              <w:t>Question 22: Before her injury, my sister _____________ tennis professionally.</w:t>
            </w:r>
          </w:p>
          <w:p>
            <w:r>
              <w:t>A. would used to play</w:t>
            </w:r>
          </w:p>
          <w:p>
            <w:r>
              <w:t>B. will play</w:t>
            </w:r>
          </w:p>
          <w:p>
            <w:r>
              <w:t>C. use to play</w:t>
            </w:r>
          </w:p>
          <w:p>
            <w:r>
              <w:t>D. used to play</w:t>
            </w:r>
          </w:p>
        </w:tc>
        <w:tc>
          <w:tcPr>
            <w:tcW w:type="dxa" w:w="1440"/>
          </w:tcPr>
          <w:p>
            <w:r>
              <w:t>D</w:t>
            </w:r>
          </w:p>
        </w:tc>
        <w:tc>
          <w:tcPr>
            <w:tcW w:type="dxa" w:w="1440"/>
          </w:tcPr>
          <w:p>
            <w:r/>
          </w:p>
        </w:tc>
        <w:tc>
          <w:tcPr>
            <w:tcW w:type="dxa" w:w="1440"/>
          </w:tcPr>
          <w:p>
            <w:r/>
          </w:p>
        </w:tc>
      </w:tr>
      <w:tr>
        <w:tc>
          <w:tcPr>
            <w:tcW w:type="dxa" w:w="1440"/>
          </w:tcPr>
          <w:p>
            <w:r>
              <w:t>Eng_34_23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technique to (23) _____________ a kite was described very accurately by Marco Polo, the European explorer who went to China m ore than seven hundred years (24) _____________ . The men Polo saw flying a kite were (25) _____________ engaged in a game, or a pastime. They were a ship’s crew superstitious (26) _____________ all sailors are, and they believed the kite would show them whether or not their voyage would be prosperous. If the (27) _____________ went straight up, it was a good sign, and they would immediately</w:t>
            </w:r>
          </w:p>
          <w:p>
            <w:r>
              <w:t>Question 23:</w:t>
            </w:r>
          </w:p>
          <w:p>
            <w:r>
              <w:t>A. play</w:t>
            </w:r>
          </w:p>
          <w:p>
            <w:r>
              <w:t>B. fly</w:t>
            </w:r>
          </w:p>
          <w:p>
            <w:r>
              <w:t>C. start</w:t>
            </w:r>
          </w:p>
          <w:p>
            <w:r>
              <w:t>D. blow</w:t>
            </w:r>
          </w:p>
        </w:tc>
        <w:tc>
          <w:tcPr>
            <w:tcW w:type="dxa" w:w="1440"/>
          </w:tcPr>
          <w:p>
            <w:r>
              <w:t>B</w:t>
            </w:r>
          </w:p>
        </w:tc>
        <w:tc>
          <w:tcPr>
            <w:tcW w:type="dxa" w:w="1440"/>
          </w:tcPr>
          <w:p>
            <w:r/>
          </w:p>
        </w:tc>
        <w:tc>
          <w:tcPr>
            <w:tcW w:type="dxa" w:w="1440"/>
          </w:tcPr>
          <w:p>
            <w:r/>
          </w:p>
        </w:tc>
      </w:tr>
      <w:tr>
        <w:tc>
          <w:tcPr>
            <w:tcW w:type="dxa" w:w="1440"/>
          </w:tcPr>
          <w:p>
            <w:r>
              <w:t>Eng_34_24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technique to (23) _____________ a kite was described very accurately by Marco Polo, the European explorer who went to China m ore than seven hundred years (24) _____________ . The men Polo saw flying a kite were (25) _____________ engaged in a game, or a pastime. They were a ship’s crew superstitious (26) _____________ all sailors are, and they believed the kite would show them whether or not their voyage would be prosperous. If the (27) _____________ went straight up, it was a good sign, and they would immediately</w:t>
            </w:r>
          </w:p>
          <w:p>
            <w:r>
              <w:t>Question 24:</w:t>
            </w:r>
          </w:p>
          <w:p>
            <w:r>
              <w:t>A. before</w:t>
            </w:r>
          </w:p>
          <w:p>
            <w:r>
              <w:t>B. previously</w:t>
            </w:r>
          </w:p>
          <w:p>
            <w:r>
              <w:t>C. former</w:t>
            </w:r>
          </w:p>
          <w:p>
            <w:r>
              <w:t>D. ago</w:t>
            </w:r>
          </w:p>
        </w:tc>
        <w:tc>
          <w:tcPr>
            <w:tcW w:type="dxa" w:w="1440"/>
          </w:tcPr>
          <w:p>
            <w:r>
              <w:t>D</w:t>
            </w:r>
          </w:p>
        </w:tc>
        <w:tc>
          <w:tcPr>
            <w:tcW w:type="dxa" w:w="1440"/>
          </w:tcPr>
          <w:p>
            <w:r/>
          </w:p>
        </w:tc>
        <w:tc>
          <w:tcPr>
            <w:tcW w:type="dxa" w:w="1440"/>
          </w:tcPr>
          <w:p>
            <w:r/>
          </w:p>
        </w:tc>
      </w:tr>
      <w:tr>
        <w:tc>
          <w:tcPr>
            <w:tcW w:type="dxa" w:w="1440"/>
          </w:tcPr>
          <w:p>
            <w:r>
              <w:t>Eng_34_25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technique to (23) _____________ a kite was described very accurately by Marco Polo, the European explorer who went to China m ore than seven hundred years (24) _____________ . The men Polo saw flying a kite were (25) _____________ engaged in a game, or a pastime. They were a ship’s crew superstitious (26) _____________ all sailors are, and they believed the kite would show them whether or not their voyage would be prosperous. If the (27) _____________ went straight up, it was a good sign, and they would immediately</w:t>
            </w:r>
          </w:p>
          <w:p>
            <w:r>
              <w:t>Question 25:</w:t>
            </w:r>
          </w:p>
          <w:p>
            <w:r>
              <w:t>A. not</w:t>
            </w:r>
          </w:p>
          <w:p>
            <w:r>
              <w:t>B. really</w:t>
            </w:r>
          </w:p>
          <w:p>
            <w:r>
              <w:t>C. actually</w:t>
            </w:r>
          </w:p>
          <w:p>
            <w:r>
              <w:t>D. </w:t>
            </w:r>
          </w:p>
        </w:tc>
        <w:tc>
          <w:tcPr>
            <w:tcW w:type="dxa" w:w="1440"/>
          </w:tcPr>
          <w:p>
            <w:r>
              <w:t>A</w:t>
            </w:r>
          </w:p>
        </w:tc>
        <w:tc>
          <w:tcPr>
            <w:tcW w:type="dxa" w:w="1440"/>
          </w:tcPr>
          <w:p>
            <w:r/>
          </w:p>
        </w:tc>
        <w:tc>
          <w:tcPr>
            <w:tcW w:type="dxa" w:w="1440"/>
          </w:tcPr>
          <w:p>
            <w:r/>
          </w:p>
        </w:tc>
      </w:tr>
      <w:tr>
        <w:tc>
          <w:tcPr>
            <w:tcW w:type="dxa" w:w="1440"/>
          </w:tcPr>
          <w:p>
            <w:r>
              <w:t>Eng_34_26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technique to (23) _____________ a kite was described very accurately by Marco Polo, the European explorer who went to China m ore than seven hundred years (24) _____________ . The men Polo saw flying a kite were (25) _____________ engaged in a game, or a pastime. They were a ship’s crew superstitious (26) _____________ all sailors are, and they believed the kite would show them whether or not their voyage would be prosperous. If the (27) _____________ went straight up, it was a good sign, and they would immediately</w:t>
            </w:r>
          </w:p>
          <w:p>
            <w:r>
              <w:t>Question 26:</w:t>
            </w:r>
          </w:p>
          <w:p>
            <w:r>
              <w:t>A. so</w:t>
            </w:r>
          </w:p>
          <w:p>
            <w:r>
              <w:t>B. like</w:t>
            </w:r>
          </w:p>
          <w:p>
            <w:r>
              <w:t>C. such</w:t>
            </w:r>
          </w:p>
          <w:p>
            <w:r>
              <w:t>D. as</w:t>
            </w:r>
          </w:p>
        </w:tc>
        <w:tc>
          <w:tcPr>
            <w:tcW w:type="dxa" w:w="1440"/>
          </w:tcPr>
          <w:p>
            <w:r>
              <w:t>D</w:t>
            </w:r>
          </w:p>
        </w:tc>
        <w:tc>
          <w:tcPr>
            <w:tcW w:type="dxa" w:w="1440"/>
          </w:tcPr>
          <w:p>
            <w:r/>
          </w:p>
        </w:tc>
        <w:tc>
          <w:tcPr>
            <w:tcW w:type="dxa" w:w="1440"/>
          </w:tcPr>
          <w:p>
            <w:r/>
          </w:p>
        </w:tc>
      </w:tr>
      <w:tr>
        <w:tc>
          <w:tcPr>
            <w:tcW w:type="dxa" w:w="1440"/>
          </w:tcPr>
          <w:p>
            <w:r>
              <w:t>Eng_34_27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technique to (23) _____________ a kite was described very accurately by Marco Polo, the European explorer who went to China m ore than seven hundred years (24) _____________ . The men Polo saw flying a kite were (25) _____________ engaged in a game, or a pastime. They were a ship’s crew superstitious (26) _____________ all sailors are, and they believed the kite would show them whether or not their voyage would be prosperous. If the (27) _____________ went straight up, it was a good sign, and they would immediately</w:t>
            </w:r>
          </w:p>
          <w:p>
            <w:r>
              <w:t>Question 27:</w:t>
            </w:r>
          </w:p>
          <w:p>
            <w:r>
              <w:t>A. kite</w:t>
            </w:r>
          </w:p>
          <w:p>
            <w:r>
              <w:t>B. ship</w:t>
            </w:r>
          </w:p>
          <w:p>
            <w:r>
              <w:t>C. sail</w:t>
            </w:r>
          </w:p>
          <w:p>
            <w:r>
              <w:t>D. wind</w:t>
            </w:r>
          </w:p>
        </w:tc>
        <w:tc>
          <w:tcPr>
            <w:tcW w:type="dxa" w:w="1440"/>
          </w:tcPr>
          <w:p>
            <w:r>
              <w:t>A</w:t>
            </w:r>
          </w:p>
        </w:tc>
        <w:tc>
          <w:tcPr>
            <w:tcW w:type="dxa" w:w="1440"/>
          </w:tcPr>
          <w:p>
            <w:r/>
          </w:p>
        </w:tc>
        <w:tc>
          <w:tcPr>
            <w:tcW w:type="dxa" w:w="1440"/>
          </w:tcPr>
          <w:p>
            <w:r/>
          </w:p>
        </w:tc>
      </w:tr>
      <w:tr>
        <w:tc>
          <w:tcPr>
            <w:tcW w:type="dxa" w:w="1440"/>
          </w:tcPr>
          <w:p>
            <w:r>
              <w:t>Eng_34_28</w:t>
            </w:r>
          </w:p>
        </w:tc>
        <w:tc>
          <w:tcPr>
            <w:tcW w:type="dxa" w:w="1440"/>
          </w:tcPr>
          <w:p>
            <w:r/>
          </w:p>
        </w:tc>
        <w:tc>
          <w:tcPr>
            <w:tcW w:type="dxa" w:w="1440"/>
          </w:tcPr>
          <w:p>
            <w:r>
              <w:t>Read the following passage and mark the letter A, B, C, or D on your answer sheet to indicate the correct answer to each of the questions from 28 to 34.</w:t>
            </w:r>
          </w:p>
          <w:p>
            <w:r>
              <w:t>For more than six million American children, coming home after school means coming back to \underline{an} \underline{empty} \underline{house}. Some deal with the situation by watching TV. Some may hide. But all of them have something in common. They spend part of each day alone. They are called “\underline{latchkey} \underline{children}”. They are children who look after themselves while their parents work. And their bad condition has become a subject of concern.</w:t>
            </w:r>
          </w:p>
          <w:p>
            <w:r>
              <w:t>Lynette Long was once the principal of an elementary school. She said, “we had a school rule against wearing jewelry. A lot of kids had chains around their necks with keys attached. I was constantly telling them to put the keys inside shirts. There were so many keys; it never came to my mind what they meant.” Slowly, she learned that they were house keys.</w:t>
            </w:r>
          </w:p>
          <w:p>
            <w:r>
              <w:t>She and her husband began talking to the children who had keys. They learned of the effect working couples and single parents were having on their children. Fear was the biggest problem faced by children at home alone. One in three latchkey children the Longs talked to reported beinu frightened. Many had nightmares and were worried about their own safety The most common way latchkey children deal with their fears is by hiding. They mav hide in a shower stall, under a bed or in a closet. The second is TV. They often turn the volume up It's hard to get statistics on latchkey children, the Longs have learned. Most parents are slow to admit that they leave their children alone.</w:t>
            </w:r>
          </w:p>
          <w:p>
            <w:r>
              <w:t>Question 28: The phrase “an empty house” in the passage mostly means _____________ .</w:t>
            </w:r>
          </w:p>
          <w:p>
            <w:r>
              <w:t>A. a house with too much space</w:t>
            </w:r>
          </w:p>
          <w:p>
            <w:r>
              <w:t>B. a house with no furniture</w:t>
            </w:r>
          </w:p>
          <w:p>
            <w:r>
              <w:t>C. a house with no people inside</w:t>
            </w:r>
          </w:p>
          <w:p>
            <w:r>
              <w:t>D. a house with nothing inside</w:t>
            </w:r>
          </w:p>
        </w:tc>
        <w:tc>
          <w:tcPr>
            <w:tcW w:type="dxa" w:w="1440"/>
          </w:tcPr>
          <w:p>
            <w:r>
              <w:t>C</w:t>
            </w:r>
          </w:p>
        </w:tc>
        <w:tc>
          <w:tcPr>
            <w:tcW w:type="dxa" w:w="1440"/>
          </w:tcPr>
          <w:p>
            <w:r/>
          </w:p>
        </w:tc>
        <w:tc>
          <w:tcPr>
            <w:tcW w:type="dxa" w:w="1440"/>
          </w:tcPr>
          <w:p>
            <w:r/>
          </w:p>
        </w:tc>
      </w:tr>
      <w:tr>
        <w:tc>
          <w:tcPr>
            <w:tcW w:type="dxa" w:w="1440"/>
          </w:tcPr>
          <w:p>
            <w:r>
              <w:t>Eng_34_29</w:t>
            </w:r>
          </w:p>
        </w:tc>
        <w:tc>
          <w:tcPr>
            <w:tcW w:type="dxa" w:w="1440"/>
          </w:tcPr>
          <w:p>
            <w:r/>
          </w:p>
        </w:tc>
        <w:tc>
          <w:tcPr>
            <w:tcW w:type="dxa" w:w="1440"/>
          </w:tcPr>
          <w:p>
            <w:r>
              <w:t>Read the following passage and mark the letter A, B, C, or D on your answer sheet to indicate the correct answer to each of the questions from 28 to 34.</w:t>
            </w:r>
          </w:p>
          <w:p>
            <w:r>
              <w:t>For more than six million American children, coming home after school means coming back to \underline{an} \underline{empty} \underline{house}. Some deal with the situation by watching TV. Some may hide. But all of them have something in common. They spend part of each day alone. They are called “\underline{latchkey} \underline{children}”. They are children who look after themselves while their parents work. And their bad condition has become a subject of concern.</w:t>
            </w:r>
          </w:p>
          <w:p>
            <w:r>
              <w:t>Lynette Long was once the principal of an elementary school. She said, “we had a school rule against wearing jewelry. A lot of kids had chains around their necks with keys attached. I was constantly telling them to put the keys inside shirts. There were so many keys; it never came to my mind what they meant.” Slowly, she learned that they were house keys.</w:t>
            </w:r>
          </w:p>
          <w:p>
            <w:r>
              <w:t>She and her husband began talking to the children who had keys. They learned of the effect working couples and single parents were having on their children. Fear was the biggest problem faced by children at home alone. One in three latchkey children the Longs talked to reported beinu frightened. Many had nightmares and were worried about their own safety The most common way latchkey children deal with their fears is by hiding. They mav hide in a shower stall, under a bed or in a closet. The second is TV. They often turn the volume up It's hard to get statistics on latchkey children, the Longs have learned. Most parents are slow to admit that they leave their children alone.</w:t>
            </w:r>
          </w:p>
          <w:p>
            <w:r>
              <w:t>Question 29: One thing that the children in the passage share is that _____________ .</w:t>
            </w:r>
          </w:p>
          <w:p>
            <w:r>
              <w:t>A. they all wear jewelry</w:t>
            </w:r>
          </w:p>
          <w:p>
            <w:r>
              <w:t>B. they spend part of each day alone</w:t>
            </w:r>
          </w:p>
          <w:p>
            <w:r>
              <w:t>C. they all watch TV</w:t>
            </w:r>
          </w:p>
          <w:p>
            <w:r>
              <w:t>D. they are from single-parent families</w:t>
            </w:r>
          </w:p>
        </w:tc>
        <w:tc>
          <w:tcPr>
            <w:tcW w:type="dxa" w:w="1440"/>
          </w:tcPr>
          <w:p>
            <w:r>
              <w:t>B</w:t>
            </w:r>
          </w:p>
        </w:tc>
        <w:tc>
          <w:tcPr>
            <w:tcW w:type="dxa" w:w="1440"/>
          </w:tcPr>
          <w:p>
            <w:r/>
          </w:p>
        </w:tc>
        <w:tc>
          <w:tcPr>
            <w:tcW w:type="dxa" w:w="1440"/>
          </w:tcPr>
          <w:p>
            <w:r/>
          </w:p>
        </w:tc>
      </w:tr>
      <w:tr>
        <w:tc>
          <w:tcPr>
            <w:tcW w:type="dxa" w:w="1440"/>
          </w:tcPr>
          <w:p>
            <w:r>
              <w:t>Eng_34_30</w:t>
            </w:r>
          </w:p>
        </w:tc>
        <w:tc>
          <w:tcPr>
            <w:tcW w:type="dxa" w:w="1440"/>
          </w:tcPr>
          <w:p>
            <w:r/>
          </w:p>
        </w:tc>
        <w:tc>
          <w:tcPr>
            <w:tcW w:type="dxa" w:w="1440"/>
          </w:tcPr>
          <w:p>
            <w:r>
              <w:t>Read the following passage and mark the letter A, B, C, or D on your answer sheet to indicate the correct answer to each of the questions from 28 to 34.</w:t>
            </w:r>
          </w:p>
          <w:p>
            <w:r>
              <w:t>For more than six million American children, coming home after school means coming back to \underline{an} \underline{empty} \underline{house}. Some deal with the situation by watching TV. Some may hide. But all of them have something in common. They spend part of each day alone. They are called “\underline{latchkey} \underline{children}”. They are children who look after themselves while their parents work. And their bad condition has become a subject of concern.</w:t>
            </w:r>
          </w:p>
          <w:p>
            <w:r>
              <w:t>Lynette Long was once the principal of an elementary school. She said, “we had a school rule against wearing jewelry. A lot of kids had chains around their necks with keys attached. I was constantly telling them to put the keys inside shirts. There were so many keys; it never came to my mind what they meant.” Slowly, she learned that they were house keys.</w:t>
            </w:r>
          </w:p>
          <w:p>
            <w:r>
              <w:t>She and her husband began talking to the children who had keys. They learned of the effect working couples and single parents were having on their children. Fear was the biggest problem faced by children at home alone. One in three latchkey children the Longs talked to reported beinu frightened. Many had nightmares and were worried about their own safety The most common way latchkey children deal with their fears is by hiding. They mav hide in a shower stall, under a bed or in a closet. The second is TV. They often turn the volume up It's hard to get statistics on latchkey children, the Longs have learned. Most parents are slow to admit that they leave their children alone.</w:t>
            </w:r>
          </w:p>
          <w:p>
            <w:r>
              <w:t>Question 30: The phrase “latchkey children” in the passage means children who _____________</w:t>
            </w:r>
          </w:p>
          <w:p>
            <w:r>
              <w:t>A. look after themselves while their parents are not at home</w:t>
            </w:r>
          </w:p>
          <w:p>
            <w:r>
              <w:t>B. close doors with keys and watch TV by themselves</w:t>
            </w:r>
          </w:p>
          <w:p>
            <w:r>
              <w:t>C. like to carry latches and keys with them everywhere</w:t>
            </w:r>
          </w:p>
          <w:p>
            <w:r>
              <w:t>D. are locked inside houses with latches and keys</w:t>
            </w:r>
          </w:p>
        </w:tc>
        <w:tc>
          <w:tcPr>
            <w:tcW w:type="dxa" w:w="1440"/>
          </w:tcPr>
          <w:p>
            <w:r>
              <w:t>A</w:t>
            </w:r>
          </w:p>
        </w:tc>
        <w:tc>
          <w:tcPr>
            <w:tcW w:type="dxa" w:w="1440"/>
          </w:tcPr>
          <w:p>
            <w:r/>
          </w:p>
        </w:tc>
        <w:tc>
          <w:tcPr>
            <w:tcW w:type="dxa" w:w="1440"/>
          </w:tcPr>
          <w:p>
            <w:r/>
          </w:p>
        </w:tc>
      </w:tr>
      <w:tr>
        <w:tc>
          <w:tcPr>
            <w:tcW w:type="dxa" w:w="1440"/>
          </w:tcPr>
          <w:p>
            <w:r>
              <w:t>Eng_34_31</w:t>
            </w:r>
          </w:p>
        </w:tc>
        <w:tc>
          <w:tcPr>
            <w:tcW w:type="dxa" w:w="1440"/>
          </w:tcPr>
          <w:p>
            <w:r/>
          </w:p>
        </w:tc>
        <w:tc>
          <w:tcPr>
            <w:tcW w:type="dxa" w:w="1440"/>
          </w:tcPr>
          <w:p>
            <w:r>
              <w:t>Read the following passage and mark the letter A, B, C, or D on your answer sheet to indicate the correct answer to each of the questions from 28 to 34.</w:t>
            </w:r>
          </w:p>
          <w:p>
            <w:r>
              <w:t>For more than six million American children, coming home after school means coming back to \underline{an} \underline{empty} \underline{house}. Some deal with the situation by watching TV. Some may hide. But all of them have something in common. They spend part of each day alone. They are called “\underline{latchkey} \underline{children}”. They are children who look after themselves while their parents work. And their bad condition has become a subject of concern.</w:t>
            </w:r>
          </w:p>
          <w:p>
            <w:r>
              <w:t>Lynette Long was once the principal of an elementary school. She said, “we had a school rule against wearing jewelry. A lot of kids had chains around their necks with keys attached. I was constantly telling them to put the keys inside shirts. There were so many keys; it never came to my mind what they meant.” Slowly, she learned that they were house keys.</w:t>
            </w:r>
          </w:p>
          <w:p>
            <w:r>
              <w:t>She and her husband began talking to the children who had keys. They learned of the effect working couples and single parents were having on their children. Fear was the biggest problem faced by children at home alone. One in three latchkey children the Longs talked to reported beinu frightened. Many had nightmares and were worried about their own safety The most common way latchkey children deal with their fears is by hiding. They mav hide in a shower stall, under a bed or in a closet. The second is TV. They often turn the volume up It's hard to get statistics on latchkey children, the Longs have learned. Most parents are slow to admit that they leave their children alone.</w:t>
            </w:r>
          </w:p>
          <w:p>
            <w:r>
              <w:t>Question 31: What is the main idea of the first paragraph?</w:t>
            </w:r>
          </w:p>
          <w:p>
            <w:r>
              <w:t>A. Why kids hate going home</w:t>
            </w:r>
          </w:p>
          <w:p>
            <w:r>
              <w:t>B. Children’s activities at home</w:t>
            </w:r>
          </w:p>
          <w:p>
            <w:r>
              <w:t>C. Bad condition of latchkey children</w:t>
            </w:r>
          </w:p>
          <w:p>
            <w:r>
              <w:t>D. How kids spend free time</w:t>
            </w:r>
          </w:p>
        </w:tc>
        <w:tc>
          <w:tcPr>
            <w:tcW w:type="dxa" w:w="1440"/>
          </w:tcPr>
          <w:p>
            <w:r>
              <w:t>C</w:t>
            </w:r>
          </w:p>
        </w:tc>
        <w:tc>
          <w:tcPr>
            <w:tcW w:type="dxa" w:w="1440"/>
          </w:tcPr>
          <w:p>
            <w:r/>
          </w:p>
        </w:tc>
        <w:tc>
          <w:tcPr>
            <w:tcW w:type="dxa" w:w="1440"/>
          </w:tcPr>
          <w:p>
            <w:r/>
          </w:p>
        </w:tc>
      </w:tr>
      <w:tr>
        <w:tc>
          <w:tcPr>
            <w:tcW w:type="dxa" w:w="1440"/>
          </w:tcPr>
          <w:p>
            <w:r>
              <w:t>Eng_34_32</w:t>
            </w:r>
          </w:p>
        </w:tc>
        <w:tc>
          <w:tcPr>
            <w:tcW w:type="dxa" w:w="1440"/>
          </w:tcPr>
          <w:p>
            <w:r/>
          </w:p>
        </w:tc>
        <w:tc>
          <w:tcPr>
            <w:tcW w:type="dxa" w:w="1440"/>
          </w:tcPr>
          <w:p>
            <w:r>
              <w:t>Read the following passage and mark the letter A, B, C, or D on your answer sheet to indicate the correct answer to each of the questions from 28 to 34.</w:t>
            </w:r>
          </w:p>
          <w:p>
            <w:r>
              <w:t>For more than six million American children, coming home after school means coming back to \underline{an} \underline{empty} \underline{house}. Some deal with the situation by watching TV. Some may hide. But all of them have something in common. They spend part of each day alone. They are called “\underline{latchkey} \underline{children}”. They are children who look after themselves while their parents work. And their bad condition has become a subject of concern.</w:t>
            </w:r>
          </w:p>
          <w:p>
            <w:r>
              <w:t>Lynette Long was once the principal of an elementary school. She said, “we had a school rule against wearing jewelry. A lot of kids had chains around their necks with keys attached. I was constantly telling them to put the keys inside shirts. There were so many keys; it never came to my mind what they meant.” Slowly, she learned that they were house keys.</w:t>
            </w:r>
          </w:p>
          <w:p>
            <w:r>
              <w:t>She and her husband began talking to the children who had keys. They learned of the effect working couples and single parents were having on their children. Fear was the biggest problem faced by children at home alone. One in three latchkey children the Longs talked to reported beinu frightened. Many had nightmares and were worried about their own safety The most common way latchkey children deal with their fears is by hiding. They mav hide in a shower stall, under a bed or in a closet. The second is TV. They often turn the volume up It's hard to get statistics on latchkey children, the Longs have learned. Most parents are slow to admit that they leave their children alone.</w:t>
            </w:r>
          </w:p>
          <w:p>
            <w:r>
              <w:t>Question 32: What do latchkey children suffer most from when they are at home alone?</w:t>
            </w:r>
          </w:p>
          <w:p>
            <w:r>
              <w:t>A. Tiredness</w:t>
            </w:r>
          </w:p>
          <w:p>
            <w:r>
              <w:t>B. Boredom</w:t>
            </w:r>
          </w:p>
          <w:p>
            <w:r>
              <w:t>C. Loneliness</w:t>
            </w:r>
          </w:p>
          <w:p>
            <w:r>
              <w:t>D. Fear</w:t>
            </w:r>
          </w:p>
        </w:tc>
        <w:tc>
          <w:tcPr>
            <w:tcW w:type="dxa" w:w="1440"/>
          </w:tcPr>
          <w:p>
            <w:r>
              <w:t>D</w:t>
            </w:r>
          </w:p>
        </w:tc>
        <w:tc>
          <w:tcPr>
            <w:tcW w:type="dxa" w:w="1440"/>
          </w:tcPr>
          <w:p>
            <w:r/>
          </w:p>
        </w:tc>
        <w:tc>
          <w:tcPr>
            <w:tcW w:type="dxa" w:w="1440"/>
          </w:tcPr>
          <w:p>
            <w:r/>
          </w:p>
        </w:tc>
      </w:tr>
      <w:tr>
        <w:tc>
          <w:tcPr>
            <w:tcW w:type="dxa" w:w="1440"/>
          </w:tcPr>
          <w:p>
            <w:r>
              <w:t>Eng_34_33</w:t>
            </w:r>
          </w:p>
        </w:tc>
        <w:tc>
          <w:tcPr>
            <w:tcW w:type="dxa" w:w="1440"/>
          </w:tcPr>
          <w:p>
            <w:r/>
          </w:p>
        </w:tc>
        <w:tc>
          <w:tcPr>
            <w:tcW w:type="dxa" w:w="1440"/>
          </w:tcPr>
          <w:p>
            <w:r>
              <w:t>Read the following passage and mark the letter A, B, C, or D on your answer sheet to indicate the correct answer to each of the questions from 28 to 34.</w:t>
            </w:r>
          </w:p>
          <w:p>
            <w:r>
              <w:t>For more than six million American children, coming home after school means coming back to \underline{an} \underline{empty} \underline{house}. Some deal with the situation by watching TV. Some may hide. But all of them have something in common. They spend part of each day alone. They are called “\underline{latchkey} \underline{children}”. They are children who look after themselves while their parents work. And their bad condition has become a subject of concern.</w:t>
            </w:r>
          </w:p>
          <w:p>
            <w:r>
              <w:t>Lynette Long was once the principal of an elementary school. She said, “we had a school rule against wearing jewelry. A lot of kids had chains around their necks with keys attached. I was constantly telling them to put the keys inside shirts. There were so many keys; it never came to my mind what they meant.” Slowly, she learned that they were house keys.</w:t>
            </w:r>
          </w:p>
          <w:p>
            <w:r>
              <w:t>She and her husband began talking to the children who had keys. They learned of the effect working couples and single parents were having on their children. Fear was the biggest problem faced by children at home alone. One in three latchkey children the Longs talked to reported beinu frightened. Many had nightmares and were worried about their own safety The most common way latchkey children deal with their fears is by hiding. They mav hide in a shower stall, under a bed or in a closet. The second is TV. They often turn the volume up It's hard to get statistics on latchkey children, the Longs have learned. Most parents are slow to admit that they leave their children alone.</w:t>
            </w:r>
          </w:p>
          <w:p>
            <w:r>
              <w:t>Question 33: Lynette Long learned of latchkey children’s problems by _____________ .</w:t>
            </w:r>
          </w:p>
          <w:p>
            <w:r>
              <w:t>A. visiting their homes</w:t>
            </w:r>
          </w:p>
          <w:p>
            <w:r>
              <w:t>B. talking to them</w:t>
            </w:r>
          </w:p>
          <w:p>
            <w:r>
              <w:t>C. delivering questionnaires</w:t>
            </w:r>
          </w:p>
          <w:p>
            <w:r>
              <w:t>D. interviewing their parents</w:t>
            </w:r>
          </w:p>
        </w:tc>
        <w:tc>
          <w:tcPr>
            <w:tcW w:type="dxa" w:w="1440"/>
          </w:tcPr>
          <w:p>
            <w:r>
              <w:t>B</w:t>
            </w:r>
          </w:p>
        </w:tc>
        <w:tc>
          <w:tcPr>
            <w:tcW w:type="dxa" w:w="1440"/>
          </w:tcPr>
          <w:p>
            <w:r/>
          </w:p>
        </w:tc>
        <w:tc>
          <w:tcPr>
            <w:tcW w:type="dxa" w:w="1440"/>
          </w:tcPr>
          <w:p>
            <w:r/>
          </w:p>
        </w:tc>
      </w:tr>
      <w:tr>
        <w:tc>
          <w:tcPr>
            <w:tcW w:type="dxa" w:w="1440"/>
          </w:tcPr>
          <w:p>
            <w:r>
              <w:t>Eng_34_34</w:t>
            </w:r>
          </w:p>
        </w:tc>
        <w:tc>
          <w:tcPr>
            <w:tcW w:type="dxa" w:w="1440"/>
          </w:tcPr>
          <w:p>
            <w:r/>
          </w:p>
        </w:tc>
        <w:tc>
          <w:tcPr>
            <w:tcW w:type="dxa" w:w="1440"/>
          </w:tcPr>
          <w:p>
            <w:r>
              <w:t>Read the following passage and mark the letter A, B, C, or D on your answer sheet to indicate the correct answer to each of the questions from 28 to 34.</w:t>
            </w:r>
          </w:p>
          <w:p>
            <w:r>
              <w:t>For more than six million American children, coming home after school means coming back to \underline{an} \underline{empty} \underline{house}. Some deal with the situation by watching TV. Some may hide. But all of them have something in common. They spend part of each day alone. They are called “\underline{latchkey} \underline{children}”. They are children who look after themselves while their parents work. And their bad condition has become a subject of concern.</w:t>
            </w:r>
          </w:p>
          <w:p>
            <w:r>
              <w:t>Lynette Long was once the principal of an elementary school. She said, “we had a school rule against wearing jewelry. A lot of kids had chains around their necks with keys attached. I was constantly telling them to put the keys inside shirts. There were so many keys; it never came to my mind what they meant.” Slowly, she learned that they were house keys.</w:t>
            </w:r>
          </w:p>
          <w:p>
            <w:r>
              <w:t>She and her husband began talking to the children who had keys. They learned of the effect working couples and single parents were having on their children. Fear was the biggest problem faced by children at home alone. One in three latchkey children the Longs talked to reported beinu frightened. Many had nightmares and were worried about their own safety The most common way latchkey children deal with their fears is by hiding. They mav hide in a shower stall, under a bed or in a closet. The second is TV. They often turn the volume up It's hard to get statistics on latchkey children, the Longs have learned. Most parents are slow to admit that they leave their children alone.</w:t>
            </w:r>
          </w:p>
          <w:p>
            <w:r>
              <w:t>Question 34: It’s difficult to find out the number of latchkey children because _____________ .</w:t>
            </w:r>
          </w:p>
          <w:p>
            <w:r>
              <w:t>A. there are too many of them in the whole country</w:t>
            </w:r>
          </w:p>
          <w:p>
            <w:r>
              <w:t>B. most parents are reluctant to admit that they leave their children alone</w:t>
            </w:r>
          </w:p>
          <w:p>
            <w:r>
              <w:t>C. they hide themselves in shower stalls or under beds</w:t>
            </w:r>
          </w:p>
          <w:p>
            <w:r>
              <w:t>D. they do not give information about themselves for safety reasons</w:t>
            </w:r>
          </w:p>
        </w:tc>
        <w:tc>
          <w:tcPr>
            <w:tcW w:type="dxa" w:w="1440"/>
          </w:tcPr>
          <w:p>
            <w:r>
              <w:t>B</w:t>
            </w:r>
          </w:p>
        </w:tc>
        <w:tc>
          <w:tcPr>
            <w:tcW w:type="dxa" w:w="1440"/>
          </w:tcPr>
          <w:p>
            <w:r/>
          </w:p>
        </w:tc>
        <w:tc>
          <w:tcPr>
            <w:tcW w:type="dxa" w:w="1440"/>
          </w:tcPr>
          <w:p>
            <w:r/>
          </w:p>
        </w:tc>
      </w:tr>
      <w:tr>
        <w:tc>
          <w:tcPr>
            <w:tcW w:type="dxa" w:w="1440"/>
          </w:tcPr>
          <w:p>
            <w:r>
              <w:t>Eng_34_35</w:t>
            </w:r>
          </w:p>
        </w:tc>
        <w:tc>
          <w:tcPr>
            <w:tcW w:type="dxa" w:w="1440"/>
          </w:tcPr>
          <w:p>
            <w:r/>
          </w:p>
        </w:tc>
        <w:tc>
          <w:tcPr>
            <w:tcW w:type="dxa" w:w="1440"/>
          </w:tcPr>
          <w:p>
            <w:r>
              <w:t>Read the following passage and mark the letter A, B, C, or D on your answer sheet to indicate the correct answer to each of the questions from 35 to 42.</w:t>
            </w:r>
          </w:p>
          <w:p>
            <w:r>
              <w:t>Marianne Moore (1887-1972) once said that her writing could be called poetry only because there was no other name for it. Indeed her poems appear to be extremely compressed essays that happen to be printed in jagged lines on the page. Her subject were varied: animals, laborers, artists, and the craft of poetry. From her general reading came quotations that she found striking or insightful. She included these in her poems, scrupulously enclosed in quotation marks, and sometimes identified in footnotes. Of this practice, she wrote, “Why many quotation marks?’ I am asked ... When a thing has been so well that it could not be said better, why paraphrase it? Hence, my writing is, if not a cabinet of fossils, a kind of collection of \underline{flies} \underline{in} \underline{amber}.” Close observation and concentration on detail and the methods of her poetry.</w:t>
            </w:r>
          </w:p>
          <w:p>
            <w:r>
              <w:t>Marianne Moore grew up in Kirkwood, Missouri, near St. Lois. After graduation from Bryn Mawr College in 1909, she taught commercial subjects at the Indian School in Carlisle, Pennsylvania. Later she became a librarian in New York City. During the 1920’s she was editor of The Dial, an important literary magazine of the \underline{period}. She lived quietly all her life, mostly in Brooklyn, New York. She spent a lot of time at the Bronx Zoo, fascinated by animals. Her admiration of the Brooklyn Dodgers-before the teammoved to Los Angeles-was widely known. Her first book of poems was published in London in 1921 by a group of friends associated with the Imagist movement. From that time on her poetry has been read with interest by s\underline{ucceeding} generations of poets and readers. In 1952 she was awarded the Pulitzer Prize for her Collected Poems. She wrote that she did not write poetry “for money or fame. To eam a living is needful, but it can be done in routine ways. One writes because one has a burning desire to objectify what it is indispensable to one’s happiness to express</w:t>
            </w:r>
          </w:p>
          <w:p>
            <w:r>
              <w:t>Question 35: The word “succeeding” in line 19 is closest to _____________ .</w:t>
            </w:r>
          </w:p>
          <w:p>
            <w:r>
              <w:t>A. inheriting</w:t>
            </w:r>
          </w:p>
          <w:p>
            <w:r>
              <w:t>B. prospering</w:t>
            </w:r>
          </w:p>
          <w:p>
            <w:r>
              <w:t>C. diverse</w:t>
            </w:r>
          </w:p>
          <w:p>
            <w:r>
              <w:t>D. later</w:t>
            </w:r>
          </w:p>
        </w:tc>
        <w:tc>
          <w:tcPr>
            <w:tcW w:type="dxa" w:w="1440"/>
          </w:tcPr>
          <w:p>
            <w:r>
              <w:t>D</w:t>
            </w:r>
          </w:p>
        </w:tc>
        <w:tc>
          <w:tcPr>
            <w:tcW w:type="dxa" w:w="1440"/>
          </w:tcPr>
          <w:p>
            <w:r/>
          </w:p>
        </w:tc>
        <w:tc>
          <w:tcPr>
            <w:tcW w:type="dxa" w:w="1440"/>
          </w:tcPr>
          <w:p>
            <w:r/>
          </w:p>
        </w:tc>
      </w:tr>
      <w:tr>
        <w:tc>
          <w:tcPr>
            <w:tcW w:type="dxa" w:w="1440"/>
          </w:tcPr>
          <w:p>
            <w:r>
              <w:t>Eng_34_36</w:t>
            </w:r>
          </w:p>
        </w:tc>
        <w:tc>
          <w:tcPr>
            <w:tcW w:type="dxa" w:w="1440"/>
          </w:tcPr>
          <w:p>
            <w:r/>
          </w:p>
        </w:tc>
        <w:tc>
          <w:tcPr>
            <w:tcW w:type="dxa" w:w="1440"/>
          </w:tcPr>
          <w:p>
            <w:r>
              <w:t>Read the following passage and mark the letter A, B, C, or D on your answer sheet to indicate the correct answer to each of the questions from 35 to 42.</w:t>
            </w:r>
          </w:p>
          <w:p>
            <w:r>
              <w:t>Marianne Moore (1887-1972) once said that her writing could be called poetry only because there was no other name for it. Indeed her poems appear to be extremely compressed essays that happen to be printed in jagged lines on the page. Her subject were varied: animals, laborers, artists, and the craft of poetry. From her general reading came quotations that she found striking or insightful. She included these in her poems, scrupulously enclosed in quotation marks, and sometimes identified in footnotes. Of this practice, she wrote, “Why many quotation marks?’ I am asked ... When a thing has been so well that it could not be said better, why paraphrase it? Hence, my writing is, if not a cabinet of fossils, a kind of collection of \underline{flies} \underline{in} \underline{amber}.” Close observation and concentration on detail and the methods of her poetry.</w:t>
            </w:r>
          </w:p>
          <w:p>
            <w:r>
              <w:t>Marianne Moore grew up in Kirkwood, Missouri, near St. Lois. After graduation from Bryn Mawr College in 1909, she taught commercial subjects at the Indian School in Carlisle, Pennsylvania. Later she became a librarian in New York City. During the 1920’s she was editor of The Dial, an important literary magazine of the \underline{period}. She lived quietly all her life, mostly in Brooklyn, New York. She spent a lot of time at the Bronx Zoo, fascinated by animals. Her admiration of the Brooklyn Dodgers-before the teammoved to Los Angeles-was widely known. Her first book of poems was published in London in 1921 by a group of friends associated with the Imagist movement. From that time on her poetry has been read with interest by s\underline{ucceeding} generations of poets and readers. In 1952 she was awarded the Pulitzer Prize for her Collected Poems. She wrote that she did not write poetry “for money or fame. To eam a living is needful, but it can be done in routine ways. One writes because one has a burning desire to objectify what it is indispensable to one’s happiness to express</w:t>
            </w:r>
          </w:p>
          <w:p>
            <w:r>
              <w:t>Question 36: It can be inferred from the passage that Moore wrote because she _____________ .</w:t>
            </w:r>
          </w:p>
          <w:p>
            <w:r>
              <w:t>A. wanted to win awards</w:t>
            </w:r>
          </w:p>
          <w:p>
            <w:r>
              <w:t>B. was dissatisfied with what others wrote</w:t>
            </w:r>
          </w:p>
          <w:p>
            <w:r>
              <w:t>C. felt a need to express herself</w:t>
            </w:r>
          </w:p>
          <w:p>
            <w:r>
              <w:t>D. wanted to raise money for the Bronx Zoo</w:t>
            </w:r>
          </w:p>
        </w:tc>
        <w:tc>
          <w:tcPr>
            <w:tcW w:type="dxa" w:w="1440"/>
          </w:tcPr>
          <w:p>
            <w:r>
              <w:t>C</w:t>
            </w:r>
          </w:p>
        </w:tc>
        <w:tc>
          <w:tcPr>
            <w:tcW w:type="dxa" w:w="1440"/>
          </w:tcPr>
          <w:p>
            <w:r/>
          </w:p>
        </w:tc>
        <w:tc>
          <w:tcPr>
            <w:tcW w:type="dxa" w:w="1440"/>
          </w:tcPr>
          <w:p>
            <w:r/>
          </w:p>
        </w:tc>
      </w:tr>
      <w:tr>
        <w:tc>
          <w:tcPr>
            <w:tcW w:type="dxa" w:w="1440"/>
          </w:tcPr>
          <w:p>
            <w:r>
              <w:t>Eng_34_37</w:t>
            </w:r>
          </w:p>
        </w:tc>
        <w:tc>
          <w:tcPr>
            <w:tcW w:type="dxa" w:w="1440"/>
          </w:tcPr>
          <w:p>
            <w:r/>
          </w:p>
        </w:tc>
        <w:tc>
          <w:tcPr>
            <w:tcW w:type="dxa" w:w="1440"/>
          </w:tcPr>
          <w:p>
            <w:r>
              <w:t>Read the following passage and mark the letter A, B, C, or D on your answer sheet to indicate the correct answer to each of the questions from 35 to 42.</w:t>
            </w:r>
          </w:p>
          <w:p>
            <w:r>
              <w:t>Marianne Moore (1887-1972) once said that her writing could be called poetry only because there was no other name for it. Indeed her poems appear to be extremely compressed essays that happen to be printed in jagged lines on the page. Her subject were varied: animals, laborers, artists, and the craft of poetry. From her general reading came quotations that she found striking or insightful. She included these in her poems, scrupulously enclosed in quotation marks, and sometimes identified in footnotes. Of this practice, she wrote, “Why many quotation marks?’ I am asked ... When a thing has been so well that it could not be said better, why paraphrase it? Hence, my writing is, if not a cabinet of fossils, a kind of collection of \underline{flies} \underline{in} \underline{amber}.” Close observation and concentration on detail and the methods of her poetry.</w:t>
            </w:r>
          </w:p>
          <w:p>
            <w:r>
              <w:t>Marianne Moore grew up in Kirkwood, Missouri, near St. Lois. After graduation from Bryn Mawr College in 1909, she taught commercial subjects at the Indian School in Carlisle, Pennsylvania. Later she became a librarian in New York City. During the 1920’s she was editor of The Dial, an important literary magazine of the \underline{period}. She lived quietly all her life, mostly in Brooklyn, New York. She spent a lot of time at the Bronx Zoo, fascinated by animals. Her admiration of the Brooklyn Dodgers-before the teammoved to Los Angeles-was widely known. Her first book of poems was published in London in 1921 by a group of friends associated with the Imagist movement. From that time on her poetry has been read with interest by s\underline{ucceeding} generations of poets and readers. In 1952 she was awarded the Pulitzer Prize for her Collected Poems. She wrote that she did not write poetry “for money or fame. To eam a living is needful, but it can be done in routine ways. One writes because one has a burning desire to objectify what it is indispensable to one’s happiness to express</w:t>
            </w:r>
          </w:p>
          <w:p>
            <w:r>
              <w:t>Question 37: What is the passage mainly about?</w:t>
            </w:r>
          </w:p>
          <w:p>
            <w:r>
              <w:t>A. Essayists and poets of the 1920’s</w:t>
            </w:r>
          </w:p>
          <w:p>
            <w:r>
              <w:t>B. The use of quotations in poetry</w:t>
            </w:r>
          </w:p>
          <w:p>
            <w:r>
              <w:t>C. Marianne Moore’s life and work</w:t>
            </w:r>
          </w:p>
          <w:p>
            <w:r>
              <w:t>D. The influence of the imagists on Marianne Moore.</w:t>
            </w:r>
          </w:p>
        </w:tc>
        <w:tc>
          <w:tcPr>
            <w:tcW w:type="dxa" w:w="1440"/>
          </w:tcPr>
          <w:p>
            <w:r>
              <w:t>C</w:t>
            </w:r>
          </w:p>
        </w:tc>
        <w:tc>
          <w:tcPr>
            <w:tcW w:type="dxa" w:w="1440"/>
          </w:tcPr>
          <w:p>
            <w:r/>
          </w:p>
        </w:tc>
        <w:tc>
          <w:tcPr>
            <w:tcW w:type="dxa" w:w="1440"/>
          </w:tcPr>
          <w:p>
            <w:r/>
          </w:p>
        </w:tc>
      </w:tr>
      <w:tr>
        <w:tc>
          <w:tcPr>
            <w:tcW w:type="dxa" w:w="1440"/>
          </w:tcPr>
          <w:p>
            <w:r>
              <w:t>Eng_34_38</w:t>
            </w:r>
          </w:p>
        </w:tc>
        <w:tc>
          <w:tcPr>
            <w:tcW w:type="dxa" w:w="1440"/>
          </w:tcPr>
          <w:p>
            <w:r/>
          </w:p>
        </w:tc>
        <w:tc>
          <w:tcPr>
            <w:tcW w:type="dxa" w:w="1440"/>
          </w:tcPr>
          <w:p>
            <w:r>
              <w:t>Read the following passage and mark the letter A, B, C, or D on your answer sheet to indicate the correct answer to each of the questions from 35 to 42.</w:t>
            </w:r>
          </w:p>
          <w:p>
            <w:r>
              <w:t>Marianne Moore (1887-1972) once said that her writing could be called poetry only because there was no other name for it. Indeed her poems appear to be extremely compressed essays that happen to be printed in jagged lines on the page. Her subject were varied: animals, laborers, artists, and the craft of poetry. From her general reading came quotations that she found striking or insightful. She included these in her poems, scrupulously enclosed in quotation marks, and sometimes identified in footnotes. Of this practice, she wrote, “Why many quotation marks?’ I am asked ... When a thing has been so well that it could not be said better, why paraphrase it? Hence, my writing is, if not a cabinet of fossils, a kind of collection of \underline{flies} \underline{in} \underline{amber}.” Close observation and concentration on detail and the methods of her poetry.</w:t>
            </w:r>
          </w:p>
          <w:p>
            <w:r>
              <w:t>Marianne Moore grew up in Kirkwood, Missouri, near St. Lois. After graduation from Bryn Mawr College in 1909, she taught commercial subjects at the Indian School in Carlisle, Pennsylvania. Later she became a librarian in New York City. During the 1920’s she was editor of The Dial, an important literary magazine of the \underline{period}. She lived quietly all her life, mostly in Brooklyn, New York. She spent a lot of time at the Bronx Zoo, fascinated by animals. Her admiration of the Brooklyn Dodgers-before the teammoved to Los Angeles-was widely known. Her first book of poems was published in London in 1921 by a group of friends associated with the Imagist movement. From that time on her poetry has been read with interest by s\underline{ucceeding} generations of poets and readers. In 1952 she was awarded the Pulitzer Prize for her Collected Poems. She wrote that she did not write poetry “for money or fame. To eam a living is needful, but it can be done in routine ways. One writes because one has a burning desire to objectify what it is indispensable to one’s happiness to express</w:t>
            </w:r>
          </w:p>
          <w:p>
            <w:r>
              <w:t>Question 38: Where did Moore grow up?</w:t>
            </w:r>
          </w:p>
          <w:p>
            <w:r>
              <w:t>A. In Kirkwood</w:t>
            </w:r>
          </w:p>
          <w:p>
            <w:r>
              <w:t>B. In Brooklyn.</w:t>
            </w:r>
          </w:p>
          <w:p>
            <w:r>
              <w:t>C. In Carlisle.</w:t>
            </w:r>
          </w:p>
          <w:p>
            <w:r>
              <w:t>D. In Los Angeles</w:t>
            </w:r>
          </w:p>
        </w:tc>
        <w:tc>
          <w:tcPr>
            <w:tcW w:type="dxa" w:w="1440"/>
          </w:tcPr>
          <w:p>
            <w:r>
              <w:t>A</w:t>
            </w:r>
          </w:p>
        </w:tc>
        <w:tc>
          <w:tcPr>
            <w:tcW w:type="dxa" w:w="1440"/>
          </w:tcPr>
          <w:p>
            <w:r/>
          </w:p>
        </w:tc>
        <w:tc>
          <w:tcPr>
            <w:tcW w:type="dxa" w:w="1440"/>
          </w:tcPr>
          <w:p>
            <w:r/>
          </w:p>
        </w:tc>
      </w:tr>
      <w:tr>
        <w:tc>
          <w:tcPr>
            <w:tcW w:type="dxa" w:w="1440"/>
          </w:tcPr>
          <w:p>
            <w:r>
              <w:t>Eng_34_39</w:t>
            </w:r>
          </w:p>
        </w:tc>
        <w:tc>
          <w:tcPr>
            <w:tcW w:type="dxa" w:w="1440"/>
          </w:tcPr>
          <w:p>
            <w:r/>
          </w:p>
        </w:tc>
        <w:tc>
          <w:tcPr>
            <w:tcW w:type="dxa" w:w="1440"/>
          </w:tcPr>
          <w:p>
            <w:r>
              <w:t>Read the following passage and mark the letter A, B, C, or D on your answer sheet to indicate the correct answer to each of the questions from 35 to 42.</w:t>
            </w:r>
          </w:p>
          <w:p>
            <w:r>
              <w:t>Marianne Moore (1887-1972) once said that her writing could be called poetry only because there was no other name for it. Indeed her poems appear to be extremely compressed essays that happen to be printed in jagged lines on the page. Her subject were varied: animals, laborers, artists, and the craft of poetry. From her general reading came quotations that she found striking or insightful. She included these in her poems, scrupulously enclosed in quotation marks, and sometimes identified in footnotes. Of this practice, she wrote, “Why many quotation marks?’ I am asked ... When a thing has been so well that it could not be said better, why paraphrase it? Hence, my writing is, if not a cabinet of fossils, a kind of collection of \underline{flies} \underline{in} \underline{amber}.” Close observation and concentration on detail and the methods of her poetry.</w:t>
            </w:r>
          </w:p>
          <w:p>
            <w:r>
              <w:t>Marianne Moore grew up in Kirkwood, Missouri, near St. Lois. After graduation from Bryn Mawr College in 1909, she taught commercial subjects at the Indian School in Carlisle, Pennsylvania. Later she became a librarian in New York City. During the 1920’s she was editor of The Dial, an important literary magazine of the \underline{period}. She lived quietly all her life, mostly in Brooklyn, New York. She spent a lot of time at the Bronx Zoo, fascinated by animals. Her admiration of the Brooklyn Dodgers-before the teammoved to Los Angeles-was widely known. Her first book of poems was published in London in 1921 by a group of friends associated with the Imagist movement. From that time on her poetry has been read with interest by s\underline{ucceeding} generations of poets and readers. In 1952 she was awarded the Pulitzer Prize for her Collected Poems. She wrote that she did not write poetry “for money or fame. To eam a living is needful, but it can be done in routine ways. One writes because one has a burning desire to objectify what it is indispensable to one’s happiness to express</w:t>
            </w:r>
          </w:p>
          <w:p>
            <w:r>
              <w:t>Question 39: Which of the following can be inferred about Moore’s poems?</w:t>
            </w:r>
          </w:p>
          <w:p>
            <w:r>
              <w:t>A. They do not use traditional verse forms</w:t>
            </w:r>
          </w:p>
          <w:p>
            <w:r>
              <w:t>B. They are better known in Europe than the United States</w:t>
            </w:r>
          </w:p>
          <w:p>
            <w:r>
              <w:t>C. They were all published in The Dial</w:t>
            </w:r>
          </w:p>
          <w:p>
            <w:r>
              <w:t>D. They tend to be abstract</w:t>
            </w:r>
          </w:p>
        </w:tc>
        <w:tc>
          <w:tcPr>
            <w:tcW w:type="dxa" w:w="1440"/>
          </w:tcPr>
          <w:p>
            <w:r>
              <w:t>A</w:t>
            </w:r>
          </w:p>
        </w:tc>
        <w:tc>
          <w:tcPr>
            <w:tcW w:type="dxa" w:w="1440"/>
          </w:tcPr>
          <w:p>
            <w:r/>
          </w:p>
        </w:tc>
        <w:tc>
          <w:tcPr>
            <w:tcW w:type="dxa" w:w="1440"/>
          </w:tcPr>
          <w:p>
            <w:r/>
          </w:p>
        </w:tc>
      </w:tr>
      <w:tr>
        <w:tc>
          <w:tcPr>
            <w:tcW w:type="dxa" w:w="1440"/>
          </w:tcPr>
          <w:p>
            <w:r>
              <w:t>Eng_34_40</w:t>
            </w:r>
          </w:p>
        </w:tc>
        <w:tc>
          <w:tcPr>
            <w:tcW w:type="dxa" w:w="1440"/>
          </w:tcPr>
          <w:p>
            <w:r/>
          </w:p>
        </w:tc>
        <w:tc>
          <w:tcPr>
            <w:tcW w:type="dxa" w:w="1440"/>
          </w:tcPr>
          <w:p>
            <w:r>
              <w:t>Read the following passage and mark the letter A, B, C, or D on your answer sheet to indicate the correct answer to each of the questions from 35 to 42.</w:t>
            </w:r>
          </w:p>
          <w:p>
            <w:r>
              <w:t>Marianne Moore (1887-1972) once said that her writing could be called poetry only because there was no other name for it. Indeed her poems appear to be extremely compressed essays that happen to be printed in jagged lines on the page. Her subject were varied: animals, laborers, artists, and the craft of poetry. From her general reading came quotations that she found striking or insightful. She included these in her poems, scrupulously enclosed in quotation marks, and sometimes identified in footnotes. Of this practice, she wrote, “Why many quotation marks?’ I am asked ... When a thing has been so well that it could not be said better, why paraphrase it? Hence, my writing is, if not a cabinet of fossils, a kind of collection of \underline{flies} \underline{in} \underline{amber}.” Close observation and concentration on detail and the methods of her poetry.</w:t>
            </w:r>
          </w:p>
          <w:p>
            <w:r>
              <w:t>Marianne Moore grew up in Kirkwood, Missouri, near St. Lois. After graduation from Bryn Mawr College in 1909, she taught commercial subjects at the Indian School in Carlisle, Pennsylvania. Later she became a librarian in New York City. During the 1920’s she was editor of The Dial, an important literary magazine of the \underline{period}. She lived quietly all her life, mostly in Brooklyn, New York. She spent a lot of time at the Bronx Zoo, fascinated by animals. Her admiration of the Brooklyn Dodgers-before the teammoved to Los Angeles-was widely known. Her first book of poems was published in London in 1921 by a group of friends associated with the Imagist movement. From that time on her poetry has been read with interest by s\underline{ucceeding} generations of poets and readers. In 1952 she was awarded the Pulitzer Prize for her Collected Poems. She wrote that she did not write poetry “for money or fame. To eam a living is needful, but it can be done in routine ways. One writes because one has a burning desire to objectify what it is indispensable to one’s happiness to express</w:t>
            </w:r>
          </w:p>
          <w:p>
            <w:r>
              <w:t>Question 40: The author mentions all of the following as jobs held by Moore EXCEPT _____________ .</w:t>
            </w:r>
          </w:p>
          <w:p>
            <w:r>
              <w:t>A. teacher</w:t>
            </w:r>
          </w:p>
          <w:p>
            <w:r>
              <w:t>B. magazine editor</w:t>
            </w:r>
          </w:p>
          <w:p>
            <w:r>
              <w:t>C. commercial artist</w:t>
            </w:r>
          </w:p>
          <w:p>
            <w:r>
              <w:t>D. librarian</w:t>
            </w:r>
          </w:p>
        </w:tc>
        <w:tc>
          <w:tcPr>
            <w:tcW w:type="dxa" w:w="1440"/>
          </w:tcPr>
          <w:p>
            <w:r>
              <w:t>C</w:t>
            </w:r>
          </w:p>
        </w:tc>
        <w:tc>
          <w:tcPr>
            <w:tcW w:type="dxa" w:w="1440"/>
          </w:tcPr>
          <w:p>
            <w:r/>
          </w:p>
        </w:tc>
        <w:tc>
          <w:tcPr>
            <w:tcW w:type="dxa" w:w="1440"/>
          </w:tcPr>
          <w:p>
            <w:r/>
          </w:p>
        </w:tc>
      </w:tr>
      <w:tr>
        <w:tc>
          <w:tcPr>
            <w:tcW w:type="dxa" w:w="1440"/>
          </w:tcPr>
          <w:p>
            <w:r>
              <w:t>Eng_34_41</w:t>
            </w:r>
          </w:p>
        </w:tc>
        <w:tc>
          <w:tcPr>
            <w:tcW w:type="dxa" w:w="1440"/>
          </w:tcPr>
          <w:p>
            <w:r/>
          </w:p>
        </w:tc>
        <w:tc>
          <w:tcPr>
            <w:tcW w:type="dxa" w:w="1440"/>
          </w:tcPr>
          <w:p>
            <w:r>
              <w:t>Read the following passage and mark the letter A, B, C, or D on your answer sheet to indicate the correct answer to each of the questions from 35 to 42.</w:t>
            </w:r>
          </w:p>
          <w:p>
            <w:r>
              <w:t>Marianne Moore (1887-1972) once said that her writing could be called poetry only because there was no other name for it. Indeed her poems appear to be extremely compressed essays that happen to be printed in jagged lines on the page. Her subject were varied: animals, laborers, artists, and the craft of poetry. From her general reading came quotations that she found striking or insightful. She included these in her poems, scrupulously enclosed in quotation marks, and sometimes identified in footnotes. Of this practice, she wrote, “Why many quotation marks?’ I am asked ... When a thing has been so well that it could not be said better, why paraphrase it? Hence, my writing is, if not a cabinet of fossils, a kind of collection of \underline{flies} \underline{in} \underline{amber}.” Close observation and concentration on detail and the methods of her poetry.</w:t>
            </w:r>
          </w:p>
          <w:p>
            <w:r>
              <w:t>Marianne Moore grew up in Kirkwood, Missouri, near St. Lois. After graduation from Bryn Mawr College in 1909, she taught commercial subjects at the Indian School in Carlisle, Pennsylvania. Later she became a librarian in New York City. During the 1920’s she was editor of The Dial, an important literary magazine of the \underline{period}. She lived quietly all her life, mostly in Brooklyn, New York. She spent a lot of time at the Bronx Zoo, fascinated by animals. Her admiration of the Brooklyn Dodgers-before the teammoved to Los Angeles-was widely known. Her first book of poems was published in London in 1921 by a group of friends associated with the Imagist movement. From that time on her poetry has been read with interest by s\underline{ucceeding} generations of poets and readers. In 1952 she was awarded the Pulitzer Prize for her Collected Poems. She wrote that she did not write poetry “for money or fame. To eam a living is needful, but it can be done in routine ways. One writes because one has a burning desire to objectify what it is indispensable to one’s happiness to express</w:t>
            </w:r>
          </w:p>
          <w:p>
            <w:r>
              <w:t>Question 41: According to the passage Moore wrote about all of the following EXCEPT ____________.</w:t>
            </w:r>
          </w:p>
          <w:p>
            <w:r>
              <w:t>A. workers</w:t>
            </w:r>
          </w:p>
          <w:p>
            <w:r>
              <w:t>B. animals</w:t>
            </w:r>
          </w:p>
          <w:p>
            <w:r>
              <w:t>C. fossils</w:t>
            </w:r>
          </w:p>
          <w:p>
            <w:r>
              <w:t>D. artists</w:t>
            </w:r>
          </w:p>
        </w:tc>
        <w:tc>
          <w:tcPr>
            <w:tcW w:type="dxa" w:w="1440"/>
          </w:tcPr>
          <w:p>
            <w:r>
              <w:t>C</w:t>
            </w:r>
          </w:p>
        </w:tc>
        <w:tc>
          <w:tcPr>
            <w:tcW w:type="dxa" w:w="1440"/>
          </w:tcPr>
          <w:p>
            <w:r/>
          </w:p>
        </w:tc>
        <w:tc>
          <w:tcPr>
            <w:tcW w:type="dxa" w:w="1440"/>
          </w:tcPr>
          <w:p>
            <w:r/>
          </w:p>
        </w:tc>
      </w:tr>
      <w:tr>
        <w:tc>
          <w:tcPr>
            <w:tcW w:type="dxa" w:w="1440"/>
          </w:tcPr>
          <w:p>
            <w:r>
              <w:t>Eng_34_42</w:t>
            </w:r>
          </w:p>
        </w:tc>
        <w:tc>
          <w:tcPr>
            <w:tcW w:type="dxa" w:w="1440"/>
          </w:tcPr>
          <w:p>
            <w:r/>
          </w:p>
        </w:tc>
        <w:tc>
          <w:tcPr>
            <w:tcW w:type="dxa" w:w="1440"/>
          </w:tcPr>
          <w:p>
            <w:r>
              <w:t>Read the following passage and mark the letter A, B, C, or D on your answer sheet to indicate the correct answer to each of the questions from 35 to 42.</w:t>
            </w:r>
          </w:p>
          <w:p>
            <w:r>
              <w:t>Marianne Moore (1887-1972) once said that her writing could be called poetry only because there was no other name for it. Indeed her poems appear to be extremely compressed essays that happen to be printed in jagged lines on the page. Her subject were varied: animals, laborers, artists, and the craft of poetry. From her general reading came quotations that she found striking or insightful. She included these in her poems, scrupulously enclosed in quotation marks, and sometimes identified in footnotes. Of this practice, she wrote, “Why many quotation marks?’ I am asked ... When a thing has been so well that it could not be said better, why paraphrase it? Hence, my writing is, if not a cabinet of fossils, a kind of collection of \underline{flies} \underline{in} \underline{amber}.” Close observation and concentration on detail and the methods of her poetry.</w:t>
            </w:r>
          </w:p>
          <w:p>
            <w:r>
              <w:t>Marianne Moore grew up in Kirkwood, Missouri, near St. Lois. After graduation from Bryn Mawr College in 1909, she taught commercial subjects at the Indian School in Carlisle, Pennsylvania. Later she became a librarian in New York City. During the 1920’s she was editor of The Dial, an important literary magazine of the \underline{period}. She lived quietly all her life, mostly in Brooklyn, New York. She spent a lot of time at the Bronx Zoo, fascinated by animals. Her admiration of the Brooklyn Dodgers-before the teammoved to Los Angeles-was widely known. Her first book of poems was published in London in 1921 by a group of friends associated with the Imagist movement. From that time on her poetry has been read with interest by s\underline{ucceeding} generations of poets and readers. In 1952 she was awarded the Pulitzer Prize for her Collected Poems. She wrote that she did not write poetry “for money or fame. To eam a living is needful, but it can be done in routine ways. One writes because one has a burning desire to objectify what it is indispensable to one’s happiness to express</w:t>
            </w:r>
          </w:p>
          <w:p>
            <w:r>
              <w:t>Question 42: The word “it” in line 22 refers to _____________ .</w:t>
            </w:r>
          </w:p>
          <w:p>
            <w:r>
              <w:t>A. writing poetry</w:t>
            </w:r>
          </w:p>
          <w:p>
            <w:r>
              <w:t>B. becoming famous</w:t>
            </w:r>
          </w:p>
          <w:p>
            <w:r>
              <w:t>C. earning a living</w:t>
            </w:r>
          </w:p>
          <w:p>
            <w:r>
              <w:t>D. attracting readers</w:t>
            </w:r>
          </w:p>
        </w:tc>
        <w:tc>
          <w:tcPr>
            <w:tcW w:type="dxa" w:w="1440"/>
          </w:tcPr>
          <w:p>
            <w:r>
              <w:t>C</w:t>
            </w:r>
          </w:p>
        </w:tc>
        <w:tc>
          <w:tcPr>
            <w:tcW w:type="dxa" w:w="1440"/>
          </w:tcPr>
          <w:p>
            <w:r/>
          </w:p>
        </w:tc>
        <w:tc>
          <w:tcPr>
            <w:tcW w:type="dxa" w:w="1440"/>
          </w:tcPr>
          <w:p>
            <w:r/>
          </w:p>
        </w:tc>
      </w:tr>
      <w:tr>
        <w:tc>
          <w:tcPr>
            <w:tcW w:type="dxa" w:w="1440"/>
          </w:tcPr>
          <w:p>
            <w:r>
              <w:t>Eng_34_43</w:t>
            </w:r>
          </w:p>
        </w:tc>
        <w:tc>
          <w:tcPr>
            <w:tcW w:type="dxa" w:w="1440"/>
          </w:tcPr>
          <w:p>
            <w:r/>
          </w:p>
        </w:tc>
        <w:tc>
          <w:tcPr>
            <w:tcW w:type="dxa" w:w="1440"/>
          </w:tcPr>
          <w:p>
            <w:r>
              <w:t>Mark the letter A, B, C, or D on your answer sheet to indicate the sentence that is closest in meaning to each of the following questions.</w:t>
            </w:r>
          </w:p>
          <w:p>
            <w:r>
              <w:t>Question 43: It was such strong coffee that he couldn’t drink it.</w:t>
            </w:r>
          </w:p>
          <w:p>
            <w:r>
              <w:t>A. The coffee was too strong for him to drink.</w:t>
            </w:r>
          </w:p>
          <w:p>
            <w:r>
              <w:t>B. He couldn’t drink the coffee although the coffee was so strong.</w:t>
            </w:r>
          </w:p>
          <w:p>
            <w:r>
              <w:t>C. He couldn’t drink too strong coffee before.</w:t>
            </w:r>
          </w:p>
          <w:p>
            <w:r>
              <w:t>D. The strong coffee made him able to drink it.</w:t>
            </w:r>
          </w:p>
        </w:tc>
        <w:tc>
          <w:tcPr>
            <w:tcW w:type="dxa" w:w="1440"/>
          </w:tcPr>
          <w:p>
            <w:r>
              <w:t>A</w:t>
            </w:r>
          </w:p>
        </w:tc>
        <w:tc>
          <w:tcPr>
            <w:tcW w:type="dxa" w:w="1440"/>
          </w:tcPr>
          <w:p>
            <w:r/>
          </w:p>
        </w:tc>
        <w:tc>
          <w:tcPr>
            <w:tcW w:type="dxa" w:w="1440"/>
          </w:tcPr>
          <w:p>
            <w:r/>
          </w:p>
        </w:tc>
      </w:tr>
      <w:tr>
        <w:tc>
          <w:tcPr>
            <w:tcW w:type="dxa" w:w="1440"/>
          </w:tcPr>
          <w:p>
            <w:r>
              <w:t>Eng_34_44</w:t>
            </w:r>
          </w:p>
        </w:tc>
        <w:tc>
          <w:tcPr>
            <w:tcW w:type="dxa" w:w="1440"/>
          </w:tcPr>
          <w:p>
            <w:r/>
          </w:p>
        </w:tc>
        <w:tc>
          <w:tcPr>
            <w:tcW w:type="dxa" w:w="1440"/>
          </w:tcPr>
          <w:p>
            <w:r>
              <w:t>Mark the letter A, B, C, or D on your answer sheet to indicate the sentence that is closest in meaning to each of the following questions.</w:t>
            </w:r>
          </w:p>
          <w:p>
            <w:r>
              <w:t>Question 44: Linda seems to have very little record for other people’s feelings.</w:t>
            </w:r>
          </w:p>
          <w:p>
            <w:r>
              <w:t>A. Linda has very few feelings like other people.</w:t>
            </w:r>
          </w:p>
          <w:p>
            <w:r>
              <w:t>B. Linda appears unconcerned about other people’s feelings.</w:t>
            </w:r>
          </w:p>
          <w:p>
            <w:r>
              <w:t>C. Linda has difficulty expressing her feelings for other people.</w:t>
            </w:r>
          </w:p>
          <w:p>
            <w:r>
              <w:t>D. Linda doesn’t respect people who feel sorry for themselves.</w:t>
            </w:r>
          </w:p>
        </w:tc>
        <w:tc>
          <w:tcPr>
            <w:tcW w:type="dxa" w:w="1440"/>
          </w:tcPr>
          <w:p>
            <w:r>
              <w:t>B</w:t>
            </w:r>
          </w:p>
        </w:tc>
        <w:tc>
          <w:tcPr>
            <w:tcW w:type="dxa" w:w="1440"/>
          </w:tcPr>
          <w:p>
            <w:r/>
          </w:p>
        </w:tc>
        <w:tc>
          <w:tcPr>
            <w:tcW w:type="dxa" w:w="1440"/>
          </w:tcPr>
          <w:p>
            <w:r/>
          </w:p>
        </w:tc>
      </w:tr>
      <w:tr>
        <w:tc>
          <w:tcPr>
            <w:tcW w:type="dxa" w:w="1440"/>
          </w:tcPr>
          <w:p>
            <w:r>
              <w:t>Eng_34_45</w:t>
            </w:r>
          </w:p>
        </w:tc>
        <w:tc>
          <w:tcPr>
            <w:tcW w:type="dxa" w:w="1440"/>
          </w:tcPr>
          <w:p>
            <w:r/>
          </w:p>
        </w:tc>
        <w:tc>
          <w:tcPr>
            <w:tcW w:type="dxa" w:w="1440"/>
          </w:tcPr>
          <w:p>
            <w:r>
              <w:t>Mark the letter A, B, C, or D on your answer sheet to indicate the sentence that is closest in meaning to each of the following questions.</w:t>
            </w:r>
          </w:p>
          <w:p>
            <w:r>
              <w:t>Question 45: “I’m sorry I didn't tell you about my trip earlier,” Lan said.</w:t>
            </w:r>
          </w:p>
          <w:p>
            <w:r>
              <w:t>A. Lan apologized me for not to tell about her trip earlier.</w:t>
            </w:r>
          </w:p>
          <w:p>
            <w:r>
              <w:t>B. Lan apologized for not telling her about my trip earlier.</w:t>
            </w:r>
          </w:p>
          <w:p>
            <w:r>
              <w:t>C. Lan apologized for telling me about her late trip.</w:t>
            </w:r>
          </w:p>
          <w:p>
            <w:r>
              <w:t>D. Lan apologized for not telling me about her trip earlier</w:t>
            </w:r>
          </w:p>
        </w:tc>
        <w:tc>
          <w:tcPr>
            <w:tcW w:type="dxa" w:w="1440"/>
          </w:tcPr>
          <w:p>
            <w:r>
              <w:t>D</w:t>
            </w:r>
          </w:p>
        </w:tc>
        <w:tc>
          <w:tcPr>
            <w:tcW w:type="dxa" w:w="1440"/>
          </w:tcPr>
          <w:p>
            <w:r/>
          </w:p>
        </w:tc>
        <w:tc>
          <w:tcPr>
            <w:tcW w:type="dxa" w:w="1440"/>
          </w:tcPr>
          <w:p>
            <w:r/>
          </w:p>
        </w:tc>
      </w:tr>
      <w:tr>
        <w:tc>
          <w:tcPr>
            <w:tcW w:type="dxa" w:w="1440"/>
          </w:tcPr>
          <w:p>
            <w:r>
              <w:t>Eng_34_46</w:t>
            </w:r>
          </w:p>
        </w:tc>
        <w:tc>
          <w:tcPr>
            <w:tcW w:type="dxa" w:w="1440"/>
          </w:tcPr>
          <w:p>
            <w:r/>
          </w:p>
        </w:tc>
        <w:tc>
          <w:tcPr>
            <w:tcW w:type="dxa" w:w="1440"/>
          </w:tcPr>
          <w:p>
            <w:r>
              <w:t>Mark the letter A, B, C, or D on your answer sheet to indicate the underlined part that needs correction in each of the following questions.</w:t>
            </w:r>
          </w:p>
          <w:p>
            <w:r>
              <w:t>Question 46: There \underline{are} probably \underline{around} 3,000 languages \underline{speaking} in \underline{the} \underline{world}.</w:t>
            </w:r>
          </w:p>
          <w:p>
            <w:r>
              <w:t>A. are</w:t>
            </w:r>
          </w:p>
          <w:p>
            <w:r>
              <w:t>B. around</w:t>
            </w:r>
          </w:p>
          <w:p>
            <w:r>
              <w:t>C. speaking</w:t>
            </w:r>
          </w:p>
          <w:p>
            <w:r>
              <w:t>D. the world</w:t>
            </w:r>
          </w:p>
        </w:tc>
        <w:tc>
          <w:tcPr>
            <w:tcW w:type="dxa" w:w="1440"/>
          </w:tcPr>
          <w:p>
            <w:r>
              <w:t>C</w:t>
            </w:r>
          </w:p>
        </w:tc>
        <w:tc>
          <w:tcPr>
            <w:tcW w:type="dxa" w:w="1440"/>
          </w:tcPr>
          <w:p>
            <w:r/>
          </w:p>
        </w:tc>
        <w:tc>
          <w:tcPr>
            <w:tcW w:type="dxa" w:w="1440"/>
          </w:tcPr>
          <w:p>
            <w:r/>
          </w:p>
        </w:tc>
      </w:tr>
      <w:tr>
        <w:tc>
          <w:tcPr>
            <w:tcW w:type="dxa" w:w="1440"/>
          </w:tcPr>
          <w:p>
            <w:r>
              <w:t>Eng_34_47</w:t>
            </w:r>
          </w:p>
        </w:tc>
        <w:tc>
          <w:tcPr>
            <w:tcW w:type="dxa" w:w="1440"/>
          </w:tcPr>
          <w:p>
            <w:r/>
          </w:p>
        </w:tc>
        <w:tc>
          <w:tcPr>
            <w:tcW w:type="dxa" w:w="1440"/>
          </w:tcPr>
          <w:p>
            <w:r>
              <w:t>Mark the letter A, B, C, or D on your answer sheet to indicate the underlined part that needs correction in each of the following questions.</w:t>
            </w:r>
          </w:p>
          <w:p>
            <w:r>
              <w:t>Question 47: \underline{The} novelist Shirley Hazzard is noted \underline{for} the insight, poetic style, and \underline{sensitive} she \underline{demonstrates} in her works.</w:t>
            </w:r>
          </w:p>
          <w:p>
            <w:r>
              <w:t>A. The</w:t>
            </w:r>
          </w:p>
          <w:p>
            <w:r>
              <w:t>B. for</w:t>
            </w:r>
          </w:p>
          <w:p>
            <w:r>
              <w:t>C. sensitive</w:t>
            </w:r>
          </w:p>
          <w:p>
            <w:r>
              <w:t>D. demonstrates</w:t>
            </w:r>
          </w:p>
        </w:tc>
        <w:tc>
          <w:tcPr>
            <w:tcW w:type="dxa" w:w="1440"/>
          </w:tcPr>
          <w:p>
            <w:r>
              <w:t>C</w:t>
            </w:r>
          </w:p>
        </w:tc>
        <w:tc>
          <w:tcPr>
            <w:tcW w:type="dxa" w:w="1440"/>
          </w:tcPr>
          <w:p>
            <w:r/>
          </w:p>
        </w:tc>
        <w:tc>
          <w:tcPr>
            <w:tcW w:type="dxa" w:w="1440"/>
          </w:tcPr>
          <w:p>
            <w:r/>
          </w:p>
        </w:tc>
      </w:tr>
      <w:tr>
        <w:tc>
          <w:tcPr>
            <w:tcW w:type="dxa" w:w="1440"/>
          </w:tcPr>
          <w:p>
            <w:r>
              <w:t>Eng_34_48</w:t>
            </w:r>
          </w:p>
        </w:tc>
        <w:tc>
          <w:tcPr>
            <w:tcW w:type="dxa" w:w="1440"/>
          </w:tcPr>
          <w:p>
            <w:r/>
          </w:p>
        </w:tc>
        <w:tc>
          <w:tcPr>
            <w:tcW w:type="dxa" w:w="1440"/>
          </w:tcPr>
          <w:p>
            <w:r>
              <w:t>Mark the letter A, B, C, or D on your answer sheet to indicate the underlined part that needs correction in each of the following questions.</w:t>
            </w:r>
          </w:p>
          <w:p>
            <w:r>
              <w:t>Question 48: Today the \underline{number} of people \underline{whom} enjoy winter sports \underline{is} almost double \underline{that} of twenty years ago.</w:t>
            </w:r>
          </w:p>
          <w:p>
            <w:r>
              <w:t>A. number</w:t>
            </w:r>
          </w:p>
          <w:p>
            <w:r>
              <w:t>B. whom</w:t>
            </w:r>
          </w:p>
          <w:p>
            <w:r>
              <w:t>C. is</w:t>
            </w:r>
          </w:p>
          <w:p>
            <w:r>
              <w:t>D. that</w:t>
            </w:r>
          </w:p>
        </w:tc>
        <w:tc>
          <w:tcPr>
            <w:tcW w:type="dxa" w:w="1440"/>
          </w:tcPr>
          <w:p>
            <w:r>
              <w:t>B</w:t>
            </w:r>
          </w:p>
        </w:tc>
        <w:tc>
          <w:tcPr>
            <w:tcW w:type="dxa" w:w="1440"/>
          </w:tcPr>
          <w:p>
            <w:r/>
          </w:p>
        </w:tc>
        <w:tc>
          <w:tcPr>
            <w:tcW w:type="dxa" w:w="1440"/>
          </w:tcPr>
          <w:p>
            <w:r/>
          </w:p>
        </w:tc>
      </w:tr>
      <w:tr>
        <w:tc>
          <w:tcPr>
            <w:tcW w:type="dxa" w:w="1440"/>
          </w:tcPr>
          <w:p>
            <w:r>
              <w:t>Eng_34_49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She tried very hard to pass the driving test. She could hardly pass it.</w:t>
            </w:r>
          </w:p>
          <w:p>
            <w:r>
              <w:t>A. Although she didn’t try hard to pass the driving test, she could pass it.</w:t>
            </w:r>
          </w:p>
          <w:p>
            <w:r>
              <w:t>B. Despite being able to pass the driving test, she didn’t pass it.</w:t>
            </w:r>
          </w:p>
          <w:p>
            <w:r>
              <w:t>C. No matter how hard she tried, she could hardly pass the driving test.</w:t>
            </w:r>
          </w:p>
          <w:p>
            <w:r>
              <w:t>D. She tried very hard, so she passed the driving test satisfactorily.</w:t>
            </w:r>
          </w:p>
        </w:tc>
        <w:tc>
          <w:tcPr>
            <w:tcW w:type="dxa" w:w="1440"/>
          </w:tcPr>
          <w:p>
            <w:r>
              <w:t>C</w:t>
            </w:r>
          </w:p>
        </w:tc>
        <w:tc>
          <w:tcPr>
            <w:tcW w:type="dxa" w:w="1440"/>
          </w:tcPr>
          <w:p>
            <w:r/>
          </w:p>
        </w:tc>
        <w:tc>
          <w:tcPr>
            <w:tcW w:type="dxa" w:w="1440"/>
          </w:tcPr>
          <w:p>
            <w:r/>
          </w:p>
        </w:tc>
      </w:tr>
      <w:tr>
        <w:tc>
          <w:tcPr>
            <w:tcW w:type="dxa" w:w="1440"/>
          </w:tcPr>
          <w:p>
            <w:r>
              <w:t>Eng_34_50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They’re my two sisters. They aren’t teachers like me.</w:t>
            </w:r>
          </w:p>
          <w:p>
            <w:r>
              <w:t>A. They’re my two sisters, both of those are teachers like me.</w:t>
            </w:r>
          </w:p>
          <w:p>
            <w:r>
              <w:t>B. They’re my two sisters, neither of whom are teachers like me.</w:t>
            </w:r>
          </w:p>
          <w:p>
            <w:r>
              <w:t>C. Like me, neither of my two sisters aren’t teachers.</w:t>
            </w:r>
          </w:p>
          <w:p>
            <w:r>
              <w:t>D. They’re my two sisters who neither are teachers like me.</w:t>
            </w:r>
          </w:p>
        </w:tc>
        <w:tc>
          <w:tcPr>
            <w:tcW w:type="dxa" w:w="1440"/>
          </w:tcPr>
          <w:p>
            <w:r>
              <w:t>B</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