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Eng_20_1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dr\underline{u}mhead</w:t>
            </w:r>
          </w:p>
          <w:p>
            <w:r>
              <w:t>B. c\underline{u}lture</w:t>
            </w:r>
          </w:p>
          <w:p>
            <w:r>
              <w:t>C. poll\underline{u}tion</w:t>
            </w:r>
          </w:p>
          <w:p>
            <w:r>
              <w:t>D. ad\underline{u}lthood</w:t>
            </w:r>
          </w:p>
        </w:tc>
        <w:tc>
          <w:tcPr>
            <w:tcW w:type="dxa" w:w="1440"/>
          </w:tcPr>
          <w:p>
            <w:r>
              <w:t>C</w:t>
            </w:r>
          </w:p>
        </w:tc>
        <w:tc>
          <w:tcPr>
            <w:tcW w:type="dxa" w:w="1440"/>
          </w:tcPr>
          <w:p>
            <w:r/>
          </w:p>
        </w:tc>
        <w:tc>
          <w:tcPr>
            <w:tcW w:type="dxa" w:w="1440"/>
          </w:tcPr>
          <w:p>
            <w:r/>
          </w:p>
        </w:tc>
      </w:tr>
      <w:tr>
        <w:tc>
          <w:tcPr>
            <w:tcW w:type="dxa" w:w="1440"/>
          </w:tcPr>
          <w:p>
            <w:r>
              <w:t>Eng_20_2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aff\underline{o}rdable</w:t>
            </w:r>
          </w:p>
          <w:p>
            <w:r>
              <w:t>B. f\underline{o}rbidden</w:t>
            </w:r>
          </w:p>
          <w:p>
            <w:r>
              <w:t>C. metr\underline{o}politan</w:t>
            </w:r>
          </w:p>
          <w:p>
            <w:r>
              <w:t>D. cosm\underline{o}politan</w:t>
            </w:r>
          </w:p>
        </w:tc>
        <w:tc>
          <w:tcPr>
            <w:tcW w:type="dxa" w:w="1440"/>
          </w:tcPr>
          <w:p>
            <w:r>
              <w:t>A</w:t>
            </w:r>
          </w:p>
        </w:tc>
        <w:tc>
          <w:tcPr>
            <w:tcW w:type="dxa" w:w="1440"/>
          </w:tcPr>
          <w:p>
            <w:r/>
          </w:p>
        </w:tc>
        <w:tc>
          <w:tcPr>
            <w:tcW w:type="dxa" w:w="1440"/>
          </w:tcPr>
          <w:p>
            <w:r/>
          </w:p>
        </w:tc>
      </w:tr>
      <w:tr>
        <w:tc>
          <w:tcPr>
            <w:tcW w:type="dxa" w:w="1440"/>
          </w:tcPr>
          <w:p>
            <w:r>
              <w:t>Eng_20_3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disappear</w:t>
            </w:r>
          </w:p>
          <w:p>
            <w:r>
              <w:t>B. precision</w:t>
            </w:r>
          </w:p>
          <w:p>
            <w:r>
              <w:t>C. mechanic</w:t>
            </w:r>
          </w:p>
          <w:p>
            <w:r>
              <w:t>D. discover</w:t>
            </w:r>
          </w:p>
        </w:tc>
        <w:tc>
          <w:tcPr>
            <w:tcW w:type="dxa" w:w="1440"/>
          </w:tcPr>
          <w:p>
            <w:r>
              <w:t>A</w:t>
            </w:r>
          </w:p>
        </w:tc>
        <w:tc>
          <w:tcPr>
            <w:tcW w:type="dxa" w:w="1440"/>
          </w:tcPr>
          <w:p>
            <w:r/>
          </w:p>
        </w:tc>
        <w:tc>
          <w:tcPr>
            <w:tcW w:type="dxa" w:w="1440"/>
          </w:tcPr>
          <w:p>
            <w:r/>
          </w:p>
        </w:tc>
      </w:tr>
      <w:tr>
        <w:tc>
          <w:tcPr>
            <w:tcW w:type="dxa" w:w="1440"/>
          </w:tcPr>
          <w:p>
            <w:r>
              <w:t>Eng_20_4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desert</w:t>
            </w:r>
          </w:p>
          <w:p>
            <w:r>
              <w:t>B. harbor</w:t>
            </w:r>
          </w:p>
          <w:p>
            <w:r>
              <w:t>C. cartoon</w:t>
            </w:r>
          </w:p>
          <w:p>
            <w:r>
              <w:t>D. nation</w:t>
            </w:r>
          </w:p>
        </w:tc>
        <w:tc>
          <w:tcPr>
            <w:tcW w:type="dxa" w:w="1440"/>
          </w:tcPr>
          <w:p>
            <w:r>
              <w:t>C</w:t>
            </w:r>
          </w:p>
        </w:tc>
        <w:tc>
          <w:tcPr>
            <w:tcW w:type="dxa" w:w="1440"/>
          </w:tcPr>
          <w:p>
            <w:r/>
          </w:p>
        </w:tc>
        <w:tc>
          <w:tcPr>
            <w:tcW w:type="dxa" w:w="1440"/>
          </w:tcPr>
          <w:p>
            <w:r/>
          </w:p>
        </w:tc>
      </w:tr>
      <w:tr>
        <w:tc>
          <w:tcPr>
            <w:tcW w:type="dxa" w:w="1440"/>
          </w:tcPr>
          <w:p>
            <w:r>
              <w:t>Eng_20_5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A solution needs to be found as soon as possible, because the epidemic has become more \underline{rampant}.</w:t>
            </w:r>
          </w:p>
          <w:p>
            <w:r>
              <w:t>A. flagrant</w:t>
            </w:r>
          </w:p>
          <w:p>
            <w:r>
              <w:t>B. gentle</w:t>
            </w:r>
          </w:p>
          <w:p>
            <w:r>
              <w:t>C. violent</w:t>
            </w:r>
          </w:p>
          <w:p>
            <w:r>
              <w:t>D. dramatic</w:t>
            </w:r>
          </w:p>
        </w:tc>
        <w:tc>
          <w:tcPr>
            <w:tcW w:type="dxa" w:w="1440"/>
          </w:tcPr>
          <w:p>
            <w:r>
              <w:t>B</w:t>
            </w:r>
          </w:p>
        </w:tc>
        <w:tc>
          <w:tcPr>
            <w:tcW w:type="dxa" w:w="1440"/>
          </w:tcPr>
          <w:p>
            <w:r/>
          </w:p>
        </w:tc>
        <w:tc>
          <w:tcPr>
            <w:tcW w:type="dxa" w:w="1440"/>
          </w:tcPr>
          <w:p>
            <w:r/>
          </w:p>
        </w:tc>
      </w:tr>
      <w:tr>
        <w:tc>
          <w:tcPr>
            <w:tcW w:type="dxa" w:w="1440"/>
          </w:tcPr>
          <w:p>
            <w:r>
              <w:t>Eng_20_6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Lisa is \underline{on} \underline{the} \underline{horns} \underline{of} \underline{a} \underline{dilemma}: she just wonders whether to go camping with her friends or to stay at home with her family.</w:t>
            </w:r>
          </w:p>
          <w:p>
            <w:r>
              <w:t>A. unwilling to make a decision</w:t>
            </w:r>
          </w:p>
          <w:p>
            <w:r>
              <w:t>B. able to make a choice</w:t>
            </w:r>
          </w:p>
          <w:p>
            <w:r>
              <w:t>C. eager to make a plan</w:t>
            </w:r>
          </w:p>
          <w:p>
            <w:r>
              <w:t>D. unready to make up her mind</w:t>
            </w:r>
          </w:p>
        </w:tc>
        <w:tc>
          <w:tcPr>
            <w:tcW w:type="dxa" w:w="1440"/>
          </w:tcPr>
          <w:p>
            <w:r>
              <w:t>B</w:t>
            </w:r>
          </w:p>
        </w:tc>
        <w:tc>
          <w:tcPr>
            <w:tcW w:type="dxa" w:w="1440"/>
          </w:tcPr>
          <w:p>
            <w:r/>
          </w:p>
        </w:tc>
        <w:tc>
          <w:tcPr>
            <w:tcW w:type="dxa" w:w="1440"/>
          </w:tcPr>
          <w:p>
            <w:r/>
          </w:p>
        </w:tc>
      </w:tr>
      <w:tr>
        <w:tc>
          <w:tcPr>
            <w:tcW w:type="dxa" w:w="1440"/>
          </w:tcPr>
          <w:p>
            <w:r>
              <w:t>Eng_20_7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A person who suffers from stage fright is easily \underline{intimidated} by a large audience.</w:t>
            </w:r>
          </w:p>
          <w:p>
            <w:r>
              <w:t>A. improved</w:t>
            </w:r>
          </w:p>
          <w:p>
            <w:r>
              <w:t>B. encouraged</w:t>
            </w:r>
          </w:p>
          <w:p>
            <w:r>
              <w:t>C. applauded</w:t>
            </w:r>
          </w:p>
          <w:p>
            <w:r>
              <w:t>D. frightened</w:t>
            </w:r>
          </w:p>
        </w:tc>
        <w:tc>
          <w:tcPr>
            <w:tcW w:type="dxa" w:w="1440"/>
          </w:tcPr>
          <w:p>
            <w:r>
              <w:t>D</w:t>
            </w:r>
          </w:p>
        </w:tc>
        <w:tc>
          <w:tcPr>
            <w:tcW w:type="dxa" w:w="1440"/>
          </w:tcPr>
          <w:p>
            <w:r/>
          </w:p>
        </w:tc>
        <w:tc>
          <w:tcPr>
            <w:tcW w:type="dxa" w:w="1440"/>
          </w:tcPr>
          <w:p>
            <w:r/>
          </w:p>
        </w:tc>
      </w:tr>
      <w:tr>
        <w:tc>
          <w:tcPr>
            <w:tcW w:type="dxa" w:w="1440"/>
          </w:tcPr>
          <w:p>
            <w:r>
              <w:t>Eng_20_8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The report \underline{advocated} that all houses should be fitted with smoke detectors.</w:t>
            </w:r>
          </w:p>
          <w:p>
            <w:r>
              <w:t>A. supported</w:t>
            </w:r>
          </w:p>
          <w:p>
            <w:r>
              <w:t>B. cheered</w:t>
            </w:r>
          </w:p>
          <w:p>
            <w:r>
              <w:t>C. forced</w:t>
            </w:r>
          </w:p>
          <w:p>
            <w:r>
              <w:t>D. warned</w:t>
            </w:r>
          </w:p>
        </w:tc>
        <w:tc>
          <w:tcPr>
            <w:tcW w:type="dxa" w:w="1440"/>
          </w:tcPr>
          <w:p>
            <w:r>
              <w:t>A</w:t>
            </w:r>
          </w:p>
        </w:tc>
        <w:tc>
          <w:tcPr>
            <w:tcW w:type="dxa" w:w="1440"/>
          </w:tcPr>
          <w:p>
            <w:r/>
          </w:p>
        </w:tc>
        <w:tc>
          <w:tcPr>
            <w:tcW w:type="dxa" w:w="1440"/>
          </w:tcPr>
          <w:p>
            <w:r/>
          </w:p>
        </w:tc>
      </w:tr>
      <w:tr>
        <w:tc>
          <w:tcPr>
            <w:tcW w:type="dxa" w:w="1440"/>
          </w:tcPr>
          <w:p>
            <w:r>
              <w:t>Eng_20_9</w:t>
            </w:r>
          </w:p>
        </w:tc>
        <w:tc>
          <w:tcPr>
            <w:tcW w:type="dxa" w:w="1440"/>
          </w:tcPr>
          <w:p>
            <w:r/>
          </w:p>
        </w:tc>
        <w:tc>
          <w:tcPr>
            <w:tcW w:type="dxa" w:w="1440"/>
          </w:tcPr>
          <w:p>
            <w:r>
              <w:t>Mark the letter A, B, C, or D on your answer sheet to indicate the sentence that best completes each of the following exchanges.</w:t>
            </w:r>
          </w:p>
          <w:p>
            <w:r>
              <w:t>Question 9: A man is talking to Mary when he is on holiday in New York. The man: “You haven’t lived here long, have you?” Mary: " ___________________ "</w:t>
            </w:r>
          </w:p>
          <w:p>
            <w:r>
              <w:t>A. Yes, just a few days</w:t>
            </w:r>
          </w:p>
          <w:p>
            <w:r>
              <w:t>B. No, I live here for a long time</w:t>
            </w:r>
          </w:p>
          <w:p>
            <w:r>
              <w:t>C. No, only two months</w:t>
            </w:r>
          </w:p>
          <w:p>
            <w:r>
              <w:t>D. Yes, I have just moved here</w:t>
            </w:r>
          </w:p>
        </w:tc>
        <w:tc>
          <w:tcPr>
            <w:tcW w:type="dxa" w:w="1440"/>
          </w:tcPr>
          <w:p>
            <w:r>
              <w:t>C</w:t>
            </w:r>
          </w:p>
        </w:tc>
        <w:tc>
          <w:tcPr>
            <w:tcW w:type="dxa" w:w="1440"/>
          </w:tcPr>
          <w:p>
            <w:r/>
          </w:p>
        </w:tc>
        <w:tc>
          <w:tcPr>
            <w:tcW w:type="dxa" w:w="1440"/>
          </w:tcPr>
          <w:p>
            <w:r/>
          </w:p>
        </w:tc>
      </w:tr>
      <w:tr>
        <w:tc>
          <w:tcPr>
            <w:tcW w:type="dxa" w:w="1440"/>
          </w:tcPr>
          <w:p>
            <w:r>
              <w:t>Eng_20_10</w:t>
            </w:r>
          </w:p>
        </w:tc>
        <w:tc>
          <w:tcPr>
            <w:tcW w:type="dxa" w:w="1440"/>
          </w:tcPr>
          <w:p>
            <w:r/>
          </w:p>
        </w:tc>
        <w:tc>
          <w:tcPr>
            <w:tcW w:type="dxa" w:w="1440"/>
          </w:tcPr>
          <w:p>
            <w:r>
              <w:t>Mark the letter A, B, C, or D on your answer sheet to indicate the sentence that best completes each of the following exchanges.</w:t>
            </w:r>
          </w:p>
          <w:p>
            <w:r>
              <w:t>Question 10: Mom: “Good luck with the exam, my dear!” - Hoa: “ ___________________ , Mom.”</w:t>
            </w:r>
          </w:p>
          <w:p>
            <w:r>
              <w:t>A. Never mind</w:t>
            </w:r>
          </w:p>
          <w:p>
            <w:r>
              <w:t>B. Thank you</w:t>
            </w:r>
          </w:p>
          <w:p>
            <w:r>
              <w:t>C. I wish so</w:t>
            </w:r>
          </w:p>
          <w:p>
            <w:r>
              <w:t>D. By no means</w:t>
            </w:r>
          </w:p>
        </w:tc>
        <w:tc>
          <w:tcPr>
            <w:tcW w:type="dxa" w:w="1440"/>
          </w:tcPr>
          <w:p>
            <w:r>
              <w:t>B</w:t>
            </w:r>
          </w:p>
        </w:tc>
        <w:tc>
          <w:tcPr>
            <w:tcW w:type="dxa" w:w="1440"/>
          </w:tcPr>
          <w:p>
            <w:r/>
          </w:p>
        </w:tc>
        <w:tc>
          <w:tcPr>
            <w:tcW w:type="dxa" w:w="1440"/>
          </w:tcPr>
          <w:p>
            <w:r/>
          </w:p>
        </w:tc>
      </w:tr>
      <w:tr>
        <w:tc>
          <w:tcPr>
            <w:tcW w:type="dxa" w:w="1440"/>
          </w:tcPr>
          <w:p>
            <w:r>
              <w:t>Eng_20_11</w:t>
            </w:r>
          </w:p>
        </w:tc>
        <w:tc>
          <w:tcPr>
            <w:tcW w:type="dxa" w:w="1440"/>
          </w:tcPr>
          <w:p>
            <w:r/>
          </w:p>
        </w:tc>
        <w:tc>
          <w:tcPr>
            <w:tcW w:type="dxa" w:w="1440"/>
          </w:tcPr>
          <w:p>
            <w:r>
              <w:t>Mark the letter A, B, C, or D on your answer sheet to indicate the correct answer to each of the following questions.</w:t>
            </w:r>
          </w:p>
          <w:p>
            <w:r>
              <w:t>Question 11: Lan has spent two days ____________ hundreds of photographs so that she can put them in separate albums.</w:t>
            </w:r>
          </w:p>
          <w:p>
            <w:r>
              <w:t>A. playing at</w:t>
            </w:r>
          </w:p>
          <w:p>
            <w:r>
              <w:t>B. sorting out</w:t>
            </w:r>
          </w:p>
          <w:p>
            <w:r>
              <w:t>C. cutting off</w:t>
            </w:r>
          </w:p>
          <w:p>
            <w:r>
              <w:t>D. filling up</w:t>
            </w:r>
          </w:p>
        </w:tc>
        <w:tc>
          <w:tcPr>
            <w:tcW w:type="dxa" w:w="1440"/>
          </w:tcPr>
          <w:p>
            <w:r>
              <w:t>B</w:t>
            </w:r>
          </w:p>
        </w:tc>
        <w:tc>
          <w:tcPr>
            <w:tcW w:type="dxa" w:w="1440"/>
          </w:tcPr>
          <w:p>
            <w:r/>
          </w:p>
        </w:tc>
        <w:tc>
          <w:tcPr>
            <w:tcW w:type="dxa" w:w="1440"/>
          </w:tcPr>
          <w:p>
            <w:r/>
          </w:p>
        </w:tc>
      </w:tr>
      <w:tr>
        <w:tc>
          <w:tcPr>
            <w:tcW w:type="dxa" w:w="1440"/>
          </w:tcPr>
          <w:p>
            <w:r>
              <w:t>Eng_20_12</w:t>
            </w:r>
          </w:p>
        </w:tc>
        <w:tc>
          <w:tcPr>
            <w:tcW w:type="dxa" w:w="1440"/>
          </w:tcPr>
          <w:p>
            <w:r/>
          </w:p>
        </w:tc>
        <w:tc>
          <w:tcPr>
            <w:tcW w:type="dxa" w:w="1440"/>
          </w:tcPr>
          <w:p>
            <w:r>
              <w:t>Mark the letter A, B, C, or D on your answer sheet to indicate the correct answer to each of the following questions.</w:t>
            </w:r>
          </w:p>
          <w:p>
            <w:r>
              <w:t>Question 12: I truly respected my father and always ___________________ by his rule.</w:t>
            </w:r>
          </w:p>
          <w:p>
            <w:r>
              <w:t>A. submitted</w:t>
            </w:r>
          </w:p>
          <w:p>
            <w:r>
              <w:t>B. obeyed</w:t>
            </w:r>
          </w:p>
          <w:p>
            <w:r>
              <w:t>C. complied</w:t>
            </w:r>
          </w:p>
          <w:p>
            <w:r>
              <w:t>D. abode</w:t>
            </w:r>
          </w:p>
        </w:tc>
        <w:tc>
          <w:tcPr>
            <w:tcW w:type="dxa" w:w="1440"/>
          </w:tcPr>
          <w:p>
            <w:r>
              <w:t>D</w:t>
            </w:r>
          </w:p>
        </w:tc>
        <w:tc>
          <w:tcPr>
            <w:tcW w:type="dxa" w:w="1440"/>
          </w:tcPr>
          <w:p>
            <w:r/>
          </w:p>
        </w:tc>
        <w:tc>
          <w:tcPr>
            <w:tcW w:type="dxa" w:w="1440"/>
          </w:tcPr>
          <w:p>
            <w:r/>
          </w:p>
        </w:tc>
      </w:tr>
      <w:tr>
        <w:tc>
          <w:tcPr>
            <w:tcW w:type="dxa" w:w="1440"/>
          </w:tcPr>
          <w:p>
            <w:r>
              <w:t>Eng_20_13</w:t>
            </w:r>
          </w:p>
        </w:tc>
        <w:tc>
          <w:tcPr>
            <w:tcW w:type="dxa" w:w="1440"/>
          </w:tcPr>
          <w:p>
            <w:r/>
          </w:p>
        </w:tc>
        <w:tc>
          <w:tcPr>
            <w:tcW w:type="dxa" w:w="1440"/>
          </w:tcPr>
          <w:p>
            <w:r>
              <w:t>Mark the letter A, B, C, or D on your answer sheet to indicate the correct answer to each of the following questions.</w:t>
            </w:r>
          </w:p>
          <w:p>
            <w:r>
              <w:t>Question 13: Tuan’s ___________________ and efficiency at the company led to his promotion to Sales Manager.</w:t>
            </w:r>
          </w:p>
          <w:p>
            <w:r>
              <w:t>A. punctuality</w:t>
            </w:r>
          </w:p>
          <w:p>
            <w:r>
              <w:t>B. punctual</w:t>
            </w:r>
          </w:p>
          <w:p>
            <w:r>
              <w:t>C. punctuate</w:t>
            </w:r>
          </w:p>
          <w:p>
            <w:r>
              <w:t>D. punctually</w:t>
            </w:r>
          </w:p>
        </w:tc>
        <w:tc>
          <w:tcPr>
            <w:tcW w:type="dxa" w:w="1440"/>
          </w:tcPr>
          <w:p>
            <w:r>
              <w:t>A</w:t>
            </w:r>
          </w:p>
        </w:tc>
        <w:tc>
          <w:tcPr>
            <w:tcW w:type="dxa" w:w="1440"/>
          </w:tcPr>
          <w:p>
            <w:r/>
          </w:p>
        </w:tc>
        <w:tc>
          <w:tcPr>
            <w:tcW w:type="dxa" w:w="1440"/>
          </w:tcPr>
          <w:p>
            <w:r/>
          </w:p>
        </w:tc>
      </w:tr>
      <w:tr>
        <w:tc>
          <w:tcPr>
            <w:tcW w:type="dxa" w:w="1440"/>
          </w:tcPr>
          <w:p>
            <w:r>
              <w:t>Eng_20_14</w:t>
            </w:r>
          </w:p>
        </w:tc>
        <w:tc>
          <w:tcPr>
            <w:tcW w:type="dxa" w:w="1440"/>
          </w:tcPr>
          <w:p>
            <w:r/>
          </w:p>
        </w:tc>
        <w:tc>
          <w:tcPr>
            <w:tcW w:type="dxa" w:w="1440"/>
          </w:tcPr>
          <w:p>
            <w:r>
              <w:t>Mark the letter A, B, C, or D on your answer sheet to indicate the correct answer to each of the following questions.</w:t>
            </w:r>
          </w:p>
          <w:p>
            <w:r>
              <w:t>Question 14: After my husband ___________________ his work, he went straight home.</w:t>
            </w:r>
          </w:p>
          <w:p>
            <w:r>
              <w:t>A. would finish</w:t>
            </w:r>
          </w:p>
          <w:p>
            <w:r>
              <w:t>B. has finished</w:t>
            </w:r>
          </w:p>
          <w:p>
            <w:r>
              <w:t>C. had finished</w:t>
            </w:r>
          </w:p>
          <w:p>
            <w:r>
              <w:t>D. was finishing</w:t>
            </w:r>
          </w:p>
        </w:tc>
        <w:tc>
          <w:tcPr>
            <w:tcW w:type="dxa" w:w="1440"/>
          </w:tcPr>
          <w:p>
            <w:r>
              <w:t>C</w:t>
            </w:r>
          </w:p>
        </w:tc>
        <w:tc>
          <w:tcPr>
            <w:tcW w:type="dxa" w:w="1440"/>
          </w:tcPr>
          <w:p>
            <w:r/>
          </w:p>
        </w:tc>
        <w:tc>
          <w:tcPr>
            <w:tcW w:type="dxa" w:w="1440"/>
          </w:tcPr>
          <w:p>
            <w:r/>
          </w:p>
        </w:tc>
      </w:tr>
      <w:tr>
        <w:tc>
          <w:tcPr>
            <w:tcW w:type="dxa" w:w="1440"/>
          </w:tcPr>
          <w:p>
            <w:r>
              <w:t>Eng_20_15</w:t>
            </w:r>
          </w:p>
        </w:tc>
        <w:tc>
          <w:tcPr>
            <w:tcW w:type="dxa" w:w="1440"/>
          </w:tcPr>
          <w:p>
            <w:r/>
          </w:p>
        </w:tc>
        <w:tc>
          <w:tcPr>
            <w:tcW w:type="dxa" w:w="1440"/>
          </w:tcPr>
          <w:p>
            <w:r>
              <w:t>Mark the letter A, B, C, or D on your answer sheet to indicate the correct answer to each of the following questions.</w:t>
            </w:r>
          </w:p>
          <w:p>
            <w:r>
              <w:t>Question 15: Pandas are in ___________________ of becoming extinct.</w:t>
            </w:r>
          </w:p>
          <w:p>
            <w:r>
              <w:t>A. crisis</w:t>
            </w:r>
          </w:p>
          <w:p>
            <w:r>
              <w:t>B. threat</w:t>
            </w:r>
          </w:p>
          <w:p>
            <w:r>
              <w:t>C. danger</w:t>
            </w:r>
          </w:p>
          <w:p>
            <w:r>
              <w:t>D. warning</w:t>
            </w:r>
          </w:p>
        </w:tc>
        <w:tc>
          <w:tcPr>
            <w:tcW w:type="dxa" w:w="1440"/>
          </w:tcPr>
          <w:p>
            <w:r>
              <w:t>C</w:t>
            </w:r>
          </w:p>
        </w:tc>
        <w:tc>
          <w:tcPr>
            <w:tcW w:type="dxa" w:w="1440"/>
          </w:tcPr>
          <w:p>
            <w:r/>
          </w:p>
        </w:tc>
        <w:tc>
          <w:tcPr>
            <w:tcW w:type="dxa" w:w="1440"/>
          </w:tcPr>
          <w:p>
            <w:r/>
          </w:p>
        </w:tc>
      </w:tr>
      <w:tr>
        <w:tc>
          <w:tcPr>
            <w:tcW w:type="dxa" w:w="1440"/>
          </w:tcPr>
          <w:p>
            <w:r>
              <w:t>Eng_20_16</w:t>
            </w:r>
          </w:p>
        </w:tc>
        <w:tc>
          <w:tcPr>
            <w:tcW w:type="dxa" w:w="1440"/>
          </w:tcPr>
          <w:p>
            <w:r/>
          </w:p>
        </w:tc>
        <w:tc>
          <w:tcPr>
            <w:tcW w:type="dxa" w:w="1440"/>
          </w:tcPr>
          <w:p>
            <w:r>
              <w:t>Mark the letter A, B, C, or D on your answer sheet to indicate the correct answer to each of the following questions.</w:t>
            </w:r>
          </w:p>
          <w:p>
            <w:r>
              <w:t>Question 16: Pesticide residues in fruit and vegetable can be ___________________ to health.</w:t>
            </w:r>
          </w:p>
          <w:p>
            <w:r>
              <w:t>A. crucial</w:t>
            </w:r>
          </w:p>
          <w:p>
            <w:r>
              <w:t>B. supportive</w:t>
            </w:r>
          </w:p>
          <w:p>
            <w:r>
              <w:t>C. receptive</w:t>
            </w:r>
          </w:p>
          <w:p>
            <w:r>
              <w:t>D. destructive</w:t>
            </w:r>
          </w:p>
        </w:tc>
        <w:tc>
          <w:tcPr>
            <w:tcW w:type="dxa" w:w="1440"/>
          </w:tcPr>
          <w:p>
            <w:r>
              <w:t>D</w:t>
            </w:r>
          </w:p>
        </w:tc>
        <w:tc>
          <w:tcPr>
            <w:tcW w:type="dxa" w:w="1440"/>
          </w:tcPr>
          <w:p>
            <w:r/>
          </w:p>
        </w:tc>
        <w:tc>
          <w:tcPr>
            <w:tcW w:type="dxa" w:w="1440"/>
          </w:tcPr>
          <w:p>
            <w:r/>
          </w:p>
        </w:tc>
      </w:tr>
      <w:tr>
        <w:tc>
          <w:tcPr>
            <w:tcW w:type="dxa" w:w="1440"/>
          </w:tcPr>
          <w:p>
            <w:r>
              <w:t>Eng_20_17</w:t>
            </w:r>
          </w:p>
        </w:tc>
        <w:tc>
          <w:tcPr>
            <w:tcW w:type="dxa" w:w="1440"/>
          </w:tcPr>
          <w:p>
            <w:r/>
          </w:p>
        </w:tc>
        <w:tc>
          <w:tcPr>
            <w:tcW w:type="dxa" w:w="1440"/>
          </w:tcPr>
          <w:p>
            <w:r>
              <w:t>Mark the letter A, B, C, or D on your answer sheet to indicate the correct answer to each of the following questions.</w:t>
            </w:r>
          </w:p>
          <w:p>
            <w:r>
              <w:t>Question 17: On hearing that she failed the entrance exam, Hanh couldn’t help _______ into tears.</w:t>
            </w:r>
          </w:p>
          <w:p>
            <w:r>
              <w:t>A. bursting</w:t>
            </w:r>
          </w:p>
          <w:p>
            <w:r>
              <w:t>B. burst</w:t>
            </w:r>
          </w:p>
          <w:p>
            <w:r>
              <w:t>C. to bursting</w:t>
            </w:r>
          </w:p>
          <w:p>
            <w:r>
              <w:t>D. to burst</w:t>
            </w:r>
          </w:p>
        </w:tc>
        <w:tc>
          <w:tcPr>
            <w:tcW w:type="dxa" w:w="1440"/>
          </w:tcPr>
          <w:p>
            <w:r>
              <w:t>A</w:t>
            </w:r>
          </w:p>
        </w:tc>
        <w:tc>
          <w:tcPr>
            <w:tcW w:type="dxa" w:w="1440"/>
          </w:tcPr>
          <w:p>
            <w:r/>
          </w:p>
        </w:tc>
        <w:tc>
          <w:tcPr>
            <w:tcW w:type="dxa" w:w="1440"/>
          </w:tcPr>
          <w:p>
            <w:r/>
          </w:p>
        </w:tc>
      </w:tr>
      <w:tr>
        <w:tc>
          <w:tcPr>
            <w:tcW w:type="dxa" w:w="1440"/>
          </w:tcPr>
          <w:p>
            <w:r>
              <w:t>Eng_20_18</w:t>
            </w:r>
          </w:p>
        </w:tc>
        <w:tc>
          <w:tcPr>
            <w:tcW w:type="dxa" w:w="1440"/>
          </w:tcPr>
          <w:p>
            <w:r/>
          </w:p>
        </w:tc>
        <w:tc>
          <w:tcPr>
            <w:tcW w:type="dxa" w:w="1440"/>
          </w:tcPr>
          <w:p>
            <w:r>
              <w:t>Mark the letter A, B, C, or D on your answer sheet to indicate the correct answer to each of the following questions.</w:t>
            </w:r>
          </w:p>
          <w:p>
            <w:r>
              <w:t>Question 18: My friend ___________________ for 4 hours before he arrives.</w:t>
            </w:r>
          </w:p>
          <w:p>
            <w:r>
              <w:t>A. will be driving</w:t>
            </w:r>
          </w:p>
          <w:p>
            <w:r>
              <w:t>B. had driven</w:t>
            </w:r>
          </w:p>
          <w:p>
            <w:r>
              <w:t>C. will have been driven</w:t>
            </w:r>
          </w:p>
          <w:p>
            <w:r>
              <w:t>D. will have been driving</w:t>
            </w:r>
          </w:p>
        </w:tc>
        <w:tc>
          <w:tcPr>
            <w:tcW w:type="dxa" w:w="1440"/>
          </w:tcPr>
          <w:p>
            <w:r>
              <w:t>D</w:t>
            </w:r>
          </w:p>
        </w:tc>
        <w:tc>
          <w:tcPr>
            <w:tcW w:type="dxa" w:w="1440"/>
          </w:tcPr>
          <w:p>
            <w:r/>
          </w:p>
        </w:tc>
        <w:tc>
          <w:tcPr>
            <w:tcW w:type="dxa" w:w="1440"/>
          </w:tcPr>
          <w:p>
            <w:r/>
          </w:p>
        </w:tc>
      </w:tr>
      <w:tr>
        <w:tc>
          <w:tcPr>
            <w:tcW w:type="dxa" w:w="1440"/>
          </w:tcPr>
          <w:p>
            <w:r>
              <w:t>Eng_20_19</w:t>
            </w:r>
          </w:p>
        </w:tc>
        <w:tc>
          <w:tcPr>
            <w:tcW w:type="dxa" w:w="1440"/>
          </w:tcPr>
          <w:p>
            <w:r/>
          </w:p>
        </w:tc>
        <w:tc>
          <w:tcPr>
            <w:tcW w:type="dxa" w:w="1440"/>
          </w:tcPr>
          <w:p>
            <w:r>
              <w:t>Mark the letter A, B, C, or D on your answer sheet to indicate the correct answer to each of the following questions.</w:t>
            </w:r>
          </w:p>
          <w:p>
            <w:r>
              <w:t>Question 19: My lawyer advised me ___________________ anything further about the accident</w:t>
            </w:r>
          </w:p>
          <w:p>
            <w:r>
              <w:t>A. not saying</w:t>
            </w:r>
          </w:p>
          <w:p>
            <w:r>
              <w:t>B. telling</w:t>
            </w:r>
          </w:p>
          <w:p>
            <w:r>
              <w:t>C. not to say</w:t>
            </w:r>
          </w:p>
          <w:p>
            <w:r>
              <w:t>D. not tell</w:t>
            </w:r>
          </w:p>
        </w:tc>
        <w:tc>
          <w:tcPr>
            <w:tcW w:type="dxa" w:w="1440"/>
          </w:tcPr>
          <w:p>
            <w:r>
              <w:t>C</w:t>
            </w:r>
          </w:p>
        </w:tc>
        <w:tc>
          <w:tcPr>
            <w:tcW w:type="dxa" w:w="1440"/>
          </w:tcPr>
          <w:p>
            <w:r/>
          </w:p>
        </w:tc>
        <w:tc>
          <w:tcPr>
            <w:tcW w:type="dxa" w:w="1440"/>
          </w:tcPr>
          <w:p>
            <w:r/>
          </w:p>
        </w:tc>
      </w:tr>
      <w:tr>
        <w:tc>
          <w:tcPr>
            <w:tcW w:type="dxa" w:w="1440"/>
          </w:tcPr>
          <w:p>
            <w:r>
              <w:t>Eng_20_20</w:t>
            </w:r>
          </w:p>
        </w:tc>
        <w:tc>
          <w:tcPr>
            <w:tcW w:type="dxa" w:w="1440"/>
          </w:tcPr>
          <w:p>
            <w:r/>
          </w:p>
        </w:tc>
        <w:tc>
          <w:tcPr>
            <w:tcW w:type="dxa" w:w="1440"/>
          </w:tcPr>
          <w:p>
            <w:r>
              <w:t>Mark the letter A, B, C, or D on your answer sheet to indicate the correct answer to each of the following questions.</w:t>
            </w:r>
          </w:p>
          <w:p>
            <w:r>
              <w:t>Question 20: I have been to Da Nang city ___________________ of time</w:t>
            </w:r>
          </w:p>
          <w:p>
            <w:r>
              <w:t>A. a great deal</w:t>
            </w:r>
          </w:p>
          <w:p>
            <w:r>
              <w:t>B. much</w:t>
            </w:r>
          </w:p>
          <w:p>
            <w:r>
              <w:t>C. a lot</w:t>
            </w:r>
          </w:p>
          <w:p>
            <w:r>
              <w:t>D. little</w:t>
            </w:r>
          </w:p>
        </w:tc>
        <w:tc>
          <w:tcPr>
            <w:tcW w:type="dxa" w:w="1440"/>
          </w:tcPr>
          <w:p>
            <w:r>
              <w:t>C</w:t>
            </w:r>
          </w:p>
        </w:tc>
        <w:tc>
          <w:tcPr>
            <w:tcW w:type="dxa" w:w="1440"/>
          </w:tcPr>
          <w:p>
            <w:r/>
          </w:p>
        </w:tc>
        <w:tc>
          <w:tcPr>
            <w:tcW w:type="dxa" w:w="1440"/>
          </w:tcPr>
          <w:p>
            <w:r/>
          </w:p>
        </w:tc>
      </w:tr>
      <w:tr>
        <w:tc>
          <w:tcPr>
            <w:tcW w:type="dxa" w:w="1440"/>
          </w:tcPr>
          <w:p>
            <w:r>
              <w:t>Eng_20_21</w:t>
            </w:r>
          </w:p>
        </w:tc>
        <w:tc>
          <w:tcPr>
            <w:tcW w:type="dxa" w:w="1440"/>
          </w:tcPr>
          <w:p>
            <w:r/>
          </w:p>
        </w:tc>
        <w:tc>
          <w:tcPr>
            <w:tcW w:type="dxa" w:w="1440"/>
          </w:tcPr>
          <w:p>
            <w:r>
              <w:t>Mark the letter A, B, C, or D on your answer sheet to indicate the correct answer to each of the following questions.</w:t>
            </w:r>
          </w:p>
          <w:p>
            <w:r>
              <w:t>Question 21: You won’t pass the exam ___________________ you study hard</w:t>
            </w:r>
          </w:p>
          <w:p>
            <w:r>
              <w:t>A. unless</w:t>
            </w:r>
          </w:p>
          <w:p>
            <w:r>
              <w:t>B. in case</w:t>
            </w:r>
          </w:p>
          <w:p>
            <w:r>
              <w:t>C. so</w:t>
            </w:r>
          </w:p>
          <w:p>
            <w:r>
              <w:t>D. as</w:t>
            </w:r>
          </w:p>
        </w:tc>
        <w:tc>
          <w:tcPr>
            <w:tcW w:type="dxa" w:w="1440"/>
          </w:tcPr>
          <w:p>
            <w:r>
              <w:t>A</w:t>
            </w:r>
          </w:p>
        </w:tc>
        <w:tc>
          <w:tcPr>
            <w:tcW w:type="dxa" w:w="1440"/>
          </w:tcPr>
          <w:p>
            <w:r/>
          </w:p>
        </w:tc>
        <w:tc>
          <w:tcPr>
            <w:tcW w:type="dxa" w:w="1440"/>
          </w:tcPr>
          <w:p>
            <w:r/>
          </w:p>
        </w:tc>
      </w:tr>
      <w:tr>
        <w:tc>
          <w:tcPr>
            <w:tcW w:type="dxa" w:w="1440"/>
          </w:tcPr>
          <w:p>
            <w:r>
              <w:t>Eng_20_22</w:t>
            </w:r>
          </w:p>
        </w:tc>
        <w:tc>
          <w:tcPr>
            <w:tcW w:type="dxa" w:w="1440"/>
          </w:tcPr>
          <w:p>
            <w:r/>
          </w:p>
        </w:tc>
        <w:tc>
          <w:tcPr>
            <w:tcW w:type="dxa" w:w="1440"/>
          </w:tcPr>
          <w:p>
            <w:r>
              <w:t>Mark the letter A, B, C, or D on your answer sheet to indicate the correct answer to each of the following questions.</w:t>
            </w:r>
          </w:p>
          <w:p>
            <w:r>
              <w:t>Question 22: Not only ___________________ well but she also dances perfectly.</w:t>
            </w:r>
          </w:p>
          <w:p>
            <w:r>
              <w:t>A. does she sing</w:t>
            </w:r>
          </w:p>
          <w:p>
            <w:r>
              <w:t>B. she sings</w:t>
            </w:r>
          </w:p>
          <w:p>
            <w:r>
              <w:t>C. she can sing</w:t>
            </w:r>
          </w:p>
          <w:p>
            <w:r>
              <w:t>D. can sing</w:t>
            </w:r>
          </w:p>
        </w:tc>
        <w:tc>
          <w:tcPr>
            <w:tcW w:type="dxa" w:w="1440"/>
          </w:tcPr>
          <w:p>
            <w:r>
              <w:t>A</w:t>
            </w:r>
          </w:p>
        </w:tc>
        <w:tc>
          <w:tcPr>
            <w:tcW w:type="dxa" w:w="1440"/>
          </w:tcPr>
          <w:p>
            <w:r/>
          </w:p>
        </w:tc>
        <w:tc>
          <w:tcPr>
            <w:tcW w:type="dxa" w:w="1440"/>
          </w:tcPr>
          <w:p>
            <w:r/>
          </w:p>
        </w:tc>
      </w:tr>
      <w:tr>
        <w:tc>
          <w:tcPr>
            <w:tcW w:type="dxa" w:w="1440"/>
          </w:tcPr>
          <w:p>
            <w:r>
              <w:t>Eng_20_23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 worrying question which requires global attention is severe overpopulation and its drastic effects in the countries of the Third World. In regions where the birth rate is extremely high, poverty and starvation are (23) _________. In India, there is an average of thirty five infants being bom every minute, yet the most shocking figures are those which (24) ________ the enormous number of the victims of famine in certain African territories. Communities afflicted with acute destitution are additionally confronted with illiteracy, life in appalling conditions and infectious diseases (25) __________ the indigenous populations. There is an urgent need for these problems to be solved. Unless measures are taken to ease the suffering of the impoverished underdeveloped nations, desperate crowds of immigrants will (26)____ in flooding the richer states in search of a brighter future. It’s the most challenging task for the international giants nowadays to help the poor populations get out of the poverty (27) ________ .</w:t>
            </w:r>
          </w:p>
          <w:p>
            <w:r>
              <w:t>Question 23:</w:t>
            </w:r>
          </w:p>
          <w:p>
            <w:r>
              <w:t>A. profuse</w:t>
            </w:r>
          </w:p>
          <w:p>
            <w:r>
              <w:t>B. rife</w:t>
            </w:r>
          </w:p>
          <w:p>
            <w:r>
              <w:t>C. generous</w:t>
            </w:r>
          </w:p>
          <w:p>
            <w:r>
              <w:t>D. predominant</w:t>
            </w:r>
          </w:p>
        </w:tc>
        <w:tc>
          <w:tcPr>
            <w:tcW w:type="dxa" w:w="1440"/>
          </w:tcPr>
          <w:p>
            <w:r>
              <w:t>B</w:t>
            </w:r>
          </w:p>
        </w:tc>
        <w:tc>
          <w:tcPr>
            <w:tcW w:type="dxa" w:w="1440"/>
          </w:tcPr>
          <w:p>
            <w:r/>
          </w:p>
        </w:tc>
        <w:tc>
          <w:tcPr>
            <w:tcW w:type="dxa" w:w="1440"/>
          </w:tcPr>
          <w:p>
            <w:r/>
          </w:p>
        </w:tc>
      </w:tr>
      <w:tr>
        <w:tc>
          <w:tcPr>
            <w:tcW w:type="dxa" w:w="1440"/>
          </w:tcPr>
          <w:p>
            <w:r>
              <w:t>Eng_20_24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 worrying question which requires global attention is severe overpopulation and its drastic effects in the countries of the Third World. In regions where the birth rate is extremely high, poverty and starvation are (23) _________. In India, there is an average of thirty five infants being bom every minute, yet the most shocking figures are those which (24) ________ the enormous number of the victims of famine in certain African territories. Communities afflicted with acute destitution are additionally confronted with illiteracy, life in appalling conditions and infectious diseases (25) __________ the indigenous populations. There is an urgent need for these problems to be solved. Unless measures are taken to ease the suffering of the impoverished underdeveloped nations, desperate crowds of immigrants will (26)____ in flooding the richer states in search of a brighter future. It’s the most challenging task for the international giants nowadays to help the poor populations get out of the poverty (27) ________ .</w:t>
            </w:r>
          </w:p>
          <w:p>
            <w:r>
              <w:t>Question 24:</w:t>
            </w:r>
          </w:p>
          <w:p>
            <w:r>
              <w:t>A. appear</w:t>
            </w:r>
          </w:p>
          <w:p>
            <w:r>
              <w:t>B. refer</w:t>
            </w:r>
          </w:p>
          <w:p>
            <w:r>
              <w:t>C. indicate</w:t>
            </w:r>
          </w:p>
          <w:p>
            <w:r>
              <w:t>D. comprise</w:t>
            </w:r>
          </w:p>
        </w:tc>
        <w:tc>
          <w:tcPr>
            <w:tcW w:type="dxa" w:w="1440"/>
          </w:tcPr>
          <w:p>
            <w:r>
              <w:t>C</w:t>
            </w:r>
          </w:p>
        </w:tc>
        <w:tc>
          <w:tcPr>
            <w:tcW w:type="dxa" w:w="1440"/>
          </w:tcPr>
          <w:p>
            <w:r/>
          </w:p>
        </w:tc>
        <w:tc>
          <w:tcPr>
            <w:tcW w:type="dxa" w:w="1440"/>
          </w:tcPr>
          <w:p>
            <w:r/>
          </w:p>
        </w:tc>
      </w:tr>
      <w:tr>
        <w:tc>
          <w:tcPr>
            <w:tcW w:type="dxa" w:w="1440"/>
          </w:tcPr>
          <w:p>
            <w:r>
              <w:t>Eng_20_25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 worrying question which requires global attention is severe overpopulation and its drastic effects in the countries of the Third World. In regions where the birth rate is extremely high, poverty and starvation are (23) _________. In India, there is an average of thirty five infants being bom every minute, yet the most shocking figures are those which (24) ________ the enormous number of the victims of famine in certain African territories. Communities afflicted with acute destitution are additionally confronted with illiteracy, life in appalling conditions and infectious diseases (25) __________ the indigenous populations. There is an urgent need for these problems to be solved. Unless measures are taken to ease the suffering of the impoverished underdeveloped nations, desperate crowds of immigrants will (26)____ in flooding the richer states in search of a brighter future. It’s the most challenging task for the international giants nowadays to help the poor populations get out of the poverty (27) ________ .</w:t>
            </w:r>
          </w:p>
          <w:p>
            <w:r>
              <w:t>Question 25:</w:t>
            </w:r>
          </w:p>
          <w:p>
            <w:r>
              <w:t>A. decimating</w:t>
            </w:r>
          </w:p>
          <w:p>
            <w:r>
              <w:t>B. enumerating</w:t>
            </w:r>
          </w:p>
          <w:p>
            <w:r>
              <w:t>C. discounting</w:t>
            </w:r>
          </w:p>
          <w:p>
            <w:r>
              <w:t>D. outnumbering</w:t>
            </w:r>
          </w:p>
        </w:tc>
        <w:tc>
          <w:tcPr>
            <w:tcW w:type="dxa" w:w="1440"/>
          </w:tcPr>
          <w:p>
            <w:r>
              <w:t>A</w:t>
            </w:r>
          </w:p>
        </w:tc>
        <w:tc>
          <w:tcPr>
            <w:tcW w:type="dxa" w:w="1440"/>
          </w:tcPr>
          <w:p>
            <w:r/>
          </w:p>
        </w:tc>
        <w:tc>
          <w:tcPr>
            <w:tcW w:type="dxa" w:w="1440"/>
          </w:tcPr>
          <w:p>
            <w:r/>
          </w:p>
        </w:tc>
      </w:tr>
      <w:tr>
        <w:tc>
          <w:tcPr>
            <w:tcW w:type="dxa" w:w="1440"/>
          </w:tcPr>
          <w:p>
            <w:r>
              <w:t>Eng_20_26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 worrying question which requires global attention is severe overpopulation and its drastic effects in the countries of the Third World. In regions where the birth rate is extremely high, poverty and starvation are (23) _________. In India, there is an average of thirty five infants being bom every minute, yet the most shocking figures are those which (24) ________ the enormous number of the victims of famine in certain African territories. Communities afflicted with acute destitution are additionally confronted with illiteracy, life in appalling conditions and infectious diseases (25) __________ the indigenous populations. There is an urgent need for these problems to be solved. Unless measures are taken to ease the suffering of the impoverished underdeveloped nations, desperate crowds of immigrants will (26)____ in flooding the richer states in search of a brighter future. It’s the most challenging task for the international giants nowadays to help the poor populations get out of the poverty (27) ________ .</w:t>
            </w:r>
          </w:p>
          <w:p>
            <w:r>
              <w:t>Question 26:</w:t>
            </w:r>
          </w:p>
          <w:p>
            <w:r>
              <w:t>A. linger</w:t>
            </w:r>
          </w:p>
          <w:p>
            <w:r>
              <w:t>B. maintain</w:t>
            </w:r>
          </w:p>
          <w:p>
            <w:r>
              <w:t>C. persist</w:t>
            </w:r>
          </w:p>
          <w:p>
            <w:r>
              <w:t>D. remain</w:t>
            </w:r>
          </w:p>
        </w:tc>
        <w:tc>
          <w:tcPr>
            <w:tcW w:type="dxa" w:w="1440"/>
          </w:tcPr>
          <w:p>
            <w:r>
              <w:t>C</w:t>
            </w:r>
          </w:p>
        </w:tc>
        <w:tc>
          <w:tcPr>
            <w:tcW w:type="dxa" w:w="1440"/>
          </w:tcPr>
          <w:p>
            <w:r/>
          </w:p>
        </w:tc>
        <w:tc>
          <w:tcPr>
            <w:tcW w:type="dxa" w:w="1440"/>
          </w:tcPr>
          <w:p>
            <w:r/>
          </w:p>
        </w:tc>
      </w:tr>
      <w:tr>
        <w:tc>
          <w:tcPr>
            <w:tcW w:type="dxa" w:w="1440"/>
          </w:tcPr>
          <w:p>
            <w:r>
              <w:t>Eng_20_27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 worrying question which requires global attention is severe overpopulation and its drastic effects in the countries of the Third World. In regions where the birth rate is extremely high, poverty and starvation are (23) _________. In India, there is an average of thirty five infants being bom every minute, yet the most shocking figures are those which (24) ________ the enormous number of the victims of famine in certain African territories. Communities afflicted with acute destitution are additionally confronted with illiteracy, life in appalling conditions and infectious diseases (25) __________ the indigenous populations. There is an urgent need for these problems to be solved. Unless measures are taken to ease the suffering of the impoverished underdeveloped nations, desperate crowds of immigrants will (26)____ in flooding the richer states in search of a brighter future. It’s the most challenging task for the international giants nowadays to help the poor populations get out of the poverty (27) ________ .</w:t>
            </w:r>
          </w:p>
          <w:p>
            <w:r>
              <w:t>Question 27:</w:t>
            </w:r>
          </w:p>
          <w:p>
            <w:r>
              <w:t>A. lure</w:t>
            </w:r>
          </w:p>
          <w:p>
            <w:r>
              <w:t>B. pitfall</w:t>
            </w:r>
          </w:p>
          <w:p>
            <w:r>
              <w:t>C. snare</w:t>
            </w:r>
          </w:p>
          <w:p>
            <w:r>
              <w:t>D. trap</w:t>
            </w:r>
          </w:p>
        </w:tc>
        <w:tc>
          <w:tcPr>
            <w:tcW w:type="dxa" w:w="1440"/>
          </w:tcPr>
          <w:p>
            <w:r>
              <w:t>D</w:t>
            </w:r>
          </w:p>
        </w:tc>
        <w:tc>
          <w:tcPr>
            <w:tcW w:type="dxa" w:w="1440"/>
          </w:tcPr>
          <w:p>
            <w:r/>
          </w:p>
        </w:tc>
        <w:tc>
          <w:tcPr>
            <w:tcW w:type="dxa" w:w="1440"/>
          </w:tcPr>
          <w:p>
            <w:r/>
          </w:p>
        </w:tc>
      </w:tr>
      <w:tr>
        <w:tc>
          <w:tcPr>
            <w:tcW w:type="dxa" w:w="1440"/>
          </w:tcPr>
          <w:p>
            <w:r>
              <w:t>Eng_20_28</w:t>
            </w:r>
          </w:p>
        </w:tc>
        <w:tc>
          <w:tcPr>
            <w:tcW w:type="dxa" w:w="1440"/>
          </w:tcPr>
          <w:p>
            <w:r/>
          </w:p>
        </w:tc>
        <w:tc>
          <w:tcPr>
            <w:tcW w:type="dxa" w:w="1440"/>
          </w:tcPr>
          <w:p>
            <w:r>
              <w:t>Read the following passage and mark the letter A, B, C, or D on your answer sheet to indicate the correct answer to each of the questions from 28 to 34.</w:t>
            </w:r>
          </w:p>
          <w:p>
            <w:r>
              <w:t>It is said that George Washington was one of the first to realize how important the building of canals would be to the nation’s development. In fact, before he became the President, he headed the first company in the United States to build a canal, which was to connect the Ohio and Potomac rivers. It was never completed, but it showed the nation the \underline{feasibility} of canals. As the country expanded westward, settlers in western New York, Pennsylvania, and Ohio needed a means to ship goods. Canals linking natural waterways seemed to supply an effective method.</w:t>
            </w:r>
          </w:p>
          <w:p>
            <w:r>
              <w:t>In 1791, engineers commissioned by the state of New York investigated the possibility of a canal between Albany on the Hudson River and Buffalo on Lake Eric to link the Great Lakes area with the Atlantic seacoast. It would avoid the mountains that served as a barrier to canals from the Delaware and Potomac rivers.</w:t>
            </w:r>
          </w:p>
          <w:p>
            <w:r>
              <w:t>The first attempt to dig the canal, to be called the Eric Canal, was made by private companies but only a comparatively small portion was built before the project was halted for lack of funds. The cost of the prospect was estimated $5 million, an enormous amount for those days. There was some on-again-off- again federal funding, but this time the War of 1812 put an end to construction. In 1817, DeWitt Clinton was elected Governor of New York and persuaded the state to finance and build the canal. It was completed in 1825, costing $2 million more than expected.</w:t>
            </w:r>
          </w:p>
          <w:p>
            <w:r>
              <w:t>The canal rapidly lived up to its sponsors’ faith, quickly paying for itself through \underline{tolls}. It was far more economical than any other form of transportation at the time. It permitted trade between the Great Lake region and the East coast, robbing the Mississippi River of much of its traffic. It allowed New York to supplant Boston, Philadelphia, and other eastern cities as the chief center of both domestic and foreign commerce. Cities sprang up along the canal. It also contributed in a number of ways to the North’s victory over the South in the Civil War.</w:t>
            </w:r>
          </w:p>
          <w:p>
            <w:r>
              <w:t>An expansion of the canal was planned in 1849. Increased traffic would undoubtedly have warranted its construction had it not been for the railroads.</w:t>
            </w:r>
          </w:p>
          <w:p>
            <w:r>
              <w:t>Question 28: Why does the author most likely mention George Washington in the first paragraph?</w:t>
            </w:r>
          </w:p>
          <w:p>
            <w:r>
              <w:t>A. He was President at the time the Eric Canal was built.</w:t>
            </w:r>
          </w:p>
          <w:p>
            <w:r>
              <w:t>B. He commissioned engineers to study the possibility of building the Eric Canal.</w:t>
            </w:r>
          </w:p>
          <w:p>
            <w:r>
              <w:t>C. He successfully opened the first canal in the United States.</w:t>
            </w:r>
          </w:p>
          <w:p>
            <w:r>
              <w:t>D. He was involved in pioneering efforts to build canals.</w:t>
            </w:r>
          </w:p>
        </w:tc>
        <w:tc>
          <w:tcPr>
            <w:tcW w:type="dxa" w:w="1440"/>
          </w:tcPr>
          <w:p>
            <w:r>
              <w:t>D</w:t>
            </w:r>
          </w:p>
        </w:tc>
        <w:tc>
          <w:tcPr>
            <w:tcW w:type="dxa" w:w="1440"/>
          </w:tcPr>
          <w:p>
            <w:r/>
          </w:p>
        </w:tc>
        <w:tc>
          <w:tcPr>
            <w:tcW w:type="dxa" w:w="1440"/>
          </w:tcPr>
          <w:p>
            <w:r/>
          </w:p>
        </w:tc>
      </w:tr>
      <w:tr>
        <w:tc>
          <w:tcPr>
            <w:tcW w:type="dxa" w:w="1440"/>
          </w:tcPr>
          <w:p>
            <w:r>
              <w:t>Eng_20_29</w:t>
            </w:r>
          </w:p>
        </w:tc>
        <w:tc>
          <w:tcPr>
            <w:tcW w:type="dxa" w:w="1440"/>
          </w:tcPr>
          <w:p>
            <w:r/>
          </w:p>
        </w:tc>
        <w:tc>
          <w:tcPr>
            <w:tcW w:type="dxa" w:w="1440"/>
          </w:tcPr>
          <w:p>
            <w:r>
              <w:t>Read the following passage and mark the letter A, B, C, or D on your answer sheet to indicate the correct answer to each of the questions from 28 to 34.</w:t>
            </w:r>
          </w:p>
          <w:p>
            <w:r>
              <w:t>It is said that George Washington was one of the first to realize how important the building of canals would be to the nation’s development. In fact, before he became the President, he headed the first company in the United States to build a canal, which was to connect the Ohio and Potomac rivers. It was never completed, but it showed the nation the \underline{feasibility} of canals. As the country expanded westward, settlers in western New York, Pennsylvania, and Ohio needed a means to ship goods. Canals linking natural waterways seemed to supply an effective method.</w:t>
            </w:r>
          </w:p>
          <w:p>
            <w:r>
              <w:t>In 1791, engineers commissioned by the state of New York investigated the possibility of a canal between Albany on the Hudson River and Buffalo on Lake Eric to link the Great Lakes area with the Atlantic seacoast. It would avoid the mountains that served as a barrier to canals from the Delaware and Potomac rivers.</w:t>
            </w:r>
          </w:p>
          <w:p>
            <w:r>
              <w:t>The first attempt to dig the canal, to be called the Eric Canal, was made by private companies but only a comparatively small portion was built before the project was halted for lack of funds. The cost of the prospect was estimated $5 million, an enormous amount for those days. There was some on-again-off- again federal funding, but this time the War of 1812 put an end to construction. In 1817, DeWitt Clinton was elected Governor of New York and persuaded the state to finance and build the canal. It was completed in 1825, costing $2 million more than expected.</w:t>
            </w:r>
          </w:p>
          <w:p>
            <w:r>
              <w:t>The canal rapidly lived up to its sponsors’ faith, quickly paying for itself through \underline{tolls}. It was far more economical than any other form of transportation at the time. It permitted trade between the Great Lake region and the East coast, robbing the Mississippi River of much of its traffic. It allowed New York to supplant Boston, Philadelphia, and other eastern cities as the chief center of both domestic and foreign commerce. Cities sprang up along the canal. It also contributed in a number of ways to the North’s victory over the South in the Civil War.</w:t>
            </w:r>
          </w:p>
          <w:p>
            <w:r>
              <w:t>An expansion of the canal was planned in 1849. Increased traffic would undoubtedly have warranted its construction had it not been for the railroads.</w:t>
            </w:r>
          </w:p>
          <w:p>
            <w:r>
              <w:t>Question 29: The word “feasibility” in paragraph 1 is closest in meaning to _______</w:t>
            </w:r>
          </w:p>
          <w:p>
            <w:r>
              <w:t>A. possibility</w:t>
            </w:r>
          </w:p>
          <w:p>
            <w:r>
              <w:t>B. capability</w:t>
            </w:r>
          </w:p>
          <w:p>
            <w:r>
              <w:t>C. difficulty</w:t>
            </w:r>
          </w:p>
          <w:p>
            <w:r>
              <w:t>D. profitability</w:t>
            </w:r>
          </w:p>
        </w:tc>
        <w:tc>
          <w:tcPr>
            <w:tcW w:type="dxa" w:w="1440"/>
          </w:tcPr>
          <w:p>
            <w:r>
              <w:t>A</w:t>
            </w:r>
          </w:p>
        </w:tc>
        <w:tc>
          <w:tcPr>
            <w:tcW w:type="dxa" w:w="1440"/>
          </w:tcPr>
          <w:p>
            <w:r/>
          </w:p>
        </w:tc>
        <w:tc>
          <w:tcPr>
            <w:tcW w:type="dxa" w:w="1440"/>
          </w:tcPr>
          <w:p>
            <w:r/>
          </w:p>
        </w:tc>
      </w:tr>
      <w:tr>
        <w:tc>
          <w:tcPr>
            <w:tcW w:type="dxa" w:w="1440"/>
          </w:tcPr>
          <w:p>
            <w:r>
              <w:t>Eng_20_30</w:t>
            </w:r>
          </w:p>
        </w:tc>
        <w:tc>
          <w:tcPr>
            <w:tcW w:type="dxa" w:w="1440"/>
          </w:tcPr>
          <w:p>
            <w:r/>
          </w:p>
        </w:tc>
        <w:tc>
          <w:tcPr>
            <w:tcW w:type="dxa" w:w="1440"/>
          </w:tcPr>
          <w:p>
            <w:r>
              <w:t>Read the following passage and mark the letter A, B, C, or D on your answer sheet to indicate the correct answer to each of the questions from 28 to 34.</w:t>
            </w:r>
          </w:p>
          <w:p>
            <w:r>
              <w:t>It is said that George Washington was one of the first to realize how important the building of canals would be to the nation’s development. In fact, before he became the President, he headed the first company in the United States to build a canal, which was to connect the Ohio and Potomac rivers. It was never completed, but it showed the nation the \underline{feasibility} of canals. As the country expanded westward, settlers in western New York, Pennsylvania, and Ohio needed a means to ship goods. Canals linking natural waterways seemed to supply an effective method.</w:t>
            </w:r>
          </w:p>
          <w:p>
            <w:r>
              <w:t>In 1791, engineers commissioned by the state of New York investigated the possibility of a canal between Albany on the Hudson River and Buffalo on Lake Eric to link the Great Lakes area with the Atlantic seacoast. It would avoid the mountains that served as a barrier to canals from the Delaware and Potomac rivers.</w:t>
            </w:r>
          </w:p>
          <w:p>
            <w:r>
              <w:t>The first attempt to dig the canal, to be called the Eric Canal, was made by private companies but only a comparatively small portion was built before the project was halted for lack of funds. The cost of the prospect was estimated $5 million, an enormous amount for those days. There was some on-again-off- again federal funding, but this time the War of 1812 put an end to construction. In 1817, DeWitt Clinton was elected Governor of New York and persuaded the state to finance and build the canal. It was completed in 1825, costing $2 million more than expected.</w:t>
            </w:r>
          </w:p>
          <w:p>
            <w:r>
              <w:t>The canal rapidly lived up to its sponsors’ faith, quickly paying for itself through \underline{tolls}. It was far more economical than any other form of transportation at the time. It permitted trade between the Great Lake region and the East coast, robbing the Mississippi River of much of its traffic. It allowed New York to supplant Boston, Philadelphia, and other eastern cities as the chief center of both domestic and foreign commerce. Cities sprang up along the canal. It also contributed in a number of ways to the North’s victory over the South in the Civil War.</w:t>
            </w:r>
          </w:p>
          <w:p>
            <w:r>
              <w:t>An expansion of the canal was planned in 1849. Increased traffic would undoubtedly have warranted its construction had it not been for the railroads.</w:t>
            </w:r>
          </w:p>
          <w:p>
            <w:r>
              <w:t>Question 30: According to the passage, the Eric Canal connected the _____________</w:t>
            </w:r>
          </w:p>
          <w:p>
            <w:r>
              <w:t>A. Delaware and Potomac Rivers</w:t>
            </w:r>
          </w:p>
          <w:p>
            <w:r>
              <w:t>B. Hudson River and Lake Eric</w:t>
            </w:r>
          </w:p>
          <w:p>
            <w:r>
              <w:t>C. Atlantic Ocean and the Hudson River</w:t>
            </w:r>
          </w:p>
          <w:p>
            <w:r>
              <w:t>D. Potomac and Ohio Rivers</w:t>
            </w:r>
          </w:p>
        </w:tc>
        <w:tc>
          <w:tcPr>
            <w:tcW w:type="dxa" w:w="1440"/>
          </w:tcPr>
          <w:p>
            <w:r>
              <w:t>B</w:t>
            </w:r>
          </w:p>
        </w:tc>
        <w:tc>
          <w:tcPr>
            <w:tcW w:type="dxa" w:w="1440"/>
          </w:tcPr>
          <w:p>
            <w:r/>
          </w:p>
        </w:tc>
        <w:tc>
          <w:tcPr>
            <w:tcW w:type="dxa" w:w="1440"/>
          </w:tcPr>
          <w:p>
            <w:r/>
          </w:p>
        </w:tc>
      </w:tr>
      <w:tr>
        <w:tc>
          <w:tcPr>
            <w:tcW w:type="dxa" w:w="1440"/>
          </w:tcPr>
          <w:p>
            <w:r>
              <w:t>Eng_20_31</w:t>
            </w:r>
          </w:p>
        </w:tc>
        <w:tc>
          <w:tcPr>
            <w:tcW w:type="dxa" w:w="1440"/>
          </w:tcPr>
          <w:p>
            <w:r/>
          </w:p>
        </w:tc>
        <w:tc>
          <w:tcPr>
            <w:tcW w:type="dxa" w:w="1440"/>
          </w:tcPr>
          <w:p>
            <w:r>
              <w:t>Read the following passage and mark the letter A, B, C, or D on your answer sheet to indicate the correct answer to each of the questions from 28 to 34.</w:t>
            </w:r>
          </w:p>
          <w:p>
            <w:r>
              <w:t>It is said that George Washington was one of the first to realize how important the building of canals would be to the nation’s development. In fact, before he became the President, he headed the first company in the United States to build a canal, which was to connect the Ohio and Potomac rivers. It was never completed, but it showed the nation the \underline{feasibility} of canals. As the country expanded westward, settlers in western New York, Pennsylvania, and Ohio needed a means to ship goods. Canals linking natural waterways seemed to supply an effective method.</w:t>
            </w:r>
          </w:p>
          <w:p>
            <w:r>
              <w:t>In 1791, engineers commissioned by the state of New York investigated the possibility of a canal between Albany on the Hudson River and Buffalo on Lake Eric to link the Great Lakes area with the Atlantic seacoast. It would avoid the mountains that served as a barrier to canals from the Delaware and Potomac rivers.</w:t>
            </w:r>
          </w:p>
          <w:p>
            <w:r>
              <w:t>The first attempt to dig the canal, to be called the Eric Canal, was made by private companies but only a comparatively small portion was built before the project was halted for lack of funds. The cost of the prospect was estimated $5 million, an enormous amount for those days. There was some on-again-off- again federal funding, but this time the War of 1812 put an end to construction. In 1817, DeWitt Clinton was elected Governor of New York and persuaded the state to finance and build the canal. It was completed in 1825, costing $2 million more than expected.</w:t>
            </w:r>
          </w:p>
          <w:p>
            <w:r>
              <w:t>The canal rapidly lived up to its sponsors’ faith, quickly paying for itself through \underline{tolls}. It was far more economical than any other form of transportation at the time. It permitted trade between the Great Lake region and the East coast, robbing the Mississippi River of much of its traffic. It allowed New York to supplant Boston, Philadelphia, and other eastern cities as the chief center of both domestic and foreign commerce. Cities sprang up along the canal. It also contributed in a number of ways to the North’s victory over the South in the Civil War.</w:t>
            </w:r>
          </w:p>
          <w:p>
            <w:r>
              <w:t>An expansion of the canal was planned in 1849. Increased traffic would undoubtedly have warranted its construction had it not been for the railroads.</w:t>
            </w:r>
          </w:p>
          <w:p>
            <w:r>
              <w:t>Question 31: The completion of the Eric Canal was financed by _____________</w:t>
            </w:r>
          </w:p>
          <w:p>
            <w:r>
              <w:t>A. provate company</w:t>
            </w:r>
          </w:p>
          <w:p>
            <w:r>
              <w:t>B. DeWitt Clinton</w:t>
            </w:r>
          </w:p>
          <w:p>
            <w:r>
              <w:t>C. the federal govermment</w:t>
            </w:r>
          </w:p>
          <w:p>
            <w:r>
              <w:t>D. New York</w:t>
            </w:r>
          </w:p>
        </w:tc>
        <w:tc>
          <w:tcPr>
            <w:tcW w:type="dxa" w:w="1440"/>
          </w:tcPr>
          <w:p>
            <w:r>
              <w:t>D</w:t>
            </w:r>
          </w:p>
        </w:tc>
        <w:tc>
          <w:tcPr>
            <w:tcW w:type="dxa" w:w="1440"/>
          </w:tcPr>
          <w:p>
            <w:r/>
          </w:p>
        </w:tc>
        <w:tc>
          <w:tcPr>
            <w:tcW w:type="dxa" w:w="1440"/>
          </w:tcPr>
          <w:p>
            <w:r/>
          </w:p>
        </w:tc>
      </w:tr>
      <w:tr>
        <w:tc>
          <w:tcPr>
            <w:tcW w:type="dxa" w:w="1440"/>
          </w:tcPr>
          <w:p>
            <w:r>
              <w:t>Eng_20_32</w:t>
            </w:r>
          </w:p>
        </w:tc>
        <w:tc>
          <w:tcPr>
            <w:tcW w:type="dxa" w:w="1440"/>
          </w:tcPr>
          <w:p>
            <w:r/>
          </w:p>
        </w:tc>
        <w:tc>
          <w:tcPr>
            <w:tcW w:type="dxa" w:w="1440"/>
          </w:tcPr>
          <w:p>
            <w:r>
              <w:t>Read the following passage and mark the letter A, B, C, or D on your answer sheet to indicate the correct answer to each of the questions from 28 to 34.</w:t>
            </w:r>
          </w:p>
          <w:p>
            <w:r>
              <w:t>It is said that George Washington was one of the first to realize how important the building of canals would be to the nation’s development. In fact, before he became the President, he headed the first company in the United States to build a canal, which was to connect the Ohio and Potomac rivers. It was never completed, but it showed the nation the \underline{feasibility} of canals. As the country expanded westward, settlers in western New York, Pennsylvania, and Ohio needed a means to ship goods. Canals linking natural waterways seemed to supply an effective method.</w:t>
            </w:r>
          </w:p>
          <w:p>
            <w:r>
              <w:t>In 1791, engineers commissioned by the state of New York investigated the possibility of a canal between Albany on the Hudson River and Buffalo on Lake Eric to link the Great Lakes area with the Atlantic seacoast. It would avoid the mountains that served as a barrier to canals from the Delaware and Potomac rivers.</w:t>
            </w:r>
          </w:p>
          <w:p>
            <w:r>
              <w:t>The first attempt to dig the canal, to be called the Eric Canal, was made by private companies but only a comparatively small portion was built before the project was halted for lack of funds. The cost of the prospect was estimated $5 million, an enormous amount for those days. There was some on-again-off- again federal funding, but this time the War of 1812 put an end to construction. In 1817, DeWitt Clinton was elected Governor of New York and persuaded the state to finance and build the canal. It was completed in 1825, costing $2 million more than expected.</w:t>
            </w:r>
          </w:p>
          <w:p>
            <w:r>
              <w:t>The canal rapidly lived up to its sponsors’ faith, quickly paying for itself through \underline{tolls}. It was far more economical than any other form of transportation at the time. It permitted trade between the Great Lake region and the East coast, robbing the Mississippi River of much of its traffic. It allowed New York to supplant Boston, Philadelphia, and other eastern cities as the chief center of both domestic and foreign commerce. Cities sprang up along the canal. It also contributed in a number of ways to the North’s victory over the South in the Civil War.</w:t>
            </w:r>
          </w:p>
          <w:p>
            <w:r>
              <w:t>An expansion of the canal was planned in 1849. Increased traffic would undoubtedly have warranted its construction had it not been for the railroads.</w:t>
            </w:r>
          </w:p>
          <w:p>
            <w:r>
              <w:t>Question 32: The actual cost of building the Eric Canal was _____________</w:t>
            </w:r>
          </w:p>
          <w:p>
            <w:r>
              <w:t>A. $5 million</w:t>
            </w:r>
          </w:p>
          <w:p>
            <w:r>
              <w:t>B. less than had been expected</w:t>
            </w:r>
          </w:p>
          <w:p>
            <w:r>
              <w:t>C. $7 million</w:t>
            </w:r>
          </w:p>
          <w:p>
            <w:r>
              <w:t>D. more than could be repaid</w:t>
            </w:r>
          </w:p>
        </w:tc>
        <w:tc>
          <w:tcPr>
            <w:tcW w:type="dxa" w:w="1440"/>
          </w:tcPr>
          <w:p>
            <w:r>
              <w:t>C</w:t>
            </w:r>
          </w:p>
        </w:tc>
        <w:tc>
          <w:tcPr>
            <w:tcW w:type="dxa" w:w="1440"/>
          </w:tcPr>
          <w:p>
            <w:r/>
          </w:p>
        </w:tc>
        <w:tc>
          <w:tcPr>
            <w:tcW w:type="dxa" w:w="1440"/>
          </w:tcPr>
          <w:p>
            <w:r/>
          </w:p>
        </w:tc>
      </w:tr>
      <w:tr>
        <w:tc>
          <w:tcPr>
            <w:tcW w:type="dxa" w:w="1440"/>
          </w:tcPr>
          <w:p>
            <w:r>
              <w:t>Eng_20_33</w:t>
            </w:r>
          </w:p>
        </w:tc>
        <w:tc>
          <w:tcPr>
            <w:tcW w:type="dxa" w:w="1440"/>
          </w:tcPr>
          <w:p>
            <w:r/>
          </w:p>
        </w:tc>
        <w:tc>
          <w:tcPr>
            <w:tcW w:type="dxa" w:w="1440"/>
          </w:tcPr>
          <w:p>
            <w:r>
              <w:t>Read the following passage and mark the letter A, B, C, or D on your answer sheet to indicate the correct answer to each of the questions from 28 to 34.</w:t>
            </w:r>
          </w:p>
          <w:p>
            <w:r>
              <w:t>It is said that George Washington was one of the first to realize how important the building of canals would be to the nation’s development. In fact, before he became the President, he headed the first company in the United States to build a canal, which was to connect the Ohio and Potomac rivers. It was never completed, but it showed the nation the \underline{feasibility} of canals. As the country expanded westward, settlers in western New York, Pennsylvania, and Ohio needed a means to ship goods. Canals linking natural waterways seemed to supply an effective method.</w:t>
            </w:r>
          </w:p>
          <w:p>
            <w:r>
              <w:t>In 1791, engineers commissioned by the state of New York investigated the possibility of a canal between Albany on the Hudson River and Buffalo on Lake Eric to link the Great Lakes area with the Atlantic seacoast. It would avoid the mountains that served as a barrier to canals from the Delaware and Potomac rivers.</w:t>
            </w:r>
          </w:p>
          <w:p>
            <w:r>
              <w:t>The first attempt to dig the canal, to be called the Eric Canal, was made by private companies but only a comparatively small portion was built before the project was halted for lack of funds. The cost of the prospect was estimated $5 million, an enormous amount for those days. There was some on-again-off- again federal funding, but this time the War of 1812 put an end to construction. In 1817, DeWitt Clinton was elected Governor of New York and persuaded the state to finance and build the canal. It was completed in 1825, costing $2 million more than expected.</w:t>
            </w:r>
          </w:p>
          <w:p>
            <w:r>
              <w:t>The canal rapidly lived up to its sponsors’ faith, quickly paying for itself through \underline{tolls}. It was far more economical than any other form of transportation at the time. It permitted trade between the Great Lake region and the East coast, robbing the Mississippi River of much of its traffic. It allowed New York to supplant Boston, Philadelphia, and other eastern cities as the chief center of both domestic and foreign commerce. Cities sprang up along the canal. It also contributed in a number of ways to the North’s victory over the South in the Civil War.</w:t>
            </w:r>
          </w:p>
          <w:p>
            <w:r>
              <w:t>An expansion of the canal was planned in 1849. Increased traffic would undoubtedly have warranted its construction had it not been for the railroads.</w:t>
            </w:r>
          </w:p>
          <w:p>
            <w:r>
              <w:t>Question 33: The word “tolls” in paragraph 4 is closest in meaning to which of the following?</w:t>
            </w:r>
          </w:p>
          <w:p>
            <w:r>
              <w:t>A. Grants</w:t>
            </w:r>
          </w:p>
          <w:p>
            <w:r>
              <w:t>B. Fees</w:t>
            </w:r>
          </w:p>
          <w:p>
            <w:r>
              <w:t>C. Links</w:t>
            </w:r>
          </w:p>
          <w:p>
            <w:r>
              <w:t>D. Jobs</w:t>
            </w:r>
          </w:p>
        </w:tc>
        <w:tc>
          <w:tcPr>
            <w:tcW w:type="dxa" w:w="1440"/>
          </w:tcPr>
          <w:p>
            <w:r>
              <w:t>B</w:t>
            </w:r>
          </w:p>
        </w:tc>
        <w:tc>
          <w:tcPr>
            <w:tcW w:type="dxa" w:w="1440"/>
          </w:tcPr>
          <w:p>
            <w:r/>
          </w:p>
        </w:tc>
        <w:tc>
          <w:tcPr>
            <w:tcW w:type="dxa" w:w="1440"/>
          </w:tcPr>
          <w:p>
            <w:r/>
          </w:p>
        </w:tc>
      </w:tr>
      <w:tr>
        <w:tc>
          <w:tcPr>
            <w:tcW w:type="dxa" w:w="1440"/>
          </w:tcPr>
          <w:p>
            <w:r>
              <w:t>Eng_20_34</w:t>
            </w:r>
          </w:p>
        </w:tc>
        <w:tc>
          <w:tcPr>
            <w:tcW w:type="dxa" w:w="1440"/>
          </w:tcPr>
          <w:p>
            <w:r/>
          </w:p>
        </w:tc>
        <w:tc>
          <w:tcPr>
            <w:tcW w:type="dxa" w:w="1440"/>
          </w:tcPr>
          <w:p>
            <w:r>
              <w:t>Read the following passage and mark the letter A, B, C, or D on your answer sheet to indicate the correct answer to each of the questions from 28 to 34.</w:t>
            </w:r>
          </w:p>
          <w:p>
            <w:r>
              <w:t>It is said that George Washington was one of the first to realize how important the building of canals would be to the nation’s development. In fact, before he became the President, he headed the first company in the United States to build a canal, which was to connect the Ohio and Potomac rivers. It was never completed, but it showed the nation the \underline{feasibility} of canals. As the country expanded westward, settlers in western New York, Pennsylvania, and Ohio needed a means to ship goods. Canals linking natural waterways seemed to supply an effective method.</w:t>
            </w:r>
          </w:p>
          <w:p>
            <w:r>
              <w:t>In 1791, engineers commissioned by the state of New York investigated the possibility of a canal between Albany on the Hudson River and Buffalo on Lake Eric to link the Great Lakes area with the Atlantic seacoast. It would avoid the mountains that served as a barrier to canals from the Delaware and Potomac rivers.</w:t>
            </w:r>
          </w:p>
          <w:p>
            <w:r>
              <w:t>The first attempt to dig the canal, to be called the Eric Canal, was made by private companies but only a comparatively small portion was built before the project was halted for lack of funds. The cost of the prospect was estimated $5 million, an enormous amount for those days. There was some on-again-off- again federal funding, but this time the War of 1812 put an end to construction. In 1817, DeWitt Clinton was elected Governor of New York and persuaded the state to finance and build the canal. It was completed in 1825, costing $2 million more than expected.</w:t>
            </w:r>
          </w:p>
          <w:p>
            <w:r>
              <w:t>The canal rapidly lived up to its sponsors’ faith, quickly paying for itself through \underline{tolls}. It was far more economical than any other form of transportation at the time. It permitted trade between the Great Lake region and the East coast, robbing the Mississippi River of much of its traffic. It allowed New York to supplant Boston, Philadelphia, and other eastern cities as the chief center of both domestic and foreign commerce. Cities sprang up along the canal. It also contributed in a number of ways to the North’s victory over the South in the Civil War.</w:t>
            </w:r>
          </w:p>
          <w:p>
            <w:r>
              <w:t>An expansion of the canal was planned in 1849. Increased traffic would undoubtedly have warranted its construction had it not been for the railroads.</w:t>
            </w:r>
          </w:p>
          <w:p>
            <w:r>
              <w:t>Question 34: Which of the following is NOT given as an effect of the building of the Eric Canal in paragraph 4?</w:t>
            </w:r>
          </w:p>
          <w:p>
            <w:r>
              <w:t>A. It took water traffic away from the Mississippi River.</w:t>
            </w:r>
          </w:p>
          <w:p>
            <w:r>
              <w:t>B. It established Boston and Philadelphia as the most important centers of trade.</w:t>
            </w:r>
          </w:p>
          <w:p>
            <w:r>
              <w:t>C. It helped determine the outcome of the Civil War.</w:t>
            </w:r>
          </w:p>
          <w:p>
            <w:r>
              <w:t>D. It allowed the East coast to trade with the Great Lake Sea.</w:t>
            </w:r>
          </w:p>
        </w:tc>
        <w:tc>
          <w:tcPr>
            <w:tcW w:type="dxa" w:w="1440"/>
          </w:tcPr>
          <w:p>
            <w:r>
              <w:t>B</w:t>
            </w:r>
          </w:p>
        </w:tc>
        <w:tc>
          <w:tcPr>
            <w:tcW w:type="dxa" w:w="1440"/>
          </w:tcPr>
          <w:p>
            <w:r/>
          </w:p>
        </w:tc>
        <w:tc>
          <w:tcPr>
            <w:tcW w:type="dxa" w:w="1440"/>
          </w:tcPr>
          <w:p>
            <w:r/>
          </w:p>
        </w:tc>
      </w:tr>
      <w:tr>
        <w:tc>
          <w:tcPr>
            <w:tcW w:type="dxa" w:w="1440"/>
          </w:tcPr>
          <w:p>
            <w:r>
              <w:t>Eng_20_35</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35: What does the passage mainly discuss?</w:t>
            </w:r>
          </w:p>
          <w:p>
            <w:r>
              <w:t>A. The variety of species found in tropical rain forests</w:t>
            </w:r>
          </w:p>
          <w:p>
            <w:r>
              <w:t>B. The cause of the extinction of the dinosaurs</w:t>
            </w:r>
          </w:p>
          <w:p>
            <w:r>
              <w:t>C. The time required for species to adapt to new environments</w:t>
            </w:r>
          </w:p>
          <w:p>
            <w:r>
              <w:t>D. The impact of human activities on Earth’s ecosystems</w:t>
            </w:r>
          </w:p>
        </w:tc>
        <w:tc>
          <w:tcPr>
            <w:tcW w:type="dxa" w:w="1440"/>
          </w:tcPr>
          <w:p>
            <w:r>
              <w:t>D</w:t>
            </w:r>
          </w:p>
        </w:tc>
        <w:tc>
          <w:tcPr>
            <w:tcW w:type="dxa" w:w="1440"/>
          </w:tcPr>
          <w:p>
            <w:r/>
          </w:p>
        </w:tc>
        <w:tc>
          <w:tcPr>
            <w:tcW w:type="dxa" w:w="1440"/>
          </w:tcPr>
          <w:p>
            <w:r/>
          </w:p>
        </w:tc>
      </w:tr>
      <w:tr>
        <w:tc>
          <w:tcPr>
            <w:tcW w:type="dxa" w:w="1440"/>
          </w:tcPr>
          <w:p>
            <w:r>
              <w:t>Eng_20_36</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36: The word “jolting” is closest in meaning to _____________ .</w:t>
            </w:r>
          </w:p>
          <w:p>
            <w:r>
              <w:t>A. illuminating</w:t>
            </w:r>
          </w:p>
          <w:p>
            <w:r>
              <w:t>B. unknown</w:t>
            </w:r>
          </w:p>
          <w:p>
            <w:r>
              <w:t>C. shocking</w:t>
            </w:r>
          </w:p>
          <w:p>
            <w:r>
              <w:t>D. predicted</w:t>
            </w:r>
          </w:p>
        </w:tc>
        <w:tc>
          <w:tcPr>
            <w:tcW w:type="dxa" w:w="1440"/>
          </w:tcPr>
          <w:p>
            <w:r>
              <w:t>C</w:t>
            </w:r>
          </w:p>
        </w:tc>
        <w:tc>
          <w:tcPr>
            <w:tcW w:type="dxa" w:w="1440"/>
          </w:tcPr>
          <w:p>
            <w:r/>
          </w:p>
        </w:tc>
        <w:tc>
          <w:tcPr>
            <w:tcW w:type="dxa" w:w="1440"/>
          </w:tcPr>
          <w:p>
            <w:r/>
          </w:p>
        </w:tc>
      </w:tr>
      <w:tr>
        <w:tc>
          <w:tcPr>
            <w:tcW w:type="dxa" w:w="1440"/>
          </w:tcPr>
          <w:p>
            <w:r>
              <w:t>Eng_20_37</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37: The author mentions the reduction of the variety of species on Earth in line 7-8 to suggest that</w:t>
            </w:r>
          </w:p>
          <w:p>
            <w:r>
              <w:t>A. humans are often made ill by polluted water</w:t>
            </w:r>
          </w:p>
          <w:p>
            <w:r>
              <w:t>B. new habitats can be created for species</w:t>
            </w:r>
          </w:p>
          <w:p>
            <w:r>
              <w:t>C. some species have been made extinct by human activity</w:t>
            </w:r>
          </w:p>
          <w:p>
            <w:r>
              <w:t>D. understanding evolution can prevent certain species from disappearing</w:t>
            </w:r>
          </w:p>
        </w:tc>
        <w:tc>
          <w:tcPr>
            <w:tcW w:type="dxa" w:w="1440"/>
          </w:tcPr>
          <w:p>
            <w:r>
              <w:t>D</w:t>
            </w:r>
          </w:p>
        </w:tc>
        <w:tc>
          <w:tcPr>
            <w:tcW w:type="dxa" w:w="1440"/>
          </w:tcPr>
          <w:p>
            <w:r/>
          </w:p>
        </w:tc>
        <w:tc>
          <w:tcPr>
            <w:tcW w:type="dxa" w:w="1440"/>
          </w:tcPr>
          <w:p>
            <w:r/>
          </w:p>
        </w:tc>
      </w:tr>
      <w:tr>
        <w:tc>
          <w:tcPr>
            <w:tcW w:type="dxa" w:w="1440"/>
          </w:tcPr>
          <w:p>
            <w:r>
              <w:t>Eng_20_38</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38: The author mentions all of the following as examples of the effect of humans on the world’s ecosystems EXCEPT _____________ .</w:t>
            </w:r>
          </w:p>
          <w:p>
            <w:r>
              <w:t>A. damage to marine ecosystems</w:t>
            </w:r>
          </w:p>
          <w:p>
            <w:r>
              <w:t>B. habitat destruction in wetlands</w:t>
            </w:r>
          </w:p>
          <w:p>
            <w:r>
              <w:t>C. the introduction of new varieties of plant species</w:t>
            </w:r>
          </w:p>
          <w:p>
            <w:r>
              <w:t>D. destruction of the tropical rain forests</w:t>
            </w:r>
          </w:p>
        </w:tc>
        <w:tc>
          <w:tcPr>
            <w:tcW w:type="dxa" w:w="1440"/>
          </w:tcPr>
          <w:p>
            <w:r>
              <w:t>C</w:t>
            </w:r>
          </w:p>
        </w:tc>
        <w:tc>
          <w:tcPr>
            <w:tcW w:type="dxa" w:w="1440"/>
          </w:tcPr>
          <w:p>
            <w:r/>
          </w:p>
        </w:tc>
        <w:tc>
          <w:tcPr>
            <w:tcW w:type="dxa" w:w="1440"/>
          </w:tcPr>
          <w:p>
            <w:r/>
          </w:p>
        </w:tc>
      </w:tr>
      <w:tr>
        <w:tc>
          <w:tcPr>
            <w:tcW w:type="dxa" w:w="1440"/>
          </w:tcPr>
          <w:p>
            <w:r>
              <w:t>Eng_20_39</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39: The author mentions the extinction of the dinosaurs in the 2nd paragraph to emphasize that</w:t>
            </w:r>
          </w:p>
          <w:p>
            <w:r>
              <w:t>A. not all mass extinctions have been caused by human activity</w:t>
            </w:r>
          </w:p>
          <w:p>
            <w:r>
              <w:t>B. actions by humans could not stop the irreversible process of a species’ extinction</w:t>
            </w:r>
          </w:p>
          <w:p>
            <w:r>
              <w:t>C. Earth’s climate has changed significantly since the dinosaurs’ extinction</w:t>
            </w:r>
          </w:p>
          <w:p>
            <w:r>
              <w:t>D. the cause of the dinosaurs’ extinction is unknown</w:t>
            </w:r>
          </w:p>
        </w:tc>
        <w:tc>
          <w:tcPr>
            <w:tcW w:type="dxa" w:w="1440"/>
          </w:tcPr>
          <w:p>
            <w:r>
              <w:t>A</w:t>
            </w:r>
          </w:p>
        </w:tc>
        <w:tc>
          <w:tcPr>
            <w:tcW w:type="dxa" w:w="1440"/>
          </w:tcPr>
          <w:p>
            <w:r/>
          </w:p>
        </w:tc>
        <w:tc>
          <w:tcPr>
            <w:tcW w:type="dxa" w:w="1440"/>
          </w:tcPr>
          <w:p>
            <w:r/>
          </w:p>
        </w:tc>
      </w:tr>
      <w:tr>
        <w:tc>
          <w:tcPr>
            <w:tcW w:type="dxa" w:w="1440"/>
          </w:tcPr>
          <w:p>
            <w:r>
              <w:t>Eng_20_40</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40: The word “magnitude” is closest in meaning to _____________ .</w:t>
            </w:r>
          </w:p>
          <w:p>
            <w:r>
              <w:t>A. carelessness</w:t>
            </w:r>
          </w:p>
          <w:p>
            <w:r>
              <w:t>B. extent</w:t>
            </w:r>
          </w:p>
          <w:p>
            <w:r>
              <w:t>C. determination</w:t>
            </w:r>
          </w:p>
          <w:p>
            <w:r>
              <w:t>D. concern</w:t>
            </w:r>
          </w:p>
        </w:tc>
        <w:tc>
          <w:tcPr>
            <w:tcW w:type="dxa" w:w="1440"/>
          </w:tcPr>
          <w:p>
            <w:r>
              <w:t>B</w:t>
            </w:r>
          </w:p>
        </w:tc>
        <w:tc>
          <w:tcPr>
            <w:tcW w:type="dxa" w:w="1440"/>
          </w:tcPr>
          <w:p>
            <w:r/>
          </w:p>
        </w:tc>
        <w:tc>
          <w:tcPr>
            <w:tcW w:type="dxa" w:w="1440"/>
          </w:tcPr>
          <w:p>
            <w:r/>
          </w:p>
        </w:tc>
      </w:tr>
      <w:tr>
        <w:tc>
          <w:tcPr>
            <w:tcW w:type="dxa" w:w="1440"/>
          </w:tcPr>
          <w:p>
            <w:r>
              <w:t>Eng_20_41</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41: According to the passage, natural evolutionary change is different from changes caused by humans in that changes caused by humans _____________ .</w:t>
            </w:r>
          </w:p>
          <w:p>
            <w:r>
              <w:t>A. affect fewer ecosystems</w:t>
            </w:r>
          </w:p>
          <w:p>
            <w:r>
              <w:t>B. are occurring at a much faster rate</w:t>
            </w:r>
          </w:p>
          <w:p>
            <w:r>
              <w:t>C. are reversible</w:t>
            </w:r>
          </w:p>
          <w:p>
            <w:r>
              <w:t>D. are less devastating to most species</w:t>
            </w:r>
          </w:p>
        </w:tc>
        <w:tc>
          <w:tcPr>
            <w:tcW w:type="dxa" w:w="1440"/>
          </w:tcPr>
          <w:p>
            <w:r>
              <w:t>B</w:t>
            </w:r>
          </w:p>
        </w:tc>
        <w:tc>
          <w:tcPr>
            <w:tcW w:type="dxa" w:w="1440"/>
          </w:tcPr>
          <w:p>
            <w:r/>
          </w:p>
        </w:tc>
        <w:tc>
          <w:tcPr>
            <w:tcW w:type="dxa" w:w="1440"/>
          </w:tcPr>
          <w:p>
            <w:r/>
          </w:p>
        </w:tc>
      </w:tr>
      <w:tr>
        <w:tc>
          <w:tcPr>
            <w:tcW w:type="dxa" w:w="1440"/>
          </w:tcPr>
          <w:p>
            <w:r>
              <w:t>Eng_20_42</w:t>
            </w:r>
          </w:p>
        </w:tc>
        <w:tc>
          <w:tcPr>
            <w:tcW w:type="dxa" w:w="1440"/>
          </w:tcPr>
          <w:p>
            <w:r/>
          </w:p>
        </w:tc>
        <w:tc>
          <w:tcPr>
            <w:tcW w:type="dxa" w:w="1440"/>
          </w:tcPr>
          <w:p>
            <w:r>
              <w:t>Read the following passage and mark the letter A, B, C, or D on your answer sheet to indicate the correct answer to each of the questions from 35 to 42.</w:t>
            </w:r>
          </w:p>
          <w:p>
            <w:r>
              <w:t>Biological diversity has become widely recognized as a critical conservation issue only in the past two decades. The rapid destruction of the tropical rain forests, which are the ecosystems with the highest known species diversity on Earth, has awakened people to the importance and fragility of biological diversity. The high rate of species extinctions in these environments is \underline{jolting}, but it is important to recognize the significance of biological diversity in all ecosystems. As the human population continues to expand, it will negatively affect one after another of Earth’s ecosystems. In terrestrial ecosystems and in fringe marine ecosystems (such as wetlands), the most common problem is habitat destruction. In most situations, the result is irreversible. Now humans are beginning to destroy marine ecosystems through other types of activities, such as disposal and runoff of poisonous waste; in less than two centuries, by significantly reducing the variety of species on Earth, they have irrevocably redirected the course of evolution.</w:t>
            </w:r>
          </w:p>
          <w:p>
            <w:r>
              <w:t>Certainly, there have been periods in Earth’s history when mass extinctions have occurred. The extinction of the dinosaurs was caused by some physical event, either climatic or cosmic. There have also been less dramatic extinctions, as when natural competition between species reached an extreme conclusion. Only 0.01 percent of the species that have lived on Earth have survived to the present, and it was largely chance that determined which species survived and which died out. However, nothing has ever equaled the \underline{magnitude} and speed with which the human species is altering the physical and chemical world and demolishing the environment. In fact, there is wide agreement that it is the rate of change humans are inflicting, even more than the changes themselves, that will lead to biological devastation. Life on Earth has continually been in flux as slow physical and chemical changes have occurred on Earth, but life needs time to adapt-time for migration and genetic adaptation within existing species and time for the proliferation of new genetic material and new species that may be able to survive in new environments.</w:t>
            </w:r>
          </w:p>
          <w:p>
            <w:r>
              <w:t>Question 42: With which of the following statements would the author be most likely to agree?</w:t>
            </w:r>
          </w:p>
          <w:p>
            <w:r>
              <w:t>A. The extinction of a few species is an acceptable consequence of human progress.</w:t>
            </w:r>
          </w:p>
          <w:p>
            <w:r>
              <w:t>B. Technology will provide solutions to problems caused by the destruction of ecosystems.</w:t>
            </w:r>
          </w:p>
          <w:p>
            <w:r>
              <w:t>C. Human influence on ecosystems should not be a factor in determining public policy.</w:t>
            </w:r>
          </w:p>
          <w:p>
            <w:r>
              <w:t>D. Humans should be more conscious of the influence they have on ecosystems.</w:t>
            </w:r>
          </w:p>
        </w:tc>
        <w:tc>
          <w:tcPr>
            <w:tcW w:type="dxa" w:w="1440"/>
          </w:tcPr>
          <w:p>
            <w:r>
              <w:t>D</w:t>
            </w:r>
          </w:p>
        </w:tc>
        <w:tc>
          <w:tcPr>
            <w:tcW w:type="dxa" w:w="1440"/>
          </w:tcPr>
          <w:p>
            <w:r/>
          </w:p>
        </w:tc>
        <w:tc>
          <w:tcPr>
            <w:tcW w:type="dxa" w:w="1440"/>
          </w:tcPr>
          <w:p>
            <w:r/>
          </w:p>
        </w:tc>
      </w:tr>
      <w:tr>
        <w:tc>
          <w:tcPr>
            <w:tcW w:type="dxa" w:w="1440"/>
          </w:tcPr>
          <w:p>
            <w:r>
              <w:t>Eng_20_43</w:t>
            </w:r>
          </w:p>
        </w:tc>
        <w:tc>
          <w:tcPr>
            <w:tcW w:type="dxa" w:w="1440"/>
          </w:tcPr>
          <w:p>
            <w:r/>
          </w:p>
        </w:tc>
        <w:tc>
          <w:tcPr>
            <w:tcW w:type="dxa" w:w="1440"/>
          </w:tcPr>
          <w:p>
            <w:r>
              <w:t>Mark the letter A, B, C, or D on your answer sheet to indicate the sentence that is closest in meaning to each of the following questions.</w:t>
            </w:r>
          </w:p>
          <w:p>
            <w:r>
              <w:t>Question 43: I should have finished my homework last night but I was exhausted.</w:t>
            </w:r>
          </w:p>
          <w:p>
            <w:r>
              <w:t>A. I finished my homework last night although I was exhausted.</w:t>
            </w:r>
          </w:p>
          <w:p>
            <w:r>
              <w:t>B. I was exhausted so I didn’t finish my homework last night as planned.</w:t>
            </w:r>
          </w:p>
          <w:p>
            <w:r>
              <w:t>C. Last night I was exhausted but I tried to finish my homework.</w:t>
            </w:r>
          </w:p>
          <w:p>
            <w:r>
              <w:t>D. My homework was finished last night but I was exhausted.</w:t>
            </w:r>
          </w:p>
        </w:tc>
        <w:tc>
          <w:tcPr>
            <w:tcW w:type="dxa" w:w="1440"/>
          </w:tcPr>
          <w:p>
            <w:r>
              <w:t>B</w:t>
            </w:r>
          </w:p>
        </w:tc>
        <w:tc>
          <w:tcPr>
            <w:tcW w:type="dxa" w:w="1440"/>
          </w:tcPr>
          <w:p>
            <w:r/>
          </w:p>
        </w:tc>
        <w:tc>
          <w:tcPr>
            <w:tcW w:type="dxa" w:w="1440"/>
          </w:tcPr>
          <w:p>
            <w:r/>
          </w:p>
        </w:tc>
      </w:tr>
      <w:tr>
        <w:tc>
          <w:tcPr>
            <w:tcW w:type="dxa" w:w="1440"/>
          </w:tcPr>
          <w:p>
            <w:r>
              <w:t>Eng_20_44</w:t>
            </w:r>
          </w:p>
        </w:tc>
        <w:tc>
          <w:tcPr>
            <w:tcW w:type="dxa" w:w="1440"/>
          </w:tcPr>
          <w:p>
            <w:r/>
          </w:p>
        </w:tc>
        <w:tc>
          <w:tcPr>
            <w:tcW w:type="dxa" w:w="1440"/>
          </w:tcPr>
          <w:p>
            <w:r>
              <w:t>Mark the letter A, B, C, or D on your answer sheet to indicate the sentence that is closest in meaning to each of the following questions.</w:t>
            </w:r>
          </w:p>
          <w:p>
            <w:r>
              <w:t>Question 44: She was still bad at English although she put much effort into it.</w:t>
            </w:r>
          </w:p>
          <w:p>
            <w:r>
              <w:t>A. She was still bad at English despite the fact that she put much effort into it.</w:t>
            </w:r>
          </w:p>
          <w:p>
            <w:r>
              <w:t>B. She was still bad at English, so she put much effort into it.</w:t>
            </w:r>
          </w:p>
          <w:p>
            <w:r>
              <w:t>C. She was still bad at English but she put much effort into it.</w:t>
            </w:r>
          </w:p>
          <w:p>
            <w:r>
              <w:t>D. She was still bad at English and she put much effort into it.</w:t>
            </w:r>
          </w:p>
        </w:tc>
        <w:tc>
          <w:tcPr>
            <w:tcW w:type="dxa" w:w="1440"/>
          </w:tcPr>
          <w:p>
            <w:r>
              <w:t>D</w:t>
            </w:r>
          </w:p>
        </w:tc>
        <w:tc>
          <w:tcPr>
            <w:tcW w:type="dxa" w:w="1440"/>
          </w:tcPr>
          <w:p>
            <w:r/>
          </w:p>
        </w:tc>
        <w:tc>
          <w:tcPr>
            <w:tcW w:type="dxa" w:w="1440"/>
          </w:tcPr>
          <w:p>
            <w:r/>
          </w:p>
        </w:tc>
      </w:tr>
      <w:tr>
        <w:tc>
          <w:tcPr>
            <w:tcW w:type="dxa" w:w="1440"/>
          </w:tcPr>
          <w:p>
            <w:r>
              <w:t>Eng_20_45</w:t>
            </w:r>
          </w:p>
        </w:tc>
        <w:tc>
          <w:tcPr>
            <w:tcW w:type="dxa" w:w="1440"/>
          </w:tcPr>
          <w:p>
            <w:r/>
          </w:p>
        </w:tc>
        <w:tc>
          <w:tcPr>
            <w:tcW w:type="dxa" w:w="1440"/>
          </w:tcPr>
          <w:p>
            <w:r>
              <w:t>Mark the letter A, B, C, or D on your answer sheet to indicate the sentence that is closest in meaning to each of the following questions.</w:t>
            </w:r>
          </w:p>
          <w:p>
            <w:r>
              <w:t>Question 45: Daisy poured her heart out to me.</w:t>
            </w:r>
          </w:p>
          <w:p>
            <w:r>
              <w:t>A. Daisy told me her secret feelings.</w:t>
            </w:r>
          </w:p>
          <w:p>
            <w:r>
              <w:t>B. Daisy was very angry with me.</w:t>
            </w:r>
          </w:p>
          <w:p>
            <w:r>
              <w:t>C. Daisy and I did some exercises.</w:t>
            </w:r>
          </w:p>
          <w:p>
            <w:r>
              <w:t>D. Daisy and I fell in love with each other</w:t>
            </w:r>
          </w:p>
        </w:tc>
        <w:tc>
          <w:tcPr>
            <w:tcW w:type="dxa" w:w="1440"/>
          </w:tcPr>
          <w:p>
            <w:r>
              <w:t>A</w:t>
            </w:r>
          </w:p>
        </w:tc>
        <w:tc>
          <w:tcPr>
            <w:tcW w:type="dxa" w:w="1440"/>
          </w:tcPr>
          <w:p>
            <w:r/>
          </w:p>
        </w:tc>
        <w:tc>
          <w:tcPr>
            <w:tcW w:type="dxa" w:w="1440"/>
          </w:tcPr>
          <w:p>
            <w:r/>
          </w:p>
        </w:tc>
      </w:tr>
      <w:tr>
        <w:tc>
          <w:tcPr>
            <w:tcW w:type="dxa" w:w="1440"/>
          </w:tcPr>
          <w:p>
            <w:r>
              <w:t>Eng_20_46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\underline{As} \underline{seeing} \underline{from} the mountain top, the area looks \underline{like} a picturesque \underline{harbour} \underline{town}.</w:t>
            </w:r>
          </w:p>
          <w:p>
            <w:r>
              <w:t>A. As seeing</w:t>
            </w:r>
          </w:p>
          <w:p>
            <w:r>
              <w:t>B. from</w:t>
            </w:r>
          </w:p>
          <w:p>
            <w:r>
              <w:t>C. like</w:t>
            </w:r>
          </w:p>
          <w:p>
            <w:r>
              <w:t>D. harbour town</w:t>
            </w:r>
          </w:p>
        </w:tc>
        <w:tc>
          <w:tcPr>
            <w:tcW w:type="dxa" w:w="1440"/>
          </w:tcPr>
          <w:p>
            <w:r>
              <w:t>A</w:t>
            </w:r>
          </w:p>
        </w:tc>
        <w:tc>
          <w:tcPr>
            <w:tcW w:type="dxa" w:w="1440"/>
          </w:tcPr>
          <w:p>
            <w:r/>
          </w:p>
        </w:tc>
        <w:tc>
          <w:tcPr>
            <w:tcW w:type="dxa" w:w="1440"/>
          </w:tcPr>
          <w:p>
            <w:r/>
          </w:p>
        </w:tc>
      </w:tr>
      <w:tr>
        <w:tc>
          <w:tcPr>
            <w:tcW w:type="dxa" w:w="1440"/>
          </w:tcPr>
          <w:p>
            <w:r>
              <w:t>Eng_20_47</w:t>
            </w:r>
          </w:p>
        </w:tc>
        <w:tc>
          <w:tcPr>
            <w:tcW w:type="dxa" w:w="1440"/>
          </w:tcPr>
          <w:p>
            <w:r/>
          </w:p>
        </w:tc>
        <w:tc>
          <w:tcPr>
            <w:tcW w:type="dxa" w:w="1440"/>
          </w:tcPr>
          <w:p>
            <w:r>
              <w:t>Mark the letter A, B, C, or D on your answer sheet to indicate the underlined part that needs correction in each of the following questions.</w:t>
            </w:r>
          </w:p>
          <w:p>
            <w:r>
              <w:t>Question 47: As far as I’m \underline{concerned}, it was \underline{the} \underline{year} \underline{2007} \underline{which} Vietnam joined \underline{the} World Trade Organization.</w:t>
            </w:r>
          </w:p>
          <w:p>
            <w:r>
              <w:t>A. concerned</w:t>
            </w:r>
          </w:p>
          <w:p>
            <w:r>
              <w:t>B. the year 2007</w:t>
            </w:r>
          </w:p>
          <w:p>
            <w:r>
              <w:t>C. which</w:t>
            </w:r>
          </w:p>
          <w:p>
            <w:r>
              <w:t>D. the</w:t>
            </w:r>
          </w:p>
        </w:tc>
        <w:tc>
          <w:tcPr>
            <w:tcW w:type="dxa" w:w="1440"/>
          </w:tcPr>
          <w:p>
            <w:r>
              <w:t>C</w:t>
            </w:r>
          </w:p>
        </w:tc>
        <w:tc>
          <w:tcPr>
            <w:tcW w:type="dxa" w:w="1440"/>
          </w:tcPr>
          <w:p>
            <w:r/>
          </w:p>
        </w:tc>
        <w:tc>
          <w:tcPr>
            <w:tcW w:type="dxa" w:w="1440"/>
          </w:tcPr>
          <w:p>
            <w:r/>
          </w:p>
        </w:tc>
      </w:tr>
      <w:tr>
        <w:tc>
          <w:tcPr>
            <w:tcW w:type="dxa" w:w="1440"/>
          </w:tcPr>
          <w:p>
            <w:r>
              <w:t>Eng_20_48</w:t>
            </w:r>
          </w:p>
        </w:tc>
        <w:tc>
          <w:tcPr>
            <w:tcW w:type="dxa" w:w="1440"/>
          </w:tcPr>
          <w:p>
            <w:r/>
          </w:p>
        </w:tc>
        <w:tc>
          <w:tcPr>
            <w:tcW w:type="dxa" w:w="1440"/>
          </w:tcPr>
          <w:p>
            <w:r>
              <w:t>Mark the letter A, B, C, or D on your answer sheet to indicate the underlined part that needs correction in each of the following questions.</w:t>
            </w:r>
          </w:p>
          <w:p>
            <w:r>
              <w:t>Question 48: The teacher was \underline{considering} \underline{postponing} the exam until \underline{the} \underline{following} \underline{week} \underline{because} the student’s confusion.</w:t>
            </w:r>
          </w:p>
          <w:p>
            <w:r>
              <w:t>A. considering</w:t>
            </w:r>
          </w:p>
          <w:p>
            <w:r>
              <w:t>B. postponing</w:t>
            </w:r>
          </w:p>
          <w:p>
            <w:r>
              <w:t>C. the following week</w:t>
            </w:r>
          </w:p>
          <w:p>
            <w:r>
              <w:t>D. because</w:t>
            </w:r>
          </w:p>
        </w:tc>
        <w:tc>
          <w:tcPr>
            <w:tcW w:type="dxa" w:w="1440"/>
          </w:tcPr>
          <w:p>
            <w:r>
              <w:t>D</w:t>
            </w:r>
          </w:p>
        </w:tc>
        <w:tc>
          <w:tcPr>
            <w:tcW w:type="dxa" w:w="1440"/>
          </w:tcPr>
          <w:p>
            <w:r/>
          </w:p>
        </w:tc>
        <w:tc>
          <w:tcPr>
            <w:tcW w:type="dxa" w:w="1440"/>
          </w:tcPr>
          <w:p>
            <w:r/>
          </w:p>
        </w:tc>
      </w:tr>
      <w:tr>
        <w:tc>
          <w:tcPr>
            <w:tcW w:type="dxa" w:w="1440"/>
          </w:tcPr>
          <w:p>
            <w:r>
              <w:t>Eng_20_49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The teacher explained the lesson clearly. However, the students found it hard to understand it.</w:t>
            </w:r>
          </w:p>
          <w:p>
            <w:r>
              <w:t>A. Although the teaching lesson was clear, there was a real challenge to the students.</w:t>
            </w:r>
          </w:p>
          <w:p>
            <w:r>
              <w:t>B. Despite the teacher's clear explanation of the lesson, students had difficulty understanding it.</w:t>
            </w:r>
          </w:p>
          <w:p>
            <w:r>
              <w:t>C. In spite of explaining the lesson clearly, students themselves found it hard to understand it.</w:t>
            </w:r>
          </w:p>
          <w:p>
            <w:r>
              <w:t>D. Though explained clearly, tfifc lesson of teaching was difficult to students.</w:t>
            </w:r>
          </w:p>
        </w:tc>
        <w:tc>
          <w:tcPr>
            <w:tcW w:type="dxa" w:w="1440"/>
          </w:tcPr>
          <w:p>
            <w:r>
              <w:t>B</w:t>
            </w:r>
          </w:p>
        </w:tc>
        <w:tc>
          <w:tcPr>
            <w:tcW w:type="dxa" w:w="1440"/>
          </w:tcPr>
          <w:p>
            <w:r/>
          </w:p>
        </w:tc>
        <w:tc>
          <w:tcPr>
            <w:tcW w:type="dxa" w:w="1440"/>
          </w:tcPr>
          <w:p>
            <w:r/>
          </w:p>
        </w:tc>
      </w:tr>
      <w:tr>
        <w:tc>
          <w:tcPr>
            <w:tcW w:type="dxa" w:w="1440"/>
          </w:tcPr>
          <w:p>
            <w:r>
              <w:t>Eng_20_50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I did not see Tim off at the airport. I feel bad about it now.</w:t>
            </w:r>
          </w:p>
          <w:p>
            <w:r>
              <w:t>A. I could have seen Tim off at the airport.</w:t>
            </w:r>
          </w:p>
          <w:p>
            <w:r>
              <w:t>B. If only I had seen Tim off at the airport.</w:t>
            </w:r>
          </w:p>
          <w:p>
            <w:r>
              <w:t>C. That I did not see Tim off at the airport escapes me now.</w:t>
            </w:r>
          </w:p>
          <w:p>
            <w:r>
              <w:t>D. It suddenly dawns on me that I should have seen Tim off at the airport.</w:t>
            </w:r>
          </w:p>
        </w:tc>
        <w:tc>
          <w:tcPr>
            <w:tcW w:type="dxa" w:w="1440"/>
          </w:tcPr>
          <w:p>
            <w:r>
              <w:t>B</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