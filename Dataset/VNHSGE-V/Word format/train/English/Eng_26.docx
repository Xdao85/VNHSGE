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Eng_26_1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\underline{k}eep</w:t>
            </w:r>
          </w:p>
          <w:p>
            <w:r>
              <w:t>B. \underline{k}now</w:t>
            </w:r>
          </w:p>
          <w:p>
            <w:r>
              <w:t>C. \underline{k}nife</w:t>
            </w:r>
          </w:p>
          <w:p>
            <w:r>
              <w:t>D. \underline{k}nee</w:t>
            </w:r>
          </w:p>
        </w:tc>
        <w:tc>
          <w:tcPr>
            <w:tcW w:type="dxa" w:w="1440"/>
          </w:tcPr>
          <w:p>
            <w:r>
              <w:t>A</w:t>
            </w:r>
          </w:p>
        </w:tc>
        <w:tc>
          <w:tcPr>
            <w:tcW w:type="dxa" w:w="1440"/>
          </w:tcPr>
          <w:p>
            <w:r/>
          </w:p>
        </w:tc>
        <w:tc>
          <w:tcPr>
            <w:tcW w:type="dxa" w:w="1440"/>
          </w:tcPr>
          <w:p>
            <w:r/>
          </w:p>
        </w:tc>
      </w:tr>
      <w:tr>
        <w:tc>
          <w:tcPr>
            <w:tcW w:type="dxa" w:w="1440"/>
          </w:tcPr>
          <w:p>
            <w:r>
              <w:t>Eng_26_2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plea\underline{s}ure</w:t>
            </w:r>
          </w:p>
          <w:p>
            <w:r>
              <w:t>B. televi\underline{s}ion</w:t>
            </w:r>
          </w:p>
          <w:p>
            <w:r>
              <w:t>C. pre\underline{s}erve</w:t>
            </w:r>
          </w:p>
          <w:p>
            <w:r>
              <w:t>D. deci\underline{s}ion</w:t>
            </w:r>
          </w:p>
        </w:tc>
        <w:tc>
          <w:tcPr>
            <w:tcW w:type="dxa" w:w="1440"/>
          </w:tcPr>
          <w:p>
            <w:r>
              <w:t>C</w:t>
            </w:r>
          </w:p>
        </w:tc>
        <w:tc>
          <w:tcPr>
            <w:tcW w:type="dxa" w:w="1440"/>
          </w:tcPr>
          <w:p>
            <w:r/>
          </w:p>
        </w:tc>
        <w:tc>
          <w:tcPr>
            <w:tcW w:type="dxa" w:w="1440"/>
          </w:tcPr>
          <w:p>
            <w:r/>
          </w:p>
        </w:tc>
      </w:tr>
      <w:tr>
        <w:tc>
          <w:tcPr>
            <w:tcW w:type="dxa" w:w="1440"/>
          </w:tcPr>
          <w:p>
            <w:r>
              <w:t>Eng_26_3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attract</w:t>
            </w:r>
          </w:p>
          <w:p>
            <w:r>
              <w:t>B. polite</w:t>
            </w:r>
          </w:p>
          <w:p>
            <w:r>
              <w:t>C. promise</w:t>
            </w:r>
          </w:p>
          <w:p>
            <w:r>
              <w:t>D. approach</w:t>
            </w:r>
          </w:p>
        </w:tc>
        <w:tc>
          <w:tcPr>
            <w:tcW w:type="dxa" w:w="1440"/>
          </w:tcPr>
          <w:p>
            <w:r>
              <w:t>C</w:t>
            </w:r>
          </w:p>
        </w:tc>
        <w:tc>
          <w:tcPr>
            <w:tcW w:type="dxa" w:w="1440"/>
          </w:tcPr>
          <w:p>
            <w:r/>
          </w:p>
        </w:tc>
        <w:tc>
          <w:tcPr>
            <w:tcW w:type="dxa" w:w="1440"/>
          </w:tcPr>
          <w:p>
            <w:r/>
          </w:p>
        </w:tc>
      </w:tr>
      <w:tr>
        <w:tc>
          <w:tcPr>
            <w:tcW w:type="dxa" w:w="1440"/>
          </w:tcPr>
          <w:p>
            <w:r>
              <w:t>Eng_26_4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media</w:t>
            </w:r>
          </w:p>
          <w:p>
            <w:r>
              <w:t>B. belief</w:t>
            </w:r>
          </w:p>
          <w:p>
            <w:r>
              <w:t>C. culture</w:t>
            </w:r>
          </w:p>
          <w:p>
            <w:r>
              <w:t>D. actor</w:t>
            </w:r>
          </w:p>
        </w:tc>
        <w:tc>
          <w:tcPr>
            <w:tcW w:type="dxa" w:w="1440"/>
          </w:tcPr>
          <w:p>
            <w:r>
              <w:t>B</w:t>
            </w:r>
          </w:p>
        </w:tc>
        <w:tc>
          <w:tcPr>
            <w:tcW w:type="dxa" w:w="1440"/>
          </w:tcPr>
          <w:p>
            <w:r/>
          </w:p>
        </w:tc>
        <w:tc>
          <w:tcPr>
            <w:tcW w:type="dxa" w:w="1440"/>
          </w:tcPr>
          <w:p>
            <w:r/>
          </w:p>
        </w:tc>
      </w:tr>
      <w:tr>
        <w:tc>
          <w:tcPr>
            <w:tcW w:type="dxa" w:w="1440"/>
          </w:tcPr>
          <w:p>
            <w:r>
              <w:t>Eng_26_5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\underline{Polluted} water and increased water temperatures have driven many species to the verge of extinction.</w:t>
            </w:r>
          </w:p>
          <w:p>
            <w:r>
              <w:t>A. Enriched</w:t>
            </w:r>
          </w:p>
          <w:p>
            <w:r>
              <w:t>B. Contaminated</w:t>
            </w:r>
          </w:p>
          <w:p>
            <w:r>
              <w:t>C. Strengthened</w:t>
            </w:r>
          </w:p>
          <w:p>
            <w:r>
              <w:t>D. Purified</w:t>
            </w:r>
          </w:p>
        </w:tc>
        <w:tc>
          <w:tcPr>
            <w:tcW w:type="dxa" w:w="1440"/>
          </w:tcPr>
          <w:p>
            <w:r>
              <w:t>D</w:t>
            </w:r>
          </w:p>
        </w:tc>
        <w:tc>
          <w:tcPr>
            <w:tcW w:type="dxa" w:w="1440"/>
          </w:tcPr>
          <w:p>
            <w:r/>
          </w:p>
        </w:tc>
        <w:tc>
          <w:tcPr>
            <w:tcW w:type="dxa" w:w="1440"/>
          </w:tcPr>
          <w:p>
            <w:r/>
          </w:p>
        </w:tc>
      </w:tr>
      <w:tr>
        <w:tc>
          <w:tcPr>
            <w:tcW w:type="dxa" w:w="1440"/>
          </w:tcPr>
          <w:p>
            <w:r>
              <w:t>Eng_26_6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English is a \underline{compulsory} subject in most of the schools in our country.</w:t>
            </w:r>
          </w:p>
          <w:p>
            <w:r>
              <w:t>A. required</w:t>
            </w:r>
          </w:p>
          <w:p>
            <w:r>
              <w:t>B. paid</w:t>
            </w:r>
          </w:p>
          <w:p>
            <w:r>
              <w:t>C. optional</w:t>
            </w:r>
          </w:p>
          <w:p>
            <w:r>
              <w:t>D. dependent</w:t>
            </w:r>
          </w:p>
        </w:tc>
        <w:tc>
          <w:tcPr>
            <w:tcW w:type="dxa" w:w="1440"/>
          </w:tcPr>
          <w:p>
            <w:r>
              <w:t>C</w:t>
            </w:r>
          </w:p>
        </w:tc>
        <w:tc>
          <w:tcPr>
            <w:tcW w:type="dxa" w:w="1440"/>
          </w:tcPr>
          <w:p>
            <w:r/>
          </w:p>
        </w:tc>
        <w:tc>
          <w:tcPr>
            <w:tcW w:type="dxa" w:w="1440"/>
          </w:tcPr>
          <w:p>
            <w:r/>
          </w:p>
        </w:tc>
      </w:tr>
      <w:tr>
        <w:tc>
          <w:tcPr>
            <w:tcW w:type="dxa" w:w="1440"/>
          </w:tcPr>
          <w:p>
            <w:r>
              <w:t>Eng_26_7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I was completely \underline{mesmerized} by Cristiano Ronaldo’s performance. He is really one of the greatest footballers of all time.</w:t>
            </w:r>
          </w:p>
          <w:p>
            <w:r>
              <w:t>A. fascinated</w:t>
            </w:r>
          </w:p>
          <w:p>
            <w:r>
              <w:t>B. amazed</w:t>
            </w:r>
          </w:p>
          <w:p>
            <w:r>
              <w:t>C. uninspired</w:t>
            </w:r>
          </w:p>
          <w:p>
            <w:r>
              <w:t>D. rewarded</w:t>
            </w:r>
          </w:p>
        </w:tc>
        <w:tc>
          <w:tcPr>
            <w:tcW w:type="dxa" w:w="1440"/>
          </w:tcPr>
          <w:p>
            <w:r>
              <w:t>A</w:t>
            </w:r>
          </w:p>
        </w:tc>
        <w:tc>
          <w:tcPr>
            <w:tcW w:type="dxa" w:w="1440"/>
          </w:tcPr>
          <w:p>
            <w:r/>
          </w:p>
        </w:tc>
        <w:tc>
          <w:tcPr>
            <w:tcW w:type="dxa" w:w="1440"/>
          </w:tcPr>
          <w:p>
            <w:r/>
          </w:p>
        </w:tc>
      </w:tr>
      <w:tr>
        <w:tc>
          <w:tcPr>
            <w:tcW w:type="dxa" w:w="1440"/>
          </w:tcPr>
          <w:p>
            <w:r>
              <w:t>Eng_26_8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When Kelly invited us to dinner, she really showed off her \underline{culinary} talents. She prepared a feast - a huge selection of dishes that were simply mouth-watering.</w:t>
            </w:r>
          </w:p>
          <w:p>
            <w:r>
              <w:t>A. relating to medical knowledge</w:t>
            </w:r>
          </w:p>
          <w:p>
            <w:r>
              <w:t>B. involving hygienic conditions and diseases</w:t>
            </w:r>
          </w:p>
          <w:p>
            <w:r>
              <w:t>C. concerning nutrition and health</w:t>
            </w:r>
          </w:p>
          <w:p>
            <w:r>
              <w:t>D. having to do with food and cooking</w:t>
            </w:r>
          </w:p>
        </w:tc>
        <w:tc>
          <w:tcPr>
            <w:tcW w:type="dxa" w:w="1440"/>
          </w:tcPr>
          <w:p>
            <w:r>
              <w:t>D</w:t>
            </w:r>
          </w:p>
        </w:tc>
        <w:tc>
          <w:tcPr>
            <w:tcW w:type="dxa" w:w="1440"/>
          </w:tcPr>
          <w:p>
            <w:r/>
          </w:p>
        </w:tc>
        <w:tc>
          <w:tcPr>
            <w:tcW w:type="dxa" w:w="1440"/>
          </w:tcPr>
          <w:p>
            <w:r/>
          </w:p>
        </w:tc>
      </w:tr>
      <w:tr>
        <w:tc>
          <w:tcPr>
            <w:tcW w:type="dxa" w:w="1440"/>
          </w:tcPr>
          <w:p>
            <w:r>
              <w:t>Eng_26_9</w:t>
            </w:r>
          </w:p>
        </w:tc>
        <w:tc>
          <w:tcPr>
            <w:tcW w:type="dxa" w:w="1440"/>
          </w:tcPr>
          <w:p>
            <w:r/>
          </w:p>
        </w:tc>
        <w:tc>
          <w:tcPr>
            <w:tcW w:type="dxa" w:w="1440"/>
          </w:tcPr>
          <w:p>
            <w:r>
              <w:t>Mark the letter A, Bf C, or D on your answer sheet to indicate the sentence that best completes each of the following exchanges.</w:t>
            </w:r>
          </w:p>
          <w:p>
            <w:r>
              <w:t>Question 9: Sally and Susan are talking about the dancing show they have just watched. - Sally: “What a fantastic performance! Thank you for inviting me to the musical.” - Susan: “_____________ I’m happy you enjoyed the show.”</w:t>
            </w:r>
          </w:p>
          <w:p>
            <w:r>
              <w:t>A. You are welcome.</w:t>
            </w:r>
          </w:p>
          <w:p>
            <w:r>
              <w:t>B. Thanks. That’s why I didn’t like dancing</w:t>
            </w:r>
          </w:p>
          <w:p>
            <w:r>
              <w:t>C. Are you kidding?</w:t>
            </w:r>
          </w:p>
          <w:p>
            <w:r>
              <w:t>D. No way</w:t>
            </w:r>
          </w:p>
        </w:tc>
        <w:tc>
          <w:tcPr>
            <w:tcW w:type="dxa" w:w="1440"/>
          </w:tcPr>
          <w:p>
            <w:r>
              <w:t>A</w:t>
            </w:r>
          </w:p>
        </w:tc>
        <w:tc>
          <w:tcPr>
            <w:tcW w:type="dxa" w:w="1440"/>
          </w:tcPr>
          <w:p>
            <w:r/>
          </w:p>
        </w:tc>
        <w:tc>
          <w:tcPr>
            <w:tcW w:type="dxa" w:w="1440"/>
          </w:tcPr>
          <w:p>
            <w:r/>
          </w:p>
        </w:tc>
      </w:tr>
      <w:tr>
        <w:tc>
          <w:tcPr>
            <w:tcW w:type="dxa" w:w="1440"/>
          </w:tcPr>
          <w:p>
            <w:r>
              <w:t>Eng_26_10</w:t>
            </w:r>
          </w:p>
        </w:tc>
        <w:tc>
          <w:tcPr>
            <w:tcW w:type="dxa" w:w="1440"/>
          </w:tcPr>
          <w:p>
            <w:r/>
          </w:p>
        </w:tc>
        <w:tc>
          <w:tcPr>
            <w:tcW w:type="dxa" w:w="1440"/>
          </w:tcPr>
          <w:p>
            <w:r>
              <w:t>Mark the letter A, Bf C, or D on your answer sheet to indicate the sentence that best completes each of the following exchanges.</w:t>
            </w:r>
          </w:p>
          <w:p>
            <w:r>
              <w:t>Question 10: Peter is telling Alex about his father’s health condition. Peter: “My father’s much better now.” - Alex: “_____________”</w:t>
            </w:r>
          </w:p>
          <w:p>
            <w:r>
              <w:t>A. Oh, I’m pleased to hear it.</w:t>
            </w:r>
          </w:p>
          <w:p>
            <w:r>
              <w:t>B. Wonderful! Congratulations on your success!</w:t>
            </w:r>
          </w:p>
          <w:p>
            <w:r>
              <w:t>C. Oh, really? You must be very tired.</w:t>
            </w:r>
          </w:p>
          <w:p>
            <w:r>
              <w:t>D. Bad news for you.</w:t>
            </w:r>
          </w:p>
        </w:tc>
        <w:tc>
          <w:tcPr>
            <w:tcW w:type="dxa" w:w="1440"/>
          </w:tcPr>
          <w:p>
            <w:r>
              <w:t>A</w:t>
            </w:r>
          </w:p>
        </w:tc>
        <w:tc>
          <w:tcPr>
            <w:tcW w:type="dxa" w:w="1440"/>
          </w:tcPr>
          <w:p>
            <w:r/>
          </w:p>
        </w:tc>
        <w:tc>
          <w:tcPr>
            <w:tcW w:type="dxa" w:w="1440"/>
          </w:tcPr>
          <w:p>
            <w:r/>
          </w:p>
        </w:tc>
      </w:tr>
      <w:tr>
        <w:tc>
          <w:tcPr>
            <w:tcW w:type="dxa" w:w="1440"/>
          </w:tcPr>
          <w:p>
            <w:r>
              <w:t>Eng_26_11</w:t>
            </w:r>
          </w:p>
        </w:tc>
        <w:tc>
          <w:tcPr>
            <w:tcW w:type="dxa" w:w="1440"/>
          </w:tcPr>
          <w:p>
            <w:r/>
          </w:p>
        </w:tc>
        <w:tc>
          <w:tcPr>
            <w:tcW w:type="dxa" w:w="1440"/>
          </w:tcPr>
          <w:p>
            <w:r>
              <w:t>Mark the letter A, B, C, or D on your answer sheet to indicate the correct answer to each of the following questions.</w:t>
            </w:r>
          </w:p>
          <w:p>
            <w:r>
              <w:t>Question 11: Da Vinci’s Mona Lisa is _____________; if it was destroyed no amount of money could ever replace it.</w:t>
            </w:r>
          </w:p>
          <w:p>
            <w:r>
              <w:t>A. worthless</w:t>
            </w:r>
          </w:p>
          <w:p>
            <w:r>
              <w:t>B. valueless</w:t>
            </w:r>
          </w:p>
          <w:p>
            <w:r>
              <w:t>C. priceless</w:t>
            </w:r>
          </w:p>
          <w:p>
            <w:r>
              <w:t>D. invaluable</w:t>
            </w:r>
          </w:p>
        </w:tc>
        <w:tc>
          <w:tcPr>
            <w:tcW w:type="dxa" w:w="1440"/>
          </w:tcPr>
          <w:p>
            <w:r>
              <w:t>C</w:t>
            </w:r>
          </w:p>
        </w:tc>
        <w:tc>
          <w:tcPr>
            <w:tcW w:type="dxa" w:w="1440"/>
          </w:tcPr>
          <w:p>
            <w:r/>
          </w:p>
        </w:tc>
        <w:tc>
          <w:tcPr>
            <w:tcW w:type="dxa" w:w="1440"/>
          </w:tcPr>
          <w:p>
            <w:r/>
          </w:p>
        </w:tc>
      </w:tr>
      <w:tr>
        <w:tc>
          <w:tcPr>
            <w:tcW w:type="dxa" w:w="1440"/>
          </w:tcPr>
          <w:p>
            <w:r>
              <w:t>Eng_26_12</w:t>
            </w:r>
          </w:p>
        </w:tc>
        <w:tc>
          <w:tcPr>
            <w:tcW w:type="dxa" w:w="1440"/>
          </w:tcPr>
          <w:p>
            <w:r/>
          </w:p>
        </w:tc>
        <w:tc>
          <w:tcPr>
            <w:tcW w:type="dxa" w:w="1440"/>
          </w:tcPr>
          <w:p>
            <w:r>
              <w:t>Mark the letter A, B, C, or D on your answer sheet to indicate the correct answer to each of the following questions.</w:t>
            </w:r>
          </w:p>
          <w:p>
            <w:r>
              <w:t>Question 12: He is exhausted. He _____________ around the whole afternoon trying to clean the house before the guests arrive.</w:t>
            </w:r>
          </w:p>
          <w:p>
            <w:r>
              <w:t>A. has been running</w:t>
            </w:r>
          </w:p>
          <w:p>
            <w:r>
              <w:t>B. run</w:t>
            </w:r>
          </w:p>
          <w:p>
            <w:r>
              <w:t>C. be running</w:t>
            </w:r>
          </w:p>
          <w:p>
            <w:r>
              <w:t>D. was running</w:t>
            </w:r>
          </w:p>
        </w:tc>
        <w:tc>
          <w:tcPr>
            <w:tcW w:type="dxa" w:w="1440"/>
          </w:tcPr>
          <w:p>
            <w:r>
              <w:t>A</w:t>
            </w:r>
          </w:p>
        </w:tc>
        <w:tc>
          <w:tcPr>
            <w:tcW w:type="dxa" w:w="1440"/>
          </w:tcPr>
          <w:p>
            <w:r/>
          </w:p>
        </w:tc>
        <w:tc>
          <w:tcPr>
            <w:tcW w:type="dxa" w:w="1440"/>
          </w:tcPr>
          <w:p>
            <w:r/>
          </w:p>
        </w:tc>
      </w:tr>
      <w:tr>
        <w:tc>
          <w:tcPr>
            <w:tcW w:type="dxa" w:w="1440"/>
          </w:tcPr>
          <w:p>
            <w:r>
              <w:t>Eng_26_13</w:t>
            </w:r>
          </w:p>
        </w:tc>
        <w:tc>
          <w:tcPr>
            <w:tcW w:type="dxa" w:w="1440"/>
          </w:tcPr>
          <w:p>
            <w:r/>
          </w:p>
        </w:tc>
        <w:tc>
          <w:tcPr>
            <w:tcW w:type="dxa" w:w="1440"/>
          </w:tcPr>
          <w:p>
            <w:r>
              <w:t>Mark the letter A, B, C, or D on your answer sheet to indicate the correct answer to each of the following questions.</w:t>
            </w:r>
          </w:p>
          <w:p>
            <w:r>
              <w:t>Question 13: He has received numerous honours and prizes in _____________ of his remarkable achievements.</w:t>
            </w:r>
          </w:p>
          <w:p>
            <w:r>
              <w:t>A. unrecognizable</w:t>
            </w:r>
          </w:p>
          <w:p>
            <w:r>
              <w:t>B. recognize</w:t>
            </w:r>
          </w:p>
          <w:p>
            <w:r>
              <w:t>C. recognizable</w:t>
            </w:r>
          </w:p>
          <w:p>
            <w:r>
              <w:t>D. recognition</w:t>
            </w:r>
          </w:p>
        </w:tc>
        <w:tc>
          <w:tcPr>
            <w:tcW w:type="dxa" w:w="1440"/>
          </w:tcPr>
          <w:p>
            <w:r>
              <w:t>D</w:t>
            </w:r>
          </w:p>
        </w:tc>
        <w:tc>
          <w:tcPr>
            <w:tcW w:type="dxa" w:w="1440"/>
          </w:tcPr>
          <w:p>
            <w:r/>
          </w:p>
        </w:tc>
        <w:tc>
          <w:tcPr>
            <w:tcW w:type="dxa" w:w="1440"/>
          </w:tcPr>
          <w:p>
            <w:r/>
          </w:p>
        </w:tc>
      </w:tr>
      <w:tr>
        <w:tc>
          <w:tcPr>
            <w:tcW w:type="dxa" w:w="1440"/>
          </w:tcPr>
          <w:p>
            <w:r>
              <w:t>Eng_26_14</w:t>
            </w:r>
          </w:p>
        </w:tc>
        <w:tc>
          <w:tcPr>
            <w:tcW w:type="dxa" w:w="1440"/>
          </w:tcPr>
          <w:p>
            <w:r/>
          </w:p>
        </w:tc>
        <w:tc>
          <w:tcPr>
            <w:tcW w:type="dxa" w:w="1440"/>
          </w:tcPr>
          <w:p>
            <w:r>
              <w:t>Mark the letter A, B, C, or D on your answer sheet to indicate the correct answer to each of the following questions.</w:t>
            </w:r>
          </w:p>
          <w:p>
            <w:r>
              <w:t>Question 14: If you knew he was ill, why _____________ you _____________ to see him?</w:t>
            </w:r>
          </w:p>
          <w:p>
            <w:r>
              <w:t>A. didn’t / come</w:t>
            </w:r>
          </w:p>
          <w:p>
            <w:r>
              <w:t>B. wouldn’t / come</w:t>
            </w:r>
          </w:p>
          <w:p>
            <w:r>
              <w:t>C. should/come</w:t>
            </w:r>
          </w:p>
          <w:p>
            <w:r>
              <w:t>D. would/come</w:t>
            </w:r>
          </w:p>
        </w:tc>
        <w:tc>
          <w:tcPr>
            <w:tcW w:type="dxa" w:w="1440"/>
          </w:tcPr>
          <w:p>
            <w:r>
              <w:t>B</w:t>
            </w:r>
          </w:p>
        </w:tc>
        <w:tc>
          <w:tcPr>
            <w:tcW w:type="dxa" w:w="1440"/>
          </w:tcPr>
          <w:p>
            <w:r/>
          </w:p>
        </w:tc>
        <w:tc>
          <w:tcPr>
            <w:tcW w:type="dxa" w:w="1440"/>
          </w:tcPr>
          <w:p>
            <w:r/>
          </w:p>
        </w:tc>
      </w:tr>
      <w:tr>
        <w:tc>
          <w:tcPr>
            <w:tcW w:type="dxa" w:w="1440"/>
          </w:tcPr>
          <w:p>
            <w:r>
              <w:t>Eng_26_15</w:t>
            </w:r>
          </w:p>
        </w:tc>
        <w:tc>
          <w:tcPr>
            <w:tcW w:type="dxa" w:w="1440"/>
          </w:tcPr>
          <w:p>
            <w:r/>
          </w:p>
        </w:tc>
        <w:tc>
          <w:tcPr>
            <w:tcW w:type="dxa" w:w="1440"/>
          </w:tcPr>
          <w:p>
            <w:r>
              <w:t>Mark the letter A, B, C, or D on your answer sheet to indicate the correct answer to each of the following questions.</w:t>
            </w:r>
          </w:p>
          <w:p>
            <w:r>
              <w:t>Question 15: You need to make _____________ about what course you should take at university.</w:t>
            </w:r>
          </w:p>
          <w:p>
            <w:r>
              <w:t>A. a decision</w:t>
            </w:r>
          </w:p>
          <w:p>
            <w:r>
              <w:t>B. a fortune</w:t>
            </w:r>
          </w:p>
          <w:p>
            <w:r>
              <w:t>C. a guess</w:t>
            </w:r>
          </w:p>
          <w:p>
            <w:r>
              <w:t>D. an impression</w:t>
            </w:r>
          </w:p>
        </w:tc>
        <w:tc>
          <w:tcPr>
            <w:tcW w:type="dxa" w:w="1440"/>
          </w:tcPr>
          <w:p>
            <w:r>
              <w:t>A</w:t>
            </w:r>
          </w:p>
        </w:tc>
        <w:tc>
          <w:tcPr>
            <w:tcW w:type="dxa" w:w="1440"/>
          </w:tcPr>
          <w:p>
            <w:r/>
          </w:p>
        </w:tc>
        <w:tc>
          <w:tcPr>
            <w:tcW w:type="dxa" w:w="1440"/>
          </w:tcPr>
          <w:p>
            <w:r/>
          </w:p>
        </w:tc>
      </w:tr>
      <w:tr>
        <w:tc>
          <w:tcPr>
            <w:tcW w:type="dxa" w:w="1440"/>
          </w:tcPr>
          <w:p>
            <w:r>
              <w:t>Eng_26_16</w:t>
            </w:r>
          </w:p>
        </w:tc>
        <w:tc>
          <w:tcPr>
            <w:tcW w:type="dxa" w:w="1440"/>
          </w:tcPr>
          <w:p>
            <w:r/>
          </w:p>
        </w:tc>
        <w:tc>
          <w:tcPr>
            <w:tcW w:type="dxa" w:w="1440"/>
          </w:tcPr>
          <w:p>
            <w:r>
              <w:t>Mark the letter A, B, C, or D on your answer sheet to indicate the correct answer to each of the following questions.</w:t>
            </w:r>
          </w:p>
          <w:p>
            <w:r>
              <w:t>Question 16: Tim is nearsighted. He _____________ glasses ever since he was nine years old.</w:t>
            </w:r>
          </w:p>
          <w:p>
            <w:r>
              <w:t>A. should have worn</w:t>
            </w:r>
          </w:p>
          <w:p>
            <w:r>
              <w:t>B. must wear</w:t>
            </w:r>
          </w:p>
          <w:p>
            <w:r>
              <w:t>C. need wear</w:t>
            </w:r>
          </w:p>
          <w:p>
            <w:r>
              <w:t>D. has had to wear</w:t>
            </w:r>
          </w:p>
        </w:tc>
        <w:tc>
          <w:tcPr>
            <w:tcW w:type="dxa" w:w="1440"/>
          </w:tcPr>
          <w:p>
            <w:r>
              <w:t>D</w:t>
            </w:r>
          </w:p>
        </w:tc>
        <w:tc>
          <w:tcPr>
            <w:tcW w:type="dxa" w:w="1440"/>
          </w:tcPr>
          <w:p>
            <w:r/>
          </w:p>
        </w:tc>
        <w:tc>
          <w:tcPr>
            <w:tcW w:type="dxa" w:w="1440"/>
          </w:tcPr>
          <w:p>
            <w:r/>
          </w:p>
        </w:tc>
      </w:tr>
      <w:tr>
        <w:tc>
          <w:tcPr>
            <w:tcW w:type="dxa" w:w="1440"/>
          </w:tcPr>
          <w:p>
            <w:r>
              <w:t>Eng_26_17</w:t>
            </w:r>
          </w:p>
        </w:tc>
        <w:tc>
          <w:tcPr>
            <w:tcW w:type="dxa" w:w="1440"/>
          </w:tcPr>
          <w:p>
            <w:r/>
          </w:p>
        </w:tc>
        <w:tc>
          <w:tcPr>
            <w:tcW w:type="dxa" w:w="1440"/>
          </w:tcPr>
          <w:p>
            <w:r>
              <w:t>Mark the letter A, B, C, or D on your answer sheet to indicate the correct answer to each of the following questions.</w:t>
            </w:r>
          </w:p>
          <w:p>
            <w:r>
              <w:t>Question 17: As a student, you envied your friends who were working and earning their own money, _____________?</w:t>
            </w:r>
          </w:p>
          <w:p>
            <w:r>
              <w:t>A. were they</w:t>
            </w:r>
          </w:p>
          <w:p>
            <w:r>
              <w:t>B. didn’t you</w:t>
            </w:r>
          </w:p>
          <w:p>
            <w:r>
              <w:t>C. weren’t they</w:t>
            </w:r>
          </w:p>
          <w:p>
            <w:r>
              <w:t>D. were you</w:t>
            </w:r>
          </w:p>
        </w:tc>
        <w:tc>
          <w:tcPr>
            <w:tcW w:type="dxa" w:w="1440"/>
          </w:tcPr>
          <w:p>
            <w:r>
              <w:t>B</w:t>
            </w:r>
          </w:p>
        </w:tc>
        <w:tc>
          <w:tcPr>
            <w:tcW w:type="dxa" w:w="1440"/>
          </w:tcPr>
          <w:p>
            <w:r/>
          </w:p>
        </w:tc>
        <w:tc>
          <w:tcPr>
            <w:tcW w:type="dxa" w:w="1440"/>
          </w:tcPr>
          <w:p>
            <w:r/>
          </w:p>
        </w:tc>
      </w:tr>
      <w:tr>
        <w:tc>
          <w:tcPr>
            <w:tcW w:type="dxa" w:w="1440"/>
          </w:tcPr>
          <w:p>
            <w:r>
              <w:t>Eng_26_18</w:t>
            </w:r>
          </w:p>
        </w:tc>
        <w:tc>
          <w:tcPr>
            <w:tcW w:type="dxa" w:w="1440"/>
          </w:tcPr>
          <w:p>
            <w:r/>
          </w:p>
        </w:tc>
        <w:tc>
          <w:tcPr>
            <w:tcW w:type="dxa" w:w="1440"/>
          </w:tcPr>
          <w:p>
            <w:r>
              <w:t>Mark the letter A, B, C, or D on your answer sheet to indicate the correct answer to each of the following questions.</w:t>
            </w:r>
          </w:p>
          <w:p>
            <w:r>
              <w:t>Question 18: Neither Mary nor her sister _____________ to attend the concert.</w:t>
            </w:r>
          </w:p>
          <w:p>
            <w:r>
              <w:t>A. go</w:t>
            </w:r>
          </w:p>
          <w:p>
            <w:r>
              <w:t>B. are going</w:t>
            </w:r>
          </w:p>
          <w:p>
            <w:r>
              <w:t>C. have gone</w:t>
            </w:r>
          </w:p>
          <w:p>
            <w:r>
              <w:t>D. is going</w:t>
            </w:r>
          </w:p>
        </w:tc>
        <w:tc>
          <w:tcPr>
            <w:tcW w:type="dxa" w:w="1440"/>
          </w:tcPr>
          <w:p>
            <w:r>
              <w:t>D</w:t>
            </w:r>
          </w:p>
        </w:tc>
        <w:tc>
          <w:tcPr>
            <w:tcW w:type="dxa" w:w="1440"/>
          </w:tcPr>
          <w:p>
            <w:r/>
          </w:p>
        </w:tc>
        <w:tc>
          <w:tcPr>
            <w:tcW w:type="dxa" w:w="1440"/>
          </w:tcPr>
          <w:p>
            <w:r/>
          </w:p>
        </w:tc>
      </w:tr>
      <w:tr>
        <w:tc>
          <w:tcPr>
            <w:tcW w:type="dxa" w:w="1440"/>
          </w:tcPr>
          <w:p>
            <w:r>
              <w:t>Eng_26_19</w:t>
            </w:r>
          </w:p>
        </w:tc>
        <w:tc>
          <w:tcPr>
            <w:tcW w:type="dxa" w:w="1440"/>
          </w:tcPr>
          <w:p>
            <w:r/>
          </w:p>
        </w:tc>
        <w:tc>
          <w:tcPr>
            <w:tcW w:type="dxa" w:w="1440"/>
          </w:tcPr>
          <w:p>
            <w:r>
              <w:t>Mark the letter A, B, C, or D on your answer sheet to indicate the correct answer to each of the following questions.</w:t>
            </w:r>
          </w:p>
          <w:p>
            <w:r>
              <w:t>Question 19: On Sundays, many people take their cars to service stations ____________.</w:t>
            </w:r>
          </w:p>
          <w:p>
            <w:r>
              <w:t>A. to get the oil refilled</w:t>
            </w:r>
          </w:p>
          <w:p>
            <w:r>
              <w:t>B. to get the oil refill</w:t>
            </w:r>
          </w:p>
          <w:p>
            <w:r>
              <w:t>C. to refill the oil</w:t>
            </w:r>
          </w:p>
          <w:p>
            <w:r>
              <w:t>D. to make the oil refilled</w:t>
            </w:r>
          </w:p>
        </w:tc>
        <w:tc>
          <w:tcPr>
            <w:tcW w:type="dxa" w:w="1440"/>
          </w:tcPr>
          <w:p>
            <w:r>
              <w:t>A</w:t>
            </w:r>
          </w:p>
        </w:tc>
        <w:tc>
          <w:tcPr>
            <w:tcW w:type="dxa" w:w="1440"/>
          </w:tcPr>
          <w:p>
            <w:r/>
          </w:p>
        </w:tc>
        <w:tc>
          <w:tcPr>
            <w:tcW w:type="dxa" w:w="1440"/>
          </w:tcPr>
          <w:p>
            <w:r/>
          </w:p>
        </w:tc>
      </w:tr>
      <w:tr>
        <w:tc>
          <w:tcPr>
            <w:tcW w:type="dxa" w:w="1440"/>
          </w:tcPr>
          <w:p>
            <w:r>
              <w:t>Eng_26_20</w:t>
            </w:r>
          </w:p>
        </w:tc>
        <w:tc>
          <w:tcPr>
            <w:tcW w:type="dxa" w:w="1440"/>
          </w:tcPr>
          <w:p>
            <w:r/>
          </w:p>
        </w:tc>
        <w:tc>
          <w:tcPr>
            <w:tcW w:type="dxa" w:w="1440"/>
          </w:tcPr>
          <w:p>
            <w:r>
              <w:t>Mark the letter A, B, C, or D on your answer sheet to indicate the correct answer to each of the following questions.</w:t>
            </w:r>
          </w:p>
          <w:p>
            <w:r>
              <w:t>Question 20: _____________ advised on what and how to prepare for the interview, he might have got the job.</w:t>
            </w:r>
          </w:p>
          <w:p>
            <w:r>
              <w:t>A. Had he been</w:t>
            </w:r>
          </w:p>
          <w:p>
            <w:r>
              <w:t>B. If he had</w:t>
            </w:r>
          </w:p>
          <w:p>
            <w:r>
              <w:t>C. Unless he had been</w:t>
            </w:r>
          </w:p>
          <w:p>
            <w:r>
              <w:t>D. Were he to be</w:t>
            </w:r>
          </w:p>
        </w:tc>
        <w:tc>
          <w:tcPr>
            <w:tcW w:type="dxa" w:w="1440"/>
          </w:tcPr>
          <w:p>
            <w:r>
              <w:t>A</w:t>
            </w:r>
          </w:p>
        </w:tc>
        <w:tc>
          <w:tcPr>
            <w:tcW w:type="dxa" w:w="1440"/>
          </w:tcPr>
          <w:p>
            <w:r/>
          </w:p>
        </w:tc>
        <w:tc>
          <w:tcPr>
            <w:tcW w:type="dxa" w:w="1440"/>
          </w:tcPr>
          <w:p>
            <w:r/>
          </w:p>
        </w:tc>
      </w:tr>
      <w:tr>
        <w:tc>
          <w:tcPr>
            <w:tcW w:type="dxa" w:w="1440"/>
          </w:tcPr>
          <w:p>
            <w:r>
              <w:t>Eng_26_21</w:t>
            </w:r>
          </w:p>
        </w:tc>
        <w:tc>
          <w:tcPr>
            <w:tcW w:type="dxa" w:w="1440"/>
          </w:tcPr>
          <w:p>
            <w:r/>
          </w:p>
        </w:tc>
        <w:tc>
          <w:tcPr>
            <w:tcW w:type="dxa" w:w="1440"/>
          </w:tcPr>
          <w:p>
            <w:r>
              <w:t>Mark the letter A, B, C, or D on your answer sheet to indicate the correct answer to each of the following questions.</w:t>
            </w:r>
          </w:p>
          <w:p>
            <w:r>
              <w:t>Question 21: My brother was worried about being interviewed on television, but he _____________ to the occasion wonderfully.</w:t>
            </w:r>
          </w:p>
          <w:p>
            <w:r>
              <w:t>A. raised</w:t>
            </w:r>
          </w:p>
          <w:p>
            <w:r>
              <w:t>B. rose</w:t>
            </w:r>
          </w:p>
          <w:p>
            <w:r>
              <w:t>C. fell</w:t>
            </w:r>
          </w:p>
          <w:p>
            <w:r>
              <w:t>D. faced</w:t>
            </w:r>
          </w:p>
        </w:tc>
        <w:tc>
          <w:tcPr>
            <w:tcW w:type="dxa" w:w="1440"/>
          </w:tcPr>
          <w:p>
            <w:r>
              <w:t>B</w:t>
            </w:r>
          </w:p>
        </w:tc>
        <w:tc>
          <w:tcPr>
            <w:tcW w:type="dxa" w:w="1440"/>
          </w:tcPr>
          <w:p>
            <w:r/>
          </w:p>
        </w:tc>
        <w:tc>
          <w:tcPr>
            <w:tcW w:type="dxa" w:w="1440"/>
          </w:tcPr>
          <w:p>
            <w:r/>
          </w:p>
        </w:tc>
      </w:tr>
      <w:tr>
        <w:tc>
          <w:tcPr>
            <w:tcW w:type="dxa" w:w="1440"/>
          </w:tcPr>
          <w:p>
            <w:r>
              <w:t>Eng_26_22</w:t>
            </w:r>
          </w:p>
        </w:tc>
        <w:tc>
          <w:tcPr>
            <w:tcW w:type="dxa" w:w="1440"/>
          </w:tcPr>
          <w:p>
            <w:r/>
          </w:p>
        </w:tc>
        <w:tc>
          <w:tcPr>
            <w:tcW w:type="dxa" w:w="1440"/>
          </w:tcPr>
          <w:p>
            <w:r>
              <w:t>Mark the letter A, B, C, or D on your answer sheet to indicate the correct answer to each of the following questions.</w:t>
            </w:r>
          </w:p>
          <w:p>
            <w:r>
              <w:t>Question 22: The more difficult the job is, _____________.</w:t>
            </w:r>
          </w:p>
          <w:p>
            <w:r>
              <w:t>A. the more interesting she finds</w:t>
            </w:r>
          </w:p>
          <w:p>
            <w:r>
              <w:t>B. the more she finds it interesting</w:t>
            </w:r>
          </w:p>
          <w:p>
            <w:r>
              <w:t>C. she finds it more interesting</w:t>
            </w:r>
          </w:p>
          <w:p>
            <w:r>
              <w:t>D. the more interesting it is to her</w:t>
            </w:r>
          </w:p>
        </w:tc>
        <w:tc>
          <w:tcPr>
            <w:tcW w:type="dxa" w:w="1440"/>
          </w:tcPr>
          <w:p>
            <w:r>
              <w:t>D</w:t>
            </w:r>
          </w:p>
        </w:tc>
        <w:tc>
          <w:tcPr>
            <w:tcW w:type="dxa" w:w="1440"/>
          </w:tcPr>
          <w:p>
            <w:r/>
          </w:p>
        </w:tc>
        <w:tc>
          <w:tcPr>
            <w:tcW w:type="dxa" w:w="1440"/>
          </w:tcPr>
          <w:p>
            <w:r/>
          </w:p>
        </w:tc>
      </w:tr>
      <w:tr>
        <w:tc>
          <w:tcPr>
            <w:tcW w:type="dxa" w:w="1440"/>
          </w:tcPr>
          <w:p>
            <w:r>
              <w:t>Eng_26_23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We are all too well aware that the extinction of animal and plant species is one of the biggest and most horrifying threats (23) _____________ our planet these days. Having said that, there has recently been some good news out of Russia regarding something called regeneration - a(n) (24) _____________ solution to this ever-growing problem.</w:t>
            </w:r>
          </w:p>
          <w:p>
            <w:r>
              <w:t>Regeneration involves (25) _____________ tissue from a plant or animal that has become extinct and ‘bringing it back to life’. In recent Russian experiments, scientists took fruit and seeds from the underground burrow of a long-dead Siberian squirrel and process to regenerate a beautiful flower called the Silene stenophylla. To date, it is the oldest plant to be produced from the innovative regeneration (26)____________ Understandably, experts are over the moon about their success as it shows once and for all that tissue can survive ice conservation for thousands of years. Those who participated in the regeneration of the flower are pleased and are now hoping to find prehistoric squirrel tissue or perhaps even (27) _____________ tissue from the great woolly mammoth, which could lead to the resurrection of those two species.</w:t>
            </w:r>
          </w:p>
          <w:p>
            <w:r>
              <w:t>[From: STARLIGHT 8, Workbook, Express Publishing. 2010]</w:t>
            </w:r>
          </w:p>
          <w:p>
            <w:r>
              <w:t>Question 23:</w:t>
            </w:r>
          </w:p>
          <w:p>
            <w:r>
              <w:t>A. heading</w:t>
            </w:r>
          </w:p>
          <w:p>
            <w:r>
              <w:t>B. facing</w:t>
            </w:r>
          </w:p>
          <w:p>
            <w:r>
              <w:t>C. confronting</w:t>
            </w:r>
          </w:p>
          <w:p>
            <w:r>
              <w:t>D. hallenging</w:t>
            </w:r>
          </w:p>
        </w:tc>
        <w:tc>
          <w:tcPr>
            <w:tcW w:type="dxa" w:w="1440"/>
          </w:tcPr>
          <w:p>
            <w:r>
              <w:t>B</w:t>
            </w:r>
          </w:p>
        </w:tc>
        <w:tc>
          <w:tcPr>
            <w:tcW w:type="dxa" w:w="1440"/>
          </w:tcPr>
          <w:p>
            <w:r/>
          </w:p>
        </w:tc>
        <w:tc>
          <w:tcPr>
            <w:tcW w:type="dxa" w:w="1440"/>
          </w:tcPr>
          <w:p>
            <w:r/>
          </w:p>
        </w:tc>
      </w:tr>
      <w:tr>
        <w:tc>
          <w:tcPr>
            <w:tcW w:type="dxa" w:w="1440"/>
          </w:tcPr>
          <w:p>
            <w:r>
              <w:t>Eng_26_24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We are all too well aware that the extinction of animal and plant species is one of the biggest and most horrifying threats (23) _____________ our planet these days. Having said that, there has recently been some good news out of Russia regarding something called regeneration - a(n) (24) _____________ solution to this ever-growing problem.</w:t>
            </w:r>
          </w:p>
          <w:p>
            <w:r>
              <w:t>Regeneration involves (25) _____________ tissue from a plant or animal that has become extinct and ‘bringing it back to life’. In recent Russian experiments, scientists took fruit and seeds from the underground burrow of a long-dead Siberian squirrel and process to regenerate a beautiful flower called the Silene stenophylla. To date, it is the oldest plant to be produced from the innovative regeneration (26)____________ Understandably, experts are over the moon about their success as it shows once and for all that tissue can survive ice conservation for thousands of years. Those who participated in the regeneration of the flower are pleased and are now hoping to find prehistoric squirrel tissue or perhaps even (27) _____________ tissue from the great woolly mammoth, which could lead to the resurrection of those two species.</w:t>
            </w:r>
          </w:p>
          <w:p>
            <w:r>
              <w:t>[From: STARLIGHT 8, Workbook, Express Publishing. 2010]</w:t>
            </w:r>
          </w:p>
          <w:p>
            <w:r>
              <w:t>Question 24:</w:t>
            </w:r>
          </w:p>
          <w:p>
            <w:r>
              <w:t>A. probable</w:t>
            </w:r>
          </w:p>
          <w:p>
            <w:r>
              <w:t>B. possible</w:t>
            </w:r>
          </w:p>
          <w:p>
            <w:r>
              <w:t>C. likely</w:t>
            </w:r>
          </w:p>
          <w:p>
            <w:r>
              <w:t>D. expected</w:t>
            </w:r>
          </w:p>
        </w:tc>
        <w:tc>
          <w:tcPr>
            <w:tcW w:type="dxa" w:w="1440"/>
          </w:tcPr>
          <w:p>
            <w:r>
              <w:t>B</w:t>
            </w:r>
          </w:p>
        </w:tc>
        <w:tc>
          <w:tcPr>
            <w:tcW w:type="dxa" w:w="1440"/>
          </w:tcPr>
          <w:p>
            <w:r/>
          </w:p>
        </w:tc>
        <w:tc>
          <w:tcPr>
            <w:tcW w:type="dxa" w:w="1440"/>
          </w:tcPr>
          <w:p>
            <w:r/>
          </w:p>
        </w:tc>
      </w:tr>
      <w:tr>
        <w:tc>
          <w:tcPr>
            <w:tcW w:type="dxa" w:w="1440"/>
          </w:tcPr>
          <w:p>
            <w:r>
              <w:t>Eng_26_25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We are all too well aware that the extinction of animal and plant species is one of the biggest and most horrifying threats (23) _____________ our planet these days. Having said that, there has recently been some good news out of Russia regarding something called regeneration - a(n) (24) _____________ solution to this ever-growing problem.</w:t>
            </w:r>
          </w:p>
          <w:p>
            <w:r>
              <w:t>Regeneration involves (25) _____________ tissue from a plant or animal that has become extinct and ‘bringing it back to life’. In recent Russian experiments, scientists took fruit and seeds from the underground burrow of a long-dead Siberian squirrel and process to regenerate a beautiful flower called the Silene stenophylla. To date, it is the oldest plant to be produced from the innovative regeneration (26)____________ Understandably, experts are over the moon about their success as it shows once and for all that tissue can survive ice conservation for thousands of years. Those who participated in the regeneration of the flower are pleased and are now hoping to find prehistoric squirrel tissue or perhaps even (27) _____________ tissue from the great woolly mammoth, which could lead to the resurrection of those two species.</w:t>
            </w:r>
          </w:p>
          <w:p>
            <w:r>
              <w:t>[From: STARLIGHT 8, Workbook, Express Publishing. 2010]</w:t>
            </w:r>
          </w:p>
          <w:p>
            <w:r>
              <w:t>Question 25:</w:t>
            </w:r>
          </w:p>
          <w:p>
            <w:r>
              <w:t>A. pulling</w:t>
            </w:r>
          </w:p>
          <w:p>
            <w:r>
              <w:t>B. moving</w:t>
            </w:r>
          </w:p>
          <w:p>
            <w:r>
              <w:t>C. taking</w:t>
            </w:r>
          </w:p>
          <w:p>
            <w:r>
              <w:t>D. bringing</w:t>
            </w:r>
          </w:p>
        </w:tc>
        <w:tc>
          <w:tcPr>
            <w:tcW w:type="dxa" w:w="1440"/>
          </w:tcPr>
          <w:p>
            <w:r>
              <w:t>C</w:t>
            </w:r>
          </w:p>
        </w:tc>
        <w:tc>
          <w:tcPr>
            <w:tcW w:type="dxa" w:w="1440"/>
          </w:tcPr>
          <w:p>
            <w:r/>
          </w:p>
        </w:tc>
        <w:tc>
          <w:tcPr>
            <w:tcW w:type="dxa" w:w="1440"/>
          </w:tcPr>
          <w:p>
            <w:r/>
          </w:p>
        </w:tc>
      </w:tr>
      <w:tr>
        <w:tc>
          <w:tcPr>
            <w:tcW w:type="dxa" w:w="1440"/>
          </w:tcPr>
          <w:p>
            <w:r>
              <w:t>Eng_26_26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We are all too well aware that the extinction of animal and plant species is one of the biggest and most horrifying threats (23) _____________ our planet these days. Having said that, there has recently been some good news out of Russia regarding something called regeneration - a(n) (24) _____________ solution to this ever-growing problem.</w:t>
            </w:r>
          </w:p>
          <w:p>
            <w:r>
              <w:t>Regeneration involves (25) _____________ tissue from a plant or animal that has become extinct and ‘bringing it back to life’. In recent Russian experiments, scientists took fruit and seeds from the underground burrow of a long-dead Siberian squirrel and process to regenerate a beautiful flower called the Silene stenophylla. To date, it is the oldest plant to be produced from the innovative regeneration (26)____________ Understandably, experts are over the moon about their success as it shows once and for all that tissue can survive ice conservation for thousands of years. Those who participated in the regeneration of the flower are pleased and are now hoping to find prehistoric squirrel tissue or perhaps even (27) _____________ tissue from the great woolly mammoth, which could lead to the resurrection of those two species.</w:t>
            </w:r>
          </w:p>
          <w:p>
            <w:r>
              <w:t>[From: STARLIGHT 8, Workbook, Express Publishing. 2010]</w:t>
            </w:r>
          </w:p>
          <w:p>
            <w:r>
              <w:t>Question 26:</w:t>
            </w:r>
          </w:p>
          <w:p>
            <w:r>
              <w:t>A. succeeded</w:t>
            </w:r>
          </w:p>
          <w:p>
            <w:r>
              <w:t>B. managed</w:t>
            </w:r>
          </w:p>
          <w:p>
            <w:r>
              <w:t>C. directed</w:t>
            </w:r>
          </w:p>
          <w:p>
            <w:r>
              <w:t>D. conducted</w:t>
            </w:r>
          </w:p>
        </w:tc>
        <w:tc>
          <w:tcPr>
            <w:tcW w:type="dxa" w:w="1440"/>
          </w:tcPr>
          <w:p>
            <w:r>
              <w:t>B</w:t>
            </w:r>
          </w:p>
        </w:tc>
        <w:tc>
          <w:tcPr>
            <w:tcW w:type="dxa" w:w="1440"/>
          </w:tcPr>
          <w:p>
            <w:r/>
          </w:p>
        </w:tc>
        <w:tc>
          <w:tcPr>
            <w:tcW w:type="dxa" w:w="1440"/>
          </w:tcPr>
          <w:p>
            <w:r/>
          </w:p>
        </w:tc>
      </w:tr>
      <w:tr>
        <w:tc>
          <w:tcPr>
            <w:tcW w:type="dxa" w:w="1440"/>
          </w:tcPr>
          <w:p>
            <w:r>
              <w:t>Eng_26_27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We are all too well aware that the extinction of animal and plant species is one of the biggest and most horrifying threats (23) _____________ our planet these days. Having said that, there has recently been some good news out of Russia regarding something called regeneration - a(n) (24) _____________ solution to this ever-growing problem.</w:t>
            </w:r>
          </w:p>
          <w:p>
            <w:r>
              <w:t>Regeneration involves (25) _____________ tissue from a plant or animal that has become extinct and ‘bringing it back to life’. In recent Russian experiments, scientists took fruit and seeds from the underground burrow of a long-dead Siberian squirrel and process to regenerate a beautiful flower called the Silene stenophylla. To date, it is the oldest plant to be produced from the innovative regeneration (26)____________ Understandably, experts are over the moon about their success as it shows once and for all that tissue can survive ice conservation for thousands of years. Those who participated in the regeneration of the flower are pleased and are now hoping to find prehistoric squirrel tissue or perhaps even (27) _____________ tissue from the great woolly mammoth, which could lead to the resurrection of those two species.</w:t>
            </w:r>
          </w:p>
          <w:p>
            <w:r>
              <w:t>[From: STARLIGHT 8, Workbook, Express Publishing. 2010]</w:t>
            </w:r>
          </w:p>
          <w:p>
            <w:r>
              <w:t>Question 27:</w:t>
            </w:r>
          </w:p>
          <w:p>
            <w:r>
              <w:t>A. icy</w:t>
            </w:r>
          </w:p>
          <w:p>
            <w:r>
              <w:t>B. freezing</w:t>
            </w:r>
          </w:p>
          <w:p>
            <w:r>
              <w:t>C. iced</w:t>
            </w:r>
          </w:p>
          <w:p>
            <w:r>
              <w:t>D. frozen</w:t>
            </w:r>
          </w:p>
        </w:tc>
        <w:tc>
          <w:tcPr>
            <w:tcW w:type="dxa" w:w="1440"/>
          </w:tcPr>
          <w:p>
            <w:r>
              <w:t>D</w:t>
            </w:r>
          </w:p>
        </w:tc>
        <w:tc>
          <w:tcPr>
            <w:tcW w:type="dxa" w:w="1440"/>
          </w:tcPr>
          <w:p>
            <w:r/>
          </w:p>
        </w:tc>
        <w:tc>
          <w:tcPr>
            <w:tcW w:type="dxa" w:w="1440"/>
          </w:tcPr>
          <w:p>
            <w:r/>
          </w:p>
        </w:tc>
      </w:tr>
      <w:tr>
        <w:tc>
          <w:tcPr>
            <w:tcW w:type="dxa" w:w="1440"/>
          </w:tcPr>
          <w:p>
            <w:r>
              <w:t>Eng_26_28</w:t>
            </w:r>
          </w:p>
        </w:tc>
        <w:tc>
          <w:tcPr>
            <w:tcW w:type="dxa" w:w="1440"/>
          </w:tcPr>
          <w:p>
            <w:r/>
          </w:p>
        </w:tc>
        <w:tc>
          <w:tcPr>
            <w:tcW w:type="dxa" w:w="1440"/>
          </w:tcPr>
          <w:p>
            <w:r>
              <w:t>Read the following passage and mark the letter A, B, C, or D on your answer sheet to indicate the correct answer to each of the questions from 28 to 34.</w:t>
            </w:r>
          </w:p>
          <w:p>
            <w:r>
              <w:t>Soichiro Honda was bom in 1906 in a small village in Japan. It was so small that it didn’t even have electricity. His family was poor. Soichiro had eight brothers and sisters. Sadly, five of them died when they were young because they did not have good medical care. When Soichiro was eight years old, he saw his first automobile. He was amazed by it. For the next 50 years, he loved machines on wheels. When he was 15 years old, Soichiro left his village to work at an auto repair shop in Tokyo. It was then that Honda discovered motorcycles. He spent all of his free time fixing and riding motorcycles. He returned to his village six years later to open his own garage. Soon he owned several shops and had over 50 employees.</w:t>
            </w:r>
          </w:p>
          <w:p>
            <w:r>
              <w:t>At the same time, he began to build and race motorcycles and cars. Honda loved to race, and he became one of Japan’s most competitive drivers. In 1936, his race car crashed while he was driving 100 miles per hour. Half of Honda’s face was crushed, and he had other serious injuries. It took him a year and a half to recover. After this, his family begged him to give up racing. He looked for a less dangerous job and finally decided to become a manufacturer.</w:t>
            </w:r>
          </w:p>
          <w:p>
            <w:r>
              <w:t>At first, he manufactured engine parts. The Japanese navy used a lot of his engine parts in World War II. In 1948, after the war, he started the Honda Motor Company. He started the company with only $3,300. He made his first machines from engine parts that the military did not need after the war. These machines were not real motorcycles; they were bicycles with motors. People bought them because they needed a reliable form of transportation. As Honda’s business grew, he began to make different types of motorcycles. By 1950, his motorcycles were selling all over Japan. But there were 50 other motorcycle makers in Japan at the time. In 1958, Honda designed a lightweight motorcycle called the Super Cub. It was a huge success and Honda made a lot of money. Two years later, Honda built the world’s biggest motorcycle factory in Japan.</w:t>
            </w:r>
          </w:p>
          <w:p>
            <w:r>
              <w:t>By the 1960s, the Super Cub was popular all over Asia. But Honda wanted the motorcycle to be popular all over the world. In Europe, he put his motorcycles in difficult races to show how good they were. In the United States, he tried a different method. He used a magazine ad with the words “You Meet the Nicest People on a Honda." It showed ordinary Americans such as students, businessmen, and older people all riding happily on the Honda Super Cub. The ad appeared in many popular magazines. Readers who had never ridden a motorcycle saw the ad. The ad showed that motorcycles were not just for crazy young people who wore black leather jackets. They were good for other people too. The company sold thousands of motorcycles to new riders. Honda then started to put the ads on television. This was also very successful. For example, he put an ad for his motorcycle on during the Academy Awards program. Millions of people watched that program, and on the next day, sales of the motorcycle went up tremendously. By 1968, Honda had sold 1 million motorcycles in the United States. In 1963, his company started to make cars. In 1972, it produced the Civic-, the next year, the Accord; and then in 1978, the Prelude. Soon, the company was one of the world’s biggest automobile makers. Honda was also famous for his business style. He believed that workers and bosses should have a close relationship. He also thought it was important to encourage workers to do their best. In 1973, Soichiro Honda retired as president of his company. He died in 1991. Honda was very important to Japan’s recent history. He and many other business leaders helped make Japan into a leading industrial nation.</w:t>
            </w:r>
          </w:p>
          <w:p>
            <w:r>
              <w:t>Question 28: Where did Honda go when he left his village?</w:t>
            </w:r>
          </w:p>
          <w:p>
            <w:r>
              <w:t>A. went to work at an auto repair shop in Tokyo</w:t>
            </w:r>
          </w:p>
          <w:p>
            <w:r>
              <w:t>B. went to work as a motor racer</w:t>
            </w:r>
          </w:p>
          <w:p>
            <w:r>
              <w:t>C. went to open repair shop</w:t>
            </w:r>
          </w:p>
          <w:p>
            <w:r>
              <w:t>D. went to fix and ride motorcycles</w:t>
            </w:r>
          </w:p>
        </w:tc>
        <w:tc>
          <w:tcPr>
            <w:tcW w:type="dxa" w:w="1440"/>
          </w:tcPr>
          <w:p>
            <w:r>
              <w:t>A</w:t>
            </w:r>
          </w:p>
        </w:tc>
        <w:tc>
          <w:tcPr>
            <w:tcW w:type="dxa" w:w="1440"/>
          </w:tcPr>
          <w:p>
            <w:r/>
          </w:p>
        </w:tc>
        <w:tc>
          <w:tcPr>
            <w:tcW w:type="dxa" w:w="1440"/>
          </w:tcPr>
          <w:p>
            <w:r/>
          </w:p>
        </w:tc>
      </w:tr>
      <w:tr>
        <w:tc>
          <w:tcPr>
            <w:tcW w:type="dxa" w:w="1440"/>
          </w:tcPr>
          <w:p>
            <w:r>
              <w:t>Eng_26_29</w:t>
            </w:r>
          </w:p>
        </w:tc>
        <w:tc>
          <w:tcPr>
            <w:tcW w:type="dxa" w:w="1440"/>
          </w:tcPr>
          <w:p>
            <w:r/>
          </w:p>
        </w:tc>
        <w:tc>
          <w:tcPr>
            <w:tcW w:type="dxa" w:w="1440"/>
          </w:tcPr>
          <w:p>
            <w:r>
              <w:t>Read the following passage and mark the letter A, B, C, or D on your answer sheet to indicate the correct answer to each of the questions from 28 to 34.</w:t>
            </w:r>
          </w:p>
          <w:p>
            <w:r>
              <w:t>Soichiro Honda was bom in 1906 in a small village in Japan. It was so small that it didn’t even have electricity. His family was poor. Soichiro had eight brothers and sisters. Sadly, five of them died when they were young because they did not have good medical care. When Soichiro was eight years old, he saw his first automobile. He was amazed by it. For the next 50 years, he loved machines on wheels. When he was 15 years old, Soichiro left his village to work at an auto repair shop in Tokyo. It was then that Honda discovered motorcycles. He spent all of his free time fixing and riding motorcycles. He returned to his village six years later to open his own garage. Soon he owned several shops and had over 50 employees.</w:t>
            </w:r>
          </w:p>
          <w:p>
            <w:r>
              <w:t>At the same time, he began to build and race motorcycles and cars. Honda loved to race, and he became one of Japan’s most competitive drivers. In 1936, his race car crashed while he was driving 100 miles per hour. Half of Honda’s face was crushed, and he had other serious injuries. It took him a year and a half to recover. After this, his family begged him to give up racing. He looked for a less dangerous job and finally decided to become a manufacturer.</w:t>
            </w:r>
          </w:p>
          <w:p>
            <w:r>
              <w:t>At first, he manufactured engine parts. The Japanese navy used a lot of his engine parts in World War II. In 1948, after the war, he started the Honda Motor Company. He started the company with only $3,300. He made his first machines from engine parts that the military did not need after the war. These machines were not real motorcycles; they were bicycles with motors. People bought them because they needed a reliable form of transportation. As Honda’s business grew, he began to make different types of motorcycles. By 1950, his motorcycles were selling all over Japan. But there were 50 other motorcycle makers in Japan at the time. In 1958, Honda designed a lightweight motorcycle called the Super Cub. It was a huge success and Honda made a lot of money. Two years later, Honda built the world’s biggest motorcycle factory in Japan.</w:t>
            </w:r>
          </w:p>
          <w:p>
            <w:r>
              <w:t>By the 1960s, the Super Cub was popular all over Asia. But Honda wanted the motorcycle to be popular all over the world. In Europe, he put his motorcycles in difficult races to show how good they were. In the United States, he tried a different method. He used a magazine ad with the words “You Meet the Nicest People on a Honda." It showed ordinary Americans such as students, businessmen, and older people all riding happily on the Honda Super Cub. The ad appeared in many popular magazines. Readers who had never ridden a motorcycle saw the ad. The ad showed that motorcycles were not just for crazy young people who wore black leather jackets. They were good for other people too. The company sold thousands of motorcycles to new riders. Honda then started to put the ads on television. This was also very successful. For example, he put an ad for his motorcycle on during the Academy Awards program. Millions of people watched that program, and on the next day, sales of the motorcycle went up tremendously. By 1968, Honda had sold 1 million motorcycles in the United States. In 1963, his company started to make cars. In 1972, it produced the Civic-, the next year, the Accord; and then in 1978, the Prelude. Soon, the company was one of the world’s biggest automobile makers. Honda was also famous for his business style. He believed that workers and bosses should have a close relationship. He also thought it was important to encourage workers to do their best. In 1973, Soichiro Honda retired as president of his company. He died in 1991. Honda was very important to Japan’s recent history. He and many other business leaders helped make Japan into a leading industrial nation.</w:t>
            </w:r>
          </w:p>
          <w:p>
            <w:r>
              <w:t>Question 29: Honda was very successful because he _____________</w:t>
            </w:r>
          </w:p>
          <w:p>
            <w:r>
              <w:t>A. owned the only motorcycle maker</w:t>
            </w:r>
          </w:p>
          <w:p>
            <w:r>
              <w:t>B. put his motorcycles in difficult races</w:t>
            </w:r>
          </w:p>
          <w:p>
            <w:r>
              <w:t>C. had a good education</w:t>
            </w:r>
          </w:p>
          <w:p>
            <w:r>
              <w:t>D. wasn’t afraid to take chances</w:t>
            </w:r>
          </w:p>
        </w:tc>
        <w:tc>
          <w:tcPr>
            <w:tcW w:type="dxa" w:w="1440"/>
          </w:tcPr>
          <w:p>
            <w:r>
              <w:t>D</w:t>
            </w:r>
          </w:p>
        </w:tc>
        <w:tc>
          <w:tcPr>
            <w:tcW w:type="dxa" w:w="1440"/>
          </w:tcPr>
          <w:p>
            <w:r/>
          </w:p>
        </w:tc>
        <w:tc>
          <w:tcPr>
            <w:tcW w:type="dxa" w:w="1440"/>
          </w:tcPr>
          <w:p>
            <w:r/>
          </w:p>
        </w:tc>
      </w:tr>
      <w:tr>
        <w:tc>
          <w:tcPr>
            <w:tcW w:type="dxa" w:w="1440"/>
          </w:tcPr>
          <w:p>
            <w:r>
              <w:t>Eng_26_30</w:t>
            </w:r>
          </w:p>
        </w:tc>
        <w:tc>
          <w:tcPr>
            <w:tcW w:type="dxa" w:w="1440"/>
          </w:tcPr>
          <w:p>
            <w:r/>
          </w:p>
        </w:tc>
        <w:tc>
          <w:tcPr>
            <w:tcW w:type="dxa" w:w="1440"/>
          </w:tcPr>
          <w:p>
            <w:r>
              <w:t>Read the following passage and mark the letter A, B, C, or D on your answer sheet to indicate the correct answer to each of the questions from 28 to 34.</w:t>
            </w:r>
          </w:p>
          <w:p>
            <w:r>
              <w:t>Soichiro Honda was bom in 1906 in a small village in Japan. It was so small that it didn’t even have electricity. His family was poor. Soichiro had eight brothers and sisters. Sadly, five of them died when they were young because they did not have good medical care. When Soichiro was eight years old, he saw his first automobile. He was amazed by it. For the next 50 years, he loved machines on wheels. When he was 15 years old, Soichiro left his village to work at an auto repair shop in Tokyo. It was then that Honda discovered motorcycles. He spent all of his free time fixing and riding motorcycles. He returned to his village six years later to open his own garage. Soon he owned several shops and had over 50 employees.</w:t>
            </w:r>
          </w:p>
          <w:p>
            <w:r>
              <w:t>At the same time, he began to build and race motorcycles and cars. Honda loved to race, and he became one of Japan’s most competitive drivers. In 1936, his race car crashed while he was driving 100 miles per hour. Half of Honda’s face was crushed, and he had other serious injuries. It took him a year and a half to recover. After this, his family begged him to give up racing. He looked for a less dangerous job and finally decided to become a manufacturer.</w:t>
            </w:r>
          </w:p>
          <w:p>
            <w:r>
              <w:t>At first, he manufactured engine parts. The Japanese navy used a lot of his engine parts in World War II. In 1948, after the war, he started the Honda Motor Company. He started the company with only $3,300. He made his first machines from engine parts that the military did not need after the war. These machines were not real motorcycles; they were bicycles with motors. People bought them because they needed a reliable form of transportation. As Honda’s business grew, he began to make different types of motorcycles. By 1950, his motorcycles were selling all over Japan. But there were 50 other motorcycle makers in Japan at the time. In 1958, Honda designed a lightweight motorcycle called the Super Cub. It was a huge success and Honda made a lot of money. Two years later, Honda built the world’s biggest motorcycle factory in Japan.</w:t>
            </w:r>
          </w:p>
          <w:p>
            <w:r>
              <w:t>By the 1960s, the Super Cub was popular all over Asia. But Honda wanted the motorcycle to be popular all over the world. In Europe, he put his motorcycles in difficult races to show how good they were. In the United States, he tried a different method. He used a magazine ad with the words “You Meet the Nicest People on a Honda." It showed ordinary Americans such as students, businessmen, and older people all riding happily on the Honda Super Cub. The ad appeared in many popular magazines. Readers who had never ridden a motorcycle saw the ad. The ad showed that motorcycles were not just for crazy young people who wore black leather jackets. They were good for other people too. The company sold thousands of motorcycles to new riders. Honda then started to put the ads on television. This was also very successful. For example, he put an ad for his motorcycle on during the Academy Awards program. Millions of people watched that program, and on the next day, sales of the motorcycle went up tremendously. By 1968, Honda had sold 1 million motorcycles in the United States. In 1963, his company started to make cars. In 1972, it produced the Civic-, the next year, the Accord; and then in 1978, the Prelude. Soon, the company was one of the world’s biggest automobile makers. Honda was also famous for his business style. He believed that workers and bosses should have a close relationship. He also thought it was important to encourage workers to do their best. In 1973, Soichiro Honda retired as president of his company. He died in 1991. Honda was very important to Japan’s recent history. He and many other business leaders helped make Japan into a leading industrial nation.</w:t>
            </w:r>
          </w:p>
          <w:p>
            <w:r>
              <w:t>Question 30: Soichiro Honda _____________.</w:t>
            </w:r>
          </w:p>
          <w:p>
            <w:r>
              <w:t>A. wasted his time working at an auto repair shop</w:t>
            </w:r>
          </w:p>
          <w:p>
            <w:r>
              <w:t>B. manufactured cars and motorcycles all his life</w:t>
            </w:r>
          </w:p>
          <w:p>
            <w:r>
              <w:t>C. was poor when hestarted out, but later became a success</w:t>
            </w:r>
          </w:p>
          <w:p>
            <w:r>
              <w:t>D. a mechanic coming from a poor family</w:t>
            </w:r>
          </w:p>
        </w:tc>
        <w:tc>
          <w:tcPr>
            <w:tcW w:type="dxa" w:w="1440"/>
          </w:tcPr>
          <w:p>
            <w:r>
              <w:t>B</w:t>
            </w:r>
          </w:p>
        </w:tc>
        <w:tc>
          <w:tcPr>
            <w:tcW w:type="dxa" w:w="1440"/>
          </w:tcPr>
          <w:p>
            <w:r/>
          </w:p>
        </w:tc>
        <w:tc>
          <w:tcPr>
            <w:tcW w:type="dxa" w:w="1440"/>
          </w:tcPr>
          <w:p>
            <w:r/>
          </w:p>
        </w:tc>
      </w:tr>
      <w:tr>
        <w:tc>
          <w:tcPr>
            <w:tcW w:type="dxa" w:w="1440"/>
          </w:tcPr>
          <w:p>
            <w:r>
              <w:t>Eng_26_31</w:t>
            </w:r>
          </w:p>
        </w:tc>
        <w:tc>
          <w:tcPr>
            <w:tcW w:type="dxa" w:w="1440"/>
          </w:tcPr>
          <w:p>
            <w:r/>
          </w:p>
        </w:tc>
        <w:tc>
          <w:tcPr>
            <w:tcW w:type="dxa" w:w="1440"/>
          </w:tcPr>
          <w:p>
            <w:r>
              <w:t>Read the following passage and mark the letter A, B, C, or D on your answer sheet to indicate the correct answer to each of the questions from 28 to 34.</w:t>
            </w:r>
          </w:p>
          <w:p>
            <w:r>
              <w:t>Soichiro Honda was bom in 1906 in a small village in Japan. It was so small that it didn’t even have electricity. His family was poor. Soichiro had eight brothers and sisters. Sadly, five of them died when they were young because they did not have good medical care. When Soichiro was eight years old, he saw his first automobile. He was amazed by it. For the next 50 years, he loved machines on wheels. When he was 15 years old, Soichiro left his village to work at an auto repair shop in Tokyo. It was then that Honda discovered motorcycles. He spent all of his free time fixing and riding motorcycles. He returned to his village six years later to open his own garage. Soon he owned several shops and had over 50 employees.</w:t>
            </w:r>
          </w:p>
          <w:p>
            <w:r>
              <w:t>At the same time, he began to build and race motorcycles and cars. Honda loved to race, and he became one of Japan’s most competitive drivers. In 1936, his race car crashed while he was driving 100 miles per hour. Half of Honda’s face was crushed, and he had other serious injuries. It took him a year and a half to recover. After this, his family begged him to give up racing. He looked for a less dangerous job and finally decided to become a manufacturer.</w:t>
            </w:r>
          </w:p>
          <w:p>
            <w:r>
              <w:t>At first, he manufactured engine parts. The Japanese navy used a lot of his engine parts in World War II. In 1948, after the war, he started the Honda Motor Company. He started the company with only $3,300. He made his first machines from engine parts that the military did not need after the war. These machines were not real motorcycles; they were bicycles with motors. People bought them because they needed a reliable form of transportation. As Honda’s business grew, he began to make different types of motorcycles. By 1950, his motorcycles were selling all over Japan. But there were 50 other motorcycle makers in Japan at the time. In 1958, Honda designed a lightweight motorcycle called the Super Cub. It was a huge success and Honda made a lot of money. Two years later, Honda built the world’s biggest motorcycle factory in Japan.</w:t>
            </w:r>
          </w:p>
          <w:p>
            <w:r>
              <w:t>By the 1960s, the Super Cub was popular all over Asia. But Honda wanted the motorcycle to be popular all over the world. In Europe, he put his motorcycles in difficult races to show how good they were. In the United States, he tried a different method. He used a magazine ad with the words “You Meet the Nicest People on a Honda." It showed ordinary Americans such as students, businessmen, and older people all riding happily on the Honda Super Cub. The ad appeared in many popular magazines. Readers who had never ridden a motorcycle saw the ad. The ad showed that motorcycles were not just for crazy young people who wore black leather jackets. They were good for other people too. The company sold thousands of motorcycles to new riders. Honda then started to put the ads on television. This was also very successful. For example, he put an ad for his motorcycle on during the Academy Awards program. Millions of people watched that program, and on the next day, sales of the motorcycle went up tremendously. By 1968, Honda had sold 1 million motorcycles in the United States. In 1963, his company started to make cars. In 1972, it produced the Civic-, the next year, the Accord; and then in 1978, the Prelude. Soon, the company was one of the world’s biggest automobile makers. Honda was also famous for his business style. He believed that workers and bosses should have a close relationship. He also thought it was important to encourage workers to do their best. In 1973, Soichiro Honda retired as president of his company. He died in 1991. Honda was very important to Japan’s recent history. He and many other business leaders helped make Japan into a leading industrial nation.</w:t>
            </w:r>
          </w:p>
          <w:p>
            <w:r>
              <w:t>Question 31: What was different about the new motorcycle that Honda designed?</w:t>
            </w:r>
          </w:p>
          <w:p>
            <w:r>
              <w:t>A. It was a cheaper one</w:t>
            </w:r>
          </w:p>
          <w:p>
            <w:r>
              <w:t>B. It was a bicycle with motor.</w:t>
            </w:r>
          </w:p>
          <w:p>
            <w:r>
              <w:t>C. It was a lightweight one</w:t>
            </w:r>
          </w:p>
          <w:p>
            <w:r>
              <w:t>D. It was the biggest one</w:t>
            </w:r>
          </w:p>
        </w:tc>
        <w:tc>
          <w:tcPr>
            <w:tcW w:type="dxa" w:w="1440"/>
          </w:tcPr>
          <w:p>
            <w:r>
              <w:t>C</w:t>
            </w:r>
          </w:p>
        </w:tc>
        <w:tc>
          <w:tcPr>
            <w:tcW w:type="dxa" w:w="1440"/>
          </w:tcPr>
          <w:p>
            <w:r/>
          </w:p>
        </w:tc>
        <w:tc>
          <w:tcPr>
            <w:tcW w:type="dxa" w:w="1440"/>
          </w:tcPr>
          <w:p>
            <w:r/>
          </w:p>
        </w:tc>
      </w:tr>
      <w:tr>
        <w:tc>
          <w:tcPr>
            <w:tcW w:type="dxa" w:w="1440"/>
          </w:tcPr>
          <w:p>
            <w:r>
              <w:t>Eng_26_32</w:t>
            </w:r>
          </w:p>
        </w:tc>
        <w:tc>
          <w:tcPr>
            <w:tcW w:type="dxa" w:w="1440"/>
          </w:tcPr>
          <w:p>
            <w:r/>
          </w:p>
        </w:tc>
        <w:tc>
          <w:tcPr>
            <w:tcW w:type="dxa" w:w="1440"/>
          </w:tcPr>
          <w:p>
            <w:r>
              <w:t>Read the following passage and mark the letter A, B, C, or D on your answer sheet to indicate the correct answer to each of the questions from 28 to 34.</w:t>
            </w:r>
          </w:p>
          <w:p>
            <w:r>
              <w:t>Soichiro Honda was bom in 1906 in a small village in Japan. It was so small that it didn’t even have electricity. His family was poor. Soichiro had eight brothers and sisters. Sadly, five of them died when they were young because they did not have good medical care. When Soichiro was eight years old, he saw his first automobile. He was amazed by it. For the next 50 years, he loved machines on wheels. When he was 15 years old, Soichiro left his village to work at an auto repair shop in Tokyo. It was then that Honda discovered motorcycles. He spent all of his free time fixing and riding motorcycles. He returned to his village six years later to open his own garage. Soon he owned several shops and had over 50 employees.</w:t>
            </w:r>
          </w:p>
          <w:p>
            <w:r>
              <w:t>At the same time, he began to build and race motorcycles and cars. Honda loved to race, and he became one of Japan’s most competitive drivers. In 1936, his race car crashed while he was driving 100 miles per hour. Half of Honda’s face was crushed, and he had other serious injuries. It took him a year and a half to recover. After this, his family begged him to give up racing. He looked for a less dangerous job and finally decided to become a manufacturer.</w:t>
            </w:r>
          </w:p>
          <w:p>
            <w:r>
              <w:t>At first, he manufactured engine parts. The Japanese navy used a lot of his engine parts in World War II. In 1948, after the war, he started the Honda Motor Company. He started the company with only $3,300. He made his first machines from engine parts that the military did not need after the war. These machines were not real motorcycles; they were bicycles with motors. People bought them because they needed a reliable form of transportation. As Honda’s business grew, he began to make different types of motorcycles. By 1950, his motorcycles were selling all over Japan. But there were 50 other motorcycle makers in Japan at the time. In 1958, Honda designed a lightweight motorcycle called the Super Cub. It was a huge success and Honda made a lot of money. Two years later, Honda built the world’s biggest motorcycle factory in Japan.</w:t>
            </w:r>
          </w:p>
          <w:p>
            <w:r>
              <w:t>By the 1960s, the Super Cub was popular all over Asia. But Honda wanted the motorcycle to be popular all over the world. In Europe, he put his motorcycles in difficult races to show how good they were. In the United States, he tried a different method. He used a magazine ad with the words “You Meet the Nicest People on a Honda." It showed ordinary Americans such as students, businessmen, and older people all riding happily on the Honda Super Cub. The ad appeared in many popular magazines. Readers who had never ridden a motorcycle saw the ad. The ad showed that motorcycles were not just for crazy young people who wore black leather jackets. They were good for other people too. The company sold thousands of motorcycles to new riders. Honda then started to put the ads on television. This was also very successful. For example, he put an ad for his motorcycle on during the Academy Awards program. Millions of people watched that program, and on the next day, sales of the motorcycle went up tremendously. By 1968, Honda had sold 1 million motorcycles in the United States. In 1963, his company started to make cars. In 1972, it produced the Civic-, the next year, the Accord; and then in 1978, the Prelude. Soon, the company was one of the world’s biggest automobile makers. Honda was also famous for his business style. He believed that workers and bosses should have a close relationship. He also thought it was important to encourage workers to do their best. In 1973, Soichiro Honda retired as president of his company. He died in 1991. Honda was very important to Japan’s recent history. He and many other business leaders helped make Japan into a leading industrial nation.</w:t>
            </w:r>
          </w:p>
          <w:p>
            <w:r>
              <w:t>Question 32: Honda start the Honda Motor Company in _____________.</w:t>
            </w:r>
          </w:p>
          <w:p>
            <w:r>
              <w:t>A. 1984</w:t>
            </w:r>
          </w:p>
          <w:p>
            <w:r>
              <w:t>B. 1948</w:t>
            </w:r>
          </w:p>
          <w:p>
            <w:r>
              <w:t>C. 1950</w:t>
            </w:r>
          </w:p>
          <w:p>
            <w:r>
              <w:t>D. 1960</w:t>
            </w:r>
          </w:p>
        </w:tc>
        <w:tc>
          <w:tcPr>
            <w:tcW w:type="dxa" w:w="1440"/>
          </w:tcPr>
          <w:p>
            <w:r>
              <w:t>B</w:t>
            </w:r>
          </w:p>
        </w:tc>
        <w:tc>
          <w:tcPr>
            <w:tcW w:type="dxa" w:w="1440"/>
          </w:tcPr>
          <w:p>
            <w:r/>
          </w:p>
        </w:tc>
        <w:tc>
          <w:tcPr>
            <w:tcW w:type="dxa" w:w="1440"/>
          </w:tcPr>
          <w:p>
            <w:r/>
          </w:p>
        </w:tc>
      </w:tr>
      <w:tr>
        <w:tc>
          <w:tcPr>
            <w:tcW w:type="dxa" w:w="1440"/>
          </w:tcPr>
          <w:p>
            <w:r>
              <w:t>Eng_26_33</w:t>
            </w:r>
          </w:p>
        </w:tc>
        <w:tc>
          <w:tcPr>
            <w:tcW w:type="dxa" w:w="1440"/>
          </w:tcPr>
          <w:p>
            <w:r/>
          </w:p>
        </w:tc>
        <w:tc>
          <w:tcPr>
            <w:tcW w:type="dxa" w:w="1440"/>
          </w:tcPr>
          <w:p>
            <w:r>
              <w:t>Read the following passage and mark the letter A, B, C, or D on your answer sheet to indicate the correct answer to each of the questions from 28 to 34.</w:t>
            </w:r>
          </w:p>
          <w:p>
            <w:r>
              <w:t>Soichiro Honda was bom in 1906 in a small village in Japan. It was so small that it didn’t even have electricity. His family was poor. Soichiro had eight brothers and sisters. Sadly, five of them died when they were young because they did not have good medical care. When Soichiro was eight years old, he saw his first automobile. He was amazed by it. For the next 50 years, he loved machines on wheels. When he was 15 years old, Soichiro left his village to work at an auto repair shop in Tokyo. It was then that Honda discovered motorcycles. He spent all of his free time fixing and riding motorcycles. He returned to his village six years later to open his own garage. Soon he owned several shops and had over 50 employees.</w:t>
            </w:r>
          </w:p>
          <w:p>
            <w:r>
              <w:t>At the same time, he began to build and race motorcycles and cars. Honda loved to race, and he became one of Japan’s most competitive drivers. In 1936, his race car crashed while he was driving 100 miles per hour. Half of Honda’s face was crushed, and he had other serious injuries. It took him a year and a half to recover. After this, his family begged him to give up racing. He looked for a less dangerous job and finally decided to become a manufacturer.</w:t>
            </w:r>
          </w:p>
          <w:p>
            <w:r>
              <w:t>At first, he manufactured engine parts. The Japanese navy used a lot of his engine parts in World War II. In 1948, after the war, he started the Honda Motor Company. He started the company with only $3,300. He made his first machines from engine parts that the military did not need after the war. These machines were not real motorcycles; they were bicycles with motors. People bought them because they needed a reliable form of transportation. As Honda’s business grew, he began to make different types of motorcycles. By 1950, his motorcycles were selling all over Japan. But there were 50 other motorcycle makers in Japan at the time. In 1958, Honda designed a lightweight motorcycle called the Super Cub. It was a huge success and Honda made a lot of money. Two years later, Honda built the world’s biggest motorcycle factory in Japan.</w:t>
            </w:r>
          </w:p>
          <w:p>
            <w:r>
              <w:t>By the 1960s, the Super Cub was popular all over Asia. But Honda wanted the motorcycle to be popular all over the world. In Europe, he put his motorcycles in difficult races to show how good they were. In the United States, he tried a different method. He used a magazine ad with the words “You Meet the Nicest People on a Honda." It showed ordinary Americans such as students, businessmen, and older people all riding happily on the Honda Super Cub. The ad appeared in many popular magazines. Readers who had never ridden a motorcycle saw the ad. The ad showed that motorcycles were not just for crazy young people who wore black leather jackets. They were good for other people too. The company sold thousands of motorcycles to new riders. Honda then started to put the ads on television. This was also very successful. For example, he put an ad for his motorcycle on during the Academy Awards program. Millions of people watched that program, and on the next day, sales of the motorcycle went up tremendously. By 1968, Honda had sold 1 million motorcycles in the United States. In 1963, his company started to make cars. In 1972, it produced the Civic-, the next year, the Accord; and then in 1978, the Prelude. Soon, the company was one of the world’s biggest automobile makers. Honda was also famous for his business style. He believed that workers and bosses should have a close relationship. He also thought it was important to encourage workers to do their best. In 1973, Soichiro Honda retired as president of his company. He died in 1991. Honda was very important to Japan’s recent history. He and many other business leaders helped make Japan into a leading industrial nation.</w:t>
            </w:r>
          </w:p>
          <w:p>
            <w:r>
              <w:t>Question 33: What happened to Honda’s race car in 1936?</w:t>
            </w:r>
          </w:p>
          <w:p>
            <w:r>
              <w:t>A. It crashed.</w:t>
            </w:r>
          </w:p>
          <w:p>
            <w:r>
              <w:t>B. It collapsed.</w:t>
            </w:r>
          </w:p>
          <w:p>
            <w:r>
              <w:t>C. It was crushed.</w:t>
            </w:r>
          </w:p>
          <w:p>
            <w:r>
              <w:t>D. It was injured.</w:t>
            </w:r>
          </w:p>
        </w:tc>
        <w:tc>
          <w:tcPr>
            <w:tcW w:type="dxa" w:w="1440"/>
          </w:tcPr>
          <w:p>
            <w:r>
              <w:t>A</w:t>
            </w:r>
          </w:p>
        </w:tc>
        <w:tc>
          <w:tcPr>
            <w:tcW w:type="dxa" w:w="1440"/>
          </w:tcPr>
          <w:p>
            <w:r/>
          </w:p>
        </w:tc>
        <w:tc>
          <w:tcPr>
            <w:tcW w:type="dxa" w:w="1440"/>
          </w:tcPr>
          <w:p>
            <w:r/>
          </w:p>
        </w:tc>
      </w:tr>
      <w:tr>
        <w:tc>
          <w:tcPr>
            <w:tcW w:type="dxa" w:w="1440"/>
          </w:tcPr>
          <w:p>
            <w:r>
              <w:t>Eng_26_34</w:t>
            </w:r>
          </w:p>
        </w:tc>
        <w:tc>
          <w:tcPr>
            <w:tcW w:type="dxa" w:w="1440"/>
          </w:tcPr>
          <w:p>
            <w:r/>
          </w:p>
        </w:tc>
        <w:tc>
          <w:tcPr>
            <w:tcW w:type="dxa" w:w="1440"/>
          </w:tcPr>
          <w:p>
            <w:r>
              <w:t>Read the following passage and mark the letter A, B, C, or D on your answer sheet to indicate the correct answer to each of the questions from 28 to 34.</w:t>
            </w:r>
          </w:p>
          <w:p>
            <w:r>
              <w:t>Soichiro Honda was bom in 1906 in a small village in Japan. It was so small that it didn’t even have electricity. His family was poor. Soichiro had eight brothers and sisters. Sadly, five of them died when they were young because they did not have good medical care. When Soichiro was eight years old, he saw his first automobile. He was amazed by it. For the next 50 years, he loved machines on wheels. When he was 15 years old, Soichiro left his village to work at an auto repair shop in Tokyo. It was then that Honda discovered motorcycles. He spent all of his free time fixing and riding motorcycles. He returned to his village six years later to open his own garage. Soon he owned several shops and had over 50 employees.</w:t>
            </w:r>
          </w:p>
          <w:p>
            <w:r>
              <w:t>At the same time, he began to build and race motorcycles and cars. Honda loved to race, and he became one of Japan’s most competitive drivers. In 1936, his race car crashed while he was driving 100 miles per hour. Half of Honda’s face was crushed, and he had other serious injuries. It took him a year and a half to recover. After this, his family begged him to give up racing. He looked for a less dangerous job and finally decided to become a manufacturer.</w:t>
            </w:r>
          </w:p>
          <w:p>
            <w:r>
              <w:t>At first, he manufactured engine parts. The Japanese navy used a lot of his engine parts in World War II. In 1948, after the war, he started the Honda Motor Company. He started the company with only $3,300. He made his first machines from engine parts that the military did not need after the war. These machines were not real motorcycles; they were bicycles with motors. People bought them because they needed a reliable form of transportation. As Honda’s business grew, he began to make different types of motorcycles. By 1950, his motorcycles were selling all over Japan. But there were 50 other motorcycle makers in Japan at the time. In 1958, Honda designed a lightweight motorcycle called the Super Cub. It was a huge success and Honda made a lot of money. Two years later, Honda built the world’s biggest motorcycle factory in Japan.</w:t>
            </w:r>
          </w:p>
          <w:p>
            <w:r>
              <w:t>By the 1960s, the Super Cub was popular all over Asia. But Honda wanted the motorcycle to be popular all over the world. In Europe, he put his motorcycles in difficult races to show how good they were. In the United States, he tried a different method. He used a magazine ad with the words “You Meet the Nicest People on a Honda." It showed ordinary Americans such as students, businessmen, and older people all riding happily on the Honda Super Cub. The ad appeared in many popular magazines. Readers who had never ridden a motorcycle saw the ad. The ad showed that motorcycles were not just for crazy young people who wore black leather jackets. They were good for other people too. The company sold thousands of motorcycles to new riders. Honda then started to put the ads on television. This was also very successful. For example, he put an ad for his motorcycle on during the Academy Awards program. Millions of people watched that program, and on the next day, sales of the motorcycle went up tremendously. By 1968, Honda had sold 1 million motorcycles in the United States. In 1963, his company started to make cars. In 1972, it produced the Civic-, the next year, the Accord; and then in 1978, the Prelude. Soon, the company was one of the world’s biggest automobile makers. Honda was also famous for his business style. He believed that workers and bosses should have a close relationship. He also thought it was important to encourage workers to do their best. In 1973, Soichiro Honda retired as president of his company. He died in 1991. Honda was very important to Japan’s recent history. He and many other business leaders helped make Japan into a leading industrial nation.</w:t>
            </w:r>
          </w:p>
          <w:p>
            <w:r>
              <w:t>Question 34: Honda’s business was _____________.</w:t>
            </w:r>
          </w:p>
          <w:p>
            <w:r>
              <w:t>A. small in the beginning only and then expanded</w:t>
            </w:r>
          </w:p>
          <w:p>
            <w:r>
              <w:t>B. a huge success in the United States</w:t>
            </w:r>
          </w:p>
          <w:p>
            <w:r>
              <w:t>C. selling motorcycles to young people</w:t>
            </w:r>
          </w:p>
          <w:p>
            <w:r>
              <w:t>D. a huge success ffom the beginning</w:t>
            </w:r>
          </w:p>
        </w:tc>
        <w:tc>
          <w:tcPr>
            <w:tcW w:type="dxa" w:w="1440"/>
          </w:tcPr>
          <w:p>
            <w:r>
              <w:t>A</w:t>
            </w:r>
          </w:p>
        </w:tc>
        <w:tc>
          <w:tcPr>
            <w:tcW w:type="dxa" w:w="1440"/>
          </w:tcPr>
          <w:p>
            <w:r/>
          </w:p>
        </w:tc>
        <w:tc>
          <w:tcPr>
            <w:tcW w:type="dxa" w:w="1440"/>
          </w:tcPr>
          <w:p>
            <w:r/>
          </w:p>
        </w:tc>
      </w:tr>
      <w:tr>
        <w:tc>
          <w:tcPr>
            <w:tcW w:type="dxa" w:w="1440"/>
          </w:tcPr>
          <w:p>
            <w:r>
              <w:t>Eng_26_35</w:t>
            </w:r>
          </w:p>
        </w:tc>
        <w:tc>
          <w:tcPr>
            <w:tcW w:type="dxa" w:w="1440"/>
          </w:tcPr>
          <w:p>
            <w:r/>
          </w:p>
        </w:tc>
        <w:tc>
          <w:tcPr>
            <w:tcW w:type="dxa" w:w="1440"/>
          </w:tcPr>
          <w:p>
            <w:r>
              <w:t>Read the following passage and mark the letter A, B, C, or D on your answer sheet to indicate the correct answer to each of the questions from 35 to 42.</w:t>
            </w:r>
          </w:p>
          <w:p>
            <w:r>
              <w:t>The idea of preserving biological diversity gives most people a warm feeling inside. But what, exactly, is diversity? And which kind is most worth preserving? It may be anathema to save-the-lot environmentalists who hate setting such priorities, but academics are starting to cook up answers. Andrew Solow, a mathematician at the Woods Hole Oceanographic Institution, and his colleagues argue that in the eyes of conservation, all species should not be equal. Even more controversially, they suggest that preserving the rarest is not always the best approach. Their measure of diversity is the amount of evolutionary distance between species. They reckon that if choices must be made, then the number of times that cousins are removed from one another should be one of the criteria. This makes sense from both a practical and an aesthetic point of view. Close relatives have many genes in common. If those genes might be medically or agriculturally valuable, saving one is nearly as good as saving both. And different forms are more interesting to admire and study than lots of things that look the same. Dr Solow’s group illustrates its thesis with an example. Six species of crane are at some risk of extinction. Breeding in captivity might save them. But suppose there were only enough money to protect three. Which ones should be picked?</w:t>
            </w:r>
          </w:p>
          <w:p>
            <w:r>
              <w:t>The genetic distances between 14 species of cranes, including the six at risk, have already been established using a technique known as DNA hybridisation. The group estimated how likely it was that each of these 14 species would become extinct in the next 50 years. Unendangered species were assigned a 10% chance of meeting the Darwinian reaper-man; the most vulnerable, a 90% chance. Captive breeding was assumed to reduce an otherwise endangered species’ risk to the 10% level of the safest. Dr Solow’s computer permed all possible combinations of three from six and came to the conclusion that protecting the Siberian, white-naped and black-necked cranes gave the smallest likely loss of biological diversity over the next five decades. The other three had close relatives in little need of protection. Even if they became extinct, most of their genes would be saved.</w:t>
            </w:r>
          </w:p>
          <w:p>
            <w:r>
              <w:t>Building on the work of this group, Martin Weitzman, of Harvard University, argues that conservation policy needs to take account not only of some firm measure of the genetic relationships of species to each other and their likelihood of survival, but also the costs of preserving them. Where species are equally important in genetic terms, and - an important and improbable precondition - where the protection of one species can be assured at the expense of another, he argues for making safe species safer, rather than endangered species less endangered.</w:t>
            </w:r>
          </w:p>
          <w:p>
            <w:r>
              <w:t>In practice, it is difficult to choose between species. Most of those at risk - especially plants, the group most likely to yield useful medicines - are under threat because their habitats are in trouble, not because they are being shot, or plucked, to extinction. Nor can conservationists choose among the millions of species that theory predicts must exist, but that have not yet been classified by the biologists assigned to that tedious task.</w:t>
            </w:r>
          </w:p>
          <w:p>
            <w:r>
              <w:t>This is not necessarily cause for despair. At the moment, the usual way to save the genes in these creatures is to find the bits of the world with the largest number of species and try to protect them from the bulldozers. What economists require from biologists are more sophisticated ways to estimate the diversity of groups of organisms that happen to live together, as well as those which are related to each other. With clearer goals established, economic theory can then tell environmentalists where to go. [from The Economist]</w:t>
            </w:r>
          </w:p>
          <w:p>
            <w:r>
              <w:t>Question 35: Dr Solow believes that _____________.</w:t>
            </w:r>
          </w:p>
          <w:p>
            <w:r>
              <w:t>A. very rare species can’t be saved</w:t>
            </w:r>
          </w:p>
          <w:p>
            <w:r>
              <w:t>B. all very rare species should be saved</w:t>
            </w:r>
          </w:p>
          <w:p>
            <w:r>
              <w:t>C. all species should be saved</w:t>
            </w:r>
          </w:p>
          <w:p>
            <w:r>
              <w:t>D. only some species are worth saving</w:t>
            </w:r>
          </w:p>
        </w:tc>
        <w:tc>
          <w:tcPr>
            <w:tcW w:type="dxa" w:w="1440"/>
          </w:tcPr>
          <w:p>
            <w:r>
              <w:t>D</w:t>
            </w:r>
          </w:p>
        </w:tc>
        <w:tc>
          <w:tcPr>
            <w:tcW w:type="dxa" w:w="1440"/>
          </w:tcPr>
          <w:p>
            <w:r/>
          </w:p>
        </w:tc>
        <w:tc>
          <w:tcPr>
            <w:tcW w:type="dxa" w:w="1440"/>
          </w:tcPr>
          <w:p>
            <w:r/>
          </w:p>
        </w:tc>
      </w:tr>
      <w:tr>
        <w:tc>
          <w:tcPr>
            <w:tcW w:type="dxa" w:w="1440"/>
          </w:tcPr>
          <w:p>
            <w:r>
              <w:t>Eng_26_36</w:t>
            </w:r>
          </w:p>
        </w:tc>
        <w:tc>
          <w:tcPr>
            <w:tcW w:type="dxa" w:w="1440"/>
          </w:tcPr>
          <w:p>
            <w:r/>
          </w:p>
        </w:tc>
        <w:tc>
          <w:tcPr>
            <w:tcW w:type="dxa" w:w="1440"/>
          </w:tcPr>
          <w:p>
            <w:r>
              <w:t>Read the following passage and mark the letter A, B, C, or D on your answer sheet to indicate the correct answer to each of the questions from 35 to 42.</w:t>
            </w:r>
          </w:p>
          <w:p>
            <w:r>
              <w:t>The idea of preserving biological diversity gives most people a warm feeling inside. But what, exactly, is diversity? And which kind is most worth preserving? It may be anathema to save-the-lot environmentalists who hate setting such priorities, but academics are starting to cook up answers. Andrew Solow, a mathematician at the Woods Hole Oceanographic Institution, and his colleagues argue that in the eyes of conservation, all species should not be equal. Even more controversially, they suggest that preserving the rarest is not always the best approach. Their measure of diversity is the amount of evolutionary distance between species. They reckon that if choices must be made, then the number of times that cousins are removed from one another should be one of the criteria. This makes sense from both a practical and an aesthetic point of view. Close relatives have many genes in common. If those genes might be medically or agriculturally valuable, saving one is nearly as good as saving both. And different forms are more interesting to admire and study than lots of things that look the same. Dr Solow’s group illustrates its thesis with an example. Six species of crane are at some risk of extinction. Breeding in captivity might save them. But suppose there were only enough money to protect three. Which ones should be picked?</w:t>
            </w:r>
          </w:p>
          <w:p>
            <w:r>
              <w:t>The genetic distances between 14 species of cranes, including the six at risk, have already been established using a technique known as DNA hybridisation. The group estimated how likely it was that each of these 14 species would become extinct in the next 50 years. Unendangered species were assigned a 10% chance of meeting the Darwinian reaper-man; the most vulnerable, a 90% chance. Captive breeding was assumed to reduce an otherwise endangered species’ risk to the 10% level of the safest. Dr Solow’s computer permed all possible combinations of three from six and came to the conclusion that protecting the Siberian, white-naped and black-necked cranes gave the smallest likely loss of biological diversity over the next five decades. The other three had close relatives in little need of protection. Even if they became extinct, most of their genes would be saved.</w:t>
            </w:r>
          </w:p>
          <w:p>
            <w:r>
              <w:t>Building on the work of this group, Martin Weitzman, of Harvard University, argues that conservation policy needs to take account not only of some firm measure of the genetic relationships of species to each other and their likelihood of survival, but also the costs of preserving them. Where species are equally important in genetic terms, and - an important and improbable precondition - where the protection of one species can be assured at the expense of another, he argues for making safe species safer, rather than endangered species less endangered.</w:t>
            </w:r>
          </w:p>
          <w:p>
            <w:r>
              <w:t>In practice, it is difficult to choose between species. Most of those at risk - especially plants, the group most likely to yield useful medicines - are under threat because their habitats are in trouble, not because they are being shot, or plucked, to extinction. Nor can conservationists choose among the millions of species that theory predicts must exist, but that have not yet been classified by the biologists assigned to that tedious task.</w:t>
            </w:r>
          </w:p>
          <w:p>
            <w:r>
              <w:t>This is not necessarily cause for despair. At the moment, the usual way to save the genes in these creatures is to find the bits of the world with the largest number of species and try to protect them from the bulldozers. What economists require from biologists are more sophisticated ways to estimate the diversity of groups of organisms that happen to live together, as well as those which are related to each other. With clearer goals established, economic theory can then tell environmentalists where to go. [from The Economist]</w:t>
            </w:r>
          </w:p>
          <w:p>
            <w:r>
              <w:t>Question 36: Dr Solow’s work depended on _____________.</w:t>
            </w:r>
          </w:p>
          <w:p>
            <w:r>
              <w:t>A. the premise that all cranes should be protected</w:t>
            </w:r>
          </w:p>
          <w:p>
            <w:r>
              <w:t>B. previous biological research</w:t>
            </w:r>
          </w:p>
          <w:p>
            <w:r>
              <w:t>C. the cost of preserving cranes</w:t>
            </w:r>
          </w:p>
          <w:p>
            <w:r>
              <w:t>D. the premise that not all species are the same</w:t>
            </w:r>
          </w:p>
        </w:tc>
        <w:tc>
          <w:tcPr>
            <w:tcW w:type="dxa" w:w="1440"/>
          </w:tcPr>
          <w:p>
            <w:r>
              <w:t>B</w:t>
            </w:r>
          </w:p>
        </w:tc>
        <w:tc>
          <w:tcPr>
            <w:tcW w:type="dxa" w:w="1440"/>
          </w:tcPr>
          <w:p>
            <w:r/>
          </w:p>
        </w:tc>
        <w:tc>
          <w:tcPr>
            <w:tcW w:type="dxa" w:w="1440"/>
          </w:tcPr>
          <w:p>
            <w:r/>
          </w:p>
        </w:tc>
      </w:tr>
      <w:tr>
        <w:tc>
          <w:tcPr>
            <w:tcW w:type="dxa" w:w="1440"/>
          </w:tcPr>
          <w:p>
            <w:r>
              <w:t>Eng_26_37</w:t>
            </w:r>
          </w:p>
        </w:tc>
        <w:tc>
          <w:tcPr>
            <w:tcW w:type="dxa" w:w="1440"/>
          </w:tcPr>
          <w:p>
            <w:r/>
          </w:p>
        </w:tc>
        <w:tc>
          <w:tcPr>
            <w:tcW w:type="dxa" w:w="1440"/>
          </w:tcPr>
          <w:p>
            <w:r>
              <w:t>Read the following passage and mark the letter A, B, C, or D on your answer sheet to indicate the correct answer to each of the questions from 35 to 42.</w:t>
            </w:r>
          </w:p>
          <w:p>
            <w:r>
              <w:t>The idea of preserving biological diversity gives most people a warm feeling inside. But what, exactly, is diversity? And which kind is most worth preserving? It may be anathema to save-the-lot environmentalists who hate setting such priorities, but academics are starting to cook up answers. Andrew Solow, a mathematician at the Woods Hole Oceanographic Institution, and his colleagues argue that in the eyes of conservation, all species should not be equal. Even more controversially, they suggest that preserving the rarest is not always the best approach. Their measure of diversity is the amount of evolutionary distance between species. They reckon that if choices must be made, then the number of times that cousins are removed from one another should be one of the criteria. This makes sense from both a practical and an aesthetic point of view. Close relatives have many genes in common. If those genes might be medically or agriculturally valuable, saving one is nearly as good as saving both. And different forms are more interesting to admire and study than lots of things that look the same. Dr Solow’s group illustrates its thesis with an example. Six species of crane are at some risk of extinction. Breeding in captivity might save them. But suppose there were only enough money to protect three. Which ones should be picked?</w:t>
            </w:r>
          </w:p>
          <w:p>
            <w:r>
              <w:t>The genetic distances between 14 species of cranes, including the six at risk, have already been established using a technique known as DNA hybridisation. The group estimated how likely it was that each of these 14 species would become extinct in the next 50 years. Unendangered species were assigned a 10% chance of meeting the Darwinian reaper-man; the most vulnerable, a 90% chance. Captive breeding was assumed to reduce an otherwise endangered species’ risk to the 10% level of the safest. Dr Solow’s computer permed all possible combinations of three from six and came to the conclusion that protecting the Siberian, white-naped and black-necked cranes gave the smallest likely loss of biological diversity over the next five decades. The other three had close relatives in little need of protection. Even if they became extinct, most of their genes would be saved.</w:t>
            </w:r>
          </w:p>
          <w:p>
            <w:r>
              <w:t>Building on the work of this group, Martin Weitzman, of Harvard University, argues that conservation policy needs to take account not only of some firm measure of the genetic relationships of species to each other and their likelihood of survival, but also the costs of preserving them. Where species are equally important in genetic terms, and - an important and improbable precondition - where the protection of one species can be assured at the expense of another, he argues for making safe species safer, rather than endangered species less endangered.</w:t>
            </w:r>
          </w:p>
          <w:p>
            <w:r>
              <w:t>In practice, it is difficult to choose between species. Most of those at risk - especially plants, the group most likely to yield useful medicines - are under threat because their habitats are in trouble, not because they are being shot, or plucked, to extinction. Nor can conservationists choose among the millions of species that theory predicts must exist, but that have not yet been classified by the biologists assigned to that tedious task.</w:t>
            </w:r>
          </w:p>
          <w:p>
            <w:r>
              <w:t>This is not necessarily cause for despair. At the moment, the usual way to save the genes in these creatures is to find the bits of the world with the largest number of species and try to protect them from the bulldozers. What economists require from biologists are more sophisticated ways to estimate the diversity of groups of organisms that happen to live together, as well as those which are related to each other. With clearer goals established, economic theory can then tell environmentalists where to go. [from The Economist]</w:t>
            </w:r>
          </w:p>
          <w:p>
            <w:r>
              <w:t>Question 37: Three of the six species of endangered cranes _____________</w:t>
            </w:r>
          </w:p>
          <w:p>
            <w:r>
              <w:t>A. were less interesting to admire than others</w:t>
            </w:r>
          </w:p>
          <w:p>
            <w:r>
              <w:t>B. could be allowed to become extinct</w:t>
            </w:r>
          </w:p>
          <w:p>
            <w:r>
              <w:t>C. were so rare they couldn’t be saved</w:t>
            </w:r>
          </w:p>
          <w:p>
            <w:r>
              <w:t>D. shouldn’t be protected</w:t>
            </w:r>
          </w:p>
        </w:tc>
        <w:tc>
          <w:tcPr>
            <w:tcW w:type="dxa" w:w="1440"/>
          </w:tcPr>
          <w:p>
            <w:r>
              <w:t>A</w:t>
            </w:r>
          </w:p>
        </w:tc>
        <w:tc>
          <w:tcPr>
            <w:tcW w:type="dxa" w:w="1440"/>
          </w:tcPr>
          <w:p>
            <w:r/>
          </w:p>
        </w:tc>
        <w:tc>
          <w:tcPr>
            <w:tcW w:type="dxa" w:w="1440"/>
          </w:tcPr>
          <w:p>
            <w:r/>
          </w:p>
        </w:tc>
      </w:tr>
      <w:tr>
        <w:tc>
          <w:tcPr>
            <w:tcW w:type="dxa" w:w="1440"/>
          </w:tcPr>
          <w:p>
            <w:r>
              <w:t>Eng_26_38</w:t>
            </w:r>
          </w:p>
        </w:tc>
        <w:tc>
          <w:tcPr>
            <w:tcW w:type="dxa" w:w="1440"/>
          </w:tcPr>
          <w:p>
            <w:r/>
          </w:p>
        </w:tc>
        <w:tc>
          <w:tcPr>
            <w:tcW w:type="dxa" w:w="1440"/>
          </w:tcPr>
          <w:p>
            <w:r>
              <w:t>Read the following passage and mark the letter A, B, C, or D on your answer sheet to indicate the correct answer to each of the questions from 35 to 42.</w:t>
            </w:r>
          </w:p>
          <w:p>
            <w:r>
              <w:t>The idea of preserving biological diversity gives most people a warm feeling inside. But what, exactly, is diversity? And which kind is most worth preserving? It may be anathema to save-the-lot environmentalists who hate setting such priorities, but academics are starting to cook up answers. Andrew Solow, a mathematician at the Woods Hole Oceanographic Institution, and his colleagues argue that in the eyes of conservation, all species should not be equal. Even more controversially, they suggest that preserving the rarest is not always the best approach. Their measure of diversity is the amount of evolutionary distance between species. They reckon that if choices must be made, then the number of times that cousins are removed from one another should be one of the criteria. This makes sense from both a practical and an aesthetic point of view. Close relatives have many genes in common. If those genes might be medically or agriculturally valuable, saving one is nearly as good as saving both. And different forms are more interesting to admire and study than lots of things that look the same. Dr Solow’s group illustrates its thesis with an example. Six species of crane are at some risk of extinction. Breeding in captivity might save them. But suppose there were only enough money to protect three. Which ones should be picked?</w:t>
            </w:r>
          </w:p>
          <w:p>
            <w:r>
              <w:t>The genetic distances between 14 species of cranes, including the six at risk, have already been established using a technique known as DNA hybridisation. The group estimated how likely it was that each of these 14 species would become extinct in the next 50 years. Unendangered species were assigned a 10% chance of meeting the Darwinian reaper-man; the most vulnerable, a 90% chance. Captive breeding was assumed to reduce an otherwise endangered species’ risk to the 10% level of the safest. Dr Solow’s computer permed all possible combinations of three from six and came to the conclusion that protecting the Siberian, white-naped and black-necked cranes gave the smallest likely loss of biological diversity over the next five decades. The other three had close relatives in little need of protection. Even if they became extinct, most of their genes would be saved.</w:t>
            </w:r>
          </w:p>
          <w:p>
            <w:r>
              <w:t>Building on the work of this group, Martin Weitzman, of Harvard University, argues that conservation policy needs to take account not only of some firm measure of the genetic relationships of species to each other and their likelihood of survival, but also the costs of preserving them. Where species are equally important in genetic terms, and - an important and improbable precondition - where the protection of one species can be assured at the expense of another, he argues for making safe species safer, rather than endangered species less endangered.</w:t>
            </w:r>
          </w:p>
          <w:p>
            <w:r>
              <w:t>In practice, it is difficult to choose between species. Most of those at risk - especially plants, the group most likely to yield useful medicines - are under threat because their habitats are in trouble, not because they are being shot, or plucked, to extinction. Nor can conservationists choose among the millions of species that theory predicts must exist, but that have not yet been classified by the biologists assigned to that tedious task.</w:t>
            </w:r>
          </w:p>
          <w:p>
            <w:r>
              <w:t>This is not necessarily cause for despair. At the moment, the usual way to save the genes in these creatures is to find the bits of the world with the largest number of species and try to protect them from the bulldozers. What economists require from biologists are more sophisticated ways to estimate the diversity of groups of organisms that happen to live together, as well as those which are related to each other. With clearer goals established, economic theory can then tell environmentalists where to go. [from The Economist]</w:t>
            </w:r>
          </w:p>
          <w:p>
            <w:r>
              <w:t>Question 38: Dr Weitzman believes that if two species are equally important genetically we should protect _____________.</w:t>
            </w:r>
          </w:p>
          <w:p>
            <w:r>
              <w:t>A. the one that is more attractive</w:t>
            </w:r>
          </w:p>
          <w:p>
            <w:r>
              <w:t>B. them both</w:t>
            </w:r>
          </w:p>
          <w:p>
            <w:r>
              <w:t>C. the less endangered one</w:t>
            </w:r>
          </w:p>
          <w:p>
            <w:r>
              <w:t>D. the rarer one</w:t>
            </w:r>
          </w:p>
        </w:tc>
        <w:tc>
          <w:tcPr>
            <w:tcW w:type="dxa" w:w="1440"/>
          </w:tcPr>
          <w:p>
            <w:r>
              <w:t>C</w:t>
            </w:r>
          </w:p>
        </w:tc>
        <w:tc>
          <w:tcPr>
            <w:tcW w:type="dxa" w:w="1440"/>
          </w:tcPr>
          <w:p>
            <w:r/>
          </w:p>
        </w:tc>
        <w:tc>
          <w:tcPr>
            <w:tcW w:type="dxa" w:w="1440"/>
          </w:tcPr>
          <w:p>
            <w:r/>
          </w:p>
        </w:tc>
      </w:tr>
      <w:tr>
        <w:tc>
          <w:tcPr>
            <w:tcW w:type="dxa" w:w="1440"/>
          </w:tcPr>
          <w:p>
            <w:r>
              <w:t>Eng_26_39</w:t>
            </w:r>
          </w:p>
        </w:tc>
        <w:tc>
          <w:tcPr>
            <w:tcW w:type="dxa" w:w="1440"/>
          </w:tcPr>
          <w:p>
            <w:r/>
          </w:p>
        </w:tc>
        <w:tc>
          <w:tcPr>
            <w:tcW w:type="dxa" w:w="1440"/>
          </w:tcPr>
          <w:p>
            <w:r>
              <w:t>Read the following passage and mark the letter A, B, C, or D on your answer sheet to indicate the correct answer to each of the questions from 35 to 42.</w:t>
            </w:r>
          </w:p>
          <w:p>
            <w:r>
              <w:t>The idea of preserving biological diversity gives most people a warm feeling inside. But what, exactly, is diversity? And which kind is most worth preserving? It may be anathema to save-the-lot environmentalists who hate setting such priorities, but academics are starting to cook up answers. Andrew Solow, a mathematician at the Woods Hole Oceanographic Institution, and his colleagues argue that in the eyes of conservation, all species should not be equal. Even more controversially, they suggest that preserving the rarest is not always the best approach. Their measure of diversity is the amount of evolutionary distance between species. They reckon that if choices must be made, then the number of times that cousins are removed from one another should be one of the criteria. This makes sense from both a practical and an aesthetic point of view. Close relatives have many genes in common. If those genes might be medically or agriculturally valuable, saving one is nearly as good as saving both. And different forms are more interesting to admire and study than lots of things that look the same. Dr Solow’s group illustrates its thesis with an example. Six species of crane are at some risk of extinction. Breeding in captivity might save them. But suppose there were only enough money to protect three. Which ones should be picked?</w:t>
            </w:r>
          </w:p>
          <w:p>
            <w:r>
              <w:t>The genetic distances between 14 species of cranes, including the six at risk, have already been established using a technique known as DNA hybridisation. The group estimated how likely it was that each of these 14 species would become extinct in the next 50 years. Unendangered species were assigned a 10% chance of meeting the Darwinian reaper-man; the most vulnerable, a 90% chance. Captive breeding was assumed to reduce an otherwise endangered species’ risk to the 10% level of the safest. Dr Solow’s computer permed all possible combinations of three from six and came to the conclusion that protecting the Siberian, white-naped and black-necked cranes gave the smallest likely loss of biological diversity over the next five decades. The other three had close relatives in little need of protection. Even if they became extinct, most of their genes would be saved.</w:t>
            </w:r>
          </w:p>
          <w:p>
            <w:r>
              <w:t>Building on the work of this group, Martin Weitzman, of Harvard University, argues that conservation policy needs to take account not only of some firm measure of the genetic relationships of species to each other and their likelihood of survival, but also the costs of preserving them. Where species are equally important in genetic terms, and - an important and improbable precondition - where the protection of one species can be assured at the expense of another, he argues for making safe species safer, rather than endangered species less endangered.</w:t>
            </w:r>
          </w:p>
          <w:p>
            <w:r>
              <w:t>In practice, it is difficult to choose between species. Most of those at risk - especially plants, the group most likely to yield useful medicines - are under threat because their habitats are in trouble, not because they are being shot, or plucked, to extinction. Nor can conservationists choose among the millions of species that theory predicts must exist, but that have not yet been classified by the biologists assigned to that tedious task.</w:t>
            </w:r>
          </w:p>
          <w:p>
            <w:r>
              <w:t>This is not necessarily cause for despair. At the moment, the usual way to save the genes in these creatures is to find the bits of the world with the largest number of species and try to protect them from the bulldozers. What economists require from biologists are more sophisticated ways to estimate the diversity of groups of organisms that happen to live together, as well as those which are related to each other. With clearer goals established, economic theory can then tell environmentalists where to go. [from The Economist]</w:t>
            </w:r>
          </w:p>
          <w:p>
            <w:r>
              <w:t>Question 39: Endangered species of cranes can be saved by _____________</w:t>
            </w:r>
          </w:p>
          <w:p>
            <w:r>
              <w:t>A. stopping hunters from killing them</w:t>
            </w:r>
          </w:p>
          <w:p>
            <w:r>
              <w:t>B. protecting their habitats</w:t>
            </w:r>
          </w:p>
          <w:p>
            <w:r>
              <w:t>C. encouraging them to mate with their cousins</w:t>
            </w:r>
          </w:p>
          <w:p>
            <w:r>
              <w:t>D. keeping them in zoos or wildlife parks</w:t>
            </w:r>
          </w:p>
        </w:tc>
        <w:tc>
          <w:tcPr>
            <w:tcW w:type="dxa" w:w="1440"/>
          </w:tcPr>
          <w:p>
            <w:r>
              <w:t>D</w:t>
            </w:r>
          </w:p>
        </w:tc>
        <w:tc>
          <w:tcPr>
            <w:tcW w:type="dxa" w:w="1440"/>
          </w:tcPr>
          <w:p>
            <w:r/>
          </w:p>
        </w:tc>
        <w:tc>
          <w:tcPr>
            <w:tcW w:type="dxa" w:w="1440"/>
          </w:tcPr>
          <w:p>
            <w:r/>
          </w:p>
        </w:tc>
      </w:tr>
      <w:tr>
        <w:tc>
          <w:tcPr>
            <w:tcW w:type="dxa" w:w="1440"/>
          </w:tcPr>
          <w:p>
            <w:r>
              <w:t>Eng_26_40</w:t>
            </w:r>
          </w:p>
        </w:tc>
        <w:tc>
          <w:tcPr>
            <w:tcW w:type="dxa" w:w="1440"/>
          </w:tcPr>
          <w:p>
            <w:r/>
          </w:p>
        </w:tc>
        <w:tc>
          <w:tcPr>
            <w:tcW w:type="dxa" w:w="1440"/>
          </w:tcPr>
          <w:p>
            <w:r>
              <w:t>Read the following passage and mark the letter A, B, C, or D on your answer sheet to indicate the correct answer to each of the questions from 35 to 42.</w:t>
            </w:r>
          </w:p>
          <w:p>
            <w:r>
              <w:t>The idea of preserving biological diversity gives most people a warm feeling inside. But what, exactly, is diversity? And which kind is most worth preserving? It may be anathema to save-the-lot environmentalists who hate setting such priorities, but academics are starting to cook up answers. Andrew Solow, a mathematician at the Woods Hole Oceanographic Institution, and his colleagues argue that in the eyes of conservation, all species should not be equal. Even more controversially, they suggest that preserving the rarest is not always the best approach. Their measure of diversity is the amount of evolutionary distance between species. They reckon that if choices must be made, then the number of times that cousins are removed from one another should be one of the criteria. This makes sense from both a practical and an aesthetic point of view. Close relatives have many genes in common. If those genes might be medically or agriculturally valuable, saving one is nearly as good as saving both. And different forms are more interesting to admire and study than lots of things that look the same. Dr Solow’s group illustrates its thesis with an example. Six species of crane are at some risk of extinction. Breeding in captivity might save them. But suppose there were only enough money to protect three. Which ones should be picked?</w:t>
            </w:r>
          </w:p>
          <w:p>
            <w:r>
              <w:t>The genetic distances between 14 species of cranes, including the six at risk, have already been established using a technique known as DNA hybridisation. The group estimated how likely it was that each of these 14 species would become extinct in the next 50 years. Unendangered species were assigned a 10% chance of meeting the Darwinian reaper-man; the most vulnerable, a 90% chance. Captive breeding was assumed to reduce an otherwise endangered species’ risk to the 10% level of the safest. Dr Solow’s computer permed all possible combinations of three from six and came to the conclusion that protecting the Siberian, white-naped and black-necked cranes gave the smallest likely loss of biological diversity over the next five decades. The other three had close relatives in little need of protection. Even if they became extinct, most of their genes would be saved.</w:t>
            </w:r>
          </w:p>
          <w:p>
            <w:r>
              <w:t>Building on the work of this group, Martin Weitzman, of Harvard University, argues that conservation policy needs to take account not only of some firm measure of the genetic relationships of species to each other and their likelihood of survival, but also the costs of preserving them. Where species are equally important in genetic terms, and - an important and improbable precondition - where the protection of one species can be assured at the expense of another, he argues for making safe species safer, rather than endangered species less endangered.</w:t>
            </w:r>
          </w:p>
          <w:p>
            <w:r>
              <w:t>In practice, it is difficult to choose between species. Most of those at risk - especially plants, the group most likely to yield useful medicines - are under threat because their habitats are in trouble, not because they are being shot, or plucked, to extinction. Nor can conservationists choose among the millions of species that theory predicts must exist, but that have not yet been classified by the biologists assigned to that tedious task.</w:t>
            </w:r>
          </w:p>
          <w:p>
            <w:r>
              <w:t>This is not necessarily cause for despair. At the moment, the usual way to save the genes in these creatures is to find the bits of the world with the largest number of species and try to protect them from the bulldozers. What economists require from biologists are more sophisticated ways to estimate the diversity of groups of organisms that happen to live together, as well as those which are related to each other. With clearer goals established, economic theory can then tell environmentalists where to go. [from The Economist]</w:t>
            </w:r>
          </w:p>
          <w:p>
            <w:r>
              <w:t>Question 40: Most species are endangered because _____________.</w:t>
            </w:r>
          </w:p>
          <w:p>
            <w:r>
              <w:t>A. biologists haven’t classified them</w:t>
            </w:r>
          </w:p>
          <w:p>
            <w:r>
              <w:t>B. they are hunted or picked</w:t>
            </w:r>
          </w:p>
          <w:p>
            <w:r>
              <w:t>C. we don’t care enough about them</w:t>
            </w:r>
          </w:p>
          <w:p>
            <w:r>
              <w:t>D. the places they live in are being destroyed</w:t>
            </w:r>
          </w:p>
        </w:tc>
        <w:tc>
          <w:tcPr>
            <w:tcW w:type="dxa" w:w="1440"/>
          </w:tcPr>
          <w:p>
            <w:r>
              <w:t>D</w:t>
            </w:r>
          </w:p>
        </w:tc>
        <w:tc>
          <w:tcPr>
            <w:tcW w:type="dxa" w:w="1440"/>
          </w:tcPr>
          <w:p>
            <w:r/>
          </w:p>
        </w:tc>
        <w:tc>
          <w:tcPr>
            <w:tcW w:type="dxa" w:w="1440"/>
          </w:tcPr>
          <w:p>
            <w:r/>
          </w:p>
        </w:tc>
      </w:tr>
      <w:tr>
        <w:tc>
          <w:tcPr>
            <w:tcW w:type="dxa" w:w="1440"/>
          </w:tcPr>
          <w:p>
            <w:r>
              <w:t>Eng_26_41</w:t>
            </w:r>
          </w:p>
        </w:tc>
        <w:tc>
          <w:tcPr>
            <w:tcW w:type="dxa" w:w="1440"/>
          </w:tcPr>
          <w:p>
            <w:r/>
          </w:p>
        </w:tc>
        <w:tc>
          <w:tcPr>
            <w:tcW w:type="dxa" w:w="1440"/>
          </w:tcPr>
          <w:p>
            <w:r>
              <w:t>Read the following passage and mark the letter A, B, C, or D on your answer sheet to indicate the correct answer to each of the questions from 35 to 42.</w:t>
            </w:r>
          </w:p>
          <w:p>
            <w:r>
              <w:t>The idea of preserving biological diversity gives most people a warm feeling inside. But what, exactly, is diversity? And which kind is most worth preserving? It may be anathema to save-the-lot environmentalists who hate setting such priorities, but academics are starting to cook up answers. Andrew Solow, a mathematician at the Woods Hole Oceanographic Institution, and his colleagues argue that in the eyes of conservation, all species should not be equal. Even more controversially, they suggest that preserving the rarest is not always the best approach. Their measure of diversity is the amount of evolutionary distance between species. They reckon that if choices must be made, then the number of times that cousins are removed from one another should be one of the criteria. This makes sense from both a practical and an aesthetic point of view. Close relatives have many genes in common. If those genes might be medically or agriculturally valuable, saving one is nearly as good as saving both. And different forms are more interesting to admire and study than lots of things that look the same. Dr Solow’s group illustrates its thesis with an example. Six species of crane are at some risk of extinction. Breeding in captivity might save them. But suppose there were only enough money to protect three. Which ones should be picked?</w:t>
            </w:r>
          </w:p>
          <w:p>
            <w:r>
              <w:t>The genetic distances between 14 species of cranes, including the six at risk, have already been established using a technique known as DNA hybridisation. The group estimated how likely it was that each of these 14 species would become extinct in the next 50 years. Unendangered species were assigned a 10% chance of meeting the Darwinian reaper-man; the most vulnerable, a 90% chance. Captive breeding was assumed to reduce an otherwise endangered species’ risk to the 10% level of the safest. Dr Solow’s computer permed all possible combinations of three from six and came to the conclusion that protecting the Siberian, white-naped and black-necked cranes gave the smallest likely loss of biological diversity over the next five decades. The other three had close relatives in little need of protection. Even if they became extinct, most of their genes would be saved.</w:t>
            </w:r>
          </w:p>
          <w:p>
            <w:r>
              <w:t>Building on the work of this group, Martin Weitzman, of Harvard University, argues that conservation policy needs to take account not only of some firm measure of the genetic relationships of species to each other and their likelihood of survival, but also the costs of preserving them. Where species are equally important in genetic terms, and - an important and improbable precondition - where the protection of one species can be assured at the expense of another, he argues for making safe species safer, rather than endangered species less endangered.</w:t>
            </w:r>
          </w:p>
          <w:p>
            <w:r>
              <w:t>In practice, it is difficult to choose between species. Most of those at risk - especially plants, the group most likely to yield useful medicines - are under threat because their habitats are in trouble, not because they are being shot, or plucked, to extinction. Nor can conservationists choose among the millions of species that theory predicts must exist, but that have not yet been classified by the biologists assigned to that tedious task.</w:t>
            </w:r>
          </w:p>
          <w:p>
            <w:r>
              <w:t>This is not necessarily cause for despair. At the moment, the usual way to save the genes in these creatures is to find the bits of the world with the largest number of species and try to protect them from the bulldozers. What economists require from biologists are more sophisticated ways to estimate the diversity of groups of organisms that happen to live together, as well as those which are related to each other. With clearer goals established, economic theory can then tell environmentalists where to go. [from The Economist]</w:t>
            </w:r>
          </w:p>
          <w:p>
            <w:r>
              <w:t>Question 41: Dr Weitzman’s ideas _____________.</w:t>
            </w:r>
          </w:p>
          <w:p>
            <w:r>
              <w:t>A. confirm Dr Solow’s</w:t>
            </w:r>
          </w:p>
          <w:p>
            <w:r>
              <w:t>B. contradict Dr Solow’s</w:t>
            </w:r>
          </w:p>
          <w:p>
            <w:r>
              <w:t>C. disregard Dr Solow’s</w:t>
            </w:r>
          </w:p>
          <w:p>
            <w:r>
              <w:t>D. take Dr Solow’s ideas one step further</w:t>
            </w:r>
          </w:p>
        </w:tc>
        <w:tc>
          <w:tcPr>
            <w:tcW w:type="dxa" w:w="1440"/>
          </w:tcPr>
          <w:p>
            <w:r>
              <w:t>D</w:t>
            </w:r>
          </w:p>
        </w:tc>
        <w:tc>
          <w:tcPr>
            <w:tcW w:type="dxa" w:w="1440"/>
          </w:tcPr>
          <w:p>
            <w:r/>
          </w:p>
        </w:tc>
        <w:tc>
          <w:tcPr>
            <w:tcW w:type="dxa" w:w="1440"/>
          </w:tcPr>
          <w:p>
            <w:r/>
          </w:p>
        </w:tc>
      </w:tr>
      <w:tr>
        <w:tc>
          <w:tcPr>
            <w:tcW w:type="dxa" w:w="1440"/>
          </w:tcPr>
          <w:p>
            <w:r>
              <w:t>Eng_26_42</w:t>
            </w:r>
          </w:p>
        </w:tc>
        <w:tc>
          <w:tcPr>
            <w:tcW w:type="dxa" w:w="1440"/>
          </w:tcPr>
          <w:p>
            <w:r/>
          </w:p>
        </w:tc>
        <w:tc>
          <w:tcPr>
            <w:tcW w:type="dxa" w:w="1440"/>
          </w:tcPr>
          <w:p>
            <w:r>
              <w:t>Read the following passage and mark the letter A, B, C, or D on your answer sheet to indicate the correct answer to each of the questions from 35 to 42.</w:t>
            </w:r>
          </w:p>
          <w:p>
            <w:r>
              <w:t>The idea of preserving biological diversity gives most people a warm feeling inside. But what, exactly, is diversity? And which kind is most worth preserving? It may be anathema to save-the-lot environmentalists who hate setting such priorities, but academics are starting to cook up answers. Andrew Solow, a mathematician at the Woods Hole Oceanographic Institution, and his colleagues argue that in the eyes of conservation, all species should not be equal. Even more controversially, they suggest that preserving the rarest is not always the best approach. Their measure of diversity is the amount of evolutionary distance between species. They reckon that if choices must be made, then the number of times that cousins are removed from one another should be one of the criteria. This makes sense from both a practical and an aesthetic point of view. Close relatives have many genes in common. If those genes might be medically or agriculturally valuable, saving one is nearly as good as saving both. And different forms are more interesting to admire and study than lots of things that look the same. Dr Solow’s group illustrates its thesis with an example. Six species of crane are at some risk of extinction. Breeding in captivity might save them. But suppose there were only enough money to protect three. Which ones should be picked?</w:t>
            </w:r>
          </w:p>
          <w:p>
            <w:r>
              <w:t>The genetic distances between 14 species of cranes, including the six at risk, have already been established using a technique known as DNA hybridisation. The group estimated how likely it was that each of these 14 species would become extinct in the next 50 years. Unendangered species were assigned a 10% chance of meeting the Darwinian reaper-man; the most vulnerable, a 90% chance. Captive breeding was assumed to reduce an otherwise endangered species’ risk to the 10% level of the safest. Dr Solow’s computer permed all possible combinations of three from six and came to the conclusion that protecting the Siberian, white-naped and black-necked cranes gave the smallest likely loss of biological diversity over the next five decades. The other three had close relatives in little need of protection. Even if they became extinct, most of their genes would be saved.</w:t>
            </w:r>
          </w:p>
          <w:p>
            <w:r>
              <w:t>Building on the work of this group, Martin Weitzman, of Harvard University, argues that conservation policy needs to take account not only of some firm measure of the genetic relationships of species to each other and their likelihood of survival, but also the costs of preserving them. Where species are equally important in genetic terms, and - an important and improbable precondition - where the protection of one species can be assured at the expense of another, he argues for making safe species safer, rather than endangered species less endangered.</w:t>
            </w:r>
          </w:p>
          <w:p>
            <w:r>
              <w:t>In practice, it is difficult to choose between species. Most of those at risk - especially plants, the group most likely to yield useful medicines - are under threat because their habitats are in trouble, not because they are being shot, or plucked, to extinction. Nor can conservationists choose among the millions of species that theory predicts must exist, but that have not yet been classified by the biologists assigned to that tedious task.</w:t>
            </w:r>
          </w:p>
          <w:p>
            <w:r>
              <w:t>This is not necessarily cause for despair. At the moment, the usual way to save the genes in these creatures is to find the bits of the world with the largest number of species and try to protect them from the bulldozers. What economists require from biologists are more sophisticated ways to estimate the diversity of groups of organisms that happen to live together, as well as those which are related to each other. With clearer goals established, economic theory can then tell environmentalists where to go. [from The Economist]</w:t>
            </w:r>
          </w:p>
          <w:p>
            <w:r>
              <w:t>Question 42: According to the writer what has to be done first is for _____________.</w:t>
            </w:r>
          </w:p>
          <w:p>
            <w:r>
              <w:t>A. biologists to instruct economists</w:t>
            </w:r>
          </w:p>
          <w:p>
            <w:r>
              <w:t>B. biologists to classify undiscovered species</w:t>
            </w:r>
          </w:p>
          <w:p>
            <w:r>
              <w:t>C. developers to stop destroying habitats</w:t>
            </w:r>
          </w:p>
          <w:p>
            <w:r>
              <w:t>D. economists to instruct biologists</w:t>
            </w:r>
          </w:p>
        </w:tc>
        <w:tc>
          <w:tcPr>
            <w:tcW w:type="dxa" w:w="1440"/>
          </w:tcPr>
          <w:p>
            <w:r>
              <w:t>A</w:t>
            </w:r>
          </w:p>
        </w:tc>
        <w:tc>
          <w:tcPr>
            <w:tcW w:type="dxa" w:w="1440"/>
          </w:tcPr>
          <w:p>
            <w:r/>
          </w:p>
        </w:tc>
        <w:tc>
          <w:tcPr>
            <w:tcW w:type="dxa" w:w="1440"/>
          </w:tcPr>
          <w:p>
            <w:r/>
          </w:p>
        </w:tc>
      </w:tr>
      <w:tr>
        <w:tc>
          <w:tcPr>
            <w:tcW w:type="dxa" w:w="1440"/>
          </w:tcPr>
          <w:p>
            <w:r>
              <w:t>Eng_26_43</w:t>
            </w:r>
          </w:p>
        </w:tc>
        <w:tc>
          <w:tcPr>
            <w:tcW w:type="dxa" w:w="1440"/>
          </w:tcPr>
          <w:p>
            <w:r/>
          </w:p>
        </w:tc>
        <w:tc>
          <w:tcPr>
            <w:tcW w:type="dxa" w:w="1440"/>
          </w:tcPr>
          <w:p>
            <w:r>
              <w:t>Mark the letter A, B, C, or D on your answer sheet to indicate the sentence that is closest in meaning to each of the following questions.</w:t>
            </w:r>
          </w:p>
          <w:p>
            <w:r>
              <w:t>Question 43: You are in this mess right now because you didn’t listen to me in the first place.</w:t>
            </w:r>
          </w:p>
          <w:p>
            <w:r>
              <w:t>A. If you listened to my advice in the first place, you wouldn’t be in this mess right now.</w:t>
            </w:r>
          </w:p>
          <w:p>
            <w:r>
              <w:t>B. If you listen to my advice in the first place, you will not be in this mess right now.</w:t>
            </w:r>
          </w:p>
          <w:p>
            <w:r>
              <w:t>C. If you had listened to my advice in the first place, you wouldn’t be in this mess right now.</w:t>
            </w:r>
          </w:p>
          <w:p>
            <w:r>
              <w:t>D. If you had listened to my advice in the first place, you wouldn’t have been in this mess right now.</w:t>
            </w:r>
          </w:p>
        </w:tc>
        <w:tc>
          <w:tcPr>
            <w:tcW w:type="dxa" w:w="1440"/>
          </w:tcPr>
          <w:p>
            <w:r>
              <w:t>C</w:t>
            </w:r>
          </w:p>
        </w:tc>
        <w:tc>
          <w:tcPr>
            <w:tcW w:type="dxa" w:w="1440"/>
          </w:tcPr>
          <w:p>
            <w:r/>
          </w:p>
        </w:tc>
        <w:tc>
          <w:tcPr>
            <w:tcW w:type="dxa" w:w="1440"/>
          </w:tcPr>
          <w:p>
            <w:r/>
          </w:p>
        </w:tc>
      </w:tr>
      <w:tr>
        <w:tc>
          <w:tcPr>
            <w:tcW w:type="dxa" w:w="1440"/>
          </w:tcPr>
          <w:p>
            <w:r>
              <w:t>Eng_26_44</w:t>
            </w:r>
          </w:p>
        </w:tc>
        <w:tc>
          <w:tcPr>
            <w:tcW w:type="dxa" w:w="1440"/>
          </w:tcPr>
          <w:p>
            <w:r/>
          </w:p>
        </w:tc>
        <w:tc>
          <w:tcPr>
            <w:tcW w:type="dxa" w:w="1440"/>
          </w:tcPr>
          <w:p>
            <w:r>
              <w:t>Mark the letter A, B, C, or D on your answer sheet to indicate the sentence that is closest in meaning to each of the following questions.</w:t>
            </w:r>
          </w:p>
          <w:p>
            <w:r>
              <w:t>Question 44: It was only when I left home that I realized how much my family meant to me.</w:t>
            </w:r>
          </w:p>
          <w:p>
            <w:r>
              <w:t>A. As soon as I left home, I found out what a family could do without.</w:t>
            </w:r>
          </w:p>
          <w:p>
            <w:r>
              <w:t>B. I left home and didn’t realize how meaningful my family was.</w:t>
            </w:r>
          </w:p>
          <w:p>
            <w:r>
              <w:t>C. Not until I left home did I realize how much my family meant to me.</w:t>
            </w:r>
          </w:p>
          <w:p>
            <w:r>
              <w:t>D. Before I left home, I realized how much my family meant to me.</w:t>
            </w:r>
          </w:p>
        </w:tc>
        <w:tc>
          <w:tcPr>
            <w:tcW w:type="dxa" w:w="1440"/>
          </w:tcPr>
          <w:p>
            <w:r>
              <w:t>C</w:t>
            </w:r>
          </w:p>
        </w:tc>
        <w:tc>
          <w:tcPr>
            <w:tcW w:type="dxa" w:w="1440"/>
          </w:tcPr>
          <w:p>
            <w:r/>
          </w:p>
        </w:tc>
        <w:tc>
          <w:tcPr>
            <w:tcW w:type="dxa" w:w="1440"/>
          </w:tcPr>
          <w:p>
            <w:r/>
          </w:p>
        </w:tc>
      </w:tr>
      <w:tr>
        <w:tc>
          <w:tcPr>
            <w:tcW w:type="dxa" w:w="1440"/>
          </w:tcPr>
          <w:p>
            <w:r>
              <w:t>Eng_26_45</w:t>
            </w:r>
          </w:p>
        </w:tc>
        <w:tc>
          <w:tcPr>
            <w:tcW w:type="dxa" w:w="1440"/>
          </w:tcPr>
          <w:p>
            <w:r/>
          </w:p>
        </w:tc>
        <w:tc>
          <w:tcPr>
            <w:tcW w:type="dxa" w:w="1440"/>
          </w:tcPr>
          <w:p>
            <w:r>
              <w:t>Mark the letter A, B, C, or D on your answer sheet to indicate the sentence that is closest in meaning to each of the following questions.</w:t>
            </w:r>
          </w:p>
          <w:p>
            <w:r>
              <w:t>Question 45: Mike put a fence so that people didn’t walk on his garden.</w:t>
            </w:r>
          </w:p>
          <w:p>
            <w:r>
              <w:t>A. Mike put a fence because he wants to remind people to walk on his garden.</w:t>
            </w:r>
          </w:p>
          <w:p>
            <w:r>
              <w:t>B. Mike put a fence to prevent people from walking on his garden.</w:t>
            </w:r>
          </w:p>
          <w:p>
            <w:r>
              <w:t>C. In order to tell people to walk on his garden, Mike put a fence.</w:t>
            </w:r>
          </w:p>
          <w:p>
            <w:r>
              <w:t>D. So as to encourage people to walk on his garden, Mike put a fence.</w:t>
            </w:r>
          </w:p>
        </w:tc>
        <w:tc>
          <w:tcPr>
            <w:tcW w:type="dxa" w:w="1440"/>
          </w:tcPr>
          <w:p>
            <w:r>
              <w:t>B</w:t>
            </w:r>
          </w:p>
        </w:tc>
        <w:tc>
          <w:tcPr>
            <w:tcW w:type="dxa" w:w="1440"/>
          </w:tcPr>
          <w:p>
            <w:r/>
          </w:p>
        </w:tc>
        <w:tc>
          <w:tcPr>
            <w:tcW w:type="dxa" w:w="1440"/>
          </w:tcPr>
          <w:p>
            <w:r/>
          </w:p>
        </w:tc>
      </w:tr>
      <w:tr>
        <w:tc>
          <w:tcPr>
            <w:tcW w:type="dxa" w:w="1440"/>
          </w:tcPr>
          <w:p>
            <w:r>
              <w:t>Eng_26_46</w:t>
            </w:r>
          </w:p>
        </w:tc>
        <w:tc>
          <w:tcPr>
            <w:tcW w:type="dxa" w:w="1440"/>
          </w:tcPr>
          <w:p>
            <w:r/>
          </w:p>
        </w:tc>
        <w:tc>
          <w:tcPr>
            <w:tcW w:type="dxa" w:w="1440"/>
          </w:tcPr>
          <w:p>
            <w:r>
              <w:t>Mark the letter A, B, C, or D on your answer sheet to indicate the underlined part that needs correction in each of the following questions.</w:t>
            </w:r>
          </w:p>
          <w:p>
            <w:r>
              <w:t>Question 46: \underline{The} assumption \underline{that} smoking has bad \underline{effects} \underline{on} our health \underline{have} been proved.</w:t>
            </w:r>
          </w:p>
          <w:p>
            <w:r>
              <w:t>A. The</w:t>
            </w:r>
          </w:p>
          <w:p>
            <w:r>
              <w:t>B. that</w:t>
            </w:r>
          </w:p>
          <w:p>
            <w:r>
              <w:t>C. effects on</w:t>
            </w:r>
          </w:p>
          <w:p>
            <w:r>
              <w:t>D. have</w:t>
            </w:r>
          </w:p>
        </w:tc>
        <w:tc>
          <w:tcPr>
            <w:tcW w:type="dxa" w:w="1440"/>
          </w:tcPr>
          <w:p>
            <w:r>
              <w:t>D</w:t>
            </w:r>
          </w:p>
        </w:tc>
        <w:tc>
          <w:tcPr>
            <w:tcW w:type="dxa" w:w="1440"/>
          </w:tcPr>
          <w:p>
            <w:r/>
          </w:p>
        </w:tc>
        <w:tc>
          <w:tcPr>
            <w:tcW w:type="dxa" w:w="1440"/>
          </w:tcPr>
          <w:p>
            <w:r/>
          </w:p>
        </w:tc>
      </w:tr>
      <w:tr>
        <w:tc>
          <w:tcPr>
            <w:tcW w:type="dxa" w:w="1440"/>
          </w:tcPr>
          <w:p>
            <w:r>
              <w:t>Eng_26_47</w:t>
            </w:r>
          </w:p>
        </w:tc>
        <w:tc>
          <w:tcPr>
            <w:tcW w:type="dxa" w:w="1440"/>
          </w:tcPr>
          <w:p>
            <w:r/>
          </w:p>
        </w:tc>
        <w:tc>
          <w:tcPr>
            <w:tcW w:type="dxa" w:w="1440"/>
          </w:tcPr>
          <w:p>
            <w:r>
              <w:t>Mark the letter A, B, C, or D on your answer sheet to indicate the underlined part that needs correction in each of the following questions.</w:t>
            </w:r>
          </w:p>
          <w:p>
            <w:r>
              <w:t>Question 47: The improvement \underline{for} \underline{water} standards \underline{over} \underline{the} \underline{last} 50 years has been \underline{very} \underline{great}.</w:t>
            </w:r>
          </w:p>
          <w:p>
            <w:r>
              <w:t>A. for water</w:t>
            </w:r>
          </w:p>
          <w:p>
            <w:r>
              <w:t>B. over</w:t>
            </w:r>
          </w:p>
          <w:p>
            <w:r>
              <w:t>C. the last</w:t>
            </w:r>
          </w:p>
          <w:p>
            <w:r>
              <w:t>D. very great</w:t>
            </w:r>
          </w:p>
        </w:tc>
        <w:tc>
          <w:tcPr>
            <w:tcW w:type="dxa" w:w="1440"/>
          </w:tcPr>
          <w:p>
            <w:r>
              <w:t>A</w:t>
            </w:r>
          </w:p>
        </w:tc>
        <w:tc>
          <w:tcPr>
            <w:tcW w:type="dxa" w:w="1440"/>
          </w:tcPr>
          <w:p>
            <w:r/>
          </w:p>
        </w:tc>
        <w:tc>
          <w:tcPr>
            <w:tcW w:type="dxa" w:w="1440"/>
          </w:tcPr>
          <w:p>
            <w:r/>
          </w:p>
        </w:tc>
      </w:tr>
      <w:tr>
        <w:tc>
          <w:tcPr>
            <w:tcW w:type="dxa" w:w="1440"/>
          </w:tcPr>
          <w:p>
            <w:r>
              <w:t>Eng_26_48</w:t>
            </w:r>
          </w:p>
        </w:tc>
        <w:tc>
          <w:tcPr>
            <w:tcW w:type="dxa" w:w="1440"/>
          </w:tcPr>
          <w:p>
            <w:r/>
          </w:p>
        </w:tc>
        <w:tc>
          <w:tcPr>
            <w:tcW w:type="dxa" w:w="1440"/>
          </w:tcPr>
          <w:p>
            <w:r>
              <w:t>Mark the letter A, B, C, or D on your answer sheet to indicate the underlined part that needs correction in each of the following questions.</w:t>
            </w:r>
          </w:p>
          <w:p>
            <w:r>
              <w:t>Question 48: \underline{Not} \underline{until} ten years \underline{ago} \underline{was} \underline{there} much need for personal \underline{computer}.</w:t>
            </w:r>
          </w:p>
          <w:p>
            <w:r>
              <w:t>A. Not until</w:t>
            </w:r>
          </w:p>
          <w:p>
            <w:r>
              <w:t>B. ago</w:t>
            </w:r>
          </w:p>
          <w:p>
            <w:r>
              <w:t>C. was there</w:t>
            </w:r>
          </w:p>
          <w:p>
            <w:r>
              <w:t>D. computer</w:t>
            </w:r>
          </w:p>
        </w:tc>
        <w:tc>
          <w:tcPr>
            <w:tcW w:type="dxa" w:w="1440"/>
          </w:tcPr>
          <w:p>
            <w:r>
              <w:t>D</w:t>
            </w:r>
          </w:p>
        </w:tc>
        <w:tc>
          <w:tcPr>
            <w:tcW w:type="dxa" w:w="1440"/>
          </w:tcPr>
          <w:p>
            <w:r/>
          </w:p>
        </w:tc>
        <w:tc>
          <w:tcPr>
            <w:tcW w:type="dxa" w:w="1440"/>
          </w:tcPr>
          <w:p>
            <w:r/>
          </w:p>
        </w:tc>
      </w:tr>
      <w:tr>
        <w:tc>
          <w:tcPr>
            <w:tcW w:type="dxa" w:w="1440"/>
          </w:tcPr>
          <w:p>
            <w:r>
              <w:t>Eng_26_49</w:t>
            </w:r>
          </w:p>
        </w:tc>
        <w:tc>
          <w:tcPr>
            <w:tcW w:type="dxa" w:w="1440"/>
          </w:tcPr>
          <w:p>
            <w:r/>
          </w:p>
        </w:tc>
        <w:tc>
          <w:tcPr>
            <w:tcW w:type="dxa" w:w="1440"/>
          </w:tcPr>
          <w:p>
            <w:r>
              <w:t>Mark the letter A, B, C, or D on your answer sheet to indicate the \underline{sentence} that best combines each pair of sentences in the following questions.</w:t>
            </w:r>
          </w:p>
          <w:p>
            <w:r>
              <w:t>Question 49: My mother regretted not having planted a garden this year. She felt bad when buying vegetables at the supermarket.</w:t>
            </w:r>
          </w:p>
          <w:p>
            <w:r>
              <w:t>A. If my mother had planted a garden this year, she wouldn’t have had to buy her vegetables from the supermarket.</w:t>
            </w:r>
          </w:p>
          <w:p>
            <w:r>
              <w:t>B. When she realized that the vegetables at the supermarket were so bad, my mother decided to grow her own from then on.</w:t>
            </w:r>
          </w:p>
          <w:p>
            <w:r>
              <w:t>C. Feeling sorry that she hadn’t planted a garden this year, my mother did not feel good about purchasing vegetables from the supermarket.</w:t>
            </w:r>
          </w:p>
          <w:p>
            <w:r>
              <w:t>D. The garden that my mother had not planted, which she regretted not doing, would have produced better vegetables than the ones she got at the supermarket.</w:t>
            </w:r>
          </w:p>
        </w:tc>
        <w:tc>
          <w:tcPr>
            <w:tcW w:type="dxa" w:w="1440"/>
          </w:tcPr>
          <w:p>
            <w:r>
              <w:t>C</w:t>
            </w:r>
          </w:p>
        </w:tc>
        <w:tc>
          <w:tcPr>
            <w:tcW w:type="dxa" w:w="1440"/>
          </w:tcPr>
          <w:p>
            <w:r/>
          </w:p>
        </w:tc>
        <w:tc>
          <w:tcPr>
            <w:tcW w:type="dxa" w:w="1440"/>
          </w:tcPr>
          <w:p>
            <w:r/>
          </w:p>
        </w:tc>
      </w:tr>
      <w:tr>
        <w:tc>
          <w:tcPr>
            <w:tcW w:type="dxa" w:w="1440"/>
          </w:tcPr>
          <w:p>
            <w:r>
              <w:t>Eng_26_50</w:t>
            </w:r>
          </w:p>
        </w:tc>
        <w:tc>
          <w:tcPr>
            <w:tcW w:type="dxa" w:w="1440"/>
          </w:tcPr>
          <w:p>
            <w:r/>
          </w:p>
        </w:tc>
        <w:tc>
          <w:tcPr>
            <w:tcW w:type="dxa" w:w="1440"/>
          </w:tcPr>
          <w:p>
            <w:r>
              <w:t>Mark the letter A, B, C, or D on your answer sheet to indicate the \underline{sentence} that best combines each pair of sentences in the following questions.</w:t>
            </w:r>
          </w:p>
          <w:p>
            <w:r>
              <w:t>Question 50: My mother is on a business trip. We have a cooked dinner every evening.</w:t>
            </w:r>
          </w:p>
          <w:p>
            <w:r>
              <w:t>A. Although my mother is on a business trip, we have a cooked dinner every evening.</w:t>
            </w:r>
          </w:p>
          <w:p>
            <w:r>
              <w:t>B. We have a cooked dinner every evening, so my mother is on a business trip.</w:t>
            </w:r>
          </w:p>
          <w:p>
            <w:r>
              <w:t>C. Because my mother is on a business trip, we have a cooked dinner every evening</w:t>
            </w:r>
          </w:p>
          <w:p>
            <w:r>
              <w:t>D. When we have a cooked dinner every evening, my mother is on a business trip.</w:t>
            </w:r>
          </w:p>
        </w:tc>
        <w:tc>
          <w:tcPr>
            <w:tcW w:type="dxa" w:w="1440"/>
          </w:tcPr>
          <w:p>
            <w:r>
              <w:t>A</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