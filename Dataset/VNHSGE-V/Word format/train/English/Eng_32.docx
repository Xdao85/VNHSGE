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Eng_32_1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soci\underline{e}ty</w:t>
            </w:r>
          </w:p>
          <w:p>
            <w:r>
              <w:t>B. d\underline{e}legate</w:t>
            </w:r>
          </w:p>
          <w:p>
            <w:r>
              <w:t>C. pr\underline{e}sident</w:t>
            </w:r>
          </w:p>
          <w:p>
            <w:r>
              <w:t>D. prot\underline{e}ction</w:t>
            </w:r>
          </w:p>
        </w:tc>
        <w:tc>
          <w:tcPr>
            <w:tcW w:type="dxa" w:w="1440"/>
          </w:tcPr>
          <w:p>
            <w:r>
              <w:t>A</w:t>
            </w:r>
          </w:p>
        </w:tc>
        <w:tc>
          <w:tcPr>
            <w:tcW w:type="dxa" w:w="1440"/>
          </w:tcPr>
          <w:p>
            <w:r/>
          </w:p>
        </w:tc>
        <w:tc>
          <w:tcPr>
            <w:tcW w:type="dxa" w:w="1440"/>
          </w:tcPr>
          <w:p>
            <w:r/>
          </w:p>
        </w:tc>
      </w:tr>
      <w:tr>
        <w:tc>
          <w:tcPr>
            <w:tcW w:type="dxa" w:w="1440"/>
          </w:tcPr>
          <w:p>
            <w:r>
              <w:t>Eng_32_2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pack\underline{ed}</w:t>
            </w:r>
          </w:p>
          <w:p>
            <w:r>
              <w:t>B. pleas\underline{ed}</w:t>
            </w:r>
          </w:p>
          <w:p>
            <w:r>
              <w:t>C. stopp\underline{ed}</w:t>
            </w:r>
          </w:p>
          <w:p>
            <w:r>
              <w:t>D. finish\underline{ed}</w:t>
            </w:r>
          </w:p>
        </w:tc>
        <w:tc>
          <w:tcPr>
            <w:tcW w:type="dxa" w:w="1440"/>
          </w:tcPr>
          <w:p>
            <w:r>
              <w:t>B</w:t>
            </w:r>
          </w:p>
        </w:tc>
        <w:tc>
          <w:tcPr>
            <w:tcW w:type="dxa" w:w="1440"/>
          </w:tcPr>
          <w:p>
            <w:r/>
          </w:p>
        </w:tc>
        <w:tc>
          <w:tcPr>
            <w:tcW w:type="dxa" w:w="1440"/>
          </w:tcPr>
          <w:p>
            <w:r/>
          </w:p>
        </w:tc>
      </w:tr>
      <w:tr>
        <w:tc>
          <w:tcPr>
            <w:tcW w:type="dxa" w:w="1440"/>
          </w:tcPr>
          <w:p>
            <w:r>
              <w:t>Eng_32_3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solidarity</w:t>
            </w:r>
          </w:p>
          <w:p>
            <w:r>
              <w:t>B. effectively</w:t>
            </w:r>
          </w:p>
          <w:p>
            <w:r>
              <w:t>C. documentary</w:t>
            </w:r>
          </w:p>
          <w:p>
            <w:r>
              <w:t>D. dedication</w:t>
            </w:r>
          </w:p>
        </w:tc>
        <w:tc>
          <w:tcPr>
            <w:tcW w:type="dxa" w:w="1440"/>
          </w:tcPr>
          <w:p>
            <w:r>
              <w:t>B</w:t>
            </w:r>
          </w:p>
        </w:tc>
        <w:tc>
          <w:tcPr>
            <w:tcW w:type="dxa" w:w="1440"/>
          </w:tcPr>
          <w:p>
            <w:r/>
          </w:p>
        </w:tc>
        <w:tc>
          <w:tcPr>
            <w:tcW w:type="dxa" w:w="1440"/>
          </w:tcPr>
          <w:p>
            <w:r/>
          </w:p>
        </w:tc>
      </w:tr>
      <w:tr>
        <w:tc>
          <w:tcPr>
            <w:tcW w:type="dxa" w:w="1440"/>
          </w:tcPr>
          <w:p>
            <w:r>
              <w:t>Eng_32_4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emerge</w:t>
            </w:r>
          </w:p>
          <w:p>
            <w:r>
              <w:t>B. organic</w:t>
            </w:r>
          </w:p>
          <w:p>
            <w:r>
              <w:t>C. belief</w:t>
            </w:r>
          </w:p>
          <w:p>
            <w:r>
              <w:t>D. medium</w:t>
            </w:r>
          </w:p>
        </w:tc>
        <w:tc>
          <w:tcPr>
            <w:tcW w:type="dxa" w:w="1440"/>
          </w:tcPr>
          <w:p>
            <w:r>
              <w:t>D</w:t>
            </w:r>
          </w:p>
        </w:tc>
        <w:tc>
          <w:tcPr>
            <w:tcW w:type="dxa" w:w="1440"/>
          </w:tcPr>
          <w:p>
            <w:r/>
          </w:p>
        </w:tc>
        <w:tc>
          <w:tcPr>
            <w:tcW w:type="dxa" w:w="1440"/>
          </w:tcPr>
          <w:p>
            <w:r/>
          </w:p>
        </w:tc>
      </w:tr>
      <w:tr>
        <w:tc>
          <w:tcPr>
            <w:tcW w:type="dxa" w:w="1440"/>
          </w:tcPr>
          <w:p>
            <w:r>
              <w:t>Eng_32_5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“If you had studied instead of \underline{goofing} \underline{off} all semester, you wouldn’t be so worried about tomorrow’s exam.”</w:t>
            </w:r>
          </w:p>
          <w:p>
            <w:r>
              <w:t>A. to behave not very well</w:t>
            </w:r>
          </w:p>
          <w:p>
            <w:r>
              <w:t>B. to pass time studying</w:t>
            </w:r>
          </w:p>
          <w:p>
            <w:r>
              <w:t>C. to hardly try to work</w:t>
            </w:r>
          </w:p>
          <w:p>
            <w:r>
              <w:t>D. to pass time in a relaxed way</w:t>
            </w:r>
          </w:p>
        </w:tc>
        <w:tc>
          <w:tcPr>
            <w:tcW w:type="dxa" w:w="1440"/>
          </w:tcPr>
          <w:p>
            <w:r>
              <w:t>B</w:t>
            </w:r>
          </w:p>
        </w:tc>
        <w:tc>
          <w:tcPr>
            <w:tcW w:type="dxa" w:w="1440"/>
          </w:tcPr>
          <w:p>
            <w:r/>
          </w:p>
        </w:tc>
        <w:tc>
          <w:tcPr>
            <w:tcW w:type="dxa" w:w="1440"/>
          </w:tcPr>
          <w:p>
            <w:r/>
          </w:p>
        </w:tc>
      </w:tr>
      <w:tr>
        <w:tc>
          <w:tcPr>
            <w:tcW w:type="dxa" w:w="1440"/>
          </w:tcPr>
          <w:p>
            <w:r>
              <w:t>Eng_32_6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With the final examinations coming very soon his \underline{anxiety} was rising to almost unbearable limits.</w:t>
            </w:r>
          </w:p>
          <w:p>
            <w:r>
              <w:t>A. joy</w:t>
            </w:r>
          </w:p>
          <w:p>
            <w:r>
              <w:t>B. confidence</w:t>
            </w:r>
          </w:p>
          <w:p>
            <w:r>
              <w:t>C. boredom</w:t>
            </w:r>
          </w:p>
          <w:p>
            <w:r>
              <w:t>D. apprehension</w:t>
            </w:r>
          </w:p>
        </w:tc>
        <w:tc>
          <w:tcPr>
            <w:tcW w:type="dxa" w:w="1440"/>
          </w:tcPr>
          <w:p>
            <w:r>
              <w:t>B</w:t>
            </w:r>
          </w:p>
        </w:tc>
        <w:tc>
          <w:tcPr>
            <w:tcW w:type="dxa" w:w="1440"/>
          </w:tcPr>
          <w:p>
            <w:r/>
          </w:p>
        </w:tc>
        <w:tc>
          <w:tcPr>
            <w:tcW w:type="dxa" w:w="1440"/>
          </w:tcPr>
          <w:p>
            <w:r/>
          </w:p>
        </w:tc>
      </w:tr>
      <w:tr>
        <w:tc>
          <w:tcPr>
            <w:tcW w:type="dxa" w:w="1440"/>
          </w:tcPr>
          <w:p>
            <w:r>
              <w:t>Eng_32_7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The report \underline{advocated} that all buildings should be fitted with smoke detectors.</w:t>
            </w:r>
          </w:p>
          <w:p>
            <w:r>
              <w:t>A. supported</w:t>
            </w:r>
          </w:p>
          <w:p>
            <w:r>
              <w:t>B. cheered</w:t>
            </w:r>
          </w:p>
          <w:p>
            <w:r>
              <w:t>C. forced</w:t>
            </w:r>
          </w:p>
          <w:p>
            <w:r>
              <w:t>D. warned</w:t>
            </w:r>
          </w:p>
        </w:tc>
        <w:tc>
          <w:tcPr>
            <w:tcW w:type="dxa" w:w="1440"/>
          </w:tcPr>
          <w:p>
            <w:r>
              <w:t>A</w:t>
            </w:r>
          </w:p>
        </w:tc>
        <w:tc>
          <w:tcPr>
            <w:tcW w:type="dxa" w:w="1440"/>
          </w:tcPr>
          <w:p>
            <w:r/>
          </w:p>
        </w:tc>
        <w:tc>
          <w:tcPr>
            <w:tcW w:type="dxa" w:w="1440"/>
          </w:tcPr>
          <w:p>
            <w:r/>
          </w:p>
        </w:tc>
      </w:tr>
      <w:tr>
        <w:tc>
          <w:tcPr>
            <w:tcW w:type="dxa" w:w="1440"/>
          </w:tcPr>
          <w:p>
            <w:r>
              <w:t>Eng_32_8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He \underline{resembles} his father very much.</w:t>
            </w:r>
          </w:p>
          <w:p>
            <w:r>
              <w:t>A. looks after</w:t>
            </w:r>
          </w:p>
          <w:p>
            <w:r>
              <w:t>B. names after</w:t>
            </w:r>
          </w:p>
          <w:p>
            <w:r>
              <w:t>C. takes after</w:t>
            </w:r>
          </w:p>
          <w:p>
            <w:r>
              <w:t>D. calls after</w:t>
            </w:r>
          </w:p>
        </w:tc>
        <w:tc>
          <w:tcPr>
            <w:tcW w:type="dxa" w:w="1440"/>
          </w:tcPr>
          <w:p>
            <w:r>
              <w:t>C</w:t>
            </w:r>
          </w:p>
        </w:tc>
        <w:tc>
          <w:tcPr>
            <w:tcW w:type="dxa" w:w="1440"/>
          </w:tcPr>
          <w:p>
            <w:r/>
          </w:p>
        </w:tc>
        <w:tc>
          <w:tcPr>
            <w:tcW w:type="dxa" w:w="1440"/>
          </w:tcPr>
          <w:p>
            <w:r/>
          </w:p>
        </w:tc>
      </w:tr>
      <w:tr>
        <w:tc>
          <w:tcPr>
            <w:tcW w:type="dxa" w:w="1440"/>
          </w:tcPr>
          <w:p>
            <w:r>
              <w:t>Eng_32_9</w:t>
            </w:r>
          </w:p>
        </w:tc>
        <w:tc>
          <w:tcPr>
            <w:tcW w:type="dxa" w:w="1440"/>
          </w:tcPr>
          <w:p>
            <w:r/>
          </w:p>
        </w:tc>
        <w:tc>
          <w:tcPr>
            <w:tcW w:type="dxa" w:w="1440"/>
          </w:tcPr>
          <w:p>
            <w:r>
              <w:t>Mark the letter A, B, C, or D on your answer sheet to indicate the sentence that best completes each of the following exchanges.</w:t>
            </w:r>
          </w:p>
          <w:p>
            <w:r>
              <w:t>Question 9: - Jane: “Your hairstyle is terrific, Daisy!” - Daisy: “ _____________ ”</w:t>
            </w:r>
          </w:p>
          <w:p>
            <w:r>
              <w:t>A. Yes, all right.</w:t>
            </w:r>
          </w:p>
          <w:p>
            <w:r>
              <w:t>B. Thank you. I had it done yesterday.</w:t>
            </w:r>
          </w:p>
          <w:p>
            <w:r>
              <w:t>C. Never mention it.</w:t>
            </w:r>
          </w:p>
          <w:p>
            <w:r>
              <w:t>D. Thanks, but I’m afraid.</w:t>
            </w:r>
          </w:p>
        </w:tc>
        <w:tc>
          <w:tcPr>
            <w:tcW w:type="dxa" w:w="1440"/>
          </w:tcPr>
          <w:p>
            <w:r>
              <w:t>B</w:t>
            </w:r>
          </w:p>
        </w:tc>
        <w:tc>
          <w:tcPr>
            <w:tcW w:type="dxa" w:w="1440"/>
          </w:tcPr>
          <w:p>
            <w:r/>
          </w:p>
        </w:tc>
        <w:tc>
          <w:tcPr>
            <w:tcW w:type="dxa" w:w="1440"/>
          </w:tcPr>
          <w:p>
            <w:r/>
          </w:p>
        </w:tc>
      </w:tr>
      <w:tr>
        <w:tc>
          <w:tcPr>
            <w:tcW w:type="dxa" w:w="1440"/>
          </w:tcPr>
          <w:p>
            <w:r>
              <w:t>Eng_32_10</w:t>
            </w:r>
          </w:p>
        </w:tc>
        <w:tc>
          <w:tcPr>
            <w:tcW w:type="dxa" w:w="1440"/>
          </w:tcPr>
          <w:p>
            <w:r/>
          </w:p>
        </w:tc>
        <w:tc>
          <w:tcPr>
            <w:tcW w:type="dxa" w:w="1440"/>
          </w:tcPr>
          <w:p>
            <w:r>
              <w:t>Mark the letter A, B, C, or D on your answer sheet to indicate the sentence that best completes each of the following exchanges.</w:t>
            </w:r>
          </w:p>
          <w:p>
            <w:r>
              <w:t>Question 10: - John: “What kind of job would you like?” - Tim: “ _____________ ”</w:t>
            </w:r>
          </w:p>
          <w:p>
            <w:r>
              <w:t>A. No, thanks</w:t>
            </w:r>
          </w:p>
          <w:p>
            <w:r>
              <w:t>B. I heard it was very good</w:t>
            </w:r>
          </w:p>
          <w:p>
            <w:r>
              <w:t>C. Anything to do with computers</w:t>
            </w:r>
          </w:p>
          <w:p>
            <w:r>
              <w:t>D. Anytime after next week</w:t>
            </w:r>
          </w:p>
        </w:tc>
        <w:tc>
          <w:tcPr>
            <w:tcW w:type="dxa" w:w="1440"/>
          </w:tcPr>
          <w:p>
            <w:r>
              <w:t>C</w:t>
            </w:r>
          </w:p>
        </w:tc>
        <w:tc>
          <w:tcPr>
            <w:tcW w:type="dxa" w:w="1440"/>
          </w:tcPr>
          <w:p>
            <w:r/>
          </w:p>
        </w:tc>
        <w:tc>
          <w:tcPr>
            <w:tcW w:type="dxa" w:w="1440"/>
          </w:tcPr>
          <w:p>
            <w:r/>
          </w:p>
        </w:tc>
      </w:tr>
      <w:tr>
        <w:tc>
          <w:tcPr>
            <w:tcW w:type="dxa" w:w="1440"/>
          </w:tcPr>
          <w:p>
            <w:r>
              <w:t>Eng_32_11</w:t>
            </w:r>
          </w:p>
        </w:tc>
        <w:tc>
          <w:tcPr>
            <w:tcW w:type="dxa" w:w="1440"/>
          </w:tcPr>
          <w:p>
            <w:r/>
          </w:p>
        </w:tc>
        <w:tc>
          <w:tcPr>
            <w:tcW w:type="dxa" w:w="1440"/>
          </w:tcPr>
          <w:p>
            <w:r>
              <w:t>Mark the letter A, B, C, or D on your answer sheet to indicate the correct answer to each of the following questions.</w:t>
            </w:r>
          </w:p>
          <w:p>
            <w:r>
              <w:t>Question 11: I enjoy _____________ busy. I don’t like it when there is nothing.</w:t>
            </w:r>
          </w:p>
          <w:p>
            <w:r>
              <w:t>A. being/to do</w:t>
            </w:r>
          </w:p>
          <w:p>
            <w:r>
              <w:t>B. to be/doing</w:t>
            </w:r>
          </w:p>
          <w:p>
            <w:r>
              <w:t>C. to be/to do</w:t>
            </w:r>
          </w:p>
          <w:p>
            <w:r>
              <w:t>D. being/doing</w:t>
            </w:r>
          </w:p>
        </w:tc>
        <w:tc>
          <w:tcPr>
            <w:tcW w:type="dxa" w:w="1440"/>
          </w:tcPr>
          <w:p>
            <w:r>
              <w:t>A</w:t>
            </w:r>
          </w:p>
        </w:tc>
        <w:tc>
          <w:tcPr>
            <w:tcW w:type="dxa" w:w="1440"/>
          </w:tcPr>
          <w:p>
            <w:r/>
          </w:p>
        </w:tc>
        <w:tc>
          <w:tcPr>
            <w:tcW w:type="dxa" w:w="1440"/>
          </w:tcPr>
          <w:p>
            <w:r/>
          </w:p>
        </w:tc>
      </w:tr>
      <w:tr>
        <w:tc>
          <w:tcPr>
            <w:tcW w:type="dxa" w:w="1440"/>
          </w:tcPr>
          <w:p>
            <w:r>
              <w:t>Eng_32_12</w:t>
            </w:r>
          </w:p>
        </w:tc>
        <w:tc>
          <w:tcPr>
            <w:tcW w:type="dxa" w:w="1440"/>
          </w:tcPr>
          <w:p>
            <w:r/>
          </w:p>
        </w:tc>
        <w:tc>
          <w:tcPr>
            <w:tcW w:type="dxa" w:w="1440"/>
          </w:tcPr>
          <w:p>
            <w:r>
              <w:t>Mark the letter A, B, C, or D on your answer sheet to indicate the correct answer to each of the following questions.</w:t>
            </w:r>
          </w:p>
          <w:p>
            <w:r>
              <w:t>Question 12: Women no longer have to do hard work nowadays as they used to _____________ ?</w:t>
            </w:r>
          </w:p>
          <w:p>
            <w:r>
              <w:t>A. are they</w:t>
            </w:r>
          </w:p>
          <w:p>
            <w:r>
              <w:t>B. aren’t they</w:t>
            </w:r>
          </w:p>
          <w:p>
            <w:r>
              <w:t>C. do they</w:t>
            </w:r>
          </w:p>
          <w:p>
            <w:r>
              <w:t>D. don’t they</w:t>
            </w:r>
          </w:p>
        </w:tc>
        <w:tc>
          <w:tcPr>
            <w:tcW w:type="dxa" w:w="1440"/>
          </w:tcPr>
          <w:p>
            <w:r>
              <w:t>C</w:t>
            </w:r>
          </w:p>
        </w:tc>
        <w:tc>
          <w:tcPr>
            <w:tcW w:type="dxa" w:w="1440"/>
          </w:tcPr>
          <w:p>
            <w:r/>
          </w:p>
        </w:tc>
        <w:tc>
          <w:tcPr>
            <w:tcW w:type="dxa" w:w="1440"/>
          </w:tcPr>
          <w:p>
            <w:r/>
          </w:p>
        </w:tc>
      </w:tr>
      <w:tr>
        <w:tc>
          <w:tcPr>
            <w:tcW w:type="dxa" w:w="1440"/>
          </w:tcPr>
          <w:p>
            <w:r>
              <w:t>Eng_32_13</w:t>
            </w:r>
          </w:p>
        </w:tc>
        <w:tc>
          <w:tcPr>
            <w:tcW w:type="dxa" w:w="1440"/>
          </w:tcPr>
          <w:p>
            <w:r/>
          </w:p>
        </w:tc>
        <w:tc>
          <w:tcPr>
            <w:tcW w:type="dxa" w:w="1440"/>
          </w:tcPr>
          <w:p>
            <w:r>
              <w:t>Mark the letter A, B, C, or D on your answer sheet to indicate the correct answer to each of the following questions.</w:t>
            </w:r>
          </w:p>
          <w:p>
            <w:r>
              <w:t>Question 13: You _____________ Peter yesterday. He’s been on business for a week now.</w:t>
            </w:r>
          </w:p>
          <w:p>
            <w:r>
              <w:t>A. mustn’t have seen</w:t>
            </w:r>
          </w:p>
          <w:p>
            <w:r>
              <w:t>B. could not have seen</w:t>
            </w:r>
          </w:p>
          <w:p>
            <w:r>
              <w:t>C. may have not seen</w:t>
            </w:r>
          </w:p>
          <w:p>
            <w:r>
              <w:t>D. can have seen</w:t>
            </w:r>
          </w:p>
        </w:tc>
        <w:tc>
          <w:tcPr>
            <w:tcW w:type="dxa" w:w="1440"/>
          </w:tcPr>
          <w:p>
            <w:r>
              <w:t>B</w:t>
            </w:r>
          </w:p>
        </w:tc>
        <w:tc>
          <w:tcPr>
            <w:tcW w:type="dxa" w:w="1440"/>
          </w:tcPr>
          <w:p>
            <w:r/>
          </w:p>
        </w:tc>
        <w:tc>
          <w:tcPr>
            <w:tcW w:type="dxa" w:w="1440"/>
          </w:tcPr>
          <w:p>
            <w:r/>
          </w:p>
        </w:tc>
      </w:tr>
      <w:tr>
        <w:tc>
          <w:tcPr>
            <w:tcW w:type="dxa" w:w="1440"/>
          </w:tcPr>
          <w:p>
            <w:r>
              <w:t>Eng_32_14</w:t>
            </w:r>
          </w:p>
        </w:tc>
        <w:tc>
          <w:tcPr>
            <w:tcW w:type="dxa" w:w="1440"/>
          </w:tcPr>
          <w:p>
            <w:r/>
          </w:p>
        </w:tc>
        <w:tc>
          <w:tcPr>
            <w:tcW w:type="dxa" w:w="1440"/>
          </w:tcPr>
          <w:p>
            <w:r>
              <w:t>Mark the letter A, B, C, or D on your answer sheet to indicate the correct answer to each of the following questions.</w:t>
            </w:r>
          </w:p>
          <w:p>
            <w:r>
              <w:t>Question 14: She was the first woman _____________ the ship.</w:t>
            </w:r>
          </w:p>
          <w:p>
            <w:r>
              <w:t>A. who leave</w:t>
            </w:r>
          </w:p>
          <w:p>
            <w:r>
              <w:t>B. to leave</w:t>
            </w:r>
          </w:p>
          <w:p>
            <w:r>
              <w:t>C. leaving</w:t>
            </w:r>
          </w:p>
          <w:p>
            <w:r>
              <w:t>D. left</w:t>
            </w:r>
          </w:p>
        </w:tc>
        <w:tc>
          <w:tcPr>
            <w:tcW w:type="dxa" w:w="1440"/>
          </w:tcPr>
          <w:p>
            <w:r>
              <w:t>B</w:t>
            </w:r>
          </w:p>
        </w:tc>
        <w:tc>
          <w:tcPr>
            <w:tcW w:type="dxa" w:w="1440"/>
          </w:tcPr>
          <w:p>
            <w:r/>
          </w:p>
        </w:tc>
        <w:tc>
          <w:tcPr>
            <w:tcW w:type="dxa" w:w="1440"/>
          </w:tcPr>
          <w:p>
            <w:r/>
          </w:p>
        </w:tc>
      </w:tr>
      <w:tr>
        <w:tc>
          <w:tcPr>
            <w:tcW w:type="dxa" w:w="1440"/>
          </w:tcPr>
          <w:p>
            <w:r>
              <w:t>Eng_32_15</w:t>
            </w:r>
          </w:p>
        </w:tc>
        <w:tc>
          <w:tcPr>
            <w:tcW w:type="dxa" w:w="1440"/>
          </w:tcPr>
          <w:p>
            <w:r/>
          </w:p>
        </w:tc>
        <w:tc>
          <w:tcPr>
            <w:tcW w:type="dxa" w:w="1440"/>
          </w:tcPr>
          <w:p>
            <w:r>
              <w:t>Mark the letter A, B, C, or D on your answer sheet to indicate the correct answer to each of the following questions.</w:t>
            </w:r>
          </w:p>
          <w:p>
            <w:r>
              <w:t>Question 15: No one can predict the future exactly. Things may happen _____________ .</w:t>
            </w:r>
          </w:p>
          <w:p>
            <w:r>
              <w:t>A. expectation</w:t>
            </w:r>
          </w:p>
          <w:p>
            <w:r>
              <w:t>B. expected</w:t>
            </w:r>
          </w:p>
          <w:p>
            <w:r>
              <w:t>C. expectedly</w:t>
            </w:r>
          </w:p>
          <w:p>
            <w:r>
              <w:t>D. unexpectedly</w:t>
            </w:r>
          </w:p>
        </w:tc>
        <w:tc>
          <w:tcPr>
            <w:tcW w:type="dxa" w:w="1440"/>
          </w:tcPr>
          <w:p>
            <w:r>
              <w:t>D</w:t>
            </w:r>
          </w:p>
        </w:tc>
        <w:tc>
          <w:tcPr>
            <w:tcW w:type="dxa" w:w="1440"/>
          </w:tcPr>
          <w:p>
            <w:r/>
          </w:p>
        </w:tc>
        <w:tc>
          <w:tcPr>
            <w:tcW w:type="dxa" w:w="1440"/>
          </w:tcPr>
          <w:p>
            <w:r/>
          </w:p>
        </w:tc>
      </w:tr>
      <w:tr>
        <w:tc>
          <w:tcPr>
            <w:tcW w:type="dxa" w:w="1440"/>
          </w:tcPr>
          <w:p>
            <w:r>
              <w:t>Eng_32_16</w:t>
            </w:r>
          </w:p>
        </w:tc>
        <w:tc>
          <w:tcPr>
            <w:tcW w:type="dxa" w:w="1440"/>
          </w:tcPr>
          <w:p>
            <w:r/>
          </w:p>
        </w:tc>
        <w:tc>
          <w:tcPr>
            <w:tcW w:type="dxa" w:w="1440"/>
          </w:tcPr>
          <w:p>
            <w:r>
              <w:t>Mark the letter A, B, C, or D on your answer sheet to indicate the correct answer to each of the following questions.</w:t>
            </w:r>
          </w:p>
          <w:p>
            <w:r>
              <w:t>Question 16: I want to tell you about my _____________ when I first arrived in London.</w:t>
            </w:r>
          </w:p>
          <w:p>
            <w:r>
              <w:t>A. incidents</w:t>
            </w:r>
          </w:p>
          <w:p>
            <w:r>
              <w:t>B. happenings</w:t>
            </w:r>
          </w:p>
          <w:p>
            <w:r>
              <w:t>C. experiences</w:t>
            </w:r>
          </w:p>
          <w:p>
            <w:r>
              <w:t>D. events</w:t>
            </w:r>
          </w:p>
        </w:tc>
        <w:tc>
          <w:tcPr>
            <w:tcW w:type="dxa" w:w="1440"/>
          </w:tcPr>
          <w:p>
            <w:r>
              <w:t>C</w:t>
            </w:r>
          </w:p>
        </w:tc>
        <w:tc>
          <w:tcPr>
            <w:tcW w:type="dxa" w:w="1440"/>
          </w:tcPr>
          <w:p>
            <w:r/>
          </w:p>
        </w:tc>
        <w:tc>
          <w:tcPr>
            <w:tcW w:type="dxa" w:w="1440"/>
          </w:tcPr>
          <w:p>
            <w:r/>
          </w:p>
        </w:tc>
      </w:tr>
      <w:tr>
        <w:tc>
          <w:tcPr>
            <w:tcW w:type="dxa" w:w="1440"/>
          </w:tcPr>
          <w:p>
            <w:r>
              <w:t>Eng_32_17</w:t>
            </w:r>
          </w:p>
        </w:tc>
        <w:tc>
          <w:tcPr>
            <w:tcW w:type="dxa" w:w="1440"/>
          </w:tcPr>
          <w:p>
            <w:r/>
          </w:p>
        </w:tc>
        <w:tc>
          <w:tcPr>
            <w:tcW w:type="dxa" w:w="1440"/>
          </w:tcPr>
          <w:p>
            <w:r>
              <w:t>Mark the letter A, B, C, or D on your answer sheet to indicate the correct answer to each of the following questions.</w:t>
            </w:r>
          </w:p>
          <w:p>
            <w:r>
              <w:t>Question 17: The local people were not very friendly to us, in fact there was a distinctly _____________ atmosphere.</w:t>
            </w:r>
          </w:p>
          <w:p>
            <w:r>
              <w:t>A. hostile</w:t>
            </w:r>
          </w:p>
          <w:p>
            <w:r>
              <w:t>B. offensive</w:t>
            </w:r>
          </w:p>
          <w:p>
            <w:r>
              <w:t>C. rude</w:t>
            </w:r>
          </w:p>
          <w:p>
            <w:r>
              <w:t>D. abrupt</w:t>
            </w:r>
          </w:p>
        </w:tc>
        <w:tc>
          <w:tcPr>
            <w:tcW w:type="dxa" w:w="1440"/>
          </w:tcPr>
          <w:p>
            <w:r>
              <w:t>A</w:t>
            </w:r>
          </w:p>
        </w:tc>
        <w:tc>
          <w:tcPr>
            <w:tcW w:type="dxa" w:w="1440"/>
          </w:tcPr>
          <w:p>
            <w:r/>
          </w:p>
        </w:tc>
        <w:tc>
          <w:tcPr>
            <w:tcW w:type="dxa" w:w="1440"/>
          </w:tcPr>
          <w:p>
            <w:r/>
          </w:p>
        </w:tc>
      </w:tr>
      <w:tr>
        <w:tc>
          <w:tcPr>
            <w:tcW w:type="dxa" w:w="1440"/>
          </w:tcPr>
          <w:p>
            <w:r>
              <w:t>Eng_32_18</w:t>
            </w:r>
          </w:p>
        </w:tc>
        <w:tc>
          <w:tcPr>
            <w:tcW w:type="dxa" w:w="1440"/>
          </w:tcPr>
          <w:p>
            <w:r/>
          </w:p>
        </w:tc>
        <w:tc>
          <w:tcPr>
            <w:tcW w:type="dxa" w:w="1440"/>
          </w:tcPr>
          <w:p>
            <w:r>
              <w:t>Mark the letter A, B, C, or D on your answer sheet to indicate the correct answer to each of the following questions.</w:t>
            </w:r>
          </w:p>
          <w:p>
            <w:r>
              <w:t>Question 18: She sent her children to the park so that she could have some _____________ .</w:t>
            </w:r>
          </w:p>
          <w:p>
            <w:r>
              <w:t>A. fresh and quiet</w:t>
            </w:r>
          </w:p>
          <w:p>
            <w:r>
              <w:t>B. quiet and peace</w:t>
            </w:r>
          </w:p>
          <w:p>
            <w:r>
              <w:t>C. peace and quiet</w:t>
            </w:r>
          </w:p>
          <w:p>
            <w:r>
              <w:t>D. fresh and peace</w:t>
            </w:r>
          </w:p>
        </w:tc>
        <w:tc>
          <w:tcPr>
            <w:tcW w:type="dxa" w:w="1440"/>
          </w:tcPr>
          <w:p>
            <w:r>
              <w:t>C</w:t>
            </w:r>
          </w:p>
        </w:tc>
        <w:tc>
          <w:tcPr>
            <w:tcW w:type="dxa" w:w="1440"/>
          </w:tcPr>
          <w:p>
            <w:r/>
          </w:p>
        </w:tc>
        <w:tc>
          <w:tcPr>
            <w:tcW w:type="dxa" w:w="1440"/>
          </w:tcPr>
          <w:p>
            <w:r/>
          </w:p>
        </w:tc>
      </w:tr>
      <w:tr>
        <w:tc>
          <w:tcPr>
            <w:tcW w:type="dxa" w:w="1440"/>
          </w:tcPr>
          <w:p>
            <w:r>
              <w:t>Eng_32_19</w:t>
            </w:r>
          </w:p>
        </w:tc>
        <w:tc>
          <w:tcPr>
            <w:tcW w:type="dxa" w:w="1440"/>
          </w:tcPr>
          <w:p>
            <w:r/>
          </w:p>
        </w:tc>
        <w:tc>
          <w:tcPr>
            <w:tcW w:type="dxa" w:w="1440"/>
          </w:tcPr>
          <w:p>
            <w:r>
              <w:t>Mark the letter A, B, C, or D on your answer sheet to indicate the correct answer to each of the following questions.</w:t>
            </w:r>
          </w:p>
          <w:p>
            <w:r>
              <w:t>Question 19: I _____________ to see my girlfriend on my way home.</w:t>
            </w:r>
          </w:p>
          <w:p>
            <w:r>
              <w:t>A. dropped back</w:t>
            </w:r>
          </w:p>
          <w:p>
            <w:r>
              <w:t>B. dropped in</w:t>
            </w:r>
          </w:p>
          <w:p>
            <w:r>
              <w:t>C. dropped out</w:t>
            </w:r>
          </w:p>
          <w:p>
            <w:r>
              <w:t>D. dropped off</w:t>
            </w:r>
          </w:p>
        </w:tc>
        <w:tc>
          <w:tcPr>
            <w:tcW w:type="dxa" w:w="1440"/>
          </w:tcPr>
          <w:p>
            <w:r>
              <w:t>B</w:t>
            </w:r>
          </w:p>
        </w:tc>
        <w:tc>
          <w:tcPr>
            <w:tcW w:type="dxa" w:w="1440"/>
          </w:tcPr>
          <w:p>
            <w:r/>
          </w:p>
        </w:tc>
        <w:tc>
          <w:tcPr>
            <w:tcW w:type="dxa" w:w="1440"/>
          </w:tcPr>
          <w:p>
            <w:r/>
          </w:p>
        </w:tc>
      </w:tr>
      <w:tr>
        <w:tc>
          <w:tcPr>
            <w:tcW w:type="dxa" w:w="1440"/>
          </w:tcPr>
          <w:p>
            <w:r>
              <w:t>Eng_32_20</w:t>
            </w:r>
          </w:p>
        </w:tc>
        <w:tc>
          <w:tcPr>
            <w:tcW w:type="dxa" w:w="1440"/>
          </w:tcPr>
          <w:p>
            <w:r/>
          </w:p>
        </w:tc>
        <w:tc>
          <w:tcPr>
            <w:tcW w:type="dxa" w:w="1440"/>
          </w:tcPr>
          <w:p>
            <w:r>
              <w:t>Mark the letter A, B, C, or D on your answer sheet to indicate the correct answer to each of the following questions.</w:t>
            </w:r>
          </w:p>
          <w:p>
            <w:r>
              <w:t>Question 20: Bob won first _____________ in the art competition.</w:t>
            </w:r>
          </w:p>
          <w:p>
            <w:r>
              <w:t>A. prize</w:t>
            </w:r>
          </w:p>
          <w:p>
            <w:r>
              <w:t>B. medal</w:t>
            </w:r>
          </w:p>
          <w:p>
            <w:r>
              <w:t>C. reward</w:t>
            </w:r>
          </w:p>
          <w:p>
            <w:r>
              <w:t>D. benefit</w:t>
            </w:r>
          </w:p>
        </w:tc>
        <w:tc>
          <w:tcPr>
            <w:tcW w:type="dxa" w:w="1440"/>
          </w:tcPr>
          <w:p>
            <w:r>
              <w:t>A</w:t>
            </w:r>
          </w:p>
        </w:tc>
        <w:tc>
          <w:tcPr>
            <w:tcW w:type="dxa" w:w="1440"/>
          </w:tcPr>
          <w:p>
            <w:r/>
          </w:p>
        </w:tc>
        <w:tc>
          <w:tcPr>
            <w:tcW w:type="dxa" w:w="1440"/>
          </w:tcPr>
          <w:p>
            <w:r/>
          </w:p>
        </w:tc>
      </w:tr>
      <w:tr>
        <w:tc>
          <w:tcPr>
            <w:tcW w:type="dxa" w:w="1440"/>
          </w:tcPr>
          <w:p>
            <w:r>
              <w:t>Eng_32_21</w:t>
            </w:r>
          </w:p>
        </w:tc>
        <w:tc>
          <w:tcPr>
            <w:tcW w:type="dxa" w:w="1440"/>
          </w:tcPr>
          <w:p>
            <w:r/>
          </w:p>
        </w:tc>
        <w:tc>
          <w:tcPr>
            <w:tcW w:type="dxa" w:w="1440"/>
          </w:tcPr>
          <w:p>
            <w:r>
              <w:t>Mark the letter A, B, C, or D on your answer sheet to indicate the correct answer to each of the following questions.</w:t>
            </w:r>
          </w:p>
          <w:p>
            <w:r>
              <w:t>Question 21: My younger sister is not _____________ to drive a car.</w:t>
            </w:r>
          </w:p>
          <w:p>
            <w:r>
              <w:t>A. so old</w:t>
            </w:r>
          </w:p>
          <w:p>
            <w:r>
              <w:t>B. enough old</w:t>
            </w:r>
          </w:p>
          <w:p>
            <w:r>
              <w:t>C. too old</w:t>
            </w:r>
          </w:p>
          <w:p>
            <w:r>
              <w:t>D. old enough</w:t>
            </w:r>
          </w:p>
        </w:tc>
        <w:tc>
          <w:tcPr>
            <w:tcW w:type="dxa" w:w="1440"/>
          </w:tcPr>
          <w:p>
            <w:r>
              <w:t>D</w:t>
            </w:r>
          </w:p>
        </w:tc>
        <w:tc>
          <w:tcPr>
            <w:tcW w:type="dxa" w:w="1440"/>
          </w:tcPr>
          <w:p>
            <w:r/>
          </w:p>
        </w:tc>
        <w:tc>
          <w:tcPr>
            <w:tcW w:type="dxa" w:w="1440"/>
          </w:tcPr>
          <w:p>
            <w:r/>
          </w:p>
        </w:tc>
      </w:tr>
      <w:tr>
        <w:tc>
          <w:tcPr>
            <w:tcW w:type="dxa" w:w="1440"/>
          </w:tcPr>
          <w:p>
            <w:r>
              <w:t>Eng_32_22</w:t>
            </w:r>
          </w:p>
        </w:tc>
        <w:tc>
          <w:tcPr>
            <w:tcW w:type="dxa" w:w="1440"/>
          </w:tcPr>
          <w:p>
            <w:r/>
          </w:p>
        </w:tc>
        <w:tc>
          <w:tcPr>
            <w:tcW w:type="dxa" w:w="1440"/>
          </w:tcPr>
          <w:p>
            <w:r>
              <w:t>Mark the letter A, B, C, or D on your answer sheet to indicate the correct answer to each of the following questions.</w:t>
            </w:r>
          </w:p>
          <w:p>
            <w:r>
              <w:t>Question 22: The students _____________ by the teacher yesterday were very rude.</w:t>
            </w:r>
          </w:p>
          <w:p>
            <w:r>
              <w:t>A. punished</w:t>
            </w:r>
          </w:p>
          <w:p>
            <w:r>
              <w:t>B. to punish</w:t>
            </w:r>
          </w:p>
          <w:p>
            <w:r>
              <w:t>C. punish</w:t>
            </w:r>
          </w:p>
          <w:p>
            <w:r>
              <w:t>D. punishing</w:t>
            </w:r>
          </w:p>
        </w:tc>
        <w:tc>
          <w:tcPr>
            <w:tcW w:type="dxa" w:w="1440"/>
          </w:tcPr>
          <w:p>
            <w:r>
              <w:t>A</w:t>
            </w:r>
          </w:p>
        </w:tc>
        <w:tc>
          <w:tcPr>
            <w:tcW w:type="dxa" w:w="1440"/>
          </w:tcPr>
          <w:p>
            <w:r/>
          </w:p>
        </w:tc>
        <w:tc>
          <w:tcPr>
            <w:tcW w:type="dxa" w:w="1440"/>
          </w:tcPr>
          <w:p>
            <w:r/>
          </w:p>
        </w:tc>
      </w:tr>
      <w:tr>
        <w:tc>
          <w:tcPr>
            <w:tcW w:type="dxa" w:w="1440"/>
          </w:tcPr>
          <w:p>
            <w:r>
              <w:t>Eng_32_23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Many Americans believe that manners have gotten worse and official figures confirm this. In a recent survey, nearly 70% said that people are (23) _____________ than they were 20 or 30 years ago. This is true of both large and small towns, although 74% of (24) _____________ living in cities said that people have become ruder, compared with 67% in rural areas. However, few people believe that they have bad manners themselves! For example, only 8% in the questionnaire (25) _____________ they have ever used their cell phones in public in a loud or annoying way. Many people (26) new technology for our changing manners. Computers, MP3 players, and cell phones take us away from face-to-face contact, as well as being very annoying in public places. “All of these things result in a world with more stress, more chances for people to be rude to each other,” said Peter Post, an instructor on business manners. But what can we do about it? Some people would like to see a rail car (27) _____________ for cell phone users so that the rest of us can travel in peace and quiet. In fact, one train company, Amtrak, has banned cell phones in one car of some trains, which is called a “Quiet Car”.</w:t>
            </w:r>
          </w:p>
          <w:p>
            <w:r>
              <w:t>Question 23:</w:t>
            </w:r>
          </w:p>
          <w:p>
            <w:r>
              <w:t>A. ruder</w:t>
            </w:r>
          </w:p>
          <w:p>
            <w:r>
              <w:t>B. older</w:t>
            </w:r>
          </w:p>
          <w:p>
            <w:r>
              <w:t>C. wiser</w:t>
            </w:r>
          </w:p>
          <w:p>
            <w:r>
              <w:t>D. smarter</w:t>
            </w:r>
          </w:p>
        </w:tc>
        <w:tc>
          <w:tcPr>
            <w:tcW w:type="dxa" w:w="1440"/>
          </w:tcPr>
          <w:p>
            <w:r>
              <w:t>A</w:t>
            </w:r>
          </w:p>
        </w:tc>
        <w:tc>
          <w:tcPr>
            <w:tcW w:type="dxa" w:w="1440"/>
          </w:tcPr>
          <w:p>
            <w:r/>
          </w:p>
        </w:tc>
        <w:tc>
          <w:tcPr>
            <w:tcW w:type="dxa" w:w="1440"/>
          </w:tcPr>
          <w:p>
            <w:r/>
          </w:p>
        </w:tc>
      </w:tr>
      <w:tr>
        <w:tc>
          <w:tcPr>
            <w:tcW w:type="dxa" w:w="1440"/>
          </w:tcPr>
          <w:p>
            <w:r>
              <w:t>Eng_32_24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Many Americans believe that manners have gotten worse and official figures confirm this. In a recent survey, nearly 70% said that people are (23) _____________ than they were 20 or 30 years ago. This is true of both large and small towns, although 74% of (24) _____________ living in cities said that people have become ruder, compared with 67% in rural areas. However, few people believe that they have bad manners themselves! For example, only 8% in the questionnaire (25) _____________ they have ever used their cell phones in public in a loud or annoying way. Many people (26) new technology for our changing manners. Computers, MP3 players, and cell phones take us away from face-to-face contact, as well as being very annoying in public places. “All of these things result in a world with more stress, more chances for people to be rude to each other,” said Peter Post, an instructor on business manners. But what can we do about it? Some people would like to see a rail car (27) _____________ for cell phone users so that the rest of us can travel in peace and quiet. In fact, one train company, Amtrak, has banned cell phones in one car of some trains, which is called a “Quiet Car”.</w:t>
            </w:r>
          </w:p>
          <w:p>
            <w:r>
              <w:t>Question 24:</w:t>
            </w:r>
          </w:p>
          <w:p>
            <w:r>
              <w:t>A. those</w:t>
            </w:r>
          </w:p>
          <w:p>
            <w:r>
              <w:t>B. them</w:t>
            </w:r>
          </w:p>
          <w:p>
            <w:r>
              <w:t>C. they</w:t>
            </w:r>
          </w:p>
          <w:p>
            <w:r>
              <w:t>D. ones</w:t>
            </w:r>
          </w:p>
        </w:tc>
        <w:tc>
          <w:tcPr>
            <w:tcW w:type="dxa" w:w="1440"/>
          </w:tcPr>
          <w:p>
            <w:r>
              <w:t>A</w:t>
            </w:r>
          </w:p>
        </w:tc>
        <w:tc>
          <w:tcPr>
            <w:tcW w:type="dxa" w:w="1440"/>
          </w:tcPr>
          <w:p>
            <w:r/>
          </w:p>
        </w:tc>
        <w:tc>
          <w:tcPr>
            <w:tcW w:type="dxa" w:w="1440"/>
          </w:tcPr>
          <w:p>
            <w:r/>
          </w:p>
        </w:tc>
      </w:tr>
      <w:tr>
        <w:tc>
          <w:tcPr>
            <w:tcW w:type="dxa" w:w="1440"/>
          </w:tcPr>
          <w:p>
            <w:r>
              <w:t>Eng_32_25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Many Americans believe that manners have gotten worse and official figures confirm this. In a recent survey, nearly 70% said that people are (23) _____________ than they were 20 or 30 years ago. This is true of both large and small towns, although 74% of (24) _____________ living in cities said that people have become ruder, compared with 67% in rural areas. However, few people believe that they have bad manners themselves! For example, only 8% in the questionnaire (25) _____________ they have ever used their cell phones in public in a loud or annoying way. Many people (26) new technology for our changing manners. Computers, MP3 players, and cell phones take us away from face-to-face contact, as well as being very annoying in public places. “All of these things result in a world with more stress, more chances for people to be rude to each other,” said Peter Post, an instructor on business manners. But what can we do about it? Some people would like to see a rail car (27) _____________ for cell phone users so that the rest of us can travel in peace and quiet. In fact, one train company, Amtrak, has banned cell phones in one car of some trains, which is called a “Quiet Car”.</w:t>
            </w:r>
          </w:p>
          <w:p>
            <w:r>
              <w:t>Question 25:</w:t>
            </w:r>
          </w:p>
          <w:p>
            <w:r>
              <w:t>A. confess</w:t>
            </w:r>
          </w:p>
          <w:p>
            <w:r>
              <w:t>B. admit</w:t>
            </w:r>
          </w:p>
          <w:p>
            <w:r>
              <w:t>C. accept</w:t>
            </w:r>
          </w:p>
          <w:p>
            <w:r>
              <w:t>D. agree</w:t>
            </w:r>
          </w:p>
        </w:tc>
        <w:tc>
          <w:tcPr>
            <w:tcW w:type="dxa" w:w="1440"/>
          </w:tcPr>
          <w:p>
            <w:r>
              <w:t>B</w:t>
            </w:r>
          </w:p>
        </w:tc>
        <w:tc>
          <w:tcPr>
            <w:tcW w:type="dxa" w:w="1440"/>
          </w:tcPr>
          <w:p>
            <w:r/>
          </w:p>
        </w:tc>
        <w:tc>
          <w:tcPr>
            <w:tcW w:type="dxa" w:w="1440"/>
          </w:tcPr>
          <w:p>
            <w:r/>
          </w:p>
        </w:tc>
      </w:tr>
      <w:tr>
        <w:tc>
          <w:tcPr>
            <w:tcW w:type="dxa" w:w="1440"/>
          </w:tcPr>
          <w:p>
            <w:r>
              <w:t>Eng_32_26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Many Americans believe that manners have gotten worse and official figures confirm this. In a recent survey, nearly 70% said that people are (23) _____________ than they were 20 or 30 years ago. This is true of both large and small towns, although 74% of (24) _____________ living in cities said that people have become ruder, compared with 67% in rural areas. However, few people believe that they have bad manners themselves! For example, only 8% in the questionnaire (25) _____________ they have ever used their cell phones in public in a loud or annoying way. Many people (26) new technology for our changing manners. Computers, MP3 players, and cell phones take us away from face-to-face contact, as well as being very annoying in public places. “All of these things result in a world with more stress, more chances for people to be rude to each other,” said Peter Post, an instructor on business manners. But what can we do about it? Some people would like to see a rail car (27) _____________ for cell phone users so that the rest of us can travel in peace and quiet. In fact, one train company, Amtrak, has banned cell phones in one car of some trains, which is called a “Quiet Car”.</w:t>
            </w:r>
          </w:p>
          <w:p>
            <w:r>
              <w:t>Question 26:</w:t>
            </w:r>
          </w:p>
          <w:p>
            <w:r>
              <w:t>A. reproach</w:t>
            </w:r>
          </w:p>
          <w:p>
            <w:r>
              <w:t>B. reprimand</w:t>
            </w:r>
          </w:p>
          <w:p>
            <w:r>
              <w:t>C. command</w:t>
            </w:r>
          </w:p>
          <w:p>
            <w:r>
              <w:t>D. blame</w:t>
            </w:r>
          </w:p>
        </w:tc>
        <w:tc>
          <w:tcPr>
            <w:tcW w:type="dxa" w:w="1440"/>
          </w:tcPr>
          <w:p>
            <w:r>
              <w:t>D</w:t>
            </w:r>
          </w:p>
        </w:tc>
        <w:tc>
          <w:tcPr>
            <w:tcW w:type="dxa" w:w="1440"/>
          </w:tcPr>
          <w:p>
            <w:r/>
          </w:p>
        </w:tc>
        <w:tc>
          <w:tcPr>
            <w:tcW w:type="dxa" w:w="1440"/>
          </w:tcPr>
          <w:p>
            <w:r/>
          </w:p>
        </w:tc>
      </w:tr>
      <w:tr>
        <w:tc>
          <w:tcPr>
            <w:tcW w:type="dxa" w:w="1440"/>
          </w:tcPr>
          <w:p>
            <w:r>
              <w:t>Eng_32_27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Many Americans believe that manners have gotten worse and official figures confirm this. In a recent survey, nearly 70% said that people are (23) _____________ than they were 20 or 30 years ago. This is true of both large and small towns, although 74% of (24) _____________ living in cities said that people have become ruder, compared with 67% in rural areas. However, few people believe that they have bad manners themselves! For example, only 8% in the questionnaire (25) _____________ they have ever used their cell phones in public in a loud or annoying way. Many people (26) new technology for our changing manners. Computers, MP3 players, and cell phones take us away from face-to-face contact, as well as being very annoying in public places. “All of these things result in a world with more stress, more chances for people to be rude to each other,” said Peter Post, an instructor on business manners. But what can we do about it? Some people would like to see a rail car (27) _____________ for cell phone users so that the rest of us can travel in peace and quiet. In fact, one train company, Amtrak, has banned cell phones in one car of some trains, which is called a “Quiet Car”.</w:t>
            </w:r>
          </w:p>
          <w:p>
            <w:r>
              <w:t>Question 27:</w:t>
            </w:r>
          </w:p>
          <w:p>
            <w:r>
              <w:t>A. founded</w:t>
            </w:r>
          </w:p>
          <w:p>
            <w:r>
              <w:t>B. prepared</w:t>
            </w:r>
          </w:p>
          <w:p>
            <w:r>
              <w:t>C. reserved</w:t>
            </w:r>
          </w:p>
          <w:p>
            <w:r>
              <w:t>D. suited</w:t>
            </w:r>
          </w:p>
        </w:tc>
        <w:tc>
          <w:tcPr>
            <w:tcW w:type="dxa" w:w="1440"/>
          </w:tcPr>
          <w:p>
            <w:r>
              <w:t>C</w:t>
            </w:r>
          </w:p>
        </w:tc>
        <w:tc>
          <w:tcPr>
            <w:tcW w:type="dxa" w:w="1440"/>
          </w:tcPr>
          <w:p>
            <w:r/>
          </w:p>
        </w:tc>
        <w:tc>
          <w:tcPr>
            <w:tcW w:type="dxa" w:w="1440"/>
          </w:tcPr>
          <w:p>
            <w:r/>
          </w:p>
        </w:tc>
      </w:tr>
      <w:tr>
        <w:tc>
          <w:tcPr>
            <w:tcW w:type="dxa" w:w="1440"/>
          </w:tcPr>
          <w:p>
            <w:r>
              <w:t>Eng_32_28</w:t>
            </w:r>
          </w:p>
        </w:tc>
        <w:tc>
          <w:tcPr>
            <w:tcW w:type="dxa" w:w="1440"/>
          </w:tcPr>
          <w:p>
            <w:r/>
          </w:p>
        </w:tc>
        <w:tc>
          <w:tcPr>
            <w:tcW w:type="dxa" w:w="1440"/>
          </w:tcPr>
          <w:p>
            <w:r>
              <w:t>Read the following passage and mark the letter A, B, C, or D on your answer sheet to indicate correct answer to each of the questions from 28 to 34.</w:t>
            </w:r>
          </w:p>
          <w:p>
            <w:r>
              <w:t>One of the highest honors for formalists, writers, and musical composers is the Pulitzer Prize. First awarded in 1927, the Pulitzer Prize has been won by Ernest Hemingway, Harper Lee. John F. Kennedy, and Rodgers and Hammerstein, among others. As with many famous awards, this prize was named after its founder, Joseph Pulitzer.</w:t>
            </w:r>
          </w:p>
          <w:p>
            <w:r>
              <w:t>Joseph Pulitzer’s story, like that of many immigrants to the United States, is one of hardship, hard work and triumph. Bom in Hungary, Joseph Pulitzer moved to United States in 1864. He wanted to be a reporter, but he started his American life by fighting in the American Civil War. After the war, Pulitzer worked for the German - language newspaper, the Westiiche Post. His skills as a reporter were wonderful, and he soon became a \underline{partial} owner of the paper.</w:t>
            </w:r>
          </w:p>
          <w:p>
            <w:r>
              <w:t>In 1978, Pulitzer was able to start a newspaper of his own. Right from the first edition, the newspaper took a controversial approach to new. Pulitzer wanted to appeal to the average reader, so he produced exciting stories of scandal and intrigue. Such an approach is commonplace today, but in Pulitzer’s time it was new and different. The approach led to the discovery' of many instances of corruption by influential people. Pulitzer ‘paper became very famous and is still produced today.</w:t>
            </w:r>
          </w:p>
          <w:p>
            <w:r>
              <w:t>The success of Joseph Pulitzer’s newspaper made him a very wealthy man, so he wanted to give something back to his profession. Throughout his later years, he worked to establish university programs for the teaching of journalism, and he funded numerous scholarships to assist journalism students. Finally, he wanted to leave a legacy that would encourage writers to remember the importance of quality. On his death, he gave two million dollars to Columbia University so they could award prizes to great writers. The Pulitzer Prize recipients are a very select group. For most, winning a Pulitzer Prize is the highlight of their career. If an author, journalist, or composer you know has won a Pulitzer Prize, you can be sure they are at the top of their profession.</w:t>
            </w:r>
          </w:p>
          <w:p>
            <w:r>
              <w:t>Question 28: Why does the writer mention “John F. Kennedy” in line 3?</w:t>
            </w:r>
          </w:p>
          <w:p>
            <w:r>
              <w:t>A. He was one of the inventors of the famous awards.</w:t>
            </w:r>
          </w:p>
          <w:p>
            <w:r>
              <w:t>B. He was one of the winners of the Pulitzer Prize.</w:t>
            </w:r>
          </w:p>
          <w:p>
            <w:r>
              <w:t>C. He was one of the people who selected the Pulitzer winners.</w:t>
            </w:r>
          </w:p>
          <w:p>
            <w:r>
              <w:t>D. He was in one of the scandals reported on by Joseph Pulitzer.</w:t>
            </w:r>
          </w:p>
        </w:tc>
        <w:tc>
          <w:tcPr>
            <w:tcW w:type="dxa" w:w="1440"/>
          </w:tcPr>
          <w:p>
            <w:r>
              <w:t>B</w:t>
            </w:r>
          </w:p>
        </w:tc>
        <w:tc>
          <w:tcPr>
            <w:tcW w:type="dxa" w:w="1440"/>
          </w:tcPr>
          <w:p>
            <w:r/>
          </w:p>
        </w:tc>
        <w:tc>
          <w:tcPr>
            <w:tcW w:type="dxa" w:w="1440"/>
          </w:tcPr>
          <w:p>
            <w:r/>
          </w:p>
        </w:tc>
      </w:tr>
      <w:tr>
        <w:tc>
          <w:tcPr>
            <w:tcW w:type="dxa" w:w="1440"/>
          </w:tcPr>
          <w:p>
            <w:r>
              <w:t>Eng_32_29</w:t>
            </w:r>
          </w:p>
        </w:tc>
        <w:tc>
          <w:tcPr>
            <w:tcW w:type="dxa" w:w="1440"/>
          </w:tcPr>
          <w:p>
            <w:r/>
          </w:p>
        </w:tc>
        <w:tc>
          <w:tcPr>
            <w:tcW w:type="dxa" w:w="1440"/>
          </w:tcPr>
          <w:p>
            <w:r>
              <w:t>Read the following passage and mark the letter A, B, C, or D on your answer sheet to indicate correct answer to each of the questions from 28 to 34.</w:t>
            </w:r>
          </w:p>
          <w:p>
            <w:r>
              <w:t>One of the highest honors for formalists, writers, and musical composers is the Pulitzer Prize. First awarded in 1927, the Pulitzer Prize has been won by Ernest Hemingway, Harper Lee. John F. Kennedy, and Rodgers and Hammerstein, among others. As with many famous awards, this prize was named after its founder, Joseph Pulitzer.</w:t>
            </w:r>
          </w:p>
          <w:p>
            <w:r>
              <w:t>Joseph Pulitzer’s story, like that of many immigrants to the United States, is one of hardship, hard work and triumph. Bom in Hungary, Joseph Pulitzer moved to United States in 1864. He wanted to be a reporter, but he started his American life by fighting in the American Civil War. After the war, Pulitzer worked for the German - language newspaper, the Westiiche Post. His skills as a reporter were wonderful, and he soon became a \underline{partial} owner of the paper.</w:t>
            </w:r>
          </w:p>
          <w:p>
            <w:r>
              <w:t>In 1978, Pulitzer was able to start a newspaper of his own. Right from the first edition, the newspaper took a controversial approach to new. Pulitzer wanted to appeal to the average reader, so he produced exciting stories of scandal and intrigue. Such an approach is commonplace today, but in Pulitzer’s time it was new and different. The approach led to the discovery' of many instances of corruption by influential people. Pulitzer ‘paper became very famous and is still produced today.</w:t>
            </w:r>
          </w:p>
          <w:p>
            <w:r>
              <w:t>The success of Joseph Pulitzer’s newspaper made him a very wealthy man, so he wanted to give something back to his profession. Throughout his later years, he worked to establish university programs for the teaching of journalism, and he funded numerous scholarships to assist journalism students. Finally, he wanted to leave a legacy that would encourage writers to remember the importance of quality. On his death, he gave two million dollars to Columbia University so they could award prizes to great writers. The Pulitzer Prize recipients are a very select group. For most, winning a Pulitzer Prize is the highlight of their career. If an author, journalist, or composer you know has won a Pulitzer Prize, you can be sure they are at the top of their profession.</w:t>
            </w:r>
          </w:p>
          <w:p>
            <w:r>
              <w:t>Question 29: According to the reading passage, why did Joseph Pulitzer invent the Pulitzer Prize?</w:t>
            </w:r>
          </w:p>
          <w:p>
            <w:r>
              <w:t>A. to encourage people to remember his name and success</w:t>
            </w:r>
          </w:p>
          <w:p>
            <w:r>
              <w:t>B. to encourage writers to remember the importance of quality</w:t>
            </w:r>
          </w:p>
          <w:p>
            <w:r>
              <w:t>C. to encourage journalism students to achieve their goals</w:t>
            </w:r>
          </w:p>
          <w:p>
            <w:r>
              <w:t>D. to encourage people to appreciate the work of the Pulitzer winners</w:t>
            </w:r>
          </w:p>
        </w:tc>
        <w:tc>
          <w:tcPr>
            <w:tcW w:type="dxa" w:w="1440"/>
          </w:tcPr>
          <w:p>
            <w:r>
              <w:t>B</w:t>
            </w:r>
          </w:p>
        </w:tc>
        <w:tc>
          <w:tcPr>
            <w:tcW w:type="dxa" w:w="1440"/>
          </w:tcPr>
          <w:p>
            <w:r/>
          </w:p>
        </w:tc>
        <w:tc>
          <w:tcPr>
            <w:tcW w:type="dxa" w:w="1440"/>
          </w:tcPr>
          <w:p>
            <w:r/>
          </w:p>
        </w:tc>
      </w:tr>
      <w:tr>
        <w:tc>
          <w:tcPr>
            <w:tcW w:type="dxa" w:w="1440"/>
          </w:tcPr>
          <w:p>
            <w:r>
              <w:t>Eng_32_30</w:t>
            </w:r>
          </w:p>
        </w:tc>
        <w:tc>
          <w:tcPr>
            <w:tcW w:type="dxa" w:w="1440"/>
          </w:tcPr>
          <w:p>
            <w:r/>
          </w:p>
        </w:tc>
        <w:tc>
          <w:tcPr>
            <w:tcW w:type="dxa" w:w="1440"/>
          </w:tcPr>
          <w:p>
            <w:r>
              <w:t>Read the following passage and mark the letter A, B, C, or D on your answer sheet to indicate correct answer to each of the questions from 28 to 34.</w:t>
            </w:r>
          </w:p>
          <w:p>
            <w:r>
              <w:t>One of the highest honors for formalists, writers, and musical composers is the Pulitzer Prize. First awarded in 1927, the Pulitzer Prize has been won by Ernest Hemingway, Harper Lee. John F. Kennedy, and Rodgers and Hammerstein, among others. As with many famous awards, this prize was named after its founder, Joseph Pulitzer.</w:t>
            </w:r>
          </w:p>
          <w:p>
            <w:r>
              <w:t>Joseph Pulitzer’s story, like that of many immigrants to the United States, is one of hardship, hard work and triumph. Bom in Hungary, Joseph Pulitzer moved to United States in 1864. He wanted to be a reporter, but he started his American life by fighting in the American Civil War. After the war, Pulitzer worked for the German - language newspaper, the Westiiche Post. His skills as a reporter were wonderful, and he soon became a \underline{partial} owner of the paper.</w:t>
            </w:r>
          </w:p>
          <w:p>
            <w:r>
              <w:t>In 1978, Pulitzer was able to start a newspaper of his own. Right from the first edition, the newspaper took a controversial approach to new. Pulitzer wanted to appeal to the average reader, so he produced exciting stories of scandal and intrigue. Such an approach is commonplace today, but in Pulitzer’s time it was new and different. The approach led to the discovery' of many instances of corruption by influential people. Pulitzer ‘paper became very famous and is still produced today.</w:t>
            </w:r>
          </w:p>
          <w:p>
            <w:r>
              <w:t>The success of Joseph Pulitzer’s newspaper made him a very wealthy man, so he wanted to give something back to his profession. Throughout his later years, he worked to establish university programs for the teaching of journalism, and he funded numerous scholarships to assist journalism students. Finally, he wanted to leave a legacy that would encourage writers to remember the importance of quality. On his death, he gave two million dollars to Columbia University so they could award prizes to great writers. The Pulitzer Prize recipients are a very select group. For most, winning a Pulitzer Prize is the highlight of their career. If an author, journalist, or composer you know has won a Pulitzer Prize, you can be sure they are at the top of their profession.</w:t>
            </w:r>
          </w:p>
          <w:p>
            <w:r>
              <w:t>Question 30: The word “partial” in the passage is closest in meaning to _____________</w:t>
            </w:r>
          </w:p>
          <w:p>
            <w:r>
              <w:t>A. in part only</w:t>
            </w:r>
          </w:p>
          <w:p>
            <w:r>
              <w:t>B. brand new</w:t>
            </w:r>
          </w:p>
          <w:p>
            <w:r>
              <w:t>C. one and only</w:t>
            </w:r>
          </w:p>
          <w:p>
            <w:r>
              <w:t>D. very important</w:t>
            </w:r>
          </w:p>
        </w:tc>
        <w:tc>
          <w:tcPr>
            <w:tcW w:type="dxa" w:w="1440"/>
          </w:tcPr>
          <w:p>
            <w:r>
              <w:t>A</w:t>
            </w:r>
          </w:p>
        </w:tc>
        <w:tc>
          <w:tcPr>
            <w:tcW w:type="dxa" w:w="1440"/>
          </w:tcPr>
          <w:p>
            <w:r/>
          </w:p>
        </w:tc>
        <w:tc>
          <w:tcPr>
            <w:tcW w:type="dxa" w:w="1440"/>
          </w:tcPr>
          <w:p>
            <w:r/>
          </w:p>
        </w:tc>
      </w:tr>
      <w:tr>
        <w:tc>
          <w:tcPr>
            <w:tcW w:type="dxa" w:w="1440"/>
          </w:tcPr>
          <w:p>
            <w:r>
              <w:t>Eng_32_31</w:t>
            </w:r>
          </w:p>
        </w:tc>
        <w:tc>
          <w:tcPr>
            <w:tcW w:type="dxa" w:w="1440"/>
          </w:tcPr>
          <w:p>
            <w:r/>
          </w:p>
        </w:tc>
        <w:tc>
          <w:tcPr>
            <w:tcW w:type="dxa" w:w="1440"/>
          </w:tcPr>
          <w:p>
            <w:r>
              <w:t>Read the following passage and mark the letter A, B, C, or D on your answer sheet to indicate correct answer to each of the questions from 28 to 34.</w:t>
            </w:r>
          </w:p>
          <w:p>
            <w:r>
              <w:t>One of the highest honors for formalists, writers, and musical composers is the Pulitzer Prize. First awarded in 1927, the Pulitzer Prize has been won by Ernest Hemingway, Harper Lee. John F. Kennedy, and Rodgers and Hammerstein, among others. As with many famous awards, this prize was named after its founder, Joseph Pulitzer.</w:t>
            </w:r>
          </w:p>
          <w:p>
            <w:r>
              <w:t>Joseph Pulitzer’s story, like that of many immigrants to the United States, is one of hardship, hard work and triumph. Bom in Hungary, Joseph Pulitzer moved to United States in 1864. He wanted to be a reporter, but he started his American life by fighting in the American Civil War. After the war, Pulitzer worked for the German - language newspaper, the Westiiche Post. His skills as a reporter were wonderful, and he soon became a \underline{partial} owner of the paper.</w:t>
            </w:r>
          </w:p>
          <w:p>
            <w:r>
              <w:t>In 1978, Pulitzer was able to start a newspaper of his own. Right from the first edition, the newspaper took a controversial approach to new. Pulitzer wanted to appeal to the average reader, so he produced exciting stories of scandal and intrigue. Such an approach is commonplace today, but in Pulitzer’s time it was new and different. The approach led to the discovery' of many instances of corruption by influential people. Pulitzer ‘paper became very famous and is still produced today.</w:t>
            </w:r>
          </w:p>
          <w:p>
            <w:r>
              <w:t>The success of Joseph Pulitzer’s newspaper made him a very wealthy man, so he wanted to give something back to his profession. Throughout his later years, he worked to establish university programs for the teaching of journalism, and he funded numerous scholarships to assist journalism students. Finally, he wanted to leave a legacy that would encourage writers to remember the importance of quality. On his death, he gave two million dollars to Columbia University so they could award prizes to great writers. The Pulitzer Prize recipients are a very select group. For most, winning a Pulitzer Prize is the highlight of their career. If an author, journalist, or composer you know has won a Pulitzer Prize, you can be sure they are at the top of their profession.</w:t>
            </w:r>
          </w:p>
          <w:p>
            <w:r>
              <w:t>Question 31: According the passage, who receives the Pulitzer Prize?</w:t>
            </w:r>
          </w:p>
          <w:p>
            <w:r>
              <w:t>A. Columbia University graduates</w:t>
            </w:r>
          </w:p>
          <w:p>
            <w:r>
              <w:t>B. journalism students</w:t>
            </w:r>
          </w:p>
          <w:p>
            <w:r>
              <w:t>C. noted writers and composers</w:t>
            </w:r>
          </w:p>
          <w:p>
            <w:r>
              <w:t>D. most newspaper reporters</w:t>
            </w:r>
          </w:p>
        </w:tc>
        <w:tc>
          <w:tcPr>
            <w:tcW w:type="dxa" w:w="1440"/>
          </w:tcPr>
          <w:p>
            <w:r>
              <w:t>C</w:t>
            </w:r>
          </w:p>
        </w:tc>
        <w:tc>
          <w:tcPr>
            <w:tcW w:type="dxa" w:w="1440"/>
          </w:tcPr>
          <w:p>
            <w:r/>
          </w:p>
        </w:tc>
        <w:tc>
          <w:tcPr>
            <w:tcW w:type="dxa" w:w="1440"/>
          </w:tcPr>
          <w:p>
            <w:r/>
          </w:p>
        </w:tc>
      </w:tr>
      <w:tr>
        <w:tc>
          <w:tcPr>
            <w:tcW w:type="dxa" w:w="1440"/>
          </w:tcPr>
          <w:p>
            <w:r>
              <w:t>Eng_32_32</w:t>
            </w:r>
          </w:p>
        </w:tc>
        <w:tc>
          <w:tcPr>
            <w:tcW w:type="dxa" w:w="1440"/>
          </w:tcPr>
          <w:p>
            <w:r/>
          </w:p>
        </w:tc>
        <w:tc>
          <w:tcPr>
            <w:tcW w:type="dxa" w:w="1440"/>
          </w:tcPr>
          <w:p>
            <w:r>
              <w:t>Read the following passage and mark the letter A, B, C, or D on your answer sheet to indicate correct answer to each of the questions from 28 to 34.</w:t>
            </w:r>
          </w:p>
          <w:p>
            <w:r>
              <w:t>One of the highest honors for formalists, writers, and musical composers is the Pulitzer Prize. First awarded in 1927, the Pulitzer Prize has been won by Ernest Hemingway, Harper Lee. John F. Kennedy, and Rodgers and Hammerstein, among others. As with many famous awards, this prize was named after its founder, Joseph Pulitzer.</w:t>
            </w:r>
          </w:p>
          <w:p>
            <w:r>
              <w:t>Joseph Pulitzer’s story, like that of many immigrants to the United States, is one of hardship, hard work and triumph. Bom in Hungary, Joseph Pulitzer moved to United States in 1864. He wanted to be a reporter, but he started his American life by fighting in the American Civil War. After the war, Pulitzer worked for the German - language newspaper, the Westiiche Post. His skills as a reporter were wonderful, and he soon became a \underline{partial} owner of the paper.</w:t>
            </w:r>
          </w:p>
          <w:p>
            <w:r>
              <w:t>In 1978, Pulitzer was able to start a newspaper of his own. Right from the first edition, the newspaper took a controversial approach to new. Pulitzer wanted to appeal to the average reader, so he produced exciting stories of scandal and intrigue. Such an approach is commonplace today, but in Pulitzer’s time it was new and different. The approach led to the discovery' of many instances of corruption by influential people. Pulitzer ‘paper became very famous and is still produced today.</w:t>
            </w:r>
          </w:p>
          <w:p>
            <w:r>
              <w:t>The success of Joseph Pulitzer’s newspaper made him a very wealthy man, so he wanted to give something back to his profession. Throughout his later years, he worked to establish university programs for the teaching of journalism, and he funded numerous scholarships to assist journalism students. Finally, he wanted to leave a legacy that would encourage writers to remember the importance of quality. On his death, he gave two million dollars to Columbia University so they could award prizes to great writers. The Pulitzer Prize recipients are a very select group. For most, winning a Pulitzer Prize is the highlight of their career. If an author, journalist, or composer you know has won a Pulitzer Prize, you can be sure they are at the top of their profession.</w:t>
            </w:r>
          </w:p>
          <w:p>
            <w:r>
              <w:t>Question 32: According to the reading passage, how did Joseph Pulitzer appeal to the average reader?</w:t>
            </w:r>
          </w:p>
          <w:p>
            <w:r>
              <w:t>A. He wrote about famous writers of journalism and literature.</w:t>
            </w:r>
          </w:p>
          <w:p>
            <w:r>
              <w:t>B. He wrote stories about the war.</w:t>
            </w:r>
          </w:p>
          <w:p>
            <w:r>
              <w:t>C. He produced his own newspaper.</w:t>
            </w:r>
          </w:p>
          <w:p>
            <w:r>
              <w:t>D. He produced exciting stories of scandal and intrigue.</w:t>
            </w:r>
          </w:p>
        </w:tc>
        <w:tc>
          <w:tcPr>
            <w:tcW w:type="dxa" w:w="1440"/>
          </w:tcPr>
          <w:p>
            <w:r>
              <w:t>D</w:t>
            </w:r>
          </w:p>
        </w:tc>
        <w:tc>
          <w:tcPr>
            <w:tcW w:type="dxa" w:w="1440"/>
          </w:tcPr>
          <w:p>
            <w:r/>
          </w:p>
        </w:tc>
        <w:tc>
          <w:tcPr>
            <w:tcW w:type="dxa" w:w="1440"/>
          </w:tcPr>
          <w:p>
            <w:r/>
          </w:p>
        </w:tc>
      </w:tr>
      <w:tr>
        <w:tc>
          <w:tcPr>
            <w:tcW w:type="dxa" w:w="1440"/>
          </w:tcPr>
          <w:p>
            <w:r>
              <w:t>Eng_32_33</w:t>
            </w:r>
          </w:p>
        </w:tc>
        <w:tc>
          <w:tcPr>
            <w:tcW w:type="dxa" w:w="1440"/>
          </w:tcPr>
          <w:p>
            <w:r/>
          </w:p>
        </w:tc>
        <w:tc>
          <w:tcPr>
            <w:tcW w:type="dxa" w:w="1440"/>
          </w:tcPr>
          <w:p>
            <w:r>
              <w:t>Read the following passage and mark the letter A, B, C, or D on your answer sheet to indicate correct answer to each of the questions from 28 to 34.</w:t>
            </w:r>
          </w:p>
          <w:p>
            <w:r>
              <w:t>One of the highest honors for formalists, writers, and musical composers is the Pulitzer Prize. First awarded in 1927, the Pulitzer Prize has been won by Ernest Hemingway, Harper Lee. John F. Kennedy, and Rodgers and Hammerstein, among others. As with many famous awards, this prize was named after its founder, Joseph Pulitzer.</w:t>
            </w:r>
          </w:p>
          <w:p>
            <w:r>
              <w:t>Joseph Pulitzer’s story, like that of many immigrants to the United States, is one of hardship, hard work and triumph. Bom in Hungary, Joseph Pulitzer moved to United States in 1864. He wanted to be a reporter, but he started his American life by fighting in the American Civil War. After the war, Pulitzer worked for the German - language newspaper, the Westiiche Post. His skills as a reporter were wonderful, and he soon became a \underline{partial} owner of the paper.</w:t>
            </w:r>
          </w:p>
          <w:p>
            <w:r>
              <w:t>In 1978, Pulitzer was able to start a newspaper of his own. Right from the first edition, the newspaper took a controversial approach to new. Pulitzer wanted to appeal to the average reader, so he produced exciting stories of scandal and intrigue. Such an approach is commonplace today, but in Pulitzer’s time it was new and different. The approach led to the discovery' of many instances of corruption by influential people. Pulitzer ‘paper became very famous and is still produced today.</w:t>
            </w:r>
          </w:p>
          <w:p>
            <w:r>
              <w:t>The success of Joseph Pulitzer’s newspaper made him a very wealthy man, so he wanted to give something back to his profession. Throughout his later years, he worked to establish university programs for the teaching of journalism, and he funded numerous scholarships to assist journalism students. Finally, he wanted to leave a legacy that would encourage writers to remember the importance of quality. On his death, he gave two million dollars to Columbia University so they could award prizes to great writers. The Pulitzer Prize recipients are a very select group. For most, winning a Pulitzer Prize is the highlight of their career. If an author, journalist, or composer you know has won a Pulitzer Prize, you can be sure they are at the top of their profession.</w:t>
            </w:r>
          </w:p>
          <w:p>
            <w:r>
              <w:t>Question 33: Which sentence about Joseph Pulitzer is true according to the reading passage?</w:t>
            </w:r>
          </w:p>
          <w:p>
            <w:r>
              <w:t>A. He received a scholarship when he was a university student.</w:t>
            </w:r>
          </w:p>
          <w:p>
            <w:r>
              <w:t>B. He was rich even when he was young.</w:t>
            </w:r>
          </w:p>
          <w:p>
            <w:r>
              <w:t>C. He was a reporter during the American Civil War.</w:t>
            </w:r>
          </w:p>
          <w:p>
            <w:r>
              <w:t>D. He immigrated to the United States from Hungary.</w:t>
            </w:r>
          </w:p>
        </w:tc>
        <w:tc>
          <w:tcPr>
            <w:tcW w:type="dxa" w:w="1440"/>
          </w:tcPr>
          <w:p>
            <w:r>
              <w:t>D</w:t>
            </w:r>
          </w:p>
        </w:tc>
        <w:tc>
          <w:tcPr>
            <w:tcW w:type="dxa" w:w="1440"/>
          </w:tcPr>
          <w:p>
            <w:r/>
          </w:p>
        </w:tc>
        <w:tc>
          <w:tcPr>
            <w:tcW w:type="dxa" w:w="1440"/>
          </w:tcPr>
          <w:p>
            <w:r/>
          </w:p>
        </w:tc>
      </w:tr>
      <w:tr>
        <w:tc>
          <w:tcPr>
            <w:tcW w:type="dxa" w:w="1440"/>
          </w:tcPr>
          <w:p>
            <w:r>
              <w:t>Eng_32_34</w:t>
            </w:r>
          </w:p>
        </w:tc>
        <w:tc>
          <w:tcPr>
            <w:tcW w:type="dxa" w:w="1440"/>
          </w:tcPr>
          <w:p>
            <w:r/>
          </w:p>
        </w:tc>
        <w:tc>
          <w:tcPr>
            <w:tcW w:type="dxa" w:w="1440"/>
          </w:tcPr>
          <w:p>
            <w:r>
              <w:t>Read the following passage and mark the letter A, B, C, or D on your answer sheet to indicate correct answer to each of the questions from 28 to 34.</w:t>
            </w:r>
          </w:p>
          <w:p>
            <w:r>
              <w:t>One of the highest honors for formalists, writers, and musical composers is the Pulitzer Prize. First awarded in 1927, the Pulitzer Prize has been won by Ernest Hemingway, Harper Lee. John F. Kennedy, and Rodgers and Hammerstein, among others. As with many famous awards, this prize was named after its founder, Joseph Pulitzer.</w:t>
            </w:r>
          </w:p>
          <w:p>
            <w:r>
              <w:t>Joseph Pulitzer’s story, like that of many immigrants to the United States, is one of hardship, hard work and triumph. Bom in Hungary, Joseph Pulitzer moved to United States in 1864. He wanted to be a reporter, but he started his American life by fighting in the American Civil War. After the war, Pulitzer worked for the German - language newspaper, the Westiiche Post. His skills as a reporter were wonderful, and he soon became a \underline{partial} owner of the paper.</w:t>
            </w:r>
          </w:p>
          <w:p>
            <w:r>
              <w:t>In 1978, Pulitzer was able to start a newspaper of his own. Right from the first edition, the newspaper took a controversial approach to new. Pulitzer wanted to appeal to the average reader, so he produced exciting stories of scandal and intrigue. Such an approach is commonplace today, but in Pulitzer’s time it was new and different. The approach led to the discovery' of many instances of corruption by influential people. Pulitzer ‘paper became very famous and is still produced today.</w:t>
            </w:r>
          </w:p>
          <w:p>
            <w:r>
              <w:t>The success of Joseph Pulitzer’s newspaper made him a very wealthy man, so he wanted to give something back to his profession. Throughout his later years, he worked to establish university programs for the teaching of journalism, and he funded numerous scholarships to assist journalism students. Finally, he wanted to leave a legacy that would encourage writers to remember the importance of quality. On his death, he gave two million dollars to Columbia University so they could award prizes to great writers. The Pulitzer Prize recipients are a very select group. For most, winning a Pulitzer Prize is the highlight of their career. If an author, journalist, or composer you know has won a Pulitzer Prize, you can be sure they are at the top of their profession.</w:t>
            </w:r>
          </w:p>
          <w:p>
            <w:r>
              <w:t>Question 34: Which sentence about Joseph Pulitzer is NOT true according to the reading passage?</w:t>
            </w:r>
          </w:p>
          <w:p>
            <w:r>
              <w:t>A. Joseph Pulitzer was the first writer to the win the prize in 1917.</w:t>
            </w:r>
          </w:p>
          <w:p>
            <w:r>
              <w:t>B. The prize is aimed at encouraging a writer’s career.</w:t>
            </w:r>
          </w:p>
          <w:p>
            <w:r>
              <w:t>C. Joseph Pulitzer left money to award to the prizewinners.</w:t>
            </w:r>
          </w:p>
          <w:p>
            <w:r>
              <w:t>D. Receiving the prize is one of the highest honors for writers.</w:t>
            </w:r>
          </w:p>
        </w:tc>
        <w:tc>
          <w:tcPr>
            <w:tcW w:type="dxa" w:w="1440"/>
          </w:tcPr>
          <w:p>
            <w:r>
              <w:t>A</w:t>
            </w:r>
          </w:p>
        </w:tc>
        <w:tc>
          <w:tcPr>
            <w:tcW w:type="dxa" w:w="1440"/>
          </w:tcPr>
          <w:p>
            <w:r/>
          </w:p>
        </w:tc>
        <w:tc>
          <w:tcPr>
            <w:tcW w:type="dxa" w:w="1440"/>
          </w:tcPr>
          <w:p>
            <w:r/>
          </w:p>
        </w:tc>
      </w:tr>
      <w:tr>
        <w:tc>
          <w:tcPr>
            <w:tcW w:type="dxa" w:w="1440"/>
          </w:tcPr>
          <w:p>
            <w:r>
              <w:t>Eng_32_35</w:t>
            </w:r>
          </w:p>
        </w:tc>
        <w:tc>
          <w:tcPr>
            <w:tcW w:type="dxa" w:w="1440"/>
          </w:tcPr>
          <w:p>
            <w:r/>
          </w:p>
        </w:tc>
        <w:tc>
          <w:tcPr>
            <w:tcW w:type="dxa" w:w="1440"/>
          </w:tcPr>
          <w:p>
            <w:r>
              <w:t>Read the following passage and mark the letter A, B, c, or D on your answer sheet to indicate the correct answer to each of the questions from 35 to 42.</w:t>
            </w:r>
          </w:p>
          <w:p>
            <w:r>
              <w:t>Most of us associate robots with films such as Star Wars, I, Robot or AI, but in reality they have more to do with social issues and politics rather than science fiction. The term robot first made its appearance in a play entitled Rossum s Universal Robots written almost a century ago by a Czechoslovakian playwright by the name of Karel Capek. Capek got the name robot from the Slavic word ‘ robota’ which means forced labour. In his play, he portrays a society where robots, which look human, are mass produced to work in the place of people.</w:t>
            </w:r>
          </w:p>
          <w:p>
            <w:r>
              <w:t>Capeks story was \underline{well} \underline{received} \underline{by} \underline{the} \underline{critics} but never really got credit for being the source of the notion of robots. The play has significant relevance to our society today, as humanoid-type robots are being created to fulfil a wide range of tasks. Robot engineers are not only developing mindless worker drones, but are attempting to create human-like companion robots for people. Consequently, the question of what actually makes us human is the subject of lively debate.</w:t>
            </w:r>
          </w:p>
          <w:p>
            <w:r>
              <w:t>In the USA, sociable robotics is developing at a relatively rapid rate and a human companion type of robot could soon be a reality. Japanese researchers see a very bright future for these robots who will serve as friends or family to the lonely. Nevertheless, one needs to ask if a human being can have a relationship with a machine in the same way as they do with other people or animals and if so, what effect this could have on our society. The success of robot toys or virtual pets suggests that this type of relationship is possible.</w:t>
            </w:r>
          </w:p>
          <w:p>
            <w:r>
              <w:t>Research shows that children tend to have similar relationships with humans as with non-humans whereas the same is true for adults only with pets or when the robot is designed to look like a child. This is probably because robots display superficial emotions and cannot as yet replace human touch. But will these machines one day succeed in replacing humans?</w:t>
            </w:r>
          </w:p>
          <w:p>
            <w:r>
              <w:t>Some paint a very dark picture of a robot society and predict that artificially intelligent machines will take control of the entire planet and dominate the human race. However robot technology is still in its infancy and the idea of them taking over the world is pure fantasy to most of us, including scientists. In fact, most robots can only perform very basic tasks and even the most advanced robot that is capable of expressing over forty different emotions seems to do so in a totally random manner, regardless of what is going on around it.</w:t>
            </w:r>
          </w:p>
          <w:p>
            <w:r>
              <w:t>In spite of the simplicity of today’s robots, robotic technology is impacting our everyday lives in a dramatic way. Nowadays, our robots are becoming more and more like those portrayed in Capeks work. In a society where human relationships are so often \underline{strained}, it is no surprise that the possibility for human-robot relationships is increasing.</w:t>
            </w:r>
          </w:p>
          <w:p>
            <w:r>
              <w:t>Question 35: In paragraph 2, the phrase ‘was well received by the critics' means _____________ .</w:t>
            </w:r>
          </w:p>
          <w:p>
            <w:r>
              <w:t>A. reviewers thought the story was good.</w:t>
            </w:r>
          </w:p>
          <w:p>
            <w:r>
              <w:t>B. they praised the w riter for his linguistic skills.</w:t>
            </w:r>
          </w:p>
          <w:p>
            <w:r>
              <w:t>C. the story was sent to a lot of critics.</w:t>
            </w:r>
          </w:p>
          <w:p>
            <w:r>
              <w:t>D. the author was criticised by other writers.</w:t>
            </w:r>
          </w:p>
        </w:tc>
        <w:tc>
          <w:tcPr>
            <w:tcW w:type="dxa" w:w="1440"/>
          </w:tcPr>
          <w:p>
            <w:r>
              <w:t>A</w:t>
            </w:r>
          </w:p>
        </w:tc>
        <w:tc>
          <w:tcPr>
            <w:tcW w:type="dxa" w:w="1440"/>
          </w:tcPr>
          <w:p>
            <w:r/>
          </w:p>
        </w:tc>
        <w:tc>
          <w:tcPr>
            <w:tcW w:type="dxa" w:w="1440"/>
          </w:tcPr>
          <w:p>
            <w:r/>
          </w:p>
        </w:tc>
      </w:tr>
      <w:tr>
        <w:tc>
          <w:tcPr>
            <w:tcW w:type="dxa" w:w="1440"/>
          </w:tcPr>
          <w:p>
            <w:r>
              <w:t>Eng_32_36</w:t>
            </w:r>
          </w:p>
        </w:tc>
        <w:tc>
          <w:tcPr>
            <w:tcW w:type="dxa" w:w="1440"/>
          </w:tcPr>
          <w:p>
            <w:r/>
          </w:p>
        </w:tc>
        <w:tc>
          <w:tcPr>
            <w:tcW w:type="dxa" w:w="1440"/>
          </w:tcPr>
          <w:p>
            <w:r>
              <w:t>Read the following passage and mark the letter A, B, c, or D on your answer sheet to indicate the correct answer to each of the questions from 35 to 42.</w:t>
            </w:r>
          </w:p>
          <w:p>
            <w:r>
              <w:t>Most of us associate robots with films such as Star Wars, I, Robot or AI, but in reality they have more to do with social issues and politics rather than science fiction. The term robot first made its appearance in a play entitled Rossum s Universal Robots written almost a century ago by a Czechoslovakian playwright by the name of Karel Capek. Capek got the name robot from the Slavic word ‘ robota’ which means forced labour. In his play, he portrays a society where robots, which look human, are mass produced to work in the place of people.</w:t>
            </w:r>
          </w:p>
          <w:p>
            <w:r>
              <w:t>Capeks story was \underline{well} \underline{received} \underline{by} \underline{the} \underline{critics} but never really got credit for being the source of the notion of robots. The play has significant relevance to our society today, as humanoid-type robots are being created to fulfil a wide range of tasks. Robot engineers are not only developing mindless worker drones, but are attempting to create human-like companion robots for people. Consequently, the question of what actually makes us human is the subject of lively debate.</w:t>
            </w:r>
          </w:p>
          <w:p>
            <w:r>
              <w:t>In the USA, sociable robotics is developing at a relatively rapid rate and a human companion type of robot could soon be a reality. Japanese researchers see a very bright future for these robots who will serve as friends or family to the lonely. Nevertheless, one needs to ask if a human being can have a relationship with a machine in the same way as they do with other people or animals and if so, what effect this could have on our society. The success of robot toys or virtual pets suggests that this type of relationship is possible.</w:t>
            </w:r>
          </w:p>
          <w:p>
            <w:r>
              <w:t>Research shows that children tend to have similar relationships with humans as with non-humans whereas the same is true for adults only with pets or when the robot is designed to look like a child. This is probably because robots display superficial emotions and cannot as yet replace human touch. But will these machines one day succeed in replacing humans?</w:t>
            </w:r>
          </w:p>
          <w:p>
            <w:r>
              <w:t>Some paint a very dark picture of a robot society and predict that artificially intelligent machines will take control of the entire planet and dominate the human race. However robot technology is still in its infancy and the idea of them taking over the world is pure fantasy to most of us, including scientists. In fact, most robots can only perform very basic tasks and even the most advanced robot that is capable of expressing over forty different emotions seems to do so in a totally random manner, regardless of what is going on around it.</w:t>
            </w:r>
          </w:p>
          <w:p>
            <w:r>
              <w:t>In spite of the simplicity of today’s robots, robotic technology is impacting our everyday lives in a dramatic way. Nowadays, our robots are becoming more and more like those portrayed in Capeks work. In a society where human relationships are so often \underline{strained}, it is no surprise that the possibility for human-robot relationships is increasing.</w:t>
            </w:r>
          </w:p>
          <w:p>
            <w:r>
              <w:t>Question 36: The word “strained” in the last sentence means _____________ .</w:t>
            </w:r>
          </w:p>
          <w:p>
            <w:r>
              <w:t>A. separated</w:t>
            </w:r>
          </w:p>
          <w:p>
            <w:r>
              <w:t>B. impressed</w:t>
            </w:r>
          </w:p>
          <w:p>
            <w:r>
              <w:t>C. extended</w:t>
            </w:r>
          </w:p>
          <w:p>
            <w:r>
              <w:t>D. close</w:t>
            </w:r>
          </w:p>
        </w:tc>
        <w:tc>
          <w:tcPr>
            <w:tcW w:type="dxa" w:w="1440"/>
          </w:tcPr>
          <w:p>
            <w:r>
              <w:t>A</w:t>
            </w:r>
          </w:p>
        </w:tc>
        <w:tc>
          <w:tcPr>
            <w:tcW w:type="dxa" w:w="1440"/>
          </w:tcPr>
          <w:p>
            <w:r/>
          </w:p>
        </w:tc>
        <w:tc>
          <w:tcPr>
            <w:tcW w:type="dxa" w:w="1440"/>
          </w:tcPr>
          <w:p>
            <w:r/>
          </w:p>
        </w:tc>
      </w:tr>
      <w:tr>
        <w:tc>
          <w:tcPr>
            <w:tcW w:type="dxa" w:w="1440"/>
          </w:tcPr>
          <w:p>
            <w:r>
              <w:t>Eng_32_37</w:t>
            </w:r>
          </w:p>
        </w:tc>
        <w:tc>
          <w:tcPr>
            <w:tcW w:type="dxa" w:w="1440"/>
          </w:tcPr>
          <w:p>
            <w:r/>
          </w:p>
        </w:tc>
        <w:tc>
          <w:tcPr>
            <w:tcW w:type="dxa" w:w="1440"/>
          </w:tcPr>
          <w:p>
            <w:r>
              <w:t>Read the following passage and mark the letter A, B, c, or D on your answer sheet to indicate the correct answer to each of the questions from 35 to 42.</w:t>
            </w:r>
          </w:p>
          <w:p>
            <w:r>
              <w:t>Most of us associate robots with films such as Star Wars, I, Robot or AI, but in reality they have more to do with social issues and politics rather than science fiction. The term robot first made its appearance in a play entitled Rossum s Universal Robots written almost a century ago by a Czechoslovakian playwright by the name of Karel Capek. Capek got the name robot from the Slavic word ‘ robota’ which means forced labour. In his play, he portrays a society where robots, which look human, are mass produced to work in the place of people.</w:t>
            </w:r>
          </w:p>
          <w:p>
            <w:r>
              <w:t>Capeks story was \underline{well} \underline{received} \underline{by} \underline{the} \underline{critics} but never really got credit for being the source of the notion of robots. The play has significant relevance to our society today, as humanoid-type robots are being created to fulfil a wide range of tasks. Robot engineers are not only developing mindless worker drones, but are attempting to create human-like companion robots for people. Consequently, the question of what actually makes us human is the subject of lively debate.</w:t>
            </w:r>
          </w:p>
          <w:p>
            <w:r>
              <w:t>In the USA, sociable robotics is developing at a relatively rapid rate and a human companion type of robot could soon be a reality. Japanese researchers see a very bright future for these robots who will serve as friends or family to the lonely. Nevertheless, one needs to ask if a human being can have a relationship with a machine in the same way as they do with other people or animals and if so, what effect this could have on our society. The success of robot toys or virtual pets suggests that this type of relationship is possible.</w:t>
            </w:r>
          </w:p>
          <w:p>
            <w:r>
              <w:t>Research shows that children tend to have similar relationships with humans as with non-humans whereas the same is true for adults only with pets or when the robot is designed to look like a child. This is probably because robots display superficial emotions and cannot as yet replace human touch. But will these machines one day succeed in replacing humans?</w:t>
            </w:r>
          </w:p>
          <w:p>
            <w:r>
              <w:t>Some paint a very dark picture of a robot society and predict that artificially intelligent machines will take control of the entire planet and dominate the human race. However robot technology is still in its infancy and the idea of them taking over the world is pure fantasy to most of us, including scientists. In fact, most robots can only perform very basic tasks and even the most advanced robot that is capable of expressing over forty different emotions seems to do so in a totally random manner, regardless of what is going on around it.</w:t>
            </w:r>
          </w:p>
          <w:p>
            <w:r>
              <w:t>In spite of the simplicity of today’s robots, robotic technology is impacting our everyday lives in a dramatic way. Nowadays, our robots are becoming more and more like those portrayed in Capeks work. In a society where human relationships are so often \underline{strained}, it is no surprise that the possibility for human-robot relationships is increasing.</w:t>
            </w:r>
          </w:p>
          <w:p>
            <w:r>
              <w:t>Question 37: Adults tend to have good relationships with _____________ .</w:t>
            </w:r>
          </w:p>
          <w:p>
            <w:r>
              <w:t>A. childlike robots</w:t>
            </w:r>
          </w:p>
          <w:p>
            <w:r>
              <w:t>B. robot toys</w:t>
            </w:r>
          </w:p>
          <w:p>
            <w:r>
              <w:t>C. non-humans</w:t>
            </w:r>
          </w:p>
          <w:p>
            <w:r>
              <w:t>D. virtual pets</w:t>
            </w:r>
          </w:p>
        </w:tc>
        <w:tc>
          <w:tcPr>
            <w:tcW w:type="dxa" w:w="1440"/>
          </w:tcPr>
          <w:p>
            <w:r>
              <w:t>A</w:t>
            </w:r>
          </w:p>
        </w:tc>
        <w:tc>
          <w:tcPr>
            <w:tcW w:type="dxa" w:w="1440"/>
          </w:tcPr>
          <w:p>
            <w:r/>
          </w:p>
        </w:tc>
        <w:tc>
          <w:tcPr>
            <w:tcW w:type="dxa" w:w="1440"/>
          </w:tcPr>
          <w:p>
            <w:r/>
          </w:p>
        </w:tc>
      </w:tr>
      <w:tr>
        <w:tc>
          <w:tcPr>
            <w:tcW w:type="dxa" w:w="1440"/>
          </w:tcPr>
          <w:p>
            <w:r>
              <w:t>Eng_32_38</w:t>
            </w:r>
          </w:p>
        </w:tc>
        <w:tc>
          <w:tcPr>
            <w:tcW w:type="dxa" w:w="1440"/>
          </w:tcPr>
          <w:p>
            <w:r/>
          </w:p>
        </w:tc>
        <w:tc>
          <w:tcPr>
            <w:tcW w:type="dxa" w:w="1440"/>
          </w:tcPr>
          <w:p>
            <w:r>
              <w:t>Read the following passage and mark the letter A, B, c, or D on your answer sheet to indicate the correct answer to each of the questions from 35 to 42.</w:t>
            </w:r>
          </w:p>
          <w:p>
            <w:r>
              <w:t>Most of us associate robots with films such as Star Wars, I, Robot or AI, but in reality they have more to do with social issues and politics rather than science fiction. The term robot first made its appearance in a play entitled Rossum s Universal Robots written almost a century ago by a Czechoslovakian playwright by the name of Karel Capek. Capek got the name robot from the Slavic word ‘ robota’ which means forced labour. In his play, he portrays a society where robots, which look human, are mass produced to work in the place of people.</w:t>
            </w:r>
          </w:p>
          <w:p>
            <w:r>
              <w:t>Capeks story was \underline{well} \underline{received} \underline{by} \underline{the} \underline{critics} but never really got credit for being the source of the notion of robots. The play has significant relevance to our society today, as humanoid-type robots are being created to fulfil a wide range of tasks. Robot engineers are not only developing mindless worker drones, but are attempting to create human-like companion robots for people. Consequently, the question of what actually makes us human is the subject of lively debate.</w:t>
            </w:r>
          </w:p>
          <w:p>
            <w:r>
              <w:t>In the USA, sociable robotics is developing at a relatively rapid rate and a human companion type of robot could soon be a reality. Japanese researchers see a very bright future for these robots who will serve as friends or family to the lonely. Nevertheless, one needs to ask if a human being can have a relationship with a machine in the same way as they do with other people or animals and if so, what effect this could have on our society. The success of robot toys or virtual pets suggests that this type of relationship is possible.</w:t>
            </w:r>
          </w:p>
          <w:p>
            <w:r>
              <w:t>Research shows that children tend to have similar relationships with humans as with non-humans whereas the same is true for adults only with pets or when the robot is designed to look like a child. This is probably because robots display superficial emotions and cannot as yet replace human touch. But will these machines one day succeed in replacing humans?</w:t>
            </w:r>
          </w:p>
          <w:p>
            <w:r>
              <w:t>Some paint a very dark picture of a robot society and predict that artificially intelligent machines will take control of the entire planet and dominate the human race. However robot technology is still in its infancy and the idea of them taking over the world is pure fantasy to most of us, including scientists. In fact, most robots can only perform very basic tasks and even the most advanced robot that is capable of expressing over forty different emotions seems to do so in a totally random manner, regardless of what is going on around it.</w:t>
            </w:r>
          </w:p>
          <w:p>
            <w:r>
              <w:t>In spite of the simplicity of today’s robots, robotic technology is impacting our everyday lives in a dramatic way. Nowadays, our robots are becoming more and more like those portrayed in Capeks work. In a society where human relationships are so often \underline{strained}, it is no surprise that the possibility for human-robot relationships is increasing.</w:t>
            </w:r>
          </w:p>
          <w:p>
            <w:r>
              <w:t>Question 38: Japanese researchers think that robots could _____________ .</w:t>
            </w:r>
          </w:p>
          <w:p>
            <w:r>
              <w:t>A. be useful to engineers</w:t>
            </w:r>
          </w:p>
          <w:p>
            <w:r>
              <w:t>B. be put to use as servants</w:t>
            </w:r>
          </w:p>
          <w:p>
            <w:r>
              <w:t>C. be of use to families</w:t>
            </w:r>
          </w:p>
          <w:p>
            <w:r>
              <w:t>D. be of use to people who live alone</w:t>
            </w:r>
          </w:p>
        </w:tc>
        <w:tc>
          <w:tcPr>
            <w:tcW w:type="dxa" w:w="1440"/>
          </w:tcPr>
          <w:p>
            <w:r>
              <w:t>D</w:t>
            </w:r>
          </w:p>
        </w:tc>
        <w:tc>
          <w:tcPr>
            <w:tcW w:type="dxa" w:w="1440"/>
          </w:tcPr>
          <w:p>
            <w:r/>
          </w:p>
        </w:tc>
        <w:tc>
          <w:tcPr>
            <w:tcW w:type="dxa" w:w="1440"/>
          </w:tcPr>
          <w:p>
            <w:r/>
          </w:p>
        </w:tc>
      </w:tr>
      <w:tr>
        <w:tc>
          <w:tcPr>
            <w:tcW w:type="dxa" w:w="1440"/>
          </w:tcPr>
          <w:p>
            <w:r>
              <w:t>Eng_32_39</w:t>
            </w:r>
          </w:p>
        </w:tc>
        <w:tc>
          <w:tcPr>
            <w:tcW w:type="dxa" w:w="1440"/>
          </w:tcPr>
          <w:p>
            <w:r/>
          </w:p>
        </w:tc>
        <w:tc>
          <w:tcPr>
            <w:tcW w:type="dxa" w:w="1440"/>
          </w:tcPr>
          <w:p>
            <w:r>
              <w:t>Read the following passage and mark the letter A, B, c, or D on your answer sheet to indicate the correct answer to each of the questions from 35 to 42.</w:t>
            </w:r>
          </w:p>
          <w:p>
            <w:r>
              <w:t>Most of us associate robots with films such as Star Wars, I, Robot or AI, but in reality they have more to do with social issues and politics rather than science fiction. The term robot first made its appearance in a play entitled Rossum s Universal Robots written almost a century ago by a Czechoslovakian playwright by the name of Karel Capek. Capek got the name robot from the Slavic word ‘ robota’ which means forced labour. In his play, he portrays a society where robots, which look human, are mass produced to work in the place of people.</w:t>
            </w:r>
          </w:p>
          <w:p>
            <w:r>
              <w:t>Capeks story was \underline{well} \underline{received} \underline{by} \underline{the} \underline{critics} but never really got credit for being the source of the notion of robots. The play has significant relevance to our society today, as humanoid-type robots are being created to fulfil a wide range of tasks. Robot engineers are not only developing mindless worker drones, but are attempting to create human-like companion robots for people. Consequently, the question of what actually makes us human is the subject of lively debate.</w:t>
            </w:r>
          </w:p>
          <w:p>
            <w:r>
              <w:t>In the USA, sociable robotics is developing at a relatively rapid rate and a human companion type of robot could soon be a reality. Japanese researchers see a very bright future for these robots who will serve as friends or family to the lonely. Nevertheless, one needs to ask if a human being can have a relationship with a machine in the same way as they do with other people or animals and if so, what effect this could have on our society. The success of robot toys or virtual pets suggests that this type of relationship is possible.</w:t>
            </w:r>
          </w:p>
          <w:p>
            <w:r>
              <w:t>Research shows that children tend to have similar relationships with humans as with non-humans whereas the same is true for adults only with pets or when the robot is designed to look like a child. This is probably because robots display superficial emotions and cannot as yet replace human touch. But will these machines one day succeed in replacing humans?</w:t>
            </w:r>
          </w:p>
          <w:p>
            <w:r>
              <w:t>Some paint a very dark picture of a robot society and predict that artificially intelligent machines will take control of the entire planet and dominate the human race. However robot technology is still in its infancy and the idea of them taking over the world is pure fantasy to most of us, including scientists. In fact, most robots can only perform very basic tasks and even the most advanced robot that is capable of expressing over forty different emotions seems to do so in a totally random manner, regardless of what is going on around it.</w:t>
            </w:r>
          </w:p>
          <w:p>
            <w:r>
              <w:t>In spite of the simplicity of today’s robots, robotic technology is impacting our everyday lives in a dramatic way. Nowadays, our robots are becoming more and more like those portrayed in Capeks work. In a society where human relationships are so often \underline{strained}, it is no surprise that the possibility for human-robot relationships is increasing.</w:t>
            </w:r>
          </w:p>
          <w:p>
            <w:r>
              <w:t>Question 39: When most people think of robots, they tend to think of _____________</w:t>
            </w:r>
          </w:p>
          <w:p>
            <w:r>
              <w:t>A. literature</w:t>
            </w:r>
          </w:p>
          <w:p>
            <w:r>
              <w:t>B. social issues</w:t>
            </w:r>
          </w:p>
          <w:p>
            <w:r>
              <w:t>C. politics</w:t>
            </w:r>
          </w:p>
          <w:p>
            <w:r>
              <w:t>D. films</w:t>
            </w:r>
          </w:p>
        </w:tc>
        <w:tc>
          <w:tcPr>
            <w:tcW w:type="dxa" w:w="1440"/>
          </w:tcPr>
          <w:p>
            <w:r>
              <w:t>D</w:t>
            </w:r>
          </w:p>
        </w:tc>
        <w:tc>
          <w:tcPr>
            <w:tcW w:type="dxa" w:w="1440"/>
          </w:tcPr>
          <w:p>
            <w:r/>
          </w:p>
        </w:tc>
        <w:tc>
          <w:tcPr>
            <w:tcW w:type="dxa" w:w="1440"/>
          </w:tcPr>
          <w:p>
            <w:r/>
          </w:p>
        </w:tc>
      </w:tr>
      <w:tr>
        <w:tc>
          <w:tcPr>
            <w:tcW w:type="dxa" w:w="1440"/>
          </w:tcPr>
          <w:p>
            <w:r>
              <w:t>Eng_32_40</w:t>
            </w:r>
          </w:p>
        </w:tc>
        <w:tc>
          <w:tcPr>
            <w:tcW w:type="dxa" w:w="1440"/>
          </w:tcPr>
          <w:p>
            <w:r/>
          </w:p>
        </w:tc>
        <w:tc>
          <w:tcPr>
            <w:tcW w:type="dxa" w:w="1440"/>
          </w:tcPr>
          <w:p>
            <w:r>
              <w:t>Read the following passage and mark the letter A, B, c, or D on your answer sheet to indicate the correct answer to each of the questions from 35 to 42.</w:t>
            </w:r>
          </w:p>
          <w:p>
            <w:r>
              <w:t>Most of us associate robots with films such as Star Wars, I, Robot or AI, but in reality they have more to do with social issues and politics rather than science fiction. The term robot first made its appearance in a play entitled Rossum s Universal Robots written almost a century ago by a Czechoslovakian playwright by the name of Karel Capek. Capek got the name robot from the Slavic word ‘ robota’ which means forced labour. In his play, he portrays a society where robots, which look human, are mass produced to work in the place of people.</w:t>
            </w:r>
          </w:p>
          <w:p>
            <w:r>
              <w:t>Capeks story was \underline{well} \underline{received} \underline{by} \underline{the} \underline{critics} but never really got credit for being the source of the notion of robots. The play has significant relevance to our society today, as humanoid-type robots are being created to fulfil a wide range of tasks. Robot engineers are not only developing mindless worker drones, but are attempting to create human-like companion robots for people. Consequently, the question of what actually makes us human is the subject of lively debate.</w:t>
            </w:r>
          </w:p>
          <w:p>
            <w:r>
              <w:t>In the USA, sociable robotics is developing at a relatively rapid rate and a human companion type of robot could soon be a reality. Japanese researchers see a very bright future for these robots who will serve as friends or family to the lonely. Nevertheless, one needs to ask if a human being can have a relationship with a machine in the same way as they do with other people or animals and if so, what effect this could have on our society. The success of robot toys or virtual pets suggests that this type of relationship is possible.</w:t>
            </w:r>
          </w:p>
          <w:p>
            <w:r>
              <w:t>Research shows that children tend to have similar relationships with humans as with non-humans whereas the same is true for adults only with pets or when the robot is designed to look like a child. This is probably because robots display superficial emotions and cannot as yet replace human touch. But will these machines one day succeed in replacing humans?</w:t>
            </w:r>
          </w:p>
          <w:p>
            <w:r>
              <w:t>Some paint a very dark picture of a robot society and predict that artificially intelligent machines will take control of the entire planet and dominate the human race. However robot technology is still in its infancy and the idea of them taking over the world is pure fantasy to most of us, including scientists. In fact, most robots can only perform very basic tasks and even the most advanced robot that is capable of expressing over forty different emotions seems to do so in a totally random manner, regardless of what is going on around it.</w:t>
            </w:r>
          </w:p>
          <w:p>
            <w:r>
              <w:t>In spite of the simplicity of today’s robots, robotic technology is impacting our everyday lives in a dramatic way. Nowadays, our robots are becoming more and more like those portrayed in Capeks work. In a society where human relationships are so often \underline{strained}, it is no surprise that the possibility for human-robot relationships is increasing.</w:t>
            </w:r>
          </w:p>
          <w:p>
            <w:r>
              <w:t>Question 40: Most critics ignored the fact that _____________ .</w:t>
            </w:r>
          </w:p>
          <w:p>
            <w:r>
              <w:t>A. Capek came up with the idea of robots.</w:t>
            </w:r>
          </w:p>
          <w:p>
            <w:r>
              <w:t>B. robots can do a lot of tasks,</w:t>
            </w:r>
          </w:p>
          <w:p>
            <w:r>
              <w:t>C. robots are important in our society.</w:t>
            </w:r>
          </w:p>
          <w:p>
            <w:r>
              <w:t>D. humanoid robots are being created.</w:t>
            </w:r>
          </w:p>
        </w:tc>
        <w:tc>
          <w:tcPr>
            <w:tcW w:type="dxa" w:w="1440"/>
          </w:tcPr>
          <w:p>
            <w:r>
              <w:t>A</w:t>
            </w:r>
          </w:p>
        </w:tc>
        <w:tc>
          <w:tcPr>
            <w:tcW w:type="dxa" w:w="1440"/>
          </w:tcPr>
          <w:p>
            <w:r/>
          </w:p>
        </w:tc>
        <w:tc>
          <w:tcPr>
            <w:tcW w:type="dxa" w:w="1440"/>
          </w:tcPr>
          <w:p>
            <w:r/>
          </w:p>
        </w:tc>
      </w:tr>
      <w:tr>
        <w:tc>
          <w:tcPr>
            <w:tcW w:type="dxa" w:w="1440"/>
          </w:tcPr>
          <w:p>
            <w:r>
              <w:t>Eng_32_41</w:t>
            </w:r>
          </w:p>
        </w:tc>
        <w:tc>
          <w:tcPr>
            <w:tcW w:type="dxa" w:w="1440"/>
          </w:tcPr>
          <w:p>
            <w:r/>
          </w:p>
        </w:tc>
        <w:tc>
          <w:tcPr>
            <w:tcW w:type="dxa" w:w="1440"/>
          </w:tcPr>
          <w:p>
            <w:r>
              <w:t>Read the following passage and mark the letter A, B, c, or D on your answer sheet to indicate the correct answer to each of the questions from 35 to 42.</w:t>
            </w:r>
          </w:p>
          <w:p>
            <w:r>
              <w:t>Most of us associate robots with films such as Star Wars, I, Robot or AI, but in reality they have more to do with social issues and politics rather than science fiction. The term robot first made its appearance in a play entitled Rossum s Universal Robots written almost a century ago by a Czechoslovakian playwright by the name of Karel Capek. Capek got the name robot from the Slavic word ‘ robota’ which means forced labour. In his play, he portrays a society where robots, which look human, are mass produced to work in the place of people.</w:t>
            </w:r>
          </w:p>
          <w:p>
            <w:r>
              <w:t>Capeks story was \underline{well} \underline{received} \underline{by} \underline{the} \underline{critics} but never really got credit for being the source of the notion of robots. The play has significant relevance to our society today, as humanoid-type robots are being created to fulfil a wide range of tasks. Robot engineers are not only developing mindless worker drones, but are attempting to create human-like companion robots for people. Consequently, the question of what actually makes us human is the subject of lively debate.</w:t>
            </w:r>
          </w:p>
          <w:p>
            <w:r>
              <w:t>In the USA, sociable robotics is developing at a relatively rapid rate and a human companion type of robot could soon be a reality. Japanese researchers see a very bright future for these robots who will serve as friends or family to the lonely. Nevertheless, one needs to ask if a human being can have a relationship with a machine in the same way as they do with other people or animals and if so, what effect this could have on our society. The success of robot toys or virtual pets suggests that this type of relationship is possible.</w:t>
            </w:r>
          </w:p>
          <w:p>
            <w:r>
              <w:t>Research shows that children tend to have similar relationships with humans as with non-humans whereas the same is true for adults only with pets or when the robot is designed to look like a child. This is probably because robots display superficial emotions and cannot as yet replace human touch. But will these machines one day succeed in replacing humans?</w:t>
            </w:r>
          </w:p>
          <w:p>
            <w:r>
              <w:t>Some paint a very dark picture of a robot society and predict that artificially intelligent machines will take control of the entire planet and dominate the human race. However robot technology is still in its infancy and the idea of them taking over the world is pure fantasy to most of us, including scientists. In fact, most robots can only perform very basic tasks and even the most advanced robot that is capable of expressing over forty different emotions seems to do so in a totally random manner, regardless of what is going on around it.</w:t>
            </w:r>
          </w:p>
          <w:p>
            <w:r>
              <w:t>In spite of the simplicity of today’s robots, robotic technology is impacting our everyday lives in a dramatic way. Nowadays, our robots are becoming more and more like those portrayed in Capeks work. In a society where human relationships are so often \underline{strained}, it is no surprise that the possibility for human-robot relationships is increasing.</w:t>
            </w:r>
          </w:p>
          <w:p>
            <w:r>
              <w:t>Question 41: There is a lot of discussion about _____________</w:t>
            </w:r>
          </w:p>
          <w:p>
            <w:r>
              <w:t>A. the truth about companionship</w:t>
            </w:r>
          </w:p>
          <w:p>
            <w:r>
              <w:t>B. the nature of a humanoid robot</w:t>
            </w:r>
          </w:p>
          <w:p>
            <w:r>
              <w:t>C. how a robot is made up</w:t>
            </w:r>
          </w:p>
          <w:p>
            <w:r>
              <w:t>D. what a human really is</w:t>
            </w:r>
          </w:p>
        </w:tc>
        <w:tc>
          <w:tcPr>
            <w:tcW w:type="dxa" w:w="1440"/>
          </w:tcPr>
          <w:p>
            <w:r>
              <w:t>D</w:t>
            </w:r>
          </w:p>
        </w:tc>
        <w:tc>
          <w:tcPr>
            <w:tcW w:type="dxa" w:w="1440"/>
          </w:tcPr>
          <w:p>
            <w:r/>
          </w:p>
        </w:tc>
        <w:tc>
          <w:tcPr>
            <w:tcW w:type="dxa" w:w="1440"/>
          </w:tcPr>
          <w:p>
            <w:r/>
          </w:p>
        </w:tc>
      </w:tr>
      <w:tr>
        <w:tc>
          <w:tcPr>
            <w:tcW w:type="dxa" w:w="1440"/>
          </w:tcPr>
          <w:p>
            <w:r>
              <w:t>Eng_32_42</w:t>
            </w:r>
          </w:p>
        </w:tc>
        <w:tc>
          <w:tcPr>
            <w:tcW w:type="dxa" w:w="1440"/>
          </w:tcPr>
          <w:p>
            <w:r/>
          </w:p>
        </w:tc>
        <w:tc>
          <w:tcPr>
            <w:tcW w:type="dxa" w:w="1440"/>
          </w:tcPr>
          <w:p>
            <w:r>
              <w:t>Read the following passage and mark the letter A, B, c, or D on your answer sheet to indicate the correct answer to each of the questions from 35 to 42.</w:t>
            </w:r>
          </w:p>
          <w:p>
            <w:r>
              <w:t>Most of us associate robots with films such as Star Wars, I, Robot or AI, but in reality they have more to do with social issues and politics rather than science fiction. The term robot first made its appearance in a play entitled Rossum s Universal Robots written almost a century ago by a Czechoslovakian playwright by the name of Karel Capek. Capek got the name robot from the Slavic word ‘ robota’ which means forced labour. In his play, he portrays a society where robots, which look human, are mass produced to work in the place of people.</w:t>
            </w:r>
          </w:p>
          <w:p>
            <w:r>
              <w:t>Capeks story was \underline{well} \underline{received} \underline{by} \underline{the} \underline{critics} but never really got credit for being the source of the notion of robots. The play has significant relevance to our society today, as humanoid-type robots are being created to fulfil a wide range of tasks. Robot engineers are not only developing mindless worker drones, but are attempting to create human-like companion robots for people. Consequently, the question of what actually makes us human is the subject of lively debate.</w:t>
            </w:r>
          </w:p>
          <w:p>
            <w:r>
              <w:t>In the USA, sociable robotics is developing at a relatively rapid rate and a human companion type of robot could soon be a reality. Japanese researchers see a very bright future for these robots who will serve as friends or family to the lonely. Nevertheless, one needs to ask if a human being can have a relationship with a machine in the same way as they do with other people or animals and if so, what effect this could have on our society. The success of robot toys or virtual pets suggests that this type of relationship is possible.</w:t>
            </w:r>
          </w:p>
          <w:p>
            <w:r>
              <w:t>Research shows that children tend to have similar relationships with humans as with non-humans whereas the same is true for adults only with pets or when the robot is designed to look like a child. This is probably because robots display superficial emotions and cannot as yet replace human touch. But will these machines one day succeed in replacing humans?</w:t>
            </w:r>
          </w:p>
          <w:p>
            <w:r>
              <w:t>Some paint a very dark picture of a robot society and predict that artificially intelligent machines will take control of the entire planet and dominate the human race. However robot technology is still in its infancy and the idea of them taking over the world is pure fantasy to most of us, including scientists. In fact, most robots can only perform very basic tasks and even the most advanced robot that is capable of expressing over forty different emotions seems to do so in a totally random manner, regardless of what is going on around it.</w:t>
            </w:r>
          </w:p>
          <w:p>
            <w:r>
              <w:t>In spite of the simplicity of today’s robots, robotic technology is impacting our everyday lives in a dramatic way. Nowadays, our robots are becoming more and more like those portrayed in Capeks work. In a society where human relationships are so often \underline{strained}, it is no surprise that the possibility for human-robot relationships is increasing.</w:t>
            </w:r>
          </w:p>
          <w:p>
            <w:r>
              <w:t>Question 42: Advanced robots still only _____________ .</w:t>
            </w:r>
          </w:p>
          <w:p>
            <w:r>
              <w:t>A. express emotions randomly</w:t>
            </w:r>
          </w:p>
          <w:p>
            <w:r>
              <w:t>B. perform basic tasks</w:t>
            </w:r>
          </w:p>
          <w:p>
            <w:r>
              <w:t>C. express over forty emotions</w:t>
            </w:r>
          </w:p>
          <w:p>
            <w:r>
              <w:t>D. react to emotions just like humans</w:t>
            </w:r>
          </w:p>
        </w:tc>
        <w:tc>
          <w:tcPr>
            <w:tcW w:type="dxa" w:w="1440"/>
          </w:tcPr>
          <w:p>
            <w:r>
              <w:t>A</w:t>
            </w:r>
          </w:p>
        </w:tc>
        <w:tc>
          <w:tcPr>
            <w:tcW w:type="dxa" w:w="1440"/>
          </w:tcPr>
          <w:p>
            <w:r/>
          </w:p>
        </w:tc>
        <w:tc>
          <w:tcPr>
            <w:tcW w:type="dxa" w:w="1440"/>
          </w:tcPr>
          <w:p>
            <w:r/>
          </w:p>
        </w:tc>
      </w:tr>
      <w:tr>
        <w:tc>
          <w:tcPr>
            <w:tcW w:type="dxa" w:w="1440"/>
          </w:tcPr>
          <w:p>
            <w:r>
              <w:t>Eng_32_43</w:t>
            </w:r>
          </w:p>
        </w:tc>
        <w:tc>
          <w:tcPr>
            <w:tcW w:type="dxa" w:w="1440"/>
          </w:tcPr>
          <w:p>
            <w:r/>
          </w:p>
        </w:tc>
        <w:tc>
          <w:tcPr>
            <w:tcW w:type="dxa" w:w="1440"/>
          </w:tcPr>
          <w:p>
            <w:r>
              <w:t>Mark the letter A, B, C, or D on your answer sheet to indicate the sentence that is closest in meaning to each of the following questions.</w:t>
            </w:r>
          </w:p>
          <w:p>
            <w:r>
              <w:t>Question 43: “Why don’t you take extra classes in English if you want to become a tourist guide?” said my friend.</w:t>
            </w:r>
          </w:p>
          <w:p>
            <w:r>
              <w:t>A. My friend advised me to not take extra classes in English only if I wanted to become a tourist guide.</w:t>
            </w:r>
          </w:p>
          <w:p>
            <w:r>
              <w:t>B. My friend suggested I take extra classes in English if I wanted to become a tourist guide.</w:t>
            </w:r>
          </w:p>
          <w:p>
            <w:r>
              <w:t>C. In my friend’s opinion, I will never become a tourist guide if I don’t take extra classes in English.</w:t>
            </w:r>
          </w:p>
          <w:p>
            <w:r>
              <w:t>D. In my friend’s opinion, taking extra classes in English is necessary if I wanted to become a tourist guide.</w:t>
            </w:r>
          </w:p>
        </w:tc>
        <w:tc>
          <w:tcPr>
            <w:tcW w:type="dxa" w:w="1440"/>
          </w:tcPr>
          <w:p>
            <w:r>
              <w:t>B</w:t>
            </w:r>
          </w:p>
        </w:tc>
        <w:tc>
          <w:tcPr>
            <w:tcW w:type="dxa" w:w="1440"/>
          </w:tcPr>
          <w:p>
            <w:r/>
          </w:p>
        </w:tc>
        <w:tc>
          <w:tcPr>
            <w:tcW w:type="dxa" w:w="1440"/>
          </w:tcPr>
          <w:p>
            <w:r/>
          </w:p>
        </w:tc>
      </w:tr>
      <w:tr>
        <w:tc>
          <w:tcPr>
            <w:tcW w:type="dxa" w:w="1440"/>
          </w:tcPr>
          <w:p>
            <w:r>
              <w:t>Eng_32_44</w:t>
            </w:r>
          </w:p>
        </w:tc>
        <w:tc>
          <w:tcPr>
            <w:tcW w:type="dxa" w:w="1440"/>
          </w:tcPr>
          <w:p>
            <w:r/>
          </w:p>
        </w:tc>
        <w:tc>
          <w:tcPr>
            <w:tcW w:type="dxa" w:w="1440"/>
          </w:tcPr>
          <w:p>
            <w:r>
              <w:t>Mark the letter A, B, C, or D on your answer sheet to indicate the sentence that is closest in meaning to each of the following questions.</w:t>
            </w:r>
          </w:p>
          <w:p>
            <w:r>
              <w:t>Question 44: It is acknowledged that Vietnam had a complete control over SARS from a very early stage of the epidemic.</w:t>
            </w:r>
          </w:p>
          <w:p>
            <w:r>
              <w:t>A. Vietnam is acknowledged to have a complete control over SARS from a very early stage of the epidemic.</w:t>
            </w:r>
          </w:p>
          <w:p>
            <w:r>
              <w:t>B. Vietnam is acknowledged to have completely controlled SARS from a very early stage of the epidemic.</w:t>
            </w:r>
          </w:p>
          <w:p>
            <w:r>
              <w:t>C. Vietnam was acknowledged to have controlled SARS from a very early stage of the epidemic.</w:t>
            </w:r>
          </w:p>
          <w:p>
            <w:r>
              <w:t>D. Vietnam was acknowledged to have had a complete control over SARS from a very early stage of the epidemic.</w:t>
            </w:r>
          </w:p>
        </w:tc>
        <w:tc>
          <w:tcPr>
            <w:tcW w:type="dxa" w:w="1440"/>
          </w:tcPr>
          <w:p>
            <w:r>
              <w:t>B</w:t>
            </w:r>
          </w:p>
        </w:tc>
        <w:tc>
          <w:tcPr>
            <w:tcW w:type="dxa" w:w="1440"/>
          </w:tcPr>
          <w:p>
            <w:r/>
          </w:p>
        </w:tc>
        <w:tc>
          <w:tcPr>
            <w:tcW w:type="dxa" w:w="1440"/>
          </w:tcPr>
          <w:p>
            <w:r/>
          </w:p>
        </w:tc>
      </w:tr>
      <w:tr>
        <w:tc>
          <w:tcPr>
            <w:tcW w:type="dxa" w:w="1440"/>
          </w:tcPr>
          <w:p>
            <w:r>
              <w:t>Eng_32_45</w:t>
            </w:r>
          </w:p>
        </w:tc>
        <w:tc>
          <w:tcPr>
            <w:tcW w:type="dxa" w:w="1440"/>
          </w:tcPr>
          <w:p>
            <w:r/>
          </w:p>
        </w:tc>
        <w:tc>
          <w:tcPr>
            <w:tcW w:type="dxa" w:w="1440"/>
          </w:tcPr>
          <w:p>
            <w:r>
              <w:t>Mark the letter A, B, C, or D on your answer sheet to indicate the sentence that is closest in meaning to each of the following questions.</w:t>
            </w:r>
          </w:p>
          <w:p>
            <w:r>
              <w:t>Question 45: She usually spends one hour driving to work every day.</w:t>
            </w:r>
          </w:p>
          <w:p>
            <w:r>
              <w:t>A. She usually works one hour every day.</w:t>
            </w:r>
          </w:p>
          <w:p>
            <w:r>
              <w:t>B. It usually takes her one hour to drive to work every day.</w:t>
            </w:r>
          </w:p>
          <w:p>
            <w:r>
              <w:t>C. She usually goes to work by car once a day.</w:t>
            </w:r>
          </w:p>
          <w:p>
            <w:r>
              <w:t>D. It usually takes her one hour to work on her car every day.</w:t>
            </w:r>
          </w:p>
        </w:tc>
        <w:tc>
          <w:tcPr>
            <w:tcW w:type="dxa" w:w="1440"/>
          </w:tcPr>
          <w:p>
            <w:r>
              <w:t>B</w:t>
            </w:r>
          </w:p>
        </w:tc>
        <w:tc>
          <w:tcPr>
            <w:tcW w:type="dxa" w:w="1440"/>
          </w:tcPr>
          <w:p>
            <w:r/>
          </w:p>
        </w:tc>
        <w:tc>
          <w:tcPr>
            <w:tcW w:type="dxa" w:w="1440"/>
          </w:tcPr>
          <w:p>
            <w:r/>
          </w:p>
        </w:tc>
      </w:tr>
      <w:tr>
        <w:tc>
          <w:tcPr>
            <w:tcW w:type="dxa" w:w="1440"/>
          </w:tcPr>
          <w:p>
            <w:r>
              <w:t>Eng_32_46</w:t>
            </w:r>
          </w:p>
        </w:tc>
        <w:tc>
          <w:tcPr>
            <w:tcW w:type="dxa" w:w="1440"/>
          </w:tcPr>
          <w:p>
            <w:r/>
          </w:p>
        </w:tc>
        <w:tc>
          <w:tcPr>
            <w:tcW w:type="dxa" w:w="1440"/>
          </w:tcPr>
          <w:p>
            <w:r>
              <w:t>Mark the letter A, B, C, or D on your answer sheet to indicate the underlined part that needs correction in each of the following questions.</w:t>
            </w:r>
          </w:p>
          <w:p>
            <w:r>
              <w:t>Question 46: Leonardo is often \underline{thought} \underline{of} primarily as an artist, and \underline{with} masterpieces such as The Last Supper and the Mona Lisa \underline{to} \underline{his} \underline{credits}, his \underline{place} in art history is assured.</w:t>
            </w:r>
          </w:p>
          <w:p>
            <w:r>
              <w:t>A. thought of</w:t>
            </w:r>
          </w:p>
          <w:p>
            <w:r>
              <w:t>B. with</w:t>
            </w:r>
          </w:p>
          <w:p>
            <w:r>
              <w:t>C. to his credits</w:t>
            </w:r>
          </w:p>
          <w:p>
            <w:r>
              <w:t>D. place</w:t>
            </w:r>
          </w:p>
        </w:tc>
        <w:tc>
          <w:tcPr>
            <w:tcW w:type="dxa" w:w="1440"/>
          </w:tcPr>
          <w:p>
            <w:r>
              <w:t>C</w:t>
            </w:r>
          </w:p>
        </w:tc>
        <w:tc>
          <w:tcPr>
            <w:tcW w:type="dxa" w:w="1440"/>
          </w:tcPr>
          <w:p>
            <w:r/>
          </w:p>
        </w:tc>
        <w:tc>
          <w:tcPr>
            <w:tcW w:type="dxa" w:w="1440"/>
          </w:tcPr>
          <w:p>
            <w:r/>
          </w:p>
        </w:tc>
      </w:tr>
      <w:tr>
        <w:tc>
          <w:tcPr>
            <w:tcW w:type="dxa" w:w="1440"/>
          </w:tcPr>
          <w:p>
            <w:r>
              <w:t>Eng_32_47</w:t>
            </w:r>
          </w:p>
        </w:tc>
        <w:tc>
          <w:tcPr>
            <w:tcW w:type="dxa" w:w="1440"/>
          </w:tcPr>
          <w:p>
            <w:r/>
          </w:p>
        </w:tc>
        <w:tc>
          <w:tcPr>
            <w:tcW w:type="dxa" w:w="1440"/>
          </w:tcPr>
          <w:p>
            <w:r>
              <w:t>Mark the letter A, B, C, or D on your answer sheet to indicate the underlined part that needs correction in each of the following questions.</w:t>
            </w:r>
          </w:p>
          <w:p>
            <w:r>
              <w:t>Question 47: The longest advertising poster \underline{ever} produced which \underline{was} \underline{for} \underline{the} Rome Opera House was nearly 300m \underline{length.}</w:t>
            </w:r>
          </w:p>
          <w:p>
            <w:r>
              <w:t>A. ever</w:t>
            </w:r>
          </w:p>
          <w:p>
            <w:r>
              <w:t>B. was for</w:t>
            </w:r>
          </w:p>
          <w:p>
            <w:r>
              <w:t>C. the</w:t>
            </w:r>
          </w:p>
          <w:p>
            <w:r>
              <w:t>D. length.</w:t>
            </w:r>
          </w:p>
        </w:tc>
        <w:tc>
          <w:tcPr>
            <w:tcW w:type="dxa" w:w="1440"/>
          </w:tcPr>
          <w:p>
            <w:r>
              <w:t>D</w:t>
            </w:r>
          </w:p>
        </w:tc>
        <w:tc>
          <w:tcPr>
            <w:tcW w:type="dxa" w:w="1440"/>
          </w:tcPr>
          <w:p>
            <w:r/>
          </w:p>
        </w:tc>
        <w:tc>
          <w:tcPr>
            <w:tcW w:type="dxa" w:w="1440"/>
          </w:tcPr>
          <w:p>
            <w:r/>
          </w:p>
        </w:tc>
      </w:tr>
      <w:tr>
        <w:tc>
          <w:tcPr>
            <w:tcW w:type="dxa" w:w="1440"/>
          </w:tcPr>
          <w:p>
            <w:r>
              <w:t>Eng_32_48</w:t>
            </w:r>
          </w:p>
        </w:tc>
        <w:tc>
          <w:tcPr>
            <w:tcW w:type="dxa" w:w="1440"/>
          </w:tcPr>
          <w:p>
            <w:r/>
          </w:p>
        </w:tc>
        <w:tc>
          <w:tcPr>
            <w:tcW w:type="dxa" w:w="1440"/>
          </w:tcPr>
          <w:p>
            <w:r>
              <w:t>Mark the letter A, B, C, or D on your answer sheet to indicate the underlined part that needs correction in each of the following questions.</w:t>
            </w:r>
          </w:p>
          <w:p>
            <w:r>
              <w:t>Question 48: The funny thing \underline{about} Chinese food is that it seems to taste different in \underline{every} \underline{country} you eat \underline{them} and \underline{yet} nothing like the Chinese food you eat in China.</w:t>
            </w:r>
          </w:p>
          <w:p>
            <w:r>
              <w:t>A. about</w:t>
            </w:r>
          </w:p>
          <w:p>
            <w:r>
              <w:t>B. every country</w:t>
            </w:r>
          </w:p>
          <w:p>
            <w:r>
              <w:t>C. them</w:t>
            </w:r>
          </w:p>
          <w:p>
            <w:r>
              <w:t>D. yet</w:t>
            </w:r>
          </w:p>
        </w:tc>
        <w:tc>
          <w:tcPr>
            <w:tcW w:type="dxa" w:w="1440"/>
          </w:tcPr>
          <w:p>
            <w:r>
              <w:t>C</w:t>
            </w:r>
          </w:p>
        </w:tc>
        <w:tc>
          <w:tcPr>
            <w:tcW w:type="dxa" w:w="1440"/>
          </w:tcPr>
          <w:p>
            <w:r/>
          </w:p>
        </w:tc>
        <w:tc>
          <w:tcPr>
            <w:tcW w:type="dxa" w:w="1440"/>
          </w:tcPr>
          <w:p>
            <w:r/>
          </w:p>
        </w:tc>
      </w:tr>
      <w:tr>
        <w:tc>
          <w:tcPr>
            <w:tcW w:type="dxa" w:w="1440"/>
          </w:tcPr>
          <w:p>
            <w:r>
              <w:t>Eng_32_49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Computer is a miraculous device. It is capable of doing almost anything you ask it to.</w:t>
            </w:r>
          </w:p>
          <w:p>
            <w:r>
              <w:t>A. Computer can’t do anything you ask it to because it is a miraculous device.</w:t>
            </w:r>
          </w:p>
          <w:p>
            <w:r>
              <w:t>B. Computer is unable to do almost anything you ask it to so it is a miraculous device.</w:t>
            </w:r>
          </w:p>
          <w:p>
            <w:r>
              <w:t>C. Computer is a miraculous device since it is possible for doing anything you ask it to.</w:t>
            </w:r>
          </w:p>
          <w:p>
            <w:r>
              <w:t>D. Computer is a miraculous device because it is impossible for doing almost anything you ask it to.</w:t>
            </w:r>
          </w:p>
        </w:tc>
        <w:tc>
          <w:tcPr>
            <w:tcW w:type="dxa" w:w="1440"/>
          </w:tcPr>
          <w:p>
            <w:r>
              <w:t>C</w:t>
            </w:r>
          </w:p>
        </w:tc>
        <w:tc>
          <w:tcPr>
            <w:tcW w:type="dxa" w:w="1440"/>
          </w:tcPr>
          <w:p>
            <w:r/>
          </w:p>
        </w:tc>
        <w:tc>
          <w:tcPr>
            <w:tcW w:type="dxa" w:w="1440"/>
          </w:tcPr>
          <w:p>
            <w:r/>
          </w:p>
        </w:tc>
      </w:tr>
      <w:tr>
        <w:tc>
          <w:tcPr>
            <w:tcW w:type="dxa" w:w="1440"/>
          </w:tcPr>
          <w:p>
            <w:r>
              <w:t>Eng_32_50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Mary was really thrilled with the recent decrease in the cost of electronic items. She bought a new CD player.</w:t>
            </w:r>
          </w:p>
          <w:p>
            <w:r>
              <w:t>A. Mary was so interested in the recent cost of electronic items that she decided to buy herself a new CD player immediately.</w:t>
            </w:r>
          </w:p>
          <w:p>
            <w:r>
              <w:t>B. It was really thrilling for Mary to be able to buy her first CD player after so many years of high prices for electronic items.</w:t>
            </w:r>
          </w:p>
          <w:p>
            <w:r>
              <w:t>C. Mary, who had just purchased a new CD player at a low price, was so thrilled that she got a few other electronic items as well.</w:t>
            </w:r>
          </w:p>
          <w:p>
            <w:r>
              <w:t>D. Mary purchased a new CD player due to the fact that the drop in electronic goods’ price really excited her.</w:t>
            </w:r>
          </w:p>
        </w:tc>
        <w:tc>
          <w:tcPr>
            <w:tcW w:type="dxa" w:w="1440"/>
          </w:tcPr>
          <w:p>
            <w:r>
              <w:t>D</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