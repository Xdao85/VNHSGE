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Eng_7_1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m\underline{i}neral</w:t>
            </w:r>
          </w:p>
          <w:p>
            <w:r>
              <w:t>B. m\underline{i}tigate</w:t>
            </w:r>
          </w:p>
          <w:p>
            <w:r>
              <w:t>C. m\underline{i}nimize</w:t>
            </w:r>
          </w:p>
          <w:p>
            <w:r>
              <w:t>D. m\underline{i}nor</w:t>
            </w:r>
          </w:p>
        </w:tc>
        <w:tc>
          <w:tcPr>
            <w:tcW w:type="dxa" w:w="1440"/>
          </w:tcPr>
          <w:p>
            <w:r>
              <w:t>D</w:t>
            </w:r>
          </w:p>
        </w:tc>
        <w:tc>
          <w:tcPr>
            <w:tcW w:type="dxa" w:w="1440"/>
          </w:tcPr>
          <w:p>
            <w:r/>
          </w:p>
        </w:tc>
        <w:tc>
          <w:tcPr>
            <w:tcW w:type="dxa" w:w="1440"/>
          </w:tcPr>
          <w:p>
            <w:r>
              <w:t>Chọn đáp án D</w:t>
            </w:r>
          </w:p>
          <w:p>
            <w:r>
              <w:t>ə ə</w:t>
            </w:r>
          </w:p>
          <w:p>
            <w:r>
              <w:t>- mineral/ˈmɪn. r. l/ (n): khoáng chất, nước khoáng</w:t>
            </w:r>
          </w:p>
          <w:p>
            <w:r>
              <w:t>E.g: A good diet will provide all necessary vitamins and minerals.</w:t>
            </w:r>
          </w:p>
          <w:p>
            <w:r>
              <w:t>- mitigate /ˈmɪt.ɪ.ɡeɪt/ (v): giảm nhẹ, làm dịu bớt</w:t>
            </w:r>
          </w:p>
          <w:p>
            <w:r>
              <w:t>E.g: The government should mitigate the effects of tourism on the city.</w:t>
            </w:r>
          </w:p>
          <w:p>
            <w:r>
              <w:t>- minimize /ˈmɪn.ɪ.maɪz/ (v): giảm tới mức tối thiểu</w:t>
            </w:r>
          </w:p>
          <w:p>
            <w:r>
              <w:t>E.g: You should focus on your strengths and minimize your weaknesses.</w:t>
            </w:r>
          </w:p>
          <w:p>
            <w:r>
              <w:t>- minor /ˈmaɪ.nə(r)/ (adj): nhỏ, không quan trọng</w:t>
            </w:r>
          </w:p>
          <w:p>
            <w:r>
              <w:t>E.g: It is only a minor problem.</w:t>
            </w:r>
          </w:p>
        </w:tc>
      </w:tr>
      <w:tr>
        <w:tc>
          <w:tcPr>
            <w:tcW w:type="dxa" w:w="1440"/>
          </w:tcPr>
          <w:p>
            <w:r>
              <w:t>Eng_7_2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dis\underline{t}ant</w:t>
            </w:r>
          </w:p>
          <w:p>
            <w:r>
              <w:t>B. resis\underline{t}ant</w:t>
            </w:r>
          </w:p>
          <w:p>
            <w:r>
              <w:t>C. \underline{t}angible</w:t>
            </w:r>
          </w:p>
          <w:p>
            <w:r>
              <w:t>D. essen\underline{t}ial</w:t>
            </w:r>
          </w:p>
        </w:tc>
        <w:tc>
          <w:tcPr>
            <w:tcW w:type="dxa" w:w="1440"/>
          </w:tcPr>
          <w:p>
            <w:r>
              <w:t>D</w:t>
            </w:r>
          </w:p>
        </w:tc>
        <w:tc>
          <w:tcPr>
            <w:tcW w:type="dxa" w:w="1440"/>
          </w:tcPr>
          <w:p>
            <w:r/>
          </w:p>
        </w:tc>
        <w:tc>
          <w:tcPr>
            <w:tcW w:type="dxa" w:w="1440"/>
          </w:tcPr>
          <w:p>
            <w:r>
              <w:t>Chọn đáp án D</w:t>
            </w:r>
          </w:p>
          <w:p>
            <w:r>
              <w:t>- distant / ˈdɪstənt / (adj): xa</w:t>
            </w:r>
          </w:p>
          <w:p>
            <w:r>
              <w:t>E. g: I want to travel to a distant country.</w:t>
            </w:r>
          </w:p>
          <w:p>
            <w:r>
              <w:t>- resistant /rɪˈzɪstənt/ (adj): kháng cự, đề kháng</w:t>
            </w:r>
          </w:p>
          <w:p>
            <w:r>
              <w:t>E.g: You shouldn’t be resistant to change.</w:t>
            </w:r>
          </w:p>
          <w:p>
            <w:r>
              <w:t>- tangible /ˈtændʒəbl / (adj): thật, hữu hình, có thể sờ mó được</w:t>
            </w:r>
          </w:p>
          <w:p>
            <w:r>
              <w:t>E.g: We need tangible evidence.</w:t>
            </w:r>
          </w:p>
          <w:p>
            <w:r>
              <w:t>- essential /ɪˈsenʃl/ (adj): thiết yếu, cần thiết</w:t>
            </w:r>
          </w:p>
          <w:p>
            <w:r>
              <w:t>E.g: Water is essential for/ to living things.</w:t>
            </w:r>
          </w:p>
        </w:tc>
      </w:tr>
      <w:tr>
        <w:tc>
          <w:tcPr>
            <w:tcW w:type="dxa" w:w="1440"/>
          </w:tcPr>
          <w:p>
            <w:r>
              <w:t>Eng_7_3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atmosphere</w:t>
            </w:r>
          </w:p>
          <w:p>
            <w:r>
              <w:t>B. exhausted</w:t>
            </w:r>
          </w:p>
          <w:p>
            <w:r>
              <w:t>C. variety</w:t>
            </w:r>
          </w:p>
          <w:p>
            <w:r>
              <w:t>D. adventure</w:t>
            </w:r>
          </w:p>
        </w:tc>
        <w:tc>
          <w:tcPr>
            <w:tcW w:type="dxa" w:w="1440"/>
          </w:tcPr>
          <w:p>
            <w:r>
              <w:t>A</w:t>
            </w:r>
          </w:p>
        </w:tc>
        <w:tc>
          <w:tcPr>
            <w:tcW w:type="dxa" w:w="1440"/>
          </w:tcPr>
          <w:p>
            <w:r/>
          </w:p>
        </w:tc>
        <w:tc>
          <w:tcPr>
            <w:tcW w:type="dxa" w:w="1440"/>
          </w:tcPr>
          <w:p>
            <w:r>
              <w:t>Chọn đáp án A</w:t>
            </w:r>
          </w:p>
          <w:p>
            <w:r>
              <w:t>- atmosphere / æt.mə.sfɪə(r)/ (n): không khí, khí quyển</w:t>
            </w:r>
          </w:p>
          <w:p>
            <w:r>
              <w:t>E.g: The atmosphere in this room is very stuffy.</w:t>
            </w:r>
          </w:p>
          <w:p>
            <w:r>
              <w:t>- exhausted /ɪɡˈzɔː.stɪd/ (adj): kiệt sức</w:t>
            </w:r>
          </w:p>
          <w:p>
            <w:r>
              <w:t>E.g: Yesterday I had to work hard, so I was exhausted.</w:t>
            </w:r>
          </w:p>
          <w:p>
            <w:r>
              <w:t>- variety /vəˈraɪə.ti/ (n): sự đa dạng, nhiều thứ</w:t>
            </w:r>
          </w:p>
          <w:p>
            <w:r>
              <w:t>E.g: She took part in a variety of extracurricular activities.</w:t>
            </w:r>
          </w:p>
          <w:p>
            <w:r>
              <w:t>- adventure /ədˈven.tʃə(r)/ (n): chuyến phiêu lưu</w:t>
            </w:r>
          </w:p>
          <w:p>
            <w:r>
              <w:t>E.g: He had an exciting adventure in Egypt.</w:t>
            </w:r>
          </w:p>
        </w:tc>
      </w:tr>
      <w:tr>
        <w:tc>
          <w:tcPr>
            <w:tcW w:type="dxa" w:w="1440"/>
          </w:tcPr>
          <w:p>
            <w:r>
              <w:t>Eng_7_4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beneficial</w:t>
            </w:r>
          </w:p>
          <w:p>
            <w:r>
              <w:t>B. renewable</w:t>
            </w:r>
          </w:p>
          <w:p>
            <w:r>
              <w:t>C. advantageous</w:t>
            </w:r>
          </w:p>
          <w:p>
            <w:r>
              <w:t>D. influential</w:t>
            </w:r>
          </w:p>
        </w:tc>
        <w:tc>
          <w:tcPr>
            <w:tcW w:type="dxa" w:w="1440"/>
          </w:tcPr>
          <w:p>
            <w:r>
              <w:t>B</w:t>
            </w:r>
          </w:p>
        </w:tc>
        <w:tc>
          <w:tcPr>
            <w:tcW w:type="dxa" w:w="1440"/>
          </w:tcPr>
          <w:p>
            <w:r/>
          </w:p>
        </w:tc>
        <w:tc>
          <w:tcPr>
            <w:tcW w:type="dxa" w:w="1440"/>
          </w:tcPr>
          <w:p>
            <w:r>
              <w:t>Chọn đáp án B</w:t>
            </w:r>
          </w:p>
          <w:p>
            <w:r>
              <w:t>ə</w:t>
            </w:r>
          </w:p>
          <w:p>
            <w:r>
              <w:t>- beneficial / ˌben.ɪˈfɪʃ. l / (adj): có lợi, có ích</w:t>
            </w:r>
          </w:p>
          <w:p>
            <w:r>
              <w:t>E.g: Living in the country is beneficial to our health.</w:t>
            </w:r>
          </w:p>
          <w:p>
            <w:r>
              <w:t>ə</w:t>
            </w:r>
          </w:p>
          <w:p>
            <w:r>
              <w:t>- renewable / rɪˈnjuː.əb l/ (adj): có thể tái tạo, có thể phục hồi lại</w:t>
            </w:r>
          </w:p>
          <w:p>
            <w:r>
              <w:t>E.g: Renewable energy sources should be widely used in the world.</w:t>
            </w:r>
          </w:p>
          <w:p>
            <w:r>
              <w:t>- advantageous /ˌædvənˈteɪdʒəs / (adj): có lợi, thuận lợi</w:t>
            </w:r>
          </w:p>
          <w:p>
            <w:r>
              <w:t>E.g: This policy is advantageous to the poor.</w:t>
            </w:r>
          </w:p>
          <w:p>
            <w:r>
              <w:t>- influential /ˌɪnfluˈenʃl/ (adj): có ảnh hưởng, có thế lực</w:t>
            </w:r>
          </w:p>
          <w:p>
            <w:r>
              <w:t>E.g: He is one of the most influential people in politics.</w:t>
            </w:r>
          </w:p>
        </w:tc>
      </w:tr>
      <w:tr>
        <w:tc>
          <w:tcPr>
            <w:tcW w:type="dxa" w:w="1440"/>
          </w:tcPr>
          <w:p>
            <w:r>
              <w:t>Eng_7_5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She had never seen such \underline{discourtesy} towards the director as it happened in the meeting last week.</w:t>
            </w:r>
          </w:p>
          <w:p>
            <w:r>
              <w:t>A. politeness</w:t>
            </w:r>
          </w:p>
          <w:p>
            <w:r>
              <w:t>B. rudeness</w:t>
            </w:r>
          </w:p>
          <w:p>
            <w:r>
              <w:t>C. measurement</w:t>
            </w:r>
          </w:p>
          <w:p>
            <w:r>
              <w:t>D. encouragement</w:t>
            </w:r>
          </w:p>
        </w:tc>
        <w:tc>
          <w:tcPr>
            <w:tcW w:type="dxa" w:w="1440"/>
          </w:tcPr>
          <w:p>
            <w:r>
              <w:t>A</w:t>
            </w:r>
          </w:p>
        </w:tc>
        <w:tc>
          <w:tcPr>
            <w:tcW w:type="dxa" w:w="1440"/>
          </w:tcPr>
          <w:p>
            <w:r/>
          </w:p>
        </w:tc>
        <w:tc>
          <w:tcPr>
            <w:tcW w:type="dxa" w:w="1440"/>
          </w:tcPr>
          <w:p>
            <w:r>
              <w:t>Chọn đáp án A</w:t>
            </w:r>
          </w:p>
          <w:p>
            <w:r>
              <w:t>- politeness (n): sự lịch sự</w:t>
            </w:r>
          </w:p>
          <w:p>
            <w:r>
              <w:t>- rudeness (n): sự thô lỗ, bất lịch sự, sự khiếm nhã</w:t>
            </w:r>
          </w:p>
          <w:p>
            <w:r>
              <w:t>- measurement (n): sự đo lường, phép đo</w:t>
            </w:r>
          </w:p>
          <w:p>
            <w:r>
              <w:t>- encouragement (n): sự khuyến khích, động viên</w:t>
            </w:r>
          </w:p>
          <w:p>
            <w:r>
              <w:t>- discourtesy (n) ~ impoliteness, rudeness: sự bất lịch sự, sự thô lỗ  politeness</w:t>
            </w:r>
          </w:p>
          <w:p>
            <w:r>
              <w:t>Dịch: Cô ấy chưa bao giờ nhìn thấy sự bất lịch sự như vậy đối với giám đốc khi điều này đã xảy ra tại</w:t>
            </w:r>
          </w:p>
          <w:p>
            <w:r>
              <w:t>cuộc họp vào tuần trước.</w:t>
            </w:r>
          </w:p>
        </w:tc>
      </w:tr>
      <w:tr>
        <w:tc>
          <w:tcPr>
            <w:tcW w:type="dxa" w:w="1440"/>
          </w:tcPr>
          <w:p>
            <w:r>
              <w:t>Eng_7_6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They conducted a campaign to \underline{promote} people’s awareness of environmental problems.</w:t>
            </w:r>
          </w:p>
          <w:p>
            <w:r>
              <w:t>A. encourage</w:t>
            </w:r>
          </w:p>
          <w:p>
            <w:r>
              <w:t>B. publicize</w:t>
            </w:r>
          </w:p>
          <w:p>
            <w:r>
              <w:t>C. hinder</w:t>
            </w:r>
          </w:p>
          <w:p>
            <w:r>
              <w:t>D. strengthen</w:t>
            </w:r>
          </w:p>
        </w:tc>
        <w:tc>
          <w:tcPr>
            <w:tcW w:type="dxa" w:w="1440"/>
          </w:tcPr>
          <w:p>
            <w:r>
              <w:t>C</w:t>
            </w:r>
          </w:p>
        </w:tc>
        <w:tc>
          <w:tcPr>
            <w:tcW w:type="dxa" w:w="1440"/>
          </w:tcPr>
          <w:p>
            <w:r/>
          </w:p>
        </w:tc>
        <w:tc>
          <w:tcPr>
            <w:tcW w:type="dxa" w:w="1440"/>
          </w:tcPr>
          <w:p>
            <w:r>
              <w:t>Chọn đáp án C</w:t>
            </w:r>
          </w:p>
          <w:p>
            <w:r>
              <w:t>- encourage (v): khuyến khích, động viên</w:t>
            </w:r>
          </w:p>
          <w:p>
            <w:r>
              <w:t>- publicize (v): quảng cáo, đưa ra công khai</w:t>
            </w:r>
          </w:p>
          <w:p>
            <w:r>
              <w:t>- hinder (v): cản trở, gây trở ngại</w:t>
            </w:r>
          </w:p>
          <w:p>
            <w:r>
              <w:t>- strengthen (v); tăng cường</w:t>
            </w:r>
          </w:p>
          <w:p>
            <w:r>
              <w:t>- promote (v) ~ encourage: đẩy mạnh, khuyến khích</w:t>
            </w:r>
          </w:p>
          <w:p>
            <w:r>
              <w:t>Dịch: Họ đã thực hiện một chiến lược để tăng cường ý thức của mọi người về các vấn đề môi trường.</w:t>
            </w:r>
          </w:p>
        </w:tc>
      </w:tr>
      <w:tr>
        <w:tc>
          <w:tcPr>
            <w:tcW w:type="dxa" w:w="1440"/>
          </w:tcPr>
          <w:p>
            <w:r>
              <w:t>Eng_7_7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That restaurant \underline{tempts} many customers because of its affordable price and good food.</w:t>
            </w:r>
          </w:p>
          <w:p>
            <w:r>
              <w:t>A. attracts</w:t>
            </w:r>
          </w:p>
          <w:p>
            <w:r>
              <w:t>B. frees</w:t>
            </w:r>
          </w:p>
          <w:p>
            <w:r>
              <w:t>C. refuses</w:t>
            </w:r>
          </w:p>
          <w:p>
            <w:r>
              <w:t>D. offers</w:t>
            </w:r>
          </w:p>
        </w:tc>
        <w:tc>
          <w:tcPr>
            <w:tcW w:type="dxa" w:w="1440"/>
          </w:tcPr>
          <w:p>
            <w:r>
              <w:t>A</w:t>
            </w:r>
          </w:p>
        </w:tc>
        <w:tc>
          <w:tcPr>
            <w:tcW w:type="dxa" w:w="1440"/>
          </w:tcPr>
          <w:p>
            <w:r/>
          </w:p>
        </w:tc>
        <w:tc>
          <w:tcPr>
            <w:tcW w:type="dxa" w:w="1440"/>
          </w:tcPr>
          <w:p>
            <w:r>
              <w:t>Chọn đáp án A</w:t>
            </w:r>
          </w:p>
          <w:p>
            <w:r>
              <w:t>- attract (v): thu hút, hấp dẫn, lôi cuốn</w:t>
            </w:r>
          </w:p>
          <w:p>
            <w:r>
              <w:t>- free (v): thả, giải thoát, phóng thích .</w:t>
            </w:r>
          </w:p>
          <w:p>
            <w:r>
              <w:t>- refuse (V): từ chối</w:t>
            </w:r>
          </w:p>
          <w:p>
            <w:r>
              <w:t>- offer (v): cung cấp</w:t>
            </w:r>
          </w:p>
          <w:p>
            <w:r>
              <w:t>- tempt (v): cám dỗ, lôi cuốn, quyến rũ</w:t>
            </w:r>
          </w:p>
          <w:p>
            <w:r>
              <w:t>Dịch: Nhà hàng đó thu hút được rất nhiều khách hàng vì giá cả hợp lý và thức ăn ngon.</w:t>
            </w:r>
          </w:p>
        </w:tc>
      </w:tr>
      <w:tr>
        <w:tc>
          <w:tcPr>
            <w:tcW w:type="dxa" w:w="1440"/>
          </w:tcPr>
          <w:p>
            <w:r>
              <w:t>Eng_7_8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I’ll \underline{back} \underline{up} your ideas if they don’t believe you.</w:t>
            </w:r>
          </w:p>
          <w:p>
            <w:r>
              <w:t>A. support</w:t>
            </w:r>
          </w:p>
          <w:p>
            <w:r>
              <w:t>B. rebel</w:t>
            </w:r>
          </w:p>
          <w:p>
            <w:r>
              <w:t>C. admire</w:t>
            </w:r>
          </w:p>
          <w:p>
            <w:r>
              <w:t>D. protect</w:t>
            </w:r>
          </w:p>
        </w:tc>
        <w:tc>
          <w:tcPr>
            <w:tcW w:type="dxa" w:w="1440"/>
          </w:tcPr>
          <w:p>
            <w:r>
              <w:t>A</w:t>
            </w:r>
          </w:p>
        </w:tc>
        <w:tc>
          <w:tcPr>
            <w:tcW w:type="dxa" w:w="1440"/>
          </w:tcPr>
          <w:p>
            <w:r/>
          </w:p>
        </w:tc>
        <w:tc>
          <w:tcPr>
            <w:tcW w:type="dxa" w:w="1440"/>
          </w:tcPr>
          <w:p>
            <w:r>
              <w:t>Chọn đáp án A</w:t>
            </w:r>
          </w:p>
          <w:p>
            <w:r>
              <w:t>- support (v): ủng hộ</w:t>
            </w:r>
          </w:p>
          <w:p>
            <w:r>
              <w:t>- rebel (v): chống đối</w:t>
            </w:r>
          </w:p>
          <w:p>
            <w:r>
              <w:t>- admire (v): ngưỡng mộ</w:t>
            </w:r>
          </w:p>
          <w:p>
            <w:r>
              <w:t>- protect (v): bảo vệ</w:t>
            </w:r>
          </w:p>
          <w:p>
            <w:r>
              <w:t>- back up (ph.v): ủng hộ</w:t>
            </w:r>
          </w:p>
          <w:p>
            <w:r>
              <w:t>Dịch: Tôi sẽ ủng hộ ý kiến của bạn nếu họ không tin bạn.</w:t>
            </w:r>
          </w:p>
        </w:tc>
      </w:tr>
      <w:tr>
        <w:tc>
          <w:tcPr>
            <w:tcW w:type="dxa" w:w="1440"/>
          </w:tcPr>
          <w:p>
            <w:r>
              <w:t>Eng_7_9</w:t>
            </w:r>
          </w:p>
        </w:tc>
        <w:tc>
          <w:tcPr>
            <w:tcW w:type="dxa" w:w="1440"/>
          </w:tcPr>
          <w:p>
            <w:r/>
          </w:p>
        </w:tc>
        <w:tc>
          <w:tcPr>
            <w:tcW w:type="dxa" w:w="1440"/>
          </w:tcPr>
          <w:p>
            <w:r>
              <w:t>Mark the letter A, B, C, or D on your answer sheet to indicate the sentence that best completes each of the following exchanges.</w:t>
            </w:r>
          </w:p>
          <w:p>
            <w:r>
              <w:t>Question 9: Marry is talking to Linda over the phone. Mary: “Thank you for helping me prepare for the party.” Linda: “_________”.</w:t>
            </w:r>
          </w:p>
          <w:p>
            <w:r>
              <w:t>A. My pleasure</w:t>
            </w:r>
          </w:p>
          <w:p>
            <w:r>
              <w:t>B. The meal was out of this world</w:t>
            </w:r>
          </w:p>
          <w:p>
            <w:r>
              <w:t>C. Never mention me.</w:t>
            </w:r>
          </w:p>
          <w:p>
            <w:r>
              <w:t>D. Of course not</w:t>
            </w:r>
          </w:p>
        </w:tc>
        <w:tc>
          <w:tcPr>
            <w:tcW w:type="dxa" w:w="1440"/>
          </w:tcPr>
          <w:p>
            <w:r>
              <w:t>A</w:t>
            </w:r>
          </w:p>
        </w:tc>
        <w:tc>
          <w:tcPr>
            <w:tcW w:type="dxa" w:w="1440"/>
          </w:tcPr>
          <w:p>
            <w:r/>
          </w:p>
        </w:tc>
        <w:tc>
          <w:tcPr>
            <w:tcW w:type="dxa" w:w="1440"/>
          </w:tcPr>
          <w:p>
            <w:r>
              <w:t>Chọn đáp án A</w:t>
            </w:r>
          </w:p>
          <w:p>
            <w:r>
              <w:t>Mary đang nói chuyện điện thoại với Linda.</w:t>
            </w:r>
          </w:p>
          <w:p>
            <w:r>
              <w:t>Mary: Cảm ơn cậu vì đã giúp tớ chuẩn bị cho bữa tiệc.</w:t>
            </w:r>
          </w:p>
          <w:p>
            <w:r>
              <w:t>A. Đó là niềm hân hạnh của tớ khi giúp được cậu.</w:t>
            </w:r>
          </w:p>
          <w:p>
            <w:r>
              <w:t>B. Bữa ăn thì vô cùng tuyệt vời.</w:t>
            </w:r>
          </w:p>
          <w:p>
            <w:r>
              <w:t>C. Đừng bao giờ nhắc tới tớ.</w:t>
            </w:r>
          </w:p>
          <w:p>
            <w:r>
              <w:t>D. Tất nhiên là không.</w:t>
            </w:r>
          </w:p>
          <w:p>
            <w:r>
              <w:t>Ta dùng “You’re welcome”, “My pleasure” để đáp lại lời cảm ơn.</w:t>
            </w:r>
          </w:p>
        </w:tc>
      </w:tr>
      <w:tr>
        <w:tc>
          <w:tcPr>
            <w:tcW w:type="dxa" w:w="1440"/>
          </w:tcPr>
          <w:p>
            <w:r>
              <w:t>Eng_7_10</w:t>
            </w:r>
          </w:p>
        </w:tc>
        <w:tc>
          <w:tcPr>
            <w:tcW w:type="dxa" w:w="1440"/>
          </w:tcPr>
          <w:p>
            <w:r/>
          </w:p>
        </w:tc>
        <w:tc>
          <w:tcPr>
            <w:tcW w:type="dxa" w:w="1440"/>
          </w:tcPr>
          <w:p>
            <w:r>
              <w:t>Mark the letter A, B, C, or D on your answer sheet to indicate the sentence that best completes each of the following exchanges.</w:t>
            </w:r>
          </w:p>
          <w:p>
            <w:r>
              <w:t>Question 10: Tom is in Ho Chi Minh City and asks a passer-by the way to the railway station. Tom: “Can you show me the way to the railway station, please?” - Passer-by: “ _________ ”</w:t>
            </w:r>
          </w:p>
          <w:p>
            <w:r>
              <w:t>A. No way.</w:t>
            </w:r>
          </w:p>
          <w:p>
            <w:r>
              <w:t>B. Just round the comer over there.</w:t>
            </w:r>
          </w:p>
          <w:p>
            <w:r>
              <w:t>C. Look it up in a dictionary!</w:t>
            </w:r>
          </w:p>
          <w:p>
            <w:r>
              <w:t>D. There’s no traffic near here.</w:t>
            </w:r>
          </w:p>
        </w:tc>
        <w:tc>
          <w:tcPr>
            <w:tcW w:type="dxa" w:w="1440"/>
          </w:tcPr>
          <w:p>
            <w:r>
              <w:t>B</w:t>
            </w:r>
          </w:p>
        </w:tc>
        <w:tc>
          <w:tcPr>
            <w:tcW w:type="dxa" w:w="1440"/>
          </w:tcPr>
          <w:p>
            <w:r/>
          </w:p>
        </w:tc>
        <w:tc>
          <w:tcPr>
            <w:tcW w:type="dxa" w:w="1440"/>
          </w:tcPr>
          <w:p>
            <w:r>
              <w:t>Chọn đáp án B</w:t>
            </w:r>
          </w:p>
          <w:p>
            <w:r>
              <w:t>Tom đang ở thành phố Hồ Chí Minh và hỏi người qua đường đường tới nhà ga xe lửa.</w:t>
            </w:r>
          </w:p>
          <w:p>
            <w:r>
              <w:t>A. Không đời nào.</w:t>
            </w:r>
          </w:p>
          <w:p>
            <w:r>
              <w:t>B. Nó chỉ ở quanh góc kia thôi.</w:t>
            </w:r>
          </w:p>
          <w:p>
            <w:r>
              <w:t>C. Hãy tra cứu nó trong cuốn từ điển!</w:t>
            </w:r>
          </w:p>
          <w:p>
            <w:r>
              <w:t>D. Không có giao thông ở gần đây.</w:t>
            </w:r>
          </w:p>
        </w:tc>
      </w:tr>
      <w:tr>
        <w:tc>
          <w:tcPr>
            <w:tcW w:type="dxa" w:w="1440"/>
          </w:tcPr>
          <w:p>
            <w:r>
              <w:t>Eng_7_11</w:t>
            </w:r>
          </w:p>
        </w:tc>
        <w:tc>
          <w:tcPr>
            <w:tcW w:type="dxa" w:w="1440"/>
          </w:tcPr>
          <w:p>
            <w:r/>
          </w:p>
        </w:tc>
        <w:tc>
          <w:tcPr>
            <w:tcW w:type="dxa" w:w="1440"/>
          </w:tcPr>
          <w:p>
            <w:r>
              <w:t>Mark the letter A, B, C, or D on your answer sheet to indicate the correct answer to each of the following questions.</w:t>
            </w:r>
          </w:p>
          <w:p>
            <w:r>
              <w:t>Question 11: Prices are increasing dramatically in big cities. The _________ seems to go up every day.</w:t>
            </w:r>
          </w:p>
          <w:p>
            <w:r>
              <w:t>A. standard of living</w:t>
            </w:r>
          </w:p>
          <w:p>
            <w:r>
              <w:t>B. quality of life</w:t>
            </w:r>
          </w:p>
          <w:p>
            <w:r>
              <w:t>C. annual income</w:t>
            </w:r>
          </w:p>
          <w:p>
            <w:r>
              <w:t>D. cost of living</w:t>
            </w:r>
          </w:p>
        </w:tc>
        <w:tc>
          <w:tcPr>
            <w:tcW w:type="dxa" w:w="1440"/>
          </w:tcPr>
          <w:p>
            <w:r>
              <w:t>D</w:t>
            </w:r>
          </w:p>
        </w:tc>
        <w:tc>
          <w:tcPr>
            <w:tcW w:type="dxa" w:w="1440"/>
          </w:tcPr>
          <w:p>
            <w:r/>
          </w:p>
        </w:tc>
        <w:tc>
          <w:tcPr>
            <w:tcW w:type="dxa" w:w="1440"/>
          </w:tcPr>
          <w:p>
            <w:r>
              <w:t>Chọn đáp án D</w:t>
            </w:r>
          </w:p>
          <w:p>
            <w:r>
              <w:t>- standard of living: mức sống, tiêu chuẩn của đời sống</w:t>
            </w:r>
          </w:p>
          <w:p>
            <w:r>
              <w:t>- quality of life: chất lượng đời sống</w:t>
            </w:r>
          </w:p>
          <w:p>
            <w:r>
              <w:t>- annual income: thu nhập hàng năm</w:t>
            </w:r>
          </w:p>
          <w:p>
            <w:r>
              <w:t>- cost of living: chi phí sinh hoạt</w:t>
            </w:r>
          </w:p>
          <w:p>
            <w:r>
              <w:t>Dịch: Giá đang tăng nhanh ở các thành phố lớn. Chi phí sinh hoạt dường như tăng lên từng ngày.</w:t>
            </w:r>
          </w:p>
        </w:tc>
      </w:tr>
      <w:tr>
        <w:tc>
          <w:tcPr>
            <w:tcW w:type="dxa" w:w="1440"/>
          </w:tcPr>
          <w:p>
            <w:r>
              <w:t>Eng_7_12</w:t>
            </w:r>
          </w:p>
        </w:tc>
        <w:tc>
          <w:tcPr>
            <w:tcW w:type="dxa" w:w="1440"/>
          </w:tcPr>
          <w:p>
            <w:r/>
          </w:p>
        </w:tc>
        <w:tc>
          <w:tcPr>
            <w:tcW w:type="dxa" w:w="1440"/>
          </w:tcPr>
          <w:p>
            <w:r>
              <w:t>Mark the letter A, B, C, or D on your answer sheet to indicate the correct answer to each of the following questions.</w:t>
            </w:r>
          </w:p>
          <w:p>
            <w:r>
              <w:t>Question 12: The government should take some measures to _________ that tourism develops in harmony with the environment.</w:t>
            </w:r>
          </w:p>
          <w:p>
            <w:r>
              <w:t>A. promote</w:t>
            </w:r>
          </w:p>
          <w:p>
            <w:r>
              <w:t>B. ensure</w:t>
            </w:r>
          </w:p>
          <w:p>
            <w:r>
              <w:t>C. facilitate</w:t>
            </w:r>
          </w:p>
          <w:p>
            <w:r>
              <w:t>D. improve</w:t>
            </w:r>
          </w:p>
        </w:tc>
        <w:tc>
          <w:tcPr>
            <w:tcW w:type="dxa" w:w="1440"/>
          </w:tcPr>
          <w:p>
            <w:r>
              <w:t>B</w:t>
            </w:r>
          </w:p>
        </w:tc>
        <w:tc>
          <w:tcPr>
            <w:tcW w:type="dxa" w:w="1440"/>
          </w:tcPr>
          <w:p>
            <w:r/>
          </w:p>
        </w:tc>
        <w:tc>
          <w:tcPr>
            <w:tcW w:type="dxa" w:w="1440"/>
          </w:tcPr>
          <w:p>
            <w:r>
              <w:t>Chọn đáp án B</w:t>
            </w:r>
          </w:p>
          <w:p>
            <w:r>
              <w:t>- promote (v); đẩy mạnh, thúc đẩy</w:t>
            </w:r>
          </w:p>
          <w:p>
            <w:r>
              <w:t>- ensure (v): bảo đảm</w:t>
            </w:r>
          </w:p>
          <w:p>
            <w:r>
              <w:t>- facilitate (v): tạo điều kiện thuận lợi</w:t>
            </w:r>
          </w:p>
          <w:p>
            <w:r>
              <w:t>- improve (v): cải thiện</w:t>
            </w:r>
          </w:p>
          <w:p>
            <w:r>
              <w:t>Cấu trúc: ensure + that + a clause (bảo đảm rằng ...)</w:t>
            </w:r>
          </w:p>
          <w:p>
            <w:r>
              <w:t>Dịch: Chính phủ nên có một số biện pháp để đảm bảo du lịch phát triển hài hòa với môi trường.</w:t>
            </w:r>
          </w:p>
        </w:tc>
      </w:tr>
      <w:tr>
        <w:tc>
          <w:tcPr>
            <w:tcW w:type="dxa" w:w="1440"/>
          </w:tcPr>
          <w:p>
            <w:r>
              <w:t>Eng_7_13</w:t>
            </w:r>
          </w:p>
        </w:tc>
        <w:tc>
          <w:tcPr>
            <w:tcW w:type="dxa" w:w="1440"/>
          </w:tcPr>
          <w:p>
            <w:r/>
          </w:p>
        </w:tc>
        <w:tc>
          <w:tcPr>
            <w:tcW w:type="dxa" w:w="1440"/>
          </w:tcPr>
          <w:p>
            <w:r>
              <w:t>Mark the letter A, B, C, or D on your answer sheet to indicate the correct answer to each of the following questions.</w:t>
            </w:r>
          </w:p>
          <w:p>
            <w:r>
              <w:t>Question 13: They _________ actions to stop the blaze spreading. However, they didn’t do that.</w:t>
            </w:r>
          </w:p>
          <w:p>
            <w:r>
              <w:t>A. must have taken</w:t>
            </w:r>
          </w:p>
          <w:p>
            <w:r>
              <w:t>B. had to take</w:t>
            </w:r>
          </w:p>
          <w:p>
            <w:r>
              <w:t>C. neededn’t have taken</w:t>
            </w:r>
          </w:p>
          <w:p>
            <w:r>
              <w:t>D. should have taken</w:t>
            </w:r>
          </w:p>
        </w:tc>
        <w:tc>
          <w:tcPr>
            <w:tcW w:type="dxa" w:w="1440"/>
          </w:tcPr>
          <w:p>
            <w:r>
              <w:t>D</w:t>
            </w:r>
          </w:p>
        </w:tc>
        <w:tc>
          <w:tcPr>
            <w:tcW w:type="dxa" w:w="1440"/>
          </w:tcPr>
          <w:p>
            <w:r/>
          </w:p>
        </w:tc>
        <w:tc>
          <w:tcPr>
            <w:tcW w:type="dxa" w:w="1440"/>
          </w:tcPr>
          <w:p>
            <w:r>
              <w:t>Chọn đáp án D</w:t>
            </w:r>
          </w:p>
          <w:p>
            <w:r>
              <w:t>- must + have Vpp: chắc hẳn đã làm gì trong quá khứ</w:t>
            </w:r>
          </w:p>
          <w:p>
            <w:r>
              <w:t>- had to + V bare-inf: đã phải làm gì trong quá khứ</w:t>
            </w:r>
          </w:p>
          <w:p>
            <w:r>
              <w:t>- needn’t + have Vpp: đáng lẽ ra đã không cần thiết làm gì trong quá khứ (nhưng thực tế đã làm)</w:t>
            </w:r>
          </w:p>
          <w:p>
            <w:r>
              <w:t>- should + have Vpp: đáng lẽ ra đã nên làm gì trong quá khứ (nhưng thực tế đã không làm)</w:t>
            </w:r>
          </w:p>
          <w:p>
            <w:r>
              <w:t>Dịch: Họ lẽ ra đã nên hành động để ngăn chặn ngọn lửa lan rộng ra. Tuy nhiên, họ đã không làm điều đó.</w:t>
            </w:r>
          </w:p>
          <w:p>
            <w:r>
              <w:t>Note 10</w:t>
            </w:r>
          </w:p>
          <w:p>
            <w:r>
              <w:t>Modal perfect</w:t>
            </w:r>
          </w:p>
          <w:p>
            <w:r>
              <w:t>- Could/ May/ Might + have + Vpp: có lẽ đã</w:t>
            </w:r>
          </w:p>
          <w:p>
            <w:r>
              <w:t>Diễn tả một điều gì đó có thể dã xảy ra hoặc có thể đúng ở quá khứ; một khả năng có thể ở quá khứ</w:t>
            </w:r>
          </w:p>
          <w:p>
            <w:r>
              <w:t>nhưng người nói không dám chắc.</w:t>
            </w:r>
          </w:p>
          <w:p>
            <w:r>
              <w:t>E.g: She didn’t hear the phone ring. She might have been sleeping at that time. (Cô ấy đã không nghe</w:t>
            </w:r>
          </w:p>
          <w:p>
            <w:r>
              <w:t>thấy chuông điện thoại. Vào lúc đó có lẽ là cô ốy đang ngủ).</w:t>
            </w:r>
          </w:p>
          <w:p>
            <w:r>
              <w:t>Mai could have gone out with him last night. (Tối qua Mai có lẽ đã đi chơi với anh ta.)</w:t>
            </w:r>
          </w:p>
          <w:p>
            <w:r>
              <w:t>- Should/ Ought to +have + Vpp: Lẽ ra phải, lẽ ra nên</w:t>
            </w:r>
          </w:p>
          <w:p>
            <w:r>
              <w:t>Diễn tả một điều gì đó lẽ ra đã nên hoặc phải xảy ra trong quá khứ nhưng thực tế đã không xảy ra trong</w:t>
            </w:r>
          </w:p>
          <w:p>
            <w:r>
              <w:t>quá khứ vì lý do nào đó.</w:t>
            </w:r>
          </w:p>
          <w:p>
            <w:r>
              <w:t>E.g: I should have gone to the post office this morning. (Lẽ ra sáng nay tôi phải đi bưu điện.)</w:t>
            </w:r>
          </w:p>
          <w:p>
            <w:r>
              <w:t> Tôi đã không đi.</w:t>
            </w:r>
          </w:p>
          <w:p>
            <w:r>
              <w:t>- Diễn tả sự đáng tiếc, hối hận đã không làm việc gì đó</w:t>
            </w:r>
          </w:p>
          <w:p>
            <w:r>
              <w:t>E.g: I failed the exam. I should have studied harder. (Tôi đã thi trượt. Lẽ ra tôi nên chăm học hơn.)</w:t>
            </w:r>
          </w:p>
          <w:p>
            <w:r>
              <w:t>- Chúng ta có thể dùng cụm was/were supposed to V để thay thể cho should have Vpp</w:t>
            </w:r>
          </w:p>
          <w:p>
            <w:r>
              <w:t>E.g: She was supposed to go/ should have gone to the party last night.</w:t>
            </w:r>
          </w:p>
          <w:p>
            <w:r>
              <w:t>- Must + have + Vpp: Chắc hẳn đã, hẳn là</w:t>
            </w:r>
          </w:p>
          <w:p>
            <w:r>
              <w:t>Diễn tả sự suy đoán hay kết luận logic dựa vào thực tế ở quá khứ.</w:t>
            </w:r>
          </w:p>
          <w:p>
            <w:r>
              <w:t>E.g: Mary passed the exam with flying colors. She must have studied hard. (Mary đã thi đậu với kết quả</w:t>
            </w:r>
          </w:p>
          <w:p>
            <w:r>
              <w:t>cao. Cô ấy chắc hẳn đã học chăm chỉ.)</w:t>
            </w:r>
          </w:p>
          <w:p>
            <w:r>
              <w:t> Must + have been + V – ing: chắc hẳn lúc ấy đang</w:t>
            </w:r>
          </w:p>
          <w:p>
            <w:r>
              <w:t>E.g: I didn’t hear the doorbell. I must have been gardening behind the house. (Tôi đã không nghe thấy</w:t>
            </w:r>
          </w:p>
          <w:p>
            <w:r>
              <w:t>chuông cửa. Chắc hẳn lúc ấy tôi đang làm vườn phía sau nhà.)</w:t>
            </w:r>
          </w:p>
          <w:p>
            <w:r>
              <w:t>- Would + have + Vpp: dùng trong câu điêu kiện loại 3 với nghĩa “đã .. .rồi”</w:t>
            </w:r>
          </w:p>
          <w:p>
            <w:r>
              <w:t>E.g: If I had had enough money, I would have bought that house last year. (Nếu năm ngoái tôi đã có đủ</w:t>
            </w:r>
          </w:p>
          <w:p>
            <w:r>
              <w:t>tiền thì tôi đã mua ngôi nhà kia rồi.)</w:t>
            </w:r>
          </w:p>
          <w:p>
            <w:r>
              <w:t>- Diễn tả một tình huống đã có thể xảy ra trong quá khứ, nhưng thực sự đã không xảy ra.</w:t>
            </w:r>
          </w:p>
          <w:p>
            <w:r>
              <w:t>E.g: I would have been happy to see him, but I didn’t have time.</w:t>
            </w:r>
          </w:p>
          <w:p>
            <w:r>
              <w:t>- Can’t + have + Vpp: Chắc là đã không thể làm gì.</w:t>
            </w:r>
          </w:p>
          <w:p>
            <w:r>
              <w:t>Diễn tả một sự việc gần như chắc chắn không thể xảy ra.</w:t>
            </w:r>
          </w:p>
          <w:p>
            <w:r>
              <w:t>E.g: They can’t have bought is today because shops are closed. (Hôm nay chắc là họ không thể mua được</w:t>
            </w:r>
          </w:p>
          <w:p>
            <w:r>
              <w:t>nó vì các cửa hàng đều đóng cửa)</w:t>
            </w:r>
          </w:p>
        </w:tc>
      </w:tr>
      <w:tr>
        <w:tc>
          <w:tcPr>
            <w:tcW w:type="dxa" w:w="1440"/>
          </w:tcPr>
          <w:p>
            <w:r>
              <w:t>Eng_7_14</w:t>
            </w:r>
          </w:p>
        </w:tc>
        <w:tc>
          <w:tcPr>
            <w:tcW w:type="dxa" w:w="1440"/>
          </w:tcPr>
          <w:p>
            <w:r/>
          </w:p>
        </w:tc>
        <w:tc>
          <w:tcPr>
            <w:tcW w:type="dxa" w:w="1440"/>
          </w:tcPr>
          <w:p>
            <w:r>
              <w:t>Mark the letter A, B, C, or D on your answer sheet to indicate the correct answer to each of the following questions.</w:t>
            </w:r>
          </w:p>
          <w:p>
            <w:r>
              <w:t>Question 14: When Tim was a child, there _________ a park near his house.</w:t>
            </w:r>
          </w:p>
          <w:p>
            <w:r>
              <w:t>A. used to be</w:t>
            </w:r>
          </w:p>
          <w:p>
            <w:r>
              <w:t>B. used to have been</w:t>
            </w:r>
          </w:p>
          <w:p>
            <w:r>
              <w:t>C. used to have</w:t>
            </w:r>
          </w:p>
          <w:p>
            <w:r>
              <w:t>D. used to be being</w:t>
            </w:r>
          </w:p>
        </w:tc>
        <w:tc>
          <w:tcPr>
            <w:tcW w:type="dxa" w:w="1440"/>
          </w:tcPr>
          <w:p>
            <w:r>
              <w:t>A</w:t>
            </w:r>
          </w:p>
        </w:tc>
        <w:tc>
          <w:tcPr>
            <w:tcW w:type="dxa" w:w="1440"/>
          </w:tcPr>
          <w:p>
            <w:r/>
          </w:p>
        </w:tc>
        <w:tc>
          <w:tcPr>
            <w:tcW w:type="dxa" w:w="1440"/>
          </w:tcPr>
          <w:p>
            <w:r>
              <w:t>Chọn đáp án A</w:t>
            </w:r>
          </w:p>
          <w:p>
            <w:r>
              <w:t>Cấu trúc: - There + is/ are + N ... (dùng để chỉ sự tồn tại của người/ vật mà không có đối tượng sở hữu)</w:t>
            </w:r>
          </w:p>
          <w:p>
            <w:r>
              <w:t>E.g: + There are two books on the table. (có 2 quyển sách trên bàn.)</w:t>
            </w:r>
          </w:p>
          <w:p>
            <w:r>
              <w:t>+ There was an accident in my neighborhood last night. (Tối qua đã có một vụ tai nạn ở khu tôi.)</w:t>
            </w:r>
          </w:p>
          <w:p>
            <w:r>
              <w:t>Used to + V (bare-inf): đã từng ...</w:t>
            </w:r>
          </w:p>
          <w:p>
            <w:r>
              <w:t>Dịch: Khi Tim còn bé thì đã từng có một công viên gần nhà cậu ấy.</w:t>
            </w:r>
          </w:p>
        </w:tc>
      </w:tr>
      <w:tr>
        <w:tc>
          <w:tcPr>
            <w:tcW w:type="dxa" w:w="1440"/>
          </w:tcPr>
          <w:p>
            <w:r>
              <w:t>Eng_7_15</w:t>
            </w:r>
          </w:p>
        </w:tc>
        <w:tc>
          <w:tcPr>
            <w:tcW w:type="dxa" w:w="1440"/>
          </w:tcPr>
          <w:p>
            <w:r/>
          </w:p>
        </w:tc>
        <w:tc>
          <w:tcPr>
            <w:tcW w:type="dxa" w:w="1440"/>
          </w:tcPr>
          <w:p>
            <w:r>
              <w:t>Mark the letter A, B, C, or D on your answer sheet to indicate the correct answer to each of the following questions.</w:t>
            </w:r>
          </w:p>
          <w:p>
            <w:r>
              <w:t>Question 15: Mr Nam knows Hanoi City like the back of his _________. He used to be a taxi driver there for 10 years.</w:t>
            </w:r>
          </w:p>
          <w:p>
            <w:r>
              <w:t>A. head</w:t>
            </w:r>
          </w:p>
          <w:p>
            <w:r>
              <w:t>B. mind</w:t>
            </w:r>
          </w:p>
          <w:p>
            <w:r>
              <w:t>C. hand</w:t>
            </w:r>
          </w:p>
          <w:p>
            <w:r>
              <w:t>D. life</w:t>
            </w:r>
          </w:p>
        </w:tc>
        <w:tc>
          <w:tcPr>
            <w:tcW w:type="dxa" w:w="1440"/>
          </w:tcPr>
          <w:p>
            <w:r>
              <w:t>C</w:t>
            </w:r>
          </w:p>
        </w:tc>
        <w:tc>
          <w:tcPr>
            <w:tcW w:type="dxa" w:w="1440"/>
          </w:tcPr>
          <w:p>
            <w:r/>
          </w:p>
        </w:tc>
        <w:tc>
          <w:tcPr>
            <w:tcW w:type="dxa" w:w="1440"/>
          </w:tcPr>
          <w:p>
            <w:r>
              <w:t>Chọn đáp án C</w:t>
            </w:r>
          </w:p>
          <w:p>
            <w:r>
              <w:t>- head (n): đầu</w:t>
            </w:r>
          </w:p>
          <w:p>
            <w:r>
              <w:t>- mind (n): trí óc, tâm trí</w:t>
            </w:r>
          </w:p>
          <w:p>
            <w:r>
              <w:t>- hand (n): tay</w:t>
            </w:r>
          </w:p>
          <w:p>
            <w:r>
              <w:t>- life (n): cuộc sống</w:t>
            </w:r>
          </w:p>
          <w:p>
            <w:r>
              <w:t>+ know sb/ sth like the back of one’s hand ~ to be very familiar with somebody/something: hiểu biết rất</w:t>
            </w:r>
          </w:p>
          <w:p>
            <w:r>
              <w:t>rõ, biết rõ như lòng bàn tay</w:t>
            </w:r>
          </w:p>
          <w:p>
            <w:r>
              <w:t>Dịch: Ông Nam biết thành phổ Hà Nội rõ như lòng bàn tay. Ông ấy từng lái xe taxi ở đó 10 năm.</w:t>
            </w:r>
          </w:p>
        </w:tc>
      </w:tr>
      <w:tr>
        <w:tc>
          <w:tcPr>
            <w:tcW w:type="dxa" w:w="1440"/>
          </w:tcPr>
          <w:p>
            <w:r>
              <w:t>Eng_7_16</w:t>
            </w:r>
          </w:p>
        </w:tc>
        <w:tc>
          <w:tcPr>
            <w:tcW w:type="dxa" w:w="1440"/>
          </w:tcPr>
          <w:p>
            <w:r/>
          </w:p>
        </w:tc>
        <w:tc>
          <w:tcPr>
            <w:tcW w:type="dxa" w:w="1440"/>
          </w:tcPr>
          <w:p>
            <w:r>
              <w:t>Mark the letter A, B, C, or D on your answer sheet to indicate the correct answer to each of the following questions.</w:t>
            </w:r>
          </w:p>
          <w:p>
            <w:r>
              <w:t>Question 16: Although she is my sister, I find it hard to _________ her selfishness.</w:t>
            </w:r>
          </w:p>
          <w:p>
            <w:r>
              <w:t>A. put up with</w:t>
            </w:r>
          </w:p>
          <w:p>
            <w:r>
              <w:t>B. catch up with</w:t>
            </w:r>
          </w:p>
          <w:p>
            <w:r>
              <w:t>C. keep up with</w:t>
            </w:r>
          </w:p>
          <w:p>
            <w:r>
              <w:t>D. come down with</w:t>
            </w:r>
          </w:p>
        </w:tc>
        <w:tc>
          <w:tcPr>
            <w:tcW w:type="dxa" w:w="1440"/>
          </w:tcPr>
          <w:p>
            <w:r>
              <w:t>A</w:t>
            </w:r>
          </w:p>
        </w:tc>
        <w:tc>
          <w:tcPr>
            <w:tcW w:type="dxa" w:w="1440"/>
          </w:tcPr>
          <w:p>
            <w:r/>
          </w:p>
        </w:tc>
        <w:tc>
          <w:tcPr>
            <w:tcW w:type="dxa" w:w="1440"/>
          </w:tcPr>
          <w:p>
            <w:r>
              <w:t>Chọn đáp án A</w:t>
            </w:r>
          </w:p>
          <w:p>
            <w:r>
              <w:t>put up with: chịu đựng</w:t>
            </w:r>
          </w:p>
          <w:p>
            <w:r>
              <w:t>E.g: I cannot put up with him any more.</w:t>
            </w:r>
          </w:p>
          <w:p>
            <w:r>
              <w:t>catch up with (sb): đuổi kịp (ai)</w:t>
            </w:r>
          </w:p>
          <w:p>
            <w:r>
              <w:t>E.g: Go on ahead. I’ll catch up with you.</w:t>
            </w:r>
          </w:p>
          <w:p>
            <w:r>
              <w:t>keep up with: theo kịp, bắt kịp</w:t>
            </w:r>
          </w:p>
          <w:p>
            <w:r>
              <w:t>E.g: Technology changes so fast it’s hard to keep up with it.</w:t>
            </w:r>
          </w:p>
          <w:p>
            <w:r>
              <w:t>come down with: mắc bệnh, ốm (nhẹ)</w:t>
            </w:r>
          </w:p>
          <w:p>
            <w:r>
              <w:t>E.g: I came down with flu last week.</w:t>
            </w:r>
          </w:p>
          <w:p>
            <w:r>
              <w:t>Dịch: Mặc dù cô ấy là chị tôi nhưng tôi cảm thấy khó có thể chịu đựng được tính ích kỉ của chị.</w:t>
            </w:r>
          </w:p>
        </w:tc>
      </w:tr>
      <w:tr>
        <w:tc>
          <w:tcPr>
            <w:tcW w:type="dxa" w:w="1440"/>
          </w:tcPr>
          <w:p>
            <w:r>
              <w:t>Eng_7_17</w:t>
            </w:r>
          </w:p>
        </w:tc>
        <w:tc>
          <w:tcPr>
            <w:tcW w:type="dxa" w:w="1440"/>
          </w:tcPr>
          <w:p>
            <w:r/>
          </w:p>
        </w:tc>
        <w:tc>
          <w:tcPr>
            <w:tcW w:type="dxa" w:w="1440"/>
          </w:tcPr>
          <w:p>
            <w:r>
              <w:t>Mark the letter A, B, C, or D on your answer sheet to indicate the correct answer to each of the following questions.</w:t>
            </w:r>
          </w:p>
          <w:p>
            <w:r>
              <w:t>Question 17: David refused _________ in the contest because he was ill.</w:t>
            </w:r>
          </w:p>
          <w:p>
            <w:r>
              <w:t>A. to participate</w:t>
            </w:r>
          </w:p>
          <w:p>
            <w:r>
              <w:t>B. participate</w:t>
            </w:r>
          </w:p>
          <w:p>
            <w:r>
              <w:t>C. participating</w:t>
            </w:r>
          </w:p>
          <w:p>
            <w:r>
              <w:t>D. to participating</w:t>
            </w:r>
          </w:p>
        </w:tc>
        <w:tc>
          <w:tcPr>
            <w:tcW w:type="dxa" w:w="1440"/>
          </w:tcPr>
          <w:p>
            <w:r>
              <w:t>A</w:t>
            </w:r>
          </w:p>
        </w:tc>
        <w:tc>
          <w:tcPr>
            <w:tcW w:type="dxa" w:w="1440"/>
          </w:tcPr>
          <w:p>
            <w:r/>
          </w:p>
        </w:tc>
        <w:tc>
          <w:tcPr>
            <w:tcW w:type="dxa" w:w="1440"/>
          </w:tcPr>
          <w:p>
            <w:r>
              <w:t>Chọn đáp án A</w:t>
            </w:r>
          </w:p>
          <w:p>
            <w:r>
              <w:t>Cấu trúc: - refuse + to V: từ chối làm gì đó</w:t>
            </w:r>
          </w:p>
          <w:p>
            <w:r>
              <w:t>E.g: She refused to answer private questions.</w:t>
            </w:r>
          </w:p>
          <w:p>
            <w:r>
              <w:t>Dịch: David từ chối tham gia cuộc thi bởi vì cậu ấy bị ốm.</w:t>
            </w:r>
          </w:p>
          <w:p>
            <w:r>
              <w:t>Note 11</w:t>
            </w:r>
          </w:p>
          <w:p>
            <w:r>
              <w:t>Động từ nguyên mẫu có “to” được dùng để:</w:t>
            </w:r>
          </w:p>
          <w:p>
            <w:r>
              <w:t>- Làm chủ ngữ trong câu</w:t>
            </w:r>
          </w:p>
          <w:p>
            <w:r>
              <w:t>E.g: To become a teacher is her dream. (Trở thành giáo viên là ước mơ của cô ấy.)</w:t>
            </w:r>
          </w:p>
          <w:p>
            <w:r>
              <w:t>- Làm tân ngữ của động từ</w:t>
            </w:r>
          </w:p>
          <w:p>
            <w:r>
              <w:t>Eg: It’s raining, so she decides to bring an umbrella. (Trời đang mưa, vì vậy cô ấy quyết định mang theo</w:t>
            </w:r>
          </w:p>
          <w:p>
            <w:r>
              <w:t>một chiếc ô.)</w:t>
            </w:r>
          </w:p>
          <w:p>
            <w:r>
              <w:t>- Làm tân ngữ của tính từ</w:t>
            </w:r>
          </w:p>
          <w:p>
            <w:r>
              <w:t>E.g: I’m glad to see you here. (Tôi rất vui khi được gặp bạn ở đây.)</w:t>
            </w:r>
          </w:p>
          <w:p>
            <w:r>
              <w:t>- Chỉ mục đích</w:t>
            </w:r>
          </w:p>
          <w:p>
            <w:r>
              <w:t>E.g: Is there anything to eat? (Có cái gì để ăn không?)</w:t>
            </w:r>
          </w:p>
          <w:p>
            <w:r>
              <w:t>- Dùng sau các từ để hỏi “wh-”: who, what, when, how... nhưng thường không dùng sau “why”</w:t>
            </w:r>
          </w:p>
          <w:p>
            <w:r>
              <w:t>E.g: I don’t know what to do. (Tôi không biết phải làm gì.)</w:t>
            </w:r>
          </w:p>
          <w:p>
            <w:r>
              <w:t>- Đứng sau các từ ‘the first”, “the second”, “the last”, “the only”.</w:t>
            </w:r>
          </w:p>
          <w:p>
            <w:r>
              <w:t>E.g: Nam is the first person to receive the scholarship in my class.</w:t>
            </w:r>
          </w:p>
          <w:p>
            <w:r>
              <w:t>- Dùng trong các cấu trúc:</w:t>
            </w:r>
          </w:p>
          <w:p>
            <w:r>
              <w:t>a. It takes/took + O + thời gian + to + V-inf (Ai đó mất bao lâu thời gian để...)</w:t>
            </w:r>
          </w:p>
          <w:p>
            <w:r>
              <w:t>E.g: It took me 2 weeks to find a suitable job.</w:t>
            </w:r>
          </w:p>
          <w:p>
            <w:r>
              <w:t>b. S + be + adj + to V - inf</w:t>
            </w:r>
          </w:p>
          <w:p>
            <w:r>
              <w:t>E.g: It’s interesting to play volleyball together. (Thật thú vị khi chơi bóng chuyền cùng nhau.)</w:t>
            </w:r>
          </w:p>
          <w:p>
            <w:r>
              <w:t>c. S + V + too + adj/adv + to + V-inf: (quá …để)</w:t>
            </w:r>
          </w:p>
          <w:p>
            <w:r>
              <w:t>E.g: It’s too late to say goodbye.</w:t>
            </w:r>
          </w:p>
          <w:p>
            <w:r>
              <w:t>d. Ss + V + adj/adv + enough + to + V-inf (đủ... dể...)</w:t>
            </w:r>
          </w:p>
          <w:p>
            <w:r>
              <w:t>E.g: He speaks English well enough to communicate with foreigners.</w:t>
            </w:r>
          </w:p>
          <w:p>
            <w:r>
              <w:t>e. I + think/ thought/ believe/ find + it + adj + to + V-inf (tôi nghĩ ... để...)</w:t>
            </w:r>
          </w:p>
          <w:p>
            <w:r>
              <w:t>E.g: I find it difficult to learn to play the piano.</w:t>
            </w:r>
          </w:p>
          <w:p>
            <w:r>
              <w:t>- Dùng sau một số động từ: afford, agree, appear, arrange, attempt, begin, care, choose, consent,</w:t>
            </w:r>
          </w:p>
          <w:p>
            <w:r>
              <w:t>determine, happen, hesitate, hope, intend, pretend, propose, promise, refuse, love, offer, start, swear,...</w:t>
            </w:r>
          </w:p>
          <w:p>
            <w:r>
              <w:t>E.g: They agreed to build a new hospital in this area.</w:t>
            </w:r>
          </w:p>
          <w:p>
            <w:r>
              <w:t>- Dùng sau một số động từ có tân ngữ đi kèm: ask, advise, allow, bear, cause, encourage, expect, forbid,</w:t>
            </w:r>
          </w:p>
          <w:p>
            <w:r>
              <w:t>force, get, hate, compel, intend, order, permit, like, invite, request, tell, trouble, want, prefer, warn, wish,</w:t>
            </w:r>
          </w:p>
          <w:p>
            <w:r>
              <w:t>teach...</w:t>
            </w:r>
          </w:p>
          <w:p>
            <w:r>
              <w:t>Form: S + V + O + to + V – inf</w:t>
            </w:r>
          </w:p>
          <w:p>
            <w:r>
              <w:t>E.g: The doctor advises me to eat more vegetable.</w:t>
            </w:r>
          </w:p>
          <w:p>
            <w:r>
              <w:t>- Dung sau một số tính từ diễn tả cảm xúc của con người: able, unable, delighted, proud, ashamed, afraid,</w:t>
            </w:r>
          </w:p>
          <w:p>
            <w:r>
              <w:t>glad, anxious, surprised, pleased, easy, amused, annoyed, happy, ready...</w:t>
            </w:r>
          </w:p>
          <w:p>
            <w:r>
              <w:t>E.g: Lan is able to speak Spanish fluently.</w:t>
            </w:r>
          </w:p>
        </w:tc>
      </w:tr>
      <w:tr>
        <w:tc>
          <w:tcPr>
            <w:tcW w:type="dxa" w:w="1440"/>
          </w:tcPr>
          <w:p>
            <w:r>
              <w:t>Eng_7_18</w:t>
            </w:r>
          </w:p>
        </w:tc>
        <w:tc>
          <w:tcPr>
            <w:tcW w:type="dxa" w:w="1440"/>
          </w:tcPr>
          <w:p>
            <w:r/>
          </w:p>
        </w:tc>
        <w:tc>
          <w:tcPr>
            <w:tcW w:type="dxa" w:w="1440"/>
          </w:tcPr>
          <w:p>
            <w:r>
              <w:t>Mark the letter A, B, C, or D on your answer sheet to indicate the correct answer to each of the following questions.</w:t>
            </w:r>
          </w:p>
          <w:p>
            <w:r>
              <w:t>Question 18: _________ people are those who share the same interests, or points of view.</w:t>
            </w:r>
          </w:p>
          <w:p>
            <w:r>
              <w:t>A. Light-hearted</w:t>
            </w:r>
          </w:p>
          <w:p>
            <w:r>
              <w:t>B. Like-minded</w:t>
            </w:r>
          </w:p>
          <w:p>
            <w:r>
              <w:t>C. Even-handed</w:t>
            </w:r>
          </w:p>
          <w:p>
            <w:r>
              <w:t>D. Open-minded</w:t>
            </w:r>
          </w:p>
        </w:tc>
        <w:tc>
          <w:tcPr>
            <w:tcW w:type="dxa" w:w="1440"/>
          </w:tcPr>
          <w:p>
            <w:r>
              <w:t>B</w:t>
            </w:r>
          </w:p>
        </w:tc>
        <w:tc>
          <w:tcPr>
            <w:tcW w:type="dxa" w:w="1440"/>
          </w:tcPr>
          <w:p>
            <w:r/>
          </w:p>
        </w:tc>
        <w:tc>
          <w:tcPr>
            <w:tcW w:type="dxa" w:w="1440"/>
          </w:tcPr>
          <w:p>
            <w:r>
              <w:t>Chọn đáp án B</w:t>
            </w:r>
          </w:p>
          <w:p>
            <w:r>
              <w:t>- light-hearted (adj): cheerful and without problems: vui vẻ, vô tư lự</w:t>
            </w:r>
          </w:p>
          <w:p>
            <w:r>
              <w:t>E.g: I felt light-hearted and optimistic.</w:t>
            </w:r>
          </w:p>
          <w:p>
            <w:r>
              <w:t>- like -minded (adj): having similar ideas and interests: có ý kiến và sở thích giống nhau</w:t>
            </w:r>
          </w:p>
          <w:p>
            <w:r>
              <w:t>E.g: This is an opportunity for like-minded people get together.</w:t>
            </w:r>
          </w:p>
          <w:p>
            <w:r>
              <w:t>- even-handed (adj): completely fair: công bằng</w:t>
            </w:r>
          </w:p>
          <w:p>
            <w:r>
              <w:t>E.g: He had an even-handed approach to the negotiations.</w:t>
            </w:r>
          </w:p>
          <w:p>
            <w:r>
              <w:t>- open-minded (adj): phóng khoáng, sẵn sàng tiếp thu cái mới</w:t>
            </w:r>
          </w:p>
          <w:p>
            <w:r>
              <w:t>E.g: Children should be open-minded about new ideas.</w:t>
            </w:r>
          </w:p>
        </w:tc>
      </w:tr>
      <w:tr>
        <w:tc>
          <w:tcPr>
            <w:tcW w:type="dxa" w:w="1440"/>
          </w:tcPr>
          <w:p>
            <w:r>
              <w:t>Eng_7_19</w:t>
            </w:r>
          </w:p>
        </w:tc>
        <w:tc>
          <w:tcPr>
            <w:tcW w:type="dxa" w:w="1440"/>
          </w:tcPr>
          <w:p>
            <w:r/>
          </w:p>
        </w:tc>
        <w:tc>
          <w:tcPr>
            <w:tcW w:type="dxa" w:w="1440"/>
          </w:tcPr>
          <w:p>
            <w:r>
              <w:t>Mark the letter A, B, C, or D on your answer sheet to indicate the correct answer to each of the following questions.</w:t>
            </w:r>
          </w:p>
          <w:p>
            <w:r>
              <w:t>Question 19: _________ in the Middle East, oil became known as black gold because of the large profit it brought.</w:t>
            </w:r>
          </w:p>
          <w:p>
            <w:r>
              <w:t>A. That when discovered</w:t>
            </w:r>
          </w:p>
          <w:p>
            <w:r>
              <w:t>B. Discovered</w:t>
            </w:r>
          </w:p>
          <w:p>
            <w:r>
              <w:t>C. Discovering</w:t>
            </w:r>
          </w:p>
          <w:p>
            <w:r>
              <w:t>D. Which was discovered</w:t>
            </w:r>
          </w:p>
        </w:tc>
        <w:tc>
          <w:tcPr>
            <w:tcW w:type="dxa" w:w="1440"/>
          </w:tcPr>
          <w:p>
            <w:r>
              <w:t>B</w:t>
            </w:r>
          </w:p>
        </w:tc>
        <w:tc>
          <w:tcPr>
            <w:tcW w:type="dxa" w:w="1440"/>
          </w:tcPr>
          <w:p>
            <w:r/>
          </w:p>
        </w:tc>
        <w:tc>
          <w:tcPr>
            <w:tcW w:type="dxa" w:w="1440"/>
          </w:tcPr>
          <w:p>
            <w:r>
              <w:t>Chọn đáp án B</w:t>
            </w:r>
          </w:p>
          <w:p>
            <w:r>
              <w:t>Điều kiện để rút gọn mệnh đề trạng ngữ: Chủ ngữ 2 vế giống nhau</w:t>
            </w:r>
          </w:p>
          <w:p>
            <w:r>
              <w:t>Cách rút gọn: - Dùng V-ing nếu mệnh đề trạng ngữ ở dạng chủ động; Dùng Vpp nếu mệnh đề trạng ngữ ở</w:t>
            </w:r>
          </w:p>
          <w:p>
            <w:r>
              <w:t>dạng bị động</w:t>
            </w:r>
          </w:p>
          <w:p>
            <w:r>
              <w:t>- Bỏ liên từ và động từ “to be” nếu có.</w:t>
            </w:r>
          </w:p>
          <w:p>
            <w:r>
              <w:t>Câu ban đầu chưa rút gọn: \underline{When} \underline{oil} \underline{was} \underline{discovered} \underline{in} \underline{the} \underline{Middle} \underline{Eas}t, oil/ it became known as black</w:t>
            </w:r>
          </w:p>
          <w:p>
            <w:r>
              <w:t>gold because of the large profit it brought, (mệnh đề trạng ngữ ở dạng bị động) =&gt; Discovered in the</w:t>
            </w:r>
          </w:p>
          <w:p>
            <w:r>
              <w:t>Middle East, oil became known as black gold because of the large profit it brought.</w:t>
            </w:r>
          </w:p>
          <w:p>
            <w:r>
              <w:t>Dịch: Được phát hiện ra ở vùng Trung Đông, dầu mỏ đã được ví như “kho vàng đen” bởi vì nó mang lại</w:t>
            </w:r>
          </w:p>
          <w:p>
            <w:r>
              <w:t>lợi nhuận lớn.</w:t>
            </w:r>
          </w:p>
          <w:p>
            <w:r>
              <w:t>Note 12</w:t>
            </w:r>
          </w:p>
          <w:p>
            <w:r>
              <w:t>Reduced adverb clause (Rút gọn mệnh đề trang ngữ)</w:t>
            </w:r>
          </w:p>
          <w:p>
            <w:r>
              <w:t>Mệnh đề trạng ngữ là mệnh đề nối bằng các liên từ như when, because, while ...</w:t>
            </w:r>
          </w:p>
          <w:p>
            <w:r>
              <w:t>Điều kiện rút gọn: Hai chủ ngữ phải giống nhau</w:t>
            </w:r>
          </w:p>
          <w:p>
            <w:r>
              <w:t>Cách làm:</w:t>
            </w:r>
          </w:p>
          <w:p>
            <w:r>
              <w:t>- Bỏ liên từ (hoặc để lại thì biến thành giới từ)</w:t>
            </w:r>
          </w:p>
          <w:p>
            <w:r>
              <w:t>- Chủ động thì đổi động từ thành Ving</w:t>
            </w:r>
          </w:p>
          <w:p>
            <w:r>
              <w:t>- Bị động thì dùng Vpp (nhưng nếu giữ lại liên từ, hoặc có NOT thì phải để lại "to be" và thêm ing vào to</w:t>
            </w:r>
          </w:p>
          <w:p>
            <w:r>
              <w:t>be: (being + Vpp) - ngoại trừ các liên từ when, if, though thì lại có thể bỏ luôn to be.</w:t>
            </w:r>
          </w:p>
          <w:p>
            <w:r>
              <w:t>Đối với liên từ when, as (khi) mà động từ chính trong mệnh đề đó là to be + N và mang nghĩa “là” thì có</w:t>
            </w:r>
          </w:p>
          <w:p>
            <w:r>
              <w:t>thể bỏ luôn to be mà giữ lại danh từ thôi.</w:t>
            </w:r>
          </w:p>
          <w:p>
            <w:r>
              <w:t>Eg:</w:t>
            </w:r>
          </w:p>
          <w:p>
            <w:r>
              <w:t>Chủ động: When \underline{I} see him, \underline{I} will give him this gift.</w:t>
            </w:r>
          </w:p>
          <w:p>
            <w:r>
              <w:t> When seeing him, I will give him this gift. / Seeing him, I will give him this gift.</w:t>
            </w:r>
          </w:p>
          <w:p>
            <w:r>
              <w:t>Bị động: Because I was given a present, I was happy.</w:t>
            </w:r>
          </w:p>
          <w:p>
            <w:r>
              <w:t>=&gt; Because of being given a present, I was happy, (giới từ của because là because of, bắt buôc để lại to</w:t>
            </w:r>
          </w:p>
          <w:p>
            <w:r>
              <w:t>be)</w:t>
            </w:r>
          </w:p>
          <w:p>
            <w:r>
              <w:t>When he was attacked by a tiger, he ran away.</w:t>
            </w:r>
          </w:p>
          <w:p>
            <w:r>
              <w:t>+ Mức độ 1: bỏ chủ từ</w:t>
            </w:r>
          </w:p>
          <w:p>
            <w:r>
              <w:t>=&gt; When being attacked by a tiger, he.... (theo nguyên tắc để lại liên từ phải để lại to be)</w:t>
            </w:r>
          </w:p>
          <w:p>
            <w:r>
              <w:t>+Mức độ 2: bỏ to be</w:t>
            </w:r>
          </w:p>
          <w:p>
            <w:r>
              <w:t>=&gt; When attacked by a tiger, he.... (nhưng với when thì có thể bỏ luôn to be)</w:t>
            </w:r>
          </w:p>
          <w:p>
            <w:r>
              <w:t>+Mức độ 3: bỏ liên từ</w:t>
            </w:r>
          </w:p>
          <w:p>
            <w:r>
              <w:t>=&gt; Attacked by a tiger, he</w:t>
            </w:r>
          </w:p>
          <w:p>
            <w:r>
              <w:t>E.g: Because he wasn’t rewarded with a smile, he ....</w:t>
            </w:r>
          </w:p>
          <w:p>
            <w:r>
              <w:t>=&gt; Not being rewarded with a smile, he .... (có NOT nên bắt buộc để lại to be)</w:t>
            </w:r>
          </w:p>
          <w:p>
            <w:r>
              <w:t>As he was a child, he lived in the countryside.</w:t>
            </w:r>
          </w:p>
          <w:p>
            <w:r>
              <w:t>=&gt; As a child, he lived in the country. (bỏ luôn to be)</w:t>
            </w:r>
          </w:p>
        </w:tc>
      </w:tr>
      <w:tr>
        <w:tc>
          <w:tcPr>
            <w:tcW w:type="dxa" w:w="1440"/>
          </w:tcPr>
          <w:p>
            <w:r>
              <w:t>Eng_7_20</w:t>
            </w:r>
          </w:p>
        </w:tc>
        <w:tc>
          <w:tcPr>
            <w:tcW w:type="dxa" w:w="1440"/>
          </w:tcPr>
          <w:p>
            <w:r/>
          </w:p>
        </w:tc>
        <w:tc>
          <w:tcPr>
            <w:tcW w:type="dxa" w:w="1440"/>
          </w:tcPr>
          <w:p>
            <w:r>
              <w:t>Mark the letter A, B, C, or D on your answer sheet to indicate the correct answer to each of the following questions.</w:t>
            </w:r>
          </w:p>
          <w:p>
            <w:r>
              <w:t>Question 20: He has just bought a _________ schoolbag.</w:t>
            </w:r>
          </w:p>
          <w:p>
            <w:r>
              <w:t>A. small plastic blue</w:t>
            </w:r>
          </w:p>
          <w:p>
            <w:r>
              <w:t>B. blue small plastic</w:t>
            </w:r>
          </w:p>
          <w:p>
            <w:r>
              <w:t>C. plastic small blue</w:t>
            </w:r>
          </w:p>
          <w:p>
            <w:r>
              <w:t>D. small blue plastic.</w:t>
            </w:r>
          </w:p>
        </w:tc>
        <w:tc>
          <w:tcPr>
            <w:tcW w:type="dxa" w:w="1440"/>
          </w:tcPr>
          <w:p>
            <w:r>
              <w:t>D</w:t>
            </w:r>
          </w:p>
        </w:tc>
        <w:tc>
          <w:tcPr>
            <w:tcW w:type="dxa" w:w="1440"/>
          </w:tcPr>
          <w:p>
            <w:r/>
          </w:p>
        </w:tc>
        <w:tc>
          <w:tcPr>
            <w:tcW w:type="dxa" w:w="1440"/>
          </w:tcPr>
          <w:p>
            <w:r>
              <w:t>Chọn đáp án D</w:t>
            </w:r>
          </w:p>
          <w:p>
            <w:r>
              <w:t>Trật tự của tính từ trong câu này là: small (size) - blue (color) - plastic (material)</w:t>
            </w:r>
          </w:p>
          <w:p>
            <w:r>
              <w:t>Dịch: Anh ấy vừa mới mua một cái cặp sách nhỏ màu xanh da trời bằng nhựa</w:t>
            </w:r>
          </w:p>
          <w:p>
            <w:r>
              <w:t>Note 13</w:t>
            </w:r>
          </w:p>
          <w:p>
            <w:r>
              <w:t>- Trật tự của các tính từ trước danh từ: OpSACOMP</w:t>
            </w:r>
          </w:p>
          <w:p>
            <w:r>
              <w:t>Opinion Size Age Color Origin Material Purpose</w:t>
            </w:r>
          </w:p>
          <w:p>
            <w:r>
              <w:t>Opinion - tính từ chỉ quan điểm (beautiful, wonderful, bad…)</w:t>
            </w:r>
          </w:p>
          <w:p>
            <w:r>
              <w:t>Size - tính từ chỉ kích cỡ (big, small, long, big, short, tall…)</w:t>
            </w:r>
          </w:p>
          <w:p>
            <w:r>
              <w:t>Age – tính từ chỉ độ tuổi (old, young, new...)</w:t>
            </w:r>
          </w:p>
          <w:p>
            <w:r>
              <w:t>Color - tính từ chỉ màu sắc (orange, yellow, blue ...)</w:t>
            </w:r>
          </w:p>
          <w:p>
            <w:r>
              <w:t>Origin - tính từ chỉ nguồn gốc, xuất xứ (Japanese, American, Vietnamese...)</w:t>
            </w:r>
          </w:p>
          <w:p>
            <w:r>
              <w:t>Material - tính từ chỉ chất liệu. (stone, plastic, leather, silk...)</w:t>
            </w:r>
          </w:p>
          <w:p>
            <w:r>
              <w:t>Purpose - tính từ chỉ mục đích, tác dụng.</w:t>
            </w:r>
          </w:p>
          <w:p>
            <w:r>
              <w:t>E.g: A small (size) red (color) ball</w:t>
            </w:r>
          </w:p>
        </w:tc>
      </w:tr>
      <w:tr>
        <w:tc>
          <w:tcPr>
            <w:tcW w:type="dxa" w:w="1440"/>
          </w:tcPr>
          <w:p>
            <w:r>
              <w:t>Eng_7_21</w:t>
            </w:r>
          </w:p>
        </w:tc>
        <w:tc>
          <w:tcPr>
            <w:tcW w:type="dxa" w:w="1440"/>
          </w:tcPr>
          <w:p>
            <w:r/>
          </w:p>
        </w:tc>
        <w:tc>
          <w:tcPr>
            <w:tcW w:type="dxa" w:w="1440"/>
          </w:tcPr>
          <w:p>
            <w:r>
              <w:t>Mark the letter A, B, C, or D on your answer sheet to indicate the correct answer to each of the following questions.</w:t>
            </w:r>
          </w:p>
          <w:p>
            <w:r>
              <w:t>Question 21: We should make full _________of renewable sources of energy such as wind and solar power in the world.</w:t>
            </w:r>
          </w:p>
          <w:p>
            <w:r>
              <w:t>A. effort</w:t>
            </w:r>
          </w:p>
          <w:p>
            <w:r>
              <w:t>B. use</w:t>
            </w:r>
          </w:p>
          <w:p>
            <w:r>
              <w:t>C. need</w:t>
            </w:r>
          </w:p>
          <w:p>
            <w:r>
              <w:t>D. limit</w:t>
            </w:r>
          </w:p>
        </w:tc>
        <w:tc>
          <w:tcPr>
            <w:tcW w:type="dxa" w:w="1440"/>
          </w:tcPr>
          <w:p>
            <w:r>
              <w:t>B</w:t>
            </w:r>
          </w:p>
        </w:tc>
        <w:tc>
          <w:tcPr>
            <w:tcW w:type="dxa" w:w="1440"/>
          </w:tcPr>
          <w:p>
            <w:r/>
          </w:p>
        </w:tc>
        <w:tc>
          <w:tcPr>
            <w:tcW w:type="dxa" w:w="1440"/>
          </w:tcPr>
          <w:p>
            <w:r>
              <w:t>Chọn đáp án B</w:t>
            </w:r>
          </w:p>
          <w:p>
            <w:r>
              <w:t>- effort (n): nỗ lực</w:t>
            </w:r>
          </w:p>
          <w:p>
            <w:r>
              <w:t>- use (v, n): sử dụng, cách sử dụng</w:t>
            </w:r>
          </w:p>
          <w:p>
            <w:r>
              <w:t>- need (v, n): cần, nhu cầu</w:t>
            </w:r>
          </w:p>
          <w:p>
            <w:r>
              <w:t>- limit (v, n); hạn chế, giới hạn</w:t>
            </w:r>
          </w:p>
          <w:p>
            <w:r>
              <w:t>+ Cụm từ: make use of - take advantage of: tận dụng</w:t>
            </w:r>
          </w:p>
          <w:p>
            <w:r>
              <w:t>“Chúng ta nên tận dụng triệt để các nguồn năng lượng tái tạo như năng lượng gió và mặt trời trên thế giới.</w:t>
            </w:r>
          </w:p>
        </w:tc>
      </w:tr>
      <w:tr>
        <w:tc>
          <w:tcPr>
            <w:tcW w:type="dxa" w:w="1440"/>
          </w:tcPr>
          <w:p>
            <w:r>
              <w:t>Eng_7_22</w:t>
            </w:r>
          </w:p>
        </w:tc>
        <w:tc>
          <w:tcPr>
            <w:tcW w:type="dxa" w:w="1440"/>
          </w:tcPr>
          <w:p>
            <w:r/>
          </w:p>
        </w:tc>
        <w:tc>
          <w:tcPr>
            <w:tcW w:type="dxa" w:w="1440"/>
          </w:tcPr>
          <w:p>
            <w:r>
              <w:t>Mark the letter A, B, C, or D on your answer sheet to indicate the correct answer to each of the following questions.</w:t>
            </w:r>
          </w:p>
          <w:p>
            <w:r>
              <w:t>Question 22: The boy quickly _________ the old woman’s telephone number to memory.</w:t>
            </w:r>
          </w:p>
          <w:p>
            <w:r>
              <w:t>A. devoted</w:t>
            </w:r>
          </w:p>
          <w:p>
            <w:r>
              <w:t>B. added</w:t>
            </w:r>
          </w:p>
          <w:p>
            <w:r>
              <w:t>C. committed</w:t>
            </w:r>
          </w:p>
          <w:p>
            <w:r>
              <w:t>D. admitted</w:t>
            </w:r>
          </w:p>
        </w:tc>
        <w:tc>
          <w:tcPr>
            <w:tcW w:type="dxa" w:w="1440"/>
          </w:tcPr>
          <w:p>
            <w:r>
              <w:t>B</w:t>
            </w:r>
          </w:p>
        </w:tc>
        <w:tc>
          <w:tcPr>
            <w:tcW w:type="dxa" w:w="1440"/>
          </w:tcPr>
          <w:p>
            <w:r/>
          </w:p>
        </w:tc>
        <w:tc>
          <w:tcPr>
            <w:tcW w:type="dxa" w:w="1440"/>
          </w:tcPr>
          <w:p>
            <w:r>
              <w:t>Chọn đáp án B</w:t>
            </w:r>
          </w:p>
          <w:p>
            <w:r>
              <w:t>- devote (v): cống hiến, dành hết cho</w:t>
            </w:r>
          </w:p>
          <w:p>
            <w:r>
              <w:t>- add (v): thêm vào</w:t>
            </w:r>
          </w:p>
          <w:p>
            <w:r>
              <w:t>- commit (v): cam kết, dính vào</w:t>
            </w:r>
          </w:p>
          <w:p>
            <w:r>
              <w:t>+ commit sth to memory: ghi nhớ điều gì</w:t>
            </w:r>
          </w:p>
          <w:p>
            <w:r>
              <w:t>- admit (v): thừa nhận</w:t>
            </w:r>
          </w:p>
          <w:p>
            <w:r>
              <w:t>“Cậu bé nhanh chóng ghi nhớ số điện thoại của bà cụ vào đầu.”</w:t>
            </w:r>
          </w:p>
        </w:tc>
      </w:tr>
      <w:tr>
        <w:tc>
          <w:tcPr>
            <w:tcW w:type="dxa" w:w="1440"/>
          </w:tcPr>
          <w:p>
            <w:r>
              <w:t>Eng_7_23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After winter months, the days become longer, the buds (23) _________ in the trees, birds sing, and the world (24) _________ a green dress. Spring passes (25) _________summer. Everyone knows that summer will not (26) _________. The power of all the wisest men and women in the world cannot keep it for us. The com becomes ripe, the leaves turn brown and then drop to the ground, (27) _________ the world changes its green dress for a dress of autumn colors.</w:t>
            </w:r>
          </w:p>
          <w:p>
            <w:r>
              <w:t>Question 23:</w:t>
            </w:r>
          </w:p>
          <w:p>
            <w:r>
              <w:t>A. fall off</w:t>
            </w:r>
          </w:p>
          <w:p>
            <w:r>
              <w:t>B. take up</w:t>
            </w:r>
          </w:p>
          <w:p>
            <w:r>
              <w:t>C. put off</w:t>
            </w:r>
          </w:p>
          <w:p>
            <w:r>
              <w:t>D. come out</w:t>
            </w:r>
          </w:p>
        </w:tc>
        <w:tc>
          <w:tcPr>
            <w:tcW w:type="dxa" w:w="1440"/>
          </w:tcPr>
          <w:p>
            <w:r>
              <w:t>D</w:t>
            </w:r>
          </w:p>
        </w:tc>
        <w:tc>
          <w:tcPr>
            <w:tcW w:type="dxa" w:w="1440"/>
          </w:tcPr>
          <w:p>
            <w:r/>
          </w:p>
        </w:tc>
        <w:tc>
          <w:tcPr>
            <w:tcW w:type="dxa" w:w="1440"/>
          </w:tcPr>
          <w:p>
            <w:r>
              <w:t>Chọn đáp án D</w:t>
            </w:r>
          </w:p>
          <w:p>
            <w:r>
              <w:t>fall off (ph.v): rơi xuống, giảm (về số lượng)</w:t>
            </w:r>
          </w:p>
          <w:p>
            <w:r>
              <w:t>take up (ph.v): bắt đầu một sở thích</w:t>
            </w:r>
          </w:p>
          <w:p>
            <w:r>
              <w:t>put off (ph.v): trì hoãn</w:t>
            </w:r>
          </w:p>
          <w:p>
            <w:r>
              <w:t>come out (ph.v): xuất hiện, lộ ra, nở (hoa), nảy (chồi)</w:t>
            </w:r>
          </w:p>
          <w:p>
            <w:r>
              <w:t>“After winter months, the days become longer, the buds come out in the trees (Sau những tháng mùa đông</w:t>
            </w:r>
          </w:p>
          <w:p>
            <w:r>
              <w:t>thì ngày trở nên dài hơn, cây cối đâm chồi nảy lộc)”</w:t>
            </w:r>
          </w:p>
        </w:tc>
      </w:tr>
      <w:tr>
        <w:tc>
          <w:tcPr>
            <w:tcW w:type="dxa" w:w="1440"/>
          </w:tcPr>
          <w:p>
            <w:r>
              <w:t>Eng_7_24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After winter months, the days become longer, the buds (23) _________ in the trees, birds sing, and the world (24) _________ a green dress. Spring passes (25) _________summer. Everyone knows that summer will not (26) _________. The power of all the wisest men and women in the world cannot keep it for us. The com becomes ripe, the leaves turn brown and then drop to the ground, (27) _________ the world changes its green dress for a dress of autumn colors.</w:t>
            </w:r>
          </w:p>
          <w:p>
            <w:r>
              <w:t>Question 24:</w:t>
            </w:r>
          </w:p>
          <w:p>
            <w:r>
              <w:t>A. looks after</w:t>
            </w:r>
          </w:p>
          <w:p>
            <w:r>
              <w:t>B. puts on</w:t>
            </w:r>
          </w:p>
          <w:p>
            <w:r>
              <w:t>C. carries on</w:t>
            </w:r>
          </w:p>
          <w:p>
            <w:r>
              <w:t>D. deals with</w:t>
            </w:r>
          </w:p>
        </w:tc>
        <w:tc>
          <w:tcPr>
            <w:tcW w:type="dxa" w:w="1440"/>
          </w:tcPr>
          <w:p>
            <w:r>
              <w:t>B</w:t>
            </w:r>
          </w:p>
        </w:tc>
        <w:tc>
          <w:tcPr>
            <w:tcW w:type="dxa" w:w="1440"/>
          </w:tcPr>
          <w:p>
            <w:r/>
          </w:p>
        </w:tc>
        <w:tc>
          <w:tcPr>
            <w:tcW w:type="dxa" w:w="1440"/>
          </w:tcPr>
          <w:p>
            <w:r>
              <w:t>Chọn đáp án B</w:t>
            </w:r>
          </w:p>
          <w:p>
            <w:r>
              <w:t>look after (ph.v): chăm sóc, trông nom</w:t>
            </w:r>
          </w:p>
          <w:p>
            <w:r>
              <w:t>put on (ph.v): mặc</w:t>
            </w:r>
          </w:p>
          <w:p>
            <w:r>
              <w:t>carry on (ph.v): tiếp tục</w:t>
            </w:r>
          </w:p>
          <w:p>
            <w:r>
              <w:t>deal with (ph.v): giải quyết</w:t>
            </w:r>
          </w:p>
        </w:tc>
      </w:tr>
      <w:tr>
        <w:tc>
          <w:tcPr>
            <w:tcW w:type="dxa" w:w="1440"/>
          </w:tcPr>
          <w:p>
            <w:r>
              <w:t>Eng_7_25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After winter months, the days become longer, the buds (23) _________ in the trees, birds sing, and the world (24) _________ a green dress. Spring passes (25) _________summer. Everyone knows that summer will not (26) _________. The power of all the wisest men and women in the world cannot keep it for us. The com becomes ripe, the leaves turn brown and then drop to the ground, (27) _________ the world changes its green dress for a dress of autumn colors.</w:t>
            </w:r>
          </w:p>
          <w:p>
            <w:r>
              <w:t>Question 25:</w:t>
            </w:r>
          </w:p>
          <w:p>
            <w:r>
              <w:t>A. into</w:t>
            </w:r>
          </w:p>
          <w:p>
            <w:r>
              <w:t>B. by</w:t>
            </w:r>
          </w:p>
          <w:p>
            <w:r>
              <w:t>C. from</w:t>
            </w:r>
          </w:p>
          <w:p>
            <w:r>
              <w:t>D. on</w:t>
            </w:r>
          </w:p>
        </w:tc>
        <w:tc>
          <w:tcPr>
            <w:tcW w:type="dxa" w:w="1440"/>
          </w:tcPr>
          <w:p>
            <w:r>
              <w:t>A</w:t>
            </w:r>
          </w:p>
        </w:tc>
        <w:tc>
          <w:tcPr>
            <w:tcW w:type="dxa" w:w="1440"/>
          </w:tcPr>
          <w:p>
            <w:r/>
          </w:p>
        </w:tc>
        <w:tc>
          <w:tcPr>
            <w:tcW w:type="dxa" w:w="1440"/>
          </w:tcPr>
          <w:p>
            <w:r>
              <w:t>Chọn đáp án A</w:t>
            </w:r>
          </w:p>
          <w:p>
            <w:r>
              <w:t>pass into: chuyển qua, chuyển sang</w:t>
            </w:r>
          </w:p>
          <w:p>
            <w:r>
              <w:t>E.g: Many foreign words have passed into the English language.</w:t>
            </w:r>
          </w:p>
          <w:p>
            <w:r>
              <w:t>“Spring passes into summer. (Xuân sang hè tới.)”</w:t>
            </w:r>
          </w:p>
        </w:tc>
      </w:tr>
      <w:tr>
        <w:tc>
          <w:tcPr>
            <w:tcW w:type="dxa" w:w="1440"/>
          </w:tcPr>
          <w:p>
            <w:r>
              <w:t>Eng_7_26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After winter months, the days become longer, the buds (23) _________ in the trees, birds sing, and the world (24) _________ a green dress. Spring passes (25) _________summer. Everyone knows that summer will not (26) _________. The power of all the wisest men and women in the world cannot keep it for us. The com becomes ripe, the leaves turn brown and then drop to the ground, (27) _________ the world changes its green dress for a dress of autumn colors.</w:t>
            </w:r>
          </w:p>
          <w:p>
            <w:r>
              <w:t>Question 26:</w:t>
            </w:r>
          </w:p>
          <w:p>
            <w:r>
              <w:t>A. forego</w:t>
            </w:r>
          </w:p>
          <w:p>
            <w:r>
              <w:t>B. evaluate</w:t>
            </w:r>
          </w:p>
          <w:p>
            <w:r>
              <w:t>C. succumb</w:t>
            </w:r>
          </w:p>
          <w:p>
            <w:r>
              <w:t>D. last</w:t>
            </w:r>
          </w:p>
        </w:tc>
        <w:tc>
          <w:tcPr>
            <w:tcW w:type="dxa" w:w="1440"/>
          </w:tcPr>
          <w:p>
            <w:r>
              <w:t>D</w:t>
            </w:r>
          </w:p>
        </w:tc>
        <w:tc>
          <w:tcPr>
            <w:tcW w:type="dxa" w:w="1440"/>
          </w:tcPr>
          <w:p>
            <w:r/>
          </w:p>
        </w:tc>
        <w:tc>
          <w:tcPr>
            <w:tcW w:type="dxa" w:w="1440"/>
          </w:tcPr>
          <w:p>
            <w:r>
              <w:t>Chọn đáp án D</w:t>
            </w:r>
          </w:p>
          <w:p>
            <w:r>
              <w:t>- forego (v): thôi, bỏ</w:t>
            </w:r>
          </w:p>
          <w:p>
            <w:r>
              <w:t>- evaluate (v): đánh giá</w:t>
            </w:r>
          </w:p>
          <w:p>
            <w:r>
              <w:t>- succumb (v): không thể chống nổi, không thể chịu nổi (bệnh tật, tấn công, ...)</w:t>
            </w:r>
          </w:p>
          <w:p>
            <w:r>
              <w:t>- last (v): kéo dài</w:t>
            </w:r>
          </w:p>
          <w:p>
            <w:r>
              <w:t>Everyone knows that summer will not last. (Mọi người đều biết rằng mùa hè sẽ không kéo dài mãi.)”</w:t>
            </w:r>
          </w:p>
        </w:tc>
      </w:tr>
      <w:tr>
        <w:tc>
          <w:tcPr>
            <w:tcW w:type="dxa" w:w="1440"/>
          </w:tcPr>
          <w:p>
            <w:r>
              <w:t>Eng_7_27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After winter months, the days become longer, the buds (23) _________ in the trees, birds sing, and the world (24) _________ a green dress. Spring passes (25) _________summer. Everyone knows that summer will not (26) _________. The power of all the wisest men and women in the world cannot keep it for us. The com becomes ripe, the leaves turn brown and then drop to the ground, (27) _________ the world changes its green dress for a dress of autumn colors.</w:t>
            </w:r>
          </w:p>
          <w:p>
            <w:r>
              <w:t>Question 27:</w:t>
            </w:r>
          </w:p>
          <w:p>
            <w:r>
              <w:t>A. yet</w:t>
            </w:r>
          </w:p>
          <w:p>
            <w:r>
              <w:t>B. therefore</w:t>
            </w:r>
          </w:p>
          <w:p>
            <w:r>
              <w:t>C. whereas</w:t>
            </w:r>
          </w:p>
          <w:p>
            <w:r>
              <w:t>D. and</w:t>
            </w:r>
          </w:p>
        </w:tc>
        <w:tc>
          <w:tcPr>
            <w:tcW w:type="dxa" w:w="1440"/>
          </w:tcPr>
          <w:p>
            <w:r>
              <w:t>D</w:t>
            </w:r>
          </w:p>
        </w:tc>
        <w:tc>
          <w:tcPr>
            <w:tcW w:type="dxa" w:w="1440"/>
          </w:tcPr>
          <w:p>
            <w:r/>
          </w:p>
        </w:tc>
        <w:tc>
          <w:tcPr>
            <w:tcW w:type="dxa" w:w="1440"/>
          </w:tcPr>
          <w:p>
            <w:r>
              <w:t>Chọn đáp án D</w:t>
            </w:r>
          </w:p>
          <w:p>
            <w:r>
              <w:t>- yet (conj): nhưng mà, tuy nhiên</w:t>
            </w:r>
          </w:p>
          <w:p>
            <w:r>
              <w:t>E.g: It’s a small car, yet it’s surprisingly spacious.</w:t>
            </w:r>
          </w:p>
          <w:p>
            <w:r>
              <w:t>- therefore (adv): vì vậy, vì thế</w:t>
            </w:r>
          </w:p>
          <w:p>
            <w:r>
              <w:t>- whereas (conj): trong khi đó, trong khi mà</w:t>
            </w:r>
          </w:p>
          <w:p>
            <w:r>
              <w:t>- and (conj): và</w:t>
            </w:r>
          </w:p>
          <w:p>
            <w:r>
              <w:t>“The com becomes ripe, the leaves turn brown and then drop to the ground, and the world changes its</w:t>
            </w:r>
          </w:p>
          <w:p>
            <w:r>
              <w:t>green dress for a dress of autumn colors. “(Ngô bắp chín, những chiếc lá chuyển sang màu nâu rồi rụng</w:t>
            </w:r>
          </w:p>
          <w:p>
            <w:r>
              <w:t>xuống, và thế giới chuyển từ màu xanh sang màu của mùa thu.)</w:t>
            </w:r>
          </w:p>
        </w:tc>
      </w:tr>
      <w:tr>
        <w:tc>
          <w:tcPr>
            <w:tcW w:type="dxa" w:w="1440"/>
          </w:tcPr>
          <w:p>
            <w:r>
              <w:t>Eng_7_28</w:t>
            </w:r>
          </w:p>
        </w:tc>
        <w:tc>
          <w:tcPr>
            <w:tcW w:type="dxa" w:w="1440"/>
          </w:tcPr>
          <w:p>
            <w:r/>
          </w:p>
        </w:tc>
        <w:tc>
          <w:tcPr>
            <w:tcW w:type="dxa" w:w="1440"/>
          </w:tcPr>
          <w:p>
            <w:r>
              <w:t>Read the following passage and mark the letter A, B, C, or D on your answer sheet to indicate the correct answer to each of the questions from 28 to 34.</w:t>
            </w:r>
          </w:p>
          <w:p>
            <w:r>
              <w:t>After twenty years of growing student enrollments and economic \underline{prosperity}, business schools in the United States have started to face harder times. Only Harvard’s MBA School has shown a substantial increase in enrollment in recent years. Both Princeton and Stanford have seen decreases in their enrollments. Since 1990, the number of people receiving Masters in Business Administration (MBA) degrees, has dropped about 3 percent to 75,000, and the trend of lower enrollment rates is expected to continue.</w:t>
            </w:r>
          </w:p>
          <w:p>
            <w:r>
              <w:t>There are two factors causing this decrease in students seeking an MBA degree. The first one is that many graduates of four-year colleges are finding that an MBA degree does not guarantee a plush job on Wall Street, or in other financial districts of major American cities. Many of the entry- level management jobs are going to students graduating with Master of Arts degrees in English and the humanities as well as those holding MBA degrees. Students have asked the question, “Is an MBA degree really what I need to be best prepared for getting a good job?” The second major factor has been the cutting of American payrolls and the lower number of entry-level jobs being offered. Business needs are changing, and MBA schools are \underline{struggling} to meet the new demands.</w:t>
            </w:r>
          </w:p>
          <w:p>
            <w:r>
              <w:t>Question 28: What is the main focus of this passage?</w:t>
            </w:r>
          </w:p>
          <w:p>
            <w:r>
              <w:t>A. Jobs on Wall Street</w:t>
            </w:r>
          </w:p>
          <w:p>
            <w:r>
              <w:t>B. Types of graduate degrees</w:t>
            </w:r>
          </w:p>
          <w:p>
            <w:r>
              <w:t>C. Changes in enrollment for MBA schools</w:t>
            </w:r>
          </w:p>
          <w:p>
            <w:r>
              <w:t>D. How schools are changing to reflect the economy</w:t>
            </w:r>
          </w:p>
        </w:tc>
        <w:tc>
          <w:tcPr>
            <w:tcW w:type="dxa" w:w="1440"/>
          </w:tcPr>
          <w:p>
            <w:r>
              <w:t>C</w:t>
            </w:r>
          </w:p>
        </w:tc>
        <w:tc>
          <w:tcPr>
            <w:tcW w:type="dxa" w:w="1440"/>
          </w:tcPr>
          <w:p>
            <w:r/>
          </w:p>
        </w:tc>
        <w:tc>
          <w:tcPr>
            <w:tcW w:type="dxa" w:w="1440"/>
          </w:tcPr>
          <w:p>
            <w:r>
              <w:t>Chọn đáp án C</w:t>
            </w:r>
          </w:p>
          <w:p>
            <w:r>
              <w:t>Trọng tâm chính của bài đọc này là gì?</w:t>
            </w:r>
          </w:p>
          <w:p>
            <w:r>
              <w:t>A. Các công việc trên phố Wall</w:t>
            </w:r>
          </w:p>
          <w:p>
            <w:r>
              <w:t>B. Các loại bằng tốt nghiệp</w:t>
            </w:r>
          </w:p>
          <w:p>
            <w:r>
              <w:t>C. Những thay đổi trong việc tuyển sinh của các trường MBA</w:t>
            </w:r>
          </w:p>
          <w:p>
            <w:r>
              <w:t>D. Cách thức các trường đang thay đổi để phản ánh nền kinh tế</w:t>
            </w:r>
          </w:p>
          <w:p>
            <w:r>
              <w:t>Dẫn chứng:</w:t>
            </w:r>
          </w:p>
          <w:p>
            <w:r>
              <w:t>Đoạn 1: After twenty years of growing student enrollments and economic prosperity, business schools in</w:t>
            </w:r>
          </w:p>
          <w:p>
            <w:r>
              <w:t>the United States have started to face harder times... (Sau 20 năm gia tăng số sinh viên đăng kí học và sự</w:t>
            </w:r>
          </w:p>
          <w:p>
            <w:r>
              <w:t>phát triển thịnh vượng của nền kinh tế thì các trường kinh doanh ở Mỹ đã bắt đầu phải đối mặt với những</w:t>
            </w:r>
          </w:p>
          <w:p>
            <w:r>
              <w:t>khó khăn...)</w:t>
            </w:r>
          </w:p>
          <w:p>
            <w:r>
              <w:t>Đoạn 2: There are two factors causing this decrease in students seeking an MBA degree. (Có 2 yếu tố dẫn</w:t>
            </w:r>
          </w:p>
          <w:p>
            <w:r>
              <w:t>đến tình trạng giảm số lượng sinh viên theo đuổi bằng MBA.)</w:t>
            </w:r>
          </w:p>
        </w:tc>
      </w:tr>
      <w:tr>
        <w:tc>
          <w:tcPr>
            <w:tcW w:type="dxa" w:w="1440"/>
          </w:tcPr>
          <w:p>
            <w:r>
              <w:t>Eng_7_29</w:t>
            </w:r>
          </w:p>
        </w:tc>
        <w:tc>
          <w:tcPr>
            <w:tcW w:type="dxa" w:w="1440"/>
          </w:tcPr>
          <w:p>
            <w:r/>
          </w:p>
        </w:tc>
        <w:tc>
          <w:tcPr>
            <w:tcW w:type="dxa" w:w="1440"/>
          </w:tcPr>
          <w:p>
            <w:r>
              <w:t>Read the following passage and mark the letter A, B, C, or D on your answer sheet to indicate the correct answer to each of the questions from 28 to 34.</w:t>
            </w:r>
          </w:p>
          <w:p>
            <w:r>
              <w:t>After twenty years of growing student enrollments and economic \underline{prosperity}, business schools in the United States have started to face harder times. Only Harvard’s MBA School has shown a substantial increase in enrollment in recent years. Both Princeton and Stanford have seen decreases in their enrollments. Since 1990, the number of people receiving Masters in Business Administration (MBA) degrees, has dropped about 3 percent to 75,000, and the trend of lower enrollment rates is expected to continue.</w:t>
            </w:r>
          </w:p>
          <w:p>
            <w:r>
              <w:t>There are two factors causing this decrease in students seeking an MBA degree. The first one is that many graduates of four-year colleges are finding that an MBA degree does not guarantee a plush job on Wall Street, or in other financial districts of major American cities. Many of the entry- level management jobs are going to students graduating with Master of Arts degrees in English and the humanities as well as those holding MBA degrees. Students have asked the question, “Is an MBA degree really what I need to be best prepared for getting a good job?” The second major factor has been the cutting of American payrolls and the lower number of entry-level jobs being offered. Business needs are changing, and MBA schools are \underline{struggling} to meet the new demands.</w:t>
            </w:r>
          </w:p>
          <w:p>
            <w:r>
              <w:t>Question 29: The word “prosperity” in the first paragraph could be best replaced by which of the following?</w:t>
            </w:r>
          </w:p>
          <w:p>
            <w:r>
              <w:t>A. success</w:t>
            </w:r>
          </w:p>
          <w:p>
            <w:r>
              <w:t>B. surplus</w:t>
            </w:r>
          </w:p>
          <w:p>
            <w:r>
              <w:t>C. nurturing</w:t>
            </w:r>
          </w:p>
          <w:p>
            <w:r>
              <w:t>D. education</w:t>
            </w:r>
          </w:p>
        </w:tc>
        <w:tc>
          <w:tcPr>
            <w:tcW w:type="dxa" w:w="1440"/>
          </w:tcPr>
          <w:p>
            <w:r>
              <w:t>A</w:t>
            </w:r>
          </w:p>
        </w:tc>
        <w:tc>
          <w:tcPr>
            <w:tcW w:type="dxa" w:w="1440"/>
          </w:tcPr>
          <w:p>
            <w:r/>
          </w:p>
        </w:tc>
        <w:tc>
          <w:tcPr>
            <w:tcW w:type="dxa" w:w="1440"/>
          </w:tcPr>
          <w:p>
            <w:r>
              <w:t>Chọn đáp án A</w:t>
            </w:r>
          </w:p>
          <w:p>
            <w:r>
              <w:t>- success (n): sự thành công</w:t>
            </w:r>
          </w:p>
          <w:p>
            <w:r>
              <w:t>- surplus (n): số dư</w:t>
            </w:r>
          </w:p>
          <w:p>
            <w:r>
              <w:t>- nurture (n): sự nuôi dưỡng</w:t>
            </w:r>
          </w:p>
          <w:p>
            <w:r>
              <w:t>- education (n): giáo dục</w:t>
            </w:r>
          </w:p>
          <w:p>
            <w:r>
              <w:t>“After twenty years of growing student enrollments and economic prosperity, business schools in the</w:t>
            </w:r>
          </w:p>
          <w:p>
            <w:r>
              <w:t>United States have started to face harder times... (Sau 20 năm gia tăng số sinh viên đăng kí học và sự phát</w:t>
            </w:r>
          </w:p>
          <w:p>
            <w:r>
              <w:t>triển thịnh vượng của nền kinh tế thì các trường kinh doanh ở Mỹ đã bắt đầu phải đối mặt với những khó</w:t>
            </w:r>
          </w:p>
          <w:p>
            <w:r>
              <w:t>khăn...)”</w:t>
            </w:r>
          </w:p>
          <w:p>
            <w:r>
              <w:t>Do đó: prosperity: ~ success: sự thịnh vượng, sự thành công</w:t>
            </w:r>
          </w:p>
        </w:tc>
      </w:tr>
      <w:tr>
        <w:tc>
          <w:tcPr>
            <w:tcW w:type="dxa" w:w="1440"/>
          </w:tcPr>
          <w:p>
            <w:r>
              <w:t>Eng_7_30</w:t>
            </w:r>
          </w:p>
        </w:tc>
        <w:tc>
          <w:tcPr>
            <w:tcW w:type="dxa" w:w="1440"/>
          </w:tcPr>
          <w:p>
            <w:r/>
          </w:p>
        </w:tc>
        <w:tc>
          <w:tcPr>
            <w:tcW w:type="dxa" w:w="1440"/>
          </w:tcPr>
          <w:p>
            <w:r>
              <w:t>Read the following passage and mark the letter A, B, C, or D on your answer sheet to indicate the correct answer to each of the questions from 28 to 34.</w:t>
            </w:r>
          </w:p>
          <w:p>
            <w:r>
              <w:t>After twenty years of growing student enrollments and economic \underline{prosperity}, business schools in the United States have started to face harder times. Only Harvard’s MBA School has shown a substantial increase in enrollment in recent years. Both Princeton and Stanford have seen decreases in their enrollments. Since 1990, the number of people receiving Masters in Business Administration (MBA) degrees, has dropped about 3 percent to 75,000, and the trend of lower enrollment rates is expected to continue.</w:t>
            </w:r>
          </w:p>
          <w:p>
            <w:r>
              <w:t>There are two factors causing this decrease in students seeking an MBA degree. The first one is that many graduates of four-year colleges are finding that an MBA degree does not guarantee a plush job on Wall Street, or in other financial districts of major American cities. Many of the entry- level management jobs are going to students graduating with Master of Arts degrees in English and the humanities as well as those holding MBA degrees. Students have asked the question, “Is an MBA degree really what I need to be best prepared for getting a good job?” The second major factor has been the cutting of American payrolls and the lower number of entry-level jobs being offered. Business needs are changing, and MBA schools are \underline{struggling} to meet the new demands.</w:t>
            </w:r>
          </w:p>
          <w:p>
            <w:r>
              <w:t>Question 30: Which of the following business schools has shown an increase in enrollment?</w:t>
            </w:r>
          </w:p>
          <w:p>
            <w:r>
              <w:t>A. Princeton</w:t>
            </w:r>
          </w:p>
          <w:p>
            <w:r>
              <w:t>B. Harvard</w:t>
            </w:r>
          </w:p>
          <w:p>
            <w:r>
              <w:t>C. Stanford</w:t>
            </w:r>
          </w:p>
          <w:p>
            <w:r>
              <w:t>D. Yale</w:t>
            </w:r>
          </w:p>
        </w:tc>
        <w:tc>
          <w:tcPr>
            <w:tcW w:type="dxa" w:w="1440"/>
          </w:tcPr>
          <w:p>
            <w:r>
              <w:t>B</w:t>
            </w:r>
          </w:p>
        </w:tc>
        <w:tc>
          <w:tcPr>
            <w:tcW w:type="dxa" w:w="1440"/>
          </w:tcPr>
          <w:p>
            <w:r/>
          </w:p>
        </w:tc>
        <w:tc>
          <w:tcPr>
            <w:tcW w:type="dxa" w:w="1440"/>
          </w:tcPr>
          <w:p>
            <w:r>
              <w:t>Chọn đáp án B</w:t>
            </w:r>
          </w:p>
          <w:p>
            <w:r>
              <w:t>Trường kinh doanh nào sau đây cho thấy sự gia tăng trong việc tuyển sinh?</w:t>
            </w:r>
          </w:p>
          <w:p>
            <w:r>
              <w:t>A. Princeton</w:t>
            </w:r>
          </w:p>
          <w:p>
            <w:r>
              <w:t>B. Harvard</w:t>
            </w:r>
          </w:p>
          <w:p>
            <w:r>
              <w:t>C. Stanford</w:t>
            </w:r>
          </w:p>
          <w:p>
            <w:r>
              <w:t>D. Yale</w:t>
            </w:r>
          </w:p>
          <w:p>
            <w:r>
              <w:t>Dẫn chứng: Only \underline{Harvard’s} MBA School has shown a substantial increase in enrollment in recent years.</w:t>
            </w:r>
          </w:p>
          <w:p>
            <w:r>
              <w:t>Both Princeton and Stanford have seen decreases in their enrollments. (Chỉ có trường kinh doanh MBA ở</w:t>
            </w:r>
          </w:p>
          <w:p>
            <w:r>
              <w:t>Harvard đã cho thấy việc tuyển sinh tăng đáng kể trong những năm gần đây. Cả Princeton và Standford</w:t>
            </w:r>
          </w:p>
          <w:p>
            <w:r>
              <w:t>đều cho thấy việc tuyển sinh giảm xuống.)</w:t>
            </w:r>
          </w:p>
        </w:tc>
      </w:tr>
      <w:tr>
        <w:tc>
          <w:tcPr>
            <w:tcW w:type="dxa" w:w="1440"/>
          </w:tcPr>
          <w:p>
            <w:r>
              <w:t>Eng_7_31</w:t>
            </w:r>
          </w:p>
        </w:tc>
        <w:tc>
          <w:tcPr>
            <w:tcW w:type="dxa" w:w="1440"/>
          </w:tcPr>
          <w:p>
            <w:r/>
          </w:p>
        </w:tc>
        <w:tc>
          <w:tcPr>
            <w:tcW w:type="dxa" w:w="1440"/>
          </w:tcPr>
          <w:p>
            <w:r>
              <w:t>Read the following passage and mark the letter A, B, C, or D on your answer sheet to indicate the correct answer to each of the questions from 28 to 34.</w:t>
            </w:r>
          </w:p>
          <w:p>
            <w:r>
              <w:t>After twenty years of growing student enrollments and economic \underline{prosperity}, business schools in the United States have started to face harder times. Only Harvard’s MBA School has shown a substantial increase in enrollment in recent years. Both Princeton and Stanford have seen decreases in their enrollments. Since 1990, the number of people receiving Masters in Business Administration (MBA) degrees, has dropped about 3 percent to 75,000, and the trend of lower enrollment rates is expected to continue.</w:t>
            </w:r>
          </w:p>
          <w:p>
            <w:r>
              <w:t>There are two factors causing this decrease in students seeking an MBA degree. The first one is that many graduates of four-year colleges are finding that an MBA degree does not guarantee a plush job on Wall Street, or in other financial districts of major American cities. Many of the entry- level management jobs are going to students graduating with Master of Arts degrees in English and the humanities as well as those holding MBA degrees. Students have asked the question, “Is an MBA degree really what I need to be best prepared for getting a good job?” The second major factor has been the cutting of American payrolls and the lower number of entry-level jobs being offered. Business needs are changing, and MBA schools are \underline{struggling} to meet the new demands.</w:t>
            </w:r>
          </w:p>
          <w:p>
            <w:r>
              <w:t>Question 31: Which of the following descriptions most likely applies to Wall Street?</w:t>
            </w:r>
          </w:p>
          <w:p>
            <w:r>
              <w:t>A. a center for international affairs</w:t>
            </w:r>
          </w:p>
          <w:p>
            <w:r>
              <w:t>B. a major financial center</w:t>
            </w:r>
          </w:p>
          <w:p>
            <w:r>
              <w:t>C. a shopping district</w:t>
            </w:r>
          </w:p>
          <w:p>
            <w:r>
              <w:t>D. a neighborhood in New York</w:t>
            </w:r>
          </w:p>
        </w:tc>
        <w:tc>
          <w:tcPr>
            <w:tcW w:type="dxa" w:w="1440"/>
          </w:tcPr>
          <w:p>
            <w:r>
              <w:t>B</w:t>
            </w:r>
          </w:p>
        </w:tc>
        <w:tc>
          <w:tcPr>
            <w:tcW w:type="dxa" w:w="1440"/>
          </w:tcPr>
          <w:p>
            <w:r/>
          </w:p>
        </w:tc>
        <w:tc>
          <w:tcPr>
            <w:tcW w:type="dxa" w:w="1440"/>
          </w:tcPr>
          <w:p>
            <w:r>
              <w:t>Chọn đáp án B</w:t>
            </w:r>
          </w:p>
          <w:p>
            <w:r>
              <w:t>Miêu tả nào sau đây có thể thích hợp nhất với Phố Wall?</w:t>
            </w:r>
          </w:p>
          <w:p>
            <w:r>
              <w:t>A. Một trung tâm ngoại giao</w:t>
            </w:r>
          </w:p>
          <w:p>
            <w:r>
              <w:t>B. Một trung tâm tài chính lớn</w:t>
            </w:r>
          </w:p>
          <w:p>
            <w:r>
              <w:t>C. Một khu vực mua sắm</w:t>
            </w:r>
          </w:p>
          <w:p>
            <w:r>
              <w:t>D. Một vùng lân cận ở New York</w:t>
            </w:r>
          </w:p>
          <w:p>
            <w:r>
              <w:t>Dẫn chứng: The first one is that many graduates of four-year colleges are finding that \underline{an} \underline{MBA} \underline{degree}</w:t>
            </w:r>
          </w:p>
          <w:p>
            <w:r>
              <w:t>\underline{does} \underline{not} \underline{guarantee} \underline{a} \underline{plush} \underline{job} \underline{on} \underline{Wall} \underline{Street}, or in other financial districts of major American cities...</w:t>
            </w:r>
          </w:p>
          <w:p>
            <w:r>
              <w:t>(Yếu tố đầu tiên là nhiều sinh viên tốt nghiệp đại học 4 năm nhận thấy rằng bằng MBA không đảm bảo</w:t>
            </w:r>
          </w:p>
          <w:p>
            <w:r>
              <w:t>công việc tốt ở phố Wall hoặc các khu vực tài chính khác ở các thành phố lớn của nước Mỹ.)</w:t>
            </w:r>
          </w:p>
        </w:tc>
      </w:tr>
      <w:tr>
        <w:tc>
          <w:tcPr>
            <w:tcW w:type="dxa" w:w="1440"/>
          </w:tcPr>
          <w:p>
            <w:r>
              <w:t>Eng_7_32</w:t>
            </w:r>
          </w:p>
        </w:tc>
        <w:tc>
          <w:tcPr>
            <w:tcW w:type="dxa" w:w="1440"/>
          </w:tcPr>
          <w:p>
            <w:r/>
          </w:p>
        </w:tc>
        <w:tc>
          <w:tcPr>
            <w:tcW w:type="dxa" w:w="1440"/>
          </w:tcPr>
          <w:p>
            <w:r>
              <w:t>Read the following passage and mark the letter A, B, C, or D on your answer sheet to indicate the correct answer to each of the questions from 28 to 34.</w:t>
            </w:r>
          </w:p>
          <w:p>
            <w:r>
              <w:t>After twenty years of growing student enrollments and economic \underline{prosperity}, business schools in the United States have started to face harder times. Only Harvard’s MBA School has shown a substantial increase in enrollment in recent years. Both Princeton and Stanford have seen decreases in their enrollments. Since 1990, the number of people receiving Masters in Business Administration (MBA) degrees, has dropped about 3 percent to 75,000, and the trend of lower enrollment rates is expected to continue.</w:t>
            </w:r>
          </w:p>
          <w:p>
            <w:r>
              <w:t>There are two factors causing this decrease in students seeking an MBA degree. The first one is that many graduates of four-year colleges are finding that an MBA degree does not guarantee a plush job on Wall Street, or in other financial districts of major American cities. Many of the entry- level management jobs are going to students graduating with Master of Arts degrees in English and the humanities as well as those holding MBA degrees. Students have asked the question, “Is an MBA degree really what I need to be best prepared for getting a good job?” The second major factor has been the cutting of American payrolls and the lower number of entry-level jobs being offered. Business needs are changing, and MBA schools are \underline{struggling} to meet the new demands.</w:t>
            </w:r>
          </w:p>
          <w:p>
            <w:r>
              <w:t>Question 32: According to the passage, what are two causes of declining business school enrollments?</w:t>
            </w:r>
          </w:p>
          <w:p>
            <w:r>
              <w:t>A. lack of necessity for an MBA and an ecorfomic recession</w:t>
            </w:r>
          </w:p>
          <w:p>
            <w:r>
              <w:t>B. low salary and foreign competition</w:t>
            </w:r>
          </w:p>
          <w:p>
            <w:r>
              <w:t>C. fewer MBA schools and fewer entry-level jobs</w:t>
            </w:r>
          </w:p>
          <w:p>
            <w:r>
              <w:t>D. declining population and economic prosperity</w:t>
            </w:r>
          </w:p>
        </w:tc>
        <w:tc>
          <w:tcPr>
            <w:tcW w:type="dxa" w:w="1440"/>
          </w:tcPr>
          <w:p>
            <w:r>
              <w:t>A</w:t>
            </w:r>
          </w:p>
        </w:tc>
        <w:tc>
          <w:tcPr>
            <w:tcW w:type="dxa" w:w="1440"/>
          </w:tcPr>
          <w:p>
            <w:r/>
          </w:p>
        </w:tc>
        <w:tc>
          <w:tcPr>
            <w:tcW w:type="dxa" w:w="1440"/>
          </w:tcPr>
          <w:p>
            <w:r>
              <w:t>Chọn đáp án A</w:t>
            </w:r>
          </w:p>
          <w:p>
            <w:r>
              <w:t>Theo bài đọc, hai nguyên nhân của việc giảm học sinh đăng kí ở các trường kinh doanh là gì?</w:t>
            </w:r>
          </w:p>
          <w:p>
            <w:r>
              <w:t>A. Thiếu sự cần thiết cho bằng MBA và suy thoái kinh tế</w:t>
            </w:r>
          </w:p>
          <w:p>
            <w:r>
              <w:t>B. Mức lương thấp và cạnh tranh nước ngoài</w:t>
            </w:r>
          </w:p>
          <w:p>
            <w:r>
              <w:t>C. Ít trường MBA và ít công việc không đòi hỏi kinh nghiệm hơn</w:t>
            </w:r>
          </w:p>
          <w:p>
            <w:r>
              <w:t>D. Dân số suy giảm và sự thịnh vượng kinh tế</w:t>
            </w:r>
          </w:p>
          <w:p>
            <w:r>
              <w:t>Dẫn chứng:</w:t>
            </w:r>
          </w:p>
          <w:p>
            <w:r>
              <w:t>The first one is that many graduates of four-year colleges are finding that \underline{an} \underline{MBA} \underline{degree} \underline{does} \underline{not}</w:t>
            </w:r>
          </w:p>
          <w:p>
            <w:r>
              <w:t>\underline{guarantee} \underline{a} \underline{plush} \underline{iob} \underline{on} \underline{Wall} \underline{Street}, or in other financial districts of major American cities...</w:t>
            </w:r>
          </w:p>
          <w:p>
            <w:r>
              <w:t>(Yếu tố đầu tiên là nhiều sinh viên tốt nghiệp đại học 4 năm nhận thấy rằng bằng MBA không đảm bảo</w:t>
            </w:r>
          </w:p>
          <w:p>
            <w:r>
              <w:t>công việc tốt ở phố Wall hoặc các khu vực tài chính khác ở các thành phố lớn của nước Mỹ)</w:t>
            </w:r>
          </w:p>
          <w:p>
            <w:r>
              <w:t>The second major factor has been the cutting of American payrolls and the lower number of entry- level</w:t>
            </w:r>
          </w:p>
          <w:p>
            <w:r>
              <w:t>jobs being offered. (Yếu tố chính thứ hai là việc cắt giảm biên chế của nước Mỹ và số lượng công việc</w:t>
            </w:r>
          </w:p>
          <w:p>
            <w:r>
              <w:t>không đòi hỏi kinh nghiệm thấp hơn đang được cung cấp.)</w:t>
            </w:r>
          </w:p>
        </w:tc>
      </w:tr>
      <w:tr>
        <w:tc>
          <w:tcPr>
            <w:tcW w:type="dxa" w:w="1440"/>
          </w:tcPr>
          <w:p>
            <w:r>
              <w:t>Eng_7_33</w:t>
            </w:r>
          </w:p>
        </w:tc>
        <w:tc>
          <w:tcPr>
            <w:tcW w:type="dxa" w:w="1440"/>
          </w:tcPr>
          <w:p>
            <w:r/>
          </w:p>
        </w:tc>
        <w:tc>
          <w:tcPr>
            <w:tcW w:type="dxa" w:w="1440"/>
          </w:tcPr>
          <w:p>
            <w:r>
              <w:t>Read the following passage and mark the letter A, B, C, or D on your answer sheet to indicate the correct answer to each of the questions from 28 to 34.</w:t>
            </w:r>
          </w:p>
          <w:p>
            <w:r>
              <w:t>After twenty years of growing student enrollments and economic \underline{prosperity}, business schools in the United States have started to face harder times. Only Harvard’s MBA School has shown a substantial increase in enrollment in recent years. Both Princeton and Stanford have seen decreases in their enrollments. Since 1990, the number of people receiving Masters in Business Administration (MBA) degrees, has dropped about 3 percent to 75,000, and the trend of lower enrollment rates is expected to continue.</w:t>
            </w:r>
          </w:p>
          <w:p>
            <w:r>
              <w:t>There are two factors causing this decrease in students seeking an MBA degree. The first one is that many graduates of four-year colleges are finding that an MBA degree does not guarantee a plush job on Wall Street, or in other financial districts of major American cities. Many of the entry- level management jobs are going to students graduating with Master of Arts degrees in English and the humanities as well as those holding MBA degrees. Students have asked the question, “Is an MBA degree really what I need to be best prepared for getting a good job?” The second major factor has been the cutting of American payrolls and the lower number of entry-level jobs being offered. Business needs are changing, and MBA schools are \underline{struggling} to meet the new demands.</w:t>
            </w:r>
          </w:p>
          <w:p>
            <w:r>
              <w:t>Question 33: As used in the second paragraph, the word “struggling” is closest in meaning to _________.</w:t>
            </w:r>
          </w:p>
          <w:p>
            <w:r>
              <w:t>A. evolving</w:t>
            </w:r>
          </w:p>
          <w:p>
            <w:r>
              <w:t>B. plunging</w:t>
            </w:r>
          </w:p>
          <w:p>
            <w:r>
              <w:t>C. starting</w:t>
            </w:r>
          </w:p>
          <w:p>
            <w:r>
              <w:t>D. striving</w:t>
            </w:r>
          </w:p>
        </w:tc>
        <w:tc>
          <w:tcPr>
            <w:tcW w:type="dxa" w:w="1440"/>
          </w:tcPr>
          <w:p>
            <w:r>
              <w:t>D</w:t>
            </w:r>
          </w:p>
        </w:tc>
        <w:tc>
          <w:tcPr>
            <w:tcW w:type="dxa" w:w="1440"/>
          </w:tcPr>
          <w:p>
            <w:r/>
          </w:p>
        </w:tc>
        <w:tc>
          <w:tcPr>
            <w:tcW w:type="dxa" w:w="1440"/>
          </w:tcPr>
          <w:p>
            <w:r>
              <w:t>Chọn đáp án D</w:t>
            </w:r>
          </w:p>
          <w:p>
            <w:r>
              <w:t>- evolving: tiến hóa</w:t>
            </w:r>
          </w:p>
          <w:p>
            <w:r>
              <w:t>- plunging: lao xuống, đẩy vào</w:t>
            </w:r>
          </w:p>
          <w:p>
            <w:r>
              <w:t>- starting: bắt đầu</w:t>
            </w:r>
          </w:p>
          <w:p>
            <w:r>
              <w:t>- striving: cố gắng, đấu tranh</w:t>
            </w:r>
          </w:p>
          <w:p>
            <w:r>
              <w:t>Business needs are changing, and MBA schools are \underline{struggling} to meet the new demands. (Nhu cầu kinh</w:t>
            </w:r>
          </w:p>
          <w:p>
            <w:r>
              <w:t>doanh đang thay đổi và các trường MBA đang cố gắng hết sức để đáp ứng các yêu cầu mới.)”</w:t>
            </w:r>
          </w:p>
          <w:p>
            <w:r>
              <w:t>Do đó: struggling ~ striving: cố gắng phấn đẩu</w:t>
            </w:r>
          </w:p>
        </w:tc>
      </w:tr>
      <w:tr>
        <w:tc>
          <w:tcPr>
            <w:tcW w:type="dxa" w:w="1440"/>
          </w:tcPr>
          <w:p>
            <w:r>
              <w:t>Eng_7_34</w:t>
            </w:r>
          </w:p>
        </w:tc>
        <w:tc>
          <w:tcPr>
            <w:tcW w:type="dxa" w:w="1440"/>
          </w:tcPr>
          <w:p>
            <w:r/>
          </w:p>
        </w:tc>
        <w:tc>
          <w:tcPr>
            <w:tcW w:type="dxa" w:w="1440"/>
          </w:tcPr>
          <w:p>
            <w:r>
              <w:t>Read the following passage and mark the letter A, B, C, or D on your answer sheet to indicate the correct answer to each of the questions from 28 to 34.</w:t>
            </w:r>
          </w:p>
          <w:p>
            <w:r>
              <w:t>After twenty years of growing student enrollments and economic \underline{prosperity}, business schools in the United States have started to face harder times. Only Harvard’s MBA School has shown a substantial increase in enrollment in recent years. Both Princeton and Stanford have seen decreases in their enrollments. Since 1990, the number of people receiving Masters in Business Administration (MBA) degrees, has dropped about 3 percent to 75,000, and the trend of lower enrollment rates is expected to continue.</w:t>
            </w:r>
          </w:p>
          <w:p>
            <w:r>
              <w:t>There are two factors causing this decrease in students seeking an MBA degree. The first one is that many graduates of four-year colleges are finding that an MBA degree does not guarantee a plush job on Wall Street, or in other financial districts of major American cities. Many of the entry- level management jobs are going to students graduating with Master of Arts degrees in English and the humanities as well as those holding MBA degrees. Students have asked the question, “Is an MBA degree really what I need to be best prepared for getting a good job?” The second major factor has been the cutting of American payrolls and the lower number of entry-level jobs being offered. Business needs are changing, and MBA schools are \underline{struggling} to meet the new demands.</w:t>
            </w:r>
          </w:p>
          <w:p>
            <w:r>
              <w:t>Question 34: Which of the following might be the topic of the next paragraph?</w:t>
            </w:r>
          </w:p>
          <w:p>
            <w:r>
              <w:t>A. MBA schools’ efforts to change</w:t>
            </w:r>
          </w:p>
          <w:p>
            <w:r>
              <w:t>B. Future economic predictions</w:t>
            </w:r>
          </w:p>
          <w:p>
            <w:r>
              <w:t>C. A history of the recent economic changes</w:t>
            </w:r>
          </w:p>
          <w:p>
            <w:r>
              <w:t>D. Descriptions of non-MBA graduate programs</w:t>
            </w:r>
          </w:p>
        </w:tc>
        <w:tc>
          <w:tcPr>
            <w:tcW w:type="dxa" w:w="1440"/>
          </w:tcPr>
          <w:p>
            <w:r>
              <w:t>A</w:t>
            </w:r>
          </w:p>
        </w:tc>
        <w:tc>
          <w:tcPr>
            <w:tcW w:type="dxa" w:w="1440"/>
          </w:tcPr>
          <w:p>
            <w:r/>
          </w:p>
        </w:tc>
        <w:tc>
          <w:tcPr>
            <w:tcW w:type="dxa" w:w="1440"/>
          </w:tcPr>
          <w:p>
            <w:r>
              <w:t>Chọn đáp án A</w:t>
            </w:r>
          </w:p>
          <w:p>
            <w:r>
              <w:t>Điều nào sau đây có thể là chủ đề của đoạn văn tiếp theo?</w:t>
            </w:r>
          </w:p>
          <w:p>
            <w:r>
              <w:t>A. Những nỗ lực thay đổi của các trường MBA</w:t>
            </w:r>
          </w:p>
          <w:p>
            <w:r>
              <w:t>B. Những dự đoán kinh tế trong tương lai</w:t>
            </w:r>
          </w:p>
          <w:p>
            <w:r>
              <w:t>C. Lịch sử của những thay đổi kinh tế gần đây</w:t>
            </w:r>
          </w:p>
          <w:p>
            <w:r>
              <w:t>D. Những mô tả về các chương trình đại học không phải của MBA</w:t>
            </w:r>
          </w:p>
          <w:p>
            <w:r>
              <w:t>Dẫn chứng: Business needs are changing, and MBA schools are struggling to meet the new demands.</w:t>
            </w:r>
          </w:p>
          <w:p>
            <w:r>
              <w:t>(Nhu cầu kinh doanh đang thay đổi và các trường MBA đang cố gắng hết sức để đáp ứng các yêu cầu</w:t>
            </w:r>
          </w:p>
          <w:p>
            <w:r>
              <w:t>mới.)</w:t>
            </w:r>
          </w:p>
          <w:p>
            <w:r>
              <w:t>=&gt; Đoạn tiếp theo sẽ nói về việc các trường MBA nỗ lực để thay đổi</w:t>
            </w:r>
          </w:p>
        </w:tc>
      </w:tr>
      <w:tr>
        <w:tc>
          <w:tcPr>
            <w:tcW w:type="dxa" w:w="1440"/>
          </w:tcPr>
          <w:p>
            <w:r>
              <w:t>Eng_7_35</w:t>
            </w:r>
          </w:p>
        </w:tc>
        <w:tc>
          <w:tcPr>
            <w:tcW w:type="dxa" w:w="1440"/>
          </w:tcPr>
          <w:p>
            <w:r/>
          </w:p>
        </w:tc>
        <w:tc>
          <w:tcPr>
            <w:tcW w:type="dxa" w:w="1440"/>
          </w:tcPr>
          <w:p>
            <w:r>
              <w:t>Read the following passage and mark the letter A, B, C, or D on your answer sheet to indicate the correct answer to each of the questions from 35 to 42.</w:t>
            </w:r>
          </w:p>
          <w:p>
            <w:r>
              <w:t>The main cause of tooth decay is acid, which is produced by bacteria in the mouth. The acid removes minerals from tooth enamel, allowing tooth decay to begin; the saliva in your mouth encourages remineralization and neutralizes the acid. The rate at which bacteria in the mouth produce acid depends on the amount of plaque on the teeth, the composition of the microbial flora, and whether the bacteria of the plaque have been “primed” by frequent exposure to sugar. To keep your teeth healthy, a regular dental hygiene program should be followed.</w:t>
            </w:r>
          </w:p>
          <w:p>
            <w:r>
              <w:t>Removing plaque with a toothbrush and dental floss temporarily reduces the numbers of bacteria in the mouth and thus reduces tooth decay. \underline{It} also makes the surfaces of the teeth more accessible, enabling saliva to neutralize acid and remineralize lesions. If fluoride is present in drinking water when teeth are forming, some fluoride is incorporated into the enamel of the teeth, making them more resistant to attack by acid. Fluoride toothpaste seems to act in another way, by promoting the remineralization of early carious lesions.</w:t>
            </w:r>
          </w:p>
          <w:p>
            <w:r>
              <w:t>In addition to a regular dental hygiene program, a good way to keep your teeth healthy is to reduce your intake of sweet food. The least cavity-causing way to eat sweets is to have them with meals and not between. The number of times you eat sweets rather than the total amount determines how much harmful acid the bacteria in your saliva produce. But the amount of sweets influences the quality of your saliva. Avoid, if you can, sticky sweets that stay in your mouth a long time. Also try to brush and floss your teeth after eating sugary foods. Even rinsing your mouth with water is effective. Whenever possible, eat foods with fiber, such as raw carrot sticks, apples, celery sticks, etc., that \underline{scrape} \underline{off} plaque, acting as a toothbrush. Cavities can be greatly reduced if these rules are followed when eating sweets.</w:t>
            </w:r>
          </w:p>
          <w:p>
            <w:r>
              <w:t>Question 35: What does this passage mainly discuss?</w:t>
            </w:r>
          </w:p>
          <w:p>
            <w:r>
              <w:t>A. Good nutrition</w:t>
            </w:r>
          </w:p>
          <w:p>
            <w:r>
              <w:t>B. Food with fiber</w:t>
            </w:r>
          </w:p>
          <w:p>
            <w:r>
              <w:t>C. Ways to keep your teeth health</w:t>
            </w:r>
          </w:p>
          <w:p>
            <w:r>
              <w:t>D. Fluoridization and cavities</w:t>
            </w:r>
          </w:p>
        </w:tc>
        <w:tc>
          <w:tcPr>
            <w:tcW w:type="dxa" w:w="1440"/>
          </w:tcPr>
          <w:p>
            <w:r>
              <w:t>C</w:t>
            </w:r>
          </w:p>
        </w:tc>
        <w:tc>
          <w:tcPr>
            <w:tcW w:type="dxa" w:w="1440"/>
          </w:tcPr>
          <w:p>
            <w:r/>
          </w:p>
        </w:tc>
        <w:tc>
          <w:tcPr>
            <w:tcW w:type="dxa" w:w="1440"/>
          </w:tcPr>
          <w:p>
            <w:r>
              <w:t>Chon đáp án C</w:t>
            </w:r>
          </w:p>
          <w:p>
            <w:r>
              <w:t>Bài đọc này chủ yếu thảo luận về điều gì?</w:t>
            </w:r>
          </w:p>
          <w:p>
            <w:r>
              <w:t>A. Dinh dưỡng tốt</w:t>
            </w:r>
          </w:p>
          <w:p>
            <w:r>
              <w:t>B. Thức ăn giàu chất xơ</w:t>
            </w:r>
          </w:p>
          <w:p>
            <w:r>
              <w:t>C. Các cách để giữ cho răng chắc khỏe</w:t>
            </w:r>
          </w:p>
          <w:p>
            <w:r>
              <w:t>D. Sự cho florua vào nước để ngừa sâu răng và các lỗ sâu răng</w:t>
            </w:r>
          </w:p>
          <w:p>
            <w:r>
              <w:t>Dẫn chứng: To keep your teeth healthy, a regular dental hygiene program should be followed (Để giữ</w:t>
            </w:r>
          </w:p>
          <w:p>
            <w:r>
              <w:t>cho răng chắc khỏe thì chúng ta nên tuân theo một chương trình vệ sinh răng miệng thường xuyên)</w:t>
            </w:r>
          </w:p>
          <w:p>
            <w:r>
              <w:t>In addition to a regular dental hygiene program, a good way to keep your teeth healthy is to reduce your</w:t>
            </w:r>
          </w:p>
          <w:p>
            <w:r>
              <w:t>intake of sweet food. (Ngoài việc vệ sinh răng miệng thường xuyên thì cách hiệu quả để giữ răng chắc</w:t>
            </w:r>
          </w:p>
          <w:p>
            <w:r>
              <w:t>khỏe là giảm lượng thức ăn ngọt.)</w:t>
            </w:r>
          </w:p>
        </w:tc>
      </w:tr>
      <w:tr>
        <w:tc>
          <w:tcPr>
            <w:tcW w:type="dxa" w:w="1440"/>
          </w:tcPr>
          <w:p>
            <w:r>
              <w:t>Eng_7_36</w:t>
            </w:r>
          </w:p>
        </w:tc>
        <w:tc>
          <w:tcPr>
            <w:tcW w:type="dxa" w:w="1440"/>
          </w:tcPr>
          <w:p>
            <w:r/>
          </w:p>
        </w:tc>
        <w:tc>
          <w:tcPr>
            <w:tcW w:type="dxa" w:w="1440"/>
          </w:tcPr>
          <w:p>
            <w:r>
              <w:t>Read the following passage and mark the letter A, B, C, or D on your answer sheet to indicate the correct answer to each of the questions from 35 to 42.</w:t>
            </w:r>
          </w:p>
          <w:p>
            <w:r>
              <w:t>The main cause of tooth decay is acid, which is produced by bacteria in the mouth. The acid removes minerals from tooth enamel, allowing tooth decay to begin; the saliva in your mouth encourages remineralization and neutralizes the acid. The rate at which bacteria in the mouth produce acid depends on the amount of plaque on the teeth, the composition of the microbial flora, and whether the bacteria of the plaque have been “primed” by frequent exposure to sugar. To keep your teeth healthy, a regular dental hygiene program should be followed.</w:t>
            </w:r>
          </w:p>
          <w:p>
            <w:r>
              <w:t>Removing plaque with a toothbrush and dental floss temporarily reduces the numbers of bacteria in the mouth and thus reduces tooth decay. \underline{It} also makes the surfaces of the teeth more accessible, enabling saliva to neutralize acid and remineralize lesions. If fluoride is present in drinking water when teeth are forming, some fluoride is incorporated into the enamel of the teeth, making them more resistant to attack by acid. Fluoride toothpaste seems to act in another way, by promoting the remineralization of early carious lesions.</w:t>
            </w:r>
          </w:p>
          <w:p>
            <w:r>
              <w:t>In addition to a regular dental hygiene program, a good way to keep your teeth healthy is to reduce your intake of sweet food. The least cavity-causing way to eat sweets is to have them with meals and not between. The number of times you eat sweets rather than the total amount determines how much harmful acid the bacteria in your saliva produce. But the amount of sweets influences the quality of your saliva. Avoid, if you can, sticky sweets that stay in your mouth a long time. Also try to brush and floss your teeth after eating sugary foods. Even rinsing your mouth with water is effective. Whenever possible, eat foods with fiber, such as raw carrot sticks, apples, celery sticks, etc., that \underline{scrape} \underline{off} plaque, acting as a toothbrush. Cavities can be greatly reduced if these rules are followed when eating sweets.</w:t>
            </w:r>
          </w:p>
          <w:p>
            <w:r>
              <w:t>Question 36: According to the passage, all of the following statements about plaque are true EXCEPT _________.</w:t>
            </w:r>
          </w:p>
          <w:p>
            <w:r>
              <w:t>A. It consists of acid producing bacteria</w:t>
            </w:r>
          </w:p>
          <w:p>
            <w:r>
              <w:t>B. It is not affected by eating sweets</w:t>
            </w:r>
          </w:p>
          <w:p>
            <w:r>
              <w:t>C. It can be removed from teeth by brushing and flossing</w:t>
            </w:r>
          </w:p>
          <w:p>
            <w:r>
              <w:t>D. It reduces the positive effect of saliva</w:t>
            </w:r>
          </w:p>
        </w:tc>
        <w:tc>
          <w:tcPr>
            <w:tcW w:type="dxa" w:w="1440"/>
          </w:tcPr>
          <w:p>
            <w:r>
              <w:t>B</w:t>
            </w:r>
          </w:p>
        </w:tc>
        <w:tc>
          <w:tcPr>
            <w:tcW w:type="dxa" w:w="1440"/>
          </w:tcPr>
          <w:p>
            <w:r/>
          </w:p>
        </w:tc>
        <w:tc>
          <w:tcPr>
            <w:tcW w:type="dxa" w:w="1440"/>
          </w:tcPr>
          <w:p>
            <w:r>
              <w:t>Chọn đáp án B</w:t>
            </w:r>
          </w:p>
          <w:p>
            <w:r>
              <w:t>Theo bài đọc, tất cả những điều sau đây đều đúng về cao răng NGOẠI TRỪ _________</w:t>
            </w:r>
          </w:p>
          <w:p>
            <w:r>
              <w:t>A. Nó có chứa các loại vi khuẩn tiết ra axit</w:t>
            </w:r>
          </w:p>
          <w:p>
            <w:r>
              <w:t>B. Nó không bị ảnh hưởng bởi việc ăn đồ ngọt</w:t>
            </w:r>
          </w:p>
          <w:p>
            <w:r>
              <w:t>C. Nó có thể được loại bỏ ra khỏi răng bằng việc đánh răng và dùng chỉ nha khoa</w:t>
            </w:r>
          </w:p>
          <w:p>
            <w:r>
              <w:t>D. Nó giảm tác dụng tích cực của nước bọt</w:t>
            </w:r>
          </w:p>
          <w:p>
            <w:r>
              <w:t>Dẫn chứng:</w:t>
            </w:r>
          </w:p>
          <w:p>
            <w:r>
              <w:t>- The rate at which bacteria in the mouth produce acid depends on the amount of plaque on the teeth, the</w:t>
            </w:r>
          </w:p>
          <w:p>
            <w:r>
              <w:t>composition of the microbial flora, and whether the bacteria of the plaque have been “primed” by</w:t>
            </w:r>
          </w:p>
          <w:p>
            <w:r>
              <w:t>frequent exposure to sugar. (Tỉ lệ vi khuẩn trong miệng tiết ra axit phụ thuộc vào lượng cao răng, thành</w:t>
            </w:r>
          </w:p>
          <w:p>
            <w:r>
              <w:t>phần của hệ vi khuẩn, và vào việc vi khuẩn của cao răng có được “phát triển” bởi việc tiếp xúc thường</w:t>
            </w:r>
          </w:p>
          <w:p>
            <w:r>
              <w:t>xuyên với đường hay không.” =&gt; A đúng, B sai</w:t>
            </w:r>
          </w:p>
          <w:p>
            <w:r>
              <w:t>- Removing plaque with a toothbrush and dental floss temporarily reduces the numbers of bacteria in the</w:t>
            </w:r>
          </w:p>
          <w:p>
            <w:r>
              <w:t>mouth and thus reduces tooth decay. It also makes the surfaces of the teeth more accessible, enabling</w:t>
            </w:r>
          </w:p>
          <w:p>
            <w:r>
              <w:t>saliva to neutralize acid and remineralize lesions. (Loại bỏ cao răng bằng việc đánh răng và dùng chỉ nha</w:t>
            </w:r>
          </w:p>
          <w:p>
            <w:r>
              <w:t>khoa tạm thời làm giảm số lượng vi khuẩn trong miệng và do đó giảm được sâu răng. Điều đó cũng làm</w:t>
            </w:r>
          </w:p>
          <w:p>
            <w:r>
              <w:t>cho bề mặt răng dễ tiếp cận hơn, cho phép nước bọt trung hòa axit và bù khoáng cho các tổn thương.)</w:t>
            </w:r>
          </w:p>
          <w:p>
            <w:r>
              <w:t>=&gt; C, D đúng.</w:t>
            </w:r>
          </w:p>
        </w:tc>
      </w:tr>
      <w:tr>
        <w:tc>
          <w:tcPr>
            <w:tcW w:type="dxa" w:w="1440"/>
          </w:tcPr>
          <w:p>
            <w:r>
              <w:t>Eng_7_37</w:t>
            </w:r>
          </w:p>
        </w:tc>
        <w:tc>
          <w:tcPr>
            <w:tcW w:type="dxa" w:w="1440"/>
          </w:tcPr>
          <w:p>
            <w:r/>
          </w:p>
        </w:tc>
        <w:tc>
          <w:tcPr>
            <w:tcW w:type="dxa" w:w="1440"/>
          </w:tcPr>
          <w:p>
            <w:r>
              <w:t>Read the following passage and mark the letter A, B, C, or D on your answer sheet to indicate the correct answer to each of the questions from 35 to 42.</w:t>
            </w:r>
          </w:p>
          <w:p>
            <w:r>
              <w:t>The main cause of tooth decay is acid, which is produced by bacteria in the mouth. The acid removes minerals from tooth enamel, allowing tooth decay to begin; the saliva in your mouth encourages remineralization and neutralizes the acid. The rate at which bacteria in the mouth produce acid depends on the amount of plaque on the teeth, the composition of the microbial flora, and whether the bacteria of the plaque have been “primed” by frequent exposure to sugar. To keep your teeth healthy, a regular dental hygiene program should be followed.</w:t>
            </w:r>
          </w:p>
          <w:p>
            <w:r>
              <w:t>Removing plaque with a toothbrush and dental floss temporarily reduces the numbers of bacteria in the mouth and thus reduces tooth decay. \underline{It} also makes the surfaces of the teeth more accessible, enabling saliva to neutralize acid and remineralize lesions. If fluoride is present in drinking water when teeth are forming, some fluoride is incorporated into the enamel of the teeth, making them more resistant to attack by acid. Fluoride toothpaste seems to act in another way, by promoting the remineralization of early carious lesions.</w:t>
            </w:r>
          </w:p>
          <w:p>
            <w:r>
              <w:t>In addition to a regular dental hygiene program, a good way to keep your teeth healthy is to reduce your intake of sweet food. The least cavity-causing way to eat sweets is to have them with meals and not between. The number of times you eat sweets rather than the total amount determines how much harmful acid the bacteria in your saliva produce. But the amount of sweets influences the quality of your saliva. Avoid, if you can, sticky sweets that stay in your mouth a long time. Also try to brush and floss your teeth after eating sugary foods. Even rinsing your mouth with water is effective. Whenever possible, eat foods with fiber, such as raw carrot sticks, apples, celery sticks, etc., that \underline{scrape} \underline{off} plaque, acting as a toothbrush. Cavities can be greatly reduced if these rules are followed when eating sweets.</w:t>
            </w:r>
          </w:p>
          <w:p>
            <w:r>
              <w:t>Question 37: We can infer from the passage that one benefit of fluoride to healthy teeth is _________ .</w:t>
            </w:r>
          </w:p>
          <w:p>
            <w:r>
              <w:t>A. It strengthens tooth enamel</w:t>
            </w:r>
          </w:p>
          <w:p>
            <w:r>
              <w:t>B. It stimulates saliva production</w:t>
            </w:r>
          </w:p>
          <w:p>
            <w:r>
              <w:t>C. It makes teeth whiter</w:t>
            </w:r>
          </w:p>
          <w:p>
            <w:r>
              <w:t>D. It is a replacement for brushing and flossing in dental care</w:t>
            </w:r>
          </w:p>
        </w:tc>
        <w:tc>
          <w:tcPr>
            <w:tcW w:type="dxa" w:w="1440"/>
          </w:tcPr>
          <w:p>
            <w:r>
              <w:t>A</w:t>
            </w:r>
          </w:p>
        </w:tc>
        <w:tc>
          <w:tcPr>
            <w:tcW w:type="dxa" w:w="1440"/>
          </w:tcPr>
          <w:p>
            <w:r/>
          </w:p>
        </w:tc>
        <w:tc>
          <w:tcPr>
            <w:tcW w:type="dxa" w:w="1440"/>
          </w:tcPr>
          <w:p>
            <w:r>
              <w:t>Chọn đáp án A</w:t>
            </w:r>
          </w:p>
          <w:p>
            <w:r>
              <w:t>Chúng ta có thể suy luận từ đoạn văn rằng một lợi ích của florua đối với răng chắc khỏe là _________.</w:t>
            </w:r>
          </w:p>
          <w:p>
            <w:r>
              <w:t>A. Nó tăng cường men răng</w:t>
            </w:r>
          </w:p>
          <w:p>
            <w:r>
              <w:t>B. Nó kích thích việc tiết nước bọt</w:t>
            </w:r>
          </w:p>
          <w:p>
            <w:r>
              <w:t>C. Nó làm cho răng trắng hơn</w:t>
            </w:r>
          </w:p>
          <w:p>
            <w:r>
              <w:t>D. Nó là sự thay thế cho việc đánh răng và dùng chỉ nha khoa trong việc chăm sóc răng miệng</w:t>
            </w:r>
          </w:p>
          <w:p>
            <w:r>
              <w:t>Dẫn chứng: If fluoride is present in drinking water when teeth are forming, some fluoride is incorporated</w:t>
            </w:r>
          </w:p>
          <w:p>
            <w:r>
              <w:t>into the enamel of the teeth, making them more resistant to attack by acid. (Nếu Florua có mặt trong nước</w:t>
            </w:r>
          </w:p>
          <w:p>
            <w:r>
              <w:t>uống khi răng đang hình thành thì một số florua sẽ được kết hợp vào men răng giúp chúng có khả năng</w:t>
            </w:r>
          </w:p>
          <w:p>
            <w:r>
              <w:t>chống lại sự tấn công của axit.)</w:t>
            </w:r>
          </w:p>
        </w:tc>
      </w:tr>
      <w:tr>
        <w:tc>
          <w:tcPr>
            <w:tcW w:type="dxa" w:w="1440"/>
          </w:tcPr>
          <w:p>
            <w:r>
              <w:t>Eng_7_38</w:t>
            </w:r>
          </w:p>
        </w:tc>
        <w:tc>
          <w:tcPr>
            <w:tcW w:type="dxa" w:w="1440"/>
          </w:tcPr>
          <w:p>
            <w:r/>
          </w:p>
        </w:tc>
        <w:tc>
          <w:tcPr>
            <w:tcW w:type="dxa" w:w="1440"/>
          </w:tcPr>
          <w:p>
            <w:r>
              <w:t>Read the following passage and mark the letter A, B, C, or D on your answer sheet to indicate the correct answer to each of the questions from 35 to 42.</w:t>
            </w:r>
          </w:p>
          <w:p>
            <w:r>
              <w:t>The main cause of tooth decay is acid, which is produced by bacteria in the mouth. The acid removes minerals from tooth enamel, allowing tooth decay to begin; the saliva in your mouth encourages remineralization and neutralizes the acid. The rate at which bacteria in the mouth produce acid depends on the amount of plaque on the teeth, the composition of the microbial flora, and whether the bacteria of the plaque have been “primed” by frequent exposure to sugar. To keep your teeth healthy, a regular dental hygiene program should be followed.</w:t>
            </w:r>
          </w:p>
          <w:p>
            <w:r>
              <w:t>Removing plaque with a toothbrush and dental floss temporarily reduces the numbers of bacteria in the mouth and thus reduces tooth decay. \underline{It} also makes the surfaces of the teeth more accessible, enabling saliva to neutralize acid and remineralize lesions. If fluoride is present in drinking water when teeth are forming, some fluoride is incorporated into the enamel of the teeth, making them more resistant to attack by acid. Fluoride toothpaste seems to act in another way, by promoting the remineralization of early carious lesions.</w:t>
            </w:r>
          </w:p>
          <w:p>
            <w:r>
              <w:t>In addition to a regular dental hygiene program, a good way to keep your teeth healthy is to reduce your intake of sweet food. The least cavity-causing way to eat sweets is to have them with meals and not between. The number of times you eat sweets rather than the total amount determines how much harmful acid the bacteria in your saliva produce. But the amount of sweets influences the quality of your saliva. Avoid, if you can, sticky sweets that stay in your mouth a long time. Also try to brush and floss your teeth after eating sugary foods. Even rinsing your mouth with water is effective. Whenever possible, eat foods with fiber, such as raw carrot sticks, apples, celery sticks, etc., that \underline{scrape} \underline{off} plaque, acting as a toothbrush. Cavities can be greatly reduced if these rules are followed when eating sweets.</w:t>
            </w:r>
          </w:p>
          <w:p>
            <w:r>
              <w:t>Question 38: The word “it” in the second paragraph refers to _________.</w:t>
            </w:r>
          </w:p>
          <w:p>
            <w:r>
              <w:t>A. dental floss</w:t>
            </w:r>
          </w:p>
          <w:p>
            <w:r>
              <w:t>B. bacteria</w:t>
            </w:r>
          </w:p>
          <w:p>
            <w:r>
              <w:t>C. removal ofplaque</w:t>
            </w:r>
          </w:p>
          <w:p>
            <w:r>
              <w:t>D. plaque</w:t>
            </w:r>
          </w:p>
        </w:tc>
        <w:tc>
          <w:tcPr>
            <w:tcW w:type="dxa" w:w="1440"/>
          </w:tcPr>
          <w:p>
            <w:r>
              <w:t>C</w:t>
            </w:r>
          </w:p>
        </w:tc>
        <w:tc>
          <w:tcPr>
            <w:tcW w:type="dxa" w:w="1440"/>
          </w:tcPr>
          <w:p>
            <w:r/>
          </w:p>
        </w:tc>
        <w:tc>
          <w:tcPr>
            <w:tcW w:type="dxa" w:w="1440"/>
          </w:tcPr>
          <w:p>
            <w:r>
              <w:t>Chọn đáp án C</w:t>
            </w:r>
          </w:p>
          <w:p>
            <w:r>
              <w:t>“Removing plaque with a toothbrush and dental floss temporarily reduces the numbers of bacteria in the</w:t>
            </w:r>
          </w:p>
          <w:p>
            <w:r>
              <w:t>mouth and thus reduces tooth decay. \underline{It} also makes the surfaces of the teeth more accessible, enabling</w:t>
            </w:r>
          </w:p>
          <w:p>
            <w:r>
              <w:t>saliva to neutralize acid and remineralize lesions. (Loại bỏ cao răng băng việc đánh răng và dùng chỉ nha</w:t>
            </w:r>
          </w:p>
          <w:p>
            <w:r>
              <w:t>khoa tạm thời làm giảm số lượng vi khuẩn trong miệng và do đó giảm được sâu răng. Điều đó cũng làm</w:t>
            </w:r>
          </w:p>
          <w:p>
            <w:r>
              <w:t>cho bề mặt răng dễ tiếp cận hơn, cho phép nước bọt trung hòa axit và bù khoáng cho các tổn thương.)”</w:t>
            </w:r>
          </w:p>
          <w:p>
            <w:r>
              <w:t>Do đó: It = Removing plaque (việc loại bỏ cao răng)</w:t>
            </w:r>
          </w:p>
        </w:tc>
      </w:tr>
      <w:tr>
        <w:tc>
          <w:tcPr>
            <w:tcW w:type="dxa" w:w="1440"/>
          </w:tcPr>
          <w:p>
            <w:r>
              <w:t>Eng_7_39</w:t>
            </w:r>
          </w:p>
        </w:tc>
        <w:tc>
          <w:tcPr>
            <w:tcW w:type="dxa" w:w="1440"/>
          </w:tcPr>
          <w:p>
            <w:r/>
          </w:p>
        </w:tc>
        <w:tc>
          <w:tcPr>
            <w:tcW w:type="dxa" w:w="1440"/>
          </w:tcPr>
          <w:p>
            <w:r>
              <w:t>Read the following passage and mark the letter A, B, C, or D on your answer sheet to indicate the correct answer to each of the questions from 35 to 42.</w:t>
            </w:r>
          </w:p>
          <w:p>
            <w:r>
              <w:t>The main cause of tooth decay is acid, which is produced by bacteria in the mouth. The acid removes minerals from tooth enamel, allowing tooth decay to begin; the saliva in your mouth encourages remineralization and neutralizes the acid. The rate at which bacteria in the mouth produce acid depends on the amount of plaque on the teeth, the composition of the microbial flora, and whether the bacteria of the plaque have been “primed” by frequent exposure to sugar. To keep your teeth healthy, a regular dental hygiene program should be followed.</w:t>
            </w:r>
          </w:p>
          <w:p>
            <w:r>
              <w:t>Removing plaque with a toothbrush and dental floss temporarily reduces the numbers of bacteria in the mouth and thus reduces tooth decay. \underline{It} also makes the surfaces of the teeth more accessible, enabling saliva to neutralize acid and remineralize lesions. If fluoride is present in drinking water when teeth are forming, some fluoride is incorporated into the enamel of the teeth, making them more resistant to attack by acid. Fluoride toothpaste seems to act in another way, by promoting the remineralization of early carious lesions.</w:t>
            </w:r>
          </w:p>
          <w:p>
            <w:r>
              <w:t>In addition to a regular dental hygiene program, a good way to keep your teeth healthy is to reduce your intake of sweet food. The least cavity-causing way to eat sweets is to have them with meals and not between. The number of times you eat sweets rather than the total amount determines how much harmful acid the bacteria in your saliva produce. But the amount of sweets influences the quality of your saliva. Avoid, if you can, sticky sweets that stay in your mouth a long time. Also try to brush and floss your teeth after eating sugary foods. Even rinsing your mouth with water is effective. Whenever possible, eat foods with fiber, such as raw carrot sticks, apples, celery sticks, etc., that \underline{scrape} \underline{off} plaque, acting as a toothbrush. Cavities can be greatly reduced if these rules are followed when eating sweets.</w:t>
            </w:r>
          </w:p>
          <w:p>
            <w:r>
              <w:t>Question 39: What can be concluded from the passage about sweets?</w:t>
            </w:r>
          </w:p>
          <w:p>
            <w:r>
              <w:t>A. All sweets should be avoided.</w:t>
            </w:r>
          </w:p>
          <w:p>
            <w:r>
              <w:t>B. Sweets should be eaten with care.</w:t>
            </w:r>
          </w:p>
          <w:p>
            <w:r>
              <w:t>C. It is better to eat sweets a little at a time throughout the day.</w:t>
            </w:r>
          </w:p>
          <w:p>
            <w:r>
              <w:t>D. Sticky sweets are less harmful than other sweets.</w:t>
            </w:r>
          </w:p>
        </w:tc>
        <w:tc>
          <w:tcPr>
            <w:tcW w:type="dxa" w:w="1440"/>
          </w:tcPr>
          <w:p>
            <w:r>
              <w:t>B</w:t>
            </w:r>
          </w:p>
        </w:tc>
        <w:tc>
          <w:tcPr>
            <w:tcW w:type="dxa" w:w="1440"/>
          </w:tcPr>
          <w:p>
            <w:r/>
          </w:p>
        </w:tc>
        <w:tc>
          <w:tcPr>
            <w:tcW w:type="dxa" w:w="1440"/>
          </w:tcPr>
          <w:p>
            <w:r>
              <w:t>Chọn đáp án B</w:t>
            </w:r>
          </w:p>
          <w:p>
            <w:r>
              <w:t>Điều gì có thể được kết luận từ bài đọc về đồ ngọt?</w:t>
            </w:r>
          </w:p>
          <w:p>
            <w:r>
              <w:t>A. Chúng ta nên tránh tất các loại đồ ngọt</w:t>
            </w:r>
          </w:p>
          <w:p>
            <w:r>
              <w:t>B. Đồ ngọt phải được ăn cẩn thận</w:t>
            </w:r>
          </w:p>
          <w:p>
            <w:r>
              <w:t>C. Tôt hơn nên ăn đồ ngọt riêng biệt trong ngày</w:t>
            </w:r>
          </w:p>
          <w:p>
            <w:r>
              <w:t>D. Đồ ngọt dẻo thì ít có hại hon các loại đồ ngọt khác</w:t>
            </w:r>
          </w:p>
          <w:p>
            <w:r>
              <w:t>Dẫn chứng: In addition to a regular dental hygiene program, a good way to keep your teeth healthy is \underline{to}</w:t>
            </w:r>
          </w:p>
          <w:p>
            <w:r>
              <w:t>\underline{reduce} \underline{your} \underline{intake} \underline{of} \underline{sweet} \underline{food}. The least cavity-causing way to eat sweets is to have them with meals</w:t>
            </w:r>
          </w:p>
          <w:p>
            <w:r>
              <w:t>and not between. (Ngoài việc vệ sinh răng miệng thường xuyên thì cách tốt để giữ răng khoe là giảm</w:t>
            </w:r>
          </w:p>
          <w:p>
            <w:r>
              <w:t>lượng đồ ngọt. Cách ít gây sâu răng nhất khi ăn đồ ngọt là ăn cùng với các bữa ăn chứ không phải giữa</w:t>
            </w:r>
          </w:p>
          <w:p>
            <w:r>
              <w:t>các bữa ăn.) =&gt; Phải ăn đồ ngọt cẩn thận.</w:t>
            </w:r>
          </w:p>
        </w:tc>
      </w:tr>
      <w:tr>
        <w:tc>
          <w:tcPr>
            <w:tcW w:type="dxa" w:w="1440"/>
          </w:tcPr>
          <w:p>
            <w:r>
              <w:t>Eng_7_40</w:t>
            </w:r>
          </w:p>
        </w:tc>
        <w:tc>
          <w:tcPr>
            <w:tcW w:type="dxa" w:w="1440"/>
          </w:tcPr>
          <w:p>
            <w:r/>
          </w:p>
        </w:tc>
        <w:tc>
          <w:tcPr>
            <w:tcW w:type="dxa" w:w="1440"/>
          </w:tcPr>
          <w:p>
            <w:r>
              <w:t>Read the following passage and mark the letter A, B, C, or D on your answer sheet to indicate the correct answer to each of the questions from 35 to 42.</w:t>
            </w:r>
          </w:p>
          <w:p>
            <w:r>
              <w:t>The main cause of tooth decay is acid, which is produced by bacteria in the mouth. The acid removes minerals from tooth enamel, allowing tooth decay to begin; the saliva in your mouth encourages remineralization and neutralizes the acid. The rate at which bacteria in the mouth produce acid depends on the amount of plaque on the teeth, the composition of the microbial flora, and whether the bacteria of the plaque have been “primed” by frequent exposure to sugar. To keep your teeth healthy, a regular dental hygiene program should be followed.</w:t>
            </w:r>
          </w:p>
          <w:p>
            <w:r>
              <w:t>Removing plaque with a toothbrush and dental floss temporarily reduces the numbers of bacteria in the mouth and thus reduces tooth decay. \underline{It} also makes the surfaces of the teeth more accessible, enabling saliva to neutralize acid and remineralize lesions. If fluoride is present in drinking water when teeth are forming, some fluoride is incorporated into the enamel of the teeth, making them more resistant to attack by acid. Fluoride toothpaste seems to act in another way, by promoting the remineralization of early carious lesions.</w:t>
            </w:r>
          </w:p>
          <w:p>
            <w:r>
              <w:t>In addition to a regular dental hygiene program, a good way to keep your teeth healthy is to reduce your intake of sweet food. The least cavity-causing way to eat sweets is to have them with meals and not between. The number of times you eat sweets rather than the total amount determines how much harmful acid the bacteria in your saliva produce. But the amount of sweets influences the quality of your saliva. Avoid, if you can, sticky sweets that stay in your mouth a long time. Also try to brush and floss your teeth after eating sugary foods. Even rinsing your mouth with water is effective. Whenever possible, eat foods with fiber, such as raw carrot sticks, apples, celery sticks, etc., that \underline{scrape} \underline{off} plaque, acting as a toothbrush. Cavities can be greatly reduced if these rules are followed when eating sweets.</w:t>
            </w:r>
          </w:p>
          <w:p>
            <w:r>
              <w:t>Question 40: The word “scrape off” in line 29 is closest in meaning to _________.</w:t>
            </w:r>
          </w:p>
          <w:p>
            <w:r>
              <w:t>A. repel</w:t>
            </w:r>
          </w:p>
          <w:p>
            <w:r>
              <w:t>B. rub together with</w:t>
            </w:r>
          </w:p>
          <w:p>
            <w:r>
              <w:t>C. remove</w:t>
            </w:r>
          </w:p>
          <w:p>
            <w:r>
              <w:t>D. dissolve</w:t>
            </w:r>
          </w:p>
        </w:tc>
        <w:tc>
          <w:tcPr>
            <w:tcW w:type="dxa" w:w="1440"/>
          </w:tcPr>
          <w:p>
            <w:r>
              <w:t>C</w:t>
            </w:r>
          </w:p>
        </w:tc>
        <w:tc>
          <w:tcPr>
            <w:tcW w:type="dxa" w:w="1440"/>
          </w:tcPr>
          <w:p>
            <w:r/>
          </w:p>
        </w:tc>
        <w:tc>
          <w:tcPr>
            <w:tcW w:type="dxa" w:w="1440"/>
          </w:tcPr>
          <w:p>
            <w:r>
              <w:t>Chọn đáp án C</w:t>
            </w:r>
          </w:p>
          <w:p>
            <w:r>
              <w:t>Từ “scrape off’ gần nghĩa nhất với từ _________.</w:t>
            </w:r>
          </w:p>
          <w:p>
            <w:r>
              <w:t>A. đẩy lùi</w:t>
            </w:r>
          </w:p>
          <w:p>
            <w:r>
              <w:t>B. cọ xát vào nhau.</w:t>
            </w:r>
          </w:p>
          <w:p>
            <w:r>
              <w:t>C. loại bỏ</w:t>
            </w:r>
          </w:p>
          <w:p>
            <w:r>
              <w:t>D. hòa tan</w:t>
            </w:r>
          </w:p>
          <w:p>
            <w:r>
              <w:t>“Whenever possible, eat foods with fiber, such as raw caưot sticks, apples, celery sticks, etc., that \underline{scrape}</w:t>
            </w:r>
          </w:p>
          <w:p>
            <w:r>
              <w:t>\underline{off} plaque, acting as a toothbrush.” (Bất cứ khi nào có thể, hãy ăn các loại thực phẩm giàu chất xơ, như cà</w:t>
            </w:r>
          </w:p>
          <w:p>
            <w:r>
              <w:t>rốt sống, táo, cần tây, ...mà có thể giúp loại bỏ cao răng, chúng giống như một chiếc bàn chải đánh răng.)</w:t>
            </w:r>
          </w:p>
          <w:p>
            <w:r>
              <w:t>Do đó: scrape off ~ remove</w:t>
            </w:r>
          </w:p>
        </w:tc>
      </w:tr>
      <w:tr>
        <w:tc>
          <w:tcPr>
            <w:tcW w:type="dxa" w:w="1440"/>
          </w:tcPr>
          <w:p>
            <w:r>
              <w:t>Eng_7_41</w:t>
            </w:r>
          </w:p>
        </w:tc>
        <w:tc>
          <w:tcPr>
            <w:tcW w:type="dxa" w:w="1440"/>
          </w:tcPr>
          <w:p>
            <w:r/>
          </w:p>
        </w:tc>
        <w:tc>
          <w:tcPr>
            <w:tcW w:type="dxa" w:w="1440"/>
          </w:tcPr>
          <w:p>
            <w:r>
              <w:t>Read the following passage and mark the letter A, B, C, or D on your answer sheet to indicate the correct answer to each of the questions from 35 to 42.</w:t>
            </w:r>
          </w:p>
          <w:p>
            <w:r>
              <w:t>The main cause of tooth decay is acid, which is produced by bacteria in the mouth. The acid removes minerals from tooth enamel, allowing tooth decay to begin; the saliva in your mouth encourages remineralization and neutralizes the acid. The rate at which bacteria in the mouth produce acid depends on the amount of plaque on the teeth, the composition of the microbial flora, and whether the bacteria of the plaque have been “primed” by frequent exposure to sugar. To keep your teeth healthy, a regular dental hygiene program should be followed.</w:t>
            </w:r>
          </w:p>
          <w:p>
            <w:r>
              <w:t>Removing plaque with a toothbrush and dental floss temporarily reduces the numbers of bacteria in the mouth and thus reduces tooth decay. \underline{It} also makes the surfaces of the teeth more accessible, enabling saliva to neutralize acid and remineralize lesions. If fluoride is present in drinking water when teeth are forming, some fluoride is incorporated into the enamel of the teeth, making them more resistant to attack by acid. Fluoride toothpaste seems to act in another way, by promoting the remineralization of early carious lesions.</w:t>
            </w:r>
          </w:p>
          <w:p>
            <w:r>
              <w:t>In addition to a regular dental hygiene program, a good way to keep your teeth healthy is to reduce your intake of sweet food. The least cavity-causing way to eat sweets is to have them with meals and not between. The number of times you eat sweets rather than the total amount determines how much harmful acid the bacteria in your saliva produce. But the amount of sweets influences the quality of your saliva. Avoid, if you can, sticky sweets that stay in your mouth a long time. Also try to brush and floss your teeth after eating sugary foods. Even rinsing your mouth with water is effective. Whenever possible, eat foods with fiber, such as raw carrot sticks, apples, celery sticks, etc., that \underline{scrape} \underline{off} plaque, acting as a toothbrush. Cavities can be greatly reduced if these rules are followed when eating sweets.</w:t>
            </w:r>
          </w:p>
          <w:p>
            <w:r>
              <w:t>Question 41: According to the passage, the value of eating foods with fiber is that_________.</w:t>
            </w:r>
          </w:p>
          <w:p>
            <w:r>
              <w:t>A. they contain Vitamin A</w:t>
            </w:r>
          </w:p>
          <w:p>
            <w:r>
              <w:t>B. they are less expensive than a toothbrush</w:t>
            </w:r>
          </w:p>
          <w:p>
            <w:r>
              <w:t>C. they are able to remove the plaque from your teeth</w:t>
            </w:r>
          </w:p>
          <w:p>
            <w:r>
              <w:t>D. they contain no sugar</w:t>
            </w:r>
          </w:p>
        </w:tc>
        <w:tc>
          <w:tcPr>
            <w:tcW w:type="dxa" w:w="1440"/>
          </w:tcPr>
          <w:p>
            <w:r>
              <w:t>C</w:t>
            </w:r>
          </w:p>
        </w:tc>
        <w:tc>
          <w:tcPr>
            <w:tcW w:type="dxa" w:w="1440"/>
          </w:tcPr>
          <w:p>
            <w:r/>
          </w:p>
        </w:tc>
        <w:tc>
          <w:tcPr>
            <w:tcW w:type="dxa" w:w="1440"/>
          </w:tcPr>
          <w:p>
            <w:r>
              <w:t>Chọn đáp án C</w:t>
            </w:r>
          </w:p>
          <w:p>
            <w:r>
              <w:t>Theo bài đọc, giá trị của việc ăn thực phẩm có chất xơ là _________.</w:t>
            </w:r>
          </w:p>
          <w:p>
            <w:r>
              <w:t>A. chúng chứa Vitamin A</w:t>
            </w:r>
          </w:p>
          <w:p>
            <w:r>
              <w:t>B. chúng rẻ hơn một cái bàn chải đánh răng</w:t>
            </w:r>
          </w:p>
          <w:p>
            <w:r>
              <w:t>C. chúng có thể loại bỏ cao răng</w:t>
            </w:r>
          </w:p>
          <w:p>
            <w:r>
              <w:t>D. chúng không chứa đường</w:t>
            </w:r>
          </w:p>
          <w:p>
            <w:r>
              <w:t>Dẫn chứng: “Whenever possible, eat foods with fiber, such as raw carrot sticks, apples, celery sticks,</w:t>
            </w:r>
          </w:p>
          <w:p>
            <w:r>
              <w:t>etc., that scrape off plaque, acting as a toothbrush.” (Bất cứ khi nào có thể, hãy ăn các loại thực phẩm giàu</w:t>
            </w:r>
          </w:p>
          <w:p>
            <w:r>
              <w:t>chất xơ, như cà rốt sống, táo, cần tây, ...mà có thể giúp loại bỏ cao răng, chúng giống như một chiếc bàn</w:t>
            </w:r>
          </w:p>
          <w:p>
            <w:r>
              <w:t>chải đánh răng.)</w:t>
            </w:r>
          </w:p>
        </w:tc>
      </w:tr>
      <w:tr>
        <w:tc>
          <w:tcPr>
            <w:tcW w:type="dxa" w:w="1440"/>
          </w:tcPr>
          <w:p>
            <w:r>
              <w:t>Eng_7_42</w:t>
            </w:r>
          </w:p>
        </w:tc>
        <w:tc>
          <w:tcPr>
            <w:tcW w:type="dxa" w:w="1440"/>
          </w:tcPr>
          <w:p>
            <w:r/>
          </w:p>
        </w:tc>
        <w:tc>
          <w:tcPr>
            <w:tcW w:type="dxa" w:w="1440"/>
          </w:tcPr>
          <w:p>
            <w:r>
              <w:t>Read the following passage and mark the letter A, B, C, or D on your answer sheet to indicate the correct answer to each of the questions from 35 to 42.</w:t>
            </w:r>
          </w:p>
          <w:p>
            <w:r>
              <w:t>The main cause of tooth decay is acid, which is produced by bacteria in the mouth. The acid removes minerals from tooth enamel, allowing tooth decay to begin; the saliva in your mouth encourages remineralization and neutralizes the acid. The rate at which bacteria in the mouth produce acid depends on the amount of plaque on the teeth, the composition of the microbial flora, and whether the bacteria of the plaque have been “primed” by frequent exposure to sugar. To keep your teeth healthy, a regular dental hygiene program should be followed.</w:t>
            </w:r>
          </w:p>
          <w:p>
            <w:r>
              <w:t>Removing plaque with a toothbrush and dental floss temporarily reduces the numbers of bacteria in the mouth and thus reduces tooth decay. \underline{It} also makes the surfaces of the teeth more accessible, enabling saliva to neutralize acid and remineralize lesions. If fluoride is present in drinking water when teeth are forming, some fluoride is incorporated into the enamel of the teeth, making them more resistant to attack by acid. Fluoride toothpaste seems to act in another way, by promoting the remineralization of early carious lesions.</w:t>
            </w:r>
          </w:p>
          <w:p>
            <w:r>
              <w:t>In addition to a regular dental hygiene program, a good way to keep your teeth healthy is to reduce your intake of sweet food. The least cavity-causing way to eat sweets is to have them with meals and not between. The number of times you eat sweets rather than the total amount determines how much harmful acid the bacteria in your saliva produce. But the amount of sweets influences the quality of your saliva. Avoid, if you can, sticky sweets that stay in your mouth a long time. Also try to brush and floss your teeth after eating sugary foods. Even rinsing your mouth with water is effective. Whenever possible, eat foods with fiber, such as raw carrot sticks, apples, celery sticks, etc., that \underline{scrape} \underline{off} plaque, acting as a toothbrush. Cavities can be greatly reduced if these rules are followed when eating sweets.</w:t>
            </w:r>
          </w:p>
          <w:p>
            <w:r>
              <w:t>Question 42: The author of the passage states that the amount of acid produced by the bacteria in your saliva increases _________.</w:t>
            </w:r>
          </w:p>
          <w:p>
            <w:r>
              <w:t>A. with the amount of sweets you eat</w:t>
            </w:r>
          </w:p>
          <w:p>
            <w:r>
              <w:t>B. with the number of times you eat sweets</w:t>
            </w:r>
          </w:p>
          <w:p>
            <w:r>
              <w:t>C. if you eat sweets with your meals</w:t>
            </w:r>
          </w:p>
          <w:p>
            <w:r>
              <w:t>D. if you eat sticky sweets</w:t>
            </w:r>
          </w:p>
        </w:tc>
        <w:tc>
          <w:tcPr>
            <w:tcW w:type="dxa" w:w="1440"/>
          </w:tcPr>
          <w:p>
            <w:r>
              <w:t>B</w:t>
            </w:r>
          </w:p>
        </w:tc>
        <w:tc>
          <w:tcPr>
            <w:tcW w:type="dxa" w:w="1440"/>
          </w:tcPr>
          <w:p>
            <w:r/>
          </w:p>
        </w:tc>
        <w:tc>
          <w:tcPr>
            <w:tcW w:type="dxa" w:w="1440"/>
          </w:tcPr>
          <w:p>
            <w:r>
              <w:t>Chọn đáp án B</w:t>
            </w:r>
          </w:p>
          <w:p>
            <w:r>
              <w:t>Tác giả của bài đọc nói rằng lượng axit do vi khuẩn tiết ra trong nước bọt tăng lên _________.</w:t>
            </w:r>
          </w:p>
          <w:p>
            <w:r>
              <w:t>A. cùng với lượng đồ ngọt mà bạn ăn</w:t>
            </w:r>
          </w:p>
          <w:p>
            <w:r>
              <w:t>B. cùng với số lần bạn ăn đồ ngọt</w:t>
            </w:r>
          </w:p>
          <w:p>
            <w:r>
              <w:t>C. nếu bạn ăn đồ ngọt cùng với các bữa ăn</w:t>
            </w:r>
          </w:p>
          <w:p>
            <w:r>
              <w:t>D. nếu bạn ăn đồ ngọt dẻo</w:t>
            </w:r>
          </w:p>
          <w:p>
            <w:r>
              <w:t>Dẫn chứng: The number of times you eat sweets rather than the total amount determines how much</w:t>
            </w:r>
          </w:p>
          <w:p>
            <w:r>
              <w:t>harmful acid the bacteria in your saliva produce. (Số lần bạn ăn đồ ngọt quyết định có bao nhiêu axit gây</w:t>
            </w:r>
          </w:p>
          <w:p>
            <w:r>
              <w:t>hại do vi khuẩn tiết ra trong nước bọt của bạn.)</w:t>
            </w:r>
          </w:p>
        </w:tc>
      </w:tr>
      <w:tr>
        <w:tc>
          <w:tcPr>
            <w:tcW w:type="dxa" w:w="1440"/>
          </w:tcPr>
          <w:p>
            <w:r>
              <w:t>Eng_7_43</w:t>
            </w:r>
          </w:p>
        </w:tc>
        <w:tc>
          <w:tcPr>
            <w:tcW w:type="dxa" w:w="1440"/>
          </w:tcPr>
          <w:p>
            <w:r/>
          </w:p>
        </w:tc>
        <w:tc>
          <w:tcPr>
            <w:tcW w:type="dxa" w:w="1440"/>
          </w:tcPr>
          <w:p>
            <w:r>
              <w:t>Mark the letter A, B, C, or D on your answer sheet to indicate the sentence that is closest in meaning to each of the following questions.</w:t>
            </w:r>
          </w:p>
          <w:p>
            <w:r>
              <w:t>Question 43: Sometimes what is best for society is not always good for an individual living in that society.</w:t>
            </w:r>
          </w:p>
          <w:p>
            <w:r>
              <w:t>A. From time to time, there is a conflict between the benefits of a society and an individual living in that society.</w:t>
            </w:r>
          </w:p>
          <w:p>
            <w:r>
              <w:t>B. Individuals not always seek for the best of the society they live in.</w:t>
            </w:r>
          </w:p>
          <w:p>
            <w:r>
              <w:t>C. It is impossible for individuals to accept the rules of the society they live in.</w:t>
            </w:r>
          </w:p>
          <w:p>
            <w:r>
              <w:t>D. What is best for individuals is always suitable for the society they live in.</w:t>
            </w:r>
          </w:p>
        </w:tc>
        <w:tc>
          <w:tcPr>
            <w:tcW w:type="dxa" w:w="1440"/>
          </w:tcPr>
          <w:p>
            <w:r>
              <w:t>A</w:t>
            </w:r>
          </w:p>
        </w:tc>
        <w:tc>
          <w:tcPr>
            <w:tcW w:type="dxa" w:w="1440"/>
          </w:tcPr>
          <w:p>
            <w:r/>
          </w:p>
        </w:tc>
        <w:tc>
          <w:tcPr>
            <w:tcW w:type="dxa" w:w="1440"/>
          </w:tcPr>
          <w:p>
            <w:r>
              <w:t>Chọn đáp án A</w:t>
            </w:r>
          </w:p>
          <w:p>
            <w:r>
              <w:t>Câu ban đầu: Đôi khi điều tốt nhất cho xã hội không luôn tốt cho mỗi cá nhân sống trong xã hội đó.</w:t>
            </w:r>
          </w:p>
          <w:p>
            <w:r>
              <w:t>A. Đôi khi có một sự mâu thuẫn giữa lợi ích của xã hội và cá nhân sống trong xã hội đó.</w:t>
            </w:r>
          </w:p>
          <w:p>
            <w:r>
              <w:t>B. Các cá nhân không luôn luôn tìm kiếm điều tốt nhất của xã hội mà họ sống.</w:t>
            </w:r>
          </w:p>
          <w:p>
            <w:r>
              <w:t>C. Không thể cho cá nhân chấp nhận các quy tắc của xã hội mà họ sống.</w:t>
            </w:r>
          </w:p>
          <w:p>
            <w:r>
              <w:t>D. Điều tốt nhất cho các cá nhân luôn phù hợp cho xã hội mà họ sống.</w:t>
            </w:r>
          </w:p>
          <w:p>
            <w:r>
              <w:t>+ sometimes ~ from time to time, ocassionally: thỉnh thoảng, đôi khi</w:t>
            </w:r>
          </w:p>
        </w:tc>
      </w:tr>
      <w:tr>
        <w:tc>
          <w:tcPr>
            <w:tcW w:type="dxa" w:w="1440"/>
          </w:tcPr>
          <w:p>
            <w:r>
              <w:t>Eng_7_44</w:t>
            </w:r>
          </w:p>
        </w:tc>
        <w:tc>
          <w:tcPr>
            <w:tcW w:type="dxa" w:w="1440"/>
          </w:tcPr>
          <w:p>
            <w:r/>
          </w:p>
        </w:tc>
        <w:tc>
          <w:tcPr>
            <w:tcW w:type="dxa" w:w="1440"/>
          </w:tcPr>
          <w:p>
            <w:r>
              <w:t>Mark the letter A, B, C, or D on your answer sheet to indicate the sentence that is closest in meaning to each of the following questions.</w:t>
            </w:r>
          </w:p>
          <w:p>
            <w:r>
              <w:t>Question 44: Much to my surprise, I found her lecture on wild animals extremely interesting.</w:t>
            </w:r>
          </w:p>
          <w:p>
            <w:r>
              <w:t>A. Contrary to my expectations, her lecture on wild animals was the most fascinating of all.</w:t>
            </w:r>
          </w:p>
          <w:p>
            <w:r>
              <w:t>B. I was fascinated by what she said in her lecture on wild animals though I hadn’t expected to be.</w:t>
            </w:r>
          </w:p>
          <w:p>
            <w:r>
              <w:t>C. I hadn’t expected her to lecture on wild animals, but she spoke well.</w:t>
            </w:r>
          </w:p>
          <w:p>
            <w:r>
              <w:t>D. It was at her lecture on wild animals that I realized I needed to study it.</w:t>
            </w:r>
          </w:p>
        </w:tc>
        <w:tc>
          <w:tcPr>
            <w:tcW w:type="dxa" w:w="1440"/>
          </w:tcPr>
          <w:p>
            <w:r>
              <w:t>B</w:t>
            </w:r>
          </w:p>
        </w:tc>
        <w:tc>
          <w:tcPr>
            <w:tcW w:type="dxa" w:w="1440"/>
          </w:tcPr>
          <w:p>
            <w:r/>
          </w:p>
        </w:tc>
        <w:tc>
          <w:tcPr>
            <w:tcW w:type="dxa" w:w="1440"/>
          </w:tcPr>
          <w:p>
            <w:r>
              <w:t>Chọn đáp án B</w:t>
            </w:r>
          </w:p>
          <w:p>
            <w:r>
              <w:t>Câu ban đầu: Rất ngạc nhiên, tôi thấy bài giảng của cô ấy về động vật hoang dã vô cùng thú vị.</w:t>
            </w:r>
          </w:p>
          <w:p>
            <w:r>
              <w:t>A. Trái với mong đợi của mình, tôi thấy bài giảng của cô ấy về động vật hoang dã thú vị nhất trong tất cả.</w:t>
            </w:r>
          </w:p>
          <w:p>
            <w:r>
              <w:t>B. Tôi bị cuốn hút bởi những gì mà cô ấy nói trong bài giảng về động vật hoang dã mặc dù tôi đã không</w:t>
            </w:r>
          </w:p>
          <w:p>
            <w:r>
              <w:t>mong đợi như vậy.</w:t>
            </w:r>
          </w:p>
          <w:p>
            <w:r>
              <w:t>C. Tôi đã không mong đợi cô ấy giảng về động vật hoang dã, nhưng cô ấy đã nói rất tốt.</w:t>
            </w:r>
          </w:p>
          <w:p>
            <w:r>
              <w:t>D. Tại bài giảng của cô ấy về động vật hoang dã, tôi đã nhận ra mình cần học thêm về nó.</w:t>
            </w:r>
          </w:p>
        </w:tc>
      </w:tr>
      <w:tr>
        <w:tc>
          <w:tcPr>
            <w:tcW w:type="dxa" w:w="1440"/>
          </w:tcPr>
          <w:p>
            <w:r>
              <w:t>Eng_7_45</w:t>
            </w:r>
          </w:p>
        </w:tc>
        <w:tc>
          <w:tcPr>
            <w:tcW w:type="dxa" w:w="1440"/>
          </w:tcPr>
          <w:p>
            <w:r/>
          </w:p>
        </w:tc>
        <w:tc>
          <w:tcPr>
            <w:tcW w:type="dxa" w:w="1440"/>
          </w:tcPr>
          <w:p>
            <w:r>
              <w:t>Mark the letter A, B, C, or D on your answer sheet to indicate the sentence that is closest in meaning to each of the following questions.</w:t>
            </w:r>
          </w:p>
          <w:p>
            <w:r>
              <w:t>Question 45: I had no sooner got to know my neighbors than they moved away.</w:t>
            </w:r>
          </w:p>
          <w:p>
            <w:r>
              <w:t>A. Soon after I got to know my new neighbors, I stopped having contact with them.</w:t>
            </w:r>
          </w:p>
          <w:p>
            <w:r>
              <w:t>B. If my new neighbors had stayed longer, I would have got to know them better.</w:t>
            </w:r>
          </w:p>
          <w:p>
            <w:r>
              <w:t>C. Once I had got used to my new neighbors, they moved somewhere else.</w:t>
            </w:r>
          </w:p>
          <w:p>
            <w:r>
              <w:t>D. Hardly had I become acquainted with my new neighbors when they went somewhere else to live.</w:t>
            </w:r>
          </w:p>
        </w:tc>
        <w:tc>
          <w:tcPr>
            <w:tcW w:type="dxa" w:w="1440"/>
          </w:tcPr>
          <w:p>
            <w:r>
              <w:t>D</w:t>
            </w:r>
          </w:p>
        </w:tc>
        <w:tc>
          <w:tcPr>
            <w:tcW w:type="dxa" w:w="1440"/>
          </w:tcPr>
          <w:p>
            <w:r/>
          </w:p>
        </w:tc>
        <w:tc>
          <w:tcPr>
            <w:tcW w:type="dxa" w:w="1440"/>
          </w:tcPr>
          <w:p>
            <w:r>
              <w:t>Chọn đáp án D</w:t>
            </w:r>
          </w:p>
          <w:p>
            <w:r>
              <w:t>Câu ban đầu: Ngay khi tôi quen những người hàng xóm thì họ chuyển đi nơi khác.</w:t>
            </w:r>
          </w:p>
          <w:p>
            <w:r>
              <w:t>A. Ngay sau khi tôi quen những người hàng xóm mới thì tôi ngừng liên lạc với họ.</w:t>
            </w:r>
          </w:p>
          <w:p>
            <w:r>
              <w:t>B. Nếu những người hàng xóm của tôi ở lại lâu hơn thì tôi đã quen họ hơn.</w:t>
            </w:r>
          </w:p>
          <w:p>
            <w:r>
              <w:t>C. Một khi tôi quen với những hàng xóm mới thì họ chuyển đến nơi khác</w:t>
            </w:r>
          </w:p>
          <w:p>
            <w:r>
              <w:t>D. Ngay khi tôi quen với những hàng xóm của mình thì họ đến nơi khác sống.</w:t>
            </w:r>
          </w:p>
          <w:p>
            <w:r>
              <w:t>+ no sooner ... than ~ hardly ... when: ngay khi... thì...</w:t>
            </w:r>
          </w:p>
        </w:tc>
      </w:tr>
      <w:tr>
        <w:tc>
          <w:tcPr>
            <w:tcW w:type="dxa" w:w="1440"/>
          </w:tcPr>
          <w:p>
            <w:r>
              <w:t>Eng_7_46</w:t>
            </w:r>
          </w:p>
        </w:tc>
        <w:tc>
          <w:tcPr>
            <w:tcW w:type="dxa" w:w="1440"/>
          </w:tcPr>
          <w:p>
            <w:r/>
          </w:p>
        </w:tc>
        <w:tc>
          <w:tcPr>
            <w:tcW w:type="dxa" w:w="1440"/>
          </w:tcPr>
          <w:p>
            <w:r>
              <w:t>Mark the letter A, B, C, or D on your answer sheet to indicate the underlined part that needs correction in each of the following questions.</w:t>
            </w:r>
          </w:p>
          <w:p>
            <w:r>
              <w:t>Question 46: Papyrus \underline{was} \underline{used} \underline{for} \underline{to} \underline{make} not only paper \underline{but} \underline{also} sails, baskets, \underline{and} clothing.</w:t>
            </w:r>
          </w:p>
          <w:p>
            <w:r>
              <w:t>A. was used</w:t>
            </w:r>
          </w:p>
          <w:p>
            <w:r>
              <w:t>B. for to make</w:t>
            </w:r>
          </w:p>
          <w:p>
            <w:r>
              <w:t>C. but also</w:t>
            </w:r>
          </w:p>
          <w:p>
            <w:r>
              <w:t>D. and</w:t>
            </w:r>
          </w:p>
        </w:tc>
        <w:tc>
          <w:tcPr>
            <w:tcW w:type="dxa" w:w="1440"/>
          </w:tcPr>
          <w:p>
            <w:r>
              <w:t>B</w:t>
            </w:r>
          </w:p>
        </w:tc>
        <w:tc>
          <w:tcPr>
            <w:tcW w:type="dxa" w:w="1440"/>
          </w:tcPr>
          <w:p>
            <w:r/>
          </w:p>
        </w:tc>
        <w:tc>
          <w:tcPr>
            <w:tcW w:type="dxa" w:w="1440"/>
          </w:tcPr>
          <w:p>
            <w:r>
              <w:t>Chọn đáp án B</w:t>
            </w:r>
          </w:p>
          <w:p>
            <w:r>
              <w:t>(for to make =&gt; for making)</w:t>
            </w:r>
          </w:p>
          <w:p>
            <w:r>
              <w:t>Cấu trúc: be used for + V-ing: được sử dụng làm gì</w:t>
            </w:r>
          </w:p>
          <w:p>
            <w:r>
              <w:t>“Cây cói giấy được dùng không chỉ để làm giấy mà còn làm thuyền buồm, rổ và quần áo.”</w:t>
            </w:r>
          </w:p>
        </w:tc>
      </w:tr>
      <w:tr>
        <w:tc>
          <w:tcPr>
            <w:tcW w:type="dxa" w:w="1440"/>
          </w:tcPr>
          <w:p>
            <w:r>
              <w:t>Eng_7_47</w:t>
            </w:r>
          </w:p>
        </w:tc>
        <w:tc>
          <w:tcPr>
            <w:tcW w:type="dxa" w:w="1440"/>
          </w:tcPr>
          <w:p>
            <w:r/>
          </w:p>
        </w:tc>
        <w:tc>
          <w:tcPr>
            <w:tcW w:type="dxa" w:w="1440"/>
          </w:tcPr>
          <w:p>
            <w:r>
              <w:t>Mark the letter A, B, C, or D on your answer sheet to indicate the underlined part that needs correction in each of the following questions.</w:t>
            </w:r>
          </w:p>
          <w:p>
            <w:r>
              <w:t>Question 47: \underline{Because} the boy spent \underline{too} \underline{many} time \underline{surfing} the Internet and playing computer games, he didn’t pass the \underline{final} exam.</w:t>
            </w:r>
          </w:p>
          <w:p>
            <w:r>
              <w:t>A. Because</w:t>
            </w:r>
          </w:p>
          <w:p>
            <w:r>
              <w:t>B. too many</w:t>
            </w:r>
          </w:p>
          <w:p>
            <w:r>
              <w:t>C. surfing</w:t>
            </w:r>
          </w:p>
          <w:p>
            <w:r>
              <w:t>D. final</w:t>
            </w:r>
          </w:p>
        </w:tc>
        <w:tc>
          <w:tcPr>
            <w:tcW w:type="dxa" w:w="1440"/>
          </w:tcPr>
          <w:p>
            <w:r>
              <w:t>B</w:t>
            </w:r>
          </w:p>
        </w:tc>
        <w:tc>
          <w:tcPr>
            <w:tcW w:type="dxa" w:w="1440"/>
          </w:tcPr>
          <w:p>
            <w:r/>
          </w:p>
        </w:tc>
        <w:tc>
          <w:tcPr>
            <w:tcW w:type="dxa" w:w="1440"/>
          </w:tcPr>
          <w:p>
            <w:r>
              <w:t>Chọn đáp án B</w:t>
            </w:r>
          </w:p>
          <w:p>
            <w:r>
              <w:t>(too many =&gt; too much)</w:t>
            </w:r>
          </w:p>
          <w:p>
            <w:r>
              <w:t>Cấu trúc: many + N- đếm được sốnhiều: nhiều; much + N - không đếm được</w:t>
            </w:r>
          </w:p>
          <w:p>
            <w:r>
              <w:t>+ “time - thời gian” là danh từ không đếm được nên ta dùng “much”</w:t>
            </w:r>
          </w:p>
          <w:p>
            <w:r>
              <w:t>“Bởi vì cậu bé dành quá nhiều thời gian để lướt web và chơi điện tử nên câu ấy không vượt qua kì thi</w:t>
            </w:r>
          </w:p>
          <w:p>
            <w:r>
              <w:t>cuối.”</w:t>
            </w:r>
          </w:p>
        </w:tc>
      </w:tr>
      <w:tr>
        <w:tc>
          <w:tcPr>
            <w:tcW w:type="dxa" w:w="1440"/>
          </w:tcPr>
          <w:p>
            <w:r>
              <w:t>Eng_7_48</w:t>
            </w:r>
          </w:p>
        </w:tc>
        <w:tc>
          <w:tcPr>
            <w:tcW w:type="dxa" w:w="1440"/>
          </w:tcPr>
          <w:p>
            <w:r/>
          </w:p>
        </w:tc>
        <w:tc>
          <w:tcPr>
            <w:tcW w:type="dxa" w:w="1440"/>
          </w:tcPr>
          <w:p>
            <w:r>
              <w:t>Mark the letter A, B, C, or D on your answer sheet to indicate the underlined part that needs correction in each of the following questions.</w:t>
            </w:r>
          </w:p>
          <w:p>
            <w:r>
              <w:t>Question 48: According to \underline{most} \underline{medical} \underline{experts}, massage \underline{relieves} pain and anxiety, eases depression and \underline{speeding} up recovery from \underline{illnesses}.</w:t>
            </w:r>
          </w:p>
          <w:p>
            <w:r>
              <w:t>A. most medical experts</w:t>
            </w:r>
          </w:p>
          <w:p>
            <w:r>
              <w:t>B. relieves</w:t>
            </w:r>
          </w:p>
          <w:p>
            <w:r>
              <w:t>C. speeding</w:t>
            </w:r>
          </w:p>
          <w:p>
            <w:r>
              <w:t>D. illnesses</w:t>
            </w:r>
          </w:p>
        </w:tc>
        <w:tc>
          <w:tcPr>
            <w:tcW w:type="dxa" w:w="1440"/>
          </w:tcPr>
          <w:p>
            <w:r>
              <w:t>C</w:t>
            </w:r>
          </w:p>
        </w:tc>
        <w:tc>
          <w:tcPr>
            <w:tcW w:type="dxa" w:w="1440"/>
          </w:tcPr>
          <w:p>
            <w:r/>
          </w:p>
        </w:tc>
        <w:tc>
          <w:tcPr>
            <w:tcW w:type="dxa" w:w="1440"/>
          </w:tcPr>
          <w:p>
            <w:r>
              <w:t>Chọn đáp án C</w:t>
            </w:r>
          </w:p>
          <w:p>
            <w:r>
              <w:t>(speeding up =&gt; speeds up)</w:t>
            </w:r>
          </w:p>
          <w:p>
            <w:r>
              <w:t>Đây là câu trúc song song nên các động từ “relieve, ease và speed up” trong câu này đều được chia theo</w:t>
            </w:r>
          </w:p>
          <w:p>
            <w:r>
              <w:t>danh từ “massage”</w:t>
            </w:r>
          </w:p>
          <w:p>
            <w:r>
              <w:t>Dịch: Theo nhiều chuyên gia y học, việc mát-xa làm giảm cơn đau và lo lắng, làm giảm chứng trầm cảm</w:t>
            </w:r>
          </w:p>
          <w:p>
            <w:r>
              <w:t>và đẩy nhanh việc phục hồi bệnh tật.</w:t>
            </w:r>
          </w:p>
        </w:tc>
      </w:tr>
      <w:tr>
        <w:tc>
          <w:tcPr>
            <w:tcW w:type="dxa" w:w="1440"/>
          </w:tcPr>
          <w:p>
            <w:r>
              <w:t>Eng_7_49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These students may be excellent. They will not get used to dealing with practical situations.</w:t>
            </w:r>
          </w:p>
          <w:p>
            <w:r>
              <w:t>A. Excellent as may be these students, they will get used to dealing with practical situations.</w:t>
            </w:r>
          </w:p>
          <w:p>
            <w:r>
              <w:t>B. These students may be too excellent to get used to dealing with practical situations.</w:t>
            </w:r>
          </w:p>
          <w:p>
            <w:r>
              <w:t>C. These students will get used to dealing with practical situations although they are excellent.</w:t>
            </w:r>
          </w:p>
          <w:p>
            <w:r>
              <w:t>D. Excellent as they may be, these students will not get used to dealing with practical situations.</w:t>
            </w:r>
          </w:p>
        </w:tc>
        <w:tc>
          <w:tcPr>
            <w:tcW w:type="dxa" w:w="1440"/>
          </w:tcPr>
          <w:p>
            <w:r>
              <w:t>D</w:t>
            </w:r>
          </w:p>
        </w:tc>
        <w:tc>
          <w:tcPr>
            <w:tcW w:type="dxa" w:w="1440"/>
          </w:tcPr>
          <w:p>
            <w:r/>
          </w:p>
        </w:tc>
        <w:tc>
          <w:tcPr>
            <w:tcW w:type="dxa" w:w="1440"/>
          </w:tcPr>
          <w:p>
            <w:r>
              <w:t>Chọn đáp án D</w:t>
            </w:r>
          </w:p>
          <w:p>
            <w:r>
              <w:t>Cấu trúc: Adj + as/ though + S + be, S + V ~ Although + S + be + adj, S + V (mặc dù ....nhưng)</w:t>
            </w:r>
          </w:p>
          <w:p>
            <w:r>
              <w:t>E.g: Old as she is, she is active. (Mặc dù già nhưng bà ấy vẫn rất năng động.)</w:t>
            </w:r>
          </w:p>
          <w:p>
            <w:r>
              <w:t>Do đó: “These students maybe excellent. They will not get used to dealing with practical situations.</w:t>
            </w:r>
          </w:p>
          <w:p>
            <w:r>
              <w:t>=&gt; Excellent as they may be, these students will not get used to dealing with practical situations.” (Mặc</w:t>
            </w:r>
          </w:p>
          <w:p>
            <w:r>
              <w:t>dù có thể xuất sắc nhưng những học sinh này sẽ không quen giải quyết những tình huống thực tế.)</w:t>
            </w:r>
          </w:p>
          <w:p>
            <w:r>
              <w:t>A. sai ngữ pháp; B, C: sai nghĩa</w:t>
            </w:r>
          </w:p>
          <w:p>
            <w:r>
              <w:t>B. Những học sinh này quá xuất sắc để quen với việc giải quyết những tình huống thực tế.</w:t>
            </w:r>
          </w:p>
          <w:p>
            <w:r>
              <w:t>C. Những học sinh này sẽ quen với việc giải quyết những tình huống thực tế mặc dù chúng xuất sắc.</w:t>
            </w:r>
          </w:p>
        </w:tc>
      </w:tr>
      <w:tr>
        <w:tc>
          <w:tcPr>
            <w:tcW w:type="dxa" w:w="1440"/>
          </w:tcPr>
          <w:p>
            <w:r>
              <w:t>Eng_7_50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She behaved in a very strange way. That surprised me a lot.</w:t>
            </w:r>
          </w:p>
          <w:p>
            <w:r>
              <w:t>A. Her behaviour was a very strange thing, that surprised me most.</w:t>
            </w:r>
          </w:p>
          <w:p>
            <w:r>
              <w:t>B. She behaved very strangely, which surprised me very much.</w:t>
            </w:r>
          </w:p>
          <w:p>
            <w:r>
              <w:t>C. What almost surprised me was the strange way she behaved.</w:t>
            </w:r>
          </w:p>
          <w:p>
            <w:r>
              <w:t>D. I was almost not surprised by her strange behaviour.</w:t>
            </w:r>
          </w:p>
        </w:tc>
        <w:tc>
          <w:tcPr>
            <w:tcW w:type="dxa" w:w="1440"/>
          </w:tcPr>
          <w:p>
            <w:r>
              <w:t>B</w:t>
            </w:r>
          </w:p>
        </w:tc>
        <w:tc>
          <w:tcPr>
            <w:tcW w:type="dxa" w:w="1440"/>
          </w:tcPr>
          <w:p>
            <w:r/>
          </w:p>
        </w:tc>
        <w:tc>
          <w:tcPr>
            <w:tcW w:type="dxa" w:w="1440"/>
          </w:tcPr>
          <w:p>
            <w:r>
              <w:t>Chọn đáp án B</w:t>
            </w:r>
          </w:p>
          <w:p>
            <w:r>
              <w:t>Which: đại từ quan hệ có thể thay thế cho cả mệnh đề phía trước với nghĩa “điều mà”</w:t>
            </w:r>
          </w:p>
          <w:p>
            <w:r>
              <w:t>E.g: He came here yesterday, which made me surprised.</w:t>
            </w:r>
          </w:p>
          <w:p>
            <w:r>
              <w:t>Do đó: She behaved in a very strange way. That surprised me a lot. =&gt; She behaved very strangely, which</w:t>
            </w:r>
          </w:p>
          <w:p>
            <w:r>
              <w:t>surprised me very much. (Cô ấy đã cư xử rất lạ, điều mà đã khiến tôi rất ngạc nhiên.)</w:t>
            </w:r>
          </w:p>
          <w:p>
            <w:r>
              <w:t>A. sai ngữ pháp (“that” không được dùng trong mệnh đề quan hệ không xác định)</w:t>
            </w:r>
          </w:p>
          <w:p>
            <w:r>
              <w:t>C. sai nghĩa (Điều gần như đã khiến tôi ngạc nhiên là cách cô ấy cư xử lạ.)</w:t>
            </w:r>
          </w:p>
          <w:p>
            <w:r>
              <w:t>D. sai nghĩa (Tôi gần như không bị ngạc nhiên bởi cách cư xử lạ của cô ấy.)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