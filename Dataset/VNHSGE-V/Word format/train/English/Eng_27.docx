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Eng_27_1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scen\underline{i}c</w:t>
            </w:r>
          </w:p>
          <w:p>
            <w:r>
              <w:t>B. pestic\underline{i}de</w:t>
            </w:r>
          </w:p>
          <w:p>
            <w:r>
              <w:t>C. surv\underline{i}ve</w:t>
            </w:r>
          </w:p>
          <w:p>
            <w:r>
              <w:t>D. fertil\underline{i}zer</w:t>
            </w:r>
          </w:p>
        </w:tc>
        <w:tc>
          <w:tcPr>
            <w:tcW w:type="dxa" w:w="1440"/>
          </w:tcPr>
          <w:p>
            <w:r>
              <w:t>A</w:t>
            </w:r>
          </w:p>
        </w:tc>
        <w:tc>
          <w:tcPr>
            <w:tcW w:type="dxa" w:w="1440"/>
          </w:tcPr>
          <w:p>
            <w:r/>
          </w:p>
        </w:tc>
        <w:tc>
          <w:tcPr>
            <w:tcW w:type="dxa" w:w="1440"/>
          </w:tcPr>
          <w:p>
            <w:r/>
          </w:p>
        </w:tc>
      </w:tr>
      <w:tr>
        <w:tc>
          <w:tcPr>
            <w:tcW w:type="dxa" w:w="1440"/>
          </w:tcPr>
          <w:p>
            <w:r>
              <w:t>Eng_27_2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wick\underline{ed}</w:t>
            </w:r>
          </w:p>
          <w:p>
            <w:r>
              <w:t>B. hatr\underline{ed}</w:t>
            </w:r>
          </w:p>
          <w:p>
            <w:r>
              <w:t>C. ragg\underline{ed}</w:t>
            </w:r>
          </w:p>
          <w:p>
            <w:r>
              <w:t>D. follow\underline{ed}</w:t>
            </w:r>
          </w:p>
        </w:tc>
        <w:tc>
          <w:tcPr>
            <w:tcW w:type="dxa" w:w="1440"/>
          </w:tcPr>
          <w:p>
            <w:r>
              <w:t>D</w:t>
            </w:r>
          </w:p>
        </w:tc>
        <w:tc>
          <w:tcPr>
            <w:tcW w:type="dxa" w:w="1440"/>
          </w:tcPr>
          <w:p>
            <w:r/>
          </w:p>
        </w:tc>
        <w:tc>
          <w:tcPr>
            <w:tcW w:type="dxa" w:w="1440"/>
          </w:tcPr>
          <w:p>
            <w:r/>
          </w:p>
        </w:tc>
      </w:tr>
      <w:tr>
        <w:tc>
          <w:tcPr>
            <w:tcW w:type="dxa" w:w="1440"/>
          </w:tcPr>
          <w:p>
            <w:r>
              <w:t>Eng_27_3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challenging</w:t>
            </w:r>
          </w:p>
          <w:p>
            <w:r>
              <w:t>B. relation</w:t>
            </w:r>
          </w:p>
          <w:p>
            <w:r>
              <w:t>C. arrangement</w:t>
            </w:r>
          </w:p>
          <w:p>
            <w:r>
              <w:t>D. preparing</w:t>
            </w:r>
          </w:p>
        </w:tc>
        <w:tc>
          <w:tcPr>
            <w:tcW w:type="dxa" w:w="1440"/>
          </w:tcPr>
          <w:p>
            <w:r>
              <w:t>A</w:t>
            </w:r>
          </w:p>
        </w:tc>
        <w:tc>
          <w:tcPr>
            <w:tcW w:type="dxa" w:w="1440"/>
          </w:tcPr>
          <w:p>
            <w:r/>
          </w:p>
        </w:tc>
        <w:tc>
          <w:tcPr>
            <w:tcW w:type="dxa" w:w="1440"/>
          </w:tcPr>
          <w:p>
            <w:r/>
          </w:p>
        </w:tc>
      </w:tr>
      <w:tr>
        <w:tc>
          <w:tcPr>
            <w:tcW w:type="dxa" w:w="1440"/>
          </w:tcPr>
          <w:p>
            <w:r>
              <w:t>Eng_27_4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nobody</w:t>
            </w:r>
          </w:p>
          <w:p>
            <w:r>
              <w:t>B. atmosphere</w:t>
            </w:r>
          </w:p>
          <w:p>
            <w:r>
              <w:t>C. gigantic</w:t>
            </w:r>
          </w:p>
          <w:p>
            <w:r>
              <w:t>D. ignorant</w:t>
            </w:r>
          </w:p>
        </w:tc>
        <w:tc>
          <w:tcPr>
            <w:tcW w:type="dxa" w:w="1440"/>
          </w:tcPr>
          <w:p>
            <w:r>
              <w:t>C</w:t>
            </w:r>
          </w:p>
        </w:tc>
        <w:tc>
          <w:tcPr>
            <w:tcW w:type="dxa" w:w="1440"/>
          </w:tcPr>
          <w:p>
            <w:r/>
          </w:p>
        </w:tc>
        <w:tc>
          <w:tcPr>
            <w:tcW w:type="dxa" w:w="1440"/>
          </w:tcPr>
          <w:p>
            <w:r/>
          </w:p>
        </w:tc>
      </w:tr>
      <w:tr>
        <w:tc>
          <w:tcPr>
            <w:tcW w:type="dxa" w:w="1440"/>
          </w:tcPr>
          <w:p>
            <w:r>
              <w:t>Eng_27_5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Although it’s a long day for us, we feel we are \underline{contented} with what we do.</w:t>
            </w:r>
          </w:p>
          <w:p>
            <w:r>
              <w:t>A. interested</w:t>
            </w:r>
          </w:p>
          <w:p>
            <w:r>
              <w:t>B. dissatisfied</w:t>
            </w:r>
          </w:p>
          <w:p>
            <w:r>
              <w:t>C. excited</w:t>
            </w:r>
          </w:p>
          <w:p>
            <w:r>
              <w:t>D. shocked</w:t>
            </w:r>
          </w:p>
        </w:tc>
        <w:tc>
          <w:tcPr>
            <w:tcW w:type="dxa" w:w="1440"/>
          </w:tcPr>
          <w:p>
            <w:r>
              <w:t>B</w:t>
            </w:r>
          </w:p>
        </w:tc>
        <w:tc>
          <w:tcPr>
            <w:tcW w:type="dxa" w:w="1440"/>
          </w:tcPr>
          <w:p>
            <w:r/>
          </w:p>
        </w:tc>
        <w:tc>
          <w:tcPr>
            <w:tcW w:type="dxa" w:w="1440"/>
          </w:tcPr>
          <w:p>
            <w:r/>
          </w:p>
        </w:tc>
      </w:tr>
      <w:tr>
        <w:tc>
          <w:tcPr>
            <w:tcW w:type="dxa" w:w="1440"/>
          </w:tcPr>
          <w:p>
            <w:r>
              <w:t>Eng_27_6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Differently from English taught to all Vietnamese students, Chinese and French have been made \underline{optional} languages taught at secondary schools in Vietnam.</w:t>
            </w:r>
          </w:p>
          <w:p>
            <w:r>
              <w:t>A. compulsory</w:t>
            </w:r>
          </w:p>
          <w:p>
            <w:r>
              <w:t>B. important</w:t>
            </w:r>
          </w:p>
          <w:p>
            <w:r>
              <w:t>C. comfortable</w:t>
            </w:r>
          </w:p>
          <w:p>
            <w:r>
              <w:t>D. necessary</w:t>
            </w:r>
          </w:p>
        </w:tc>
        <w:tc>
          <w:tcPr>
            <w:tcW w:type="dxa" w:w="1440"/>
          </w:tcPr>
          <w:p>
            <w:r>
              <w:t>A</w:t>
            </w:r>
          </w:p>
        </w:tc>
        <w:tc>
          <w:tcPr>
            <w:tcW w:type="dxa" w:w="1440"/>
          </w:tcPr>
          <w:p>
            <w:r/>
          </w:p>
        </w:tc>
        <w:tc>
          <w:tcPr>
            <w:tcW w:type="dxa" w:w="1440"/>
          </w:tcPr>
          <w:p>
            <w:r/>
          </w:p>
        </w:tc>
      </w:tr>
      <w:tr>
        <w:tc>
          <w:tcPr>
            <w:tcW w:type="dxa" w:w="1440"/>
          </w:tcPr>
          <w:p>
            <w:r>
              <w:t>Eng_27_7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Don’t forget to \underline{drop} \underline{me} \underline{a} \underline{line} while you are away.</w:t>
            </w:r>
          </w:p>
          <w:p>
            <w:r>
              <w:t>A. call me</w:t>
            </w:r>
          </w:p>
          <w:p>
            <w:r>
              <w:t>B. give me a ring</w:t>
            </w:r>
          </w:p>
          <w:p>
            <w:r>
              <w:t>C. drop in me</w:t>
            </w:r>
          </w:p>
          <w:p>
            <w:r>
              <w:t>D. write to me</w:t>
            </w:r>
          </w:p>
        </w:tc>
        <w:tc>
          <w:tcPr>
            <w:tcW w:type="dxa" w:w="1440"/>
          </w:tcPr>
          <w:p>
            <w:r>
              <w:t>D</w:t>
            </w:r>
          </w:p>
        </w:tc>
        <w:tc>
          <w:tcPr>
            <w:tcW w:type="dxa" w:w="1440"/>
          </w:tcPr>
          <w:p>
            <w:r/>
          </w:p>
        </w:tc>
        <w:tc>
          <w:tcPr>
            <w:tcW w:type="dxa" w:w="1440"/>
          </w:tcPr>
          <w:p>
            <w:r/>
          </w:p>
        </w:tc>
      </w:tr>
      <w:tr>
        <w:tc>
          <w:tcPr>
            <w:tcW w:type="dxa" w:w="1440"/>
          </w:tcPr>
          <w:p>
            <w:r>
              <w:t>Eng_27_8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We can use either \underline{verbal} or nonverbal forms of communication.</w:t>
            </w:r>
          </w:p>
          <w:p>
            <w:r>
              <w:t>A. using facial expressions</w:t>
            </w:r>
          </w:p>
          <w:p>
            <w:r>
              <w:t>B. using gesture</w:t>
            </w:r>
          </w:p>
          <w:p>
            <w:r>
              <w:t>C. using speech</w:t>
            </w:r>
          </w:p>
          <w:p>
            <w:r>
              <w:t>D. using verbs</w:t>
            </w:r>
          </w:p>
        </w:tc>
        <w:tc>
          <w:tcPr>
            <w:tcW w:type="dxa" w:w="1440"/>
          </w:tcPr>
          <w:p>
            <w:r>
              <w:t>C</w:t>
            </w:r>
          </w:p>
        </w:tc>
        <w:tc>
          <w:tcPr>
            <w:tcW w:type="dxa" w:w="1440"/>
          </w:tcPr>
          <w:p>
            <w:r/>
          </w:p>
        </w:tc>
        <w:tc>
          <w:tcPr>
            <w:tcW w:type="dxa" w:w="1440"/>
          </w:tcPr>
          <w:p>
            <w:r/>
          </w:p>
        </w:tc>
      </w:tr>
      <w:tr>
        <w:tc>
          <w:tcPr>
            <w:tcW w:type="dxa" w:w="1440"/>
          </w:tcPr>
          <w:p>
            <w:r>
              <w:t>Eng_27_9</w:t>
            </w:r>
          </w:p>
        </w:tc>
        <w:tc>
          <w:tcPr>
            <w:tcW w:type="dxa" w:w="1440"/>
          </w:tcPr>
          <w:p>
            <w:r/>
          </w:p>
        </w:tc>
        <w:tc>
          <w:tcPr>
            <w:tcW w:type="dxa" w:w="1440"/>
          </w:tcPr>
          <w:p>
            <w:r>
              <w:t>Mark the letter A, B, C, or D on your answer sheet to indicate the sentence that best completes each of the following exchanges.</w:t>
            </w:r>
          </w:p>
          <w:p>
            <w:r>
              <w:t>Question 9: Mike and Tim are university students. They are talking about Tim upcoming high-school reunion. Mike: “So, you have your fifth high-school reunion coming up?” - Tim: “ _____________”</w:t>
            </w:r>
          </w:p>
          <w:p>
            <w:r>
              <w:t>A. Oh, the school reunion was wonderful.</w:t>
            </w:r>
          </w:p>
          <w:p>
            <w:r>
              <w:t>B. No. You’re in no mood for the event</w:t>
            </w:r>
          </w:p>
          <w:p>
            <w:r>
              <w:t>C. The food at the reunion was excellent.</w:t>
            </w:r>
          </w:p>
          <w:p>
            <w:r>
              <w:t>D. Yeah. I’m really looking forward to it.</w:t>
            </w:r>
          </w:p>
        </w:tc>
        <w:tc>
          <w:tcPr>
            <w:tcW w:type="dxa" w:w="1440"/>
          </w:tcPr>
          <w:p>
            <w:r>
              <w:t>D</w:t>
            </w:r>
          </w:p>
        </w:tc>
        <w:tc>
          <w:tcPr>
            <w:tcW w:type="dxa" w:w="1440"/>
          </w:tcPr>
          <w:p>
            <w:r/>
          </w:p>
        </w:tc>
        <w:tc>
          <w:tcPr>
            <w:tcW w:type="dxa" w:w="1440"/>
          </w:tcPr>
          <w:p>
            <w:r/>
          </w:p>
        </w:tc>
      </w:tr>
      <w:tr>
        <w:tc>
          <w:tcPr>
            <w:tcW w:type="dxa" w:w="1440"/>
          </w:tcPr>
          <w:p>
            <w:r>
              <w:t>Eng_27_10</w:t>
            </w:r>
          </w:p>
        </w:tc>
        <w:tc>
          <w:tcPr>
            <w:tcW w:type="dxa" w:w="1440"/>
          </w:tcPr>
          <w:p>
            <w:r/>
          </w:p>
        </w:tc>
        <w:tc>
          <w:tcPr>
            <w:tcW w:type="dxa" w:w="1440"/>
          </w:tcPr>
          <w:p>
            <w:r>
              <w:t>Mark the letter A, B, C, or D on your answer sheet to indicate the sentence that best completes each of the following exchanges.</w:t>
            </w:r>
          </w:p>
          <w:p>
            <w:r>
              <w:t>Question 10: John and Mary are discussing school work. John: “Your parents must be proud of your English result at school.” - Mary: “_____________”</w:t>
            </w:r>
          </w:p>
          <w:p>
            <w:r>
              <w:t>A. Of course.</w:t>
            </w:r>
          </w:p>
          <w:p>
            <w:r>
              <w:t>B. I’m glad you like it.</w:t>
            </w:r>
          </w:p>
          <w:p>
            <w:r>
              <w:t>C. Thanks. It’s certainly encouraging.</w:t>
            </w:r>
          </w:p>
          <w:p>
            <w:r>
              <w:t>D. I am sorry to hear that.</w:t>
            </w:r>
          </w:p>
        </w:tc>
        <w:tc>
          <w:tcPr>
            <w:tcW w:type="dxa" w:w="1440"/>
          </w:tcPr>
          <w:p>
            <w:r>
              <w:t>C</w:t>
            </w:r>
          </w:p>
        </w:tc>
        <w:tc>
          <w:tcPr>
            <w:tcW w:type="dxa" w:w="1440"/>
          </w:tcPr>
          <w:p>
            <w:r/>
          </w:p>
        </w:tc>
        <w:tc>
          <w:tcPr>
            <w:tcW w:type="dxa" w:w="1440"/>
          </w:tcPr>
          <w:p>
            <w:r/>
          </w:p>
        </w:tc>
      </w:tr>
      <w:tr>
        <w:tc>
          <w:tcPr>
            <w:tcW w:type="dxa" w:w="1440"/>
          </w:tcPr>
          <w:p>
            <w:r>
              <w:t>Eng_27_11</w:t>
            </w:r>
          </w:p>
        </w:tc>
        <w:tc>
          <w:tcPr>
            <w:tcW w:type="dxa" w:w="1440"/>
          </w:tcPr>
          <w:p>
            <w:r/>
          </w:p>
        </w:tc>
        <w:tc>
          <w:tcPr>
            <w:tcW w:type="dxa" w:w="1440"/>
          </w:tcPr>
          <w:p>
            <w:r>
              <w:t>Mark the letter A, B, C, or D on your answer sheet to indicate the correct answer to each of the following questions.</w:t>
            </w:r>
          </w:p>
          <w:p>
            <w:r>
              <w:t>Question 11: Let’s take actions to protect the environment, _____________ we?</w:t>
            </w:r>
          </w:p>
          <w:p>
            <w:r>
              <w:t>A. needn’t</w:t>
            </w:r>
          </w:p>
          <w:p>
            <w:r>
              <w:t>B. must</w:t>
            </w:r>
          </w:p>
          <w:p>
            <w:r>
              <w:t>C. shall</w:t>
            </w:r>
          </w:p>
          <w:p>
            <w:r>
              <w:t>D. will</w:t>
            </w:r>
          </w:p>
        </w:tc>
        <w:tc>
          <w:tcPr>
            <w:tcW w:type="dxa" w:w="1440"/>
          </w:tcPr>
          <w:p>
            <w:r>
              <w:t>C</w:t>
            </w:r>
          </w:p>
        </w:tc>
        <w:tc>
          <w:tcPr>
            <w:tcW w:type="dxa" w:w="1440"/>
          </w:tcPr>
          <w:p>
            <w:r/>
          </w:p>
        </w:tc>
        <w:tc>
          <w:tcPr>
            <w:tcW w:type="dxa" w:w="1440"/>
          </w:tcPr>
          <w:p>
            <w:r/>
          </w:p>
        </w:tc>
      </w:tr>
      <w:tr>
        <w:tc>
          <w:tcPr>
            <w:tcW w:type="dxa" w:w="1440"/>
          </w:tcPr>
          <w:p>
            <w:r>
              <w:t>Eng_27_12</w:t>
            </w:r>
          </w:p>
        </w:tc>
        <w:tc>
          <w:tcPr>
            <w:tcW w:type="dxa" w:w="1440"/>
          </w:tcPr>
          <w:p>
            <w:r/>
          </w:p>
        </w:tc>
        <w:tc>
          <w:tcPr>
            <w:tcW w:type="dxa" w:w="1440"/>
          </w:tcPr>
          <w:p>
            <w:r>
              <w:t>Mark the letter A, B, C, or D on your answer sheet to indicate the correct answer to each of the following questions.</w:t>
            </w:r>
          </w:p>
          <w:p>
            <w:r>
              <w:t>Question 12: People should eat _____________ and do _____________ to reduce the risk of heart disease.</w:t>
            </w:r>
          </w:p>
          <w:p>
            <w:r>
              <w:t>A. less and less fat / the more exercise</w:t>
            </w:r>
          </w:p>
          <w:p>
            <w:r>
              <w:t>B. less fat / more exercise</w:t>
            </w:r>
          </w:p>
          <w:p>
            <w:r>
              <w:t>C. the less fat / the more exercise</w:t>
            </w:r>
          </w:p>
          <w:p>
            <w:r>
              <w:t>D. the lease fat / the most exercise</w:t>
            </w:r>
          </w:p>
        </w:tc>
        <w:tc>
          <w:tcPr>
            <w:tcW w:type="dxa" w:w="1440"/>
          </w:tcPr>
          <w:p>
            <w:r>
              <w:t>B</w:t>
            </w:r>
          </w:p>
        </w:tc>
        <w:tc>
          <w:tcPr>
            <w:tcW w:type="dxa" w:w="1440"/>
          </w:tcPr>
          <w:p>
            <w:r/>
          </w:p>
        </w:tc>
        <w:tc>
          <w:tcPr>
            <w:tcW w:type="dxa" w:w="1440"/>
          </w:tcPr>
          <w:p>
            <w:r/>
          </w:p>
        </w:tc>
      </w:tr>
      <w:tr>
        <w:tc>
          <w:tcPr>
            <w:tcW w:type="dxa" w:w="1440"/>
          </w:tcPr>
          <w:p>
            <w:r>
              <w:t>Eng_27_13</w:t>
            </w:r>
          </w:p>
        </w:tc>
        <w:tc>
          <w:tcPr>
            <w:tcW w:type="dxa" w:w="1440"/>
          </w:tcPr>
          <w:p>
            <w:r/>
          </w:p>
        </w:tc>
        <w:tc>
          <w:tcPr>
            <w:tcW w:type="dxa" w:w="1440"/>
          </w:tcPr>
          <w:p>
            <w:r>
              <w:t>Mark the letter A, B, C, or D on your answer sheet to indicate the correct answer to each of the following questions.</w:t>
            </w:r>
          </w:p>
          <w:p>
            <w:r>
              <w:t>Question 13: Tim would like to specialize _____________ computer science.</w:t>
            </w:r>
          </w:p>
          <w:p>
            <w:r>
              <w:t>A. of</w:t>
            </w:r>
          </w:p>
          <w:p>
            <w:r>
              <w:t>B. to</w:t>
            </w:r>
          </w:p>
          <w:p>
            <w:r>
              <w:t>C. in</w:t>
            </w:r>
          </w:p>
          <w:p>
            <w:r>
              <w:t>D. at</w:t>
            </w:r>
          </w:p>
        </w:tc>
        <w:tc>
          <w:tcPr>
            <w:tcW w:type="dxa" w:w="1440"/>
          </w:tcPr>
          <w:p>
            <w:r>
              <w:t>C</w:t>
            </w:r>
          </w:p>
        </w:tc>
        <w:tc>
          <w:tcPr>
            <w:tcW w:type="dxa" w:w="1440"/>
          </w:tcPr>
          <w:p>
            <w:r/>
          </w:p>
        </w:tc>
        <w:tc>
          <w:tcPr>
            <w:tcW w:type="dxa" w:w="1440"/>
          </w:tcPr>
          <w:p>
            <w:r/>
          </w:p>
        </w:tc>
      </w:tr>
      <w:tr>
        <w:tc>
          <w:tcPr>
            <w:tcW w:type="dxa" w:w="1440"/>
          </w:tcPr>
          <w:p>
            <w:r>
              <w:t>Eng_27_14</w:t>
            </w:r>
          </w:p>
        </w:tc>
        <w:tc>
          <w:tcPr>
            <w:tcW w:type="dxa" w:w="1440"/>
          </w:tcPr>
          <w:p>
            <w:r/>
          </w:p>
        </w:tc>
        <w:tc>
          <w:tcPr>
            <w:tcW w:type="dxa" w:w="1440"/>
          </w:tcPr>
          <w:p>
            <w:r>
              <w:t>Mark the letter A, B, C, or D on your answer sheet to indicate the correct answer to each of the following questions.</w:t>
            </w:r>
          </w:p>
          <w:p>
            <w:r>
              <w:t>Question 14: Even the most _____________ individuals can be thrown into a mild panic at the prospect of organizing a wedding.</w:t>
            </w:r>
          </w:p>
          <w:p>
            <w:r>
              <w:t>A. cool-headed</w:t>
            </w:r>
          </w:p>
          <w:p>
            <w:r>
              <w:t>B. soft-hearted</w:t>
            </w:r>
          </w:p>
          <w:p>
            <w:r>
              <w:t>C. half-hearted</w:t>
            </w:r>
          </w:p>
          <w:p>
            <w:r>
              <w:t>D. big-headed</w:t>
            </w:r>
          </w:p>
        </w:tc>
        <w:tc>
          <w:tcPr>
            <w:tcW w:type="dxa" w:w="1440"/>
          </w:tcPr>
          <w:p>
            <w:r>
              <w:t>A</w:t>
            </w:r>
          </w:p>
        </w:tc>
        <w:tc>
          <w:tcPr>
            <w:tcW w:type="dxa" w:w="1440"/>
          </w:tcPr>
          <w:p>
            <w:r/>
          </w:p>
        </w:tc>
        <w:tc>
          <w:tcPr>
            <w:tcW w:type="dxa" w:w="1440"/>
          </w:tcPr>
          <w:p>
            <w:r/>
          </w:p>
        </w:tc>
      </w:tr>
      <w:tr>
        <w:tc>
          <w:tcPr>
            <w:tcW w:type="dxa" w:w="1440"/>
          </w:tcPr>
          <w:p>
            <w:r>
              <w:t>Eng_27_15</w:t>
            </w:r>
          </w:p>
        </w:tc>
        <w:tc>
          <w:tcPr>
            <w:tcW w:type="dxa" w:w="1440"/>
          </w:tcPr>
          <w:p>
            <w:r/>
          </w:p>
        </w:tc>
        <w:tc>
          <w:tcPr>
            <w:tcW w:type="dxa" w:w="1440"/>
          </w:tcPr>
          <w:p>
            <w:r>
              <w:t>Mark the letter A, B, C, or D on your answer sheet to indicate the correct answer to each of the following questions.</w:t>
            </w:r>
          </w:p>
          <w:p>
            <w:r>
              <w:t>Question 15: He told me that it was a genuine diamond, and I was completely _____________ .</w:t>
            </w:r>
          </w:p>
          <w:p>
            <w:r>
              <w:t>A. put down</w:t>
            </w:r>
          </w:p>
          <w:p>
            <w:r>
              <w:t>B. turned down</w:t>
            </w:r>
          </w:p>
          <w:p>
            <w:r>
              <w:t>C. pulled up</w:t>
            </w:r>
          </w:p>
          <w:p>
            <w:r>
              <w:t>D. taken in</w:t>
            </w:r>
          </w:p>
        </w:tc>
        <w:tc>
          <w:tcPr>
            <w:tcW w:type="dxa" w:w="1440"/>
          </w:tcPr>
          <w:p>
            <w:r>
              <w:t>D</w:t>
            </w:r>
          </w:p>
        </w:tc>
        <w:tc>
          <w:tcPr>
            <w:tcW w:type="dxa" w:w="1440"/>
          </w:tcPr>
          <w:p>
            <w:r/>
          </w:p>
        </w:tc>
        <w:tc>
          <w:tcPr>
            <w:tcW w:type="dxa" w:w="1440"/>
          </w:tcPr>
          <w:p>
            <w:r/>
          </w:p>
        </w:tc>
      </w:tr>
      <w:tr>
        <w:tc>
          <w:tcPr>
            <w:tcW w:type="dxa" w:w="1440"/>
          </w:tcPr>
          <w:p>
            <w:r>
              <w:t>Eng_27_16</w:t>
            </w:r>
          </w:p>
        </w:tc>
        <w:tc>
          <w:tcPr>
            <w:tcW w:type="dxa" w:w="1440"/>
          </w:tcPr>
          <w:p>
            <w:r/>
          </w:p>
        </w:tc>
        <w:tc>
          <w:tcPr>
            <w:tcW w:type="dxa" w:w="1440"/>
          </w:tcPr>
          <w:p>
            <w:r>
              <w:t>Mark the letter A, B, C, or D on your answer sheet to indicate the correct answer to each of the following questions.</w:t>
            </w:r>
          </w:p>
          <w:p>
            <w:r>
              <w:t>Question 16: We have bought some _____________.</w:t>
            </w:r>
          </w:p>
          <w:p>
            <w:r>
              <w:t>A. German lovely old glasses</w:t>
            </w:r>
          </w:p>
          <w:p>
            <w:r>
              <w:t>B. German old lovely glasses</w:t>
            </w:r>
          </w:p>
          <w:p>
            <w:r>
              <w:t>C. lovely old German glasses</w:t>
            </w:r>
          </w:p>
          <w:p>
            <w:r>
              <w:t>D. old lovely German glasses</w:t>
            </w:r>
          </w:p>
        </w:tc>
        <w:tc>
          <w:tcPr>
            <w:tcW w:type="dxa" w:w="1440"/>
          </w:tcPr>
          <w:p>
            <w:r>
              <w:t>C</w:t>
            </w:r>
          </w:p>
        </w:tc>
        <w:tc>
          <w:tcPr>
            <w:tcW w:type="dxa" w:w="1440"/>
          </w:tcPr>
          <w:p>
            <w:r/>
          </w:p>
        </w:tc>
        <w:tc>
          <w:tcPr>
            <w:tcW w:type="dxa" w:w="1440"/>
          </w:tcPr>
          <w:p>
            <w:r/>
          </w:p>
        </w:tc>
      </w:tr>
      <w:tr>
        <w:tc>
          <w:tcPr>
            <w:tcW w:type="dxa" w:w="1440"/>
          </w:tcPr>
          <w:p>
            <w:r>
              <w:t>Eng_27_17</w:t>
            </w:r>
          </w:p>
        </w:tc>
        <w:tc>
          <w:tcPr>
            <w:tcW w:type="dxa" w:w="1440"/>
          </w:tcPr>
          <w:p>
            <w:r/>
          </w:p>
        </w:tc>
        <w:tc>
          <w:tcPr>
            <w:tcW w:type="dxa" w:w="1440"/>
          </w:tcPr>
          <w:p>
            <w:r>
              <w:t>Mark the letter A, B, C, or D on your answer sheet to indicate the correct answer to each of the following questions.</w:t>
            </w:r>
          </w:p>
          <w:p>
            <w:r>
              <w:t>Question 17: If Bill _____________ a job now, he wouldn’t be so unhappy.</w:t>
            </w:r>
          </w:p>
          <w:p>
            <w:r>
              <w:t>A. has</w:t>
            </w:r>
          </w:p>
          <w:p>
            <w:r>
              <w:t>B. has had</w:t>
            </w:r>
          </w:p>
          <w:p>
            <w:r>
              <w:t>C. had</w:t>
            </w:r>
          </w:p>
          <w:p>
            <w:r>
              <w:t>D. would have</w:t>
            </w:r>
          </w:p>
        </w:tc>
        <w:tc>
          <w:tcPr>
            <w:tcW w:type="dxa" w:w="1440"/>
          </w:tcPr>
          <w:p>
            <w:r>
              <w:t>C</w:t>
            </w:r>
          </w:p>
        </w:tc>
        <w:tc>
          <w:tcPr>
            <w:tcW w:type="dxa" w:w="1440"/>
          </w:tcPr>
          <w:p>
            <w:r/>
          </w:p>
        </w:tc>
        <w:tc>
          <w:tcPr>
            <w:tcW w:type="dxa" w:w="1440"/>
          </w:tcPr>
          <w:p>
            <w:r/>
          </w:p>
        </w:tc>
      </w:tr>
      <w:tr>
        <w:tc>
          <w:tcPr>
            <w:tcW w:type="dxa" w:w="1440"/>
          </w:tcPr>
          <w:p>
            <w:r>
              <w:t>Eng_27_18</w:t>
            </w:r>
          </w:p>
        </w:tc>
        <w:tc>
          <w:tcPr>
            <w:tcW w:type="dxa" w:w="1440"/>
          </w:tcPr>
          <w:p>
            <w:r/>
          </w:p>
        </w:tc>
        <w:tc>
          <w:tcPr>
            <w:tcW w:type="dxa" w:w="1440"/>
          </w:tcPr>
          <w:p>
            <w:r>
              <w:t>Mark the letter A, B, C, or D on your answer sheet to indicate the correct answer to each of the following questions.</w:t>
            </w:r>
          </w:p>
          <w:p>
            <w:r>
              <w:t>Question 18: All _____________ barristers are expected to study at the Inns of Court.</w:t>
            </w:r>
          </w:p>
          <w:p>
            <w:r>
              <w:t>A. hopeful</w:t>
            </w:r>
          </w:p>
          <w:p>
            <w:r>
              <w:t>B. wishful</w:t>
            </w:r>
          </w:p>
          <w:p>
            <w:r>
              <w:t>C. willing</w:t>
            </w:r>
          </w:p>
          <w:p>
            <w:r>
              <w:t>D. prospective</w:t>
            </w:r>
          </w:p>
        </w:tc>
        <w:tc>
          <w:tcPr>
            <w:tcW w:type="dxa" w:w="1440"/>
          </w:tcPr>
          <w:p>
            <w:r>
              <w:t>D</w:t>
            </w:r>
          </w:p>
        </w:tc>
        <w:tc>
          <w:tcPr>
            <w:tcW w:type="dxa" w:w="1440"/>
          </w:tcPr>
          <w:p>
            <w:r/>
          </w:p>
        </w:tc>
        <w:tc>
          <w:tcPr>
            <w:tcW w:type="dxa" w:w="1440"/>
          </w:tcPr>
          <w:p>
            <w:r/>
          </w:p>
        </w:tc>
      </w:tr>
      <w:tr>
        <w:tc>
          <w:tcPr>
            <w:tcW w:type="dxa" w:w="1440"/>
          </w:tcPr>
          <w:p>
            <w:r>
              <w:t>Eng_27_19</w:t>
            </w:r>
          </w:p>
        </w:tc>
        <w:tc>
          <w:tcPr>
            <w:tcW w:type="dxa" w:w="1440"/>
          </w:tcPr>
          <w:p>
            <w:r/>
          </w:p>
        </w:tc>
        <w:tc>
          <w:tcPr>
            <w:tcW w:type="dxa" w:w="1440"/>
          </w:tcPr>
          <w:p>
            <w:r>
              <w:t>Mark the letter A, B, C, or D on your answer sheet to indicate the correct answer to each of the following questions.</w:t>
            </w:r>
          </w:p>
          <w:p>
            <w:r>
              <w:t>Question 19: It is not until December 25 _____________ the exam results will be announced.</w:t>
            </w:r>
          </w:p>
          <w:p>
            <w:r>
              <w:t>A. which</w:t>
            </w:r>
          </w:p>
          <w:p>
            <w:r>
              <w:t>B. what</w:t>
            </w:r>
          </w:p>
          <w:p>
            <w:r>
              <w:t>C. that</w:t>
            </w:r>
          </w:p>
          <w:p>
            <w:r>
              <w:t>D. when</w:t>
            </w:r>
          </w:p>
        </w:tc>
        <w:tc>
          <w:tcPr>
            <w:tcW w:type="dxa" w:w="1440"/>
          </w:tcPr>
          <w:p>
            <w:r>
              <w:t>C</w:t>
            </w:r>
          </w:p>
        </w:tc>
        <w:tc>
          <w:tcPr>
            <w:tcW w:type="dxa" w:w="1440"/>
          </w:tcPr>
          <w:p>
            <w:r/>
          </w:p>
        </w:tc>
        <w:tc>
          <w:tcPr>
            <w:tcW w:type="dxa" w:w="1440"/>
          </w:tcPr>
          <w:p>
            <w:r/>
          </w:p>
        </w:tc>
      </w:tr>
      <w:tr>
        <w:tc>
          <w:tcPr>
            <w:tcW w:type="dxa" w:w="1440"/>
          </w:tcPr>
          <w:p>
            <w:r>
              <w:t>Eng_27_20</w:t>
            </w:r>
          </w:p>
        </w:tc>
        <w:tc>
          <w:tcPr>
            <w:tcW w:type="dxa" w:w="1440"/>
          </w:tcPr>
          <w:p>
            <w:r/>
          </w:p>
        </w:tc>
        <w:tc>
          <w:tcPr>
            <w:tcW w:type="dxa" w:w="1440"/>
          </w:tcPr>
          <w:p>
            <w:r>
              <w:t>Mark the letter A, B, C, or D on your answer sheet to indicate the correct answer to each of the following questions.</w:t>
            </w:r>
          </w:p>
          <w:p>
            <w:r>
              <w:t>Question 20: Life in the countryside is very ____________ , isn’t it?</w:t>
            </w:r>
          </w:p>
          <w:p>
            <w:r>
              <w:t>A. peace</w:t>
            </w:r>
          </w:p>
          <w:p>
            <w:r>
              <w:t>B. peaceful</w:t>
            </w:r>
          </w:p>
          <w:p>
            <w:r>
              <w:t>C. peacefully</w:t>
            </w:r>
          </w:p>
          <w:p>
            <w:r>
              <w:t>D. peacefulness</w:t>
            </w:r>
          </w:p>
        </w:tc>
        <w:tc>
          <w:tcPr>
            <w:tcW w:type="dxa" w:w="1440"/>
          </w:tcPr>
          <w:p>
            <w:r>
              <w:t>B</w:t>
            </w:r>
          </w:p>
        </w:tc>
        <w:tc>
          <w:tcPr>
            <w:tcW w:type="dxa" w:w="1440"/>
          </w:tcPr>
          <w:p>
            <w:r/>
          </w:p>
        </w:tc>
        <w:tc>
          <w:tcPr>
            <w:tcW w:type="dxa" w:w="1440"/>
          </w:tcPr>
          <w:p>
            <w:r/>
          </w:p>
        </w:tc>
      </w:tr>
      <w:tr>
        <w:tc>
          <w:tcPr>
            <w:tcW w:type="dxa" w:w="1440"/>
          </w:tcPr>
          <w:p>
            <w:r>
              <w:t>Eng_27_21</w:t>
            </w:r>
          </w:p>
        </w:tc>
        <w:tc>
          <w:tcPr>
            <w:tcW w:type="dxa" w:w="1440"/>
          </w:tcPr>
          <w:p>
            <w:r/>
          </w:p>
        </w:tc>
        <w:tc>
          <w:tcPr>
            <w:tcW w:type="dxa" w:w="1440"/>
          </w:tcPr>
          <w:p>
            <w:r>
              <w:t>Mark the letter A, B, C, or D on your answer sheet to indicate the correct answer to each of the following questions.</w:t>
            </w:r>
          </w:p>
          <w:p>
            <w:r>
              <w:t>Question 21: In Vietnam, application forms for the National Entrance Examinations must be _________ before the deadline, often in April.</w:t>
            </w:r>
          </w:p>
          <w:p>
            <w:r>
              <w:t>A. issued</w:t>
            </w:r>
          </w:p>
          <w:p>
            <w:r>
              <w:t>B. signed</w:t>
            </w:r>
          </w:p>
          <w:p>
            <w:r>
              <w:t>C. read</w:t>
            </w:r>
          </w:p>
          <w:p>
            <w:r>
              <w:t>D. submitted</w:t>
            </w:r>
          </w:p>
        </w:tc>
        <w:tc>
          <w:tcPr>
            <w:tcW w:type="dxa" w:w="1440"/>
          </w:tcPr>
          <w:p>
            <w:r>
              <w:t>D</w:t>
            </w:r>
          </w:p>
        </w:tc>
        <w:tc>
          <w:tcPr>
            <w:tcW w:type="dxa" w:w="1440"/>
          </w:tcPr>
          <w:p>
            <w:r/>
          </w:p>
        </w:tc>
        <w:tc>
          <w:tcPr>
            <w:tcW w:type="dxa" w:w="1440"/>
          </w:tcPr>
          <w:p>
            <w:r/>
          </w:p>
        </w:tc>
      </w:tr>
      <w:tr>
        <w:tc>
          <w:tcPr>
            <w:tcW w:type="dxa" w:w="1440"/>
          </w:tcPr>
          <w:p>
            <w:r>
              <w:t>Eng_27_22</w:t>
            </w:r>
          </w:p>
        </w:tc>
        <w:tc>
          <w:tcPr>
            <w:tcW w:type="dxa" w:w="1440"/>
          </w:tcPr>
          <w:p>
            <w:r/>
          </w:p>
        </w:tc>
        <w:tc>
          <w:tcPr>
            <w:tcW w:type="dxa" w:w="1440"/>
          </w:tcPr>
          <w:p>
            <w:r>
              <w:t>Mark the letter A, B, C, or D on your answer sheet to indicate the correct answer to each of the following questions.</w:t>
            </w:r>
          </w:p>
          <w:p>
            <w:r>
              <w:t>Question 22: She _____________ on her computer for more than two hours when she decided to stop for a rest.</w:t>
            </w:r>
          </w:p>
          <w:p>
            <w:r>
              <w:t>A. has worked</w:t>
            </w:r>
          </w:p>
          <w:p>
            <w:r>
              <w:t>B. has been working</w:t>
            </w:r>
          </w:p>
          <w:p>
            <w:r>
              <w:t>C. was working</w:t>
            </w:r>
          </w:p>
          <w:p>
            <w:r>
              <w:t>D. had been working</w:t>
            </w:r>
          </w:p>
        </w:tc>
        <w:tc>
          <w:tcPr>
            <w:tcW w:type="dxa" w:w="1440"/>
          </w:tcPr>
          <w:p>
            <w:r>
              <w:t>D</w:t>
            </w:r>
          </w:p>
        </w:tc>
        <w:tc>
          <w:tcPr>
            <w:tcW w:type="dxa" w:w="1440"/>
          </w:tcPr>
          <w:p>
            <w:r/>
          </w:p>
        </w:tc>
        <w:tc>
          <w:tcPr>
            <w:tcW w:type="dxa" w:w="1440"/>
          </w:tcPr>
          <w:p>
            <w:r/>
          </w:p>
        </w:tc>
      </w:tr>
      <w:tr>
        <w:tc>
          <w:tcPr>
            <w:tcW w:type="dxa" w:w="1440"/>
          </w:tcPr>
          <w:p>
            <w:r>
              <w:t>Eng_27_23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st</w:t>
            </w:r>
          </w:p>
          <w:p>
            <w:r>
              <w:t>21 century teachers need to serve as a guide or mentor for their students, not as the all-knowing sage providing them with everything they need. Nowadays, with so much access (23) _____________ resources of all kinds, children invariably know more than teachers on different topics, step ahead of the technology. Teachers need to be empowered as facilitators for learning, so that they can empower their students in (24)____________ . This shift is great news for teachers. Instead of struggling to give kids all the information in areas (25) they know little about, teachers can support students as they make their own steps into different fields. It’s about preparing them to go beyond their seniors, ensuring they have the skills to do it, and assisting them along the way. (26) _____________, teachers need to be forward- thinking, curious and flexible. They must be learners: learning new teaching methods, and learning alongside their students. Simply asking questions like “What will my students need dozens of years from now?” or “How can I help give them those skills?” can change teachers’ (27) _____________, make them a leader, and bring about changes in the classroom, school and community.</w:t>
            </w:r>
          </w:p>
          <w:p>
            <w:r>
              <w:t>Question 23:</w:t>
            </w:r>
          </w:p>
          <w:p>
            <w:r>
              <w:t>A. to</w:t>
            </w:r>
          </w:p>
          <w:p>
            <w:r>
              <w:t>B. with</w:t>
            </w:r>
          </w:p>
          <w:p>
            <w:r>
              <w:t>C. for</w:t>
            </w:r>
          </w:p>
          <w:p>
            <w:r>
              <w:t>D. in</w:t>
            </w:r>
          </w:p>
        </w:tc>
        <w:tc>
          <w:tcPr>
            <w:tcW w:type="dxa" w:w="1440"/>
          </w:tcPr>
          <w:p>
            <w:r>
              <w:t>A</w:t>
            </w:r>
          </w:p>
        </w:tc>
        <w:tc>
          <w:tcPr>
            <w:tcW w:type="dxa" w:w="1440"/>
          </w:tcPr>
          <w:p>
            <w:r/>
          </w:p>
        </w:tc>
        <w:tc>
          <w:tcPr>
            <w:tcW w:type="dxa" w:w="1440"/>
          </w:tcPr>
          <w:p>
            <w:r/>
          </w:p>
        </w:tc>
      </w:tr>
      <w:tr>
        <w:tc>
          <w:tcPr>
            <w:tcW w:type="dxa" w:w="1440"/>
          </w:tcPr>
          <w:p>
            <w:r>
              <w:t>Eng_27_24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st</w:t>
            </w:r>
          </w:p>
          <w:p>
            <w:r>
              <w:t>21 century teachers need to serve as a guide or mentor for their students, not as the all-knowing sage providing them with everything they need. Nowadays, with so much access (23) _____________ resources of all kinds, children invariably know more than teachers on different topics, step ahead of the technology. Teachers need to be empowered as facilitators for learning, so that they can empower their students in (24)____________ . This shift is great news for teachers. Instead of struggling to give kids all the information in areas (25) they know little about, teachers can support students as they make their own steps into different fields. It’s about preparing them to go beyond their seniors, ensuring they have the skills to do it, and assisting them along the way. (26) _____________, teachers need to be forward- thinking, curious and flexible. They must be learners: learning new teaching methods, and learning alongside their students. Simply asking questions like “What will my students need dozens of years from now?” or “How can I help give them those skills?” can change teachers’ (27) _____________, make them a leader, and bring about changes in the classroom, school and community.</w:t>
            </w:r>
          </w:p>
          <w:p>
            <w:r>
              <w:t>Question 24:</w:t>
            </w:r>
          </w:p>
          <w:p>
            <w:r>
              <w:t>A. sight</w:t>
            </w:r>
          </w:p>
          <w:p>
            <w:r>
              <w:t>B. use</w:t>
            </w:r>
          </w:p>
          <w:p>
            <w:r>
              <w:t>C. line</w:t>
            </w:r>
          </w:p>
          <w:p>
            <w:r>
              <w:t>D. turn</w:t>
            </w:r>
          </w:p>
        </w:tc>
        <w:tc>
          <w:tcPr>
            <w:tcW w:type="dxa" w:w="1440"/>
          </w:tcPr>
          <w:p>
            <w:r>
              <w:t>D</w:t>
            </w:r>
          </w:p>
        </w:tc>
        <w:tc>
          <w:tcPr>
            <w:tcW w:type="dxa" w:w="1440"/>
          </w:tcPr>
          <w:p>
            <w:r/>
          </w:p>
        </w:tc>
        <w:tc>
          <w:tcPr>
            <w:tcW w:type="dxa" w:w="1440"/>
          </w:tcPr>
          <w:p>
            <w:r/>
          </w:p>
        </w:tc>
      </w:tr>
      <w:tr>
        <w:tc>
          <w:tcPr>
            <w:tcW w:type="dxa" w:w="1440"/>
          </w:tcPr>
          <w:p>
            <w:r>
              <w:t>Eng_27_25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st</w:t>
            </w:r>
          </w:p>
          <w:p>
            <w:r>
              <w:t>21 century teachers need to serve as a guide or mentor for their students, not as the all-knowing sage providing them with everything they need. Nowadays, with so much access (23) _____________ resources of all kinds, children invariably know more than teachers on different topics, step ahead of the technology. Teachers need to be empowered as facilitators for learning, so that they can empower their students in (24)____________ . This shift is great news for teachers. Instead of struggling to give kids all the information in areas (25) they know little about, teachers can support students as they make their own steps into different fields. It’s about preparing them to go beyond their seniors, ensuring they have the skills to do it, and assisting them along the way. (26) _____________, teachers need to be forward- thinking, curious and flexible. They must be learners: learning new teaching methods, and learning alongside their students. Simply asking questions like “What will my students need dozens of years from now?” or “How can I help give them those skills?” can change teachers’ (27) _____________, make them a leader, and bring about changes in the classroom, school and community.</w:t>
            </w:r>
          </w:p>
          <w:p>
            <w:r>
              <w:t>Question 25:</w:t>
            </w:r>
          </w:p>
          <w:p>
            <w:r>
              <w:t>A. what</w:t>
            </w:r>
          </w:p>
          <w:p>
            <w:r>
              <w:t>B. that</w:t>
            </w:r>
          </w:p>
          <w:p>
            <w:r>
              <w:t>C. where</w:t>
            </w:r>
          </w:p>
          <w:p>
            <w:r>
              <w:t>D. whom</w:t>
            </w:r>
          </w:p>
        </w:tc>
        <w:tc>
          <w:tcPr>
            <w:tcW w:type="dxa" w:w="1440"/>
          </w:tcPr>
          <w:p>
            <w:r>
              <w:t>B</w:t>
            </w:r>
          </w:p>
        </w:tc>
        <w:tc>
          <w:tcPr>
            <w:tcW w:type="dxa" w:w="1440"/>
          </w:tcPr>
          <w:p>
            <w:r/>
          </w:p>
        </w:tc>
        <w:tc>
          <w:tcPr>
            <w:tcW w:type="dxa" w:w="1440"/>
          </w:tcPr>
          <w:p>
            <w:r/>
          </w:p>
        </w:tc>
      </w:tr>
      <w:tr>
        <w:tc>
          <w:tcPr>
            <w:tcW w:type="dxa" w:w="1440"/>
          </w:tcPr>
          <w:p>
            <w:r>
              <w:t>Eng_27_26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st</w:t>
            </w:r>
          </w:p>
          <w:p>
            <w:r>
              <w:t>21 century teachers need to serve as a guide or mentor for their students, not as the all-knowing sage providing them with everything they need. Nowadays, with so much access (23) _____________ resources of all kinds, children invariably know more than teachers on different topics, step ahead of the technology. Teachers need to be empowered as facilitators for learning, so that they can empower their students in (24)____________ . This shift is great news for teachers. Instead of struggling to give kids all the information in areas (25) they know little about, teachers can support students as they make their own steps into different fields. It’s about preparing them to go beyond their seniors, ensuring they have the skills to do it, and assisting them along the way. (26) _____________, teachers need to be forward- thinking, curious and flexible. They must be learners: learning new teaching methods, and learning alongside their students. Simply asking questions like “What will my students need dozens of years from now?” or “How can I help give them those skills?” can change teachers’ (27) _____________, make them a leader, and bring about changes in the classroom, school and community.</w:t>
            </w:r>
          </w:p>
          <w:p>
            <w:r>
              <w:t>Question 26:</w:t>
            </w:r>
          </w:p>
          <w:p>
            <w:r>
              <w:t>A. For instance</w:t>
            </w:r>
          </w:p>
          <w:p>
            <w:r>
              <w:t>B. Therefore</w:t>
            </w:r>
          </w:p>
          <w:p>
            <w:r>
              <w:t>C. In practice</w:t>
            </w:r>
          </w:p>
          <w:p>
            <w:r>
              <w:t>D. Otherwise</w:t>
            </w:r>
          </w:p>
        </w:tc>
        <w:tc>
          <w:tcPr>
            <w:tcW w:type="dxa" w:w="1440"/>
          </w:tcPr>
          <w:p>
            <w:r>
              <w:t>B</w:t>
            </w:r>
          </w:p>
        </w:tc>
        <w:tc>
          <w:tcPr>
            <w:tcW w:type="dxa" w:w="1440"/>
          </w:tcPr>
          <w:p>
            <w:r/>
          </w:p>
        </w:tc>
        <w:tc>
          <w:tcPr>
            <w:tcW w:type="dxa" w:w="1440"/>
          </w:tcPr>
          <w:p>
            <w:r/>
          </w:p>
        </w:tc>
      </w:tr>
      <w:tr>
        <w:tc>
          <w:tcPr>
            <w:tcW w:type="dxa" w:w="1440"/>
          </w:tcPr>
          <w:p>
            <w:r>
              <w:t>Eng_27_27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st</w:t>
            </w:r>
          </w:p>
          <w:p>
            <w:r>
              <w:t>21 century teachers need to serve as a guide or mentor for their students, not as the all-knowing sage providing them with everything they need. Nowadays, with so much access (23) _____________ resources of all kinds, children invariably know more than teachers on different topics, step ahead of the technology. Teachers need to be empowered as facilitators for learning, so that they can empower their students in (24)____________ . This shift is great news for teachers. Instead of struggling to give kids all the information in areas (25) they know little about, teachers can support students as they make their own steps into different fields. It’s about preparing them to go beyond their seniors, ensuring they have the skills to do it, and assisting them along the way. (26) _____________, teachers need to be forward- thinking, curious and flexible. They must be learners: learning new teaching methods, and learning alongside their students. Simply asking questions like “What will my students need dozens of years from now?” or “How can I help give them those skills?” can change teachers’ (27) _____________, make them a leader, and bring about changes in the classroom, school and community.</w:t>
            </w:r>
          </w:p>
          <w:p>
            <w:r>
              <w:t>Question 27:</w:t>
            </w:r>
          </w:p>
          <w:p>
            <w:r>
              <w:t>A. knowledge</w:t>
            </w:r>
          </w:p>
          <w:p>
            <w:r>
              <w:t>B. prejudice</w:t>
            </w:r>
          </w:p>
          <w:p>
            <w:r>
              <w:t>C. mindset</w:t>
            </w:r>
          </w:p>
          <w:p>
            <w:r>
              <w:t>D. judgement</w:t>
            </w:r>
          </w:p>
        </w:tc>
        <w:tc>
          <w:tcPr>
            <w:tcW w:type="dxa" w:w="1440"/>
          </w:tcPr>
          <w:p>
            <w:r>
              <w:t>C</w:t>
            </w:r>
          </w:p>
        </w:tc>
        <w:tc>
          <w:tcPr>
            <w:tcW w:type="dxa" w:w="1440"/>
          </w:tcPr>
          <w:p>
            <w:r/>
          </w:p>
        </w:tc>
        <w:tc>
          <w:tcPr>
            <w:tcW w:type="dxa" w:w="1440"/>
          </w:tcPr>
          <w:p>
            <w:r/>
          </w:p>
        </w:tc>
      </w:tr>
      <w:tr>
        <w:tc>
          <w:tcPr>
            <w:tcW w:type="dxa" w:w="1440"/>
          </w:tcPr>
          <w:p>
            <w:r>
              <w:t>Eng_27_28</w:t>
            </w:r>
          </w:p>
        </w:tc>
        <w:tc>
          <w:tcPr>
            <w:tcW w:type="dxa" w:w="1440"/>
          </w:tcPr>
          <w:p>
            <w:r/>
          </w:p>
        </w:tc>
        <w:tc>
          <w:tcPr>
            <w:tcW w:type="dxa" w:w="1440"/>
          </w:tcPr>
          <w:p>
            <w:r>
              <w:t>Read the following passage and mark the letter A, B, C, or D on your answer sheet to indicate the correct answer to each of the questions from 28 to 34.</w:t>
            </w:r>
          </w:p>
          <w:p>
            <w:r>
              <w:t>When we talk about living a healthy life, there is a famous old saying, you are what you eat. In fact, it is not just what people eat, but their whole lifestyle, which is important. The best way to stay healthy is to live a balanced lifestyle. Are you living a balanced lifestyle both physically and mentally? Physical Balance The human body needs physical exercise at least once a day. In today’s world, many working people spend most of their day sitting at a desk. To add more exercise to your daily life, try to stop what you are doing about once an hour and stretch or take a short walk. After work, take a brisk walk or go to the gym. Your body will thank you for it.</w:t>
            </w:r>
          </w:p>
          <w:p>
            <w:r>
              <w:t>For good health, nutritionists say we should eat at least four servings of raw food a day. By eating many colorful fruits and vegetables, you can be sure you are getting the correct \underline{nutrients}. Have a red apple with your breakfast, a green salad at lunch, some carrots for your afternoon snack, and grapes for dessert instead of cake or cookies. Of course, for a healthy balance, your body also needs other foods. Mental Balance Mentally balanced people are usually emotionally balanced. They are generally happy with the things they have. They do not need to have more and more things. A mentally balanced person also feels good about who they are. They don’t worry about the past, and generally have good relationships with the people around them. That doesn’t mean that mentally healthy people never have negative feelings, but they don’t let these types of feelings control them or their behavior. It’s normal for people to feel their emotions-life always has its challenges and tragedies. But mentally healthy people face those challenges and resolve \underline{them} quickly instead of allowing them to take control of their lives. By taking a little time each day to eat well, exercise, and clear your mind, anyone can live a more balanced and healthier lifestyle.</w:t>
            </w:r>
          </w:p>
          <w:p>
            <w:r>
              <w:t>Question 28: According to the article, people need to exercise _____________.</w:t>
            </w:r>
          </w:p>
          <w:p>
            <w:r>
              <w:t>A. once an hour</w:t>
            </w:r>
          </w:p>
          <w:p>
            <w:r>
              <w:t>B. once a day</w:t>
            </w:r>
          </w:p>
          <w:p>
            <w:r>
              <w:t>C. for one hour at a time</w:t>
            </w:r>
          </w:p>
          <w:p>
            <w:r>
              <w:t>D. in the evenings, after work</w:t>
            </w:r>
          </w:p>
        </w:tc>
        <w:tc>
          <w:tcPr>
            <w:tcW w:type="dxa" w:w="1440"/>
          </w:tcPr>
          <w:p>
            <w:r>
              <w:t>B</w:t>
            </w:r>
          </w:p>
        </w:tc>
        <w:tc>
          <w:tcPr>
            <w:tcW w:type="dxa" w:w="1440"/>
          </w:tcPr>
          <w:p>
            <w:r/>
          </w:p>
        </w:tc>
        <w:tc>
          <w:tcPr>
            <w:tcW w:type="dxa" w:w="1440"/>
          </w:tcPr>
          <w:p>
            <w:r/>
          </w:p>
        </w:tc>
      </w:tr>
      <w:tr>
        <w:tc>
          <w:tcPr>
            <w:tcW w:type="dxa" w:w="1440"/>
          </w:tcPr>
          <w:p>
            <w:r>
              <w:t>Eng_27_29</w:t>
            </w:r>
          </w:p>
        </w:tc>
        <w:tc>
          <w:tcPr>
            <w:tcW w:type="dxa" w:w="1440"/>
          </w:tcPr>
          <w:p>
            <w:r/>
          </w:p>
        </w:tc>
        <w:tc>
          <w:tcPr>
            <w:tcW w:type="dxa" w:w="1440"/>
          </w:tcPr>
          <w:p>
            <w:r>
              <w:t>Read the following passage and mark the letter A, B, C, or D on your answer sheet to indicate the correct answer to each of the questions from 28 to 34.</w:t>
            </w:r>
          </w:p>
          <w:p>
            <w:r>
              <w:t>When we talk about living a healthy life, there is a famous old saying, you are what you eat. In fact, it is not just what people eat, but their whole lifestyle, which is important. The best way to stay healthy is to live a balanced lifestyle. Are you living a balanced lifestyle both physically and mentally? Physical Balance The human body needs physical exercise at least once a day. In today’s world, many working people spend most of their day sitting at a desk. To add more exercise to your daily life, try to stop what you are doing about once an hour and stretch or take a short walk. After work, take a brisk walk or go to the gym. Your body will thank you for it.</w:t>
            </w:r>
          </w:p>
          <w:p>
            <w:r>
              <w:t>For good health, nutritionists say we should eat at least four servings of raw food a day. By eating many colorful fruits and vegetables, you can be sure you are getting the correct \underline{nutrients}. Have a red apple with your breakfast, a green salad at lunch, some carrots for your afternoon snack, and grapes for dessert instead of cake or cookies. Of course, for a healthy balance, your body also needs other foods. Mental Balance Mentally balanced people are usually emotionally balanced. They are generally happy with the things they have. They do not need to have more and more things. A mentally balanced person also feels good about who they are. They don’t worry about the past, and generally have good relationships with the people around them. That doesn’t mean that mentally healthy people never have negative feelings, but they don’t let these types of feelings control them or their behavior. It’s normal for people to feel their emotions-life always has its challenges and tragedies. But mentally healthy people face those challenges and resolve \underline{them} quickly instead of allowing them to take control of their lives. By taking a little time each day to eat well, exercise, and clear your mind, anyone can live a more balanced and healthier lifestyle.</w:t>
            </w:r>
          </w:p>
          <w:p>
            <w:r>
              <w:t>Question 29: The following statements are recommended as ways to get physical exercise EXCEPT _____________.</w:t>
            </w:r>
          </w:p>
          <w:p>
            <w:r>
              <w:t>A. stretching</w:t>
            </w:r>
          </w:p>
          <w:p>
            <w:r>
              <w:t>B. taking a walk</w:t>
            </w:r>
          </w:p>
          <w:p>
            <w:r>
              <w:t>C. going to a gym</w:t>
            </w:r>
          </w:p>
          <w:p>
            <w:r>
              <w:t>D. playing sports</w:t>
            </w:r>
          </w:p>
        </w:tc>
        <w:tc>
          <w:tcPr>
            <w:tcW w:type="dxa" w:w="1440"/>
          </w:tcPr>
          <w:p>
            <w:r>
              <w:t>D</w:t>
            </w:r>
          </w:p>
        </w:tc>
        <w:tc>
          <w:tcPr>
            <w:tcW w:type="dxa" w:w="1440"/>
          </w:tcPr>
          <w:p>
            <w:r/>
          </w:p>
        </w:tc>
        <w:tc>
          <w:tcPr>
            <w:tcW w:type="dxa" w:w="1440"/>
          </w:tcPr>
          <w:p>
            <w:r/>
          </w:p>
        </w:tc>
      </w:tr>
      <w:tr>
        <w:tc>
          <w:tcPr>
            <w:tcW w:type="dxa" w:w="1440"/>
          </w:tcPr>
          <w:p>
            <w:r>
              <w:t>Eng_27_30</w:t>
            </w:r>
          </w:p>
        </w:tc>
        <w:tc>
          <w:tcPr>
            <w:tcW w:type="dxa" w:w="1440"/>
          </w:tcPr>
          <w:p>
            <w:r/>
          </w:p>
        </w:tc>
        <w:tc>
          <w:tcPr>
            <w:tcW w:type="dxa" w:w="1440"/>
          </w:tcPr>
          <w:p>
            <w:r>
              <w:t>Read the following passage and mark the letter A, B, C, or D on your answer sheet to indicate the correct answer to each of the questions from 28 to 34.</w:t>
            </w:r>
          </w:p>
          <w:p>
            <w:r>
              <w:t>When we talk about living a healthy life, there is a famous old saying, you are what you eat. In fact, it is not just what people eat, but their whole lifestyle, which is important. The best way to stay healthy is to live a balanced lifestyle. Are you living a balanced lifestyle both physically and mentally? Physical Balance The human body needs physical exercise at least once a day. In today’s world, many working people spend most of their day sitting at a desk. To add more exercise to your daily life, try to stop what you are doing about once an hour and stretch or take a short walk. After work, take a brisk walk or go to the gym. Your body will thank you for it.</w:t>
            </w:r>
          </w:p>
          <w:p>
            <w:r>
              <w:t>For good health, nutritionists say we should eat at least four servings of raw food a day. By eating many colorful fruits and vegetables, you can be sure you are getting the correct \underline{nutrients}. Have a red apple with your breakfast, a green salad at lunch, some carrots for your afternoon snack, and grapes for dessert instead of cake or cookies. Of course, for a healthy balance, your body also needs other foods. Mental Balance Mentally balanced people are usually emotionally balanced. They are generally happy with the things they have. They do not need to have more and more things. A mentally balanced person also feels good about who they are. They don’t worry about the past, and generally have good relationships with the people around them. That doesn’t mean that mentally healthy people never have negative feelings, but they don’t let these types of feelings control them or their behavior. It’s normal for people to feel their emotions-life always has its challenges and tragedies. But mentally healthy people face those challenges and resolve \underline{them} quickly instead of allowing them to take control of their lives. By taking a little time each day to eat well, exercise, and clear your mind, anyone can live a more balanced and healthier lifestyle.</w:t>
            </w:r>
          </w:p>
          <w:p>
            <w:r>
              <w:t>Question 30: The word “nutrients” in paragraph 3 is closest in meaning to _____________.</w:t>
            </w:r>
          </w:p>
          <w:p>
            <w:r>
              <w:t>A. exercise activities</w:t>
            </w:r>
          </w:p>
          <w:p>
            <w:r>
              <w:t>B. things needed for healthy growth</w:t>
            </w:r>
          </w:p>
          <w:p>
            <w:r>
              <w:t>C. positive feelings</w:t>
            </w:r>
          </w:p>
          <w:p>
            <w:r>
              <w:t>D. foods that are not cooked</w:t>
            </w:r>
          </w:p>
        </w:tc>
        <w:tc>
          <w:tcPr>
            <w:tcW w:type="dxa" w:w="1440"/>
          </w:tcPr>
          <w:p>
            <w:r>
              <w:t>B</w:t>
            </w:r>
          </w:p>
        </w:tc>
        <w:tc>
          <w:tcPr>
            <w:tcW w:type="dxa" w:w="1440"/>
          </w:tcPr>
          <w:p>
            <w:r/>
          </w:p>
        </w:tc>
        <w:tc>
          <w:tcPr>
            <w:tcW w:type="dxa" w:w="1440"/>
          </w:tcPr>
          <w:p>
            <w:r/>
          </w:p>
        </w:tc>
      </w:tr>
      <w:tr>
        <w:tc>
          <w:tcPr>
            <w:tcW w:type="dxa" w:w="1440"/>
          </w:tcPr>
          <w:p>
            <w:r>
              <w:t>Eng_27_31</w:t>
            </w:r>
          </w:p>
        </w:tc>
        <w:tc>
          <w:tcPr>
            <w:tcW w:type="dxa" w:w="1440"/>
          </w:tcPr>
          <w:p>
            <w:r/>
          </w:p>
        </w:tc>
        <w:tc>
          <w:tcPr>
            <w:tcW w:type="dxa" w:w="1440"/>
          </w:tcPr>
          <w:p>
            <w:r>
              <w:t>Read the following passage and mark the letter A, B, C, or D on your answer sheet to indicate the correct answer to each of the questions from 28 to 34.</w:t>
            </w:r>
          </w:p>
          <w:p>
            <w:r>
              <w:t>When we talk about living a healthy life, there is a famous old saying, you are what you eat. In fact, it is not just what people eat, but their whole lifestyle, which is important. The best way to stay healthy is to live a balanced lifestyle. Are you living a balanced lifestyle both physically and mentally? Physical Balance The human body needs physical exercise at least once a day. In today’s world, many working people spend most of their day sitting at a desk. To add more exercise to your daily life, try to stop what you are doing about once an hour and stretch or take a short walk. After work, take a brisk walk or go to the gym. Your body will thank you for it.</w:t>
            </w:r>
          </w:p>
          <w:p>
            <w:r>
              <w:t>For good health, nutritionists say we should eat at least four servings of raw food a day. By eating many colorful fruits and vegetables, you can be sure you are getting the correct \underline{nutrients}. Have a red apple with your breakfast, a green salad at lunch, some carrots for your afternoon snack, and grapes for dessert instead of cake or cookies. Of course, for a healthy balance, your body also needs other foods. Mental Balance Mentally balanced people are usually emotionally balanced. They are generally happy with the things they have. They do not need to have more and more things. A mentally balanced person also feels good about who they are. They don’t worry about the past, and generally have good relationships with the people around them. That doesn’t mean that mentally healthy people never have negative feelings, but they don’t let these types of feelings control them or their behavior. It’s normal for people to feel their emotions-life always has its challenges and tragedies. But mentally healthy people face those challenges and resolve \underline{them} quickly instead of allowing them to take control of their lives. By taking a little time each day to eat well, exercise, and clear your mind, anyone can live a more balanced and healthier lifestyle.</w:t>
            </w:r>
          </w:p>
          <w:p>
            <w:r>
              <w:t>Question 31: In paragraph 4, in “and resolve them quickly,” the word “them” means _____________</w:t>
            </w:r>
          </w:p>
          <w:p>
            <w:r>
              <w:t>A. emotions</w:t>
            </w:r>
          </w:p>
          <w:p>
            <w:r>
              <w:t>B. people</w:t>
            </w:r>
          </w:p>
          <w:p>
            <w:r>
              <w:t>C. challenges</w:t>
            </w:r>
          </w:p>
          <w:p>
            <w:r>
              <w:t>D. lives</w:t>
            </w:r>
          </w:p>
        </w:tc>
        <w:tc>
          <w:tcPr>
            <w:tcW w:type="dxa" w:w="1440"/>
          </w:tcPr>
          <w:p>
            <w:r>
              <w:t>C</w:t>
            </w:r>
          </w:p>
        </w:tc>
        <w:tc>
          <w:tcPr>
            <w:tcW w:type="dxa" w:w="1440"/>
          </w:tcPr>
          <w:p>
            <w:r/>
          </w:p>
        </w:tc>
        <w:tc>
          <w:tcPr>
            <w:tcW w:type="dxa" w:w="1440"/>
          </w:tcPr>
          <w:p>
            <w:r/>
          </w:p>
        </w:tc>
      </w:tr>
      <w:tr>
        <w:tc>
          <w:tcPr>
            <w:tcW w:type="dxa" w:w="1440"/>
          </w:tcPr>
          <w:p>
            <w:r>
              <w:t>Eng_27_32</w:t>
            </w:r>
          </w:p>
        </w:tc>
        <w:tc>
          <w:tcPr>
            <w:tcW w:type="dxa" w:w="1440"/>
          </w:tcPr>
          <w:p>
            <w:r/>
          </w:p>
        </w:tc>
        <w:tc>
          <w:tcPr>
            <w:tcW w:type="dxa" w:w="1440"/>
          </w:tcPr>
          <w:p>
            <w:r>
              <w:t>Read the following passage and mark the letter A, B, C, or D on your answer sheet to indicate the correct answer to each of the questions from 28 to 34.</w:t>
            </w:r>
          </w:p>
          <w:p>
            <w:r>
              <w:t>When we talk about living a healthy life, there is a famous old saying, you are what you eat. In fact, it is not just what people eat, but their whole lifestyle, which is important. The best way to stay healthy is to live a balanced lifestyle. Are you living a balanced lifestyle both physically and mentally? Physical Balance The human body needs physical exercise at least once a day. In today’s world, many working people spend most of their day sitting at a desk. To add more exercise to your daily life, try to stop what you are doing about once an hour and stretch or take a short walk. After work, take a brisk walk or go to the gym. Your body will thank you for it.</w:t>
            </w:r>
          </w:p>
          <w:p>
            <w:r>
              <w:t>For good health, nutritionists say we should eat at least four servings of raw food a day. By eating many colorful fruits and vegetables, you can be sure you are getting the correct \underline{nutrients}. Have a red apple with your breakfast, a green salad at lunch, some carrots for your afternoon snack, and grapes for dessert instead of cake or cookies. Of course, for a healthy balance, your body also needs other foods. Mental Balance Mentally balanced people are usually emotionally balanced. They are generally happy with the things they have. They do not need to have more and more things. A mentally balanced person also feels good about who they are. They don’t worry about the past, and generally have good relationships with the people around them. That doesn’t mean that mentally healthy people never have negative feelings, but they don’t let these types of feelings control them or their behavior. It’s normal for people to feel their emotions-life always has its challenges and tragedies. But mentally healthy people face those challenges and resolve \underline{them} quickly instead of allowing them to take control of their lives. By taking a little time each day to eat well, exercise, and clear your mind, anyone can live a more balanced and healthier lifestyle.</w:t>
            </w:r>
          </w:p>
          <w:p>
            <w:r>
              <w:t>Question 32: According to the article, to have a balanced lifestyle, people need to _____________.</w:t>
            </w:r>
          </w:p>
          <w:p>
            <w:r>
              <w:t>A. work less and exercise more</w:t>
            </w:r>
          </w:p>
          <w:p>
            <w:r>
              <w:t>B. eat cookies and cake only once a week</w:t>
            </w:r>
          </w:p>
          <w:p>
            <w:r>
              <w:t>C. let their feelings control their behavior</w:t>
            </w:r>
          </w:p>
          <w:p>
            <w:r>
              <w:t>D. take care of both their physical and mental health</w:t>
            </w:r>
          </w:p>
        </w:tc>
        <w:tc>
          <w:tcPr>
            <w:tcW w:type="dxa" w:w="1440"/>
          </w:tcPr>
          <w:p>
            <w:r>
              <w:t>D</w:t>
            </w:r>
          </w:p>
        </w:tc>
        <w:tc>
          <w:tcPr>
            <w:tcW w:type="dxa" w:w="1440"/>
          </w:tcPr>
          <w:p>
            <w:r/>
          </w:p>
        </w:tc>
        <w:tc>
          <w:tcPr>
            <w:tcW w:type="dxa" w:w="1440"/>
          </w:tcPr>
          <w:p>
            <w:r/>
          </w:p>
        </w:tc>
      </w:tr>
      <w:tr>
        <w:tc>
          <w:tcPr>
            <w:tcW w:type="dxa" w:w="1440"/>
          </w:tcPr>
          <w:p>
            <w:r>
              <w:t>Eng_27_33</w:t>
            </w:r>
          </w:p>
        </w:tc>
        <w:tc>
          <w:tcPr>
            <w:tcW w:type="dxa" w:w="1440"/>
          </w:tcPr>
          <w:p>
            <w:r/>
          </w:p>
        </w:tc>
        <w:tc>
          <w:tcPr>
            <w:tcW w:type="dxa" w:w="1440"/>
          </w:tcPr>
          <w:p>
            <w:r>
              <w:t>Read the following passage and mark the letter A, B, C, or D on your answer sheet to indicate the correct answer to each of the questions from 28 to 34.</w:t>
            </w:r>
          </w:p>
          <w:p>
            <w:r>
              <w:t>When we talk about living a healthy life, there is a famous old saying, you are what you eat. In fact, it is not just what people eat, but their whole lifestyle, which is important. The best way to stay healthy is to live a balanced lifestyle. Are you living a balanced lifestyle both physically and mentally? Physical Balance The human body needs physical exercise at least once a day. In today’s world, many working people spend most of their day sitting at a desk. To add more exercise to your daily life, try to stop what you are doing about once an hour and stretch or take a short walk. After work, take a brisk walk or go to the gym. Your body will thank you for it.</w:t>
            </w:r>
          </w:p>
          <w:p>
            <w:r>
              <w:t>For good health, nutritionists say we should eat at least four servings of raw food a day. By eating many colorful fruits and vegetables, you can be sure you are getting the correct \underline{nutrients}. Have a red apple with your breakfast, a green salad at lunch, some carrots for your afternoon snack, and grapes for dessert instead of cake or cookies. Of course, for a healthy balance, your body also needs other foods. Mental Balance Mentally balanced people are usually emotionally balanced. They are generally happy with the things they have. They do not need to have more and more things. A mentally balanced person also feels good about who they are. They don’t worry about the past, and generally have good relationships with the people around them. That doesn’t mean that mentally healthy people never have negative feelings, but they don’t let these types of feelings control them or their behavior. It’s normal for people to feel their emotions-life always has its challenges and tragedies. But mentally healthy people face those challenges and resolve \underline{them} quickly instead of allowing them to take control of their lives. By taking a little time each day to eat well, exercise, and clear your mind, anyone can live a more balanced and healthier lifestyle.</w:t>
            </w:r>
          </w:p>
          <w:p>
            <w:r>
              <w:t>Question 33: Which statement is true, according to the article?</w:t>
            </w:r>
          </w:p>
          <w:p>
            <w:r>
              <w:t>A. Fruits and vegetables should only be eaten raw.</w:t>
            </w:r>
          </w:p>
          <w:p>
            <w:r>
              <w:t>B. A healthy, balanced lifestyle is difficult for most people.</w:t>
            </w:r>
          </w:p>
          <w:p>
            <w:r>
              <w:t>C. People should exercise at least four times a day.</w:t>
            </w:r>
          </w:p>
          <w:p>
            <w:r>
              <w:t>D. Mentally healthy people also face challenges and tragedies.</w:t>
            </w:r>
          </w:p>
        </w:tc>
        <w:tc>
          <w:tcPr>
            <w:tcW w:type="dxa" w:w="1440"/>
          </w:tcPr>
          <w:p>
            <w:r>
              <w:t>D</w:t>
            </w:r>
          </w:p>
        </w:tc>
        <w:tc>
          <w:tcPr>
            <w:tcW w:type="dxa" w:w="1440"/>
          </w:tcPr>
          <w:p>
            <w:r/>
          </w:p>
        </w:tc>
        <w:tc>
          <w:tcPr>
            <w:tcW w:type="dxa" w:w="1440"/>
          </w:tcPr>
          <w:p>
            <w:r/>
          </w:p>
        </w:tc>
      </w:tr>
      <w:tr>
        <w:tc>
          <w:tcPr>
            <w:tcW w:type="dxa" w:w="1440"/>
          </w:tcPr>
          <w:p>
            <w:r>
              <w:t>Eng_27_34</w:t>
            </w:r>
          </w:p>
        </w:tc>
        <w:tc>
          <w:tcPr>
            <w:tcW w:type="dxa" w:w="1440"/>
          </w:tcPr>
          <w:p>
            <w:r/>
          </w:p>
        </w:tc>
        <w:tc>
          <w:tcPr>
            <w:tcW w:type="dxa" w:w="1440"/>
          </w:tcPr>
          <w:p>
            <w:r>
              <w:t>Read the following passage and mark the letter A, B, C, or D on your answer sheet to indicate the correct answer to each of the questions from 28 to 34.</w:t>
            </w:r>
          </w:p>
          <w:p>
            <w:r>
              <w:t>When we talk about living a healthy life, there is a famous old saying, you are what you eat. In fact, it is not just what people eat, but their whole lifestyle, which is important. The best way to stay healthy is to live a balanced lifestyle. Are you living a balanced lifestyle both physically and mentally? Physical Balance The human body needs physical exercise at least once a day. In today’s world, many working people spend most of their day sitting at a desk. To add more exercise to your daily life, try to stop what you are doing about once an hour and stretch or take a short walk. After work, take a brisk walk or go to the gym. Your body will thank you for it.</w:t>
            </w:r>
          </w:p>
          <w:p>
            <w:r>
              <w:t>For good health, nutritionists say we should eat at least four servings of raw food a day. By eating many colorful fruits and vegetables, you can be sure you are getting the correct \underline{nutrients}. Have a red apple with your breakfast, a green salad at lunch, some carrots for your afternoon snack, and grapes for dessert instead of cake or cookies. Of course, for a healthy balance, your body also needs other foods. Mental Balance Mentally balanced people are usually emotionally balanced. They are generally happy with the things they have. They do not need to have more and more things. A mentally balanced person also feels good about who they are. They don’t worry about the past, and generally have good relationships with the people around them. That doesn’t mean that mentally healthy people never have negative feelings, but they don’t let these types of feelings control them or their behavior. It’s normal for people to feel their emotions-life always has its challenges and tragedies. But mentally healthy people face those challenges and resolve \underline{them} quickly instead of allowing them to take control of their lives. By taking a little time each day to eat well, exercise, and clear your mind, anyone can live a more balanced and healthier lifestyle.</w:t>
            </w:r>
          </w:p>
          <w:p>
            <w:r>
              <w:t>Question 34: The author wrote this article mostly to _____________</w:t>
            </w:r>
          </w:p>
          <w:p>
            <w:r>
              <w:t>A. tell people about the key parts of a balanced lifestyle</w:t>
            </w:r>
          </w:p>
          <w:p>
            <w:r>
              <w:t>B. tell people which foods are and are not healthy</w:t>
            </w:r>
          </w:p>
          <w:p>
            <w:r>
              <w:t>C. make sure everyone gets enough exercise in their lives</w:t>
            </w:r>
          </w:p>
          <w:p>
            <w:r>
              <w:t>D. show that mental health is more important than physical health</w:t>
            </w:r>
          </w:p>
        </w:tc>
        <w:tc>
          <w:tcPr>
            <w:tcW w:type="dxa" w:w="1440"/>
          </w:tcPr>
          <w:p>
            <w:r>
              <w:t>A</w:t>
            </w:r>
          </w:p>
        </w:tc>
        <w:tc>
          <w:tcPr>
            <w:tcW w:type="dxa" w:w="1440"/>
          </w:tcPr>
          <w:p>
            <w:r/>
          </w:p>
        </w:tc>
        <w:tc>
          <w:tcPr>
            <w:tcW w:type="dxa" w:w="1440"/>
          </w:tcPr>
          <w:p>
            <w:r/>
          </w:p>
        </w:tc>
      </w:tr>
      <w:tr>
        <w:tc>
          <w:tcPr>
            <w:tcW w:type="dxa" w:w="1440"/>
          </w:tcPr>
          <w:p>
            <w:r>
              <w:t>Eng_27_35</w:t>
            </w:r>
          </w:p>
        </w:tc>
        <w:tc>
          <w:tcPr>
            <w:tcW w:type="dxa" w:w="1440"/>
          </w:tcPr>
          <w:p>
            <w:r/>
          </w:p>
        </w:tc>
        <w:tc>
          <w:tcPr>
            <w:tcW w:type="dxa" w:w="1440"/>
          </w:tcPr>
          <w:p>
            <w:r>
              <w:t>Read the following passage and mark the letter A, B, C, or D on your answer sheet to indicate the correct answer to each of the questions from 35 to 42.</w:t>
            </w:r>
          </w:p>
          <w:p>
            <w:r>
              <w:t>A folk culture is small, isolated, cohesive, conservative, nearly self-sufficient group that is homogeneous in custom and race, with a strong family or clan structure and highly developed rituals. Order is maintained through sanctions based in the religion or family, and interpersonal relationships are strong. Tradition is paramount, and change comes infrequently and slowly. There is relatively little division of labor into specialized duties. Rather, each person is expected to perform a great variety of tasks, though duties may differ between the sexes. Most goods are handmade, and a subsistence economy prevails. Individualism is weakly developed in folk cultures, as are social classes. Unaltered folk cultures no longer exist in industrialized countries such as the United States and Canada. Perhaps the nearest modem equivalent in Anglo-America is the Amish, a German American farming sect that \underline{largely} \underline{renounces} the products and labor saving devices of the industrial age. In Amish areas, horse-drawn buggies till serve as a local transportation device, and the faithful are not permitted to own automobiles. The Amish’s central religious concept of Demut, “humility”, clearly reflects the weakness of individualism and social class so typical of folk cultures, and there is a corresponding strength of Amish group identity. Rarely do the Amish marry outside their sect. The religion, a variety of the Mennonite faith, provides the principal mechanism for maintaining order.</w:t>
            </w:r>
          </w:p>
          <w:p>
            <w:r>
              <w:t>By contrast, a popular culture is a large heterogeneous group, often highly individualistic and constantly changing. Relationships tend to be impersonal, and a pronounced division of labor exists, leading to the establishment of many specialized professions. Secular institutions, of control such as the police and army take the place of religion and family in maintaining order, and a money-based economy \underline{prevails}. Because of these contrasts, “popular” may be viewed as clearly different from “folk”. The popular is replacing the folk in industrialized countries and in many developing nations, Folk-made objects give way to their popular equivalent, usually because the popular item is more quickly or cheaply produced, is easier or time saving to use, or lends more prestige to the owner.</w:t>
            </w:r>
          </w:p>
          <w:p>
            <w:r>
              <w:t>Question 35: What does the passage mainly discuss?</w:t>
            </w:r>
          </w:p>
          <w:p>
            <w:r>
              <w:t>A. Two decades in modem society</w:t>
            </w:r>
          </w:p>
          <w:p>
            <w:r>
              <w:t>B. The influence of industrial technology</w:t>
            </w:r>
          </w:p>
          <w:p>
            <w:r>
              <w:t>C. The characteristics of “folk” and “popular” societies</w:t>
            </w:r>
          </w:p>
          <w:p>
            <w:r>
              <w:t>D. The specialization of labor in Canada and the United States</w:t>
            </w:r>
          </w:p>
        </w:tc>
        <w:tc>
          <w:tcPr>
            <w:tcW w:type="dxa" w:w="1440"/>
          </w:tcPr>
          <w:p>
            <w:r>
              <w:t>C</w:t>
            </w:r>
          </w:p>
        </w:tc>
        <w:tc>
          <w:tcPr>
            <w:tcW w:type="dxa" w:w="1440"/>
          </w:tcPr>
          <w:p>
            <w:r/>
          </w:p>
        </w:tc>
        <w:tc>
          <w:tcPr>
            <w:tcW w:type="dxa" w:w="1440"/>
          </w:tcPr>
          <w:p>
            <w:r/>
          </w:p>
        </w:tc>
      </w:tr>
      <w:tr>
        <w:tc>
          <w:tcPr>
            <w:tcW w:type="dxa" w:w="1440"/>
          </w:tcPr>
          <w:p>
            <w:r>
              <w:t>Eng_27_36</w:t>
            </w:r>
          </w:p>
        </w:tc>
        <w:tc>
          <w:tcPr>
            <w:tcW w:type="dxa" w:w="1440"/>
          </w:tcPr>
          <w:p>
            <w:r/>
          </w:p>
        </w:tc>
        <w:tc>
          <w:tcPr>
            <w:tcW w:type="dxa" w:w="1440"/>
          </w:tcPr>
          <w:p>
            <w:r>
              <w:t>Read the following passage and mark the letter A, B, C, or D on your answer sheet to indicate the correct answer to each of the questions from 35 to 42.</w:t>
            </w:r>
          </w:p>
          <w:p>
            <w:r>
              <w:t>A folk culture is small, isolated, cohesive, conservative, nearly self-sufficient group that is homogeneous in custom and race, with a strong family or clan structure and highly developed rituals. Order is maintained through sanctions based in the religion or family, and interpersonal relationships are strong. Tradition is paramount, and change comes infrequently and slowly. There is relatively little division of labor into specialized duties. Rather, each person is expected to perform a great variety of tasks, though duties may differ between the sexes. Most goods are handmade, and a subsistence economy prevails. Individualism is weakly developed in folk cultures, as are social classes. Unaltered folk cultures no longer exist in industrialized countries such as the United States and Canada. Perhaps the nearest modem equivalent in Anglo-America is the Amish, a German American farming sect that \underline{largely} \underline{renounces} the products and labor saving devices of the industrial age. In Amish areas, horse-drawn buggies till serve as a local transportation device, and the faithful are not permitted to own automobiles. The Amish’s central religious concept of Demut, “humility”, clearly reflects the weakness of individualism and social class so typical of folk cultures, and there is a corresponding strength of Amish group identity. Rarely do the Amish marry outside their sect. The religion, a variety of the Mennonite faith, provides the principal mechanism for maintaining order.</w:t>
            </w:r>
          </w:p>
          <w:p>
            <w:r>
              <w:t>By contrast, a popular culture is a large heterogeneous group, often highly individualistic and constantly changing. Relationships tend to be impersonal, and a pronounced division of labor exists, leading to the establishment of many specialized professions. Secular institutions, of control such as the police and army take the place of religion and family in maintaining order, and a money-based economy \underline{prevails}. Because of these contrasts, “popular” may be viewed as clearly different from “folk”. The popular is replacing the folk in industrialized countries and in many developing nations, Folk-made objects give way to their popular equivalent, usually because the popular item is more quickly or cheaply produced, is easier or time saving to use, or lends more prestige to the owner.</w:t>
            </w:r>
          </w:p>
          <w:p>
            <w:r>
              <w:t>Question 36: Which of the following is typical of folk cultures?</w:t>
            </w:r>
          </w:p>
          <w:p>
            <w:r>
              <w:t>A. There is a money-based economy.</w:t>
            </w:r>
          </w:p>
          <w:p>
            <w:r>
              <w:t>B. Social change occurs slowly.</w:t>
            </w:r>
          </w:p>
          <w:p>
            <w:r>
              <w:t>C. Contact with other cultures is encouraged.</w:t>
            </w:r>
          </w:p>
          <w:p>
            <w:r>
              <w:t>D. Each person develops one specialized skill.</w:t>
            </w:r>
          </w:p>
        </w:tc>
        <w:tc>
          <w:tcPr>
            <w:tcW w:type="dxa" w:w="1440"/>
          </w:tcPr>
          <w:p>
            <w:r>
              <w:t>B</w:t>
            </w:r>
          </w:p>
        </w:tc>
        <w:tc>
          <w:tcPr>
            <w:tcW w:type="dxa" w:w="1440"/>
          </w:tcPr>
          <w:p>
            <w:r/>
          </w:p>
        </w:tc>
        <w:tc>
          <w:tcPr>
            <w:tcW w:type="dxa" w:w="1440"/>
          </w:tcPr>
          <w:p>
            <w:r/>
          </w:p>
        </w:tc>
      </w:tr>
      <w:tr>
        <w:tc>
          <w:tcPr>
            <w:tcW w:type="dxa" w:w="1440"/>
          </w:tcPr>
          <w:p>
            <w:r>
              <w:t>Eng_27_37</w:t>
            </w:r>
          </w:p>
        </w:tc>
        <w:tc>
          <w:tcPr>
            <w:tcW w:type="dxa" w:w="1440"/>
          </w:tcPr>
          <w:p>
            <w:r/>
          </w:p>
        </w:tc>
        <w:tc>
          <w:tcPr>
            <w:tcW w:type="dxa" w:w="1440"/>
          </w:tcPr>
          <w:p>
            <w:r>
              <w:t>Read the following passage and mark the letter A, B, C, or D on your answer sheet to indicate the correct answer to each of the questions from 35 to 42.</w:t>
            </w:r>
          </w:p>
          <w:p>
            <w:r>
              <w:t>A folk culture is small, isolated, cohesive, conservative, nearly self-sufficient group that is homogeneous in custom and race, with a strong family or clan structure and highly developed rituals. Order is maintained through sanctions based in the religion or family, and interpersonal relationships are strong. Tradition is paramount, and change comes infrequently and slowly. There is relatively little division of labor into specialized duties. Rather, each person is expected to perform a great variety of tasks, though duties may differ between the sexes. Most goods are handmade, and a subsistence economy prevails. Individualism is weakly developed in folk cultures, as are social classes. Unaltered folk cultures no longer exist in industrialized countries such as the United States and Canada. Perhaps the nearest modem equivalent in Anglo-America is the Amish, a German American farming sect that \underline{largely} \underline{renounces} the products and labor saving devices of the industrial age. In Amish areas, horse-drawn buggies till serve as a local transportation device, and the faithful are not permitted to own automobiles. The Amish’s central religious concept of Demut, “humility”, clearly reflects the weakness of individualism and social class so typical of folk cultures, and there is a corresponding strength of Amish group identity. Rarely do the Amish marry outside their sect. The religion, a variety of the Mennonite faith, provides the principal mechanism for maintaining order.</w:t>
            </w:r>
          </w:p>
          <w:p>
            <w:r>
              <w:t>By contrast, a popular culture is a large heterogeneous group, often highly individualistic and constantly changing. Relationships tend to be impersonal, and a pronounced division of labor exists, leading to the establishment of many specialized professions. Secular institutions, of control such as the police and army take the place of religion and family in maintaining order, and a money-based economy \underline{prevails}. Because of these contrasts, “popular” may be viewed as clearly different from “folk”. The popular is replacing the folk in industrialized countries and in many developing nations, Folk-made objects give way to their popular equivalent, usually because the popular item is more quickly or cheaply produced, is easier or time saving to use, or lends more prestige to the owner.</w:t>
            </w:r>
          </w:p>
          <w:p>
            <w:r>
              <w:t>Question 37: What does the author imply about the United States and Canada?</w:t>
            </w:r>
          </w:p>
          <w:p>
            <w:r>
              <w:t>A. They value folk cultures.</w:t>
            </w:r>
          </w:p>
          <w:p>
            <w:r>
              <w:t>B. They have no social classes.</w:t>
            </w:r>
          </w:p>
          <w:p>
            <w:r>
              <w:t>C. They have popular cultures.</w:t>
            </w:r>
          </w:p>
          <w:p>
            <w:r>
              <w:t>D. They do not value individualism.</w:t>
            </w:r>
          </w:p>
        </w:tc>
        <w:tc>
          <w:tcPr>
            <w:tcW w:type="dxa" w:w="1440"/>
          </w:tcPr>
          <w:p>
            <w:r>
              <w:t>C</w:t>
            </w:r>
          </w:p>
        </w:tc>
        <w:tc>
          <w:tcPr>
            <w:tcW w:type="dxa" w:w="1440"/>
          </w:tcPr>
          <w:p>
            <w:r/>
          </w:p>
        </w:tc>
        <w:tc>
          <w:tcPr>
            <w:tcW w:type="dxa" w:w="1440"/>
          </w:tcPr>
          <w:p>
            <w:r/>
          </w:p>
        </w:tc>
      </w:tr>
      <w:tr>
        <w:tc>
          <w:tcPr>
            <w:tcW w:type="dxa" w:w="1440"/>
          </w:tcPr>
          <w:p>
            <w:r>
              <w:t>Eng_27_38</w:t>
            </w:r>
          </w:p>
        </w:tc>
        <w:tc>
          <w:tcPr>
            <w:tcW w:type="dxa" w:w="1440"/>
          </w:tcPr>
          <w:p>
            <w:r/>
          </w:p>
        </w:tc>
        <w:tc>
          <w:tcPr>
            <w:tcW w:type="dxa" w:w="1440"/>
          </w:tcPr>
          <w:p>
            <w:r>
              <w:t>Read the following passage and mark the letter A, B, C, or D on your answer sheet to indicate the correct answer to each of the questions from 35 to 42.</w:t>
            </w:r>
          </w:p>
          <w:p>
            <w:r>
              <w:t>A folk culture is small, isolated, cohesive, conservative, nearly self-sufficient group that is homogeneous in custom and race, with a strong family or clan structure and highly developed rituals. Order is maintained through sanctions based in the religion or family, and interpersonal relationships are strong. Tradition is paramount, and change comes infrequently and slowly. There is relatively little division of labor into specialized duties. Rather, each person is expected to perform a great variety of tasks, though duties may differ between the sexes. Most goods are handmade, and a subsistence economy prevails. Individualism is weakly developed in folk cultures, as are social classes. Unaltered folk cultures no longer exist in industrialized countries such as the United States and Canada. Perhaps the nearest modem equivalent in Anglo-America is the Amish, a German American farming sect that \underline{largely} \underline{renounces} the products and labor saving devices of the industrial age. In Amish areas, horse-drawn buggies till serve as a local transportation device, and the faithful are not permitted to own automobiles. The Amish’s central religious concept of Demut, “humility”, clearly reflects the weakness of individualism and social class so typical of folk cultures, and there is a corresponding strength of Amish group identity. Rarely do the Amish marry outside their sect. The religion, a variety of the Mennonite faith, provides the principal mechanism for maintaining order.</w:t>
            </w:r>
          </w:p>
          <w:p>
            <w:r>
              <w:t>By contrast, a popular culture is a large heterogeneous group, often highly individualistic and constantly changing. Relationships tend to be impersonal, and a pronounced division of labor exists, leading to the establishment of many specialized professions. Secular institutions, of control such as the police and army take the place of religion and family in maintaining order, and a money-based economy \underline{prevails}. Because of these contrasts, “popular” may be viewed as clearly different from “folk”. The popular is replacing the folk in industrialized countries and in many developing nations, Folk-made objects give way to their popular equivalent, usually because the popular item is more quickly or cheaply produced, is easier or time saving to use, or lends more prestige to the owner.</w:t>
            </w:r>
          </w:p>
          <w:p>
            <w:r>
              <w:t>Question 38: The phrase “largely renounces” is closest in meaning to _____________.</w:t>
            </w:r>
          </w:p>
          <w:p>
            <w:r>
              <w:t>A. generally rejects</w:t>
            </w:r>
          </w:p>
          <w:p>
            <w:r>
              <w:t>B. greatly modifies</w:t>
            </w:r>
          </w:p>
          <w:p>
            <w:r>
              <w:t>C. loudly declares</w:t>
            </w:r>
          </w:p>
          <w:p>
            <w:r>
              <w:t>D. often criticizes</w:t>
            </w:r>
          </w:p>
        </w:tc>
        <w:tc>
          <w:tcPr>
            <w:tcW w:type="dxa" w:w="1440"/>
          </w:tcPr>
          <w:p>
            <w:r>
              <w:t>A</w:t>
            </w:r>
          </w:p>
        </w:tc>
        <w:tc>
          <w:tcPr>
            <w:tcW w:type="dxa" w:w="1440"/>
          </w:tcPr>
          <w:p>
            <w:r/>
          </w:p>
        </w:tc>
        <w:tc>
          <w:tcPr>
            <w:tcW w:type="dxa" w:w="1440"/>
          </w:tcPr>
          <w:p>
            <w:r/>
          </w:p>
        </w:tc>
      </w:tr>
      <w:tr>
        <w:tc>
          <w:tcPr>
            <w:tcW w:type="dxa" w:w="1440"/>
          </w:tcPr>
          <w:p>
            <w:r>
              <w:t>Eng_27_39</w:t>
            </w:r>
          </w:p>
        </w:tc>
        <w:tc>
          <w:tcPr>
            <w:tcW w:type="dxa" w:w="1440"/>
          </w:tcPr>
          <w:p>
            <w:r/>
          </w:p>
        </w:tc>
        <w:tc>
          <w:tcPr>
            <w:tcW w:type="dxa" w:w="1440"/>
          </w:tcPr>
          <w:p>
            <w:r>
              <w:t>Read the following passage and mark the letter A, B, C, or D on your answer sheet to indicate the correct answer to each of the questions from 35 to 42.</w:t>
            </w:r>
          </w:p>
          <w:p>
            <w:r>
              <w:t>A folk culture is small, isolated, cohesive, conservative, nearly self-sufficient group that is homogeneous in custom and race, with a strong family or clan structure and highly developed rituals. Order is maintained through sanctions based in the religion or family, and interpersonal relationships are strong. Tradition is paramount, and change comes infrequently and slowly. There is relatively little division of labor into specialized duties. Rather, each person is expected to perform a great variety of tasks, though duties may differ between the sexes. Most goods are handmade, and a subsistence economy prevails. Individualism is weakly developed in folk cultures, as are social classes. Unaltered folk cultures no longer exist in industrialized countries such as the United States and Canada. Perhaps the nearest modem equivalent in Anglo-America is the Amish, a German American farming sect that \underline{largely} \underline{renounces} the products and labor saving devices of the industrial age. In Amish areas, horse-drawn buggies till serve as a local transportation device, and the faithful are not permitted to own automobiles. The Amish’s central religious concept of Demut, “humility”, clearly reflects the weakness of individualism and social class so typical of folk cultures, and there is a corresponding strength of Amish group identity. Rarely do the Amish marry outside their sect. The religion, a variety of the Mennonite faith, provides the principal mechanism for maintaining order.</w:t>
            </w:r>
          </w:p>
          <w:p>
            <w:r>
              <w:t>By contrast, a popular culture is a large heterogeneous group, often highly individualistic and constantly changing. Relationships tend to be impersonal, and a pronounced division of labor exists, leading to the establishment of many specialized professions. Secular institutions, of control such as the police and army take the place of religion and family in maintaining order, and a money-based economy \underline{prevails}. Because of these contrasts, “popular” may be viewed as clearly different from “folk”. The popular is replacing the folk in industrialized countries and in many developing nations, Folk-made objects give way to their popular equivalent, usually because the popular item is more quickly or cheaply produced, is easier or time saving to use, or lends more prestige to the owner.</w:t>
            </w:r>
          </w:p>
          <w:p>
            <w:r>
              <w:t>Question 39: What is the main source of order in Amish society?</w:t>
            </w:r>
          </w:p>
          <w:p>
            <w:r>
              <w:t>A. The government</w:t>
            </w:r>
          </w:p>
          <w:p>
            <w:r>
              <w:t>B. The economy</w:t>
            </w:r>
          </w:p>
          <w:p>
            <w:r>
              <w:t>C. The clan structure</w:t>
            </w:r>
          </w:p>
          <w:p>
            <w:r>
              <w:t>D. The religion</w:t>
            </w:r>
          </w:p>
        </w:tc>
        <w:tc>
          <w:tcPr>
            <w:tcW w:type="dxa" w:w="1440"/>
          </w:tcPr>
          <w:p>
            <w:r>
              <w:t>D</w:t>
            </w:r>
          </w:p>
        </w:tc>
        <w:tc>
          <w:tcPr>
            <w:tcW w:type="dxa" w:w="1440"/>
          </w:tcPr>
          <w:p>
            <w:r/>
          </w:p>
        </w:tc>
        <w:tc>
          <w:tcPr>
            <w:tcW w:type="dxa" w:w="1440"/>
          </w:tcPr>
          <w:p>
            <w:r/>
          </w:p>
        </w:tc>
      </w:tr>
      <w:tr>
        <w:tc>
          <w:tcPr>
            <w:tcW w:type="dxa" w:w="1440"/>
          </w:tcPr>
          <w:p>
            <w:r>
              <w:t>Eng_27_40</w:t>
            </w:r>
          </w:p>
        </w:tc>
        <w:tc>
          <w:tcPr>
            <w:tcW w:type="dxa" w:w="1440"/>
          </w:tcPr>
          <w:p>
            <w:r/>
          </w:p>
        </w:tc>
        <w:tc>
          <w:tcPr>
            <w:tcW w:type="dxa" w:w="1440"/>
          </w:tcPr>
          <w:p>
            <w:r>
              <w:t>Read the following passage and mark the letter A, B, C, or D on your answer sheet to indicate the correct answer to each of the questions from 35 to 42.</w:t>
            </w:r>
          </w:p>
          <w:p>
            <w:r>
              <w:t>A folk culture is small, isolated, cohesive, conservative, nearly self-sufficient group that is homogeneous in custom and race, with a strong family or clan structure and highly developed rituals. Order is maintained through sanctions based in the religion or family, and interpersonal relationships are strong. Tradition is paramount, and change comes infrequently and slowly. There is relatively little division of labor into specialized duties. Rather, each person is expected to perform a great variety of tasks, though duties may differ between the sexes. Most goods are handmade, and a subsistence economy prevails. Individualism is weakly developed in folk cultures, as are social classes. Unaltered folk cultures no longer exist in industrialized countries such as the United States and Canada. Perhaps the nearest modem equivalent in Anglo-America is the Amish, a German American farming sect that \underline{largely} \underline{renounces} the products and labor saving devices of the industrial age. In Amish areas, horse-drawn buggies till serve as a local transportation device, and the faithful are not permitted to own automobiles. The Amish’s central religious concept of Demut, “humility”, clearly reflects the weakness of individualism and social class so typical of folk cultures, and there is a corresponding strength of Amish group identity. Rarely do the Amish marry outside their sect. The religion, a variety of the Mennonite faith, provides the principal mechanism for maintaining order.</w:t>
            </w:r>
          </w:p>
          <w:p>
            <w:r>
              <w:t>By contrast, a popular culture is a large heterogeneous group, often highly individualistic and constantly changing. Relationships tend to be impersonal, and a pronounced division of labor exists, leading to the establishment of many specialized professions. Secular institutions, of control such as the police and army take the place of religion and family in maintaining order, and a money-based economy \underline{prevails}. Because of these contrasts, “popular” may be viewed as clearly different from “folk”. The popular is replacing the folk in industrialized countries and in many developing nations, Folk-made objects give way to their popular equivalent, usually because the popular item is more quickly or cheaply produced, is easier or time saving to use, or lends more prestige to the owner.</w:t>
            </w:r>
          </w:p>
          <w:p>
            <w:r>
              <w:t>Question 40: Which of the following statements about Amish beliefs does the passage support?</w:t>
            </w:r>
          </w:p>
          <w:p>
            <w:r>
              <w:t>A. A variety of religious practices is tolerated.</w:t>
            </w:r>
          </w:p>
          <w:p>
            <w:r>
              <w:t>B. Individualism and competition are important.</w:t>
            </w:r>
          </w:p>
          <w:p>
            <w:r>
              <w:t>C. Pre-modem technology is preferred.</w:t>
            </w:r>
          </w:p>
          <w:p>
            <w:r>
              <w:t>D. People are defined according to their class.</w:t>
            </w:r>
          </w:p>
        </w:tc>
        <w:tc>
          <w:tcPr>
            <w:tcW w:type="dxa" w:w="1440"/>
          </w:tcPr>
          <w:p>
            <w:r>
              <w:t>C</w:t>
            </w:r>
          </w:p>
        </w:tc>
        <w:tc>
          <w:tcPr>
            <w:tcW w:type="dxa" w:w="1440"/>
          </w:tcPr>
          <w:p>
            <w:r/>
          </w:p>
        </w:tc>
        <w:tc>
          <w:tcPr>
            <w:tcW w:type="dxa" w:w="1440"/>
          </w:tcPr>
          <w:p>
            <w:r/>
          </w:p>
        </w:tc>
      </w:tr>
      <w:tr>
        <w:tc>
          <w:tcPr>
            <w:tcW w:type="dxa" w:w="1440"/>
          </w:tcPr>
          <w:p>
            <w:r>
              <w:t>Eng_27_41</w:t>
            </w:r>
          </w:p>
        </w:tc>
        <w:tc>
          <w:tcPr>
            <w:tcW w:type="dxa" w:w="1440"/>
          </w:tcPr>
          <w:p>
            <w:r/>
          </w:p>
        </w:tc>
        <w:tc>
          <w:tcPr>
            <w:tcW w:type="dxa" w:w="1440"/>
          </w:tcPr>
          <w:p>
            <w:r>
              <w:t>Read the following passage and mark the letter A, B, C, or D on your answer sheet to indicate the correct answer to each of the questions from 35 to 42.</w:t>
            </w:r>
          </w:p>
          <w:p>
            <w:r>
              <w:t>A folk culture is small, isolated, cohesive, conservative, nearly self-sufficient group that is homogeneous in custom and race, with a strong family or clan structure and highly developed rituals. Order is maintained through sanctions based in the religion or family, and interpersonal relationships are strong. Tradition is paramount, and change comes infrequently and slowly. There is relatively little division of labor into specialized duties. Rather, each person is expected to perform a great variety of tasks, though duties may differ between the sexes. Most goods are handmade, and a subsistence economy prevails. Individualism is weakly developed in folk cultures, as are social classes. Unaltered folk cultures no longer exist in industrialized countries such as the United States and Canada. Perhaps the nearest modem equivalent in Anglo-America is the Amish, a German American farming sect that \underline{largely} \underline{renounces} the products and labor saving devices of the industrial age. In Amish areas, horse-drawn buggies till serve as a local transportation device, and the faithful are not permitted to own automobiles. The Amish’s central religious concept of Demut, “humility”, clearly reflects the weakness of individualism and social class so typical of folk cultures, and there is a corresponding strength of Amish group identity. Rarely do the Amish marry outside their sect. The religion, a variety of the Mennonite faith, provides the principal mechanism for maintaining order.</w:t>
            </w:r>
          </w:p>
          <w:p>
            <w:r>
              <w:t>By contrast, a popular culture is a large heterogeneous group, often highly individualistic and constantly changing. Relationships tend to be impersonal, and a pronounced division of labor exists, leading to the establishment of many specialized professions. Secular institutions, of control such as the police and army take the place of religion and family in maintaining order, and a money-based economy \underline{prevails}. Because of these contrasts, “popular” may be viewed as clearly different from “folk”. The popular is replacing the folk in industrialized countries and in many developing nations, Folk-made objects give way to their popular equivalent, usually because the popular item is more quickly or cheaply produced, is easier or time saving to use, or lends more prestige to the owner.</w:t>
            </w:r>
          </w:p>
          <w:p>
            <w:r>
              <w:t>Question 41: The word “prevails” is closest in meaning to _____________</w:t>
            </w:r>
          </w:p>
          <w:p>
            <w:r>
              <w:t>A. dominates</w:t>
            </w:r>
          </w:p>
          <w:p>
            <w:r>
              <w:t>B. provides</w:t>
            </w:r>
          </w:p>
          <w:p>
            <w:r>
              <w:t>C. develops</w:t>
            </w:r>
          </w:p>
          <w:p>
            <w:r>
              <w:t>D. invests</w:t>
            </w:r>
          </w:p>
        </w:tc>
        <w:tc>
          <w:tcPr>
            <w:tcW w:type="dxa" w:w="1440"/>
          </w:tcPr>
          <w:p>
            <w:r>
              <w:t>A</w:t>
            </w:r>
          </w:p>
        </w:tc>
        <w:tc>
          <w:tcPr>
            <w:tcW w:type="dxa" w:w="1440"/>
          </w:tcPr>
          <w:p>
            <w:r/>
          </w:p>
        </w:tc>
        <w:tc>
          <w:tcPr>
            <w:tcW w:type="dxa" w:w="1440"/>
          </w:tcPr>
          <w:p>
            <w:r/>
          </w:p>
        </w:tc>
      </w:tr>
      <w:tr>
        <w:tc>
          <w:tcPr>
            <w:tcW w:type="dxa" w:w="1440"/>
          </w:tcPr>
          <w:p>
            <w:r>
              <w:t>Eng_27_42</w:t>
            </w:r>
          </w:p>
        </w:tc>
        <w:tc>
          <w:tcPr>
            <w:tcW w:type="dxa" w:w="1440"/>
          </w:tcPr>
          <w:p>
            <w:r/>
          </w:p>
        </w:tc>
        <w:tc>
          <w:tcPr>
            <w:tcW w:type="dxa" w:w="1440"/>
          </w:tcPr>
          <w:p>
            <w:r>
              <w:t>Read the following passage and mark the letter A, B, C, or D on your answer sheet to indicate the correct answer to each of the questions from 35 to 42.</w:t>
            </w:r>
          </w:p>
          <w:p>
            <w:r>
              <w:t>A folk culture is small, isolated, cohesive, conservative, nearly self-sufficient group that is homogeneous in custom and race, with a strong family or clan structure and highly developed rituals. Order is maintained through sanctions based in the religion or family, and interpersonal relationships are strong. Tradition is paramount, and change comes infrequently and slowly. There is relatively little division of labor into specialized duties. Rather, each person is expected to perform a great variety of tasks, though duties may differ between the sexes. Most goods are handmade, and a subsistence economy prevails. Individualism is weakly developed in folk cultures, as are social classes. Unaltered folk cultures no longer exist in industrialized countries such as the United States and Canada. Perhaps the nearest modem equivalent in Anglo-America is the Amish, a German American farming sect that \underline{largely} \underline{renounces} the products and labor saving devices of the industrial age. In Amish areas, horse-drawn buggies till serve as a local transportation device, and the faithful are not permitted to own automobiles. The Amish’s central religious concept of Demut, “humility”, clearly reflects the weakness of individualism and social class so typical of folk cultures, and there is a corresponding strength of Amish group identity. Rarely do the Amish marry outside their sect. The religion, a variety of the Mennonite faith, provides the principal mechanism for maintaining order.</w:t>
            </w:r>
          </w:p>
          <w:p>
            <w:r>
              <w:t>By contrast, a popular culture is a large heterogeneous group, often highly individualistic and constantly changing. Relationships tend to be impersonal, and a pronounced division of labor exists, leading to the establishment of many specialized professions. Secular institutions, of control such as the police and army take the place of religion and family in maintaining order, and a money-based economy \underline{prevails}. Because of these contrasts, “popular” may be viewed as clearly different from “folk”. The popular is replacing the folk in industrialized countries and in many developing nations, Folk-made objects give way to their popular equivalent, usually because the popular item is more quickly or cheaply produced, is easier or time saving to use, or lends more prestige to the owner.</w:t>
            </w:r>
          </w:p>
          <w:p>
            <w:r>
              <w:t>Question 42: Which of the following is NOT given as a reason why folk-made objects are replaced by mass-produced objects?</w:t>
            </w:r>
          </w:p>
          <w:p>
            <w:r>
              <w:t>A. cost</w:t>
            </w:r>
          </w:p>
          <w:p>
            <w:r>
              <w:t>B. quality</w:t>
            </w:r>
          </w:p>
          <w:p>
            <w:r>
              <w:t>C. prestige</w:t>
            </w:r>
          </w:p>
          <w:p>
            <w:r>
              <w:t>D. convenience</w:t>
            </w:r>
          </w:p>
        </w:tc>
        <w:tc>
          <w:tcPr>
            <w:tcW w:type="dxa" w:w="1440"/>
          </w:tcPr>
          <w:p>
            <w:r>
              <w:t>B</w:t>
            </w:r>
          </w:p>
        </w:tc>
        <w:tc>
          <w:tcPr>
            <w:tcW w:type="dxa" w:w="1440"/>
          </w:tcPr>
          <w:p>
            <w:r/>
          </w:p>
        </w:tc>
        <w:tc>
          <w:tcPr>
            <w:tcW w:type="dxa" w:w="1440"/>
          </w:tcPr>
          <w:p>
            <w:r/>
          </w:p>
        </w:tc>
      </w:tr>
      <w:tr>
        <w:tc>
          <w:tcPr>
            <w:tcW w:type="dxa" w:w="1440"/>
          </w:tcPr>
          <w:p>
            <w:r>
              <w:t>Eng_27_43</w:t>
            </w:r>
          </w:p>
        </w:tc>
        <w:tc>
          <w:tcPr>
            <w:tcW w:type="dxa" w:w="1440"/>
          </w:tcPr>
          <w:p>
            <w:r/>
          </w:p>
        </w:tc>
        <w:tc>
          <w:tcPr>
            <w:tcW w:type="dxa" w:w="1440"/>
          </w:tcPr>
          <w:p>
            <w:r>
              <w:t>Mark the letter A, B, C, or D on your answer sheet to indicate the sentence that is closest in meaning to each of the following questions.</w:t>
            </w:r>
          </w:p>
          <w:p>
            <w:r>
              <w:t>Question 43: In spite of his poverty, he led a devoted life to the revolutionary cause.</w:t>
            </w:r>
          </w:p>
          <w:p>
            <w:r>
              <w:t>A. Although he was poor, he led a devoted life to the revolutionary cause.</w:t>
            </w:r>
          </w:p>
          <w:p>
            <w:r>
              <w:t>B. He led a devoted life to the revolutionary cause, but he was so poor.</w:t>
            </w:r>
          </w:p>
          <w:p>
            <w:r>
              <w:t>C. If he had not been so poor, he could have devoted his life to the revolutionary cause.</w:t>
            </w:r>
          </w:p>
          <w:p>
            <w:r>
              <w:t>D. He could not devote his life to the revolutionary cause because of his poverty.</w:t>
            </w:r>
          </w:p>
        </w:tc>
        <w:tc>
          <w:tcPr>
            <w:tcW w:type="dxa" w:w="1440"/>
          </w:tcPr>
          <w:p>
            <w:r>
              <w:t>A</w:t>
            </w:r>
          </w:p>
        </w:tc>
        <w:tc>
          <w:tcPr>
            <w:tcW w:type="dxa" w:w="1440"/>
          </w:tcPr>
          <w:p>
            <w:r/>
          </w:p>
        </w:tc>
        <w:tc>
          <w:tcPr>
            <w:tcW w:type="dxa" w:w="1440"/>
          </w:tcPr>
          <w:p>
            <w:r/>
          </w:p>
        </w:tc>
      </w:tr>
      <w:tr>
        <w:tc>
          <w:tcPr>
            <w:tcW w:type="dxa" w:w="1440"/>
          </w:tcPr>
          <w:p>
            <w:r>
              <w:t>Eng_27_44</w:t>
            </w:r>
          </w:p>
        </w:tc>
        <w:tc>
          <w:tcPr>
            <w:tcW w:type="dxa" w:w="1440"/>
          </w:tcPr>
          <w:p>
            <w:r/>
          </w:p>
        </w:tc>
        <w:tc>
          <w:tcPr>
            <w:tcW w:type="dxa" w:w="1440"/>
          </w:tcPr>
          <w:p>
            <w:r>
              <w:t>Mark the letter A, B, C, or D on your answer sheet to indicate the sentence that is closest in meaning to each of the following questions.</w:t>
            </w:r>
          </w:p>
          <w:p>
            <w:r>
              <w:t>Question 44: It was only when we arrived in Kenya that we saw hippos and giraffes.</w:t>
            </w:r>
          </w:p>
          <w:p>
            <w:r>
              <w:t>A. When we arrived in Kenya we only saw hippos and giraffes.</w:t>
            </w:r>
          </w:p>
          <w:p>
            <w:r>
              <w:t>B. We arrived in Kenya only when we saw hippos and giraffes.</w:t>
            </w:r>
          </w:p>
          <w:p>
            <w:r>
              <w:t>C. We only arrived in Kenya when we saw hippos and giraffes.</w:t>
            </w:r>
          </w:p>
          <w:p>
            <w:r>
              <w:t>D. Only when we arrived in Kenya did we see hippos and giraffes.</w:t>
            </w:r>
          </w:p>
        </w:tc>
        <w:tc>
          <w:tcPr>
            <w:tcW w:type="dxa" w:w="1440"/>
          </w:tcPr>
          <w:p>
            <w:r>
              <w:t>D</w:t>
            </w:r>
          </w:p>
        </w:tc>
        <w:tc>
          <w:tcPr>
            <w:tcW w:type="dxa" w:w="1440"/>
          </w:tcPr>
          <w:p>
            <w:r/>
          </w:p>
        </w:tc>
        <w:tc>
          <w:tcPr>
            <w:tcW w:type="dxa" w:w="1440"/>
          </w:tcPr>
          <w:p>
            <w:r/>
          </w:p>
        </w:tc>
      </w:tr>
      <w:tr>
        <w:tc>
          <w:tcPr>
            <w:tcW w:type="dxa" w:w="1440"/>
          </w:tcPr>
          <w:p>
            <w:r>
              <w:t>Eng_27_45</w:t>
            </w:r>
          </w:p>
        </w:tc>
        <w:tc>
          <w:tcPr>
            <w:tcW w:type="dxa" w:w="1440"/>
          </w:tcPr>
          <w:p>
            <w:r/>
          </w:p>
        </w:tc>
        <w:tc>
          <w:tcPr>
            <w:tcW w:type="dxa" w:w="1440"/>
          </w:tcPr>
          <w:p>
            <w:r>
              <w:t>Mark the letter A, B, C, or D on your answer sheet to indicate the sentence that is closest in meaning to each of the following questions.</w:t>
            </w:r>
          </w:p>
          <w:p>
            <w:r>
              <w:t>Question 45: This party is ‘evening dress’ only.</w:t>
            </w:r>
          </w:p>
          <w:p>
            <w:r>
              <w:t>A. You have to dress up this evening.</w:t>
            </w:r>
          </w:p>
          <w:p>
            <w:r>
              <w:t>B. I dress up only for this evening party.</w:t>
            </w:r>
          </w:p>
          <w:p>
            <w:r>
              <w:t>C. You’re not allowed to dress casually for this party.</w:t>
            </w:r>
          </w:p>
          <w:p>
            <w:r>
              <w:t>D. This party is only for those who dress up in the evening.</w:t>
            </w:r>
          </w:p>
        </w:tc>
        <w:tc>
          <w:tcPr>
            <w:tcW w:type="dxa" w:w="1440"/>
          </w:tcPr>
          <w:p>
            <w:r>
              <w:t>C</w:t>
            </w:r>
          </w:p>
        </w:tc>
        <w:tc>
          <w:tcPr>
            <w:tcW w:type="dxa" w:w="1440"/>
          </w:tcPr>
          <w:p>
            <w:r/>
          </w:p>
        </w:tc>
        <w:tc>
          <w:tcPr>
            <w:tcW w:type="dxa" w:w="1440"/>
          </w:tcPr>
          <w:p>
            <w:r/>
          </w:p>
        </w:tc>
      </w:tr>
      <w:tr>
        <w:tc>
          <w:tcPr>
            <w:tcW w:type="dxa" w:w="1440"/>
          </w:tcPr>
          <w:p>
            <w:r>
              <w:t>Eng_27_46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\underline{Overpopulation} is \underline{a} \underline{short} \underline{way} to lead to \underline{poor}. \underline{illiteracy}, and social evils.</w:t>
            </w:r>
          </w:p>
          <w:p>
            <w:r>
              <w:t>A. Overpopulation</w:t>
            </w:r>
          </w:p>
          <w:p>
            <w:r>
              <w:t>B. a short way</w:t>
            </w:r>
          </w:p>
          <w:p>
            <w:r>
              <w:t>C. poor</w:t>
            </w:r>
          </w:p>
          <w:p>
            <w:r>
              <w:t>D. illiteracy</w:t>
            </w:r>
          </w:p>
        </w:tc>
        <w:tc>
          <w:tcPr>
            <w:tcW w:type="dxa" w:w="1440"/>
          </w:tcPr>
          <w:p>
            <w:r>
              <w:t>C</w:t>
            </w:r>
          </w:p>
        </w:tc>
        <w:tc>
          <w:tcPr>
            <w:tcW w:type="dxa" w:w="1440"/>
          </w:tcPr>
          <w:p>
            <w:r/>
          </w:p>
        </w:tc>
        <w:tc>
          <w:tcPr>
            <w:tcW w:type="dxa" w:w="1440"/>
          </w:tcPr>
          <w:p>
            <w:r/>
          </w:p>
        </w:tc>
      </w:tr>
      <w:tr>
        <w:tc>
          <w:tcPr>
            <w:tcW w:type="dxa" w:w="1440"/>
          </w:tcPr>
          <w:p>
            <w:r>
              <w:t>Eng_27_47</w:t>
            </w:r>
          </w:p>
        </w:tc>
        <w:tc>
          <w:tcPr>
            <w:tcW w:type="dxa" w:w="1440"/>
          </w:tcPr>
          <w:p>
            <w:r/>
          </w:p>
        </w:tc>
        <w:tc>
          <w:tcPr>
            <w:tcW w:type="dxa" w:w="1440"/>
          </w:tcPr>
          <w:p>
            <w:r>
              <w:t>Mark the letter A, B, C, or D on your answer sheet to indicate the underlined part that needs correction in each of the following questions.</w:t>
            </w:r>
          </w:p>
          <w:p>
            <w:r>
              <w:t>Question 47: Rainforests \underline{are} \underline{being} \underline{cut} and \underline{burning} at \underline{such} \underline{a} \underline{speed} that they will disappear \underline{from} the earth in the near future.</w:t>
            </w:r>
          </w:p>
          <w:p>
            <w:r>
              <w:t>A. are being cut</w:t>
            </w:r>
          </w:p>
          <w:p>
            <w:r>
              <w:t>B. burning</w:t>
            </w:r>
          </w:p>
          <w:p>
            <w:r>
              <w:t>C. such a speed</w:t>
            </w:r>
          </w:p>
          <w:p>
            <w:r>
              <w:t>D. from</w:t>
            </w:r>
          </w:p>
        </w:tc>
        <w:tc>
          <w:tcPr>
            <w:tcW w:type="dxa" w:w="1440"/>
          </w:tcPr>
          <w:p>
            <w:r>
              <w:t>B</w:t>
            </w:r>
          </w:p>
        </w:tc>
        <w:tc>
          <w:tcPr>
            <w:tcW w:type="dxa" w:w="1440"/>
          </w:tcPr>
          <w:p>
            <w:r/>
          </w:p>
        </w:tc>
        <w:tc>
          <w:tcPr>
            <w:tcW w:type="dxa" w:w="1440"/>
          </w:tcPr>
          <w:p>
            <w:r/>
          </w:p>
        </w:tc>
      </w:tr>
      <w:tr>
        <w:tc>
          <w:tcPr>
            <w:tcW w:type="dxa" w:w="1440"/>
          </w:tcPr>
          <w:p>
            <w:r>
              <w:t>Eng_27_48</w:t>
            </w:r>
          </w:p>
        </w:tc>
        <w:tc>
          <w:tcPr>
            <w:tcW w:type="dxa" w:w="1440"/>
          </w:tcPr>
          <w:p>
            <w:r/>
          </w:p>
        </w:tc>
        <w:tc>
          <w:tcPr>
            <w:tcW w:type="dxa" w:w="1440"/>
          </w:tcPr>
          <w:p>
            <w:r>
              <w:t>Mark the letter A, B, C, or D on your answer sheet to indicate the underlined part that needs correction in each of the following questions.</w:t>
            </w:r>
          </w:p>
          <w:p>
            <w:r>
              <w:t>Question 48: The student \underline{must} \underline{have} her assessment form \underline{fill} \underline{in} by the examiner \underline{during} the \underline{oral} \underline{exam}.</w:t>
            </w:r>
          </w:p>
          <w:p>
            <w:r>
              <w:t>A. must have</w:t>
            </w:r>
          </w:p>
          <w:p>
            <w:r>
              <w:t>B. fill in</w:t>
            </w:r>
          </w:p>
          <w:p>
            <w:r>
              <w:t>C. during</w:t>
            </w:r>
          </w:p>
          <w:p>
            <w:r>
              <w:t>D. oral exam</w:t>
            </w:r>
          </w:p>
        </w:tc>
        <w:tc>
          <w:tcPr>
            <w:tcW w:type="dxa" w:w="1440"/>
          </w:tcPr>
          <w:p>
            <w:r>
              <w:t>B</w:t>
            </w:r>
          </w:p>
        </w:tc>
        <w:tc>
          <w:tcPr>
            <w:tcW w:type="dxa" w:w="1440"/>
          </w:tcPr>
          <w:p>
            <w:r/>
          </w:p>
        </w:tc>
        <w:tc>
          <w:tcPr>
            <w:tcW w:type="dxa" w:w="1440"/>
          </w:tcPr>
          <w:p>
            <w:r/>
          </w:p>
        </w:tc>
      </w:tr>
      <w:tr>
        <w:tc>
          <w:tcPr>
            <w:tcW w:type="dxa" w:w="1440"/>
          </w:tcPr>
          <w:p>
            <w:r>
              <w:t>Eng_27_49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I got up late and missed the first class. The alarm clock didn’t go off.</w:t>
            </w:r>
          </w:p>
          <w:p>
            <w:r>
              <w:t>A. If I set the alarm clock well, I would not get up late and miss the first class.</w:t>
            </w:r>
          </w:p>
          <w:p>
            <w:r>
              <w:t>B. Because the alarm clock didn’t working well, I got up late and missed the first class.</w:t>
            </w:r>
          </w:p>
          <w:p>
            <w:r>
              <w:t>C. Because I got up late and missed the first class, the alarm clock didn’t go off.</w:t>
            </w:r>
          </w:p>
          <w:p>
            <w:r>
              <w:t>D. I got up late and missed the first class, so the alarm clock didn’t go off.</w:t>
            </w:r>
          </w:p>
        </w:tc>
        <w:tc>
          <w:tcPr>
            <w:tcW w:type="dxa" w:w="1440"/>
          </w:tcPr>
          <w:p>
            <w:r>
              <w:t>B</w:t>
            </w:r>
          </w:p>
        </w:tc>
        <w:tc>
          <w:tcPr>
            <w:tcW w:type="dxa" w:w="1440"/>
          </w:tcPr>
          <w:p>
            <w:r/>
          </w:p>
        </w:tc>
        <w:tc>
          <w:tcPr>
            <w:tcW w:type="dxa" w:w="1440"/>
          </w:tcPr>
          <w:p>
            <w:r/>
          </w:p>
        </w:tc>
      </w:tr>
      <w:tr>
        <w:tc>
          <w:tcPr>
            <w:tcW w:type="dxa" w:w="1440"/>
          </w:tcPr>
          <w:p>
            <w:r>
              <w:t>Eng_27_50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Collecting decay teeth is an unusual hobby. I know a lot of people who do this.</w:t>
            </w:r>
          </w:p>
          <w:p>
            <w:r>
              <w:t>A. Because collecting decay teeth is an unusual hobby, I know a lot of people who do this.</w:t>
            </w:r>
          </w:p>
          <w:p>
            <w:r>
              <w:t>B. Despite the fact that collecting decay teeth is an unusual hobby, I know a lot of people who do this.</w:t>
            </w:r>
          </w:p>
          <w:p>
            <w:r>
              <w:t>C. Collecting decay teeth is an unusual hobby; therefore, I know a lot of people who do this.</w:t>
            </w:r>
          </w:p>
          <w:p>
            <w:r>
              <w:t>D. However collecting decay teeth is an unusual hobby, I know a lot of people who do this.</w:t>
            </w:r>
          </w:p>
        </w:tc>
        <w:tc>
          <w:tcPr>
            <w:tcW w:type="dxa" w:w="1440"/>
          </w:tcPr>
          <w:p>
            <w:r>
              <w:t>B</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