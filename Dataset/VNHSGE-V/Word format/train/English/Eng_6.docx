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Eng_6_1</w:t>
            </w:r>
          </w:p>
        </w:tc>
        <w:tc>
          <w:tcPr>
            <w:tcW w:type="dxa" w:w="1440"/>
          </w:tcPr>
          <w:p>
            <w:r/>
          </w:p>
        </w:tc>
        <w:tc>
          <w:tcPr>
            <w:tcW w:type="dxa" w:w="1440"/>
          </w:tcPr>
          <w:p>
            <w:r>
              <w:t>Mark the letter A.B.C or D on your answer sheet to indicate the word whose inderlined part differs from the other three in pronunciation in each of the following questions.</w:t>
            </w:r>
          </w:p>
          <w:p>
            <w:r>
              <w:t>Question 1:</w:t>
            </w:r>
          </w:p>
          <w:p>
            <w:r>
              <w:t>A. \underline{ch}allenge</w:t>
            </w:r>
          </w:p>
          <w:p>
            <w:r>
              <w:t>B. a\underline{ch}ievement</w:t>
            </w:r>
          </w:p>
          <w:p>
            <w:r>
              <w:t>C. \underline{ch}ance</w:t>
            </w:r>
          </w:p>
          <w:p>
            <w:r>
              <w:t>D. s\underline{ch}olarship</w:t>
            </w:r>
          </w:p>
        </w:tc>
        <w:tc>
          <w:tcPr>
            <w:tcW w:type="dxa" w:w="1440"/>
          </w:tcPr>
          <w:p>
            <w:r>
              <w:t>D</w:t>
            </w:r>
          </w:p>
        </w:tc>
        <w:tc>
          <w:tcPr>
            <w:tcW w:type="dxa" w:w="1440"/>
          </w:tcPr>
          <w:p>
            <w:r/>
          </w:p>
        </w:tc>
        <w:tc>
          <w:tcPr>
            <w:tcW w:type="dxa" w:w="1440"/>
          </w:tcPr>
          <w:p>
            <w:r>
              <w:t>Chọn đáp án D</w:t>
            </w:r>
          </w:p>
          <w:p>
            <w:r>
              <w:t>- challenge / ˈtʃælɪndʒ / (n, v): thách thức</w:t>
            </w:r>
          </w:p>
          <w:p>
            <w:r>
              <w:t>E.g: I think it will be a great challenge for me because this job is very difficult.</w:t>
            </w:r>
          </w:p>
          <w:p>
            <w:r>
              <w:t>- achievement / əˈtʃiːvmənt/(n): thành tích, thành quả</w:t>
            </w:r>
          </w:p>
          <w:p>
            <w:r>
              <w:t>E.g: It was a remarkable achievement for such a young boy.</w:t>
            </w:r>
          </w:p>
          <w:p>
            <w:r>
              <w:t>- chance / tʃɑːns/(n): cơ hội</w:t>
            </w:r>
          </w:p>
          <w:p>
            <w:r>
              <w:t>E.g: If I have a chance to go abroad, I will go to France.</w:t>
            </w:r>
          </w:p>
          <w:p>
            <w:r>
              <w:t>- scholarship / ˈskɒləʃɪp/(n): học bổng</w:t>
            </w:r>
          </w:p>
          <w:p>
            <w:r>
              <w:t>E.g: He won a scholarship to study at Harvard University.</w:t>
            </w:r>
          </w:p>
        </w:tc>
      </w:tr>
      <w:tr>
        <w:tc>
          <w:tcPr>
            <w:tcW w:type="dxa" w:w="1440"/>
          </w:tcPr>
          <w:p>
            <w:r>
              <w:t>Eng_6_2</w:t>
            </w:r>
          </w:p>
        </w:tc>
        <w:tc>
          <w:tcPr>
            <w:tcW w:type="dxa" w:w="1440"/>
          </w:tcPr>
          <w:p>
            <w:r/>
          </w:p>
        </w:tc>
        <w:tc>
          <w:tcPr>
            <w:tcW w:type="dxa" w:w="1440"/>
          </w:tcPr>
          <w:p>
            <w:r>
              <w:t>Mark the letter A.B.C or D on your answer sheet to indicate the word whose inderlined part differs from the other three in pronunciation in each of the following questions.</w:t>
            </w:r>
          </w:p>
          <w:p>
            <w:r>
              <w:t>Question 2:</w:t>
            </w:r>
          </w:p>
          <w:p>
            <w:r>
              <w:t>A. pass\underline{a}ge</w:t>
            </w:r>
          </w:p>
          <w:p>
            <w:r>
              <w:t>B. lugg\underline{a}ge</w:t>
            </w:r>
          </w:p>
          <w:p>
            <w:r>
              <w:t>C. \underline{a}ge</w:t>
            </w:r>
          </w:p>
          <w:p>
            <w:r>
              <w:t>D. dam\underline{a}ge</w:t>
            </w:r>
          </w:p>
        </w:tc>
        <w:tc>
          <w:tcPr>
            <w:tcW w:type="dxa" w:w="1440"/>
          </w:tcPr>
          <w:p>
            <w:r>
              <w:t>C</w:t>
            </w:r>
          </w:p>
        </w:tc>
        <w:tc>
          <w:tcPr>
            <w:tcW w:type="dxa" w:w="1440"/>
          </w:tcPr>
          <w:p>
            <w:r/>
          </w:p>
        </w:tc>
        <w:tc>
          <w:tcPr>
            <w:tcW w:type="dxa" w:w="1440"/>
          </w:tcPr>
          <w:p>
            <w:r>
              <w:t>Chọn đáp án C</w:t>
            </w:r>
          </w:p>
          <w:p>
            <w:r>
              <w:t>- passage /ˈpæsɪdʒ/ (n): bài đọc, đoạn văn</w:t>
            </w:r>
          </w:p>
          <w:p>
            <w:r>
              <w:t>E.g: You should read the passage carefully.</w:t>
            </w:r>
          </w:p>
          <w:p>
            <w:r>
              <w:t>- luggage /ˈlʌɡɪdʒ/ (n): hành lý</w:t>
            </w:r>
          </w:p>
          <w:p>
            <w:r>
              <w:t>E.g: We bought sonic new luggage for our trip.</w:t>
            </w:r>
          </w:p>
          <w:p>
            <w:r>
              <w:t>- age /eɪdʒ/ (n): tuổi</w:t>
            </w:r>
          </w:p>
          <w:p>
            <w:r>
              <w:t>E.g: She left home at the age of 17.</w:t>
            </w:r>
          </w:p>
          <w:p>
            <w:r>
              <w:t>- damage /ˈdæmɪdʒ/ (n, v): thiệt hại, gây thiệt hại</w:t>
            </w:r>
          </w:p>
          <w:p>
            <w:r>
              <w:t>E.g: The storm caused serious damage to the house.</w:t>
            </w:r>
          </w:p>
        </w:tc>
      </w:tr>
      <w:tr>
        <w:tc>
          <w:tcPr>
            <w:tcW w:type="dxa" w:w="1440"/>
          </w:tcPr>
          <w:p>
            <w:r>
              <w:t>Eng_6_3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comfortable</w:t>
            </w:r>
          </w:p>
          <w:p>
            <w:r>
              <w:t>B. powerful</w:t>
            </w:r>
          </w:p>
          <w:p>
            <w:r>
              <w:t>C. opinion</w:t>
            </w:r>
          </w:p>
          <w:p>
            <w:r>
              <w:t>D. accurate</w:t>
            </w:r>
          </w:p>
        </w:tc>
        <w:tc>
          <w:tcPr>
            <w:tcW w:type="dxa" w:w="1440"/>
          </w:tcPr>
          <w:p>
            <w:r>
              <w:t>C</w:t>
            </w:r>
          </w:p>
        </w:tc>
        <w:tc>
          <w:tcPr>
            <w:tcW w:type="dxa" w:w="1440"/>
          </w:tcPr>
          <w:p>
            <w:r/>
          </w:p>
        </w:tc>
        <w:tc>
          <w:tcPr>
            <w:tcW w:type="dxa" w:w="1440"/>
          </w:tcPr>
          <w:p>
            <w:r>
              <w:t>Chọn đáp án C</w:t>
            </w:r>
          </w:p>
          <w:p>
            <w:r>
              <w:t>- comfortable /ˈkʌmftəbl/ (adj): thoải mái</w:t>
            </w:r>
          </w:p>
          <w:p>
            <w:r>
              <w:t>E.g: I feel comfortable when living here.</w:t>
            </w:r>
          </w:p>
          <w:p>
            <w:r>
              <w:t>- powerful /ˈpaʊəfl/ (adj): có quyền lực lớn, hùng mạnh</w:t>
            </w:r>
          </w:p>
          <w:p>
            <w:r>
              <w:t>E.g: She’s the most powerful person in the company.</w:t>
            </w:r>
          </w:p>
          <w:p>
            <w:r>
              <w:t>- opinion /əˈpɪnjən/ (n): ý kiến</w:t>
            </w:r>
          </w:p>
          <w:p>
            <w:r>
              <w:t>E.g: What’s your opinion about/ on this matter?</w:t>
            </w:r>
          </w:p>
          <w:p>
            <w:r>
              <w:t>- accurate /ˈækjərət/ (adj): chính xác, đúng đắn</w:t>
            </w:r>
          </w:p>
          <w:p>
            <w:r>
              <w:t>E.g: The above information is accurate.</w:t>
            </w:r>
          </w:p>
        </w:tc>
      </w:tr>
      <w:tr>
        <w:tc>
          <w:tcPr>
            <w:tcW w:type="dxa" w:w="1440"/>
          </w:tcPr>
          <w:p>
            <w:r>
              <w:t>Eng_6_4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completion</w:t>
            </w:r>
          </w:p>
          <w:p>
            <w:r>
              <w:t>B. understand</w:t>
            </w:r>
          </w:p>
          <w:p>
            <w:r>
              <w:t>C. material</w:t>
            </w:r>
          </w:p>
          <w:p>
            <w:r>
              <w:t>D. behavior</w:t>
            </w:r>
          </w:p>
        </w:tc>
        <w:tc>
          <w:tcPr>
            <w:tcW w:type="dxa" w:w="1440"/>
          </w:tcPr>
          <w:p>
            <w:r>
              <w:t>B</w:t>
            </w:r>
          </w:p>
        </w:tc>
        <w:tc>
          <w:tcPr>
            <w:tcW w:type="dxa" w:w="1440"/>
          </w:tcPr>
          <w:p>
            <w:r/>
          </w:p>
        </w:tc>
        <w:tc>
          <w:tcPr>
            <w:tcW w:type="dxa" w:w="1440"/>
          </w:tcPr>
          <w:p>
            <w:r>
              <w:t>Chọn đáp án B</w:t>
            </w:r>
          </w:p>
          <w:p>
            <w:r>
              <w:t>- completion /kəmˈpliːʃn/ (n): sự hoàn thành</w:t>
            </w:r>
          </w:p>
          <w:p>
            <w:r>
              <w:t>E.g: He is the person who supervised the completion of the building.</w:t>
            </w:r>
          </w:p>
          <w:p>
            <w:r>
              <w:t>- understand /ˌʌndəˈstænd/ (v): hiểu</w:t>
            </w:r>
          </w:p>
          <w:p>
            <w:r>
              <w:t>E.g: She didn’t understand what I said.</w:t>
            </w:r>
          </w:p>
          <w:p>
            <w:r>
              <w:t>- material /məˈtɪəriəl/ (n): vật liệu, chất liệu, tài liệu</w:t>
            </w:r>
          </w:p>
          <w:p>
            <w:r>
              <w:t>E.g: I need some writing materials.</w:t>
            </w:r>
          </w:p>
          <w:p>
            <w:r>
              <w:t>- behavior /bɪˈheɪvjə/ (n): hành vi, cách cư xử</w:t>
            </w:r>
          </w:p>
          <w:p>
            <w:r>
              <w:t>E.g: Her behavior towards me is becoming aggressive.</w:t>
            </w:r>
          </w:p>
        </w:tc>
      </w:tr>
      <w:tr>
        <w:tc>
          <w:tcPr>
            <w:tcW w:type="dxa" w:w="1440"/>
          </w:tcPr>
          <w:p>
            <w:r>
              <w:t>Eng_6_5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Sally has just won a full scholarship to one of the most prestigious universities in the world; she must be \underline{on} \underline{cloud} \underline{nine} now.</w:t>
            </w:r>
          </w:p>
          <w:p>
            <w:r>
              <w:t>A. extremely panicked</w:t>
            </w:r>
          </w:p>
          <w:p>
            <w:r>
              <w:t>B. obviously delighted</w:t>
            </w:r>
          </w:p>
          <w:p>
            <w:r>
              <w:t>C. incredibly optimistic</w:t>
            </w:r>
          </w:p>
          <w:p>
            <w:r>
              <w:t>D. desperately sad</w:t>
            </w:r>
          </w:p>
        </w:tc>
        <w:tc>
          <w:tcPr>
            <w:tcW w:type="dxa" w:w="1440"/>
          </w:tcPr>
          <w:p>
            <w:r>
              <w:t>D</w:t>
            </w:r>
          </w:p>
        </w:tc>
        <w:tc>
          <w:tcPr>
            <w:tcW w:type="dxa" w:w="1440"/>
          </w:tcPr>
          <w:p>
            <w:r/>
          </w:p>
        </w:tc>
        <w:tc>
          <w:tcPr>
            <w:tcW w:type="dxa" w:w="1440"/>
          </w:tcPr>
          <w:p>
            <w:r>
              <w:t>Chọn đáp án D</w:t>
            </w:r>
          </w:p>
          <w:p>
            <w:r>
              <w:t>- on cloud nine ~ extremely happy: cực kì sung sướng/ hạnh phúc, lên đến chín tầng mây</w:t>
            </w:r>
          </w:p>
          <w:p>
            <w:r>
              <w:t>A. extremely panicked: cực kì hoảng sợ</w:t>
            </w:r>
          </w:p>
          <w:p>
            <w:r>
              <w:t>B. obviously delighted: rất vui sướng</w:t>
            </w:r>
          </w:p>
          <w:p>
            <w:r>
              <w:t>C. incredibly optimistic: cực kì lạc quan</w:t>
            </w:r>
          </w:p>
          <w:p>
            <w:r>
              <w:t>D. desperately sad: cực kì buồn, rất buồn</w:t>
            </w:r>
          </w:p>
          <w:p>
            <w:r>
              <w:t>Do đó: on cloud nine  desperately sad</w:t>
            </w:r>
          </w:p>
          <w:p>
            <w:r>
              <w:t>Dịch: Sally vừa mới nhận được học bổng toàn phần đến một trong những trường đại học danh tiếng nhất</w:t>
            </w:r>
          </w:p>
          <w:p>
            <w:r>
              <w:t>trên thế giới, bây giờ chắc là cô ấy rất vui sướng.</w:t>
            </w:r>
          </w:p>
        </w:tc>
      </w:tr>
      <w:tr>
        <w:tc>
          <w:tcPr>
            <w:tcW w:type="dxa" w:w="1440"/>
          </w:tcPr>
          <w:p>
            <w:r>
              <w:t>Eng_6_6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Her physical condition was not an \underline{impediment} to her career as a singer. She has won a lot of prizes.</w:t>
            </w:r>
          </w:p>
          <w:p>
            <w:r>
              <w:t>A. advantage</w:t>
            </w:r>
          </w:p>
          <w:p>
            <w:r>
              <w:t>B. obstacle</w:t>
            </w:r>
          </w:p>
          <w:p>
            <w:r>
              <w:t>C. barrier</w:t>
            </w:r>
          </w:p>
          <w:p>
            <w:r>
              <w:t>D. disadvantage</w:t>
            </w:r>
          </w:p>
        </w:tc>
        <w:tc>
          <w:tcPr>
            <w:tcW w:type="dxa" w:w="1440"/>
          </w:tcPr>
          <w:p>
            <w:r>
              <w:t>A</w:t>
            </w:r>
          </w:p>
        </w:tc>
        <w:tc>
          <w:tcPr>
            <w:tcW w:type="dxa" w:w="1440"/>
          </w:tcPr>
          <w:p>
            <w:r/>
          </w:p>
        </w:tc>
        <w:tc>
          <w:tcPr>
            <w:tcW w:type="dxa" w:w="1440"/>
          </w:tcPr>
          <w:p>
            <w:r>
              <w:t>Chọn đáp án A</w:t>
            </w:r>
          </w:p>
          <w:p>
            <w:r>
              <w:t>- impediment /ɪmˈpedɪmənt/ (n) ~ obstacle /ˈɒbstəkl/ (n): chứng ngại, sự trở ngại</w:t>
            </w:r>
          </w:p>
          <w:p>
            <w:r>
              <w:t>- advantage /ədˈvɑːntɪdʒ/ (n): thuận lợi</w:t>
            </w:r>
          </w:p>
          <w:p>
            <w:r>
              <w:t>- barrier /ˈbæriə(r)/ (n); rào cản</w:t>
            </w:r>
          </w:p>
          <w:p>
            <w:r>
              <w:t>- disadvantage /ˌdɪsədˈvɑːntɪdʒ/ (n): bất lợi</w:t>
            </w:r>
          </w:p>
          <w:p>
            <w:r>
              <w:t>Do đó: impediment  advantage</w:t>
            </w:r>
          </w:p>
          <w:p>
            <w:r>
              <w:t>Dịch: Tình trạng sức khỏe không phải là rào cản ảnh hưởng đến sự nghiệp ca hát của cô ấy. Cô ấy đã đạt</w:t>
            </w:r>
          </w:p>
          <w:p>
            <w:r>
              <w:t>được nhiều giải thưởng.</w:t>
            </w:r>
          </w:p>
        </w:tc>
      </w:tr>
      <w:tr>
        <w:tc>
          <w:tcPr>
            <w:tcW w:type="dxa" w:w="1440"/>
          </w:tcPr>
          <w:p>
            <w:r>
              <w:t>Eng_6_7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new cartoon film \underline{catches} \underline{the} \underline{fancy} of the children.</w:t>
            </w:r>
          </w:p>
          <w:p>
            <w:r>
              <w:t>A. satisfies</w:t>
            </w:r>
          </w:p>
          <w:p>
            <w:r>
              <w:t>B. amuses</w:t>
            </w:r>
          </w:p>
          <w:p>
            <w:r>
              <w:t>C. attracts</w:t>
            </w:r>
          </w:p>
          <w:p>
            <w:r>
              <w:t>D. surprises</w:t>
            </w:r>
          </w:p>
        </w:tc>
        <w:tc>
          <w:tcPr>
            <w:tcW w:type="dxa" w:w="1440"/>
          </w:tcPr>
          <w:p>
            <w:r>
              <w:t>C</w:t>
            </w:r>
          </w:p>
        </w:tc>
        <w:tc>
          <w:tcPr>
            <w:tcW w:type="dxa" w:w="1440"/>
          </w:tcPr>
          <w:p>
            <w:r/>
          </w:p>
        </w:tc>
        <w:tc>
          <w:tcPr>
            <w:tcW w:type="dxa" w:w="1440"/>
          </w:tcPr>
          <w:p>
            <w:r>
              <w:t>Chọn đáp án C</w:t>
            </w:r>
          </w:p>
          <w:p>
            <w:r>
              <w:t>- catch/ take the fancy of.../ one’s fancy ~ attract/ please someone: thu hút, làm ai thích thú</w:t>
            </w:r>
          </w:p>
          <w:p>
            <w:r>
              <w:t>- satisfy (v): làm hài lòng</w:t>
            </w:r>
          </w:p>
          <w:p>
            <w:r>
              <w:t>- amuse (v): làm buồn cười, giải trí</w:t>
            </w:r>
          </w:p>
          <w:p>
            <w:r>
              <w:t>- attract (v): thu hút, hấp dẫn</w:t>
            </w:r>
          </w:p>
          <w:p>
            <w:r>
              <w:t>- surprise (v): làm ngạc nhiên</w:t>
            </w:r>
          </w:p>
          <w:p>
            <w:r>
              <w:t>Do đó: catch the fancy of ~ attract</w:t>
            </w:r>
          </w:p>
          <w:p>
            <w:r>
              <w:t>Dịch: Bộ phim hoạt hình mới thu hút bọn trẻ.</w:t>
            </w:r>
          </w:p>
        </w:tc>
      </w:tr>
      <w:tr>
        <w:tc>
          <w:tcPr>
            <w:tcW w:type="dxa" w:w="1440"/>
          </w:tcPr>
          <w:p>
            <w:r>
              <w:t>Eng_6_8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kidnapper \underline{gave} \underline{himself} \underline{up} to the police.</w:t>
            </w:r>
          </w:p>
          <w:p>
            <w:r>
              <w:t>A. confided himself</w:t>
            </w:r>
          </w:p>
          <w:p>
            <w:r>
              <w:t>B. surrendered</w:t>
            </w:r>
          </w:p>
          <w:p>
            <w:r>
              <w:t>C. accommodated himself</w:t>
            </w:r>
          </w:p>
          <w:p>
            <w:r>
              <w:t>D. went up</w:t>
            </w:r>
          </w:p>
        </w:tc>
        <w:tc>
          <w:tcPr>
            <w:tcW w:type="dxa" w:w="1440"/>
          </w:tcPr>
          <w:p>
            <w:r>
              <w:t>B</w:t>
            </w:r>
          </w:p>
        </w:tc>
        <w:tc>
          <w:tcPr>
            <w:tcW w:type="dxa" w:w="1440"/>
          </w:tcPr>
          <w:p>
            <w:r/>
          </w:p>
        </w:tc>
        <w:tc>
          <w:tcPr>
            <w:tcW w:type="dxa" w:w="1440"/>
          </w:tcPr>
          <w:p>
            <w:r>
              <w:t>Chọn đáp án B</w:t>
            </w:r>
          </w:p>
          <w:p>
            <w:r>
              <w:t>- give yourself up to sb ~ suưender to sb: đầu hàng ai</w:t>
            </w:r>
          </w:p>
          <w:p>
            <w:r>
              <w:t>- confide yourself: giãi bày tâm sự</w:t>
            </w:r>
          </w:p>
          <w:p>
            <w:r>
              <w:t>- accommodate yourself: làm cho mình thích nghi</w:t>
            </w:r>
          </w:p>
          <w:p>
            <w:r>
              <w:t>- go up: tăng lên</w:t>
            </w:r>
          </w:p>
          <w:p>
            <w:r>
              <w:t>Dịch: Kẻ bắt cóc đã đầu hàng cảnh sát.</w:t>
            </w:r>
          </w:p>
        </w:tc>
      </w:tr>
      <w:tr>
        <w:tc>
          <w:tcPr>
            <w:tcW w:type="dxa" w:w="1440"/>
          </w:tcPr>
          <w:p>
            <w:r>
              <w:t>Eng_6_9</w:t>
            </w:r>
          </w:p>
        </w:tc>
        <w:tc>
          <w:tcPr>
            <w:tcW w:type="dxa" w:w="1440"/>
          </w:tcPr>
          <w:p>
            <w:r/>
          </w:p>
        </w:tc>
        <w:tc>
          <w:tcPr>
            <w:tcW w:type="dxa" w:w="1440"/>
          </w:tcPr>
          <w:p>
            <w:r>
              <w:t>Mark the letter A, B, C, or D on your answer sheet to indicate the sentence that best completes each of the following exchanges.</w:t>
            </w:r>
          </w:p>
          <w:p>
            <w:r>
              <w:t>Question 9: Kelly: “It’s was very kind of you to give me a lift home”. - Mark: “_________ ”</w:t>
            </w:r>
          </w:p>
          <w:p>
            <w:r>
              <w:t>A. As a matter of fact, you’re pretty nice.</w:t>
            </w:r>
          </w:p>
          <w:p>
            <w:r>
              <w:t>B. Oh, don’t do that. I was coming past your house any way.</w:t>
            </w:r>
          </w:p>
          <w:p>
            <w:r>
              <w:t>C. I’m not pleased.</w:t>
            </w:r>
          </w:p>
          <w:p>
            <w:r>
              <w:t>D. Oh, don’t mention it. I was coming past your house any way.</w:t>
            </w:r>
          </w:p>
        </w:tc>
        <w:tc>
          <w:tcPr>
            <w:tcW w:type="dxa" w:w="1440"/>
          </w:tcPr>
          <w:p>
            <w:r>
              <w:t>D</w:t>
            </w:r>
          </w:p>
        </w:tc>
        <w:tc>
          <w:tcPr>
            <w:tcW w:type="dxa" w:w="1440"/>
          </w:tcPr>
          <w:p>
            <w:r/>
          </w:p>
        </w:tc>
        <w:tc>
          <w:tcPr>
            <w:tcW w:type="dxa" w:w="1440"/>
          </w:tcPr>
          <w:p>
            <w:r>
              <w:t>Chọn đáp án D</w:t>
            </w:r>
          </w:p>
          <w:p>
            <w:r>
              <w:t>Kelly: “Bạn thật tốt khi cho mình đi nhờ xe về nhà.” =&gt; lời cảm ơn</w:t>
            </w:r>
          </w:p>
          <w:p>
            <w:r>
              <w:t>A. Thực sự thì bạn khá tốt.</w:t>
            </w:r>
          </w:p>
          <w:p>
            <w:r>
              <w:t>B. Ô, đừng làm điều đó. Mình đi ngang qua nhà bạn.</w:t>
            </w:r>
          </w:p>
          <w:p>
            <w:r>
              <w:t>C. Mình không hài lòng.</w:t>
            </w:r>
          </w:p>
          <w:p>
            <w:r>
              <w:t>D. Ô, không có gì đâu. Mình tiện đường đi ngang qua nhà bạn luôn.</w:t>
            </w:r>
          </w:p>
          <w:p>
            <w:r>
              <w:t>+ give sb a lift: cho ai đi nhờ xe + as a matter of fact ~ actually: thực tế thì, thực sự</w:t>
            </w:r>
          </w:p>
        </w:tc>
      </w:tr>
      <w:tr>
        <w:tc>
          <w:tcPr>
            <w:tcW w:type="dxa" w:w="1440"/>
          </w:tcPr>
          <w:p>
            <w:r>
              <w:t>Eng_6_10</w:t>
            </w:r>
          </w:p>
        </w:tc>
        <w:tc>
          <w:tcPr>
            <w:tcW w:type="dxa" w:w="1440"/>
          </w:tcPr>
          <w:p>
            <w:r/>
          </w:p>
        </w:tc>
        <w:tc>
          <w:tcPr>
            <w:tcW w:type="dxa" w:w="1440"/>
          </w:tcPr>
          <w:p>
            <w:r>
              <w:t>Mark the letter A, B, C, or D on your answer sheet to indicate the sentence that best completes each of the following exchanges.</w:t>
            </w:r>
          </w:p>
          <w:p>
            <w:r>
              <w:t>Question 10: Two students are talking about the school curriculum. - Hoa: “Swimming should be taught in the school.” - Nam: “ _________ .It is an essential life skill.”</w:t>
            </w:r>
          </w:p>
          <w:p>
            <w:r>
              <w:t>A. Oh, that’s a problem</w:t>
            </w:r>
          </w:p>
          <w:p>
            <w:r>
              <w:t>B. I can’t agree with you more</w:t>
            </w:r>
          </w:p>
          <w:p>
            <w:r>
              <w:t>C. Not at all</w:t>
            </w:r>
          </w:p>
          <w:p>
            <w:r>
              <w:t>D. You can make it</w:t>
            </w:r>
          </w:p>
        </w:tc>
        <w:tc>
          <w:tcPr>
            <w:tcW w:type="dxa" w:w="1440"/>
          </w:tcPr>
          <w:p>
            <w:r>
              <w:t>B</w:t>
            </w:r>
          </w:p>
        </w:tc>
        <w:tc>
          <w:tcPr>
            <w:tcW w:type="dxa" w:w="1440"/>
          </w:tcPr>
          <w:p>
            <w:r/>
          </w:p>
        </w:tc>
        <w:tc>
          <w:tcPr>
            <w:tcW w:type="dxa" w:w="1440"/>
          </w:tcPr>
          <w:p>
            <w:r>
              <w:t>Chọn đáp án B</w:t>
            </w:r>
          </w:p>
          <w:p>
            <w:r>
              <w:t>Hoa: Môn bơi lội nên được dạy trong nhà trường.</w:t>
            </w:r>
          </w:p>
          <w:p>
            <w:r>
              <w:t>Nam: ... Đó là một kĩ năng sống cần thiết</w:t>
            </w:r>
          </w:p>
          <w:p>
            <w:r>
              <w:t>A. Ồ, đó là một vấn đề.</w:t>
            </w:r>
          </w:p>
          <w:p>
            <w:r>
              <w:t>B. Tớ hoàn toàn đồng ý với cậu. (~ I totally agree with you.)</w:t>
            </w:r>
          </w:p>
          <w:p>
            <w:r>
              <w:t>C. Không có gì (dùng để đáp lại lời cảm ơn)</w:t>
            </w:r>
          </w:p>
          <w:p>
            <w:r>
              <w:t>D. Cậu có thể làm nó.</w:t>
            </w:r>
          </w:p>
        </w:tc>
      </w:tr>
      <w:tr>
        <w:tc>
          <w:tcPr>
            <w:tcW w:type="dxa" w:w="1440"/>
          </w:tcPr>
          <w:p>
            <w:r>
              <w:t>Eng_6_11</w:t>
            </w:r>
          </w:p>
        </w:tc>
        <w:tc>
          <w:tcPr>
            <w:tcW w:type="dxa" w:w="1440"/>
          </w:tcPr>
          <w:p>
            <w:r/>
          </w:p>
        </w:tc>
        <w:tc>
          <w:tcPr>
            <w:tcW w:type="dxa" w:w="1440"/>
          </w:tcPr>
          <w:p>
            <w:r>
              <w:t>Mark the letter A, B, C, or D on your answer sheet to indicate the correct answer to each of the following questions.</w:t>
            </w:r>
          </w:p>
          <w:p>
            <w:r>
              <w:t>Question 11: Many parents tend to push their children because they believe that good education will enable them to _________ in the future.</w:t>
            </w:r>
          </w:p>
          <w:p>
            <w:r>
              <w:t>A. turn up</w:t>
            </w:r>
          </w:p>
          <w:p>
            <w:r>
              <w:t>B. get on</w:t>
            </w:r>
          </w:p>
          <w:p>
            <w:r>
              <w:t>C. get out</w:t>
            </w:r>
          </w:p>
          <w:p>
            <w:r>
              <w:t>D. turn down</w:t>
            </w:r>
          </w:p>
        </w:tc>
        <w:tc>
          <w:tcPr>
            <w:tcW w:type="dxa" w:w="1440"/>
          </w:tcPr>
          <w:p>
            <w:r>
              <w:t>B</w:t>
            </w:r>
          </w:p>
        </w:tc>
        <w:tc>
          <w:tcPr>
            <w:tcW w:type="dxa" w:w="1440"/>
          </w:tcPr>
          <w:p>
            <w:r/>
          </w:p>
        </w:tc>
        <w:tc>
          <w:tcPr>
            <w:tcW w:type="dxa" w:w="1440"/>
          </w:tcPr>
          <w:p>
            <w:r>
              <w:t>Chọn đáp án B</w:t>
            </w:r>
          </w:p>
          <w:p>
            <w:r>
              <w:t>- turn up (ph.v) ~ arrive: đến</w:t>
            </w:r>
          </w:p>
          <w:p>
            <w:r>
              <w:t>E.g: We arranged to meet in front of the cinema yesterday, but he didn’t turn up. (Hôm qua chúng tôi</w:t>
            </w:r>
          </w:p>
          <w:p>
            <w:r>
              <w:t>định gặp nhau trước rạp chiếu phim, nhưng anh ấy đã không đến.)</w:t>
            </w:r>
          </w:p>
          <w:p>
            <w:r>
              <w:t>- get on (ph.v) ~ be successful: thành công</w:t>
            </w:r>
          </w:p>
          <w:p>
            <w:r>
              <w:t>E.g: I hope he will get on. (Tôi hi vọng anh ấy sẽ thành công.)</w:t>
            </w:r>
          </w:p>
          <w:p>
            <w:r>
              <w:t>- get out (ph.v): thoát ra, để lộ ra ngoài (tin tức, ...)</w:t>
            </w:r>
          </w:p>
          <w:p>
            <w:r>
              <w:t>E.g: If this gets out, we will get into trouble. (Nếu điều này lộ ra ngoài thì chúng ta sẽ gặp rắc rối.)</w:t>
            </w:r>
          </w:p>
          <w:p>
            <w:r>
              <w:t>- turn down (ph.v) ~ refuse: từ chối</w:t>
            </w:r>
          </w:p>
          <w:p>
            <w:r>
              <w:t>E.g: She turned down my invitation. (Cô ấy đã từ chối lời mời của tôi.)</w:t>
            </w:r>
          </w:p>
          <w:p>
            <w:r>
              <w:t>Dịch: Nhiều bố mẹ có khuynh hướng bắt ép các con của mình chăm học vì họ tin rằng học giỏi sẽ giúp</w:t>
            </w:r>
          </w:p>
          <w:p>
            <w:r>
              <w:t>chúng thành công trong tương lai.</w:t>
            </w:r>
          </w:p>
        </w:tc>
      </w:tr>
      <w:tr>
        <w:tc>
          <w:tcPr>
            <w:tcW w:type="dxa" w:w="1440"/>
          </w:tcPr>
          <w:p>
            <w:r>
              <w:t>Eng_6_12</w:t>
            </w:r>
          </w:p>
        </w:tc>
        <w:tc>
          <w:tcPr>
            <w:tcW w:type="dxa" w:w="1440"/>
          </w:tcPr>
          <w:p>
            <w:r/>
          </w:p>
        </w:tc>
        <w:tc>
          <w:tcPr>
            <w:tcW w:type="dxa" w:w="1440"/>
          </w:tcPr>
          <w:p>
            <w:r>
              <w:t>Mark the letter A, B, C, or D on your answer sheet to indicate the correct answer to each of the following questions.</w:t>
            </w:r>
          </w:p>
          <w:p>
            <w:r>
              <w:t>Question 12: It gets _________ when the winter is coming.</w:t>
            </w:r>
          </w:p>
          <w:p>
            <w:r>
              <w:t>A. cold and cold</w:t>
            </w:r>
          </w:p>
          <w:p>
            <w:r>
              <w:t>B. cold and colder</w:t>
            </w:r>
          </w:p>
          <w:p>
            <w:r>
              <w:t>C. more and more cold</w:t>
            </w:r>
          </w:p>
          <w:p>
            <w:r>
              <w:t>D. colder and colder</w:t>
            </w:r>
          </w:p>
        </w:tc>
        <w:tc>
          <w:tcPr>
            <w:tcW w:type="dxa" w:w="1440"/>
          </w:tcPr>
          <w:p>
            <w:r>
              <w:t>D</w:t>
            </w:r>
          </w:p>
        </w:tc>
        <w:tc>
          <w:tcPr>
            <w:tcW w:type="dxa" w:w="1440"/>
          </w:tcPr>
          <w:p>
            <w:r/>
          </w:p>
        </w:tc>
        <w:tc>
          <w:tcPr>
            <w:tcW w:type="dxa" w:w="1440"/>
          </w:tcPr>
          <w:p>
            <w:r>
              <w:t>Chọn đáp án D</w:t>
            </w:r>
          </w:p>
          <w:p>
            <w:r>
              <w:t>- get/ become + adj (trở nên như thế nào ..,)</w:t>
            </w:r>
          </w:p>
          <w:p>
            <w:r>
              <w:t>- Cấu trúc: short adj - er + and + short adj - er/ more and more + long adj (so sánh kép với tính từ: ngày</w:t>
            </w:r>
          </w:p>
          <w:p>
            <w:r>
              <w:t>càng)</w:t>
            </w:r>
          </w:p>
          <w:p>
            <w:r>
              <w:t>E.g: He studies harder and harder. (Anh ta học ngày càng chăm chỉ hơn.)</w:t>
            </w:r>
          </w:p>
          <w:p>
            <w:r>
              <w:t>Life in the city is becoming more and more difficult. (Cuộc sống ở thành phố ngày càng trở nên khó khăn</w:t>
            </w:r>
          </w:p>
          <w:p>
            <w:r>
              <w:t>hơn.)</w:t>
            </w:r>
          </w:p>
          <w:p>
            <w:r>
              <w:t>Dịch: Trời ngày càng lạnh hơn khi mùa đông đang đến.</w:t>
            </w:r>
          </w:p>
          <w:p>
            <w:r>
              <w:t>Note 1</w:t>
            </w:r>
          </w:p>
          <w:p>
            <w:r>
              <w:t>Double comparison (So sánh kép)</w:t>
            </w:r>
          </w:p>
          <w:p>
            <w:r>
              <w:t>+ Cùng tính từ /trạng từ</w:t>
            </w:r>
          </w:p>
          <w:p>
            <w:r>
              <w:t>Short adj/ adv: S + V + adj/adv + er + and + adj/adv +</w:t>
            </w:r>
          </w:p>
          <w:p>
            <w:r>
              <w:t>erLong adj/ adv: S + V + more and more + adj/adv</w:t>
            </w:r>
          </w:p>
          <w:p>
            <w:r>
              <w:t>E.g: It gets darker and darker. (Trời càng ngày càng tối.)</w:t>
            </w:r>
          </w:p>
          <w:p>
            <w:r>
              <w:t>+ Khác tính từ/ trạng từ</w:t>
            </w:r>
          </w:p>
          <w:p>
            <w:r>
              <w:t>The + comparative (hình thức so sánh hơn) + S + V + the comparative + S + V</w:t>
            </w:r>
          </w:p>
          <w:p>
            <w:r>
              <w:t>E.g: - The hotter it is, the more uncomfortable I feel. (Trời càng nóng thì tôi càng cảm thấy khó chịu</w:t>
            </w:r>
          </w:p>
          <w:p>
            <w:r>
              <w:t>hơn.)</w:t>
            </w:r>
          </w:p>
          <w:p>
            <w:r>
              <w:t>- The more you study, the better you will be. (Bạn càng chăm học thì bạn sẽ càng giỏi hơn.)</w:t>
            </w:r>
          </w:p>
          <w:p>
            <w:r>
              <w:t>- The more English words we know the better we speak. (Chúng ta biết càng nhiều từ tiếng Anh thì chúng</w:t>
            </w:r>
          </w:p>
          <w:p>
            <w:r>
              <w:t>ta nói tiếng Anh càng tốt.)</w:t>
            </w:r>
          </w:p>
        </w:tc>
      </w:tr>
      <w:tr>
        <w:tc>
          <w:tcPr>
            <w:tcW w:type="dxa" w:w="1440"/>
          </w:tcPr>
          <w:p>
            <w:r>
              <w:t>Eng_6_13</w:t>
            </w:r>
          </w:p>
        </w:tc>
        <w:tc>
          <w:tcPr>
            <w:tcW w:type="dxa" w:w="1440"/>
          </w:tcPr>
          <w:p>
            <w:r/>
          </w:p>
        </w:tc>
        <w:tc>
          <w:tcPr>
            <w:tcW w:type="dxa" w:w="1440"/>
          </w:tcPr>
          <w:p>
            <w:r>
              <w:t>Mark the letter A, B, C, or D on your answer sheet to indicate the correct answer to each of the following questions.</w:t>
            </w:r>
          </w:p>
          <w:p>
            <w:r>
              <w:t>Question 13: The organization underwent _________ reforms.</w:t>
            </w:r>
          </w:p>
          <w:p>
            <w:r>
              <w:t>A. far-reaching</w:t>
            </w:r>
          </w:p>
          <w:p>
            <w:r>
              <w:t>B. far-gone</w:t>
            </w:r>
          </w:p>
          <w:p>
            <w:r>
              <w:t>C. far-off</w:t>
            </w:r>
          </w:p>
          <w:p>
            <w:r>
              <w:t>D. far-flung</w:t>
            </w:r>
          </w:p>
        </w:tc>
        <w:tc>
          <w:tcPr>
            <w:tcW w:type="dxa" w:w="1440"/>
          </w:tcPr>
          <w:p>
            <w:r>
              <w:t>A</w:t>
            </w:r>
          </w:p>
        </w:tc>
        <w:tc>
          <w:tcPr>
            <w:tcW w:type="dxa" w:w="1440"/>
          </w:tcPr>
          <w:p>
            <w:r/>
          </w:p>
        </w:tc>
        <w:tc>
          <w:tcPr>
            <w:tcW w:type="dxa" w:w="1440"/>
          </w:tcPr>
          <w:p>
            <w:r>
              <w:t>Chọn đáp án A</w:t>
            </w:r>
          </w:p>
          <w:p>
            <w:r>
              <w:t>- far-reaching (adj): Có ảnh hưởng sâu rộng, tác động lớn</w:t>
            </w:r>
          </w:p>
          <w:p>
            <w:r>
              <w:t>E.g: I think that this decision will have far-reaching consequences. (Tôi nghĩ rằng quyết định này sẽ dẫn</w:t>
            </w:r>
          </w:p>
          <w:p>
            <w:r>
              <w:t>đến nhiều hậu quả lớn.)</w:t>
            </w:r>
          </w:p>
          <w:p>
            <w:r>
              <w:t>- far-gone (adj): ốm rất nặng, say mềm</w:t>
            </w:r>
          </w:p>
          <w:p>
            <w:r>
              <w:t>E.g: Last night, my husband was so far-gone that he couldn’t walk. (Tối qua chồng tôi say đến nỗi không</w:t>
            </w:r>
          </w:p>
          <w:p>
            <w:r>
              <w:t>thể đi được.)</w:t>
            </w:r>
          </w:p>
          <w:p>
            <w:r>
              <w:t>- far-off (adj): xa xôi, xa xưa</w:t>
            </w:r>
          </w:p>
          <w:p>
            <w:r>
              <w:t>E.g: They want to live in a far-off country. (Họ muốn sống ở một đất nước xa xôi.)</w:t>
            </w:r>
          </w:p>
          <w:p>
            <w:r>
              <w:t>- far-flung (adj): xa, trải rộng bao la</w:t>
            </w:r>
          </w:p>
          <w:p>
            <w:r>
              <w:t>E.g: She wants to travel to the most far-flung regions of the world. (Cô ấy muốn đi du lịch đến những</w:t>
            </w:r>
          </w:p>
          <w:p>
            <w:r>
              <w:t>vùng xa nhất trên thế giới.)</w:t>
            </w:r>
          </w:p>
          <w:p>
            <w:r>
              <w:t>Dịch: Tổ chức đã trải qua những cuộc cải cách lớn.</w:t>
            </w:r>
          </w:p>
        </w:tc>
      </w:tr>
      <w:tr>
        <w:tc>
          <w:tcPr>
            <w:tcW w:type="dxa" w:w="1440"/>
          </w:tcPr>
          <w:p>
            <w:r>
              <w:t>Eng_6_14</w:t>
            </w:r>
          </w:p>
        </w:tc>
        <w:tc>
          <w:tcPr>
            <w:tcW w:type="dxa" w:w="1440"/>
          </w:tcPr>
          <w:p>
            <w:r/>
          </w:p>
        </w:tc>
        <w:tc>
          <w:tcPr>
            <w:tcW w:type="dxa" w:w="1440"/>
          </w:tcPr>
          <w:p>
            <w:r>
              <w:t>Mark the letter A, B, C, or D on your answer sheet to indicate the correct answer to each of the following questions.</w:t>
            </w:r>
          </w:p>
          <w:p>
            <w:r>
              <w:t>Question 14: The Beauty Contest is _________start at 8:00 a.m our time next Monday.</w:t>
            </w:r>
          </w:p>
          <w:p>
            <w:r>
              <w:t>A. due to</w:t>
            </w:r>
          </w:p>
          <w:p>
            <w:r>
              <w:t>B. bound to</w:t>
            </w:r>
          </w:p>
          <w:p>
            <w:r>
              <w:t>C. about to</w:t>
            </w:r>
          </w:p>
          <w:p>
            <w:r>
              <w:t>D. on the point of</w:t>
            </w:r>
          </w:p>
        </w:tc>
        <w:tc>
          <w:tcPr>
            <w:tcW w:type="dxa" w:w="1440"/>
          </w:tcPr>
          <w:p>
            <w:r>
              <w:t>B</w:t>
            </w:r>
          </w:p>
        </w:tc>
        <w:tc>
          <w:tcPr>
            <w:tcW w:type="dxa" w:w="1440"/>
          </w:tcPr>
          <w:p>
            <w:r/>
          </w:p>
        </w:tc>
        <w:tc>
          <w:tcPr>
            <w:tcW w:type="dxa" w:w="1440"/>
          </w:tcPr>
          <w:p>
            <w:r>
              <w:t>Chọn đáp án B</w:t>
            </w:r>
          </w:p>
          <w:p>
            <w:r>
              <w:t>- be due to V: mong đợi xảy ra (nói về 1 sự kiện/ sự việc mong đợi xảy ra tại thời điểm cụ thể nào đó</w:t>
            </w:r>
          </w:p>
          <w:p>
            <w:r>
              <w:t>trong tương lai (có kèm thời gian))</w:t>
            </w:r>
          </w:p>
          <w:p>
            <w:r>
              <w:t>- due to + V-ing/N ~ because of: bởi vì</w:t>
            </w:r>
          </w:p>
          <w:p>
            <w:r>
              <w:t>E.g: The match was cancelled due to the heavy snow.</w:t>
            </w:r>
          </w:p>
          <w:p>
            <w:r>
              <w:t>- be bound to + V ~ certain or extremely likely to happen: chắc chắn xảy ra</w:t>
            </w:r>
          </w:p>
          <w:p>
            <w:r>
              <w:t>E.g: It’s bound to be rainy again tomorrow.</w:t>
            </w:r>
          </w:p>
          <w:p>
            <w:r>
              <w:t>- be about to + V ~ to be going to do something very soon: sắp sửa làm gì đó</w:t>
            </w:r>
          </w:p>
          <w:p>
            <w:r>
              <w:t>E.g: They are about to leave here.</w:t>
            </w:r>
          </w:p>
          <w:p>
            <w:r>
              <w:t>- be on the point of + V-ing ~ to be going to do something very soon: sắp sửa làm gì đó</w:t>
            </w:r>
          </w:p>
          <w:p>
            <w:r>
              <w:t>E.g: When they were on the point of giving up hope, a man arrived and helped them.</w:t>
            </w:r>
          </w:p>
          <w:p>
            <w:r>
              <w:t>Dịch: Cuộc thi hoa hậu chắc chắn sẽ bắt đầu lúc 8 giờ 30 sáng thứ 2 tuần sau theo giờ của chúng ta.</w:t>
            </w:r>
          </w:p>
          <w:p>
            <w:r>
              <w:t>Note 2</w:t>
            </w:r>
          </w:p>
          <w:p>
            <w:r>
              <w:t>Một số cụm từ diễn tâ nghĩa tưong tự như to be about to infinitive</w:t>
            </w:r>
          </w:p>
          <w:p>
            <w:r>
              <w:t>- be about to + bare Verb: sắp làm gì đó</w:t>
            </w:r>
          </w:p>
          <w:p>
            <w:r>
              <w:t>- be on the verge of/ on the brink of/ on the point of + Ving/ N: đều diễn tả một điều gì đó, hành động</w:t>
            </w:r>
          </w:p>
          <w:p>
            <w:r>
              <w:t>nào đó sắp xảy ra (Tuy nhiên, cụm từ "on the point of" mang phong văn trang trọng hơn cả)</w:t>
            </w:r>
          </w:p>
          <w:p>
            <w:r>
              <w:t>E.g: - People are on the verge of starvation as the drought continues. (Mọi người sắp chết đói khi hạn hán</w:t>
            </w:r>
          </w:p>
          <w:p>
            <w:r>
              <w:t>tiếp tục.)</w:t>
            </w:r>
          </w:p>
          <w:p>
            <w:r>
              <w:t>- She is on the point of bursting into tears. (Cô ta sắp bật khóc.)</w:t>
            </w:r>
          </w:p>
          <w:p>
            <w:r>
              <w:t>- be due to + infinitive: nói về 1 sự kiện/ sự việc mong đợi xảy ra tại thời điểm cụ thể nào đó trong tương</w:t>
            </w:r>
          </w:p>
          <w:p>
            <w:r>
              <w:t>lai (có kèm thời gian)</w:t>
            </w:r>
          </w:p>
          <w:p>
            <w:r>
              <w:t>E.g: The train is due to leave at 5 a.m.</w:t>
            </w:r>
          </w:p>
          <w:p>
            <w:r>
              <w:t>+ due to + N (do, vì): còn dùng để đưa ra lý do cho điều gì đó</w:t>
            </w:r>
          </w:p>
          <w:p>
            <w:r>
              <w:t>E.g: Due to illness, Mary is unable to perform tonight. (Vì bị ốm nên Mary không thể biểu diễn tối nay</w:t>
            </w:r>
          </w:p>
          <w:p>
            <w:r>
              <w:t>được.)</w:t>
            </w:r>
          </w:p>
          <w:p>
            <w:r>
              <w:t>- be set to + infinitive: nói về những thứ sắp xảy ra theo dự kiến</w:t>
            </w:r>
          </w:p>
          <w:p>
            <w:r>
              <w:t>E.g: Prices are set to rise once more.</w:t>
            </w:r>
          </w:p>
          <w:p>
            <w:r>
              <w:t>- be bound/sure/certain to + infinitive: khẳng định điều gì đó chắc chắn sẽ xảy ra trong tương lai</w:t>
            </w:r>
          </w:p>
          <w:p>
            <w:r>
              <w:t>E.g: The president is certain to resign. (Chủ tịch chắc chắn sẽ từ chức.)</w:t>
            </w:r>
          </w:p>
        </w:tc>
      </w:tr>
      <w:tr>
        <w:tc>
          <w:tcPr>
            <w:tcW w:type="dxa" w:w="1440"/>
          </w:tcPr>
          <w:p>
            <w:r>
              <w:t>Eng_6_15</w:t>
            </w:r>
          </w:p>
        </w:tc>
        <w:tc>
          <w:tcPr>
            <w:tcW w:type="dxa" w:w="1440"/>
          </w:tcPr>
          <w:p>
            <w:r/>
          </w:p>
        </w:tc>
        <w:tc>
          <w:tcPr>
            <w:tcW w:type="dxa" w:w="1440"/>
          </w:tcPr>
          <w:p>
            <w:r>
              <w:t>Mark the letter A, B, C, or D on your answer sheet to indicate the correct answer to each of the following questions.</w:t>
            </w:r>
          </w:p>
          <w:p>
            <w:r>
              <w:t>Question 15: If people paid more attention to the environment, the Earth _________ greener.</w:t>
            </w:r>
          </w:p>
          <w:p>
            <w:r>
              <w:t>A. would be</w:t>
            </w:r>
          </w:p>
          <w:p>
            <w:r>
              <w:t>B. will be</w:t>
            </w:r>
          </w:p>
          <w:p>
            <w:r>
              <w:t>C. would have been</w:t>
            </w:r>
          </w:p>
          <w:p>
            <w:r>
              <w:t>D. had been</w:t>
            </w:r>
          </w:p>
        </w:tc>
        <w:tc>
          <w:tcPr>
            <w:tcW w:type="dxa" w:w="1440"/>
          </w:tcPr>
          <w:p>
            <w:r>
              <w:t>A</w:t>
            </w:r>
          </w:p>
        </w:tc>
        <w:tc>
          <w:tcPr>
            <w:tcW w:type="dxa" w:w="1440"/>
          </w:tcPr>
          <w:p>
            <w:r/>
          </w:p>
        </w:tc>
        <w:tc>
          <w:tcPr>
            <w:tcW w:type="dxa" w:w="1440"/>
          </w:tcPr>
          <w:p>
            <w:r>
              <w:t>Chọn đáp án A</w:t>
            </w:r>
          </w:p>
          <w:p>
            <w:r>
              <w:t>Mệnh đề if: If people paid a little more attention to the environment-if + S + V2/ed ...  câu điều kiện</w:t>
            </w:r>
          </w:p>
          <w:p>
            <w:r>
              <w:t>loại 2</w:t>
            </w:r>
          </w:p>
          <w:p>
            <w:r>
              <w:t>Cấu trúc: If + S + V2/ed ..., S + would + V(bare-inf) ... (câu điều kiện loại 2)</w:t>
            </w:r>
          </w:p>
          <w:p>
            <w:r>
              <w:t>Câu điều kiện loại 2 diễn tả sự việc trái với thực tế hiện tại.</w:t>
            </w:r>
          </w:p>
          <w:p>
            <w:r>
              <w:t>Dịch: Nếu con người quan tâm đến môi trường hơn thì trái đất sẽ xanh hơn.</w:t>
            </w:r>
          </w:p>
          <w:p>
            <w:r>
              <w:t>Note 3</w:t>
            </w:r>
          </w:p>
          <w:p>
            <w:r>
              <w:t>Các loại câu điều kiện cơ bản:</w:t>
            </w:r>
          </w:p>
          <w:p>
            <w:r>
              <w:t>- Câu điều kiện loại 1</w:t>
            </w:r>
          </w:p>
          <w:p>
            <w:r>
              <w:t>Đây là loại câu điều kiện có thể xảy ra ở hiện tại hoặc tương lai</w:t>
            </w:r>
          </w:p>
          <w:p>
            <w:r>
              <w:t>If clause Main clause</w:t>
            </w:r>
          </w:p>
          <w:p>
            <w:r>
              <w:t>If + S + V (present tense)... S+ will /can/may + V (bare-inf)</w:t>
            </w:r>
          </w:p>
          <w:p>
            <w:r>
              <w:t>E.g: If the weather is nice, we will go swimming.</w:t>
            </w:r>
          </w:p>
          <w:p>
            <w:r>
              <w:t>- Câu điều kiện loại 2</w:t>
            </w:r>
          </w:p>
          <w:p>
            <w:r>
              <w:t>Đây là loại câu điều kiện trái với thực tế ở hiện tại</w:t>
            </w:r>
          </w:p>
          <w:p>
            <w:r>
              <w:t>If clause Main Clause</w:t>
            </w:r>
          </w:p>
          <w:p>
            <w:r>
              <w:t>If + S + V-ed/V2,… S + would/could + V (bare-inf)</w:t>
            </w:r>
          </w:p>
          <w:p>
            <w:r>
              <w:t>Tobe: were/weren’t</w:t>
            </w:r>
          </w:p>
          <w:p>
            <w:r>
              <w:t>E.g: If I were you, I would follow her advice</w:t>
            </w:r>
          </w:p>
          <w:p>
            <w:r>
              <w:t>- Câu điều kiện loại 3</w:t>
            </w:r>
          </w:p>
          <w:p>
            <w:r>
              <w:t>Đây là câu điều kiện trái với thực tế trong quá khứ</w:t>
            </w:r>
          </w:p>
          <w:p>
            <w:r>
              <w:t>If clause Main Clause</w:t>
            </w:r>
          </w:p>
          <w:p>
            <w:r>
              <w:t>If +S +had + Vpp S+ would/could + have +Vpp</w:t>
            </w:r>
          </w:p>
          <w:p>
            <w:r>
              <w:t>E.g: If I had stuied the lessons, I could have answerd the question yesterday.</w:t>
            </w:r>
          </w:p>
        </w:tc>
      </w:tr>
      <w:tr>
        <w:tc>
          <w:tcPr>
            <w:tcW w:type="dxa" w:w="1440"/>
          </w:tcPr>
          <w:p>
            <w:r>
              <w:t>Eng_6_16</w:t>
            </w:r>
          </w:p>
        </w:tc>
        <w:tc>
          <w:tcPr>
            <w:tcW w:type="dxa" w:w="1440"/>
          </w:tcPr>
          <w:p>
            <w:r/>
          </w:p>
        </w:tc>
        <w:tc>
          <w:tcPr>
            <w:tcW w:type="dxa" w:w="1440"/>
          </w:tcPr>
          <w:p>
            <w:r>
              <w:t>Mark the letter A, B, C, or D on your answer sheet to indicate the correct answer to each of the following questions.</w:t>
            </w:r>
          </w:p>
          <w:p>
            <w:r>
              <w:t>Question 16: Nobody comes there, _________ ?</w:t>
            </w:r>
          </w:p>
          <w:p>
            <w:r>
              <w:t>A. does he</w:t>
            </w:r>
          </w:p>
          <w:p>
            <w:r>
              <w:t>B. doesn’t he</w:t>
            </w:r>
          </w:p>
          <w:p>
            <w:r>
              <w:t>C. do they</w:t>
            </w:r>
          </w:p>
          <w:p>
            <w:r>
              <w:t>D. don’t they</w:t>
            </w:r>
          </w:p>
        </w:tc>
        <w:tc>
          <w:tcPr>
            <w:tcW w:type="dxa" w:w="1440"/>
          </w:tcPr>
          <w:p>
            <w:r>
              <w:t>C</w:t>
            </w:r>
          </w:p>
        </w:tc>
        <w:tc>
          <w:tcPr>
            <w:tcW w:type="dxa" w:w="1440"/>
          </w:tcPr>
          <w:p>
            <w:r/>
          </w:p>
        </w:tc>
        <w:tc>
          <w:tcPr>
            <w:tcW w:type="dxa" w:w="1440"/>
          </w:tcPr>
          <w:p>
            <w:r>
              <w:t>Chọn đáp án C</w:t>
            </w:r>
          </w:p>
          <w:p>
            <w:r>
              <w:t>Chủ ngữ là “nobody” mang nghĩa phủ định nên phía sau ta dùng câu hỏi đuôi ở dạng khẳng định và dùng</w:t>
            </w:r>
          </w:p>
          <w:p>
            <w:r>
              <w:t>đại từ “they” để thay thế.</w:t>
            </w:r>
          </w:p>
          <w:p>
            <w:r>
              <w:t>Dịch: Không ai đến đó phải không?</w:t>
            </w:r>
          </w:p>
        </w:tc>
      </w:tr>
      <w:tr>
        <w:tc>
          <w:tcPr>
            <w:tcW w:type="dxa" w:w="1440"/>
          </w:tcPr>
          <w:p>
            <w:r>
              <w:t>Eng_6_17</w:t>
            </w:r>
          </w:p>
        </w:tc>
        <w:tc>
          <w:tcPr>
            <w:tcW w:type="dxa" w:w="1440"/>
          </w:tcPr>
          <w:p>
            <w:r/>
          </w:p>
        </w:tc>
        <w:tc>
          <w:tcPr>
            <w:tcW w:type="dxa" w:w="1440"/>
          </w:tcPr>
          <w:p>
            <w:r>
              <w:t>Mark the letter A, B, C, or D on your answer sheet to indicate the correct answer to each of the following questions.</w:t>
            </w:r>
          </w:p>
          <w:p>
            <w:r>
              <w:t>Question 17: The teacher likes her essay because it’s very ....................................... .</w:t>
            </w:r>
          </w:p>
          <w:p>
            <w:r>
              <w:t>A. imagination</w:t>
            </w:r>
          </w:p>
          <w:p>
            <w:r>
              <w:t>B. imaginable</w:t>
            </w:r>
          </w:p>
          <w:p>
            <w:r>
              <w:t>C. imaginative</w:t>
            </w:r>
          </w:p>
          <w:p>
            <w:r>
              <w:t>D. imaginary</w:t>
            </w:r>
          </w:p>
        </w:tc>
        <w:tc>
          <w:tcPr>
            <w:tcW w:type="dxa" w:w="1440"/>
          </w:tcPr>
          <w:p>
            <w:r>
              <w:t>C</w:t>
            </w:r>
          </w:p>
        </w:tc>
        <w:tc>
          <w:tcPr>
            <w:tcW w:type="dxa" w:w="1440"/>
          </w:tcPr>
          <w:p>
            <w:r/>
          </w:p>
        </w:tc>
        <w:tc>
          <w:tcPr>
            <w:tcW w:type="dxa" w:w="1440"/>
          </w:tcPr>
          <w:p>
            <w:r>
              <w:t>Chọn đáp án C</w:t>
            </w:r>
          </w:p>
          <w:p>
            <w:r>
              <w:t>- imagination /ɪˌmædʒɪˈneɪʃn/ (n): sự tưởng tượng, trí tưởng tượng</w:t>
            </w:r>
          </w:p>
          <w:p>
            <w:r>
              <w:t>E.g: My daughter has a very vivid imagination. (Con gái tôi có một trí tưởng tượng rất phong phú.)</w:t>
            </w:r>
          </w:p>
          <w:p>
            <w:r>
              <w:t>- imaginable /ɪˈmædʒɪnəbl/ ~ possible to think of/ imagine (adj): có thể tưởng tượng, hình dung được</w:t>
            </w:r>
          </w:p>
          <w:p>
            <w:r>
              <w:t>E.g: What they went through is hardly imaginable. (Những gì họ đã trải qua thì khó mà hình dung được.)</w:t>
            </w:r>
          </w:p>
          <w:p>
            <w:r>
              <w:t>- imaginative /ɪˈmædʒɪnətɪv/ ~ inventive, creative (adj): sáng tạo, giàu trí tưởng tượng, có nhiều ý tưởng</w:t>
            </w:r>
          </w:p>
          <w:p>
            <w:r>
              <w:t>mới mẻ</w:t>
            </w:r>
          </w:p>
          <w:p>
            <w:r>
              <w:t>E.g: You should be more imaginative if you want to win this contest. (Bạn nên sáng tạo hơn nếu bạn</w:t>
            </w:r>
          </w:p>
          <w:p>
            <w:r>
              <w:t>muốn thắng cuộc thi này.)</w:t>
            </w:r>
          </w:p>
          <w:p>
            <w:r>
              <w:t>- imaginary (adj): tưởng tượng, ảo, không có thật</w:t>
            </w:r>
          </w:p>
          <w:p>
            <w:r>
              <w:t>E.g: The story is completely imaginary. (Câu chuyện hoàn toàn không có thật.)</w:t>
            </w:r>
          </w:p>
          <w:p>
            <w:r>
              <w:t>Dịch: Giáo viên thích bài văn của cô ấy vì nó rất sáng tạo.</w:t>
            </w:r>
          </w:p>
        </w:tc>
      </w:tr>
      <w:tr>
        <w:tc>
          <w:tcPr>
            <w:tcW w:type="dxa" w:w="1440"/>
          </w:tcPr>
          <w:p>
            <w:r>
              <w:t>Eng_6_18</w:t>
            </w:r>
          </w:p>
        </w:tc>
        <w:tc>
          <w:tcPr>
            <w:tcW w:type="dxa" w:w="1440"/>
          </w:tcPr>
          <w:p>
            <w:r/>
          </w:p>
        </w:tc>
        <w:tc>
          <w:tcPr>
            <w:tcW w:type="dxa" w:w="1440"/>
          </w:tcPr>
          <w:p>
            <w:r>
              <w:t>Mark the letter A, B, C, or D on your answer sheet to indicate the correct answer to each of the following questions.</w:t>
            </w:r>
          </w:p>
          <w:p>
            <w:r>
              <w:t>Question 18: I have lived in this city for so long, so I’ve grown ............................to the noise of vehicles.</w:t>
            </w:r>
          </w:p>
          <w:p>
            <w:r>
              <w:t>A. accustomed</w:t>
            </w:r>
          </w:p>
          <w:p>
            <w:r>
              <w:t>B. unconscious</w:t>
            </w:r>
          </w:p>
          <w:p>
            <w:r>
              <w:t>C. familiar</w:t>
            </w:r>
          </w:p>
          <w:p>
            <w:r>
              <w:t>D. aware st</w:t>
            </w:r>
          </w:p>
        </w:tc>
        <w:tc>
          <w:tcPr>
            <w:tcW w:type="dxa" w:w="1440"/>
          </w:tcPr>
          <w:p>
            <w:r>
              <w:t>A</w:t>
            </w:r>
          </w:p>
        </w:tc>
        <w:tc>
          <w:tcPr>
            <w:tcW w:type="dxa" w:w="1440"/>
          </w:tcPr>
          <w:p>
            <w:r/>
          </w:p>
        </w:tc>
        <w:tc>
          <w:tcPr>
            <w:tcW w:type="dxa" w:w="1440"/>
          </w:tcPr>
          <w:p>
            <w:r>
              <w:t>Chọn đáp án A</w:t>
            </w:r>
          </w:p>
          <w:p>
            <w:r>
              <w:t>- accustomed to sth: quen với cái gì</w:t>
            </w:r>
          </w:p>
          <w:p>
            <w:r>
              <w:t>E.g: I had grown accustomed to his long absences in my life. (Tôi đã dần quen với việc không có anh ấy</w:t>
            </w:r>
          </w:p>
          <w:p>
            <w:r>
              <w:t>trong cuộc đời mình.)</w:t>
            </w:r>
          </w:p>
          <w:p>
            <w:r>
              <w:t>- unconscious of sth: mất nhận thức, không ý thức được về điều gì</w:t>
            </w:r>
          </w:p>
          <w:p>
            <w:r>
              <w:t>E.g: She was unconscious of the danger. (Cô ấy đã không ý thức được nguy hiểm.)</w:t>
            </w:r>
          </w:p>
          <w:p>
            <w:r>
              <w:t>- familiar with sth: quen với cái gì</w:t>
            </w:r>
          </w:p>
          <w:p>
            <w:r>
              <w:t>E.g: I am familliar with traffic in this city</w:t>
            </w:r>
          </w:p>
          <w:p>
            <w:r>
              <w:t>- aware of sth: có ý thức, nhận thức về điều gì</w:t>
            </w:r>
          </w:p>
          <w:p>
            <w:r>
              <w:t>E.g: They were well aware of the problem. (Họ nhận thức rất rõ về vấn đề.)</w:t>
            </w:r>
          </w:p>
          <w:p>
            <w:r>
              <w:t>Dịch: Tôi đã sống ở thành phố này quá lâu nên tôi đã quen với tiếng ồn của các phương tiện giao thông.</w:t>
            </w:r>
          </w:p>
        </w:tc>
      </w:tr>
      <w:tr>
        <w:tc>
          <w:tcPr>
            <w:tcW w:type="dxa" w:w="1440"/>
          </w:tcPr>
          <w:p>
            <w:r>
              <w:t>Eng_6_19</w:t>
            </w:r>
          </w:p>
        </w:tc>
        <w:tc>
          <w:tcPr>
            <w:tcW w:type="dxa" w:w="1440"/>
          </w:tcPr>
          <w:p>
            <w:r/>
          </w:p>
        </w:tc>
        <w:tc>
          <w:tcPr>
            <w:tcW w:type="dxa" w:w="1440"/>
          </w:tcPr>
          <w:p>
            <w:r>
              <w:t>Mark the letter A, B, C, or D on your answer sheet to indicate the correct answer to each of the following questions.</w:t>
            </w:r>
          </w:p>
          <w:p>
            <w:r>
              <w:t>Question 19: All applicants must . .................a full CV with their job application before October .1</w:t>
            </w:r>
          </w:p>
          <w:p>
            <w:r>
              <w:t>A. permit</w:t>
            </w:r>
          </w:p>
          <w:p>
            <w:r>
              <w:t>B. omit</w:t>
            </w:r>
          </w:p>
          <w:p>
            <w:r>
              <w:t>C. submit</w:t>
            </w:r>
          </w:p>
          <w:p>
            <w:r>
              <w:t>D. admit</w:t>
            </w:r>
          </w:p>
        </w:tc>
        <w:tc>
          <w:tcPr>
            <w:tcW w:type="dxa" w:w="1440"/>
          </w:tcPr>
          <w:p>
            <w:r>
              <w:t>C</w:t>
            </w:r>
          </w:p>
        </w:tc>
        <w:tc>
          <w:tcPr>
            <w:tcW w:type="dxa" w:w="1440"/>
          </w:tcPr>
          <w:p>
            <w:r/>
          </w:p>
        </w:tc>
        <w:tc>
          <w:tcPr>
            <w:tcW w:type="dxa" w:w="1440"/>
          </w:tcPr>
          <w:p>
            <w:r>
              <w:t>Chọn đáp án C</w:t>
            </w:r>
          </w:p>
          <w:p>
            <w:r>
              <w:t>- permit /pəˈmɪt/(v): Cho phép</w:t>
            </w:r>
          </w:p>
          <w:p>
            <w:r>
              <w:t>E.g: Mobile phones are not permitted in the class. (Không được phép sử dụng điện thoại di động trong</w:t>
            </w:r>
          </w:p>
          <w:p>
            <w:r>
              <w:t>lớp học.)</w:t>
            </w:r>
          </w:p>
          <w:p>
            <w:r>
              <w:t>- omit (v): bỏ đi, bỏ quên</w:t>
            </w:r>
          </w:p>
          <w:p>
            <w:r>
              <w:t>E.g: You can omit these questions. (Bạn có thể bỏ đi những câu hỏi này.)</w:t>
            </w:r>
          </w:p>
          <w:p>
            <w:r>
              <w:t>- submit /səbˈmɪt/ (v): nộp</w:t>
            </w:r>
          </w:p>
          <w:p>
            <w:r>
              <w:t>E.g: You have to submit your application before next Monday. (Bạn phải nộp đơn trước thứ 2 tuần sau.)</w:t>
            </w:r>
          </w:p>
          <w:p>
            <w:r>
              <w:t>- admit /ədˈmɪt/ (v): thừa nhận</w:t>
            </w:r>
          </w:p>
          <w:p>
            <w:r>
              <w:t>E.g: She admitted making a serious mistake. (Cô ấy thừa nhận đã phạm lỗi nghiêm trọng.)</w:t>
            </w:r>
          </w:p>
          <w:p>
            <w:r>
              <w:t>Dịch: Tất cả các ứng viên phải nộp 1 bản CV đầy đủ cùng với đơn xin việc trước ngày 1 tháng 10.</w:t>
            </w:r>
          </w:p>
        </w:tc>
      </w:tr>
      <w:tr>
        <w:tc>
          <w:tcPr>
            <w:tcW w:type="dxa" w:w="1440"/>
          </w:tcPr>
          <w:p>
            <w:r>
              <w:t>Eng_6_20</w:t>
            </w:r>
          </w:p>
        </w:tc>
        <w:tc>
          <w:tcPr>
            <w:tcW w:type="dxa" w:w="1440"/>
          </w:tcPr>
          <w:p>
            <w:r/>
          </w:p>
        </w:tc>
        <w:tc>
          <w:tcPr>
            <w:tcW w:type="dxa" w:w="1440"/>
          </w:tcPr>
          <w:p>
            <w:r>
              <w:t>Mark the letter A, B, C, or D on your answer sheet to indicate the correct answer to each of the following questions.</w:t>
            </w:r>
          </w:p>
          <w:p>
            <w:r>
              <w:t>Question 20: That book is about the people in Samoa ........................................ for two years.</w:t>
            </w:r>
          </w:p>
          <w:p>
            <w:r>
              <w:t>A. that she lived</w:t>
            </w:r>
          </w:p>
          <w:p>
            <w:r>
              <w:t>B. that she lived among them</w:t>
            </w:r>
          </w:p>
          <w:p>
            <w:r>
              <w:t>C. among whom she lived</w:t>
            </w:r>
          </w:p>
          <w:p>
            <w:r>
              <w:t>D. where she lived among them</w:t>
            </w:r>
          </w:p>
        </w:tc>
        <w:tc>
          <w:tcPr>
            <w:tcW w:type="dxa" w:w="1440"/>
          </w:tcPr>
          <w:p>
            <w:r>
              <w:t>C</w:t>
            </w:r>
          </w:p>
        </w:tc>
        <w:tc>
          <w:tcPr>
            <w:tcW w:type="dxa" w:w="1440"/>
          </w:tcPr>
          <w:p>
            <w:r/>
          </w:p>
        </w:tc>
        <w:tc>
          <w:tcPr>
            <w:tcW w:type="dxa" w:w="1440"/>
          </w:tcPr>
          <w:p>
            <w:r>
              <w:t>Chọn đáp án C</w:t>
            </w:r>
          </w:p>
          <w:p>
            <w:r>
              <w:t>That book is about the people in Samoa. She lived among them for two years, (them = the people in</w:t>
            </w:r>
          </w:p>
          <w:p>
            <w:r>
              <w:t>Samoa)  That book is about the people in Samoa whom she lived among for two years, (“whom” thay</w:t>
            </w:r>
          </w:p>
          <w:p>
            <w:r>
              <w:t>thế cho “them”)  That book is about the people in Samoa among whom she lived for two years. (chuyển</w:t>
            </w:r>
          </w:p>
          <w:p>
            <w:r>
              <w:t>giới từ lên trước đại từ quan hệ)</w:t>
            </w:r>
          </w:p>
          <w:p>
            <w:r>
              <w:t>A. That she lived (thiếu giới từ “among”)</w:t>
            </w:r>
          </w:p>
          <w:p>
            <w:r>
              <w:t>B. That she lived among them (“that” thay thế cho “them” nên “them” được lược bỏ)</w:t>
            </w:r>
          </w:p>
          <w:p>
            <w:r>
              <w:t>D. Where she lived among them (sai đại từ quan hệ và thừa “them”)</w:t>
            </w:r>
          </w:p>
          <w:p>
            <w:r>
              <w:t>Dịch: Cuốn sách đó viết về người dân ở Samoa mà bà ấy đã sống cùng khoảng 2 năm.</w:t>
            </w:r>
          </w:p>
          <w:p>
            <w:r>
              <w:t>Note 4</w:t>
            </w:r>
          </w:p>
          <w:p>
            <w:r>
              <w:t>- Mệnh đề quan hệ (Relative clauses) là mệnh đề phụ dùng để giải thích rõ hơn về danh từ đứng trước nó.</w:t>
            </w:r>
          </w:p>
          <w:p>
            <w:r>
              <w:t>Mệnh đề quan hệ đứng ngay sau danh từ mà nó bổ nghĩa.</w:t>
            </w:r>
          </w:p>
          <w:p>
            <w:r>
              <w:t>E.g: The girl is Nam’s girlfriend. She is sitting next to me.</w:t>
            </w:r>
          </w:p>
          <w:p>
            <w:r>
              <w:t>=&gt; The girl who is sitting next to me is Nam’s girlfriend.</w:t>
            </w:r>
          </w:p>
          <w:p>
            <w:r>
              <w:t>- Mệnh đề quan hệ thường được nối với mệnh đề chính bằng các đại từ quan hệ (relative pronouns): who,</w:t>
            </w:r>
          </w:p>
          <w:p>
            <w:r>
              <w:t>whom, which, whose, that hoặc các trạng từ quan hệ (relative adverbs): where, when, why</w:t>
            </w:r>
          </w:p>
          <w:p>
            <w:r>
              <w:t>+ Who: được dùng làm chủ ngữ trong mệnh đề quan hệ, thay thế cho danh từ chỉ người.</w:t>
            </w:r>
          </w:p>
          <w:p>
            <w:r>
              <w:t>-E.g: My close friend who sings very well is your brother.</w:t>
            </w:r>
          </w:p>
          <w:p>
            <w:r>
              <w:t>+ Which: được dùng làm chủ ngữ hoặc tân ngữ trong mệnh đề quan hệ, thay thế cho danh từ chỉ vật</w:t>
            </w:r>
          </w:p>
          <w:p>
            <w:r>
              <w:t>E.g: Do you see the book which is on the table?</w:t>
            </w:r>
          </w:p>
          <w:p>
            <w:r>
              <w:t>+ Whom: được dùng làm tân ngữ trong mệnh đề quan hệ, thay thế cho danh từ chỉ người</w:t>
            </w:r>
          </w:p>
          <w:p>
            <w:r>
              <w:t>E.g: The man whom I met yesterday is Hoa’s brother.</w:t>
            </w:r>
          </w:p>
          <w:p>
            <w:r>
              <w:t>+ Whose: được dùng để chỉ sở hữu cho danh từ chỉ người hoặc vật đứng trước. Sau whose là danh từ mà</w:t>
            </w:r>
          </w:p>
          <w:p>
            <w:r>
              <w:t>nó làm sở hữu.</w:t>
            </w:r>
          </w:p>
          <w:p>
            <w:r>
              <w:t>E.g: Do you know the girl whose mother is a famous artist?</w:t>
            </w:r>
          </w:p>
          <w:p>
            <w:r>
              <w:t>+ That: được dùng để thay thế cho danh từ chỉ người hoặc vật “That” dùng để thay cho “who, whom,</w:t>
            </w:r>
          </w:p>
          <w:p>
            <w:r>
              <w:t>which” trong mệnh đề quan hệ xác định</w:t>
            </w:r>
          </w:p>
          <w:p>
            <w:r>
              <w:t>E.g: I don’t like houses which/ that are very old.</w:t>
            </w:r>
          </w:p>
          <w:p>
            <w:r>
              <w:t>Các trường hợp nên dùng “that”</w:t>
            </w:r>
          </w:p>
          <w:p>
            <w:r>
              <w:t>- Khi nó đi sau các hình thức so sánh nhất</w:t>
            </w:r>
          </w:p>
          <w:p>
            <w:r>
              <w:t>E.g: It is the most boring book that I have read.</w:t>
            </w:r>
          </w:p>
          <w:p>
            <w:r>
              <w:t>- Khi nó đi sau các từ: only, the first,..the last</w:t>
            </w:r>
          </w:p>
          <w:p>
            <w:r>
              <w:t>E.g: He is the first man that I have loved.</w:t>
            </w:r>
          </w:p>
          <w:p>
            <w:r>
              <w:t>- Khi danh từ phía trước chỉ người và vật</w:t>
            </w:r>
          </w:p>
          <w:p>
            <w:r>
              <w:t>E.g: He is talking about the people and places that he visited.</w:t>
            </w:r>
          </w:p>
          <w:p>
            <w:r>
              <w:t>- Khi nó đi sau các đại từ bất định: nobody, no one, nothing, anything, any one, anybody, any, some,</w:t>
            </w:r>
          </w:p>
          <w:p>
            <w:r>
              <w:t>someone, somebody, all.</w:t>
            </w:r>
          </w:p>
          <w:p>
            <w:r>
              <w:t>E.g: These books are all that my grandmother left me.</w:t>
            </w:r>
          </w:p>
          <w:p>
            <w:r>
              <w:t>+ Where: là trạng từ quan hệ để thay thế cho các từ/cụm từ chỉ địa điểm, nơi chốn.</w:t>
            </w:r>
          </w:p>
          <w:p>
            <w:r>
              <w:t>E.g: This is my hometown. I was bom and grew up \underline{here}.</w:t>
            </w:r>
          </w:p>
          <w:p>
            <w:r>
              <w:t>=&gt; This is my hometown where I was bom and grew up.</w:t>
            </w:r>
          </w:p>
          <w:p>
            <w:r>
              <w:t>+ When: là trạng từ quan hệ để thay thế cho cụm từ/từ chỉ thời gian.</w:t>
            </w:r>
          </w:p>
          <w:p>
            <w:r>
              <w:t>E.g: That was the day. I met my wife on this day.</w:t>
            </w:r>
          </w:p>
          <w:p>
            <w:r>
              <w:t>=&gt; That was the day when I met my wife.</w:t>
            </w:r>
          </w:p>
          <w:p>
            <w:r>
              <w:t>+ Why: là trạng từ quan hộ chỉ lý do, thường thay cho cụm for the reason; for that reason... N (reason)</w:t>
            </w:r>
          </w:p>
          <w:p>
            <w:r>
              <w:t>+ WHY + S + V...</w:t>
            </w:r>
          </w:p>
          <w:p>
            <w:r>
              <w:t>E.g: I don’t know the reason. You didn’t go to school for that reason.</w:t>
            </w:r>
          </w:p>
          <w:p>
            <w:r>
              <w:t>=&gt; I don’t know the reason why you didn’t go to school.</w:t>
            </w:r>
          </w:p>
        </w:tc>
      </w:tr>
      <w:tr>
        <w:tc>
          <w:tcPr>
            <w:tcW w:type="dxa" w:w="1440"/>
          </w:tcPr>
          <w:p>
            <w:r>
              <w:t>Eng_6_21</w:t>
            </w:r>
          </w:p>
        </w:tc>
        <w:tc>
          <w:tcPr>
            <w:tcW w:type="dxa" w:w="1440"/>
          </w:tcPr>
          <w:p>
            <w:r/>
          </w:p>
        </w:tc>
        <w:tc>
          <w:tcPr>
            <w:tcW w:type="dxa" w:w="1440"/>
          </w:tcPr>
          <w:p>
            <w:r>
              <w:t>Mark the letter A, B, C, or D on your answer sheet to indicate the correct answer to each of the following questions.</w:t>
            </w:r>
          </w:p>
          <w:p>
            <w:r>
              <w:t>Question 21: When the first child was bom, they .................................... married for three years.</w:t>
            </w:r>
          </w:p>
          <w:p>
            <w:r>
              <w:t>A. have been married</w:t>
            </w:r>
          </w:p>
          <w:p>
            <w:r>
              <w:t>B. had been married</w:t>
            </w:r>
          </w:p>
          <w:p>
            <w:r>
              <w:t>C. will been married</w:t>
            </w:r>
          </w:p>
          <w:p>
            <w:r>
              <w:t>D. will have been married</w:t>
            </w:r>
          </w:p>
        </w:tc>
        <w:tc>
          <w:tcPr>
            <w:tcW w:type="dxa" w:w="1440"/>
          </w:tcPr>
          <w:p>
            <w:r>
              <w:t>B</w:t>
            </w:r>
          </w:p>
        </w:tc>
        <w:tc>
          <w:tcPr>
            <w:tcW w:type="dxa" w:w="1440"/>
          </w:tcPr>
          <w:p>
            <w:r/>
          </w:p>
        </w:tc>
        <w:tc>
          <w:tcPr>
            <w:tcW w:type="dxa" w:w="1440"/>
          </w:tcPr>
          <w:p>
            <w:r>
              <w:t>Chọn đáp án B</w:t>
            </w:r>
          </w:p>
          <w:p>
            <w:r>
              <w:t>Cấu trúc thì quá khứ hoàn thành: S + had + Vpp + ....</w:t>
            </w:r>
          </w:p>
          <w:p>
            <w:r>
              <w:t>Thì quá khứ hoàn thành diễn tả hành động xảy ra và hoàn tất trước một hành động khác trong quá khứ</w:t>
            </w:r>
          </w:p>
          <w:p>
            <w:r>
              <w:t>Dịch: Lúc đứa con đầu tiên của họ được sinh ra thì họ đã kết hôn được 3 năm rồi.</w:t>
            </w:r>
          </w:p>
        </w:tc>
      </w:tr>
      <w:tr>
        <w:tc>
          <w:tcPr>
            <w:tcW w:type="dxa" w:w="1440"/>
          </w:tcPr>
          <w:p>
            <w:r>
              <w:t>Eng_6_22</w:t>
            </w:r>
          </w:p>
        </w:tc>
        <w:tc>
          <w:tcPr>
            <w:tcW w:type="dxa" w:w="1440"/>
          </w:tcPr>
          <w:p>
            <w:r/>
          </w:p>
        </w:tc>
        <w:tc>
          <w:tcPr>
            <w:tcW w:type="dxa" w:w="1440"/>
          </w:tcPr>
          <w:p>
            <w:r>
              <w:t>Mark the letter A, B, C, or D on your answer sheet to indicate the correct answer to each of the following questions.</w:t>
            </w:r>
          </w:p>
          <w:p>
            <w:r>
              <w:t>Question 22: This girl doesn’t reveal much about herself, and is .............................fascinating for it.</w:t>
            </w:r>
          </w:p>
          <w:p>
            <w:r>
              <w:t>A. as</w:t>
            </w:r>
          </w:p>
          <w:p>
            <w:r>
              <w:t>B. the same</w:t>
            </w:r>
          </w:p>
          <w:p>
            <w:r>
              <w:t>C. all the more</w:t>
            </w:r>
          </w:p>
          <w:p>
            <w:r>
              <w:t>D. the more</w:t>
            </w:r>
          </w:p>
        </w:tc>
        <w:tc>
          <w:tcPr>
            <w:tcW w:type="dxa" w:w="1440"/>
          </w:tcPr>
          <w:p>
            <w:r>
              <w:t>C</w:t>
            </w:r>
          </w:p>
        </w:tc>
        <w:tc>
          <w:tcPr>
            <w:tcW w:type="dxa" w:w="1440"/>
          </w:tcPr>
          <w:p>
            <w:r/>
          </w:p>
        </w:tc>
        <w:tc>
          <w:tcPr>
            <w:tcW w:type="dxa" w:w="1440"/>
          </w:tcPr>
          <w:p>
            <w:r>
              <w:t>Chọn đáp án C</w:t>
            </w:r>
          </w:p>
          <w:p>
            <w:r>
              <w:t>Cấu trúc: - as: như (dùng trong so sánh bằng)</w:t>
            </w:r>
          </w:p>
          <w:p>
            <w:r>
              <w:t>- the same + N: cùng, giống ... (dùng trong so sánh bằng)</w:t>
            </w:r>
          </w:p>
          <w:p>
            <w:r>
              <w:t>- the more + adj/ adv: càng ... (dùng trong so sánh kép)</w:t>
            </w:r>
          </w:p>
          <w:p>
            <w:r>
              <w:t>- all the more + adj ~ even more ... (than before): càng/ thậm chí còn .. .hơn (so với trước)</w:t>
            </w:r>
          </w:p>
          <w:p>
            <w:r>
              <w:t>Dịch: Cô gái này không tiết lộ nhiều về bản thân mình và điều này càng làm cho cô ấy trở nên quyến rũ</w:t>
            </w:r>
          </w:p>
          <w:p>
            <w:r>
              <w:t>hơn.</w:t>
            </w:r>
          </w:p>
        </w:tc>
      </w:tr>
      <w:tr>
        <w:tc>
          <w:tcPr>
            <w:tcW w:type="dxa" w:w="1440"/>
          </w:tcPr>
          <w:p>
            <w:r>
              <w:t>Eng_6_23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Microscope</w:t>
            </w:r>
          </w:p>
          <w:p>
            <w:r>
              <w:t>One of the most important inventions in the development of science and medicine was the microscope. It was (23) ........... the principle that light could be “refracted” or bent, by a glass lens. It was soon discovered that tiny objects could be magnified (24) ........... size when viewed through a glass lens that had been ground and polished in a specific (25) ........... Although the principle was known to the Chinese as early as 1000 A.D, it was not until the 13th and 14th centuries in Europe (26) ........... it was put to practical use in the form of eyeglasses.</w:t>
            </w:r>
          </w:p>
          <w:p>
            <w:r>
              <w:t>In Europe the first microscope was invented by brothers Zacharias and Hans Janssen, two Dutch eyeglass-makers, around 1590. They built a “compound” microscope, so called because of its two lenses. The most significant development and use of the microscope during this period, however, belongs to another Dutch optician, Antonie van Leeuwenhoek. Bom in Delft, Holland, he became skilled at (27) ........... very sharp and accurate magnifying lenses.</w:t>
            </w:r>
          </w:p>
          <w:p>
            <w:r>
              <w:t>Question 23:</w:t>
            </w:r>
          </w:p>
          <w:p>
            <w:r>
              <w:t>A. based upon</w:t>
            </w:r>
          </w:p>
          <w:p>
            <w:r>
              <w:t>B. based by</w:t>
            </w:r>
          </w:p>
          <w:p>
            <w:r>
              <w:t>C. based in</w:t>
            </w:r>
          </w:p>
          <w:p>
            <w:r>
              <w:t>D. based at</w:t>
            </w:r>
          </w:p>
        </w:tc>
        <w:tc>
          <w:tcPr>
            <w:tcW w:type="dxa" w:w="1440"/>
          </w:tcPr>
          <w:p>
            <w:r>
              <w:t>A</w:t>
            </w:r>
          </w:p>
        </w:tc>
        <w:tc>
          <w:tcPr>
            <w:tcW w:type="dxa" w:w="1440"/>
          </w:tcPr>
          <w:p>
            <w:r/>
          </w:p>
        </w:tc>
        <w:tc>
          <w:tcPr>
            <w:tcW w:type="dxa" w:w="1440"/>
          </w:tcPr>
          <w:p>
            <w:r>
              <w:t>Chọn đáp án A</w:t>
            </w:r>
          </w:p>
          <w:p>
            <w:r>
              <w:t>- be based on/ upon: được dựa vào, căn cứ vào</w:t>
            </w:r>
          </w:p>
          <w:p>
            <w:r>
              <w:t>E.g: The film is based on a real-life story. (Bộ phim được dựa theo một câu chuyện đời thực.)</w:t>
            </w:r>
          </w:p>
          <w:p>
            <w:r>
              <w:t>" One of the most important inventions in the development of science and medicine was the microscope.</w:t>
            </w:r>
          </w:p>
          <w:p>
            <w:r>
              <w:t>It was \underline{based} \underline{upon} the principle that light could be “refracted” or bent, by a glass lens. (Một trong những</w:t>
            </w:r>
          </w:p>
          <w:p>
            <w:r>
              <w:t>phát minh quan trọng nhất trong sự phát triển của khoa học và y học là kính hiển vi. Nó hoạt động dựa</w:t>
            </w:r>
          </w:p>
          <w:p>
            <w:r>
              <w:t>theo nguyên tắc khúc xạ ánh sáng qua thấu kính thủy tinh.)</w:t>
            </w:r>
          </w:p>
        </w:tc>
      </w:tr>
      <w:tr>
        <w:tc>
          <w:tcPr>
            <w:tcW w:type="dxa" w:w="1440"/>
          </w:tcPr>
          <w:p>
            <w:r>
              <w:t>Eng_6_24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Microscope</w:t>
            </w:r>
          </w:p>
          <w:p>
            <w:r>
              <w:t>One of the most important inventions in the development of science and medicine was the microscope. It was (23) ........... the principle that light could be “refracted” or bent, by a glass lens. It was soon discovered that tiny objects could be magnified (24) ........... size when viewed through a glass lens that had been ground and polished in a specific (25) ........... Although the principle was known to the Chinese as early as 1000 A.D, it was not until the 13th and 14th centuries in Europe (26) ........... it was put to practical use in the form of eyeglasses.</w:t>
            </w:r>
          </w:p>
          <w:p>
            <w:r>
              <w:t>In Europe the first microscope was invented by brothers Zacharias and Hans Janssen, two Dutch eyeglass-makers, around 1590. They built a “compound” microscope, so called because of its two lenses. The most significant development and use of the microscope during this period, however, belongs to another Dutch optician, Antonie van Leeuwenhoek. Bom in Delft, Holland, he became skilled at (27) ........... very sharp and accurate magnifying lenses.</w:t>
            </w:r>
          </w:p>
          <w:p>
            <w:r>
              <w:t>Question 24:</w:t>
            </w:r>
          </w:p>
          <w:p>
            <w:r>
              <w:t>A. by</w:t>
            </w:r>
          </w:p>
          <w:p>
            <w:r>
              <w:t>B. on</w:t>
            </w:r>
          </w:p>
          <w:p>
            <w:r>
              <w:t>C. in</w:t>
            </w:r>
          </w:p>
          <w:p>
            <w:r>
              <w:t>D. with</w:t>
            </w:r>
          </w:p>
        </w:tc>
        <w:tc>
          <w:tcPr>
            <w:tcW w:type="dxa" w:w="1440"/>
          </w:tcPr>
          <w:p>
            <w:r>
              <w:t>C</w:t>
            </w:r>
          </w:p>
        </w:tc>
        <w:tc>
          <w:tcPr>
            <w:tcW w:type="dxa" w:w="1440"/>
          </w:tcPr>
          <w:p>
            <w:r/>
          </w:p>
        </w:tc>
        <w:tc>
          <w:tcPr>
            <w:tcW w:type="dxa" w:w="1440"/>
          </w:tcPr>
          <w:p>
            <w:r>
              <w:t>Chọn đáp án C</w:t>
            </w:r>
          </w:p>
          <w:p>
            <w:r>
              <w:t>- in size (phrase): về kích thước, độ lớn</w:t>
            </w:r>
          </w:p>
          <w:p>
            <w:r>
              <w:t>“It was soon discovered that tiny objects could be magnified \underline{in} size when viewed through a glass lens...”</w:t>
            </w:r>
          </w:p>
          <w:p>
            <w:r>
              <w:t>(Người ta đã sớm khám phá ra rằng những vật thể nhỏ có thể được phóng to về kích thước khi được quan</w:t>
            </w:r>
          </w:p>
          <w:p>
            <w:r>
              <w:t>sát qua một thấu kính thủy tinh...)</w:t>
            </w:r>
          </w:p>
        </w:tc>
      </w:tr>
      <w:tr>
        <w:tc>
          <w:tcPr>
            <w:tcW w:type="dxa" w:w="1440"/>
          </w:tcPr>
          <w:p>
            <w:r>
              <w:t>Eng_6_25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Microscope</w:t>
            </w:r>
          </w:p>
          <w:p>
            <w:r>
              <w:t>One of the most important inventions in the development of science and medicine was the microscope. It was (23) ........... the principle that light could be “refracted” or bent, by a glass lens. It was soon discovered that tiny objects could be magnified (24) ........... size when viewed through a glass lens that had been ground and polished in a specific (25) ........... Although the principle was known to the Chinese as early as 1000 A.D, it was not until the 13th and 14th centuries in Europe (26) ........... it was put to practical use in the form of eyeglasses.</w:t>
            </w:r>
          </w:p>
          <w:p>
            <w:r>
              <w:t>In Europe the first microscope was invented by brothers Zacharias and Hans Janssen, two Dutch eyeglass-makers, around 1590. They built a “compound” microscope, so called because of its two lenses. The most significant development and use of the microscope during this period, however, belongs to another Dutch optician, Antonie van Leeuwenhoek. Bom in Delft, Holland, he became skilled at (27) ........... very sharp and accurate magnifying lenses.</w:t>
            </w:r>
          </w:p>
          <w:p>
            <w:r>
              <w:t>Question 25:</w:t>
            </w:r>
          </w:p>
          <w:p>
            <w:r>
              <w:t>A. procedure</w:t>
            </w:r>
          </w:p>
          <w:p>
            <w:r>
              <w:t>B. manner</w:t>
            </w:r>
          </w:p>
          <w:p>
            <w:r>
              <w:t>C. fashion</w:t>
            </w:r>
          </w:p>
          <w:p>
            <w:r>
              <w:t>D. character</w:t>
            </w:r>
          </w:p>
        </w:tc>
        <w:tc>
          <w:tcPr>
            <w:tcW w:type="dxa" w:w="1440"/>
          </w:tcPr>
          <w:p>
            <w:r>
              <w:t>B</w:t>
            </w:r>
          </w:p>
        </w:tc>
        <w:tc>
          <w:tcPr>
            <w:tcW w:type="dxa" w:w="1440"/>
          </w:tcPr>
          <w:p>
            <w:r/>
          </w:p>
        </w:tc>
        <w:tc>
          <w:tcPr>
            <w:tcW w:type="dxa" w:w="1440"/>
          </w:tcPr>
          <w:p>
            <w:r>
              <w:t>Chọn đáp án B</w:t>
            </w:r>
          </w:p>
          <w:p>
            <w:r>
              <w:t>- procedure (n): phương pháp, cách thức, thủ tục</w:t>
            </w:r>
          </w:p>
          <w:p>
            <w:r>
              <w:t>- manner (n): cách, kiểu</w:t>
            </w:r>
          </w:p>
          <w:p>
            <w:r>
              <w:t>+ in + a/ an + adj + manner: the way in which something is done or happens: theo cách ...</w:t>
            </w:r>
          </w:p>
          <w:p>
            <w:r>
              <w:t>- fashion (n): kiểu cách, thời trang</w:t>
            </w:r>
          </w:p>
          <w:p>
            <w:r>
              <w:t>+ in fashion: đúng mốt, hợp thời trang</w:t>
            </w:r>
          </w:p>
          <w:p>
            <w:r>
              <w:t>- character (n): tính cách</w:t>
            </w:r>
          </w:p>
          <w:p>
            <w:r>
              <w:t>“It was soon discovered that tiny objects could be magnified in size when viewed through a glass lens that</w:t>
            </w:r>
          </w:p>
          <w:p>
            <w:r>
              <w:t>had been ground and polished in a specific \underline{manner}. (Người ta đã sớm khám phá ra rằng những vật thể</w:t>
            </w:r>
          </w:p>
          <w:p>
            <w:r>
              <w:t>nhỏ có thể được phóng to về kích thước khi được quan sát qua một thấu kính thủy tinh được mài và đánh</w:t>
            </w:r>
          </w:p>
          <w:p>
            <w:r>
              <w:t>bóng theo cách riêng.)</w:t>
            </w:r>
          </w:p>
        </w:tc>
      </w:tr>
      <w:tr>
        <w:tc>
          <w:tcPr>
            <w:tcW w:type="dxa" w:w="1440"/>
          </w:tcPr>
          <w:p>
            <w:r>
              <w:t>Eng_6_26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Microscope</w:t>
            </w:r>
          </w:p>
          <w:p>
            <w:r>
              <w:t>One of the most important inventions in the development of science and medicine was the microscope. It was (23) ........... the principle that light could be “refracted” or bent, by a glass lens. It was soon discovered that tiny objects could be magnified (24) ........... size when viewed through a glass lens that had been ground and polished in a specific (25) ........... Although the principle was known to the Chinese as early as 1000 A.D, it was not until the 13th and 14th centuries in Europe (26) ........... it was put to practical use in the form of eyeglasses.</w:t>
            </w:r>
          </w:p>
          <w:p>
            <w:r>
              <w:t>In Europe the first microscope was invented by brothers Zacharias and Hans Janssen, two Dutch eyeglass-makers, around 1590. They built a “compound” microscope, so called because of its two lenses. The most significant development and use of the microscope during this period, however, belongs to another Dutch optician, Antonie van Leeuwenhoek. Bom in Delft, Holland, he became skilled at (27) ........... very sharp and accurate magnifying lenses.</w:t>
            </w:r>
          </w:p>
          <w:p>
            <w:r>
              <w:t>Question 26:</w:t>
            </w:r>
          </w:p>
          <w:p>
            <w:r>
              <w:t>A. when</w:t>
            </w:r>
          </w:p>
          <w:p>
            <w:r>
              <w:t>B. than</w:t>
            </w:r>
          </w:p>
          <w:p>
            <w:r>
              <w:t>C. then</w:t>
            </w:r>
          </w:p>
          <w:p>
            <w:r>
              <w:t>D. that</w:t>
            </w:r>
          </w:p>
        </w:tc>
        <w:tc>
          <w:tcPr>
            <w:tcW w:type="dxa" w:w="1440"/>
          </w:tcPr>
          <w:p>
            <w:r>
              <w:t>D</w:t>
            </w:r>
          </w:p>
        </w:tc>
        <w:tc>
          <w:tcPr>
            <w:tcW w:type="dxa" w:w="1440"/>
          </w:tcPr>
          <w:p>
            <w:r/>
          </w:p>
        </w:tc>
        <w:tc>
          <w:tcPr>
            <w:tcW w:type="dxa" w:w="1440"/>
          </w:tcPr>
          <w:p>
            <w:r>
              <w:t>Chọn đáp án D</w:t>
            </w:r>
          </w:p>
          <w:p>
            <w:r>
              <w:t>Cấu trúc: - It was not until + S + V2/ed ... + that + ... (Mãi cho đến khi... thì...)</w:t>
            </w:r>
          </w:p>
          <w:p>
            <w:r>
              <w:t>E.g: It was not until midnight that I went home. (Mãi cho đến nửa đêm thì tôi mới về nhà.)</w:t>
            </w:r>
          </w:p>
          <w:p>
            <w:r>
              <w:t>"... it was not until the 13th and 14th centuries in Europe \underline{that} it was put to practical use in the form of</w:t>
            </w:r>
          </w:p>
          <w:p>
            <w:r>
              <w:t>eyeglasses” (nhưng mãi cho đến thế kỉ 13 và 14 thì ở châu Âu nó mới được đưa vào sử dụng thực tiễn</w:t>
            </w:r>
          </w:p>
          <w:p>
            <w:r>
              <w:t>dưới hình thức kính mắt)</w:t>
            </w:r>
          </w:p>
        </w:tc>
      </w:tr>
      <w:tr>
        <w:tc>
          <w:tcPr>
            <w:tcW w:type="dxa" w:w="1440"/>
          </w:tcPr>
          <w:p>
            <w:r>
              <w:t>Eng_6_27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Microscope</w:t>
            </w:r>
          </w:p>
          <w:p>
            <w:r>
              <w:t>One of the most important inventions in the development of science and medicine was the microscope. It was (23) ........... the principle that light could be “refracted” or bent, by a glass lens. It was soon discovered that tiny objects could be magnified (24) ........... size when viewed through a glass lens that had been ground and polished in a specific (25) ........... Although the principle was known to the Chinese as early as 1000 A.D, it was not until the 13th and 14th centuries in Europe (26) ........... it was put to practical use in the form of eyeglasses.</w:t>
            </w:r>
          </w:p>
          <w:p>
            <w:r>
              <w:t>In Europe the first microscope was invented by brothers Zacharias and Hans Janssen, two Dutch eyeglass-makers, around 1590. They built a “compound” microscope, so called because of its two lenses. The most significant development and use of the microscope during this period, however, belongs to another Dutch optician, Antonie van Leeuwenhoek. Bom in Delft, Holland, he became skilled at (27) ........... very sharp and accurate magnifying lenses.</w:t>
            </w:r>
          </w:p>
          <w:p>
            <w:r>
              <w:t>Question 27:</w:t>
            </w:r>
          </w:p>
          <w:p>
            <w:r>
              <w:t>A. granting</w:t>
            </w:r>
          </w:p>
          <w:p>
            <w:r>
              <w:t>B. grinding</w:t>
            </w:r>
          </w:p>
          <w:p>
            <w:r>
              <w:t>C. scraping</w:t>
            </w:r>
          </w:p>
          <w:p>
            <w:r>
              <w:t>D. rubbing</w:t>
            </w:r>
          </w:p>
        </w:tc>
        <w:tc>
          <w:tcPr>
            <w:tcW w:type="dxa" w:w="1440"/>
          </w:tcPr>
          <w:p>
            <w:r>
              <w:t>B</w:t>
            </w:r>
          </w:p>
        </w:tc>
        <w:tc>
          <w:tcPr>
            <w:tcW w:type="dxa" w:w="1440"/>
          </w:tcPr>
          <w:p>
            <w:r/>
          </w:p>
        </w:tc>
        <w:tc>
          <w:tcPr>
            <w:tcW w:type="dxa" w:w="1440"/>
          </w:tcPr>
          <w:p>
            <w:r>
              <w:t>Chọn đáp án B</w:t>
            </w:r>
          </w:p>
          <w:p>
            <w:r>
              <w:t>- grant (v): cho, cấp</w:t>
            </w:r>
          </w:p>
          <w:p>
            <w:r>
              <w:t>- grind (v): mài, giũa</w:t>
            </w:r>
          </w:p>
          <w:p>
            <w:r>
              <w:t>- scrape (v): nạo, cạo, gọt, gạt</w:t>
            </w:r>
          </w:p>
          <w:p>
            <w:r>
              <w:t>- rub (v): cọ xát</w:t>
            </w:r>
          </w:p>
          <w:p>
            <w:r>
              <w:t>“Bom in Delft, Holland, he became skilled at \underline{grinding} very sharp and accurate magnifying lenses”</w:t>
            </w:r>
          </w:p>
          <w:p>
            <w:r>
              <w:t>(Sinh ra ở Delft, Hà Lan nên ông rất giỏi trong việc mài các loại kính lúp rất sắc và chính xác.)</w:t>
            </w:r>
          </w:p>
        </w:tc>
      </w:tr>
      <w:tr>
        <w:tc>
          <w:tcPr>
            <w:tcW w:type="dxa" w:w="1440"/>
          </w:tcPr>
          <w:p>
            <w:r>
              <w:t>Eng_6_28</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28: What is this passage mainly about?</w:t>
            </w:r>
          </w:p>
          <w:p>
            <w:r>
              <w:t>A. Changes to Carnegie Hall</w:t>
            </w:r>
          </w:p>
          <w:p>
            <w:r>
              <w:t>B. The appearance of Carnegie Hall</w:t>
            </w:r>
          </w:p>
          <w:p>
            <w:r>
              <w:t>C. Carnegie Hall’s history during the Great Depression</w:t>
            </w:r>
          </w:p>
          <w:p>
            <w:r>
              <w:t>D. Damage to the ceiling in Carnegie Hall</w:t>
            </w:r>
          </w:p>
        </w:tc>
        <w:tc>
          <w:tcPr>
            <w:tcW w:type="dxa" w:w="1440"/>
          </w:tcPr>
          <w:p>
            <w:r>
              <w:t>A</w:t>
            </w:r>
          </w:p>
        </w:tc>
        <w:tc>
          <w:tcPr>
            <w:tcW w:type="dxa" w:w="1440"/>
          </w:tcPr>
          <w:p>
            <w:r/>
          </w:p>
        </w:tc>
        <w:tc>
          <w:tcPr>
            <w:tcW w:type="dxa" w:w="1440"/>
          </w:tcPr>
          <w:p>
            <w:r>
              <w:t>Chọn đáp án A</w:t>
            </w:r>
          </w:p>
          <w:p>
            <w:r>
              <w:t>Bài đọc này chủ yếu thảo luận về điều gì?</w:t>
            </w:r>
          </w:p>
          <w:p>
            <w:r>
              <w:t>A. Những sự thay đổi của Carnegie Hall</w:t>
            </w:r>
          </w:p>
          <w:p>
            <w:r>
              <w:t>B. Sự xuất hiện của Carnegie Hall</w:t>
            </w:r>
          </w:p>
          <w:p>
            <w:r>
              <w:t>C. Lịch sử của Carnegie Hall suốt thời kì Đại suy thoái</w:t>
            </w:r>
          </w:p>
          <w:p>
            <w:r>
              <w:t>D. Thiệt hại cho trần nhà ở Carnegie Hall</w:t>
            </w:r>
          </w:p>
          <w:p>
            <w:r>
              <w:t>Từ câu đầu tiên của bài đọc: “Carnegie Hall, which is a famous concert hall in New York City, has again</w:t>
            </w:r>
          </w:p>
          <w:p>
            <w:r>
              <w:t>undergone a restoration” (Carnegie Hall, một phòng hòa nhạc nổi tiếng ở thành phố New York lại trải qua</w:t>
            </w:r>
          </w:p>
          <w:p>
            <w:r>
              <w:t>một sự phục hồi.) đến những đoạn tiếp theo tác giả nói về việc Carnegie Hall được sửa chữa phục hồi như</w:t>
            </w:r>
          </w:p>
          <w:p>
            <w:r>
              <w:t>thế nào.</w:t>
            </w:r>
          </w:p>
        </w:tc>
      </w:tr>
      <w:tr>
        <w:tc>
          <w:tcPr>
            <w:tcW w:type="dxa" w:w="1440"/>
          </w:tcPr>
          <w:p>
            <w:r>
              <w:t>Eng_6_29</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29: In the second paragraph, what is the meaning of the word “detrimental”?</w:t>
            </w:r>
          </w:p>
          <w:p>
            <w:r>
              <w:t>A. Dangerous</w:t>
            </w:r>
          </w:p>
          <w:p>
            <w:r>
              <w:t>B. Significant</w:t>
            </w:r>
          </w:p>
          <w:p>
            <w:r>
              <w:t>C. Extreme</w:t>
            </w:r>
          </w:p>
          <w:p>
            <w:r>
              <w:t>D. Harmful</w:t>
            </w:r>
          </w:p>
        </w:tc>
        <w:tc>
          <w:tcPr>
            <w:tcW w:type="dxa" w:w="1440"/>
          </w:tcPr>
          <w:p>
            <w:r>
              <w:t>D</w:t>
            </w:r>
          </w:p>
        </w:tc>
        <w:tc>
          <w:tcPr>
            <w:tcW w:type="dxa" w:w="1440"/>
          </w:tcPr>
          <w:p>
            <w:r/>
          </w:p>
        </w:tc>
        <w:tc>
          <w:tcPr>
            <w:tcW w:type="dxa" w:w="1440"/>
          </w:tcPr>
          <w:p>
            <w:r>
              <w:t>Chọn đáp án D</w:t>
            </w:r>
          </w:p>
          <w:p>
            <w:r>
              <w:t>- dangerous (adj): nguy hiểm</w:t>
            </w:r>
          </w:p>
          <w:p>
            <w:r>
              <w:t>- significant (adj): đầy ý nghĩa, đáng chú ý</w:t>
            </w:r>
          </w:p>
          <w:p>
            <w:r>
              <w:t>- detrimental ~ harmful (adj): có hại</w:t>
            </w:r>
          </w:p>
          <w:p>
            <w:r>
              <w:t>- extreme (adj): vô cùng, cực độ</w:t>
            </w:r>
          </w:p>
          <w:p>
            <w:r>
              <w:t>“Despite its reputation, the concert hall suffered from several \underline{detrimental} renovations over the years”</w:t>
            </w:r>
          </w:p>
          <w:p>
            <w:r>
              <w:t>(Mặc dù có danh tiếng nhưng phòng hòa nhạc đã chịu một số sự phục hồi có hại trong những năm qua.)</w:t>
            </w:r>
          </w:p>
        </w:tc>
      </w:tr>
      <w:tr>
        <w:tc>
          <w:tcPr>
            <w:tcW w:type="dxa" w:w="1440"/>
          </w:tcPr>
          <w:p>
            <w:r>
              <w:t>Eng_6_30</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30: What major change happened to the hall in 1946?</w:t>
            </w:r>
          </w:p>
          <w:p>
            <w:r>
              <w:t>A. The acoustic dome was damaged.</w:t>
            </w:r>
          </w:p>
          <w:p>
            <w:r>
              <w:t>B. Space in the building was sold to commercial businesses.</w:t>
            </w:r>
          </w:p>
          <w:p>
            <w:r>
              <w:t>C. The walls were damaged in an earthquake.</w:t>
            </w:r>
          </w:p>
          <w:p>
            <w:r>
              <w:t>D. The stage was renovated.</w:t>
            </w:r>
          </w:p>
        </w:tc>
        <w:tc>
          <w:tcPr>
            <w:tcW w:type="dxa" w:w="1440"/>
          </w:tcPr>
          <w:p>
            <w:r>
              <w:t>A</w:t>
            </w:r>
          </w:p>
        </w:tc>
        <w:tc>
          <w:tcPr>
            <w:tcW w:type="dxa" w:w="1440"/>
          </w:tcPr>
          <w:p>
            <w:r/>
          </w:p>
        </w:tc>
        <w:tc>
          <w:tcPr>
            <w:tcW w:type="dxa" w:w="1440"/>
          </w:tcPr>
          <w:p>
            <w:r>
              <w:t>Chọn đáp án A</w:t>
            </w:r>
          </w:p>
          <w:p>
            <w:r>
              <w:t>Sự thay đổi lớn xảy ra với hội trường vào năm 1946?</w:t>
            </w:r>
          </w:p>
          <w:p>
            <w:r>
              <w:t>A. Mái vòm âm thanh bị hư hỏng</w:t>
            </w:r>
          </w:p>
          <w:p>
            <w:r>
              <w:t>B. Không gian trong tòa nhà được bán cho các doanh nghiệp thương mại</w:t>
            </w:r>
          </w:p>
          <w:p>
            <w:r>
              <w:t>C. Những bức tường bị hư hại trong một trận động đất.</w:t>
            </w:r>
          </w:p>
          <w:p>
            <w:r>
              <w:t>D. Sân khấu được cải tạo</w:t>
            </w:r>
          </w:p>
          <w:p>
            <w:r>
              <w:t>Dẫn chứng: \underline{A} \underline{renovation} \underline{in} \underline{1946} \underline{seriously} \underline{damaged} \underline{the} \underline{acoustical} \underline{quality} \underline{of} \underline{the} \underline{hall} when the makers</w:t>
            </w:r>
          </w:p>
          <w:p>
            <w:r>
              <w:t>of the film Carnegie Hall cut a gaping hole in the dome of the ceiling to allow for lights and air vents.</w:t>
            </w:r>
          </w:p>
          <w:p>
            <w:r>
              <w:t>(Một sự đổi mới vào năm 1946 đã gây thiệt hại nghiêm trọng đến chất lượng âm thanh của căn phòng khi</w:t>
            </w:r>
          </w:p>
          <w:p>
            <w:r>
              <w:t>các nhà sản xuất phim Carnegie Hall cắt một lỗ trong mái vòm trần nhà để có ánh sáng và lỗ thông hơi.)</w:t>
            </w:r>
          </w:p>
        </w:tc>
      </w:tr>
      <w:tr>
        <w:tc>
          <w:tcPr>
            <w:tcW w:type="dxa" w:w="1440"/>
          </w:tcPr>
          <w:p>
            <w:r>
              <w:t>Eng_6_31</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31: Who was Andrew Carnegie?</w:t>
            </w:r>
          </w:p>
          <w:p>
            <w:r>
              <w:t>A. A violinist</w:t>
            </w:r>
          </w:p>
          <w:p>
            <w:r>
              <w:t>B. An architect</w:t>
            </w:r>
          </w:p>
          <w:p>
            <w:r>
              <w:t>C. A steel mill owner</w:t>
            </w:r>
          </w:p>
          <w:p>
            <w:r>
              <w:t>D. The mayor of New York City</w:t>
            </w:r>
          </w:p>
        </w:tc>
        <w:tc>
          <w:tcPr>
            <w:tcW w:type="dxa" w:w="1440"/>
          </w:tcPr>
          <w:p>
            <w:r>
              <w:t>C</w:t>
            </w:r>
          </w:p>
        </w:tc>
        <w:tc>
          <w:tcPr>
            <w:tcW w:type="dxa" w:w="1440"/>
          </w:tcPr>
          <w:p>
            <w:r/>
          </w:p>
        </w:tc>
        <w:tc>
          <w:tcPr>
            <w:tcW w:type="dxa" w:w="1440"/>
          </w:tcPr>
          <w:p>
            <w:r>
              <w:t>Chọn đáp án C</w:t>
            </w:r>
          </w:p>
          <w:p>
            <w:r>
              <w:t>Andrew Carnegie là ai?</w:t>
            </w:r>
          </w:p>
          <w:p>
            <w:r>
              <w:t>A. một nghệ sĩ vĩ cầm</w:t>
            </w:r>
          </w:p>
          <w:p>
            <w:r>
              <w:t>B. một kiến trúc sư</w:t>
            </w:r>
          </w:p>
          <w:p>
            <w:r>
              <w:t>C. một ông chủ nhà máy thép</w:t>
            </w:r>
          </w:p>
          <w:p>
            <w:r>
              <w:t>D. thị trưởng thành phố New York</w:t>
            </w:r>
          </w:p>
          <w:p>
            <w:r>
              <w:t>Dẫn chứng: “Carnegie Hall owes its existence to Andrew Carnegie, the wealthy owner of a steel</w:t>
            </w:r>
          </w:p>
          <w:p>
            <w:r>
              <w:t>company in the late 1800s” (Carnegie Hall có được sự tồn tại là nhờ vào Andrew Carnegie, ông chủ giàu</w:t>
            </w:r>
          </w:p>
          <w:p>
            <w:r>
              <w:t>có của một công ty thép vào cuối thập niên 1800.)</w:t>
            </w:r>
          </w:p>
        </w:tc>
      </w:tr>
      <w:tr>
        <w:tc>
          <w:tcPr>
            <w:tcW w:type="dxa" w:w="1440"/>
          </w:tcPr>
          <w:p>
            <w:r>
              <w:t>Eng_6_32</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32: What was Isaac Stem’s relationship to Carnegie Hall?</w:t>
            </w:r>
          </w:p>
          <w:p>
            <w:r>
              <w:t>A. He made the movie “Carnegie Hall” in 1946.</w:t>
            </w:r>
          </w:p>
          <w:p>
            <w:r>
              <w:t>B. He performed on opening night in 1891.</w:t>
            </w:r>
          </w:p>
          <w:p>
            <w:r>
              <w:t>C. He tried to save the hall, beginning in 1960.</w:t>
            </w:r>
          </w:p>
          <w:p>
            <w:r>
              <w:t>D. He opened a coffee shop in Carnegie Hall during the Depression.</w:t>
            </w:r>
          </w:p>
        </w:tc>
        <w:tc>
          <w:tcPr>
            <w:tcW w:type="dxa" w:w="1440"/>
          </w:tcPr>
          <w:p>
            <w:r>
              <w:t>C</w:t>
            </w:r>
          </w:p>
        </w:tc>
        <w:tc>
          <w:tcPr>
            <w:tcW w:type="dxa" w:w="1440"/>
          </w:tcPr>
          <w:p>
            <w:r/>
          </w:p>
        </w:tc>
        <w:tc>
          <w:tcPr>
            <w:tcW w:type="dxa" w:w="1440"/>
          </w:tcPr>
          <w:p>
            <w:r>
              <w:t>Chọn đáp án C</w:t>
            </w:r>
          </w:p>
          <w:p>
            <w:r>
              <w:t>Mối quan hệ của Isaac Stem với Carnegie Hall là gì?</w:t>
            </w:r>
          </w:p>
          <w:p>
            <w:r>
              <w:t>A. Ông đã sản xuất bộ phim “Carnegie Hall” vào năm 1946.</w:t>
            </w:r>
          </w:p>
          <w:p>
            <w:r>
              <w:t>B. Ông đã biểu diễn vào đêm khai mạc vào năm 1891.</w:t>
            </w:r>
          </w:p>
          <w:p>
            <w:r>
              <w:t>C. Ông đã cố gắng để cứu hội trường, bắt đầu vào năm I960.</w:t>
            </w:r>
          </w:p>
          <w:p>
            <w:r>
              <w:t>D. Ông đã mở một quán cà phê ở Carnegie Hall suốt thời kì suy thoái.</w:t>
            </w:r>
          </w:p>
          <w:p>
            <w:r>
              <w:t>Dẫn chứng: \underline{In} \underline{1960,} \underline{the} \underline{violinist} \underline{Isaac} \underline{Stem} \underline{became} \underline{involved} \underline{in} \underline{restoring} \underline{the} \underline{hall} after a group of real</w:t>
            </w:r>
          </w:p>
          <w:p>
            <w:r>
              <w:t>estate developers unveiled plans to demolish Carnegie Hall and build a high-rise office building on the</w:t>
            </w:r>
          </w:p>
          <w:p>
            <w:r>
              <w:t>site. (Vào năm 1960, nghệ sĩ vĩ cầm Isaac Stem đã tham gia vào việc khôi phục lại hội trường sau khi một</w:t>
            </w:r>
          </w:p>
          <w:p>
            <w:r>
              <w:t>nhóm nhà phát triển bất động sản công bố kế hoạch phá hủy Carnegie Hall và xây dựng một tòa nhà văn</w:t>
            </w:r>
          </w:p>
          <w:p>
            <w:r>
              <w:t>phòng cao tầng trên trang web.)</w:t>
            </w:r>
          </w:p>
        </w:tc>
      </w:tr>
      <w:tr>
        <w:tc>
          <w:tcPr>
            <w:tcW w:type="dxa" w:w="1440"/>
          </w:tcPr>
          <w:p>
            <w:r>
              <w:t>Eng_6_33</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33: What was probably the most important aspect of the recent renovation?</w:t>
            </w:r>
          </w:p>
          <w:p>
            <w:r>
              <w:t>A. Restoring the outer wall</w:t>
            </w:r>
          </w:p>
          <w:p>
            <w:r>
              <w:t>B. Expanding the lobby</w:t>
            </w:r>
          </w:p>
          <w:p>
            <w:r>
              <w:t>C. Restoring the plaster trim</w:t>
            </w:r>
          </w:p>
          <w:p>
            <w:r>
              <w:t>D. Repairing the ceiling</w:t>
            </w:r>
          </w:p>
        </w:tc>
        <w:tc>
          <w:tcPr>
            <w:tcW w:type="dxa" w:w="1440"/>
          </w:tcPr>
          <w:p>
            <w:r>
              <w:t>D</w:t>
            </w:r>
          </w:p>
        </w:tc>
        <w:tc>
          <w:tcPr>
            <w:tcW w:type="dxa" w:w="1440"/>
          </w:tcPr>
          <w:p>
            <w:r/>
          </w:p>
        </w:tc>
        <w:tc>
          <w:tcPr>
            <w:tcW w:type="dxa" w:w="1440"/>
          </w:tcPr>
          <w:p>
            <w:r>
              <w:t>chọn đáp án D</w:t>
            </w:r>
          </w:p>
          <w:p>
            <w:r>
              <w:t>Điều gì có thể là khía cạnh quan trọng nhất của sự đổi mới gần đây?</w:t>
            </w:r>
          </w:p>
          <w:p>
            <w:r>
              <w:t>A. phục hồi lại bức tường bên ngoài</w:t>
            </w:r>
          </w:p>
          <w:p>
            <w:r>
              <w:t>B. mở rộng hành lang</w:t>
            </w:r>
          </w:p>
          <w:p>
            <w:r>
              <w:t>C. phục hồi lại thạch cao trang trí</w:t>
            </w:r>
          </w:p>
          <w:p>
            <w:r>
              <w:t>D. sửa chữa trần nhà</w:t>
            </w:r>
          </w:p>
          <w:p>
            <w:r>
              <w:t>Dẫn chứng: In the current restoration, builders tested each new material for its sound qualities, \underline{and} \underline{they}</w:t>
            </w:r>
          </w:p>
          <w:p>
            <w:r>
              <w:t>\underline{replaced} \underline{the} \underline{hole} \underline{in} \underline{the} \underline{ceiling} \underline{with} \underline{a} \underline{dome}. (Trong quá trình phục hồi hiện thời thì các nhà xây dựng đã</w:t>
            </w:r>
          </w:p>
          <w:p>
            <w:r>
              <w:t>thử nghiệm mỗi loại vật liệu mới cho chất lượng âm thanh, và họ đã thay thế cái lỗ trên trần nhà bằng một</w:t>
            </w:r>
          </w:p>
          <w:p>
            <w:r>
              <w:t>mái vòm.)</w:t>
            </w:r>
          </w:p>
        </w:tc>
      </w:tr>
      <w:tr>
        <w:tc>
          <w:tcPr>
            <w:tcW w:type="dxa" w:w="1440"/>
          </w:tcPr>
          <w:p>
            <w:r>
              <w:t>Eng_6_34</w:t>
            </w:r>
          </w:p>
        </w:tc>
        <w:tc>
          <w:tcPr>
            <w:tcW w:type="dxa" w:w="1440"/>
          </w:tcPr>
          <w:p>
            <w:r/>
          </w:p>
        </w:tc>
        <w:tc>
          <w:tcPr>
            <w:tcW w:type="dxa" w:w="1440"/>
          </w:tcPr>
          <w:p>
            <w:r>
              <w:t>Read the following passage and mark the letter A, B, C, or D on your answer sheet to indicate the correct answer to each of the questions from 28 to 34.</w:t>
            </w:r>
          </w:p>
          <w:p>
            <w:r>
              <w:t>Carnegie Hall, which is a famous concert hall in New York City, has again undergone a restoration. While this is not the first, it is certainly the most extensive in the building’s history. As a result of this new restoration, Carnegie Hall once again has the quality of sound that it had when it was first built. Carnegie Hall owes its existence to Andrew Carnegie, the wealthy owner of a steel company in the late 1800s. The hall was finished in 1891 and quickly gained a reputation as an excellent performing arts hall where accomplished musicians gained fame. Despite its reputation, the concert hall suffered from several \underline{detrimental} renovations over the years. During the Great Depression, when fewer people could afford to attend performances, the directors sold part of the building to commercial businesses. As a result, a coffee shop was opened in one comer of the building, for which the builders replaced the brick and terra cotta walls with windowpanes. A renovation in 1946 seriously damaged the acoustical quality of the hall when the makers of the film Carnegie Hall cut a gaping hole in the dome of the ceiling to allow for lights and air vents. The hole was later covered with short curtains and a fake ceiling, but the hall never sounded the same afterwards.</w:t>
            </w:r>
          </w:p>
          <w:p>
            <w:r>
              <w:t>In 1960, the violinist Isaac Stem became involved in restoring the hall after a group of real estate developers \underline{unveiled} plans to demolish Carnegie Hall and build a high-rise office building on the site. This threat spurred Stem to rally public support for Carnegie Hall and encourage the City of New York to buy the property. The movement was successful, and the concert hall is now owned by the city. In the current restoration, builders tested each new material for its sound qualities, and they replaced the hole in the ceiling with a dome. The builders also restored the outer walls to their original appearance and closed the coffee shop. Carnegie has never sounded better, and its prospects for the future have never looked more promising.</w:t>
            </w:r>
          </w:p>
          <w:p>
            <w:r>
              <w:t>Question 34: Which of the following is closest in meaning to the word “unveiled” in the last paragraph?</w:t>
            </w:r>
          </w:p>
          <w:p>
            <w:r>
              <w:t>A. Announced</w:t>
            </w:r>
          </w:p>
          <w:p>
            <w:r>
              <w:t>B. Restricted</w:t>
            </w:r>
          </w:p>
          <w:p>
            <w:r>
              <w:t>C. Overshadowed</w:t>
            </w:r>
          </w:p>
          <w:p>
            <w:r>
              <w:t>D. Located</w:t>
            </w:r>
          </w:p>
        </w:tc>
        <w:tc>
          <w:tcPr>
            <w:tcW w:type="dxa" w:w="1440"/>
          </w:tcPr>
          <w:p>
            <w:r>
              <w:t>A</w:t>
            </w:r>
          </w:p>
        </w:tc>
        <w:tc>
          <w:tcPr>
            <w:tcW w:type="dxa" w:w="1440"/>
          </w:tcPr>
          <w:p>
            <w:r/>
          </w:p>
        </w:tc>
        <w:tc>
          <w:tcPr>
            <w:tcW w:type="dxa" w:w="1440"/>
          </w:tcPr>
          <w:p>
            <w:r>
              <w:t>Chọn đáp án A</w:t>
            </w:r>
          </w:p>
          <w:p>
            <w:r>
              <w:t>- announce (v): tuyên bố, công bố</w:t>
            </w:r>
          </w:p>
          <w:p>
            <w:r>
              <w:t>- restrict (v): hạn chế, giới hạn</w:t>
            </w:r>
          </w:p>
          <w:p>
            <w:r>
              <w:t>- overshadow (v): che bóng, che mắt, làm lu mờ, làm đen tối</w:t>
            </w:r>
          </w:p>
          <w:p>
            <w:r>
              <w:t>- locate (v): đặt, xác định đúng vị trí</w:t>
            </w:r>
          </w:p>
          <w:p>
            <w:r>
              <w:t>In 1960, \underline{the} \underline{violinist} \underline{Isaac} \underline{Stem} \underline{hecame} \underline{involved} \underline{in} \underline{restoring} \underline{the} \underline{hall} after a group of real estate</w:t>
            </w:r>
          </w:p>
          <w:p>
            <w:r>
              <w:t>developers \underline{unveiled} plans to demolish Carnegie Hall and build a high-rise office building on the site.</w:t>
            </w:r>
          </w:p>
          <w:p>
            <w:r>
              <w:t>This threat spurred Stem to rally public support for Carnegie Hall and encourage the City of New York to</w:t>
            </w:r>
          </w:p>
          <w:p>
            <w:r>
              <w:t>buy the property. (Vào năm 1960, nghệ sĩ vĩ cầm Isaac Stem đã tham gia vào việc khôi phục lại hội</w:t>
            </w:r>
          </w:p>
          <w:p>
            <w:r>
              <w:t>trường sau khi một nhóm nhà phát triển bất động sản công bố kế hoạch phá hủy Carnegie Hall và xây</w:t>
            </w:r>
          </w:p>
          <w:p>
            <w:r>
              <w:t>dựng một tòa nhà văn phòng cao tầng trên trang web. Mối đe dọa này đã thúc đẩy Stem tập hợp được sự</w:t>
            </w:r>
          </w:p>
          <w:p>
            <w:r>
              <w:t>ủng hộ của quần chúng cho Carnegie Hall và khuyến khích thành phố New York mua tài sản.)</w:t>
            </w:r>
          </w:p>
          <w:p>
            <w:r>
              <w:t>Do đó: unveiled ~ announced</w:t>
            </w:r>
          </w:p>
        </w:tc>
      </w:tr>
      <w:tr>
        <w:tc>
          <w:tcPr>
            <w:tcW w:type="dxa" w:w="1440"/>
          </w:tcPr>
          <w:p>
            <w:r>
              <w:t>Eng_6_35</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35: The word “despondent” in the passage is closest in meaning to .............................</w:t>
            </w:r>
          </w:p>
          <w:p>
            <w:r>
              <w:t>A. Curious</w:t>
            </w:r>
          </w:p>
          <w:p>
            <w:r>
              <w:t>B. Unhappy</w:t>
            </w:r>
          </w:p>
          <w:p>
            <w:r>
              <w:t>C. Thoughtful</w:t>
            </w:r>
          </w:p>
          <w:p>
            <w:r>
              <w:t>D. Uncertain</w:t>
            </w:r>
          </w:p>
        </w:tc>
        <w:tc>
          <w:tcPr>
            <w:tcW w:type="dxa" w:w="1440"/>
          </w:tcPr>
          <w:p>
            <w:r>
              <w:t>B</w:t>
            </w:r>
          </w:p>
        </w:tc>
        <w:tc>
          <w:tcPr>
            <w:tcW w:type="dxa" w:w="1440"/>
          </w:tcPr>
          <w:p>
            <w:r/>
          </w:p>
        </w:tc>
        <w:tc>
          <w:tcPr>
            <w:tcW w:type="dxa" w:w="1440"/>
          </w:tcPr>
          <w:p>
            <w:r>
              <w:t>Chọn đáp án B</w:t>
            </w:r>
          </w:p>
          <w:p>
            <w:r>
              <w:t>- curious (adj): tò mò</w:t>
            </w:r>
          </w:p>
          <w:p>
            <w:r>
              <w:t>- unhappy (adj): buồn, bất hạnh</w:t>
            </w:r>
          </w:p>
          <w:p>
            <w:r>
              <w:t>- thoughtful (adj): trầm tư</w:t>
            </w:r>
          </w:p>
          <w:p>
            <w:r>
              <w:t>- uncertain (adj): không chắc chắn</w:t>
            </w:r>
          </w:p>
          <w:p>
            <w:r>
              <w:t>“Happiness and sadness are experienced by people in all cultures around the world, but how can we tell</w:t>
            </w:r>
          </w:p>
          <w:p>
            <w:r>
              <w:t>when other people are happy or \underline{despondent}?” (Con người từ khắp mọi nền văn hóa trên thế giới đều trải</w:t>
            </w:r>
          </w:p>
          <w:p>
            <w:r>
              <w:t>qua niềm vui và nỗi buồn, nhưng làm thế nào chúng ta có thể biết được khi nào người khác vui hay</w:t>
            </w:r>
          </w:p>
          <w:p>
            <w:r>
              <w:t>buồn?)</w:t>
            </w:r>
          </w:p>
          <w:p>
            <w:r>
              <w:t>Do đó: despondent ~ sad, unhappy</w:t>
            </w:r>
          </w:p>
        </w:tc>
      </w:tr>
      <w:tr>
        <w:tc>
          <w:tcPr>
            <w:tcW w:type="dxa" w:w="1440"/>
          </w:tcPr>
          <w:p>
            <w:r>
              <w:t>Eng_6_36</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36: The author mentions “Baring the teeth in a hostile way” in order to ..........................</w:t>
            </w:r>
          </w:p>
          <w:p>
            <w:r>
              <w:t>A. Differentiate one possible meaning of a particular facial expression from other meanings of its</w:t>
            </w:r>
          </w:p>
          <w:p>
            <w:r>
              <w:t>B. Support Darwin’s theory of evolution</w:t>
            </w:r>
          </w:p>
          <w:p>
            <w:r>
              <w:t>C. Provide an example of a facial expression whose meaning is widely understood</w:t>
            </w:r>
          </w:p>
          <w:p>
            <w:r>
              <w:t>D. Contrast a facial expression that is easily understood with other facial expressions</w:t>
            </w:r>
          </w:p>
        </w:tc>
        <w:tc>
          <w:tcPr>
            <w:tcW w:type="dxa" w:w="1440"/>
          </w:tcPr>
          <w:p>
            <w:r>
              <w:t>C</w:t>
            </w:r>
          </w:p>
        </w:tc>
        <w:tc>
          <w:tcPr>
            <w:tcW w:type="dxa" w:w="1440"/>
          </w:tcPr>
          <w:p>
            <w:r/>
          </w:p>
        </w:tc>
        <w:tc>
          <w:tcPr>
            <w:tcW w:type="dxa" w:w="1440"/>
          </w:tcPr>
          <w:p>
            <w:r>
              <w:t>Chọn đáp án C</w:t>
            </w:r>
          </w:p>
          <w:p>
            <w:r>
              <w:t>Tác giả đề cập “Baring the teeth in a hostile way - nhe răng một cách thù địch” để ....................</w:t>
            </w:r>
          </w:p>
          <w:p>
            <w:r>
              <w:t>A. phân biệt một ý nghĩa có thể của một biểu hiện khuôn mặt đặc biệt với những ý nghĩa khác của nó</w:t>
            </w:r>
          </w:p>
          <w:p>
            <w:r>
              <w:t>B. ủng hộ thuyết tiến hóa của Darwin</w:t>
            </w:r>
          </w:p>
          <w:p>
            <w:r>
              <w:t>C. cung cấp ví dụ về biểu hiện khuôn mặt mà hầu hết mọi người đều hiểu</w:t>
            </w:r>
          </w:p>
          <w:p>
            <w:r>
              <w:t>D. đối chiếu một biểu hiện khuôn mặt mà mọi người dễ hiểu với những biểu hiện khuôn mặt khác</w:t>
            </w:r>
          </w:p>
          <w:p>
            <w:r>
              <w:t>Dẫn chứng: It turns out that \underline{the} \underline{expression} \underline{of} \underline{many} \underline{emotions} \underline{may} \underline{be} \underline{universal}. Smiling is apparently a</w:t>
            </w:r>
          </w:p>
          <w:p>
            <w:r>
              <w:t>universal sign of friendliness and approval. Baring the teeth in a hostile way, as noted by Charles Darwin</w:t>
            </w:r>
          </w:p>
          <w:p>
            <w:r>
              <w:t>in the nineteenth century, may be a universal sign of anger. (Hóa ra biểu hiện của nhiều cảm xúc có thể</w:t>
            </w:r>
          </w:p>
          <w:p>
            <w:r>
              <w:t>phổ quát. Mỉm cười có vẻ là một dấu hiệu chung cho sự thân thiện và sự đồng tình. Nhe răng một cách</w:t>
            </w:r>
          </w:p>
          <w:p>
            <w:r>
              <w:t>thù địch, như Darwin đã ghi nhận vào thế kỉ 19, có thể là một dấu hiệu chung cho sự tức giận.)</w:t>
            </w:r>
          </w:p>
          <w:p>
            <w:r>
              <w:t>=&gt; “Smiling, baring the teeth” là các ví dụ minh chứng cho việc biểu hiện trên khuôn mặt chung với tất</w:t>
            </w:r>
          </w:p>
          <w:p>
            <w:r>
              <w:t>cả mọi người.</w:t>
            </w:r>
          </w:p>
        </w:tc>
      </w:tr>
      <w:tr>
        <w:tc>
          <w:tcPr>
            <w:tcW w:type="dxa" w:w="1440"/>
          </w:tcPr>
          <w:p>
            <w:r>
              <w:t>Eng_6_37</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37: The word “them” in the passage refers to .............................</w:t>
            </w:r>
          </w:p>
          <w:p>
            <w:r>
              <w:t>A. Emotions</w:t>
            </w:r>
          </w:p>
          <w:p>
            <w:r>
              <w:t>B. People</w:t>
            </w:r>
          </w:p>
          <w:p>
            <w:r>
              <w:t>C. Photographs</w:t>
            </w:r>
          </w:p>
          <w:p>
            <w:r>
              <w:t>D. Cultures</w:t>
            </w:r>
          </w:p>
        </w:tc>
        <w:tc>
          <w:tcPr>
            <w:tcW w:type="dxa" w:w="1440"/>
          </w:tcPr>
          <w:p>
            <w:r>
              <w:t>C</w:t>
            </w:r>
          </w:p>
        </w:tc>
        <w:tc>
          <w:tcPr>
            <w:tcW w:type="dxa" w:w="1440"/>
          </w:tcPr>
          <w:p>
            <w:r/>
          </w:p>
        </w:tc>
        <w:tc>
          <w:tcPr>
            <w:tcW w:type="dxa" w:w="1440"/>
          </w:tcPr>
          <w:p>
            <w:r>
              <w:t>Chọn đáp án C</w:t>
            </w:r>
          </w:p>
          <w:p>
            <w:r>
              <w:t>Từ “them” trong bài đọc đề cập đến .</w:t>
            </w:r>
          </w:p>
          <w:p>
            <w:r>
              <w:t>A. những cảm xúc B. con người C. những bức ảnh D. các nền văn hóa</w:t>
            </w:r>
          </w:p>
          <w:p>
            <w:r>
              <w:t>\underline{Dẫn} \underline{chứng:} “In classic research Paul Ekman look photographs of people exhibiting the emotions of</w:t>
            </w:r>
          </w:p>
          <w:p>
            <w:r>
              <w:t>anger, disgust, fear, happiness, and sadness. He then asked people around the world to indicate what</w:t>
            </w:r>
          </w:p>
          <w:p>
            <w:r>
              <w:t>emotions were being depicted in \underline{them},” (Trong nghiên cứu kinh điển, Paul Ekman đã chụp những bức</w:t>
            </w:r>
          </w:p>
          <w:p>
            <w:r>
              <w:t>ảnh về con người biểu lộ sự tức giận, sợ hãi, hạnh phúc và buồn bã. Sau đó, ông ấy yêu cầu mọi người</w:t>
            </w:r>
          </w:p>
          <w:p>
            <w:r>
              <w:t>khắp thế giới chỉ ra những cảm xúc gì đang được miêu tả trong các bức ảnh.)</w:t>
            </w:r>
          </w:p>
          <w:p>
            <w:r>
              <w:t>Do đó: them = photographs</w:t>
            </w:r>
          </w:p>
        </w:tc>
      </w:tr>
      <w:tr>
        <w:tc>
          <w:tcPr>
            <w:tcW w:type="dxa" w:w="1440"/>
          </w:tcPr>
          <w:p>
            <w:r>
              <w:t>Eng_6_38</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38: According to paragraph 2, which of the following was TRUE about the Fore people of New Guinea?</w:t>
            </w:r>
          </w:p>
          <w:p>
            <w:r>
              <w:t>A. They did not want to be shown photographs.</w:t>
            </w:r>
          </w:p>
          <w:p>
            <w:r>
              <w:t>B. They were famous for their story-telling skills.</w:t>
            </w:r>
          </w:p>
          <w:p>
            <w:r>
              <w:t>C. They knew very little about Western culture.</w:t>
            </w:r>
          </w:p>
          <w:p>
            <w:r>
              <w:t>D. They did not encourage the expression of emotions.</w:t>
            </w:r>
          </w:p>
        </w:tc>
        <w:tc>
          <w:tcPr>
            <w:tcW w:type="dxa" w:w="1440"/>
          </w:tcPr>
          <w:p>
            <w:r>
              <w:t>C</w:t>
            </w:r>
          </w:p>
        </w:tc>
        <w:tc>
          <w:tcPr>
            <w:tcW w:type="dxa" w:w="1440"/>
          </w:tcPr>
          <w:p>
            <w:r/>
          </w:p>
        </w:tc>
        <w:tc>
          <w:tcPr>
            <w:tcW w:type="dxa" w:w="1440"/>
          </w:tcPr>
          <w:p>
            <w:r>
              <w:t>Chọn đáp án C</w:t>
            </w:r>
          </w:p>
          <w:p>
            <w:r>
              <w:t>Theo đoạn 2, điều nào sau đây ĐÚNG về bộ tộc Fore ở New Guinea?</w:t>
            </w:r>
          </w:p>
          <w:p>
            <w:r>
              <w:t>A. Họ không muốn trưng bày những bức ảnh.</w:t>
            </w:r>
          </w:p>
          <w:p>
            <w:r>
              <w:t>B. Họ nổi tiếng với kĩ năng kể chuyện.</w:t>
            </w:r>
          </w:p>
          <w:p>
            <w:r>
              <w:t>C. Họ biết rất ít về văn hóa Phương Tây.</w:t>
            </w:r>
          </w:p>
          <w:p>
            <w:r>
              <w:t>D. Họ không khuyến khích biểu hiện cảm xúc.</w:t>
            </w:r>
          </w:p>
          <w:p>
            <w:r>
              <w:t>Dẫn chứng: “All groups, including the Fore, who \underline{had} \underline{almost} \underline{no} \underline{contact} \underline{with} \underline{Western} \underline{culture}, agreed on</w:t>
            </w:r>
          </w:p>
          <w:p>
            <w:r>
              <w:t>the portrayed emotions.” (Tất cả các nhóm, bao gồm cả tộc Fore mà gần như không tiếp xúc với văn hóa</w:t>
            </w:r>
          </w:p>
          <w:p>
            <w:r>
              <w:t>Phương Tây, đều đồng tình về những cảm xúc được miêu tả.)</w:t>
            </w:r>
          </w:p>
        </w:tc>
      </w:tr>
      <w:tr>
        <w:tc>
          <w:tcPr>
            <w:tcW w:type="dxa" w:w="1440"/>
          </w:tcPr>
          <w:p>
            <w:r>
              <w:t>Eng_6_39</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39: According to the passage, what did Darwin believe would happen to human emotions that were not expressed?</w:t>
            </w:r>
          </w:p>
          <w:p>
            <w:r>
              <w:t>A. They would become less intense.</w:t>
            </w:r>
          </w:p>
          <w:p>
            <w:r>
              <w:t>B. They would last longer than usual.</w:t>
            </w:r>
          </w:p>
          <w:p>
            <w:r>
              <w:t>C. They would cause problems later.</w:t>
            </w:r>
          </w:p>
          <w:p>
            <w:r>
              <w:t>D. They would become more negative</w:t>
            </w:r>
          </w:p>
        </w:tc>
        <w:tc>
          <w:tcPr>
            <w:tcW w:type="dxa" w:w="1440"/>
          </w:tcPr>
          <w:p>
            <w:r>
              <w:t>A</w:t>
            </w:r>
          </w:p>
        </w:tc>
        <w:tc>
          <w:tcPr>
            <w:tcW w:type="dxa" w:w="1440"/>
          </w:tcPr>
          <w:p>
            <w:r/>
          </w:p>
        </w:tc>
        <w:tc>
          <w:tcPr>
            <w:tcW w:type="dxa" w:w="1440"/>
          </w:tcPr>
          <w:p>
            <w:r>
              <w:t>Chọn đáp án A</w:t>
            </w:r>
          </w:p>
          <w:p>
            <w:r>
              <w:t>Theo bài đọc, Darwin tin điều gì sẽ xảy ra với những cảm xúc con người mà không được biểu lộ?</w:t>
            </w:r>
          </w:p>
          <w:p>
            <w:r>
              <w:t>A. Chúng sẽ giảm bớt cường độ hơn</w:t>
            </w:r>
          </w:p>
          <w:p>
            <w:r>
              <w:t>B. Chúng sẽ kéo dài hơn bình thường</w:t>
            </w:r>
          </w:p>
          <w:p>
            <w:r>
              <w:t>C. Chúng sẽ gây ra những vấn đề về sau</w:t>
            </w:r>
          </w:p>
          <w:p>
            <w:r>
              <w:t>D. Chúng sẽ trở nên tiêu cực hơn</w:t>
            </w:r>
          </w:p>
          <w:p>
            <w:r>
              <w:t>Dẫn chứng: “The free expression by outward signs of an emotion intensifies it. On the other hand, \underline{the}</w:t>
            </w:r>
          </w:p>
          <w:p>
            <w:r>
              <w:t>\underline{repression,} \underline{as} \underline{far} \underline{as} \underline{possible,} \underline{of} \underline{all} \underline{outward} \underline{signs} \underline{softens} \underline{our} \underline{emotions.}” (Tự do biểu lộ cảm xúc ra các</w:t>
            </w:r>
          </w:p>
          <w:p>
            <w:r>
              <w:t>dấu hiệu bên ngoài làm cho cường độ cảm xúc mạnh lên. Mặt khác, sự kìm nén cảm xúc ra bên ngoài</w:t>
            </w:r>
          </w:p>
          <w:p>
            <w:r>
              <w:t>càng lớn sẽ làm giảm bớt cường độ cảm xúc của chúng ta.)</w:t>
            </w:r>
          </w:p>
        </w:tc>
      </w:tr>
      <w:tr>
        <w:tc>
          <w:tcPr>
            <w:tcW w:type="dxa" w:w="1440"/>
          </w:tcPr>
          <w:p>
            <w:r>
              <w:t>Eng_6_40</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40: According to the passage, research involving which of the following supported the facial- feedback hypothesis?</w:t>
            </w:r>
          </w:p>
          <w:p>
            <w:r>
              <w:t>A. The reactions of people in experiments to cartoons</w:t>
            </w:r>
          </w:p>
          <w:p>
            <w:r>
              <w:t>B. The tendency of people in experiments to cooperate</w:t>
            </w:r>
          </w:p>
          <w:p>
            <w:r>
              <w:t>C. The release of neurotransmitters by people during experiments</w:t>
            </w:r>
          </w:p>
          <w:p>
            <w:r>
              <w:t>D. The long-term effects of repressing emotions</w:t>
            </w:r>
          </w:p>
        </w:tc>
        <w:tc>
          <w:tcPr>
            <w:tcW w:type="dxa" w:w="1440"/>
          </w:tcPr>
          <w:p>
            <w:r>
              <w:t>A</w:t>
            </w:r>
          </w:p>
        </w:tc>
        <w:tc>
          <w:tcPr>
            <w:tcW w:type="dxa" w:w="1440"/>
          </w:tcPr>
          <w:p>
            <w:r/>
          </w:p>
        </w:tc>
        <w:tc>
          <w:tcPr>
            <w:tcW w:type="dxa" w:w="1440"/>
          </w:tcPr>
          <w:p>
            <w:r>
              <w:t>Chọn đáp án A</w:t>
            </w:r>
          </w:p>
          <w:p>
            <w:r>
              <w:t>Theo bài đọc, nghiên cứu liên quan đến điều nào sau đây ủng hộ giả thuyết phản ứng bằng cơ mặt?</w:t>
            </w:r>
          </w:p>
          <w:p>
            <w:r>
              <w:t>A. Những phản ứng của con người trong thí nghiệm đối với phim hoạt hình</w:t>
            </w:r>
          </w:p>
          <w:p>
            <w:r>
              <w:t>B. Xu hướng của con người trong thí nghiệm cộng tác với nhau</w:t>
            </w:r>
          </w:p>
          <w:p>
            <w:r>
              <w:t>C. Sự giải phóng các chất dẫn truyền thần kinh của con người suốt thí nghiệm</w:t>
            </w:r>
          </w:p>
          <w:p>
            <w:r>
              <w:t>D. Những ảnh hưởng lâu dài của việc kìm nén cảm xúc</w:t>
            </w:r>
          </w:p>
          <w:p>
            <w:r>
              <w:t>Dẫn chứng: “Psychological research has given rise to some interesting findings concerning the facial-</w:t>
            </w:r>
          </w:p>
          <w:p>
            <w:r>
              <w:t>feedback hypothesis. \underline{Causing} \underline{participants} \underline{in} \underline{experiments} \underline{to} \underline{smile,} \underline{for} \underline{example,} \underline{leads} \underline{them} \underline{to} \underline{report} \underline{more}</w:t>
            </w:r>
          </w:p>
          <w:p>
            <w:r>
              <w:t>\underline{positive} \underline{feelings} \underline{and} \underline{to} \underline{rate} \underline{cartoons} \underline{as} \underline{being} \underline{more} \underline{humorous}.” (Nghiên cứu tâm lý đã mang lại một số</w:t>
            </w:r>
          </w:p>
          <w:p>
            <w:r>
              <w:t>phát hiện thú vị liên quan đến giả thuyết phản ứng bằng cơ mặt. Chẳng hạn như, việc khiến những người</w:t>
            </w:r>
          </w:p>
          <w:p>
            <w:r>
              <w:t>tham gia thí nghiệm mỉm cười khiến cho họ có cảm xúc tích cực hơn và đánh giá phim hoạt hình hài hước</w:t>
            </w:r>
          </w:p>
          <w:p>
            <w:r>
              <w:t>hơn.)</w:t>
            </w:r>
          </w:p>
        </w:tc>
      </w:tr>
      <w:tr>
        <w:tc>
          <w:tcPr>
            <w:tcW w:type="dxa" w:w="1440"/>
          </w:tcPr>
          <w:p>
            <w:r>
              <w:t>Eng_6_41</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41: The word “rate” in the passage is closest in meaning to ........................ .</w:t>
            </w:r>
          </w:p>
          <w:p>
            <w:r>
              <w:t>A. Judge</w:t>
            </w:r>
          </w:p>
          <w:p>
            <w:r>
              <w:t>B. Reject</w:t>
            </w:r>
          </w:p>
          <w:p>
            <w:r>
              <w:t>C. Draw</w:t>
            </w:r>
          </w:p>
          <w:p>
            <w:r>
              <w:t>D. Want</w:t>
            </w:r>
          </w:p>
        </w:tc>
        <w:tc>
          <w:tcPr>
            <w:tcW w:type="dxa" w:w="1440"/>
          </w:tcPr>
          <w:p>
            <w:r>
              <w:t>A</w:t>
            </w:r>
          </w:p>
        </w:tc>
        <w:tc>
          <w:tcPr>
            <w:tcW w:type="dxa" w:w="1440"/>
          </w:tcPr>
          <w:p>
            <w:r/>
          </w:p>
        </w:tc>
        <w:tc>
          <w:tcPr>
            <w:tcW w:type="dxa" w:w="1440"/>
          </w:tcPr>
          <w:p>
            <w:r>
              <w:t>Chọn đáp án A</w:t>
            </w:r>
          </w:p>
          <w:p>
            <w:r>
              <w:t>- judge (v): đánh giá</w:t>
            </w:r>
          </w:p>
          <w:p>
            <w:r>
              <w:t>- reject (v): từ chối</w:t>
            </w:r>
          </w:p>
          <w:p>
            <w:r>
              <w:t>- draw (v): vẽ</w:t>
            </w:r>
          </w:p>
          <w:p>
            <w:r>
              <w:t>- want (v): muốn</w:t>
            </w:r>
          </w:p>
          <w:p>
            <w:r>
              <w:t>Dẫn chứng: “Causing participants in experiments to smile, for example, leads them to report more</w:t>
            </w:r>
          </w:p>
          <w:p>
            <w:r>
              <w:t>positive feelings and to \underline{rate} cartoons as being more humorous.” (Chẳng hạn như, việc khiến những người</w:t>
            </w:r>
          </w:p>
          <w:p>
            <w:r>
              <w:t>tham gia thí nghiệm mỉm cười khiến cho họ có cảm xúc tích cực hơn và đánh giá phim hoạt hình hài hước</w:t>
            </w:r>
          </w:p>
          <w:p>
            <w:r>
              <w:t>hơn.)</w:t>
            </w:r>
          </w:p>
          <w:p>
            <w:r>
              <w:t>Do đó: rate judge</w:t>
            </w:r>
          </w:p>
          <w:p>
            <w:r>
              <w:t></w:t>
            </w:r>
          </w:p>
        </w:tc>
      </w:tr>
      <w:tr>
        <w:tc>
          <w:tcPr>
            <w:tcW w:type="dxa" w:w="1440"/>
          </w:tcPr>
          <w:p>
            <w:r>
              <w:t>Eng_6_42</w:t>
            </w:r>
          </w:p>
        </w:tc>
        <w:tc>
          <w:tcPr>
            <w:tcW w:type="dxa" w:w="1440"/>
          </w:tcPr>
          <w:p>
            <w:r/>
          </w:p>
        </w:tc>
        <w:tc>
          <w:tcPr>
            <w:tcW w:type="dxa" w:w="1440"/>
          </w:tcPr>
          <w:p>
            <w:r>
              <w:t>Read the following passage and mark the letter A, B, C, or D on your answer sheet to indicate the correct answer to each of the questions from 35 to 42.</w:t>
            </w:r>
          </w:p>
          <w:p>
            <w:r>
              <w:t>Happiness and sadness are experienced by people in all cultures around the world, but how can we tell when other people are happy or \underline{despondent}? It turns out that the expression of many emotions may be universal. Smiling is apparently a universal sign of friendliness and approval. Baring the teeth in a hostile way, as noted by Charles Darwin in the nineteenth century, may be a universal sign of anger. As the originator of the theory of evolution, Darwin believed that the universal recognition of facial expressions would have survival value. For example, facial expressions could signal the approach of enemies (or friends) in the absence of language.</w:t>
            </w:r>
          </w:p>
          <w:p>
            <w:r>
              <w:t>Most investigators concur that certain facial expressions suggest the same emotions in all people. Moreover, people in diverse cultures recognize the emotions manifested by the facial expressions. In classic research Paul Ekman took photographs of people exhibiting the emotions of anger, disgust, fear, happiness, and sadness. He then asked people around the world to indicate what emotions were being depicted in \underline{them}. Those queried ranged from European college students to members of the Fore, a tribe that dwells in the New Guinea highlands. All groups, including the Fore, who had almost no contact with Western culture, agreed on the portrayed emotions. The Fore also displayed familiar facial expressions when asked how they would respond if they were the characters in stories that called for basic emotional responses. Ekman and his colleagues more recently obtained similar results in a study of ten cultures in which participants were permitted to report that multiple emotions were shown by facial expressions. The participants generally agreed on which two emotions were being shown and which emotion was more intense.</w:t>
            </w:r>
          </w:p>
          <w:p>
            <w:r>
              <w:t>Psychological researchers generally recognize that facial expressions reflect emotional states. In fact, various emotional states give rise to certain patterns of electrical activity in the facial muscles and in the brain. The facial-feedback hypothesis argues, however, that the causal relationship between emotions and facial expressions can also work in the opposite direction. According to this hypothesis, signals from the facial muscles (“feedback) are sent back to emotion centers of the brain, and so a person’s facial expression can influence that person’s emotional state. Consider Darwin’s words: “The free expression by outward signs of an emotion intensifies it. On the other hand, the repression, as far as possible, of all outward signs softens our emotions.” Can smiling give rise to feelings of good will, for example, and frowning to anger?</w:t>
            </w:r>
          </w:p>
          <w:p>
            <w:r>
              <w:t>Psychological research has given rise to some interesting findings concerning the facial-feedback hypothesis. Causing participants in experiments to smile, for example, leads them to report more positive feelings and to \underline{rate} cartoons (humorous drawings of people or situations) as being more humorous. When they are caused to frown, they rate cartoons as being more aggressive.</w:t>
            </w:r>
          </w:p>
          <w:p>
            <w:r>
              <w:t>What are the possible links between facial expressions and emotion? One link is arousal, which is the level of activity or preparedness for activity in an organism. Intense contraction of facial muscles, such as those used in signifying fear, heightens arousal. Self-perception of heightened arousal then leads to heightened emotional activity. Other links may involve changes in brain temperature and the release of neurotransmitters (substances that transmit nerve impulses.) The contraction of facial muscles both influences the internal emotional state and reflects it. Ekman has found that the so-called Duchenne smile, which is characterized by “crow’s feet” wrinkles around the eyes and a subtle drop in the eye cover fold so that the skin above the eye moves down slightly toward the eyeball, can lead to pleasant feelings. Ekman’s observation may be relevant to the British expression “keep a stiff upper lip” as a recommendation for handling stress. It might be that a “stiff” lip suppresses emotional response - as long as the lip is not quivering with fear or tension. But when the emotion that leads to stiffening the lip is more intense, and involves strong muscle tension, facial feedback may heighten emotional response.</w:t>
            </w:r>
          </w:p>
          <w:p>
            <w:r>
              <w:t>Question 42: According to the passage, stiffening the upper lip may have which of the following effects?</w:t>
            </w:r>
          </w:p>
          <w:p>
            <w:r>
              <w:t>A. It first suppresses stress, then intensifies it.</w:t>
            </w:r>
          </w:p>
          <w:p>
            <w:r>
              <w:t>B. It may cause fear and tension in those who see it.</w:t>
            </w:r>
          </w:p>
          <w:p>
            <w:r>
              <w:t>C. It can damage the lip muscles.</w:t>
            </w:r>
          </w:p>
          <w:p>
            <w:r>
              <w:t>D. It may either heighten or reduce emotional response.</w:t>
            </w:r>
          </w:p>
        </w:tc>
        <w:tc>
          <w:tcPr>
            <w:tcW w:type="dxa" w:w="1440"/>
          </w:tcPr>
          <w:p>
            <w:r>
              <w:t>D</w:t>
            </w:r>
          </w:p>
        </w:tc>
        <w:tc>
          <w:tcPr>
            <w:tcW w:type="dxa" w:w="1440"/>
          </w:tcPr>
          <w:p>
            <w:r/>
          </w:p>
        </w:tc>
        <w:tc>
          <w:tcPr>
            <w:tcW w:type="dxa" w:w="1440"/>
          </w:tcPr>
          <w:p>
            <w:r>
              <w:t>Chọn đáp án D</w:t>
            </w:r>
          </w:p>
          <w:p>
            <w:r>
              <w:t>Theo bài đọc, mím chặt môi trên cơ thể có những ảnh hưởng nào sau đây?</w:t>
            </w:r>
          </w:p>
          <w:p>
            <w:r>
              <w:t>A. ban đầu ngăn chặn căng thẳng, sau đó làm gia tăng căng thẳng</w:t>
            </w:r>
          </w:p>
          <w:p>
            <w:r>
              <w:t>B. gây ra nỗi sợ hãi và căng thẳng cho những người nhìn thấy nó</w:t>
            </w:r>
          </w:p>
          <w:p>
            <w:r>
              <w:t>C. làm hại đến các cơ môi</w:t>
            </w:r>
          </w:p>
          <w:p>
            <w:r>
              <w:t>D. làm tăng hoặc giảm phản ứng cảm xúc.</w:t>
            </w:r>
          </w:p>
          <w:p>
            <w:r>
              <w:t>Dẫn chứng: Ekman’s observation may be relevant to the British expression “keep a stiff upper lip” as a</w:t>
            </w:r>
          </w:p>
          <w:p>
            <w:r>
              <w:t>recommendation for handling stress. It might be that a “stiff” lip \underline{suppresses} \underline{emotional} \underline{response} -- as long</w:t>
            </w:r>
          </w:p>
          <w:p>
            <w:r>
              <w:t>as the lip is not quivering with fear or tension. But when the emotion that leads to stiffening the lip is</w:t>
            </w:r>
          </w:p>
          <w:p>
            <w:r>
              <w:t>more intense, and involves strong muscle tension, facial feedback may \underline{heighten} \underline{emotional} \underline{response}.</w:t>
            </w:r>
          </w:p>
          <w:p>
            <w:r>
              <w:t>(Quan sát của Ekman có thể liên quan đến thành ngữ của người Anh “giữ cho môi trên không run rẩy”</w:t>
            </w:r>
          </w:p>
          <w:p>
            <w:r>
              <w:t>như là một lời khuyên để xử lý căng thẳng. Nó có thể là một môi “cứng” ngăn chặn phản ứng cảm xúc -</w:t>
            </w:r>
          </w:p>
          <w:p>
            <w:r>
              <w:t>miễn là môi không run lên vì sợ hãi hay căng thẳng. Nhưng khi cảm xúc dẫn đến việc mím chặt môi</w:t>
            </w:r>
          </w:p>
          <w:p>
            <w:r>
              <w:t>mạnh hơn và liên quan đến việc căng cơ mạnh, thì phản ứng trên cơ mặt có thể làm tăng phản ứng cảm</w:t>
            </w:r>
          </w:p>
          <w:p>
            <w:r>
              <w:t>xúc.)</w:t>
            </w:r>
          </w:p>
        </w:tc>
      </w:tr>
      <w:tr>
        <w:tc>
          <w:tcPr>
            <w:tcW w:type="dxa" w:w="1440"/>
          </w:tcPr>
          <w:p>
            <w:r>
              <w:t>Eng_6_43</w:t>
            </w:r>
          </w:p>
        </w:tc>
        <w:tc>
          <w:tcPr>
            <w:tcW w:type="dxa" w:w="1440"/>
          </w:tcPr>
          <w:p>
            <w:r/>
          </w:p>
        </w:tc>
        <w:tc>
          <w:tcPr>
            <w:tcW w:type="dxa" w:w="1440"/>
          </w:tcPr>
          <w:p>
            <w:r>
              <w:t>Mark the letter A, B, C, or D on your answer sheet to indicate the sentence that is closest in meaning to each of the following questions.</w:t>
            </w:r>
          </w:p>
          <w:p>
            <w:r>
              <w:t>Question 43: French is the only language other than English spoken on five continents.</w:t>
            </w:r>
          </w:p>
          <w:p>
            <w:r>
              <w:t>A. French and English are the only languages that are spoken on five continents.</w:t>
            </w:r>
          </w:p>
          <w:p>
            <w:r>
              <w:t>B. Unlike French, English is spoken on five continents.</w:t>
            </w:r>
          </w:p>
          <w:p>
            <w:r>
              <w:t>C. French and English are spoken widely in official and commercial circles.</w:t>
            </w:r>
          </w:p>
          <w:p>
            <w:r>
              <w:t>D. Before English, French was the only language spoken on five continents.</w:t>
            </w:r>
          </w:p>
        </w:tc>
        <w:tc>
          <w:tcPr>
            <w:tcW w:type="dxa" w:w="1440"/>
          </w:tcPr>
          <w:p>
            <w:r>
              <w:t>A</w:t>
            </w:r>
          </w:p>
        </w:tc>
        <w:tc>
          <w:tcPr>
            <w:tcW w:type="dxa" w:w="1440"/>
          </w:tcPr>
          <w:p>
            <w:r/>
          </w:p>
        </w:tc>
        <w:tc>
          <w:tcPr>
            <w:tcW w:type="dxa" w:w="1440"/>
          </w:tcPr>
          <w:p>
            <w:r>
              <w:t>Chọn đáp án A</w:t>
            </w:r>
          </w:p>
          <w:p>
            <w:r>
              <w:t>Câu ban đầu: Tiếng Pháp là ngôn ngữ duy nhất ngoại trừ Tiếng Anh được nói ở 5 châu lục.</w:t>
            </w:r>
          </w:p>
          <w:p>
            <w:r>
              <w:t>Cấu trúc: - other than: ngoại trừ</w:t>
            </w:r>
          </w:p>
          <w:p>
            <w:r>
              <w:t>E.g: I don’t know any French people other than you,</w:t>
            </w:r>
          </w:p>
          <w:p>
            <w:r>
              <w:t>A. Tiếng Pháp và Tiếng Anh là những ngôn ngữ duy nhất được nói ở 5 châu lục</w:t>
            </w:r>
          </w:p>
          <w:p>
            <w:r>
              <w:t>B. Không giống như Tiếng Pháp, Tiếng Anh được nói ở 5 châu lục</w:t>
            </w:r>
          </w:p>
          <w:p>
            <w:r>
              <w:t>C. Tiếng Pháp và Tiếng Anh được nói nhiều ở các nhóm văn phòng và thương mại.</w:t>
            </w:r>
          </w:p>
          <w:p>
            <w:r>
              <w:t>D. Trước Tiếng Anh, Tiếng Pháp là ngôn ngữ duy nhất được nói ở 5 châu lục.</w:t>
            </w:r>
          </w:p>
        </w:tc>
      </w:tr>
      <w:tr>
        <w:tc>
          <w:tcPr>
            <w:tcW w:type="dxa" w:w="1440"/>
          </w:tcPr>
          <w:p>
            <w:r>
              <w:t>Eng_6_44</w:t>
            </w:r>
          </w:p>
        </w:tc>
        <w:tc>
          <w:tcPr>
            <w:tcW w:type="dxa" w:w="1440"/>
          </w:tcPr>
          <w:p>
            <w:r/>
          </w:p>
        </w:tc>
        <w:tc>
          <w:tcPr>
            <w:tcW w:type="dxa" w:w="1440"/>
          </w:tcPr>
          <w:p>
            <w:r>
              <w:t>Mark the letter A, B, C, or D on your answer sheet to indicate the sentence that is closest in meaning to each of the following questions.</w:t>
            </w:r>
          </w:p>
          <w:p>
            <w:r>
              <w:t>Question 44: “Don’t forget to submit your assignments by Friday,” said the teacher to the students.</w:t>
            </w:r>
          </w:p>
          <w:p>
            <w:r>
              <w:t>A. The teacher reminded the students to submit their assignments by Friday.</w:t>
            </w:r>
          </w:p>
          <w:p>
            <w:r>
              <w:t>B. The teacher allowed the students to submit their assignments by Friday.</w:t>
            </w:r>
          </w:p>
          <w:p>
            <w:r>
              <w:t>C. The teacher ordered the students to submit their assignments by Friday.</w:t>
            </w:r>
          </w:p>
          <w:p>
            <w:r>
              <w:t>D. The teacher encouraged the students to submit their assignments by Friday.</w:t>
            </w:r>
          </w:p>
        </w:tc>
        <w:tc>
          <w:tcPr>
            <w:tcW w:type="dxa" w:w="1440"/>
          </w:tcPr>
          <w:p>
            <w:r>
              <w:t>A</w:t>
            </w:r>
          </w:p>
        </w:tc>
        <w:tc>
          <w:tcPr>
            <w:tcW w:type="dxa" w:w="1440"/>
          </w:tcPr>
          <w:p>
            <w:r/>
          </w:p>
        </w:tc>
        <w:tc>
          <w:tcPr>
            <w:tcW w:type="dxa" w:w="1440"/>
          </w:tcPr>
          <w:p>
            <w:r>
              <w:t>Chọn đáp án A</w:t>
            </w:r>
          </w:p>
          <w:p>
            <w:r>
              <w:t>Câu ban đầu: “Đừng quên nộp bài tập của các em trước thứ 6 nhé,” giáo viên nói với các học sinh.</w:t>
            </w:r>
          </w:p>
          <w:p>
            <w:r>
              <w:t>Cấu trúc: - remind sb to do sth: nhắc nhở ai làm gì đó</w:t>
            </w:r>
          </w:p>
          <w:p>
            <w:r>
              <w:t>- allow sb to do sth: cho phép ai làm gì đó</w:t>
            </w:r>
          </w:p>
          <w:p>
            <w:r>
              <w:t>- order sb to do sth: ra lệnh ai làm gì đó</w:t>
            </w:r>
          </w:p>
          <w:p>
            <w:r>
              <w:t>- encourage sb to do sth: khuyến khích/ động viên ai làm gì đó</w:t>
            </w:r>
          </w:p>
          <w:p>
            <w:r>
              <w:t>Ta dùng: “Don’t forget + to V “Đừng quên làm gì đó” để đưa ra lời nhắc nhở đối với ai đó</w:t>
            </w:r>
          </w:p>
          <w:p>
            <w:r>
              <w:t>Note 5</w:t>
            </w:r>
          </w:p>
          <w:p>
            <w:r>
              <w:t>Reported speech with infinitives:</w:t>
            </w:r>
          </w:p>
          <w:p>
            <w:r>
              <w:t>Form 1: S + V + O + (not) + to V, ….</w:t>
            </w:r>
          </w:p>
          <w:p>
            <w:r>
              <w:t>Các động từ thường gặp trong dạng này là ask; tell; order (ra lệnh); invite (mời); beg (cầu xin); urge (hối</w:t>
            </w:r>
          </w:p>
          <w:p>
            <w:r>
              <w:t>thúc); encourage (khuyến khích); advise (khuyên); warn (cảnh báo); remind (nhắc nhở); command (ra</w:t>
            </w:r>
          </w:p>
          <w:p>
            <w:r>
              <w:t>lệnh); entreat (mong đợi); forbid (ngăn cấm); invite (mời); instruct (hướng dẫn); persuade (thuyết phục);</w:t>
            </w:r>
          </w:p>
          <w:p>
            <w:r>
              <w:t>recommend (khuyên); request (yêu cầu)</w:t>
            </w:r>
          </w:p>
          <w:p>
            <w:r>
              <w:t>E.g: “Don’t forget to get up early.”, my mother said.</w:t>
            </w:r>
          </w:p>
          <w:p>
            <w:r>
              <w:t>My mother reminded me to get up early. (Mẹ tôi nhắc nhở tôi thức dậy sớm)</w:t>
            </w:r>
          </w:p>
          <w:p>
            <w:r>
              <w:t>Form 2: S + V + to V, …</w:t>
            </w:r>
          </w:p>
          <w:p>
            <w:r>
              <w:t>Các động từ thường gặp trong dạng này là promise (hứa); threaten (đe dọa); agree (đồng ý); offer (đề nghị</w:t>
            </w:r>
          </w:p>
          <w:p>
            <w:r>
              <w:t>giúp ai); refuse (từ chối); propose (có ý định); volunteer (tình nguyện); hope (hi vọng); demand (yêu cầu);</w:t>
            </w:r>
          </w:p>
          <w:p>
            <w:r>
              <w:t>guarantee (bảo đảm); swear/vow (thề nguyền)</w:t>
            </w:r>
          </w:p>
          <w:p>
            <w:r>
              <w:t>E.g: " I will kill you if you call police", the man said</w:t>
            </w:r>
          </w:p>
          <w:p>
            <w:r>
              <w:t>=&gt; The man threatened to kill me if I called the police.</w:t>
            </w:r>
          </w:p>
        </w:tc>
      </w:tr>
      <w:tr>
        <w:tc>
          <w:tcPr>
            <w:tcW w:type="dxa" w:w="1440"/>
          </w:tcPr>
          <w:p>
            <w:r>
              <w:t>Eng_6_45</w:t>
            </w:r>
          </w:p>
        </w:tc>
        <w:tc>
          <w:tcPr>
            <w:tcW w:type="dxa" w:w="1440"/>
          </w:tcPr>
          <w:p>
            <w:r/>
          </w:p>
        </w:tc>
        <w:tc>
          <w:tcPr>
            <w:tcW w:type="dxa" w:w="1440"/>
          </w:tcPr>
          <w:p>
            <w:r>
              <w:t>Mark the letter A, B, C, or D on your answer sheet to indicate the sentence that is closest in meaning to each of the following questions.</w:t>
            </w:r>
          </w:p>
          <w:p>
            <w:r>
              <w:t>Question 45: He didn’t eat anything but small pieces of bread and butter.</w:t>
            </w:r>
          </w:p>
          <w:p>
            <w:r>
              <w:t>A. He ate small pieces of bread and butter but didn’t like them.</w:t>
            </w:r>
          </w:p>
          <w:p>
            <w:r>
              <w:t>B. He only ate some small pieces of bread and butter.</w:t>
            </w:r>
          </w:p>
          <w:p>
            <w:r>
              <w:t>C. He didn’t eat anything, not even the bread and butter.</w:t>
            </w:r>
          </w:p>
          <w:p>
            <w:r>
              <w:t>D. He didn’t touch the bread and butter, but he ate other things.</w:t>
            </w:r>
          </w:p>
        </w:tc>
        <w:tc>
          <w:tcPr>
            <w:tcW w:type="dxa" w:w="1440"/>
          </w:tcPr>
          <w:p>
            <w:r>
              <w:t>B</w:t>
            </w:r>
          </w:p>
        </w:tc>
        <w:tc>
          <w:tcPr>
            <w:tcW w:type="dxa" w:w="1440"/>
          </w:tcPr>
          <w:p>
            <w:r/>
          </w:p>
        </w:tc>
        <w:tc>
          <w:tcPr>
            <w:tcW w:type="dxa" w:w="1440"/>
          </w:tcPr>
          <w:p>
            <w:r>
              <w:t>Chọn đáp án B</w:t>
            </w:r>
          </w:p>
          <w:p>
            <w:r>
              <w:t>Câu ban đầu: Cậu ấy không ăn bất cứ thứ gì ngoài vài mẩu bánh mỳ và bơ</w:t>
            </w:r>
          </w:p>
          <w:p>
            <w:r>
              <w:t>A. Cậu ấy đã ăn mấy mẩu bánh mỳ nhỏ và bơ nhưng không thích chúng.</w:t>
            </w:r>
          </w:p>
          <w:p>
            <w:r>
              <w:t>B. Cậu ấy chỉ ăn một vài mẩu bánh mỳ và bơ.</w:t>
            </w:r>
          </w:p>
          <w:p>
            <w:r>
              <w:t>C. Cậu ấy không ăn bất cứ thứ gì, ngay cả bánh mỳ và bơ.</w:t>
            </w:r>
          </w:p>
          <w:p>
            <w:r>
              <w:t>D. Cậu ấy không động đến bánh mỳ và bơ, nhưng cậu ấy ăn những thứ khác.</w:t>
            </w:r>
          </w:p>
        </w:tc>
      </w:tr>
      <w:tr>
        <w:tc>
          <w:tcPr>
            <w:tcW w:type="dxa" w:w="1440"/>
          </w:tcPr>
          <w:p>
            <w:r>
              <w:t>Eng_6_46</w:t>
            </w:r>
          </w:p>
        </w:tc>
        <w:tc>
          <w:tcPr>
            <w:tcW w:type="dxa" w:w="1440"/>
          </w:tcPr>
          <w:p>
            <w:r/>
          </w:p>
        </w:tc>
        <w:tc>
          <w:tcPr>
            <w:tcW w:type="dxa" w:w="1440"/>
          </w:tcPr>
          <w:p>
            <w:r>
              <w:t>Mark the letter A, B, C, or D on your answer sheet to indicate the underlined part that needs correction in each of the following questions.</w:t>
            </w:r>
          </w:p>
          <w:p>
            <w:r>
              <w:t>Question 46: We have conducted \underline{exhausting} research \underline{into} the effects of smartphones on students’ \underline{behaviour} and their \underline{academic} \underline{performance}.</w:t>
            </w:r>
          </w:p>
          <w:p>
            <w:r>
              <w:t>A. exhausting</w:t>
            </w:r>
          </w:p>
          <w:p>
            <w:r>
              <w:t>B. into</w:t>
            </w:r>
          </w:p>
          <w:p>
            <w:r>
              <w:t>C. behaviour</w:t>
            </w:r>
          </w:p>
          <w:p>
            <w:r>
              <w:t>D. academic performance</w:t>
            </w:r>
          </w:p>
        </w:tc>
        <w:tc>
          <w:tcPr>
            <w:tcW w:type="dxa" w:w="1440"/>
          </w:tcPr>
          <w:p>
            <w:r>
              <w:t>A</w:t>
            </w:r>
          </w:p>
        </w:tc>
        <w:tc>
          <w:tcPr>
            <w:tcW w:type="dxa" w:w="1440"/>
          </w:tcPr>
          <w:p>
            <w:r/>
          </w:p>
        </w:tc>
        <w:tc>
          <w:tcPr>
            <w:tcW w:type="dxa" w:w="1440"/>
          </w:tcPr>
          <w:p>
            <w:r>
              <w:t>Chọn đáp án A</w:t>
            </w:r>
          </w:p>
          <w:p>
            <w:r>
              <w:t>- exhaustive (adj): including everything possible; very thorough or complete: toàn diện hết mọi khía cạnh</w:t>
            </w:r>
          </w:p>
          <w:p>
            <w:r>
              <w:t>+ exhaustive research: nghiên cứu toàn diện</w:t>
            </w:r>
          </w:p>
          <w:p>
            <w:r>
              <w:t>- exhausting (adj): làm kiệt sức, mệt nhoài</w:t>
            </w:r>
          </w:p>
          <w:p>
            <w:r>
              <w:t>- academic performance (n, p): thành tích học tập</w:t>
            </w:r>
          </w:p>
          <w:p>
            <w:r>
              <w:t>Do đó: exhausting =&gt; exhaustive</w:t>
            </w:r>
          </w:p>
          <w:p>
            <w:r>
              <w:t>“Chúng tôi đã tiến hành nghiên cứu toàn diện ảnh hưởng của điện thoại thông minh vào cách cư xử và</w:t>
            </w:r>
          </w:p>
          <w:p>
            <w:r>
              <w:t>thành tích học tập của học sinh.”</w:t>
            </w:r>
          </w:p>
        </w:tc>
      </w:tr>
      <w:tr>
        <w:tc>
          <w:tcPr>
            <w:tcW w:type="dxa" w:w="1440"/>
          </w:tcPr>
          <w:p>
            <w:r>
              <w:t>Eng_6_47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\underline{On} the table \underline{is} \underline{hundreds} \underline{of} books written \underline{in} English.</w:t>
            </w:r>
          </w:p>
          <w:p>
            <w:r>
              <w:t>A. On</w:t>
            </w:r>
          </w:p>
          <w:p>
            <w:r>
              <w:t>B. is</w:t>
            </w:r>
          </w:p>
          <w:p>
            <w:r>
              <w:t>C. hundreds of</w:t>
            </w:r>
          </w:p>
          <w:p>
            <w:r>
              <w:t>D. in</w:t>
            </w:r>
          </w:p>
        </w:tc>
        <w:tc>
          <w:tcPr>
            <w:tcW w:type="dxa" w:w="1440"/>
          </w:tcPr>
          <w:p>
            <w:r>
              <w:t>B</w:t>
            </w:r>
          </w:p>
        </w:tc>
        <w:tc>
          <w:tcPr>
            <w:tcW w:type="dxa" w:w="1440"/>
          </w:tcPr>
          <w:p>
            <w:r/>
          </w:p>
        </w:tc>
        <w:tc>
          <w:tcPr>
            <w:tcW w:type="dxa" w:w="1440"/>
          </w:tcPr>
          <w:p>
            <w:r>
              <w:t>Chọn đáp án B</w:t>
            </w:r>
          </w:p>
          <w:p>
            <w:r>
              <w:t>Cấu trúc: - Adv of place + V + S (đảo ngữ trạng từ nơi chốn lên trước để nhấn mạnh)</w:t>
            </w:r>
          </w:p>
          <w:p>
            <w:r>
              <w:t>E.g: Under the tree slept a girl.</w:t>
            </w:r>
          </w:p>
          <w:p>
            <w:r>
              <w:t>- Hundreds of + N-plural + V -plural</w:t>
            </w:r>
          </w:p>
          <w:p>
            <w:r>
              <w:t>E.g: Hundreds of people are standing in front of the cinema.</w:t>
            </w:r>
          </w:p>
          <w:p>
            <w:r>
              <w:t>Do đó: is =&gt; are</w:t>
            </w:r>
          </w:p>
          <w:p>
            <w:r>
              <w:t>“Trên bàn là hàng trăm cuốn sách được viết bằng Tiếng Anh.”</w:t>
            </w:r>
          </w:p>
          <w:p>
            <w:r>
              <w:t>Note 6</w:t>
            </w:r>
          </w:p>
          <w:p>
            <w:r>
              <w:t>- Đảo ngữ với các trạng từ chỉ phương hướng hoặc vị trí</w:t>
            </w:r>
          </w:p>
          <w:p>
            <w:r>
              <w:t>Khi câu bắt đầu bằng một từ hoặc một cụm trạng ngữ chỉ phương hướng hoặc vị trí thì động từ được đảo</w:t>
            </w:r>
          </w:p>
          <w:p>
            <w:r>
              <w:t>lên trước chủ ngữ.</w:t>
            </w:r>
          </w:p>
          <w:p>
            <w:r>
              <w:t>- Mary walked into the conference room.</w:t>
            </w:r>
          </w:p>
          <w:p>
            <w:r>
              <w:t>=&gt; Into the conference room walked Mary.</w:t>
            </w:r>
          </w:p>
          <w:p>
            <w:r>
              <w:t>- Các động từ được sử dụng trong dạng đảo ngữ này chủ yếu là các động từ chỉ sự chuyển động như: BE,</w:t>
            </w:r>
          </w:p>
          <w:p>
            <w:r>
              <w:t>CLIMB, COME, FLY, GO, HANG, LIE, RUN, SIT, STAND, SWIM, WALK, ...</w:t>
            </w:r>
          </w:p>
          <w:p>
            <w:r>
              <w:t>- Thường chỉ dùng dạng đảo ngữ này khi động từ ở thì quá khứ đơn.</w:t>
            </w:r>
          </w:p>
          <w:p>
            <w:r>
              <w:t>- Trường hợp đảo ngữ này, không sử dụng trợ động từ mà sử dụng trực tiếp động từ đặt trước chủ từ.</w:t>
            </w:r>
          </w:p>
          <w:p>
            <w:r>
              <w:t>- Không đảo ngữ khi chủ từ là đại từ.</w:t>
            </w:r>
          </w:p>
          <w:p>
            <w:r>
              <w:t>E.g: Into the conference room she walked, (không được đảo thành walked she)</w:t>
            </w:r>
          </w:p>
          <w:p>
            <w:r>
              <w:t>Đảo ngữ với các trạng từ chỉ thứ tự thời gian như first, next, now, then đi với động từ be hoặc come</w:t>
            </w:r>
          </w:p>
          <w:p>
            <w:r>
              <w:t>E.g: First comes love, then comes marriage. (Tình yêu đến trước rồi mới đến hôn nhân.)</w:t>
            </w:r>
          </w:p>
        </w:tc>
      </w:tr>
      <w:tr>
        <w:tc>
          <w:tcPr>
            <w:tcW w:type="dxa" w:w="1440"/>
          </w:tcPr>
          <w:p>
            <w:r>
              <w:t>Eng_6_48</w:t>
            </w:r>
          </w:p>
        </w:tc>
        <w:tc>
          <w:tcPr>
            <w:tcW w:type="dxa" w:w="1440"/>
          </w:tcPr>
          <w:p>
            <w:r/>
          </w:p>
        </w:tc>
        <w:tc>
          <w:tcPr>
            <w:tcW w:type="dxa" w:w="1440"/>
          </w:tcPr>
          <w:p>
            <w:r>
              <w:t>Mark the letter A, B, C, or D on your answer sheet to indicate the underlined part that needs correction in each of the following questions.</w:t>
            </w:r>
          </w:p>
          <w:p>
            <w:r>
              <w:t>Question 48: Tim works \underline{as} \underline{a} \underline{doctor} and he \underline{earns} \underline{twice} \underline{as} \underline{much} \underline{than} his brother.</w:t>
            </w:r>
          </w:p>
          <w:p>
            <w:r>
              <w:t>A. as a doctor</w:t>
            </w:r>
          </w:p>
          <w:p>
            <w:r>
              <w:t>B. earns</w:t>
            </w:r>
          </w:p>
          <w:p>
            <w:r>
              <w:t>C. twice</w:t>
            </w:r>
          </w:p>
          <w:p>
            <w:r>
              <w:t>D. as much than</w:t>
            </w:r>
          </w:p>
        </w:tc>
        <w:tc>
          <w:tcPr>
            <w:tcW w:type="dxa" w:w="1440"/>
          </w:tcPr>
          <w:p>
            <w:r>
              <w:t>D</w:t>
            </w:r>
          </w:p>
        </w:tc>
        <w:tc>
          <w:tcPr>
            <w:tcW w:type="dxa" w:w="1440"/>
          </w:tcPr>
          <w:p>
            <w:r/>
          </w:p>
        </w:tc>
        <w:tc>
          <w:tcPr>
            <w:tcW w:type="dxa" w:w="1440"/>
          </w:tcPr>
          <w:p>
            <w:r>
              <w:t>Chọn đáp án D</w:t>
            </w:r>
          </w:p>
          <w:p>
            <w:r>
              <w:t>Cấu trúc: S + V + multiple number (half/ twice/ three times/....) + as + much/many/adj/adv + (N) + as</w:t>
            </w:r>
          </w:p>
          <w:p>
            <w:r>
              <w:t>+ N/pronoun (so sánh bội so)</w:t>
            </w:r>
          </w:p>
          <w:p>
            <w:r>
              <w:t>E.g: The yellow skirt costs twice as much as the red one. (Cái váy mầu vàng có giá gấp đôi cái váy màu</w:t>
            </w:r>
          </w:p>
          <w:p>
            <w:r>
              <w:t>đỏ.)</w:t>
            </w:r>
          </w:p>
          <w:p>
            <w:r>
              <w:t>Do đó; as much than =&gt; as much as</w:t>
            </w:r>
          </w:p>
          <w:p>
            <w:r>
              <w:t>“Tim là một bác sĩ và cậu ấy kiếm được gấp đôi anh trai cậu ấy.”</w:t>
            </w:r>
          </w:p>
          <w:p>
            <w:r>
              <w:t>Note 7</w:t>
            </w:r>
          </w:p>
          <w:p>
            <w:r>
              <w:t>Multiple numbers comparison (So sánh gấp nhiều lần)</w:t>
            </w:r>
          </w:p>
          <w:p>
            <w:r>
              <w:t>Là loại so sánh gấp rưỡi, gấp đôi, gấp 3. Nên nhớ rằng trong cấu trúc này không được dùng so sánh hơn</w:t>
            </w:r>
          </w:p>
          <w:p>
            <w:r>
              <w:t>kém mà phải dùng so sánh bằng.</w:t>
            </w:r>
          </w:p>
          <w:p>
            <w:r>
              <w:t>S + V + multiple numbers + as + much/many/adj/adv + (N) + as + N/pronoun</w:t>
            </w:r>
          </w:p>
          <w:p>
            <w:r>
              <w:t>Multiple numbers: half/twice/3,4,5...times/Phân số/phần trăm.</w:t>
            </w:r>
          </w:p>
          <w:p>
            <w:r>
              <w:t>E.g: She types twice as fast as I do.</w:t>
            </w:r>
          </w:p>
        </w:tc>
      </w:tr>
      <w:tr>
        <w:tc>
          <w:tcPr>
            <w:tcW w:type="dxa" w:w="1440"/>
          </w:tcPr>
          <w:p>
            <w:r>
              <w:t>Eng_6_49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helped us a lot with the project. We couldn’t continue without him.</w:t>
            </w:r>
          </w:p>
          <w:p>
            <w:r>
              <w:t>A. Provided his contribution wouldn’t come, we couldn’t continue with the project.</w:t>
            </w:r>
          </w:p>
          <w:p>
            <w:r>
              <w:t>B. But for his contribution, we could have continued with the project.</w:t>
            </w:r>
          </w:p>
          <w:p>
            <w:r>
              <w:t>C. Unless we had his contribution, we could continue with the project.</w:t>
            </w:r>
          </w:p>
          <w:p>
            <w:r>
              <w:t>D. If he hadn’t contributed positively, we couldn’t have continued with the project.</w:t>
            </w:r>
          </w:p>
        </w:tc>
        <w:tc>
          <w:tcPr>
            <w:tcW w:type="dxa" w:w="1440"/>
          </w:tcPr>
          <w:p>
            <w:r>
              <w:t>D</w:t>
            </w:r>
          </w:p>
        </w:tc>
        <w:tc>
          <w:tcPr>
            <w:tcW w:type="dxa" w:w="1440"/>
          </w:tcPr>
          <w:p>
            <w:r/>
          </w:p>
        </w:tc>
        <w:tc>
          <w:tcPr>
            <w:tcW w:type="dxa" w:w="1440"/>
          </w:tcPr>
          <w:p>
            <w:r>
              <w:t>Chọn đáp án D</w:t>
            </w:r>
          </w:p>
          <w:p>
            <w:r>
              <w:t>“Anh ấy đã giúp đỡ chúng ta rất nhiều trong dự án này. Chúng ta đã không thể tiếp tục nếu không có anh</w:t>
            </w:r>
          </w:p>
          <w:p>
            <w:r>
              <w:t>ấy.”</w:t>
            </w:r>
          </w:p>
          <w:p>
            <w:r>
              <w:t>Đây là sự việc trong quá khứ nên ta phải dùng câu điều kiện loại 3 để diễn tả sự việc trái trái thực tế trong</w:t>
            </w:r>
          </w:p>
          <w:p>
            <w:r>
              <w:t>quá khứ.</w:t>
            </w:r>
          </w:p>
          <w:p>
            <w:r>
              <w:t>- Provided: miễn là</w:t>
            </w:r>
          </w:p>
          <w:p>
            <w:r>
              <w:t>- But for + N: nếu không có</w:t>
            </w:r>
          </w:p>
          <w:p>
            <w:r>
              <w:t>-Unless If ...not: nếu... không</w:t>
            </w:r>
          </w:p>
          <w:p>
            <w:r>
              <w:t></w:t>
            </w:r>
          </w:p>
          <w:p>
            <w:r>
              <w:t>A. Miễn là sự đóng góp của anh ấy sẽ không đến thì chúng tôi không thể tiếp tục dự án. (sai cấu trúc)</w:t>
            </w:r>
          </w:p>
          <w:p>
            <w:r>
              <w:t>B. Nếu không có sự đóng góp của anh ấy thì chúng tôi đã có thể tiếp tục dự án. (sai nghĩa)</w:t>
            </w:r>
          </w:p>
          <w:p>
            <w:r>
              <w:t>C. Nếu chúng tôi không có sự đóng góp của anh ấy thì chúng tôi có thể tiếp tục dự án. (sai nghĩa và cấu</w:t>
            </w:r>
          </w:p>
          <w:p>
            <w:r>
              <w:t>trúc)</w:t>
            </w:r>
          </w:p>
          <w:p>
            <w:r>
              <w:t>D. Nếu anh ấy đã không đóng góp tích cực thì chúng tôi không thể tiếp tục dự án</w:t>
            </w:r>
          </w:p>
          <w:p>
            <w:r>
              <w:t>Note 8</w:t>
            </w:r>
          </w:p>
          <w:p>
            <w:r>
              <w:t>Những cách khác để diễn đạt câu điều kiện:</w:t>
            </w:r>
          </w:p>
          <w:p>
            <w:r>
              <w:t>a. Unless = If....not (Trừ phi, nếu...không)</w:t>
            </w:r>
          </w:p>
          <w:p>
            <w:r>
              <w:t>E.g: If you don’t study hard, you can’t pass the exam. = Unless you study hard, you can’t pass the exam.</w:t>
            </w:r>
          </w:p>
          <w:p>
            <w:r>
              <w:t>b. Suppose / Supposing (giả sử như), in case (trong trường hợp), even if (ngay cả khi, cho dù), as</w:t>
            </w:r>
          </w:p>
          <w:p>
            <w:r>
              <w:t>long as, so long as, provided (that), on condition (that) (miễn là, với điều kiện là) có thể thay cho if</w:t>
            </w:r>
          </w:p>
          <w:p>
            <w:r>
              <w:t>trong câu điều kiện</w:t>
            </w:r>
          </w:p>
          <w:p>
            <w:r>
              <w:t>E.g: Supposing (that) you are wrong, what will you do then?</w:t>
            </w:r>
          </w:p>
          <w:p>
            <w:r>
              <w:t>c. Without/ But for: nếu không có</w:t>
            </w:r>
          </w:p>
          <w:p>
            <w:r>
              <w:t>E.g: Without water, life wouldn’t exist. = If there were no water, life wouldn’t exist.</w:t>
            </w:r>
          </w:p>
        </w:tc>
      </w:tr>
      <w:tr>
        <w:tc>
          <w:tcPr>
            <w:tcW w:type="dxa" w:w="1440"/>
          </w:tcPr>
          <w:p>
            <w:r>
              <w:t>Eng_6_50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 storm was so great. Many families had to be evacuated to safer parts of the city.</w:t>
            </w:r>
          </w:p>
          <w:p>
            <w:r>
              <w:t>A. Although the storm was not great, many families had to be evacuated to safer parts of the city.</w:t>
            </w:r>
          </w:p>
          <w:p>
            <w:r>
              <w:t>B. So great was the storm that many families had to be evacuated to safer parts of the city.</w:t>
            </w:r>
          </w:p>
          <w:p>
            <w:r>
              <w:t>C. Many families had to be evacuated to safer parts of the city in spite of the great storm.</w:t>
            </w:r>
          </w:p>
          <w:p>
            <w:r>
              <w:t>D. It was so a great storm that many families had to be evacuated to safer parts of the city.</w:t>
            </w:r>
          </w:p>
        </w:tc>
        <w:tc>
          <w:tcPr>
            <w:tcW w:type="dxa" w:w="1440"/>
          </w:tcPr>
          <w:p>
            <w:r>
              <w:t>B</w:t>
            </w:r>
          </w:p>
        </w:tc>
        <w:tc>
          <w:tcPr>
            <w:tcW w:type="dxa" w:w="1440"/>
          </w:tcPr>
          <w:p>
            <w:r/>
          </w:p>
        </w:tc>
        <w:tc>
          <w:tcPr>
            <w:tcW w:type="dxa" w:w="1440"/>
          </w:tcPr>
          <w:p>
            <w:r>
              <w:t>Chọn đáp án B</w:t>
            </w:r>
          </w:p>
          <w:p>
            <w:r>
              <w:t>“Cơn bão quá mạnh. Nhiều gia đình phải được sơ tán đến những nơi an toàn trong thành phố.”</w:t>
            </w:r>
          </w:p>
          <w:p>
            <w:r>
              <w:t>A. Mặc dù cơn bão không mạnh nhưng nhiều gia đình phải được sơ tán đến những nơi an toàn trong</w:t>
            </w:r>
          </w:p>
          <w:p>
            <w:r>
              <w:t>thành phố. (sai nghĩa)</w:t>
            </w:r>
          </w:p>
          <w:p>
            <w:r>
              <w:t>B. Cơn bão quá mạnh nên nhiều gia đình phải được sơ tán đến những nơi an toàn trong thành phố.</w:t>
            </w:r>
          </w:p>
          <w:p>
            <w:r>
              <w:t>C. Nhiều gia đình phải được sơ tán đến những nơi an toàn trong thành phố mặc dù cơn bão mạnh, (sai</w:t>
            </w:r>
          </w:p>
          <w:p>
            <w:r>
              <w:t>nghĩa)</w:t>
            </w:r>
          </w:p>
          <w:p>
            <w:r>
              <w:t>D. Sai cấu trúc (so a great storm =&gt; such a great storm/ so great a storm)</w:t>
            </w:r>
          </w:p>
          <w:p>
            <w:r>
              <w:t>Cấu trúc: - So + adj + be + S + that + S + V... (đảo ngữ với so)</w:t>
            </w:r>
          </w:p>
          <w:p>
            <w:r>
              <w:t>Note 9</w:t>
            </w:r>
          </w:p>
          <w:p>
            <w:r>
              <w:t>Đảo ngữ với so/ such</w:t>
            </w:r>
          </w:p>
          <w:p>
            <w:r>
              <w:t>So + adj + be + S + that + a clause</w:t>
            </w:r>
          </w:p>
          <w:p>
            <w:r>
              <w:t>So + adv + trợ động từ + S + V + that + a clause</w:t>
            </w:r>
          </w:p>
          <w:p>
            <w:r>
              <w:t>E.g: So dangerous did weather conditions become that all roads were closed.</w:t>
            </w:r>
          </w:p>
          <w:p>
            <w:r>
              <w:t>Such + be + N + that + a clause</w:t>
            </w:r>
          </w:p>
          <w:p>
            <w:r>
              <w:t>E.g: Such was her anger that she couldn’t say anything. (Cô ấy giận đến mức mà cô ấy đã không nói gì.)</w:t>
            </w:r>
          </w:p>
          <w:p>
            <w:r>
              <w:t>+ Be so much/great đổi thành such be noun</w:t>
            </w:r>
          </w:p>
          <w:p>
            <w:r>
              <w:t>E.g: The force of the storm was so great that trees were uprooted.</w:t>
            </w:r>
          </w:p>
          <w:p>
            <w:r>
              <w:t> Such was the force of the storm that trees were uproored. ( = The force of the storm was such that...)</w:t>
            </w:r>
          </w:p>
          <w:p>
            <w:r>
              <w:t>BẢNG MỤC TIÊU ÔN LUYỆN</w:t>
            </w:r>
          </w:p>
          <w:p>
            <w:r>
              <w:t>Thời gian làm bài: ........................................</w:t>
            </w:r>
          </w:p>
          <w:p>
            <w:r>
              <w:t>Bắt đầu lúc ........................................ Kết thúc lúc ........................................</w:t>
            </w:r>
          </w:p>
          <w:p>
            <w:r>
              <w:t>Số điểm mục tiêu: ........................................</w:t>
            </w:r>
          </w:p>
          <w:p>
            <w:r>
              <w:t>Số điểm thực tế: ........................................</w:t>
            </w:r>
          </w:p>
          <w:p>
            <w:r>
              <w:t>Kiến thức quan trọng: - ........................................</w:t>
            </w:r>
          </w:p>
          <w:p>
            <w:r>
              <w:t>- ........................................</w:t>
            </w:r>
          </w:p>
          <w:p>
            <w:r>
              <w:t>- ........................................</w:t>
            </w:r>
          </w:p>
          <w:p>
            <w:r>
              <w:t>If it doesn’t you,</w:t>
            </w:r>
          </w:p>
          <w:p>
            <w:r>
              <w:t>challenge</w:t>
            </w:r>
          </w:p>
          <w:p>
            <w:r>
              <w:t>If it doesn’t you!</w:t>
            </w:r>
          </w:p>
          <w:p>
            <w:r>
              <w:t>challenge</w:t>
            </w:r>
          </w:p>
          <w:p>
            <w:r>
              <w:t>- Fred Deuto –</w:t>
            </w:r>
          </w:p>
          <w:p>
            <w:r>
              <w:t>BẢNG GHI CHÚ KIẾNTHỨC</w:t>
            </w:r>
          </w:p>
          <w:p>
            <w:r>
              <w:t>Câu Nội Dung Ghi Chú</w:t>
            </w:r>
          </w:p>
          <w:p>
            <w:r>
              <w:t>………. …………………………………………………………………………… ………………….</w:t>
            </w:r>
          </w:p>
          <w:p>
            <w:r>
              <w:t>………. …………………………………………………………………………… ………………….</w:t>
            </w:r>
          </w:p>
          <w:p>
            <w:r>
              <w:t>………. …………………………………………………………………………… ………………….</w:t>
            </w:r>
          </w:p>
          <w:p>
            <w:r>
              <w:t>………. …………………………………………………………………………… ………………….</w:t>
            </w:r>
          </w:p>
          <w:p>
            <w:r>
              <w:t>………. …………………………………………………………………………… ………………….</w:t>
            </w:r>
          </w:p>
          <w:p>
            <w:r>
              <w:t>………. …………………………………………………………………………… ………………….</w:t>
            </w:r>
          </w:p>
          <w:p>
            <w:r>
              <w:t>………. …………………………………………………………………………… ………………….</w:t>
            </w:r>
          </w:p>
          <w:p>
            <w:r>
              <w:t>………. …………………………………………………………………………… ………………….</w:t>
            </w:r>
          </w:p>
          <w:p>
            <w:r>
              <w:t>………. …………………………………………………………………………… ………………….</w:t>
            </w:r>
          </w:p>
          <w:p>
            <w:r>
              <w:t>………. …………………………………………………………………………… ………………….</w:t>
            </w:r>
          </w:p>
          <w:p>
            <w:r>
              <w:t>………. …………………………………………………………………………… ………………….</w:t>
            </w:r>
          </w:p>
          <w:p>
            <w:r>
              <w:t>………. …………………………………………………………………………… ………………….</w:t>
            </w:r>
          </w:p>
          <w:p>
            <w:r>
              <w:t>………. …………………………………………………………………………… ………………….</w:t>
            </w:r>
          </w:p>
          <w:p>
            <w:r>
              <w:t>Em đã bỏ quên kiến thức quan trọng nào không? – Nhớ ghi lại sau mỗi đề nhé!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