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MET_Eng_OE_2021_402_1</w:t>
            </w:r>
          </w:p>
        </w:tc>
        <w:tc>
          <w:tcPr>
            <w:tcW w:type="dxa" w:w="1440"/>
          </w:tcPr>
          <w:p>
            <w:r/>
          </w:p>
        </w:tc>
        <w:tc>
          <w:tcPr>
            <w:tcW w:type="dxa" w:w="1440"/>
          </w:tcPr>
          <w:p>
            <w:r>
              <w:t>Mark the letter A, B, C or D on your answer sheet to indicate the correct answer to each of the following questions.</w:t>
            </w:r>
          </w:p>
          <w:p>
            <w:r>
              <w:t>Question 1: The longest bridge of the country______ last year.</w:t>
            </w:r>
          </w:p>
          <w:p>
            <w:r>
              <w:t xml:space="preserve">A. was built                       </w:t>
            </w:r>
          </w:p>
          <w:p>
            <w:r>
              <w:t xml:space="preserve">B. builds                           </w:t>
            </w:r>
          </w:p>
          <w:p>
            <w:r>
              <w:t xml:space="preserve">C. was building                </w:t>
            </w:r>
          </w:p>
          <w:p>
            <w:r>
              <w:t>D. has built</w:t>
            </w:r>
          </w:p>
        </w:tc>
        <w:tc>
          <w:tcPr>
            <w:tcW w:type="dxa" w:w="1440"/>
          </w:tcPr>
          <w:p>
            <w:r>
              <w:t>A</w:t>
            </w:r>
          </w:p>
        </w:tc>
        <w:tc>
          <w:tcPr>
            <w:tcW w:type="dxa" w:w="1440"/>
          </w:tcPr>
          <w:p>
            <w:r/>
          </w:p>
        </w:tc>
        <w:tc>
          <w:tcPr>
            <w:tcW w:type="dxa" w:w="1440"/>
          </w:tcPr>
          <w:p>
            <w:r>
              <w:t>Question 1. A</w:t>
            </w:r>
          </w:p>
          <w:p>
            <w:r>
              <w:t>Kiến thức: Thì và câu bị động</w:t>
            </w:r>
          </w:p>
          <w:p>
            <w:r>
              <w:t>Giải thích:</w:t>
            </w:r>
          </w:p>
          <w:p>
            <w:r>
              <w:t>Dấu hiệu nhận biết thì quá khứ đơn: last year</w:t>
            </w:r>
          </w:p>
          <w:p>
            <w:r>
              <w:t>Câu này là câu bị động, nên đáp án là C</w:t>
            </w:r>
          </w:p>
          <w:p>
            <w:r>
              <w:t>Tạm dịch: Cây cầu dài nhất của quốc gia này được xây dựng vào năm ngoái.</w:t>
            </w:r>
          </w:p>
          <w:p>
            <w:r>
              <w:t>Chọn A</w:t>
            </w:r>
          </w:p>
        </w:tc>
      </w:tr>
      <w:tr>
        <w:tc>
          <w:tcPr>
            <w:tcW w:type="dxa" w:w="1440"/>
          </w:tcPr>
          <w:p>
            <w:r>
              <w:t>MET_Eng_OE_2021_402_2</w:t>
            </w:r>
          </w:p>
        </w:tc>
        <w:tc>
          <w:tcPr>
            <w:tcW w:type="dxa" w:w="1440"/>
          </w:tcPr>
          <w:p>
            <w:r/>
          </w:p>
        </w:tc>
        <w:tc>
          <w:tcPr>
            <w:tcW w:type="dxa" w:w="1440"/>
          </w:tcPr>
          <w:p>
            <w:r>
              <w:t>Mark the letter A, B, C or D on your answer sheet to indicate the correct answer to each of the following questions.</w:t>
            </w:r>
          </w:p>
          <w:p>
            <w:r>
              <w:t>Question 2: The football match is interesting, ______?</w:t>
            </w:r>
          </w:p>
          <w:p>
            <w:r>
              <w:t xml:space="preserve">A. was it                            </w:t>
            </w:r>
          </w:p>
          <w:p>
            <w:r>
              <w:t xml:space="preserve">B. has it                             </w:t>
            </w:r>
          </w:p>
          <w:p>
            <w:r>
              <w:t xml:space="preserve">C. isn’t it                         </w:t>
            </w:r>
          </w:p>
          <w:p>
            <w:r>
              <w:t>D. wasn’t it</w:t>
            </w:r>
          </w:p>
        </w:tc>
        <w:tc>
          <w:tcPr>
            <w:tcW w:type="dxa" w:w="1440"/>
          </w:tcPr>
          <w:p>
            <w:r>
              <w:t>C</w:t>
            </w:r>
          </w:p>
        </w:tc>
        <w:tc>
          <w:tcPr>
            <w:tcW w:type="dxa" w:w="1440"/>
          </w:tcPr>
          <w:p>
            <w:r/>
          </w:p>
        </w:tc>
        <w:tc>
          <w:tcPr>
            <w:tcW w:type="dxa" w:w="1440"/>
          </w:tcPr>
          <w:p>
            <w:r>
              <w:t>Question 2. C</w:t>
            </w:r>
          </w:p>
          <w:p>
            <w:r>
              <w:t>Kiến thức: Câu hỏi đuôi</w:t>
            </w:r>
          </w:p>
          <w:p>
            <w:r>
              <w:t>Giải thích: Mệnh đề phía trước ở thì hiện tại đơn, dạng khẳng định, dùng to be “is”, vậy phần đuôi dùng phủ định isn’t.</w:t>
            </w:r>
          </w:p>
          <w:p>
            <w:r>
              <w:t>Tạm dịch: Trận bóng đá thú vị thật, phải không?</w:t>
            </w:r>
          </w:p>
          <w:p>
            <w:r>
              <w:t>Chọn C</w:t>
            </w:r>
          </w:p>
        </w:tc>
      </w:tr>
      <w:tr>
        <w:tc>
          <w:tcPr>
            <w:tcW w:type="dxa" w:w="1440"/>
          </w:tcPr>
          <w:p>
            <w:r>
              <w:t>MET_Eng_OE_2021_402_3</w:t>
            </w:r>
          </w:p>
        </w:tc>
        <w:tc>
          <w:tcPr>
            <w:tcW w:type="dxa" w:w="1440"/>
          </w:tcPr>
          <w:p>
            <w:r/>
          </w:p>
        </w:tc>
        <w:tc>
          <w:tcPr>
            <w:tcW w:type="dxa" w:w="1440"/>
          </w:tcPr>
          <w:p>
            <w:r>
              <w:t>Mark the letter A, B, C or D on your answer sheet to indicate the correct answer to each of the following questions.</w:t>
            </w:r>
          </w:p>
          <w:p>
            <w:r>
              <w:t>Question 3: My aunt bought a______ watch last week.</w:t>
            </w:r>
          </w:p>
          <w:p>
            <w:r>
              <w:t xml:space="preserve">A. red Korean nice            </w:t>
            </w:r>
          </w:p>
          <w:p>
            <w:r>
              <w:t xml:space="preserve">B. Korean red nice           </w:t>
            </w:r>
          </w:p>
          <w:p>
            <w:r>
              <w:t xml:space="preserve"> C. nice Korean red           </w:t>
            </w:r>
          </w:p>
          <w:p>
            <w:r>
              <w:t>D. nice red Korean</w:t>
            </w:r>
          </w:p>
        </w:tc>
        <w:tc>
          <w:tcPr>
            <w:tcW w:type="dxa" w:w="1440"/>
          </w:tcPr>
          <w:p>
            <w:r>
              <w:t>D</w:t>
            </w:r>
          </w:p>
        </w:tc>
        <w:tc>
          <w:tcPr>
            <w:tcW w:type="dxa" w:w="1440"/>
          </w:tcPr>
          <w:p>
            <w:r/>
          </w:p>
        </w:tc>
        <w:tc>
          <w:tcPr>
            <w:tcW w:type="dxa" w:w="1440"/>
          </w:tcPr>
          <w:p>
            <w:r>
              <w:t>Question 3. D</w:t>
            </w:r>
          </w:p>
          <w:p>
            <w:r>
              <w:t>Kiến thức: Vị trí tính từ trong cụm danh từ</w:t>
            </w:r>
          </w:p>
          <w:p>
            <w:r>
              <w:t>Giải thích: Vị trí tính từ trong cụm danh từ: “OpSASCOMP”, trong đó:</w:t>
            </w:r>
          </w:p>
          <w:p>
            <w:r>
              <w:t>Opinion - tính từ chỉ quan điểm, sự đánh giá, (beautiful, wonderful, terrible …)</w:t>
            </w:r>
          </w:p>
          <w:p>
            <w:r>
              <w:t>Size - tính từ chỉ kích cỡ,  (big, small, long, short, tall,...)</w:t>
            </w:r>
          </w:p>
          <w:p>
            <w:r>
              <w:t>Age - tính từ chỉ độ tuổi, (old, young, new,...)</w:t>
            </w:r>
          </w:p>
          <w:p>
            <w:r>
              <w:t>Shape - tính từ chỉ hình dạng (circular, square, round, rectangle , …)</w:t>
            </w:r>
          </w:p>
          <w:p>
            <w:r>
              <w:t>Color - tính từ chỉ màu sắc, (orange, yellow, light blue…)</w:t>
            </w:r>
          </w:p>
          <w:p>
            <w:r>
              <w:t>Origin - tính từ chỉ nguồn gốc, xuất xứ, (Japanese, American, Vietnamese…)</w:t>
            </w:r>
          </w:p>
          <w:p>
            <w:r>
              <w:t>Material - tính từ chỉ chất liệu, (stone, plastic, leather, steel, silk…)</w:t>
            </w:r>
          </w:p>
          <w:p>
            <w:r>
              <w:t>Purpose - tính từ chỉ mục đích, tác dụng.</w:t>
            </w:r>
          </w:p>
          <w:p>
            <w:r>
              <w:t>nice: đẹp -&gt; tính từ chỉ quan điểm</w:t>
            </w:r>
          </w:p>
          <w:p>
            <w:r>
              <w:t>red: đỏ -&gt; tính từ chỉ màu sắc</w:t>
            </w:r>
          </w:p>
          <w:p>
            <w:r>
              <w:t>Korean: thuộc Hàn Quốc -&gt; tính từ chỉ nguồn gốc, xuất xứ</w:t>
            </w:r>
          </w:p>
          <w:p>
            <w:r>
              <w:t>Tạm dịch: Dì của tôi mua một chiếc đồng hồ đeo tay Hàn Quốc màu đỏ rất đẹp vào tuần trước.</w:t>
            </w:r>
          </w:p>
          <w:p>
            <w:r>
              <w:t>Chọn D</w:t>
            </w:r>
          </w:p>
        </w:tc>
      </w:tr>
      <w:tr>
        <w:tc>
          <w:tcPr>
            <w:tcW w:type="dxa" w:w="1440"/>
          </w:tcPr>
          <w:p>
            <w:r>
              <w:t>MET_Eng_OE_2021_402_4</w:t>
            </w:r>
          </w:p>
        </w:tc>
        <w:tc>
          <w:tcPr>
            <w:tcW w:type="dxa" w:w="1440"/>
          </w:tcPr>
          <w:p>
            <w:r/>
          </w:p>
        </w:tc>
        <w:tc>
          <w:tcPr>
            <w:tcW w:type="dxa" w:w="1440"/>
          </w:tcPr>
          <w:p>
            <w:r>
              <w:t>Mark the letter A, B, C or D on your answer sheet to indicate the correct answer to each of the following questions.</w:t>
            </w:r>
          </w:p>
          <w:p>
            <w:r>
              <w:t>Question 4:______interesting the project is, the more the students can learn from it.</w:t>
            </w:r>
          </w:p>
          <w:p>
            <w:r>
              <w:t xml:space="preserve">A. Most                             </w:t>
            </w:r>
          </w:p>
          <w:p>
            <w:r>
              <w:t xml:space="preserve">B. The more                      </w:t>
            </w:r>
          </w:p>
          <w:p>
            <w:r>
              <w:t xml:space="preserve">C. More                            </w:t>
            </w:r>
          </w:p>
          <w:p>
            <w:r>
              <w:t>D. Most of</w:t>
            </w:r>
          </w:p>
        </w:tc>
        <w:tc>
          <w:tcPr>
            <w:tcW w:type="dxa" w:w="1440"/>
          </w:tcPr>
          <w:p>
            <w:r>
              <w:t>B</w:t>
            </w:r>
          </w:p>
        </w:tc>
        <w:tc>
          <w:tcPr>
            <w:tcW w:type="dxa" w:w="1440"/>
          </w:tcPr>
          <w:p>
            <w:r/>
          </w:p>
        </w:tc>
        <w:tc>
          <w:tcPr>
            <w:tcW w:type="dxa" w:w="1440"/>
          </w:tcPr>
          <w:p>
            <w:r>
              <w:t>Question 4. B</w:t>
            </w:r>
          </w:p>
          <w:p>
            <w:r>
              <w:t>Kiến thức: Câu so sánh kép</w:t>
            </w:r>
          </w:p>
          <w:p>
            <w:r>
              <w:t>Giải thích:</w:t>
            </w:r>
          </w:p>
          <w:p>
            <w:r>
              <w:t>Cấu trúc câu so sánh kép:</w:t>
            </w:r>
          </w:p>
          <w:p>
            <w:r>
              <w:t>The + tính từ so sánh hơn + S + V, the + tính từ so sánh hơn + S + V:càng…càng…</w:t>
            </w:r>
          </w:p>
          <w:p>
            <w:r>
              <w:t>Với tính từ dài, ta dùng:</w:t>
            </w:r>
          </w:p>
          <w:p>
            <w:r>
              <w:t>The + more + tính từ dài + S + V</w:t>
            </w:r>
          </w:p>
          <w:p>
            <w:r>
              <w:t>Tạm dịch: Dự án càng thú vị, học sinh có thể học càng nhiều từ nó.</w:t>
            </w:r>
          </w:p>
          <w:p>
            <w:r>
              <w:t>Chọn B</w:t>
            </w:r>
          </w:p>
        </w:tc>
      </w:tr>
      <w:tr>
        <w:tc>
          <w:tcPr>
            <w:tcW w:type="dxa" w:w="1440"/>
          </w:tcPr>
          <w:p>
            <w:r>
              <w:t>MET_Eng_OE_2021_402_5</w:t>
            </w:r>
          </w:p>
        </w:tc>
        <w:tc>
          <w:tcPr>
            <w:tcW w:type="dxa" w:w="1440"/>
          </w:tcPr>
          <w:p>
            <w:r/>
          </w:p>
        </w:tc>
        <w:tc>
          <w:tcPr>
            <w:tcW w:type="dxa" w:w="1440"/>
          </w:tcPr>
          <w:p>
            <w:r>
              <w:t>Mark the letter A, B, C or D on your answer sheet to indicate the correct answer to each of the following questions.</w:t>
            </w:r>
          </w:p>
          <w:p>
            <w:r>
              <w:t>Question 5: When their dad came home, the kids______the Christmas tree.</w:t>
            </w:r>
          </w:p>
          <w:p>
            <w:r>
              <w:t xml:space="preserve">A. have decorated             </w:t>
            </w:r>
          </w:p>
          <w:p>
            <w:r>
              <w:t xml:space="preserve">B. are decorating              </w:t>
            </w:r>
          </w:p>
          <w:p>
            <w:r>
              <w:t xml:space="preserve">C. decorate                       </w:t>
            </w:r>
          </w:p>
          <w:p>
            <w:r>
              <w:t>D. were decorating</w:t>
            </w:r>
          </w:p>
        </w:tc>
        <w:tc>
          <w:tcPr>
            <w:tcW w:type="dxa" w:w="1440"/>
          </w:tcPr>
          <w:p>
            <w:r>
              <w:t>D</w:t>
            </w:r>
          </w:p>
        </w:tc>
        <w:tc>
          <w:tcPr>
            <w:tcW w:type="dxa" w:w="1440"/>
          </w:tcPr>
          <w:p>
            <w:r/>
          </w:p>
        </w:tc>
        <w:tc>
          <w:tcPr>
            <w:tcW w:type="dxa" w:w="1440"/>
          </w:tcPr>
          <w:p>
            <w:r>
              <w:t>Question 5. D</w:t>
            </w:r>
          </w:p>
          <w:p>
            <w:r>
              <w:t>Kiến thức: Thì quá khứ tiếp diễn với mệnh đề when</w:t>
            </w:r>
          </w:p>
          <w:p>
            <w:r>
              <w:t>Giải thích: Một hành động đang xảy ra trong quá khứ thì hành động khác xen vào, thì hành động đang xảy ra chia quá khứ tiếp diễn, hàng đang xen vào ( thường đi với when) chia quá khứ đơn.</w:t>
            </w:r>
          </w:p>
          <w:p>
            <w:r>
              <w:t>Tạm dịch: Khi bố về đến nhà, bọn trẻ đang trang trí cây thông Giáng sinh.</w:t>
            </w:r>
          </w:p>
          <w:p>
            <w:r>
              <w:t>Chọn D</w:t>
            </w:r>
          </w:p>
        </w:tc>
      </w:tr>
      <w:tr>
        <w:tc>
          <w:tcPr>
            <w:tcW w:type="dxa" w:w="1440"/>
          </w:tcPr>
          <w:p>
            <w:r>
              <w:t>MET_Eng_OE_2021_402_6</w:t>
            </w:r>
          </w:p>
        </w:tc>
        <w:tc>
          <w:tcPr>
            <w:tcW w:type="dxa" w:w="1440"/>
          </w:tcPr>
          <w:p>
            <w:r/>
          </w:p>
        </w:tc>
        <w:tc>
          <w:tcPr>
            <w:tcW w:type="dxa" w:w="1440"/>
          </w:tcPr>
          <w:p>
            <w:r>
              <w:t>Mark the letter A, B, C or D on your answer sheet to indicate the correct answer to each of the following questions.</w:t>
            </w:r>
          </w:p>
          <w:p>
            <w:r>
              <w:t>Question 6: My family share the housework. My father helps my mother ______ the dishes.</w:t>
            </w:r>
          </w:p>
          <w:p>
            <w:r>
              <w:t xml:space="preserve">A. wash through               </w:t>
            </w:r>
          </w:p>
          <w:p>
            <w:r>
              <w:t xml:space="preserve">B. wash over                     </w:t>
            </w:r>
          </w:p>
          <w:p>
            <w:r>
              <w:t xml:space="preserve">C. wash away                   </w:t>
            </w:r>
          </w:p>
          <w:p>
            <w:r>
              <w:t xml:space="preserve"> D. wash up</w:t>
            </w:r>
          </w:p>
        </w:tc>
        <w:tc>
          <w:tcPr>
            <w:tcW w:type="dxa" w:w="1440"/>
          </w:tcPr>
          <w:p>
            <w:r>
              <w:t>D</w:t>
            </w:r>
          </w:p>
        </w:tc>
        <w:tc>
          <w:tcPr>
            <w:tcW w:type="dxa" w:w="1440"/>
          </w:tcPr>
          <w:p>
            <w:r/>
          </w:p>
        </w:tc>
        <w:tc>
          <w:tcPr>
            <w:tcW w:type="dxa" w:w="1440"/>
          </w:tcPr>
          <w:p>
            <w:r>
              <w:t>Question 6. D</w:t>
            </w:r>
          </w:p>
          <w:p>
            <w:r>
              <w:t>Kiến thức: Phrasal verb/Cụm động từ</w:t>
            </w:r>
          </w:p>
          <w:p>
            <w:r>
              <w:t>Giải thích:</w:t>
            </w:r>
          </w:p>
          <w:p>
            <w:r>
              <w:t>Wash through somebody = wash over somebody: đột ngột tác động lên ai</w:t>
            </w:r>
          </w:p>
          <w:p>
            <w:r>
              <w:t>Wash away: càn quét</w:t>
            </w:r>
          </w:p>
          <w:p>
            <w:r>
              <w:t>Wash up: rửa, giặt (bát đĩa, khay cốc)</w:t>
            </w:r>
          </w:p>
          <w:p>
            <w:r>
              <w:t>Tạm dịch: Gia đình tôi chia sẻ với nhau về việc nhà. Bố tôi giúp mẹ tôi rửa bát.</w:t>
            </w:r>
          </w:p>
          <w:p>
            <w:r>
              <w:t>Chọn D</w:t>
            </w:r>
          </w:p>
        </w:tc>
      </w:tr>
      <w:tr>
        <w:tc>
          <w:tcPr>
            <w:tcW w:type="dxa" w:w="1440"/>
          </w:tcPr>
          <w:p>
            <w:r>
              <w:t>MET_Eng_OE_2021_402_7</w:t>
            </w:r>
          </w:p>
        </w:tc>
        <w:tc>
          <w:tcPr>
            <w:tcW w:type="dxa" w:w="1440"/>
          </w:tcPr>
          <w:p>
            <w:r/>
          </w:p>
        </w:tc>
        <w:tc>
          <w:tcPr>
            <w:tcW w:type="dxa" w:w="1440"/>
          </w:tcPr>
          <w:p>
            <w:r>
              <w:t>Mark the letter A, B, C or D on your answer sheet to indicate the correct answer to each of the following questions.</w:t>
            </w:r>
          </w:p>
          <w:p>
            <w:r>
              <w:t>Question 7: Teenagers should do more sport  ______ it is good for them.</w:t>
            </w:r>
          </w:p>
          <w:p>
            <w:r>
              <w:t xml:space="preserve">A. because of                    </w:t>
            </w:r>
          </w:p>
          <w:p>
            <w:r>
              <w:t xml:space="preserve">B. despite                         </w:t>
            </w:r>
          </w:p>
          <w:p>
            <w:r>
              <w:t xml:space="preserve">C. because                        </w:t>
            </w:r>
          </w:p>
          <w:p>
            <w:r>
              <w:t>D. although</w:t>
            </w:r>
          </w:p>
        </w:tc>
        <w:tc>
          <w:tcPr>
            <w:tcW w:type="dxa" w:w="1440"/>
          </w:tcPr>
          <w:p>
            <w:r>
              <w:t>C</w:t>
            </w:r>
          </w:p>
        </w:tc>
        <w:tc>
          <w:tcPr>
            <w:tcW w:type="dxa" w:w="1440"/>
          </w:tcPr>
          <w:p>
            <w:r/>
          </w:p>
        </w:tc>
        <w:tc>
          <w:tcPr>
            <w:tcW w:type="dxa" w:w="1440"/>
          </w:tcPr>
          <w:p>
            <w:r>
              <w:t>Question 7. C</w:t>
            </w:r>
          </w:p>
          <w:p>
            <w:r>
              <w:t>Kiến thức: Liên từ</w:t>
            </w:r>
          </w:p>
          <w:p>
            <w:r>
              <w:t>Giải thích:</w:t>
            </w:r>
          </w:p>
          <w:p>
            <w:r>
              <w:t>Because of + cụm danh từ/ V-ing: bởi vì…</w:t>
            </w:r>
          </w:p>
          <w:p>
            <w:r>
              <w:t>Despite + cụm danh từ/V-ing: mặc dù</w:t>
            </w:r>
          </w:p>
          <w:p>
            <w:r>
              <w:t>Because + mệnh đề: bởi vì</w:t>
            </w:r>
          </w:p>
          <w:p>
            <w:r>
              <w:t>Although + mệnh đề: mặc dù…</w:t>
            </w:r>
          </w:p>
          <w:p>
            <w:r>
              <w:t>“it is good for them” là mệnh đề đầy đủ, nên loại đáp án A và B. Dựa vào nghĩa, ta chọn đáp án C.</w:t>
            </w:r>
          </w:p>
          <w:p>
            <w:r>
              <w:t>Tạm dịch: Thanh thiếu niên nên chơi thể thao nhiều hơn vì nó tốt cho họ.</w:t>
            </w:r>
          </w:p>
          <w:p>
            <w:r>
              <w:t>Chọn C</w:t>
            </w:r>
          </w:p>
        </w:tc>
      </w:tr>
      <w:tr>
        <w:tc>
          <w:tcPr>
            <w:tcW w:type="dxa" w:w="1440"/>
          </w:tcPr>
          <w:p>
            <w:r>
              <w:t>MET_Eng_OE_2021_402_8</w:t>
            </w:r>
          </w:p>
        </w:tc>
        <w:tc>
          <w:tcPr>
            <w:tcW w:type="dxa" w:w="1440"/>
          </w:tcPr>
          <w:p>
            <w:r/>
          </w:p>
        </w:tc>
        <w:tc>
          <w:tcPr>
            <w:tcW w:type="dxa" w:w="1440"/>
          </w:tcPr>
          <w:p>
            <w:r>
              <w:t>Mark the letter A, B, C or D on your answer sheet to indicate the correct answer to each of the following questions.</w:t>
            </w:r>
          </w:p>
          <w:p>
            <w:r>
              <w:t>Question 8: Thomas bought that pen at a low ______at a local shop yesterday.</w:t>
            </w:r>
          </w:p>
          <w:p>
            <w:r>
              <w:t xml:space="preserve">A. price                             </w:t>
            </w:r>
          </w:p>
          <w:p>
            <w:r>
              <w:t xml:space="preserve">B. fair                               </w:t>
            </w:r>
          </w:p>
          <w:p>
            <w:r>
              <w:t xml:space="preserve">C. salary                           </w:t>
            </w:r>
          </w:p>
          <w:p>
            <w:r>
              <w:t>D. fee</w:t>
            </w:r>
          </w:p>
        </w:tc>
        <w:tc>
          <w:tcPr>
            <w:tcW w:type="dxa" w:w="1440"/>
          </w:tcPr>
          <w:p>
            <w:r>
              <w:t>A</w:t>
            </w:r>
          </w:p>
        </w:tc>
        <w:tc>
          <w:tcPr>
            <w:tcW w:type="dxa" w:w="1440"/>
          </w:tcPr>
          <w:p>
            <w:r/>
          </w:p>
        </w:tc>
        <w:tc>
          <w:tcPr>
            <w:tcW w:type="dxa" w:w="1440"/>
          </w:tcPr>
          <w:p>
            <w:r>
              <w:t>Question 8. A</w:t>
            </w:r>
          </w:p>
          <w:p>
            <w:r>
              <w:t>Kiến thức: Từ vựng</w:t>
            </w:r>
          </w:p>
          <w:p>
            <w:r>
              <w:t>Giải thích:</w:t>
            </w:r>
          </w:p>
          <w:p>
            <w:r>
              <w:t>Price (n): giá cả</w:t>
            </w:r>
          </w:p>
          <w:p>
            <w:r>
              <w:t>Fare (n): phí (xe, vé tàu, máy bay,...)</w:t>
            </w:r>
          </w:p>
          <w:p>
            <w:r>
              <w:t>Salary (n): lương</w:t>
            </w:r>
          </w:p>
          <w:p>
            <w:r>
              <w:t>Fee (n): phí</w:t>
            </w:r>
          </w:p>
          <w:p>
            <w:r>
              <w:t>Tạm dịch: Thomas đã mua cái bút đó với giá thấp ở một cửa hàng địa phương ngày hôm qua.</w:t>
            </w:r>
          </w:p>
          <w:p>
            <w:r>
              <w:t>Chọn A</w:t>
            </w:r>
          </w:p>
        </w:tc>
      </w:tr>
      <w:tr>
        <w:tc>
          <w:tcPr>
            <w:tcW w:type="dxa" w:w="1440"/>
          </w:tcPr>
          <w:p>
            <w:r>
              <w:t>MET_Eng_OE_2021_402_9</w:t>
            </w:r>
          </w:p>
        </w:tc>
        <w:tc>
          <w:tcPr>
            <w:tcW w:type="dxa" w:w="1440"/>
          </w:tcPr>
          <w:p>
            <w:r/>
          </w:p>
        </w:tc>
        <w:tc>
          <w:tcPr>
            <w:tcW w:type="dxa" w:w="1440"/>
          </w:tcPr>
          <w:p>
            <w:r>
              <w:t>Mark the letter A, B, C or D on your answer sheet to indicate the correct answer to each of the following questions.</w:t>
            </w:r>
          </w:p>
          <w:p>
            <w:r>
              <w:t>Question 9: My father often watches the news______ the morning.</w:t>
            </w:r>
          </w:p>
          <w:p>
            <w:r>
              <w:t xml:space="preserve">A. at                                  </w:t>
            </w:r>
          </w:p>
          <w:p>
            <w:r>
              <w:t xml:space="preserve">B. on                                 </w:t>
            </w:r>
          </w:p>
          <w:p>
            <w:r>
              <w:t xml:space="preserve">C. in                                  </w:t>
            </w:r>
          </w:p>
          <w:p>
            <w:r>
              <w:t>D. up</w:t>
            </w:r>
          </w:p>
        </w:tc>
        <w:tc>
          <w:tcPr>
            <w:tcW w:type="dxa" w:w="1440"/>
          </w:tcPr>
          <w:p>
            <w:r>
              <w:t>C</w:t>
            </w:r>
          </w:p>
        </w:tc>
        <w:tc>
          <w:tcPr>
            <w:tcW w:type="dxa" w:w="1440"/>
          </w:tcPr>
          <w:p>
            <w:r/>
          </w:p>
        </w:tc>
        <w:tc>
          <w:tcPr>
            <w:tcW w:type="dxa" w:w="1440"/>
          </w:tcPr>
          <w:p>
            <w:r>
              <w:t>Question 9. C</w:t>
            </w:r>
          </w:p>
          <w:p>
            <w:r>
              <w:t>Kiến thức: Giới từ chỉ thời gian</w:t>
            </w:r>
          </w:p>
          <w:p>
            <w:r>
              <w:t>Giải thích:</w:t>
            </w:r>
          </w:p>
          <w:p>
            <w:r>
              <w:t>Với các buổi trong ngày ta dùng in + the morning/afternoon/evening</w:t>
            </w:r>
          </w:p>
          <w:p>
            <w:r>
              <w:t>Tạm dịch: Bố tôi thường xem tin tức vào buổi sáng.</w:t>
            </w:r>
          </w:p>
          <w:p>
            <w:r>
              <w:t>Chọn C</w:t>
            </w:r>
          </w:p>
        </w:tc>
      </w:tr>
      <w:tr>
        <w:tc>
          <w:tcPr>
            <w:tcW w:type="dxa" w:w="1440"/>
          </w:tcPr>
          <w:p>
            <w:r>
              <w:t>MET_Eng_OE_2021_402_10</w:t>
            </w:r>
          </w:p>
        </w:tc>
        <w:tc>
          <w:tcPr>
            <w:tcW w:type="dxa" w:w="1440"/>
          </w:tcPr>
          <w:p>
            <w:r/>
          </w:p>
        </w:tc>
        <w:tc>
          <w:tcPr>
            <w:tcW w:type="dxa" w:w="1440"/>
          </w:tcPr>
          <w:p>
            <w:r>
              <w:t>Mark the letter A, B, C or D on your answer sheet to indicate the correct answer to each of the following questions.</w:t>
            </w:r>
          </w:p>
          <w:p>
            <w:r>
              <w:t>Question 10: Jane gets up at 5 a.m. to ______ morning exercise.</w:t>
            </w:r>
          </w:p>
          <w:p>
            <w:r>
              <w:t xml:space="preserve">A. play                              </w:t>
            </w:r>
          </w:p>
          <w:p>
            <w:r>
              <w:t xml:space="preserve">B. bring                             </w:t>
            </w:r>
          </w:p>
          <w:p>
            <w:r>
              <w:t xml:space="preserve">C. do                                 </w:t>
            </w:r>
          </w:p>
          <w:p>
            <w:r>
              <w:t>D. make</w:t>
            </w:r>
          </w:p>
        </w:tc>
        <w:tc>
          <w:tcPr>
            <w:tcW w:type="dxa" w:w="1440"/>
          </w:tcPr>
          <w:p>
            <w:r>
              <w:t>C</w:t>
            </w:r>
          </w:p>
        </w:tc>
        <w:tc>
          <w:tcPr>
            <w:tcW w:type="dxa" w:w="1440"/>
          </w:tcPr>
          <w:p>
            <w:r/>
          </w:p>
        </w:tc>
        <w:tc>
          <w:tcPr>
            <w:tcW w:type="dxa" w:w="1440"/>
          </w:tcPr>
          <w:p>
            <w:r>
              <w:t>Question 10. C</w:t>
            </w:r>
          </w:p>
          <w:p>
            <w:r>
              <w:t>Kiến thức: Cụm cố định</w:t>
            </w:r>
          </w:p>
          <w:p>
            <w:r>
              <w:t>Giải thích:</w:t>
            </w:r>
          </w:p>
          <w:p>
            <w:r>
              <w:t>Do morning exercise: tập thể dụng buổi sáng</w:t>
            </w:r>
          </w:p>
          <w:p>
            <w:r>
              <w:t>Tạm dịch: Jane thức dậy lúc 5 giờ sáng để tập thể dục buổi sáng.</w:t>
            </w:r>
          </w:p>
          <w:p>
            <w:r>
              <w:t>Chọn C</w:t>
            </w:r>
          </w:p>
        </w:tc>
      </w:tr>
      <w:tr>
        <w:tc>
          <w:tcPr>
            <w:tcW w:type="dxa" w:w="1440"/>
          </w:tcPr>
          <w:p>
            <w:r>
              <w:t>MET_Eng_OE_2021_402_11</w:t>
            </w:r>
          </w:p>
        </w:tc>
        <w:tc>
          <w:tcPr>
            <w:tcW w:type="dxa" w:w="1440"/>
          </w:tcPr>
          <w:p>
            <w:r/>
          </w:p>
        </w:tc>
        <w:tc>
          <w:tcPr>
            <w:tcW w:type="dxa" w:w="1440"/>
          </w:tcPr>
          <w:p>
            <w:r>
              <w:t>Mark the letter A, B, C or D on your answer sheet to indicate the correct answer to each of the following questions.</w:t>
            </w:r>
          </w:p>
          <w:p>
            <w:r>
              <w:t>Question 11: ______, I will give it back to you.</w:t>
            </w:r>
          </w:p>
          <w:p>
            <w:r>
              <w:t xml:space="preserve">A. When I finish reading the book                             </w:t>
            </w:r>
          </w:p>
          <w:p>
            <w:r>
              <w:t>B. When I was finishing reading the book</w:t>
            </w:r>
          </w:p>
          <w:p>
            <w:r>
              <w:t>C. When I finished reading the book                         D. When I had finished reading the book</w:t>
            </w:r>
          </w:p>
        </w:tc>
        <w:tc>
          <w:tcPr>
            <w:tcW w:type="dxa" w:w="1440"/>
          </w:tcPr>
          <w:p>
            <w:r>
              <w:t>A</w:t>
            </w:r>
          </w:p>
        </w:tc>
        <w:tc>
          <w:tcPr>
            <w:tcW w:type="dxa" w:w="1440"/>
          </w:tcPr>
          <w:p>
            <w:r/>
          </w:p>
        </w:tc>
        <w:tc>
          <w:tcPr>
            <w:tcW w:type="dxa" w:w="1440"/>
          </w:tcPr>
          <w:p>
            <w:r>
              <w:t>Question 11. A</w:t>
            </w:r>
          </w:p>
          <w:p>
            <w:r>
              <w:t>Kiến thức: Kết hợp thì</w:t>
            </w:r>
          </w:p>
          <w:p>
            <w:r>
              <w:t>Giải thích:</w:t>
            </w:r>
          </w:p>
          <w:p>
            <w:r>
              <w:t>Câu nói về kế hoạch trong tương lai, mệnh đề chính dùng thì tương lai đơn, mệnh đề when dùng thì hiện tại đơn.</w:t>
            </w:r>
          </w:p>
          <w:p>
            <w:r>
              <w:t>Tạm dịch: Khi tôi đọc xong quyển sách, tôi sẽ đưa nó lại cho cậu.</w:t>
            </w:r>
          </w:p>
          <w:p>
            <w:r>
              <w:t>Chọn A</w:t>
            </w:r>
          </w:p>
        </w:tc>
      </w:tr>
      <w:tr>
        <w:tc>
          <w:tcPr>
            <w:tcW w:type="dxa" w:w="1440"/>
          </w:tcPr>
          <w:p>
            <w:r>
              <w:t>MET_Eng_OE_2021_402_12</w:t>
            </w:r>
          </w:p>
        </w:tc>
        <w:tc>
          <w:tcPr>
            <w:tcW w:type="dxa" w:w="1440"/>
          </w:tcPr>
          <w:p>
            <w:r/>
          </w:p>
        </w:tc>
        <w:tc>
          <w:tcPr>
            <w:tcW w:type="dxa" w:w="1440"/>
          </w:tcPr>
          <w:p>
            <w:r>
              <w:t>Mark the letter A, B, C or D on your answer sheet to indicate the correct answer to each of the following questions.</w:t>
            </w:r>
          </w:p>
          <w:p>
            <w:r>
              <w:t>Question 12: You can find a lot of ___     information online for your project.</w:t>
            </w:r>
          </w:p>
          <w:p>
            <w:r>
              <w:t xml:space="preserve">A. use                               </w:t>
            </w:r>
          </w:p>
          <w:p>
            <w:r>
              <w:t xml:space="preserve">B. useful                           </w:t>
            </w:r>
          </w:p>
          <w:p>
            <w:r>
              <w:t xml:space="preserve">C. usefulness                    </w:t>
            </w:r>
          </w:p>
          <w:p>
            <w:r>
              <w:t>D. usefully</w:t>
            </w:r>
          </w:p>
        </w:tc>
        <w:tc>
          <w:tcPr>
            <w:tcW w:type="dxa" w:w="1440"/>
          </w:tcPr>
          <w:p>
            <w:r>
              <w:t>B</w:t>
            </w:r>
          </w:p>
        </w:tc>
        <w:tc>
          <w:tcPr>
            <w:tcW w:type="dxa" w:w="1440"/>
          </w:tcPr>
          <w:p>
            <w:r/>
          </w:p>
        </w:tc>
        <w:tc>
          <w:tcPr>
            <w:tcW w:type="dxa" w:w="1440"/>
          </w:tcPr>
          <w:p>
            <w:r>
              <w:t>Question 12. B</w:t>
            </w:r>
          </w:p>
          <w:p>
            <w:r>
              <w:t>Kiến thức: Từ loại</w:t>
            </w:r>
          </w:p>
          <w:p>
            <w:r>
              <w:t>Giải thích: Vị trí cần điền là một tính từ, bổ nghĩa cho danh từ “information”.</w:t>
            </w:r>
          </w:p>
          <w:p>
            <w:r>
              <w:t>Use (v): sử dụng</w:t>
            </w:r>
          </w:p>
          <w:p>
            <w:r>
              <w:t>Useful (adj): hữu ích</w:t>
            </w:r>
          </w:p>
          <w:p>
            <w:r>
              <w:t>Usefulness (n): tính hữu ích</w:t>
            </w:r>
          </w:p>
          <w:p>
            <w:r>
              <w:t>Usefully (adv): một cách hữu ích</w:t>
            </w:r>
          </w:p>
          <w:p>
            <w:r>
              <w:t>Tạm dịch: Bạn có thể tìm nhiều thông tin hữu ích trực tuyến cho dự án của mình.</w:t>
            </w:r>
          </w:p>
          <w:p>
            <w:r>
              <w:t>Chọn B</w:t>
            </w:r>
          </w:p>
        </w:tc>
      </w:tr>
      <w:tr>
        <w:tc>
          <w:tcPr>
            <w:tcW w:type="dxa" w:w="1440"/>
          </w:tcPr>
          <w:p>
            <w:r>
              <w:t>MET_Eng_OE_2021_402_13</w:t>
            </w:r>
          </w:p>
        </w:tc>
        <w:tc>
          <w:tcPr>
            <w:tcW w:type="dxa" w:w="1440"/>
          </w:tcPr>
          <w:p>
            <w:r/>
          </w:p>
        </w:tc>
        <w:tc>
          <w:tcPr>
            <w:tcW w:type="dxa" w:w="1440"/>
          </w:tcPr>
          <w:p>
            <w:r>
              <w:t>Mark the letter A, B, C or D on your answer sheet to indicate the correct answer to each of the following questions.</w:t>
            </w:r>
          </w:p>
          <w:p>
            <w:r>
              <w:t>Question 13: When the visitor saw with her own eyes the beach covered with tons of plastic rubbish washed up from around the world, a chill went down her ______ .</w:t>
            </w:r>
          </w:p>
          <w:p>
            <w:r>
              <w:t xml:space="preserve">A. spine                             </w:t>
            </w:r>
          </w:p>
          <w:p>
            <w:r>
              <w:t xml:space="preserve">B. brain                             </w:t>
            </w:r>
          </w:p>
          <w:p>
            <w:r>
              <w:t xml:space="preserve">C. mind                            </w:t>
            </w:r>
          </w:p>
          <w:p>
            <w:r>
              <w:t xml:space="preserve"> D. bone</w:t>
            </w:r>
          </w:p>
        </w:tc>
        <w:tc>
          <w:tcPr>
            <w:tcW w:type="dxa" w:w="1440"/>
          </w:tcPr>
          <w:p>
            <w:r>
              <w:t>A</w:t>
            </w:r>
          </w:p>
        </w:tc>
        <w:tc>
          <w:tcPr>
            <w:tcW w:type="dxa" w:w="1440"/>
          </w:tcPr>
          <w:p>
            <w:r/>
          </w:p>
        </w:tc>
        <w:tc>
          <w:tcPr>
            <w:tcW w:type="dxa" w:w="1440"/>
          </w:tcPr>
          <w:p>
            <w:r>
              <w:t>Question 13. A</w:t>
            </w:r>
          </w:p>
          <w:p>
            <w:r>
              <w:t>Kiến thức: Thành ngữ</w:t>
            </w:r>
          </w:p>
          <w:p>
            <w:r>
              <w:t>Giải thích:</w:t>
            </w:r>
          </w:p>
          <w:p>
            <w:r>
              <w:t>A chill went down one’s spine: (sợ đến mức) lạnh xương sống</w:t>
            </w:r>
          </w:p>
          <w:p>
            <w:r>
              <w:t>Tạm dịch: Khi nữ du khách tận mắt mình chứng kiến bãi biển ngập ngụa hàng tấn rác thải nhựa bị tràn vào bờ từ khắp nơi trên thế giới, cô ấy lạnh xương sống</w:t>
            </w:r>
          </w:p>
          <w:p>
            <w:r>
              <w:t>Chọn A</w:t>
            </w:r>
          </w:p>
        </w:tc>
      </w:tr>
      <w:tr>
        <w:tc>
          <w:tcPr>
            <w:tcW w:type="dxa" w:w="1440"/>
          </w:tcPr>
          <w:p>
            <w:r>
              <w:t>MET_Eng_OE_2021_402_14</w:t>
            </w:r>
          </w:p>
        </w:tc>
        <w:tc>
          <w:tcPr>
            <w:tcW w:type="dxa" w:w="1440"/>
          </w:tcPr>
          <w:p>
            <w:r/>
          </w:p>
        </w:tc>
        <w:tc>
          <w:tcPr>
            <w:tcW w:type="dxa" w:w="1440"/>
          </w:tcPr>
          <w:p>
            <w:r>
              <w:t>Mark the letter A, B, C or D on your answer sheet to indicate the correct answer to each of the following questions.</w:t>
            </w:r>
          </w:p>
          <w:p>
            <w:r>
              <w:t>Question 14: ______the negative effects of plastic bags, they turned to paper bags instead.</w:t>
            </w:r>
          </w:p>
          <w:p>
            <w:r>
              <w:t xml:space="preserve">A. Have been realising     </w:t>
            </w:r>
          </w:p>
          <w:p>
            <w:r>
              <w:t xml:space="preserve">B. Have been realised       </w:t>
            </w:r>
          </w:p>
          <w:p>
            <w:r>
              <w:t>C. Have realised               D. Having realised</w:t>
            </w:r>
          </w:p>
        </w:tc>
        <w:tc>
          <w:tcPr>
            <w:tcW w:type="dxa" w:w="1440"/>
          </w:tcPr>
          <w:p>
            <w:r>
              <w:t>D</w:t>
            </w:r>
          </w:p>
        </w:tc>
        <w:tc>
          <w:tcPr>
            <w:tcW w:type="dxa" w:w="1440"/>
          </w:tcPr>
          <w:p>
            <w:r/>
          </w:p>
        </w:tc>
        <w:tc>
          <w:tcPr>
            <w:tcW w:type="dxa" w:w="1440"/>
          </w:tcPr>
          <w:p>
            <w:r>
              <w:t>Question 14. D</w:t>
            </w:r>
          </w:p>
          <w:p>
            <w:r>
              <w:t>Kiến thức: Rút gọn mệnh đề dạng chủ động</w:t>
            </w:r>
          </w:p>
          <w:p>
            <w:r>
              <w:t>Giải thích:</w:t>
            </w:r>
          </w:p>
          <w:p>
            <w:r>
              <w:t>Khi chủ ngữ hai mệnh đề giống nhau, mệnh đề phụ có thể được rút gọn chủ ngữ bằng cách bỏ chủ ngữ, động từ chính đưa về dạng V-ing</w:t>
            </w:r>
          </w:p>
          <w:p>
            <w:r>
              <w:t>Tạm dịch: Nhận thấy tác động ảnh hưởng tiêu cực của túi nilon, họ đã quay sang sử dụng túi giấy.</w:t>
            </w:r>
          </w:p>
          <w:p>
            <w:r>
              <w:t>Chọn D</w:t>
            </w:r>
          </w:p>
        </w:tc>
      </w:tr>
      <w:tr>
        <w:tc>
          <w:tcPr>
            <w:tcW w:type="dxa" w:w="1440"/>
          </w:tcPr>
          <w:p>
            <w:r>
              <w:t>MET_Eng_OE_2021_402_15</w:t>
            </w:r>
          </w:p>
        </w:tc>
        <w:tc>
          <w:tcPr>
            <w:tcW w:type="dxa" w:w="1440"/>
          </w:tcPr>
          <w:p>
            <w:r/>
          </w:p>
        </w:tc>
        <w:tc>
          <w:tcPr>
            <w:tcW w:type="dxa" w:w="1440"/>
          </w:tcPr>
          <w:p>
            <w:r>
              <w:t>Mark the letter A, B, C or D on your answer sheet to indicate the correct answer to each of the following questions.</w:t>
            </w:r>
          </w:p>
          <w:p>
            <w:r>
              <w:t>Question 15: Binh has been trying to solve this problem all week, but he still hasn’t been able to ______it.</w:t>
            </w:r>
          </w:p>
          <w:p>
            <w:r>
              <w:t xml:space="preserve">A. break                            </w:t>
            </w:r>
          </w:p>
          <w:p>
            <w:r>
              <w:t xml:space="preserve">B. crack                             </w:t>
            </w:r>
          </w:p>
          <w:p>
            <w:r>
              <w:t xml:space="preserve">C. crash                             </w:t>
            </w:r>
          </w:p>
          <w:p>
            <w:r>
              <w:t>D. shatter</w:t>
            </w:r>
          </w:p>
        </w:tc>
        <w:tc>
          <w:tcPr>
            <w:tcW w:type="dxa" w:w="1440"/>
          </w:tcPr>
          <w:p>
            <w:r>
              <w:t>B</w:t>
            </w:r>
          </w:p>
        </w:tc>
        <w:tc>
          <w:tcPr>
            <w:tcW w:type="dxa" w:w="1440"/>
          </w:tcPr>
          <w:p>
            <w:r/>
          </w:p>
        </w:tc>
        <w:tc>
          <w:tcPr>
            <w:tcW w:type="dxa" w:w="1440"/>
          </w:tcPr>
          <w:p>
            <w:r>
              <w:t>Question 15. B</w:t>
            </w:r>
          </w:p>
          <w:p>
            <w:r>
              <w:t>Giải thích:</w:t>
            </w:r>
          </w:p>
          <w:p>
            <w:r>
              <w:t>Crack a problem: giải quyết vấn đề (sau khi suy nghĩ nhiều)</w:t>
            </w:r>
          </w:p>
          <w:p>
            <w:r>
              <w:t>Tạm dịch: Binh đã và đang cố gắng giải quyết vấn đề cả tuần nay, nhưng cậu ấy vẫn chưa thể giải quyết nó.</w:t>
            </w:r>
          </w:p>
          <w:p>
            <w:r>
              <w:t>Chọn B</w:t>
            </w:r>
          </w:p>
        </w:tc>
      </w:tr>
      <w:tr>
        <w:tc>
          <w:tcPr>
            <w:tcW w:type="dxa" w:w="1440"/>
          </w:tcPr>
          <w:p>
            <w:r>
              <w:t>MET_Eng_OE_2021_402_16</w:t>
            </w:r>
          </w:p>
        </w:tc>
        <w:tc>
          <w:tcPr>
            <w:tcW w:type="dxa" w:w="1440"/>
          </w:tcPr>
          <w:p>
            <w:r/>
          </w:p>
        </w:tc>
        <w:tc>
          <w:tcPr>
            <w:tcW w:type="dxa" w:w="1440"/>
          </w:tcPr>
          <w:p>
            <w:r>
              <w:t>Mark the letter A, B, C or D on your answer sheet to indicate the word or phrase that is OPPOSITE in meaning to the underlined part in each of the following questions.</w:t>
            </w:r>
          </w:p>
          <w:p>
            <w:r>
              <w:t>Question 16: It’s about time you \underline{pulled your socks up} and started working seriously. Your final exams are coming.</w:t>
            </w:r>
          </w:p>
          <w:p>
            <w:r>
              <w:t xml:space="preserve">A. lost confidence            </w:t>
            </w:r>
          </w:p>
          <w:p>
            <w:r>
              <w:t xml:space="preserve">B. studied harder              </w:t>
            </w:r>
          </w:p>
          <w:p>
            <w:r>
              <w:t xml:space="preserve">C. got furious                   </w:t>
            </w:r>
          </w:p>
          <w:p>
            <w:r>
              <w:t>D. became lazy</w:t>
            </w:r>
          </w:p>
        </w:tc>
        <w:tc>
          <w:tcPr>
            <w:tcW w:type="dxa" w:w="1440"/>
          </w:tcPr>
          <w:p>
            <w:r>
              <w:t>D</w:t>
            </w:r>
          </w:p>
        </w:tc>
        <w:tc>
          <w:tcPr>
            <w:tcW w:type="dxa" w:w="1440"/>
          </w:tcPr>
          <w:p>
            <w:r/>
          </w:p>
        </w:tc>
        <w:tc>
          <w:tcPr>
            <w:tcW w:type="dxa" w:w="1440"/>
          </w:tcPr>
          <w:p>
            <w:r>
              <w:t>Question 16. DKiến thức: Từ trái nghĩa</w:t>
            </w:r>
          </w:p>
          <w:p>
            <w:r>
              <w:t>Giải thích: pull your socks up: cố gắng nhiều hơn nữa</w:t>
            </w:r>
          </w:p>
          <w:p>
            <w:r>
              <w:t>study harder: học chăm hơn</w:t>
            </w:r>
          </w:p>
          <w:p>
            <w:r>
              <w:t>get furious: trở nên tức giận</w:t>
            </w:r>
          </w:p>
          <w:p>
            <w:r>
              <w:t>lose confidence: mất tự tin</w:t>
            </w:r>
          </w:p>
          <w:p>
            <w:r>
              <w:t>Tạm dịch: Đã đến lúc bạn cần cố gắng nhiều hơn nữa và bắt đầu làm việc/học tập một cách nghiêm túc. Kì thi cuối cùng sắp tới rồi.</w:t>
            </w:r>
          </w:p>
          <w:p>
            <w:r>
              <w:t>Chọn D</w:t>
            </w:r>
          </w:p>
        </w:tc>
      </w:tr>
      <w:tr>
        <w:tc>
          <w:tcPr>
            <w:tcW w:type="dxa" w:w="1440"/>
          </w:tcPr>
          <w:p>
            <w:r>
              <w:t>MET_Eng_OE_2021_402_17</w:t>
            </w:r>
          </w:p>
        </w:tc>
        <w:tc>
          <w:tcPr>
            <w:tcW w:type="dxa" w:w="1440"/>
          </w:tcPr>
          <w:p>
            <w:r/>
          </w:p>
        </w:tc>
        <w:tc>
          <w:tcPr>
            <w:tcW w:type="dxa" w:w="1440"/>
          </w:tcPr>
          <w:p>
            <w:r>
              <w:t>Mark the letter A, B, C or D on your answer sheet to indicate the word or phrase that is OPPOSITE in meaning to the underlined part in each of the following questions.</w:t>
            </w:r>
          </w:p>
          <w:p>
            <w:r>
              <w:t>Question 17: Lucy looked really \underline{beautiful} in her nice dress at her birthday party.</w:t>
            </w:r>
          </w:p>
          <w:p>
            <w:r>
              <w:t xml:space="preserve">A. nervous                        </w:t>
            </w:r>
          </w:p>
          <w:p>
            <w:r>
              <w:t xml:space="preserve">B. colourful                       </w:t>
            </w:r>
          </w:p>
          <w:p>
            <w:r>
              <w:t xml:space="preserve">C. attractive                      </w:t>
            </w:r>
          </w:p>
          <w:p>
            <w:r>
              <w:t>D. ugly</w:t>
            </w:r>
          </w:p>
        </w:tc>
        <w:tc>
          <w:tcPr>
            <w:tcW w:type="dxa" w:w="1440"/>
          </w:tcPr>
          <w:p>
            <w:r>
              <w:t>D</w:t>
            </w:r>
          </w:p>
        </w:tc>
        <w:tc>
          <w:tcPr>
            <w:tcW w:type="dxa" w:w="1440"/>
          </w:tcPr>
          <w:p>
            <w:r/>
          </w:p>
        </w:tc>
        <w:tc>
          <w:tcPr>
            <w:tcW w:type="dxa" w:w="1440"/>
          </w:tcPr>
          <w:p>
            <w:r>
              <w:t>Question 17. D</w:t>
            </w:r>
          </w:p>
          <w:p>
            <w:r>
              <w:t>Kiến thức: Từ trái nghĩa</w:t>
            </w:r>
          </w:p>
          <w:p>
            <w:r>
              <w:t>Giải thích: beautiful (adj): xinh đẹp</w:t>
            </w:r>
          </w:p>
          <w:p>
            <w:r>
              <w:t>Nervous (adj): lo lắng</w:t>
            </w:r>
          </w:p>
          <w:p>
            <w:r>
              <w:t>Colourful (adj): đầy màu sắc</w:t>
            </w:r>
          </w:p>
          <w:p>
            <w:r>
              <w:t>Attractive (adj): thu hút</w:t>
            </w:r>
          </w:p>
          <w:p>
            <w:r>
              <w:t>Ugly (adj): xấu xí</w:t>
            </w:r>
          </w:p>
          <w:p>
            <w:r>
              <w:t>Tạm dịch: Lucy nhìn thực sự xinh đẹp trong chiếc váy đáng yêu của cô ấy ở bữa tiệc sinh nhật.</w:t>
            </w:r>
          </w:p>
          <w:p>
            <w:r>
              <w:t>Chọn D</w:t>
            </w:r>
          </w:p>
        </w:tc>
      </w:tr>
      <w:tr>
        <w:tc>
          <w:tcPr>
            <w:tcW w:type="dxa" w:w="1440"/>
          </w:tcPr>
          <w:p>
            <w:r>
              <w:t>MET_Eng_OE_2021_402_18</w:t>
            </w:r>
          </w:p>
        </w:tc>
        <w:tc>
          <w:tcPr>
            <w:tcW w:type="dxa" w:w="1440"/>
          </w:tcPr>
          <w:p>
            <w:r/>
          </w:p>
        </w:tc>
        <w:tc>
          <w:tcPr>
            <w:tcW w:type="dxa" w:w="1440"/>
          </w:tcPr>
          <w:p>
            <w:r>
              <w:t>Mark the letter A, B, C or D on your answer sheet to indicate the word or phrase that is CLOSEST in meaning to the underlined part in each of the following questions.</w:t>
            </w:r>
          </w:p>
          <w:p>
            <w:r>
              <w:t>Question 18: It’s very kind of you to help me solve the problem.</w:t>
            </w:r>
          </w:p>
          <w:p>
            <w:r>
              <w:t xml:space="preserve">A. quick                           </w:t>
            </w:r>
          </w:p>
          <w:p>
            <w:r>
              <w:t xml:space="preserve">B. bad                               </w:t>
            </w:r>
          </w:p>
          <w:p>
            <w:r>
              <w:t xml:space="preserve">C. careless                        </w:t>
            </w:r>
          </w:p>
          <w:p>
            <w:r>
              <w:t>D. good</w:t>
            </w:r>
          </w:p>
        </w:tc>
        <w:tc>
          <w:tcPr>
            <w:tcW w:type="dxa" w:w="1440"/>
          </w:tcPr>
          <w:p>
            <w:r>
              <w:t>D</w:t>
            </w:r>
          </w:p>
        </w:tc>
        <w:tc>
          <w:tcPr>
            <w:tcW w:type="dxa" w:w="1440"/>
          </w:tcPr>
          <w:p>
            <w:r/>
          </w:p>
        </w:tc>
        <w:tc>
          <w:tcPr>
            <w:tcW w:type="dxa" w:w="1440"/>
          </w:tcPr>
          <w:p>
            <w:r>
              <w:t>Question 18. D</w:t>
            </w:r>
          </w:p>
          <w:p>
            <w:r>
              <w:t>Kiến thức: Từ đồng nghĩa</w:t>
            </w:r>
          </w:p>
          <w:p>
            <w:r>
              <w:t>Giải thích: kind (adj): tốt bụng</w:t>
            </w:r>
          </w:p>
          <w:p>
            <w:r>
              <w:t>Quick (adj): nhanh</w:t>
            </w:r>
          </w:p>
          <w:p>
            <w:r>
              <w:t>Bad (adj): xấu</w:t>
            </w:r>
          </w:p>
          <w:p>
            <w:r>
              <w:t>Careless (adj); bất cẩn</w:t>
            </w:r>
          </w:p>
          <w:p>
            <w:r>
              <w:t>Good (adj): tốt</w:t>
            </w:r>
          </w:p>
          <w:p>
            <w:r>
              <w:t>Tạm dịch: Bạn thật tốt bụng khi giúp tôi giải quyết vấn đề</w:t>
            </w:r>
          </w:p>
          <w:p>
            <w:r>
              <w:t>Chọn D</w:t>
            </w:r>
          </w:p>
        </w:tc>
      </w:tr>
      <w:tr>
        <w:tc>
          <w:tcPr>
            <w:tcW w:type="dxa" w:w="1440"/>
          </w:tcPr>
          <w:p>
            <w:r>
              <w:t>MET_Eng_OE_2021_402_19</w:t>
            </w:r>
          </w:p>
        </w:tc>
        <w:tc>
          <w:tcPr>
            <w:tcW w:type="dxa" w:w="1440"/>
          </w:tcPr>
          <w:p>
            <w:r/>
          </w:p>
        </w:tc>
        <w:tc>
          <w:tcPr>
            <w:tcW w:type="dxa" w:w="1440"/>
          </w:tcPr>
          <w:p>
            <w:r>
              <w:t>Mark the letter A, B, C or D on your answer sheet to indicate the word or phrase that is CLOSEST in meaning to the underlined part in each of the following questions.</w:t>
            </w:r>
          </w:p>
          <w:p>
            <w:r>
              <w:t>Question 19: Solutions should be suggested to prevent people from hunting wild animals.</w:t>
            </w:r>
          </w:p>
          <w:p>
            <w:r>
              <w:t xml:space="preserve">A. stop                              </w:t>
            </w:r>
          </w:p>
          <w:p>
            <w:r>
              <w:t xml:space="preserve">B. force                             </w:t>
            </w:r>
          </w:p>
          <w:p>
            <w:r>
              <w:t xml:space="preserve">C. encourage                     </w:t>
            </w:r>
          </w:p>
          <w:p>
            <w:r>
              <w:t>D. comfort</w:t>
            </w:r>
          </w:p>
        </w:tc>
        <w:tc>
          <w:tcPr>
            <w:tcW w:type="dxa" w:w="1440"/>
          </w:tcPr>
          <w:p>
            <w:r>
              <w:t>A</w:t>
            </w:r>
          </w:p>
        </w:tc>
        <w:tc>
          <w:tcPr>
            <w:tcW w:type="dxa" w:w="1440"/>
          </w:tcPr>
          <w:p>
            <w:r/>
          </w:p>
        </w:tc>
        <w:tc>
          <w:tcPr>
            <w:tcW w:type="dxa" w:w="1440"/>
          </w:tcPr>
          <w:p>
            <w:r>
              <w:t>Question 19. AKiến thức: Từ đối nghĩa</w:t>
            </w:r>
          </w:p>
          <w:p>
            <w:r>
              <w:t>Giải thích: prevent (v): ngăn chặn</w:t>
            </w:r>
          </w:p>
          <w:p>
            <w:r>
              <w:t>Stop (v) dừng</w:t>
            </w:r>
          </w:p>
          <w:p>
            <w:r>
              <w:t>Force (v) bắt (làm gì)</w:t>
            </w:r>
          </w:p>
          <w:p>
            <w:r>
              <w:t>Encourage (v): khuyến khích</w:t>
            </w:r>
          </w:p>
          <w:p>
            <w:r>
              <w:t>Comfort (v): làm cho thoải mái</w:t>
            </w:r>
          </w:p>
          <w:p>
            <w:r>
              <w:t>Tạm dịch: Giải pháp nên được đưa ra để ngăn mọi người săn bắn động vật hoang dã.</w:t>
            </w:r>
          </w:p>
          <w:p>
            <w:r>
              <w:t>Chọn A</w:t>
            </w:r>
          </w:p>
        </w:tc>
      </w:tr>
      <w:tr>
        <w:tc>
          <w:tcPr>
            <w:tcW w:type="dxa" w:w="1440"/>
          </w:tcPr>
          <w:p>
            <w:r>
              <w:t>MET_Eng_OE_2021_402_20</w:t>
            </w:r>
          </w:p>
        </w:tc>
        <w:tc>
          <w:tcPr>
            <w:tcW w:type="dxa" w:w="1440"/>
          </w:tcPr>
          <w:p>
            <w:r/>
          </w:p>
        </w:tc>
        <w:tc>
          <w:tcPr>
            <w:tcW w:type="dxa" w:w="1440"/>
          </w:tcPr>
          <w:p>
            <w:r>
              <w:t>Mark the letter A, B, C or D on your answer sheet to indicate the sentence that best completes each of the following exchanges.</w:t>
            </w:r>
          </w:p>
          <w:p>
            <w:r>
              <w:t>Question 20: Minh and Nam are talking about Nam’s new T-shirt.-   Minh: “You’ve got a nice T-shirt, Nam.”</w:t>
            </w:r>
          </w:p>
          <w:p>
            <w:r>
              <w:t>- Nam: “____”</w:t>
            </w:r>
          </w:p>
          <w:p>
            <w:r>
              <w:t xml:space="preserve">A. Me too.                         </w:t>
            </w:r>
          </w:p>
          <w:p>
            <w:r>
              <w:t xml:space="preserve">B. Thank you.                   </w:t>
            </w:r>
          </w:p>
          <w:p>
            <w:r>
              <w:t xml:space="preserve">C. Congratulations!      </w:t>
            </w:r>
          </w:p>
          <w:p>
            <w:r>
              <w:t>D. No problem.</w:t>
            </w:r>
          </w:p>
        </w:tc>
        <w:tc>
          <w:tcPr>
            <w:tcW w:type="dxa" w:w="1440"/>
          </w:tcPr>
          <w:p>
            <w:r>
              <w:t>B</w:t>
            </w:r>
          </w:p>
        </w:tc>
        <w:tc>
          <w:tcPr>
            <w:tcW w:type="dxa" w:w="1440"/>
          </w:tcPr>
          <w:p>
            <w:r/>
          </w:p>
        </w:tc>
        <w:tc>
          <w:tcPr>
            <w:tcW w:type="dxa" w:w="1440"/>
          </w:tcPr>
          <w:p>
            <w:r>
              <w:t>Question 20. B</w:t>
            </w:r>
          </w:p>
          <w:p>
            <w:r>
              <w:t>Kiến thức: Hội thoại giao tiếp</w:t>
            </w:r>
          </w:p>
          <w:p>
            <w:r>
              <w:t>Giải thích:</w:t>
            </w:r>
          </w:p>
          <w:p>
            <w:r>
              <w:t>Minh và Nam đang nói về chiếc áo phông mới của Nam.</w:t>
            </w:r>
          </w:p>
          <w:p>
            <w:r>
              <w:t>Minh: “Nam à, cậu có cái áo phông đẹp thế.”</w:t>
            </w:r>
          </w:p>
          <w:p>
            <w:r>
              <w:t>Nam: “______”</w:t>
            </w:r>
          </w:p>
          <w:p>
            <w:r>
              <w:t>A. Tớ cũng thế</w:t>
            </w:r>
          </w:p>
          <w:p>
            <w:r>
              <w:t>B. Cảm ơn cậu</w:t>
            </w:r>
          </w:p>
          <w:p>
            <w:r>
              <w:t>C. Xin chúc mừng!</w:t>
            </w:r>
          </w:p>
          <w:p>
            <w:r>
              <w:t>D. Không vấn đề gì.</w:t>
            </w:r>
          </w:p>
          <w:p>
            <w:r>
              <w:t>Chọn B</w:t>
            </w:r>
          </w:p>
        </w:tc>
      </w:tr>
      <w:tr>
        <w:tc>
          <w:tcPr>
            <w:tcW w:type="dxa" w:w="1440"/>
          </w:tcPr>
          <w:p>
            <w:r>
              <w:t>MET_Eng_OE_2021_402_21</w:t>
            </w:r>
          </w:p>
        </w:tc>
        <w:tc>
          <w:tcPr>
            <w:tcW w:type="dxa" w:w="1440"/>
          </w:tcPr>
          <w:p>
            <w:r/>
          </w:p>
        </w:tc>
        <w:tc>
          <w:tcPr>
            <w:tcW w:type="dxa" w:w="1440"/>
          </w:tcPr>
          <w:p>
            <w:r>
              <w:t>Mark the letter A, B, C or D on your answer sheet to indicate the sentence that best completes each of the following exchanges.</w:t>
            </w:r>
          </w:p>
          <w:p>
            <w:r>
              <w:t>Question 21: Lan is late for Minh’s birthday party.-   Lan: “Sorry I’m late, Minh.”</w:t>
            </w:r>
          </w:p>
          <w:p>
            <w:r>
              <w:t>- Minh: “        ”</w:t>
            </w:r>
          </w:p>
          <w:p>
            <w:r>
              <w:t xml:space="preserve">A. Same to you.                </w:t>
            </w:r>
          </w:p>
          <w:p>
            <w:r>
              <w:t xml:space="preserve">B. Good idea.                    </w:t>
            </w:r>
          </w:p>
          <w:p>
            <w:r>
              <w:t xml:space="preserve">C. Thanks a lot.            </w:t>
            </w:r>
          </w:p>
          <w:p>
            <w:r>
              <w:t>D. Same to you.</w:t>
            </w:r>
          </w:p>
        </w:tc>
        <w:tc>
          <w:tcPr>
            <w:tcW w:type="dxa" w:w="1440"/>
          </w:tcPr>
          <w:p>
            <w:r>
              <w:t>A</w:t>
            </w:r>
          </w:p>
        </w:tc>
        <w:tc>
          <w:tcPr>
            <w:tcW w:type="dxa" w:w="1440"/>
          </w:tcPr>
          <w:p>
            <w:r/>
          </w:p>
        </w:tc>
        <w:tc>
          <w:tcPr>
            <w:tcW w:type="dxa" w:w="1440"/>
          </w:tcPr>
          <w:p>
            <w:r>
              <w:t>Question 21. A</w:t>
            </w:r>
          </w:p>
          <w:p>
            <w:r>
              <w:t>Kiến thức: Hội thoại giao tiếp</w:t>
            </w:r>
          </w:p>
          <w:p>
            <w:r>
              <w:t>Giải thích:</w:t>
            </w:r>
          </w:p>
          <w:p>
            <w:r>
              <w:t>Lan tối muộn bữa tiệc sinh nhật của Minh.</w:t>
            </w:r>
          </w:p>
          <w:p>
            <w:r>
              <w:t>Lan: “Minh à, xin lỗi tớ tới muộn’’</w:t>
            </w:r>
          </w:p>
          <w:p>
            <w:r>
              <w:t>Minh:’’ _________”</w:t>
            </w:r>
          </w:p>
          <w:p>
            <w:r>
              <w:t>Tạm dịch:</w:t>
            </w:r>
          </w:p>
          <w:p>
            <w:r>
              <w:t>A. Đừng bận tâm.</w:t>
            </w:r>
          </w:p>
          <w:p>
            <w:r>
              <w:t>B. Cảm ơn cậu</w:t>
            </w:r>
          </w:p>
          <w:p>
            <w:r>
              <w:t>C. Xin chúc mừng!</w:t>
            </w:r>
          </w:p>
          <w:p>
            <w:r>
              <w:t>D. Không vấn đề gì!</w:t>
            </w:r>
          </w:p>
          <w:p>
            <w:r>
              <w:t>Chọn A</w:t>
            </w:r>
          </w:p>
        </w:tc>
      </w:tr>
      <w:tr>
        <w:tc>
          <w:tcPr>
            <w:tcW w:type="dxa" w:w="1440"/>
          </w:tcPr>
          <w:p>
            <w:r>
              <w:t>MET_Eng_OE_2021_402_22</w:t>
            </w:r>
          </w:p>
        </w:tc>
        <w:tc>
          <w:tcPr>
            <w:tcW w:type="dxa" w:w="1440"/>
          </w:tcPr>
          <w:p>
            <w:r/>
          </w:p>
        </w:tc>
        <w:tc>
          <w:tcPr>
            <w:tcW w:type="dxa" w:w="1440"/>
          </w:tcPr>
          <w:p>
            <w:r>
              <w:t>Mark the letter A, B, C, or D on your answer sheet to indicate the word that differs from the other three in the position of the main stress in each of the following questions.</w:t>
            </w:r>
          </w:p>
          <w:p>
            <w:r>
              <w:t xml:space="preserve">Question 22:    </w:t>
            </w:r>
          </w:p>
          <w:p>
            <w:r>
              <w:t xml:space="preserve">A. customer            </w:t>
            </w:r>
          </w:p>
          <w:p>
            <w:r>
              <w:t xml:space="preserve">B. occasion                   </w:t>
            </w:r>
          </w:p>
          <w:p>
            <w:r>
              <w:t xml:space="preserve">C. festival                    </w:t>
            </w:r>
          </w:p>
          <w:p>
            <w:r>
              <w:t>D. capital</w:t>
            </w:r>
          </w:p>
        </w:tc>
        <w:tc>
          <w:tcPr>
            <w:tcW w:type="dxa" w:w="1440"/>
          </w:tcPr>
          <w:p>
            <w:r>
              <w:t>B</w:t>
            </w:r>
          </w:p>
        </w:tc>
        <w:tc>
          <w:tcPr>
            <w:tcW w:type="dxa" w:w="1440"/>
          </w:tcPr>
          <w:p>
            <w:r/>
          </w:p>
        </w:tc>
        <w:tc>
          <w:tcPr>
            <w:tcW w:type="dxa" w:w="1440"/>
          </w:tcPr>
          <w:p>
            <w:r>
              <w:t>Question 22. B</w:t>
            </w:r>
          </w:p>
          <w:p>
            <w:r>
              <w:t>Kiến thức: Trọng âm danh từ 3 âm tiết</w:t>
            </w:r>
          </w:p>
          <w:p>
            <w:r>
              <w:t>Giải thích: Danh từ kết thúc bằng đuôi-sion, trọng âm thường rơi vào trước đuôi-sion.</w:t>
            </w:r>
          </w:p>
          <w:p>
            <w:r>
              <w:t>Đáp án B có trọng âm rơi vào âm tiết thứ 2, các danh từ ba âm tiết còn lại có trọng âm rơi vào âm tiết thứ nhất.</w:t>
            </w:r>
          </w:p>
          <w:p>
            <w:r>
              <w:t>customer: /ˈkʌstəmər /</w:t>
            </w:r>
          </w:p>
          <w:p>
            <w:r>
              <w:t>festival: /ˈfɛstɪvəl /</w:t>
            </w:r>
          </w:p>
          <w:p>
            <w:r>
              <w:t>suggestion: /səgˈʤɛsʧən /</w:t>
            </w:r>
          </w:p>
          <w:p>
            <w:r>
              <w:t>capital: /ˈkæpətəl /</w:t>
            </w:r>
          </w:p>
          <w:p>
            <w:r>
              <w:t>Chọn B</w:t>
            </w:r>
          </w:p>
        </w:tc>
      </w:tr>
      <w:tr>
        <w:tc>
          <w:tcPr>
            <w:tcW w:type="dxa" w:w="1440"/>
          </w:tcPr>
          <w:p>
            <w:r>
              <w:t>MET_Eng_OE_2021_402_23</w:t>
            </w:r>
          </w:p>
        </w:tc>
        <w:tc>
          <w:tcPr>
            <w:tcW w:type="dxa" w:w="1440"/>
          </w:tcPr>
          <w:p>
            <w:r/>
          </w:p>
        </w:tc>
        <w:tc>
          <w:tcPr>
            <w:tcW w:type="dxa" w:w="1440"/>
          </w:tcPr>
          <w:p>
            <w:r>
              <w:t xml:space="preserve">Question 23:    </w:t>
            </w:r>
          </w:p>
          <w:p>
            <w:r>
              <w:t xml:space="preserve">A. alike                   </w:t>
            </w:r>
          </w:p>
          <w:p>
            <w:r>
              <w:t xml:space="preserve">B. happy                       </w:t>
            </w:r>
          </w:p>
          <w:p>
            <w:r>
              <w:t xml:space="preserve">C. nervous                   </w:t>
            </w:r>
          </w:p>
          <w:p>
            <w:r>
              <w:t xml:space="preserve"> D. careful</w:t>
            </w:r>
          </w:p>
        </w:tc>
        <w:tc>
          <w:tcPr>
            <w:tcW w:type="dxa" w:w="1440"/>
          </w:tcPr>
          <w:p>
            <w:r>
              <w:t>A</w:t>
            </w:r>
          </w:p>
        </w:tc>
        <w:tc>
          <w:tcPr>
            <w:tcW w:type="dxa" w:w="1440"/>
          </w:tcPr>
          <w:p>
            <w:r/>
          </w:p>
        </w:tc>
        <w:tc>
          <w:tcPr>
            <w:tcW w:type="dxa" w:w="1440"/>
          </w:tcPr>
          <w:p>
            <w:r>
              <w:t>Question 23. A</w:t>
            </w:r>
          </w:p>
          <w:p>
            <w:r>
              <w:t>Kiến thức: Trọng âm tính từ 2 âm tiết</w:t>
            </w:r>
          </w:p>
          <w:p>
            <w:r>
              <w:t>Giải thích: Tính từ 2 âm tiết thường trọng âm rơi vào âm tiết thứ nhất, tuy nhiên âm /ə/ là âm yếu, trọng âm không rơi vào nó. Vì thế “alive” có trọng âm rơi vào âm tiết thứ hai, các từ còn lại trọng âm là âm thứ nhất.</w:t>
            </w:r>
          </w:p>
          <w:p>
            <w:r>
              <w:t>alive: /əˈlaɪv/</w:t>
            </w:r>
          </w:p>
          <w:p>
            <w:r>
              <w:t>careful: /ˈkeəfʊl/</w:t>
            </w:r>
          </w:p>
          <w:p>
            <w:r>
              <w:t>happy: /ˈhæpi/</w:t>
            </w:r>
          </w:p>
          <w:p>
            <w:r>
              <w:t>nervous: /ˈnɜːvəs/</w:t>
            </w:r>
          </w:p>
          <w:p>
            <w:r>
              <w:t>Chọn A</w:t>
            </w:r>
          </w:p>
        </w:tc>
      </w:tr>
      <w:tr>
        <w:tc>
          <w:tcPr>
            <w:tcW w:type="dxa" w:w="1440"/>
          </w:tcPr>
          <w:p>
            <w:r>
              <w:t>MET_Eng_OE_2021_402_24</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24:</w:t>
            </w:r>
          </w:p>
          <w:p>
            <w:r>
              <w:t>A. f\underline{a}ce</w:t>
            </w:r>
          </w:p>
          <w:p>
            <w:r>
              <w:t>B. b\underline{a}ck</w:t>
            </w:r>
          </w:p>
          <w:p>
            <w:r>
              <w:t>C. t\underline{a}ke</w:t>
            </w:r>
          </w:p>
          <w:p>
            <w:r>
              <w:t>D. s\underline{a}ve</w:t>
            </w:r>
          </w:p>
        </w:tc>
        <w:tc>
          <w:tcPr>
            <w:tcW w:type="dxa" w:w="1440"/>
          </w:tcPr>
          <w:p>
            <w:r>
              <w:t>B</w:t>
            </w:r>
          </w:p>
        </w:tc>
        <w:tc>
          <w:tcPr>
            <w:tcW w:type="dxa" w:w="1440"/>
          </w:tcPr>
          <w:p>
            <w:r/>
          </w:p>
        </w:tc>
        <w:tc>
          <w:tcPr>
            <w:tcW w:type="dxa" w:w="1440"/>
          </w:tcPr>
          <w:p>
            <w:r>
              <w:t>Question 24. B</w:t>
            </w:r>
          </w:p>
          <w:p>
            <w:r>
              <w:t>Kiến thức: Từ trái nghĩa</w:t>
            </w:r>
          </w:p>
          <w:p>
            <w:r>
              <w:t>Giải thích:</w:t>
            </w:r>
          </w:p>
          <w:p>
            <w:r>
              <w:t>Face: /feɪs/</w:t>
            </w:r>
          </w:p>
          <w:p>
            <w:r>
              <w:t>Back: /bæk/</w:t>
            </w:r>
          </w:p>
          <w:p>
            <w:r>
              <w:t>Take: /teɪk/</w:t>
            </w:r>
          </w:p>
          <w:p>
            <w:r>
              <w:t>Save: /seɪv/</w:t>
            </w:r>
          </w:p>
          <w:p>
            <w:r>
              <w:t>Chọn B</w:t>
            </w:r>
          </w:p>
        </w:tc>
      </w:tr>
      <w:tr>
        <w:tc>
          <w:tcPr>
            <w:tcW w:type="dxa" w:w="1440"/>
          </w:tcPr>
          <w:p>
            <w:r>
              <w:t>MET_Eng_OE_2021_402_25</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25:</w:t>
            </w:r>
          </w:p>
          <w:p>
            <w:r>
              <w:t>A. seem\underline{ed}</w:t>
            </w:r>
          </w:p>
          <w:p>
            <w:r>
              <w:t>B. need\underline{ed}</w:t>
            </w:r>
          </w:p>
          <w:p>
            <w:r>
              <w:t>C. rain\underline{ed}</w:t>
            </w:r>
          </w:p>
          <w:p>
            <w:r>
              <w:t>D. cri\underline{ed}</w:t>
            </w:r>
          </w:p>
        </w:tc>
        <w:tc>
          <w:tcPr>
            <w:tcW w:type="dxa" w:w="1440"/>
          </w:tcPr>
          <w:p>
            <w:r>
              <w:t>B</w:t>
            </w:r>
          </w:p>
        </w:tc>
        <w:tc>
          <w:tcPr>
            <w:tcW w:type="dxa" w:w="1440"/>
          </w:tcPr>
          <w:p>
            <w:r/>
          </w:p>
        </w:tc>
        <w:tc>
          <w:tcPr>
            <w:tcW w:type="dxa" w:w="1440"/>
          </w:tcPr>
          <w:p>
            <w:r>
              <w:t>Question 25. B</w:t>
            </w:r>
          </w:p>
          <w:p>
            <w:r>
              <w:t>Kiến thức: Phát âm “ed”</w:t>
            </w:r>
          </w:p>
          <w:p>
            <w:r>
              <w:t>Giải thích:</w:t>
            </w:r>
          </w:p>
          <w:p>
            <w:r>
              <w:t>Quy tắc phát âm “ed”</w:t>
            </w:r>
          </w:p>
          <w:p>
            <w:r>
              <w:t>Phát âm là /ɪd / với các động từ kết thúc bằng âm /t/ hoặc /d/.</w:t>
            </w:r>
          </w:p>
          <w:p>
            <w:r>
              <w:t>Phát âm là /t/ với các động từ kết thúc bằng âm vô thanh như là /k/, /p/, /s/, /f/, /t /,/tʃ/,/ʃ/</w:t>
            </w:r>
          </w:p>
          <w:p>
            <w:r>
              <w:t>Phát âm là /d/ với các động từ kết thúc bằng âm còn lại.</w:t>
            </w:r>
          </w:p>
          <w:p>
            <w:r>
              <w:t>seemed: /siːmd/</w:t>
            </w:r>
          </w:p>
          <w:p>
            <w:r>
              <w:t>needed: /ˈniːdɪd/</w:t>
            </w:r>
          </w:p>
          <w:p>
            <w:r>
              <w:t>rained: /reɪnd/</w:t>
            </w:r>
          </w:p>
          <w:p>
            <w:r>
              <w:t>cried: /kraɪd/</w:t>
            </w:r>
          </w:p>
          <w:p>
            <w:r>
              <w:t>Phần được gạch chân ở câu B phát âm là /ɪd/, còn lại phát âm là /d/</w:t>
            </w:r>
          </w:p>
          <w:p>
            <w:r>
              <w:t>Chọn B</w:t>
            </w:r>
          </w:p>
        </w:tc>
      </w:tr>
      <w:tr>
        <w:tc>
          <w:tcPr>
            <w:tcW w:type="dxa" w:w="1440"/>
          </w:tcPr>
          <w:p>
            <w:r>
              <w:t>MET_Eng_OE_2021_402_26</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Teenagers having exams may feel stressed for different reasons. Their future may depend on their exam results. And many of them will probably be afraid that their performances will not be as good as their friends’ and may feel worried about being (26) ______negatively to them. They may feel so (27) ______ by the amount of studying which they need to do. To obtain a good result, they may have to give up (28)</w:t>
            </w:r>
          </w:p>
          <w:p>
            <w:r>
              <w:t>______ leisure activities such as doing sports and listening to music. Teenagers (29) _______ suffer from exam stress may show a variety of symptoms including loss of appetite, being unable to sleep and a lack of motivation to study. (30) ______, it is important for teachers and parents to watch out for these signs and to be as supportive and encouraging as possible.</w:t>
            </w:r>
          </w:p>
          <w:p/>
          <w:p>
            <w:r>
              <w:t xml:space="preserve">Question 26:    </w:t>
            </w:r>
          </w:p>
          <w:p>
            <w:r>
              <w:t xml:space="preserve">A. agreed                 </w:t>
            </w:r>
          </w:p>
          <w:p>
            <w:r>
              <w:t xml:space="preserve">B. suggested            </w:t>
            </w:r>
          </w:p>
          <w:p>
            <w:r>
              <w:t xml:space="preserve">C. closed              </w:t>
            </w:r>
          </w:p>
          <w:p>
            <w:r>
              <w:t>D. compared</w:t>
            </w:r>
          </w:p>
        </w:tc>
        <w:tc>
          <w:tcPr>
            <w:tcW w:type="dxa" w:w="1440"/>
          </w:tcPr>
          <w:p>
            <w:r>
              <w:t>D</w:t>
            </w:r>
          </w:p>
        </w:tc>
        <w:tc>
          <w:tcPr>
            <w:tcW w:type="dxa" w:w="1440"/>
          </w:tcPr>
          <w:p>
            <w:r/>
          </w:p>
        </w:tc>
        <w:tc>
          <w:tcPr>
            <w:tcW w:type="dxa" w:w="1440"/>
          </w:tcPr>
          <w:p>
            <w:r>
              <w:t>Question 26. D</w:t>
            </w:r>
          </w:p>
          <w:p>
            <w:r>
              <w:t>Kiến thức: Từ vựng</w:t>
            </w:r>
          </w:p>
          <w:p>
            <w:r>
              <w:t>Giải thích:</w:t>
            </w:r>
          </w:p>
          <w:p>
            <w:r>
              <w:t>Agree (v): đồng ý</w:t>
            </w:r>
          </w:p>
          <w:p>
            <w:r>
              <w:t>Suggest (v): gợi ý</w:t>
            </w:r>
          </w:p>
          <w:p>
            <w:r>
              <w:t>Close (v): đóng</w:t>
            </w:r>
          </w:p>
          <w:p>
            <w:r>
              <w:t>Compare (v): so sánh</w:t>
            </w:r>
          </w:p>
          <w:p>
            <w:r>
              <w:t>Tạm dịch:</w:t>
            </w:r>
          </w:p>
          <w:p>
            <w:r>
              <w:t>Và nhiều người trong số họ có thể sẽ sợ rằng kết quả của họ sẽ không được như bạn bè và có thể cảm thấy lo lắng về việc bị so sánh tiêu cực với họ/bạn bè.</w:t>
            </w:r>
          </w:p>
          <w:p>
            <w:r>
              <w:t>Chọn D</w:t>
            </w:r>
          </w:p>
        </w:tc>
      </w:tr>
      <w:tr>
        <w:tc>
          <w:tcPr>
            <w:tcW w:type="dxa" w:w="1440"/>
          </w:tcPr>
          <w:p>
            <w:r>
              <w:t>MET_Eng_OE_2021_402_27</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Teenagers having exams may feel stressed for different reasons. Their future may depend on their exam results. And many of them will probably be afraid that their performances will not be as good as their friends’ and may feel worried about being (26) ______negatively to them. They may feel so (27) ______ by the amount of studying which they need to do. To obtain a good result, they may have to give up (28)</w:t>
            </w:r>
          </w:p>
          <w:p>
            <w:r>
              <w:t>______ leisure activities such as doing sports and listening to music. Teenagers (29) _______ suffer from exam stress may show a variety of symptoms including loss of appetite, being unable to sleep and a lack of motivation to study. (30) ______, it is important for teachers and parents to watch out for these signs and to be as supportive and encouraging as possible.</w:t>
            </w:r>
          </w:p>
          <w:p>
            <w:r>
              <w:t xml:space="preserve">Question 27:    </w:t>
            </w:r>
          </w:p>
          <w:p>
            <w:r>
              <w:t xml:space="preserve">A. exhausted            </w:t>
            </w:r>
          </w:p>
          <w:p>
            <w:r>
              <w:t xml:space="preserve">B. excited                 </w:t>
            </w:r>
          </w:p>
          <w:p>
            <w:r>
              <w:t xml:space="preserve">C. relaxed             </w:t>
            </w:r>
          </w:p>
          <w:p>
            <w:r>
              <w:t>D. embarrassed</w:t>
            </w:r>
          </w:p>
        </w:tc>
        <w:tc>
          <w:tcPr>
            <w:tcW w:type="dxa" w:w="1440"/>
          </w:tcPr>
          <w:p>
            <w:r>
              <w:t>A</w:t>
            </w:r>
          </w:p>
        </w:tc>
        <w:tc>
          <w:tcPr>
            <w:tcW w:type="dxa" w:w="1440"/>
          </w:tcPr>
          <w:p>
            <w:r/>
          </w:p>
        </w:tc>
        <w:tc>
          <w:tcPr>
            <w:tcW w:type="dxa" w:w="1440"/>
          </w:tcPr>
          <w:p>
            <w:r>
              <w:t>Question 27. A</w:t>
            </w:r>
          </w:p>
          <w:p>
            <w:r>
              <w:t>Kiến thức: Từ vựng</w:t>
            </w:r>
          </w:p>
          <w:p>
            <w:r>
              <w:t>Giải thích:</w:t>
            </w:r>
          </w:p>
          <w:p>
            <w:r>
              <w:t>Exhausted (adj): kiệt sức</w:t>
            </w:r>
          </w:p>
          <w:p>
            <w:r>
              <w:t>Excited (adj): hào hứng</w:t>
            </w:r>
          </w:p>
          <w:p>
            <w:r>
              <w:t>Relaxed (adj): thư giãn</w:t>
            </w:r>
          </w:p>
          <w:p>
            <w:r>
              <w:t>Embarrassed (adj): xấu hổ</w:t>
            </w:r>
          </w:p>
          <w:p>
            <w:r>
              <w:t>Tạm dịch: Họ có thể cảm thấy rất kiệt sức với khối lượng bài học mà họ cần phải làm.</w:t>
            </w:r>
          </w:p>
          <w:p>
            <w:r>
              <w:t>Chọn A</w:t>
            </w:r>
          </w:p>
        </w:tc>
      </w:tr>
      <w:tr>
        <w:tc>
          <w:tcPr>
            <w:tcW w:type="dxa" w:w="1440"/>
          </w:tcPr>
          <w:p>
            <w:r>
              <w:t>MET_Eng_OE_2021_402_28</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Teenagers having exams may feel stressed for different reasons. Their future may depend on their exam results. And many of them will probably be afraid that their performances will not be as good as their friends’ and may feel worried about being (26) ______negatively to them. They may feel so (27) ______ by the amount of studying which they need to do. To obtain a good result, they may have to give up (28)</w:t>
            </w:r>
          </w:p>
          <w:p>
            <w:r>
              <w:t>______ leisure activities such as doing sports and listening to music. Teenagers (29) _______ suffer from exam stress may show a variety of symptoms including loss of appetite, being unable to sleep and a lack of motivation to study. (30) ______, it is important for teachers and parents to watch out for these signs and to be as supportive and encouraging as possible.</w:t>
            </w:r>
          </w:p>
          <w:p>
            <w:r>
              <w:t xml:space="preserve">Question 28:    </w:t>
            </w:r>
          </w:p>
          <w:p>
            <w:r>
              <w:t xml:space="preserve">A. every                   </w:t>
            </w:r>
          </w:p>
          <w:p>
            <w:r>
              <w:t xml:space="preserve">B. many                     </w:t>
            </w:r>
          </w:p>
          <w:p>
            <w:r>
              <w:t xml:space="preserve">C. each                </w:t>
            </w:r>
          </w:p>
          <w:p>
            <w:r>
              <w:t>D. much</w:t>
            </w:r>
          </w:p>
        </w:tc>
        <w:tc>
          <w:tcPr>
            <w:tcW w:type="dxa" w:w="1440"/>
          </w:tcPr>
          <w:p>
            <w:r>
              <w:t>B</w:t>
            </w:r>
          </w:p>
        </w:tc>
        <w:tc>
          <w:tcPr>
            <w:tcW w:type="dxa" w:w="1440"/>
          </w:tcPr>
          <w:p>
            <w:r/>
          </w:p>
        </w:tc>
        <w:tc>
          <w:tcPr>
            <w:tcW w:type="dxa" w:w="1440"/>
          </w:tcPr>
          <w:p>
            <w:r>
              <w:t>Question 28. B</w:t>
            </w:r>
          </w:p>
          <w:p>
            <w:r>
              <w:t>Kiến thức: Danh từ</w:t>
            </w:r>
          </w:p>
          <w:p>
            <w:r>
              <w:t>Giải thích:</w:t>
            </w:r>
          </w:p>
          <w:p>
            <w:r>
              <w:t>Every/each/much + danh từ số ít/không đếm được</w:t>
            </w:r>
          </w:p>
          <w:p>
            <w:r>
              <w:t>many + danh từ đếm được số nhiều</w:t>
            </w:r>
          </w:p>
          <w:p>
            <w:r>
              <w:t>activities là danh từ đếm được số nhiều -&gt; dùng many</w:t>
            </w:r>
          </w:p>
          <w:p>
            <w:r>
              <w:t>Tạm dịch:</w:t>
            </w:r>
          </w:p>
          <w:p>
            <w:r>
              <w:t>Để có được một kết quả tốt, họ có thể phải từ bỏ nhiều hoạt động giải trí như tập thể thao và nghe nhạc</w:t>
            </w:r>
          </w:p>
          <w:p>
            <w:r>
              <w:t>Chọn B</w:t>
            </w:r>
          </w:p>
        </w:tc>
      </w:tr>
      <w:tr>
        <w:tc>
          <w:tcPr>
            <w:tcW w:type="dxa" w:w="1440"/>
          </w:tcPr>
          <w:p>
            <w:r>
              <w:t>MET_Eng_OE_2021_402_29</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Teenagers having exams may feel stressed for different reasons. Their future may depend on their exam results. And many of them will probably be afraid that their performances will not be as good as their friends’ and may feel worried about being (26) ______negatively to them. They may feel so (27) ______ by the amount of studying which they need to do. To obtain a good result, they may have to give up (28)</w:t>
            </w:r>
          </w:p>
          <w:p>
            <w:r>
              <w:t>______ leisure activities such as doing sports and listening to music. Teenagers (29) _______ suffer from exam stress may show a variety of symptoms including loss of appetite, being unable to sleep and a lack of motivation to study. (30) ______, it is important for teachers and parents to watch out for these signs and to be as supportive and encouraging as possible.</w:t>
            </w:r>
          </w:p>
          <w:p>
            <w:r>
              <w:t xml:space="preserve">Question 29:    </w:t>
            </w:r>
          </w:p>
          <w:p>
            <w:r>
              <w:t xml:space="preserve">A. when                   </w:t>
            </w:r>
          </w:p>
          <w:p>
            <w:r>
              <w:t xml:space="preserve">B. where                    </w:t>
            </w:r>
          </w:p>
          <w:p>
            <w:r>
              <w:t xml:space="preserve">C. which               </w:t>
            </w:r>
          </w:p>
          <w:p>
            <w:r>
              <w:t>D. who</w:t>
            </w:r>
          </w:p>
        </w:tc>
        <w:tc>
          <w:tcPr>
            <w:tcW w:type="dxa" w:w="1440"/>
          </w:tcPr>
          <w:p>
            <w:r>
              <w:t>D</w:t>
            </w:r>
          </w:p>
        </w:tc>
        <w:tc>
          <w:tcPr>
            <w:tcW w:type="dxa" w:w="1440"/>
          </w:tcPr>
          <w:p>
            <w:r/>
          </w:p>
        </w:tc>
        <w:tc>
          <w:tcPr>
            <w:tcW w:type="dxa" w:w="1440"/>
          </w:tcPr>
          <w:p>
            <w:r>
              <w:t>Question 29. D</w:t>
            </w:r>
          </w:p>
          <w:p>
            <w:r>
              <w:t>Kiến thức: Đại từ quan hệ</w:t>
            </w:r>
          </w:p>
          <w:p>
            <w:r>
              <w:t>Giải thích:</w:t>
            </w:r>
          </w:p>
          <w:p>
            <w:r>
              <w:t>Đại từ quan hệ cho danh từ chỉ người “teenagers” (thanh thiếu niên), dùng who</w:t>
            </w:r>
          </w:p>
          <w:p>
            <w:r>
              <w:t>Tạm dịch: Thanh thiếu niên bị căng thẳng trong kỳ thi có thể biểu hiện một loạt các triệu chứng bao gồm chán ăn, không ngủ được và thiếu động lực học tập.</w:t>
            </w:r>
          </w:p>
          <w:p>
            <w:r>
              <w:t>Chọn D</w:t>
            </w:r>
          </w:p>
        </w:tc>
      </w:tr>
      <w:tr>
        <w:tc>
          <w:tcPr>
            <w:tcW w:type="dxa" w:w="1440"/>
          </w:tcPr>
          <w:p>
            <w:r>
              <w:t>MET_Eng_OE_2021_402_30</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Teenagers having exams may feel stressed for different reasons. Their future may depend on their exam results. And many of them will probably be afraid that their performances will not be as good as their friends’ and may feel worried about being (26) ______negatively to them. They may feel so (27) ______ by the amount of studying which they need to do. To obtain a good result, they may have to give up (28)</w:t>
            </w:r>
          </w:p>
          <w:p>
            <w:r>
              <w:t>______ leisure activities such as doing sports and listening to music. Teenagers (29) _______ suffer from exam stress may show a variety of symptoms including loss of appetite, being unable to sleep and a lack of motivation to study. (30) ______, it is important for teachers and parents to watch out for these signs and to be as supportive and encouraging as possible.</w:t>
            </w:r>
          </w:p>
          <w:p>
            <w:r>
              <w:t xml:space="preserve">Question 30:    </w:t>
            </w:r>
          </w:p>
          <w:p>
            <w:r>
              <w:t xml:space="preserve">A. Therefore            </w:t>
            </w:r>
          </w:p>
          <w:p>
            <w:r>
              <w:t xml:space="preserve">B. Although                </w:t>
            </w:r>
          </w:p>
          <w:p>
            <w:r>
              <w:t xml:space="preserve">C. However          </w:t>
            </w:r>
          </w:p>
          <w:p>
            <w:r>
              <w:t>D. Moreover</w:t>
            </w:r>
          </w:p>
        </w:tc>
        <w:tc>
          <w:tcPr>
            <w:tcW w:type="dxa" w:w="1440"/>
          </w:tcPr>
          <w:p>
            <w:r>
              <w:t>A</w:t>
            </w:r>
          </w:p>
        </w:tc>
        <w:tc>
          <w:tcPr>
            <w:tcW w:type="dxa" w:w="1440"/>
          </w:tcPr>
          <w:p>
            <w:r/>
          </w:p>
        </w:tc>
        <w:tc>
          <w:tcPr>
            <w:tcW w:type="dxa" w:w="1440"/>
          </w:tcPr>
          <w:p>
            <w:r>
              <w:t>Question 30. A</w:t>
            </w:r>
          </w:p>
          <w:p>
            <w:r>
              <w:t>Kiến thức: Liên từ</w:t>
            </w:r>
          </w:p>
          <w:p>
            <w:r>
              <w:t>Giải thích:</w:t>
            </w:r>
          </w:p>
          <w:p>
            <w:r>
              <w:t>Therefore: do đó</w:t>
            </w:r>
          </w:p>
          <w:p>
            <w:r>
              <w:t>Although: mặc dù</w:t>
            </w:r>
          </w:p>
          <w:p>
            <w:r>
              <w:t>However: tuy nhiên</w:t>
            </w:r>
          </w:p>
          <w:p>
            <w:r>
              <w:t>Moreover: hơn nữa</w:t>
            </w:r>
          </w:p>
          <w:p>
            <w:r>
              <w:t>Tạm dịch: Do đó, điều quan trọng là giáo viên và phụ huynh phải để ý những dấu hiệu này và luôn ủng hộ và khuyến khích trẻ nhất có thể.</w:t>
            </w:r>
          </w:p>
          <w:p>
            <w:r>
              <w:t>Chọn A</w:t>
            </w:r>
          </w:p>
        </w:tc>
      </w:tr>
      <w:tr>
        <w:tc>
          <w:tcPr>
            <w:tcW w:type="dxa" w:w="1440"/>
          </w:tcPr>
          <w:p>
            <w:r>
              <w:t>MET_Eng_OE_2021_402_31</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31: What is the passage mainly about?</w:t>
            </w:r>
          </w:p>
          <w:p>
            <w:r>
              <w:t xml:space="preserve">A. A new way to build houses                              </w:t>
            </w:r>
          </w:p>
          <w:p>
            <w:r>
              <w:t>B. A shopping centre that sells electricity</w:t>
            </w:r>
          </w:p>
          <w:p>
            <w:r>
              <w:t xml:space="preserve">C. A difficulty in creating electricity                       </w:t>
            </w:r>
          </w:p>
          <w:p>
            <w:r>
              <w:t>D. A special floor that creates electricity</w:t>
            </w:r>
          </w:p>
        </w:tc>
        <w:tc>
          <w:tcPr>
            <w:tcW w:type="dxa" w:w="1440"/>
          </w:tcPr>
          <w:p>
            <w:r>
              <w:t>D</w:t>
            </w:r>
          </w:p>
        </w:tc>
        <w:tc>
          <w:tcPr>
            <w:tcW w:type="dxa" w:w="1440"/>
          </w:tcPr>
          <w:p>
            <w:r/>
          </w:p>
        </w:tc>
        <w:tc>
          <w:tcPr>
            <w:tcW w:type="dxa" w:w="1440"/>
          </w:tcPr>
          <w:p>
            <w:r>
              <w:t>Question 31. D</w:t>
            </w:r>
          </w:p>
          <w:p>
            <w:r>
              <w:t>Kiến thức: Chủ đề bài học</w:t>
            </w:r>
          </w:p>
          <w:p>
            <w:r>
              <w:t>Giải thích:</w:t>
            </w:r>
          </w:p>
          <w:p>
            <w:r>
              <w:t>A. Một cách mới để xây nhà</w:t>
            </w:r>
          </w:p>
          <w:p>
            <w:r>
              <w:t>B. Một trung tâm mua sắm bán điện</w:t>
            </w:r>
          </w:p>
          <w:p>
            <w:r>
              <w:t>C. Một khó khăn trong việc tạo ra điện</w:t>
            </w:r>
          </w:p>
          <w:p>
            <w:r>
              <w:t>D. Một loại sàn nhà mới tạo ra điện</w:t>
            </w:r>
          </w:p>
          <w:p>
            <w:r>
              <w:t>Dựa vào nội dung khái quát và đoạn đầu tiên của bài đọc, chọn đáp án C.</w:t>
            </w:r>
          </w:p>
          <w:p>
            <w:r>
              <w:t>Chọn D</w:t>
            </w:r>
          </w:p>
        </w:tc>
      </w:tr>
      <w:tr>
        <w:tc>
          <w:tcPr>
            <w:tcW w:type="dxa" w:w="1440"/>
          </w:tcPr>
          <w:p>
            <w:r>
              <w:t>MET_Eng_OE_2021_402_32</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32: According to paragraph 1, the special floor creates electricity when ____.</w:t>
            </w:r>
          </w:p>
          <w:p>
            <w:r>
              <w:t xml:space="preserve">A. someone looks at it  </w:t>
            </w:r>
          </w:p>
          <w:p>
            <w:r>
              <w:t xml:space="preserve">B. someone cleans it   </w:t>
            </w:r>
          </w:p>
          <w:p>
            <w:r>
              <w:t xml:space="preserve">C. someone covers it  </w:t>
            </w:r>
          </w:p>
          <w:p>
            <w:r>
              <w:t>D. someone steps on it</w:t>
            </w:r>
          </w:p>
        </w:tc>
        <w:tc>
          <w:tcPr>
            <w:tcW w:type="dxa" w:w="1440"/>
          </w:tcPr>
          <w:p>
            <w:r>
              <w:t>D</w:t>
            </w:r>
          </w:p>
        </w:tc>
        <w:tc>
          <w:tcPr>
            <w:tcW w:type="dxa" w:w="1440"/>
          </w:tcPr>
          <w:p>
            <w:r/>
          </w:p>
        </w:tc>
        <w:tc>
          <w:tcPr>
            <w:tcW w:type="dxa" w:w="1440"/>
          </w:tcPr>
          <w:p>
            <w:r>
              <w:t>Question 32. D</w:t>
            </w:r>
          </w:p>
          <w:p>
            <w:r>
              <w:t>Thông tin: Câu cuối cùng đoạn đầu tiên: “Under each square, there is a system that can create electricity very cheaply when someone steps on it!”</w:t>
            </w:r>
          </w:p>
          <w:p>
            <w:r>
              <w:t>Tạm dịch: Dưới mỗi miếng hình vuông này, có một hệ thống có thể tạo ra điện rất rẻ khi mà có người bước lên nó!</w:t>
            </w:r>
          </w:p>
          <w:p>
            <w:r>
              <w:t>Chọn D</w:t>
            </w:r>
          </w:p>
        </w:tc>
      </w:tr>
      <w:tr>
        <w:tc>
          <w:tcPr>
            <w:tcW w:type="dxa" w:w="1440"/>
          </w:tcPr>
          <w:p>
            <w:r>
              <w:t>MET_Eng_OE_2021_402_33</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33: The word \underline{useful} in paragraph 3 is closest in meaning to______.</w:t>
            </w:r>
          </w:p>
          <w:p>
            <w:r>
              <w:t xml:space="preserve">A. kind                          </w:t>
            </w:r>
          </w:p>
          <w:p>
            <w:r>
              <w:t xml:space="preserve">B. careful                         </w:t>
            </w:r>
          </w:p>
          <w:p>
            <w:r>
              <w:t xml:space="preserve"> C. false                        </w:t>
            </w:r>
          </w:p>
          <w:p>
            <w:r>
              <w:t xml:space="preserve"> D. helpful</w:t>
            </w:r>
          </w:p>
        </w:tc>
        <w:tc>
          <w:tcPr>
            <w:tcW w:type="dxa" w:w="1440"/>
          </w:tcPr>
          <w:p>
            <w:r>
              <w:t>D</w:t>
            </w:r>
          </w:p>
        </w:tc>
        <w:tc>
          <w:tcPr>
            <w:tcW w:type="dxa" w:w="1440"/>
          </w:tcPr>
          <w:p>
            <w:r/>
          </w:p>
        </w:tc>
        <w:tc>
          <w:tcPr>
            <w:tcW w:type="dxa" w:w="1440"/>
          </w:tcPr>
          <w:p>
            <w:r>
              <w:t>Question 33. D</w:t>
            </w:r>
          </w:p>
          <w:p>
            <w:r>
              <w:t>Kiến thức: Từ đồng nghĩa</w:t>
            </w:r>
          </w:p>
          <w:p>
            <w:r>
              <w:t>Giải thích:</w:t>
            </w:r>
          </w:p>
          <w:p>
            <w:r>
              <w:t>Kind (adj): tốt bụng</w:t>
            </w:r>
          </w:p>
          <w:p>
            <w:r>
              <w:t>Careful (adj) cẩn thận</w:t>
            </w:r>
          </w:p>
          <w:p>
            <w:r>
              <w:t>False (adj): sai</w:t>
            </w:r>
          </w:p>
          <w:p>
            <w:r>
              <w:t>Helpful (adj) có ích</w:t>
            </w:r>
          </w:p>
          <w:p>
            <w:r>
              <w:t>Chọn D</w:t>
            </w:r>
          </w:p>
        </w:tc>
      </w:tr>
      <w:tr>
        <w:tc>
          <w:tcPr>
            <w:tcW w:type="dxa" w:w="1440"/>
          </w:tcPr>
          <w:p>
            <w:r>
              <w:t>MET_Eng_OE_2021_402_34</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34: The word \underline{they} in paragraph 3 refers to_______..</w:t>
            </w:r>
          </w:p>
          <w:p>
            <w:r>
              <w:t xml:space="preserve">A. shop owners            </w:t>
            </w:r>
          </w:p>
          <w:p>
            <w:r>
              <w:t xml:space="preserve">B. people                           </w:t>
            </w:r>
          </w:p>
          <w:p>
            <w:r>
              <w:t xml:space="preserve">C. days                          </w:t>
            </w:r>
          </w:p>
          <w:p>
            <w:r>
              <w:t>D. times</w:t>
            </w:r>
          </w:p>
        </w:tc>
        <w:tc>
          <w:tcPr>
            <w:tcW w:type="dxa" w:w="1440"/>
          </w:tcPr>
          <w:p>
            <w:r>
              <w:t>A</w:t>
            </w:r>
          </w:p>
        </w:tc>
        <w:tc>
          <w:tcPr>
            <w:tcW w:type="dxa" w:w="1440"/>
          </w:tcPr>
          <w:p>
            <w:r/>
          </w:p>
        </w:tc>
        <w:tc>
          <w:tcPr>
            <w:tcW w:type="dxa" w:w="1440"/>
          </w:tcPr>
          <w:p>
            <w:r>
              <w:t>Question 34. A</w:t>
            </w:r>
          </w:p>
          <w:p>
            <w:r>
              <w:t>Giải thích:</w:t>
            </w:r>
          </w:p>
          <w:p>
            <w:r>
              <w:t>“Thông tin này rất hữu ích cho các chủ cửa hàng bởi họ (các chủ cửa hàng) thường muốn biết vào thời điểm nào trong ngày họ có lượng khách cao nhất.”</w:t>
            </w:r>
          </w:p>
          <w:p>
            <w:r>
              <w:t>Chọn A</w:t>
            </w:r>
          </w:p>
        </w:tc>
      </w:tr>
      <w:tr>
        <w:tc>
          <w:tcPr>
            <w:tcW w:type="dxa" w:w="1440"/>
          </w:tcPr>
          <w:p>
            <w:r>
              <w:t>MET_Eng_OE_2021_402_35</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35: Which of the following is NOT mentioned as a good thing about the floor in the passage?</w:t>
            </w:r>
          </w:p>
          <w:p>
            <w:r>
              <w:t>A. It helps shops attract more customers.                  B. It creates electricity very cheaply.</w:t>
            </w:r>
          </w:p>
          <w:p>
            <w:r>
              <w:t>C. It works very well in very busy areas.                   D. It is good for shop owners.</w:t>
            </w:r>
          </w:p>
        </w:tc>
        <w:tc>
          <w:tcPr>
            <w:tcW w:type="dxa" w:w="1440"/>
          </w:tcPr>
          <w:p>
            <w:r>
              <w:t>A</w:t>
            </w:r>
          </w:p>
        </w:tc>
        <w:tc>
          <w:tcPr>
            <w:tcW w:type="dxa" w:w="1440"/>
          </w:tcPr>
          <w:p>
            <w:r/>
          </w:p>
        </w:tc>
        <w:tc>
          <w:tcPr>
            <w:tcW w:type="dxa" w:w="1440"/>
          </w:tcPr>
          <w:p>
            <w:r>
              <w:t>Question 35. A</w:t>
            </w:r>
          </w:p>
          <w:p>
            <w:r>
              <w:t>Giải thích: Đáp án A không được đề cập trong bài</w:t>
            </w:r>
          </w:p>
          <w:p>
            <w:r>
              <w:t>Nó giúp các cửa hàng thu hút nhiều khách hàng hơn</w:t>
            </w:r>
          </w:p>
          <w:p>
            <w:r>
              <w:t>Nó tạo ra điện rất rẻ (“This is a system that can create electricity very cheaply”)</w:t>
            </w:r>
          </w:p>
          <w:p>
            <w:r>
              <w:t>Nó rất hiệu quả ở những khu vực đông người/bận rộn (“The design of the floor works very well when it is used in very busy areas”)</w:t>
            </w:r>
          </w:p>
          <w:p>
            <w:r>
              <w:t>Nó rất tốt cho các chủ cửa hàng (“This kind of information is very useful for shop owners”)</w:t>
            </w:r>
          </w:p>
          <w:p>
            <w:r>
              <w:t>Chọn A</w:t>
            </w:r>
          </w:p>
        </w:tc>
      </w:tr>
      <w:tr>
        <w:tc>
          <w:tcPr>
            <w:tcW w:type="dxa" w:w="1440"/>
          </w:tcPr>
          <w:p>
            <w:r>
              <w:t>MET_Eng_OE_2021_402_36</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p>
            <w:r>
              <w:t>Question 36: Which of the following is the best title for the passage?</w:t>
            </w:r>
          </w:p>
          <w:p>
            <w:r>
              <w:t>A.   What is Text-messaging Doing to Students’ Writing?</w:t>
            </w:r>
          </w:p>
          <w:p>
            <w:r>
              <w:t>B.   What can be Done to Increase the Quality of Text-messaging?</w:t>
            </w:r>
          </w:p>
          <w:p>
            <w:r>
              <w:t>C.  How have Schools Changed Technology?</w:t>
            </w:r>
          </w:p>
          <w:p>
            <w:r>
              <w:t>D.   How can Teachers Teach Text-messaging?</w:t>
            </w:r>
          </w:p>
        </w:tc>
        <w:tc>
          <w:tcPr>
            <w:tcW w:type="dxa" w:w="1440"/>
          </w:tcPr>
          <w:p>
            <w:r>
              <w:t>A</w:t>
            </w:r>
          </w:p>
        </w:tc>
        <w:tc>
          <w:tcPr>
            <w:tcW w:type="dxa" w:w="1440"/>
          </w:tcPr>
          <w:p>
            <w:r/>
          </w:p>
        </w:tc>
        <w:tc>
          <w:tcPr>
            <w:tcW w:type="dxa" w:w="1440"/>
          </w:tcPr>
          <w:p>
            <w:r>
              <w:t>Question 36. A</w:t>
            </w:r>
          </w:p>
          <w:p>
            <w:r>
              <w:t>Kiến thức: Chủ đề</w:t>
            </w:r>
          </w:p>
          <w:p>
            <w:r>
              <w:t>Giải thích: Dùng kĩ năng scanning và căn cứ vào đoạn đầu tiên chọn đáp án A</w:t>
            </w:r>
          </w:p>
          <w:p>
            <w:r>
              <w:t>A .Việc nhắn tin đang có ảnh hưởng gì tới việc viết của học sinh sinh viên?</w:t>
            </w:r>
          </w:p>
          <w:p>
            <w:r>
              <w:t>B. Có thể làm gì để tăng chất lượng của việc nhắn tin?</w:t>
            </w:r>
          </w:p>
          <w:p>
            <w:r>
              <w:t>C. Trường học đã thay đổi công nghệ như thế nào?</w:t>
            </w:r>
          </w:p>
          <w:p>
            <w:r>
              <w:t>D. Giáo viên có thể dạy nhắn tin như nào?</w:t>
            </w:r>
          </w:p>
          <w:p>
            <w:r>
              <w:t>Chọn A</w:t>
            </w:r>
          </w:p>
        </w:tc>
      </w:tr>
      <w:tr>
        <w:tc>
          <w:tcPr>
            <w:tcW w:type="dxa" w:w="1440"/>
          </w:tcPr>
          <w:p>
            <w:r>
              <w:t>MET_Eng_OE_2021_402_37</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37: The word \underline{switch} in paragraph 1 is closest in meaning to_______.</w:t>
            </w:r>
          </w:p>
          <w:p>
            <w:r>
              <w:t xml:space="preserve">A. give                              </w:t>
            </w:r>
          </w:p>
          <w:p>
            <w:r>
              <w:t xml:space="preserve">B. change                         </w:t>
            </w:r>
          </w:p>
          <w:p>
            <w:r>
              <w:t xml:space="preserve">C. look                              </w:t>
            </w:r>
          </w:p>
          <w:p>
            <w:r>
              <w:t>D. send</w:t>
            </w:r>
          </w:p>
        </w:tc>
        <w:tc>
          <w:tcPr>
            <w:tcW w:type="dxa" w:w="1440"/>
          </w:tcPr>
          <w:p>
            <w:r>
              <w:t>B</w:t>
            </w:r>
          </w:p>
        </w:tc>
        <w:tc>
          <w:tcPr>
            <w:tcW w:type="dxa" w:w="1440"/>
          </w:tcPr>
          <w:p>
            <w:r/>
          </w:p>
        </w:tc>
        <w:tc>
          <w:tcPr>
            <w:tcW w:type="dxa" w:w="1440"/>
          </w:tcPr>
          <w:p>
            <w:r>
              <w:t>Question 37. B</w:t>
            </w:r>
          </w:p>
          <w:p>
            <w:r>
              <w:t>Kiến thức: Từ đồng nghĩa</w:t>
            </w:r>
          </w:p>
          <w:p>
            <w:r>
              <w:t>Giải thích: switch (v): chuyển/xoay</w:t>
            </w:r>
          </w:p>
          <w:p>
            <w:r>
              <w:t>Give (v): đưa, tặng</w:t>
            </w:r>
          </w:p>
          <w:p>
            <w:r>
              <w:t>Change (v): thay đổi</w:t>
            </w:r>
          </w:p>
          <w:p>
            <w:r>
              <w:t>Look (v): nhìn</w:t>
            </w:r>
          </w:p>
          <w:p>
            <w:r>
              <w:t>Send (v): gửi</w:t>
            </w:r>
          </w:p>
          <w:p>
            <w:r>
              <w:t>Chọn B</w:t>
            </w:r>
          </w:p>
        </w:tc>
      </w:tr>
      <w:tr>
        <w:tc>
          <w:tcPr>
            <w:tcW w:type="dxa" w:w="1440"/>
          </w:tcPr>
          <w:p>
            <w:r>
              <w:t>MET_Eng_OE_2021_402_38</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38: The word \underline{invented} in paragraph 2 is closest in meaning to_______.</w:t>
            </w:r>
          </w:p>
          <w:p>
            <w:r>
              <w:t xml:space="preserve">A. created                          </w:t>
            </w:r>
          </w:p>
          <w:p>
            <w:r>
              <w:t xml:space="preserve">B. described                      </w:t>
            </w:r>
          </w:p>
          <w:p>
            <w:r>
              <w:t xml:space="preserve">C. explained                     </w:t>
            </w:r>
          </w:p>
          <w:p>
            <w:r>
              <w:t>D. guessed</w:t>
            </w:r>
          </w:p>
        </w:tc>
        <w:tc>
          <w:tcPr>
            <w:tcW w:type="dxa" w:w="1440"/>
          </w:tcPr>
          <w:p>
            <w:r>
              <w:t>A</w:t>
            </w:r>
          </w:p>
        </w:tc>
        <w:tc>
          <w:tcPr>
            <w:tcW w:type="dxa" w:w="1440"/>
          </w:tcPr>
          <w:p>
            <w:r/>
          </w:p>
        </w:tc>
        <w:tc>
          <w:tcPr>
            <w:tcW w:type="dxa" w:w="1440"/>
          </w:tcPr>
          <w:p>
            <w:r>
              <w:t>Question 38. A</w:t>
            </w:r>
          </w:p>
          <w:p>
            <w:r>
              <w:t>Kiến thức: Từ đồng nghĩa</w:t>
            </w:r>
          </w:p>
          <w:p>
            <w:r>
              <w:t>Giải thích: Invent (v): sáng tạo, phát minh</w:t>
            </w:r>
          </w:p>
          <w:p>
            <w:r>
              <w:t>Create (v): sáng tạo, tạo ra</w:t>
            </w:r>
          </w:p>
          <w:p>
            <w:r>
              <w:t>Describe (v): mô tả</w:t>
            </w:r>
          </w:p>
          <w:p>
            <w:r>
              <w:t>Explain (v): giải thích</w:t>
            </w:r>
          </w:p>
          <w:p>
            <w:r>
              <w:t>Guess (v): phỏng đoán</w:t>
            </w:r>
          </w:p>
          <w:p>
            <w:r>
              <w:t>Chọn A</w:t>
            </w:r>
          </w:p>
        </w:tc>
      </w:tr>
      <w:tr>
        <w:tc>
          <w:tcPr>
            <w:tcW w:type="dxa" w:w="1440"/>
          </w:tcPr>
          <w:p>
            <w:r>
              <w:t>MET_Eng_OE_2021_402_39</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39: According to paragraph 3, how can text-messaging affect students’ writing?</w:t>
            </w:r>
          </w:p>
          <w:p>
            <w:r>
              <w:t>A.   Students will lose interest in their school writing.</w:t>
            </w:r>
          </w:p>
          <w:p>
            <w:r>
              <w:t>B.   Students’ ability to write long, correct sentences is gradually decreasing.</w:t>
            </w:r>
          </w:p>
          <w:p>
            <w:r>
              <w:t>C.   Students no longer use handwriting for their schoolwork.</w:t>
            </w:r>
          </w:p>
          <w:p>
            <w:r>
              <w:t>D.   Students are losing their creativity to writing.</w:t>
            </w:r>
          </w:p>
        </w:tc>
        <w:tc>
          <w:tcPr>
            <w:tcW w:type="dxa" w:w="1440"/>
          </w:tcPr>
          <w:p>
            <w:r>
              <w:t>B</w:t>
            </w:r>
          </w:p>
        </w:tc>
        <w:tc>
          <w:tcPr>
            <w:tcW w:type="dxa" w:w="1440"/>
          </w:tcPr>
          <w:p>
            <w:r/>
          </w:p>
        </w:tc>
        <w:tc>
          <w:tcPr>
            <w:tcW w:type="dxa" w:w="1440"/>
          </w:tcPr>
          <w:p>
            <w:r>
              <w:t>Question 39. B</w:t>
            </w:r>
          </w:p>
          <w:p>
            <w:r>
              <w:t>Giải thích: Theo đoạn 3, việc nhắn tin có thể ảnh hưởng như nào lên việc viết của học sinh sinh viên?</w:t>
            </w:r>
          </w:p>
          <w:p>
            <w:r>
              <w:t>A. Học sinh sinh viên sẽ mất hứng thú với việc viết ở trường.</w:t>
            </w:r>
          </w:p>
          <w:p>
            <w:r>
              <w:t>B. Khả năng viết câu dài và đúng của học sinh sinh viên đang dần dần giảm đi.</w:t>
            </w:r>
          </w:p>
          <w:p>
            <w:r>
              <w:t>C. Học sinh sinh viên không còn viết tay cho bài tập ở trường</w:t>
            </w:r>
          </w:p>
          <w:p>
            <w:r>
              <w:t>D, Học sinh sinh viên đang mất đi khả năng sáng tạo trong việc viết lách.</w:t>
            </w:r>
          </w:p>
          <w:p>
            <w:r>
              <w:t>Thông tin: “Some say that students are losing ability to write long, correct sentences”</w:t>
            </w:r>
          </w:p>
          <w:p>
            <w:r>
              <w:t>Tạm dịch: “Một số cho rằng học sinh sinh viên đang mất đi khả năng viết những câu dài và đúng.”</w:t>
            </w:r>
          </w:p>
          <w:p>
            <w:r>
              <w:t>Chọn B</w:t>
            </w:r>
          </w:p>
        </w:tc>
      </w:tr>
      <w:tr>
        <w:tc>
          <w:tcPr>
            <w:tcW w:type="dxa" w:w="1440"/>
          </w:tcPr>
          <w:p>
            <w:r>
              <w:t>MET_Eng_OE_2021_402_40</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40: The word \underline{them} in paragraph 4 refers to _______.</w:t>
            </w:r>
          </w:p>
          <w:p>
            <w:r>
              <w:t xml:space="preserve">A. students                        </w:t>
            </w:r>
          </w:p>
          <w:p>
            <w:r>
              <w:t xml:space="preserve">B. people                          </w:t>
            </w:r>
          </w:p>
          <w:p>
            <w:r>
              <w:t xml:space="preserve"> C. effects                      </w:t>
            </w:r>
          </w:p>
          <w:p>
            <w:r>
              <w:t>D. assignments</w:t>
            </w:r>
          </w:p>
        </w:tc>
        <w:tc>
          <w:tcPr>
            <w:tcW w:type="dxa" w:w="1440"/>
          </w:tcPr>
          <w:p>
            <w:r>
              <w:t>D</w:t>
            </w:r>
          </w:p>
        </w:tc>
        <w:tc>
          <w:tcPr>
            <w:tcW w:type="dxa" w:w="1440"/>
          </w:tcPr>
          <w:p>
            <w:r/>
          </w:p>
        </w:tc>
        <w:tc>
          <w:tcPr>
            <w:tcW w:type="dxa" w:w="1440"/>
          </w:tcPr>
          <w:p>
            <w:r>
              <w:t>Question 40. D</w:t>
            </w:r>
          </w:p>
          <w:p>
            <w:r>
              <w:t>Tạm dịch: “Ví dụ, học sinh sinh viên có thể được cho phép đánh máy bài tập bằng tin nhắn điện thoại di động và gửi chúng - gửi bài tập/assignments cho giáo viên của họ”</w:t>
            </w:r>
          </w:p>
          <w:p>
            <w:r>
              <w:t>Chọn D</w:t>
            </w:r>
          </w:p>
        </w:tc>
      </w:tr>
      <w:tr>
        <w:tc>
          <w:tcPr>
            <w:tcW w:type="dxa" w:w="1440"/>
          </w:tcPr>
          <w:p>
            <w:r>
              <w:t>MET_Eng_OE_2021_402_41</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41: Which of the following is NOT true according to the passage?</w:t>
            </w:r>
          </w:p>
          <w:p>
            <w:r>
              <w:t>A. Correct grammar and spelling are not important for communication in school.</w:t>
            </w:r>
          </w:p>
          <w:p>
            <w:r>
              <w:t>B. People have different opinions about the effects of text-messaging on students’ writing skills.</w:t>
            </w:r>
          </w:p>
          <w:p>
            <w:r>
              <w:t>C. Text-messaging has probably become the most common form of communication for young people.</w:t>
            </w:r>
          </w:p>
          <w:p>
            <w:r>
              <w:t>D. Text-messaging is like a real language with its own grammar and vocabulary.</w:t>
            </w:r>
          </w:p>
        </w:tc>
        <w:tc>
          <w:tcPr>
            <w:tcW w:type="dxa" w:w="1440"/>
          </w:tcPr>
          <w:p>
            <w:r>
              <w:t>A</w:t>
            </w:r>
          </w:p>
        </w:tc>
        <w:tc>
          <w:tcPr>
            <w:tcW w:type="dxa" w:w="1440"/>
          </w:tcPr>
          <w:p>
            <w:r/>
          </w:p>
        </w:tc>
        <w:tc>
          <w:tcPr>
            <w:tcW w:type="dxa" w:w="1440"/>
          </w:tcPr>
          <w:p>
            <w:r>
              <w:t>Question 41.A</w:t>
            </w:r>
          </w:p>
          <w:p>
            <w:r>
              <w:t>Giải thích:</w:t>
            </w:r>
          </w:p>
          <w:p>
            <w:r>
              <w:t>A. Ngữ pháp và chính tả đứng không quan trọng trong giao tiếp ở trường</w:t>
            </w:r>
          </w:p>
          <w:p>
            <w:r>
              <w:t>B. Mọi người có quan điểm khác nhau về ảnh hưởng của việc nhắn tin lên kĩ năng viết của học sinh sinh viên.</w:t>
            </w:r>
          </w:p>
          <w:p>
            <w:r>
              <w:t>C. Việc nhắn tin có lẽ đã trở thành hình thức giao tiếp phổ biến nhất trong giới trẻ.</w:t>
            </w:r>
          </w:p>
          <w:p>
            <w:r>
              <w:t>D. Việc nhắn tin như là một ngôn ngữ thực sự với ngữ pháp và từ vựng riêng</w:t>
            </w:r>
          </w:p>
          <w:p>
            <w:r>
              <w:t>Câu B sai vì thông tin ở câu cuối cùng “but correct grammar and spelling are necessary for communication in school.”</w:t>
            </w:r>
          </w:p>
          <w:p>
            <w:r>
              <w:t>Tạm dịch: “nhưng ngữ pháp và chính tả đúng là cần thiết cho giao tiếp ở trường học”</w:t>
            </w:r>
          </w:p>
          <w:p>
            <w:r>
              <w:t>Chọn A</w:t>
            </w:r>
          </w:p>
        </w:tc>
      </w:tr>
      <w:tr>
        <w:tc>
          <w:tcPr>
            <w:tcW w:type="dxa" w:w="1440"/>
          </w:tcPr>
          <w:p>
            <w:r>
              <w:t>MET_Eng_OE_2021_402_42</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42: Which of the following can be inferred from the passage?</w:t>
            </w:r>
          </w:p>
          <w:p>
            <w:r>
              <w:t>A. Students should know how to use standard language in all circumstances.</w:t>
            </w:r>
          </w:p>
          <w:p>
            <w:r>
              <w:t>B. Students should know how to use text-messaging properly for their purposes.</w:t>
            </w:r>
          </w:p>
          <w:p>
            <w:r>
              <w:t>C. Text-messaging has been accepted as an official language.</w:t>
            </w:r>
          </w:p>
          <w:p>
            <w:r>
              <w:t>D. Text-messaging can help students write more correctly.</w:t>
            </w:r>
          </w:p>
        </w:tc>
        <w:tc>
          <w:tcPr>
            <w:tcW w:type="dxa" w:w="1440"/>
          </w:tcPr>
          <w:p>
            <w:r>
              <w:t>B</w:t>
            </w:r>
          </w:p>
        </w:tc>
        <w:tc>
          <w:tcPr>
            <w:tcW w:type="dxa" w:w="1440"/>
          </w:tcPr>
          <w:p>
            <w:r/>
          </w:p>
        </w:tc>
        <w:tc>
          <w:tcPr>
            <w:tcW w:type="dxa" w:w="1440"/>
          </w:tcPr>
          <w:p>
            <w:r>
              <w:t>Question 42. B</w:t>
            </w:r>
          </w:p>
          <w:p>
            <w:r>
              <w:t>Giải thích:</w:t>
            </w:r>
          </w:p>
          <w:p>
            <w:r>
              <w:t>A. Học sinh sinh viên nên biết cách sử dụng ngôn ngữ tiêu chuẩn trong mọi trường hợp.</w:t>
            </w:r>
          </w:p>
          <w:p>
            <w:r>
              <w:t>B. Học sinh sinh viên nên biết cách sử dụng tin nhắn một cách hợp lý cho mục đích của mình</w:t>
            </w:r>
          </w:p>
          <w:p>
            <w:r>
              <w:t>C. Việc nhắn tin đã được chấp nhận như một ngôn ngữ chính thức</w:t>
            </w:r>
          </w:p>
          <w:p>
            <w:r>
              <w:t>D. Việc nhắn tin có thể giúp học sinh sinh viên viết chính xác hơn</w:t>
            </w:r>
          </w:p>
          <w:p>
            <w:r>
              <w:t>Thông tin: nằm ở đoạn cuối cùng, đặc biệt ở câu: “Bằng cách này, học sinh sinh viên đang sử dụng công nghệ mà chúng quen thuộc để giao tiếp dưới dạng ngôn ngữ phù hợp cho việc học.”</w:t>
            </w:r>
          </w:p>
          <w:p>
            <w:r>
              <w:t>Chọn B</w:t>
            </w:r>
          </w:p>
        </w:tc>
      </w:tr>
      <w:tr>
        <w:tc>
          <w:tcPr>
            <w:tcW w:type="dxa" w:w="1440"/>
          </w:tcPr>
          <w:p>
            <w:r>
              <w:t>MET_Eng_OE_2021_402_43</w:t>
            </w:r>
          </w:p>
        </w:tc>
        <w:tc>
          <w:tcPr>
            <w:tcW w:type="dxa" w:w="1440"/>
          </w:tcPr>
          <w:p>
            <w:r/>
          </w:p>
        </w:tc>
        <w:tc>
          <w:tcPr>
            <w:tcW w:type="dxa" w:w="1440"/>
          </w:tcPr>
          <w:p>
            <w:r>
              <w:t>Mark the letter A, B, C or D on your answer sheet to indicate the sentence that best combines each pair of sentences in the following questions.</w:t>
            </w:r>
          </w:p>
          <w:p>
            <w:r>
              <w:t>Question 43: Restaurants are forbidden to serve over ten customers at a time during social distancing. There is no exception whatsoever.</w:t>
            </w:r>
          </w:p>
          <w:p>
            <w:r>
              <w:t>A. In no way are restaurants prohibited from serving over ten customers at a time during social distancing.</w:t>
            </w:r>
          </w:p>
          <w:p>
            <w:r>
              <w:t>B. On no account are restaurants permitted to serve over ten customers at a time during social distancing.</w:t>
            </w:r>
          </w:p>
          <w:p>
            <w:r>
              <w:t>C. At no time were restaurants permitted to serve over ten customers at a time during social distancing.</w:t>
            </w:r>
          </w:p>
          <w:p>
            <w:r>
              <w:t>D. Under no circumstances are restaurants prohibited to serve over ten customers at a time during social distancing.</w:t>
            </w:r>
          </w:p>
        </w:tc>
        <w:tc>
          <w:tcPr>
            <w:tcW w:type="dxa" w:w="1440"/>
          </w:tcPr>
          <w:p>
            <w:r>
              <w:t>B</w:t>
            </w:r>
          </w:p>
        </w:tc>
        <w:tc>
          <w:tcPr>
            <w:tcW w:type="dxa" w:w="1440"/>
          </w:tcPr>
          <w:p>
            <w:r/>
          </w:p>
        </w:tc>
        <w:tc>
          <w:tcPr>
            <w:tcW w:type="dxa" w:w="1440"/>
          </w:tcPr>
          <w:p>
            <w:r>
              <w:t>Question 43. B</w:t>
            </w:r>
          </w:p>
          <w:p>
            <w:r>
              <w:t>Giải thích:</w:t>
            </w:r>
          </w:p>
          <w:p>
            <w:r>
              <w:t>Kiến thức: Cấu trúc đảo ngữ</w:t>
            </w:r>
          </w:p>
          <w:p>
            <w:r>
              <w:t>Giải thích:</w:t>
            </w:r>
          </w:p>
          <w:p>
            <w:r>
              <w:t>Under no circumstances/On no account/At no time/In no way + trợ động từ + S + V: không trường hợp nào mà…</w:t>
            </w:r>
          </w:p>
          <w:p>
            <w:r>
              <w:t>Tạm dịch: Các nhà hàng không được phục vụ quá mười khách một lúc trong thời gian dãn cách xã hội. Không có trường hợp ngoại lệ.</w:t>
            </w:r>
          </w:p>
          <w:p>
            <w:r>
              <w:t>A. Không trường hợp nào mà các nhà hàng bị cấm phục vụ quá mười khách một lúc trong thời gian dãn cách xã hội.</w:t>
            </w:r>
          </w:p>
          <w:p>
            <w:r>
              <w:t>B. Không trường hợp nào mà các nhà hàng được phép phục vụ quá mười khách một lúc trong thời gian dãn cách xã hội.</w:t>
            </w:r>
          </w:p>
          <w:p>
            <w:r>
              <w:t>C. Không trường hợp nào mà các nhà hàng được phép phục vụ quá mười khách một lúc trong thời gian dãn cách xã hội</w:t>
            </w:r>
          </w:p>
          <w:p>
            <w:r>
              <w:t>D. Không trường hợp nào mà các nhà hàng bị cấm phục vụ quá mười khách một lúc trong thời gian dãn cách xã hội.</w:t>
            </w:r>
          </w:p>
          <w:p>
            <w:r>
              <w:t>Đáp án C sử dụng were - thì quá khứ đơn, không phù hợp với are - thì hiện tại đơn của câu đã cho.</w:t>
            </w:r>
          </w:p>
          <w:p>
            <w:r>
              <w:t>Chọn B</w:t>
            </w:r>
          </w:p>
        </w:tc>
      </w:tr>
      <w:tr>
        <w:tc>
          <w:tcPr>
            <w:tcW w:type="dxa" w:w="1440"/>
          </w:tcPr>
          <w:p>
            <w:r>
              <w:t>MET_Eng_OE_2021_402_44</w:t>
            </w:r>
          </w:p>
        </w:tc>
        <w:tc>
          <w:tcPr>
            <w:tcW w:type="dxa" w:w="1440"/>
          </w:tcPr>
          <w:p>
            <w:r/>
          </w:p>
        </w:tc>
        <w:tc>
          <w:tcPr>
            <w:tcW w:type="dxa" w:w="1440"/>
          </w:tcPr>
          <w:p>
            <w:r>
              <w:t>Mark the letter A, B, C or D on your answer sheet to indicate the sentence that best combines each pair of sentences in the following questions.</w:t>
            </w:r>
          </w:p>
          <w:p>
            <w:r>
              <w:t>Question 44: Jane doesn’t have a computer. She can’t work from home.</w:t>
            </w:r>
          </w:p>
          <w:p>
            <w:r>
              <w:t>A. If only Jane had had a computer, she couldn’t have worked from home.</w:t>
            </w:r>
          </w:p>
          <w:p>
            <w:r>
              <w:t>B. If Jane had had a computer, she couldn’t have worked from home.</w:t>
            </w:r>
          </w:p>
          <w:p>
            <w:r>
              <w:t>C. Provided that Jane has a computer, she can’t work from home.</w:t>
            </w:r>
          </w:p>
          <w:p>
            <w:r>
              <w:t>D. Jane wishes she had a computer so that she could work from home.</w:t>
            </w:r>
          </w:p>
        </w:tc>
        <w:tc>
          <w:tcPr>
            <w:tcW w:type="dxa" w:w="1440"/>
          </w:tcPr>
          <w:p>
            <w:r>
              <w:t>D</w:t>
            </w:r>
          </w:p>
        </w:tc>
        <w:tc>
          <w:tcPr>
            <w:tcW w:type="dxa" w:w="1440"/>
          </w:tcPr>
          <w:p>
            <w:r/>
          </w:p>
        </w:tc>
        <w:tc>
          <w:tcPr>
            <w:tcW w:type="dxa" w:w="1440"/>
          </w:tcPr>
          <w:p>
            <w:r>
              <w:t>Question 44. D</w:t>
            </w:r>
          </w:p>
          <w:p>
            <w:r>
              <w:t>Kiến thức: Cấu trúc với động từ “wish” và cấu trúc chỉ mục đích “so that”</w:t>
            </w:r>
          </w:p>
          <w:p>
            <w:r>
              <w:t>Giải thích:</w:t>
            </w:r>
          </w:p>
          <w:p>
            <w:r>
              <w:t>Wish + mệnh đề thì quá khứ: diễn tả mong ước cho điều không thể xảy ra ở hiện tại</w:t>
            </w:r>
          </w:p>
          <w:p>
            <w:r>
              <w:t>So that + mệnh đề: để…</w:t>
            </w:r>
          </w:p>
          <w:p>
            <w:r>
              <w:t>Tạm dịch: Jane không có máy tính. Cô ấy không thể làm việc tại nhà</w:t>
            </w:r>
          </w:p>
          <w:p>
            <w:r>
              <w:t>A. Nếu Jane có máy tính, cô ấy đã không thể làm việc tại nhà.</w:t>
            </w:r>
          </w:p>
          <w:p>
            <w:r>
              <w:t>B. Nếu Jane đã có máy tính, cô ấy đã không thể làm việc tại nhà.</w:t>
            </w:r>
          </w:p>
          <w:p>
            <w:r>
              <w:t>C. Giả sử Jane có máy tính, cô ấy không thể làm việc tại nhà.</w:t>
            </w:r>
          </w:p>
          <w:p>
            <w:r>
              <w:t>D. Jane ước cô ấy có máy tính để cô ấy có thể làm việc tại nhà.</w:t>
            </w:r>
          </w:p>
          <w:p>
            <w:r>
              <w:t>Chọn D</w:t>
            </w:r>
          </w:p>
        </w:tc>
      </w:tr>
      <w:tr>
        <w:tc>
          <w:tcPr>
            <w:tcW w:type="dxa" w:w="1440"/>
          </w:tcPr>
          <w:p>
            <w:r>
              <w:t>MET_Eng_OE_2021_402_45</w:t>
            </w:r>
          </w:p>
        </w:tc>
        <w:tc>
          <w:tcPr>
            <w:tcW w:type="dxa" w:w="1440"/>
          </w:tcPr>
          <w:p>
            <w:r/>
          </w:p>
        </w:tc>
        <w:tc>
          <w:tcPr>
            <w:tcW w:type="dxa" w:w="1440"/>
          </w:tcPr>
          <w:p>
            <w:r>
              <w:t>Mark the letter A, B, C or D on your answer sheet to show the underlined part that needs correction in each of the following questions.</w:t>
            </w:r>
          </w:p>
          <w:p>
            <w:r>
              <w:t>Question 45: The \underline{spokesman} had an \underline{uphill} struggle to find an explanation that was readily \underline{intelligent} to the \underline{layman}</w:t>
            </w:r>
          </w:p>
          <w:p>
            <w:r>
              <w:t>A. spokesman</w:t>
            </w:r>
          </w:p>
          <w:p>
            <w:r>
              <w:t>B. uphill</w:t>
            </w:r>
          </w:p>
          <w:p>
            <w:r>
              <w:t>C. intelligent</w:t>
            </w:r>
          </w:p>
          <w:p>
            <w:r>
              <w:t>D. layman</w:t>
            </w:r>
          </w:p>
        </w:tc>
        <w:tc>
          <w:tcPr>
            <w:tcW w:type="dxa" w:w="1440"/>
          </w:tcPr>
          <w:p>
            <w:r>
              <w:t>D</w:t>
            </w:r>
          </w:p>
        </w:tc>
        <w:tc>
          <w:tcPr>
            <w:tcW w:type="dxa" w:w="1440"/>
          </w:tcPr>
          <w:p>
            <w:r/>
          </w:p>
        </w:tc>
        <w:tc>
          <w:tcPr>
            <w:tcW w:type="dxa" w:w="1440"/>
          </w:tcPr>
          <w:p>
            <w:r>
              <w:t>Question 45. D</w:t>
            </w:r>
          </w:p>
          <w:p>
            <w:r>
              <w:t>Kiến thức: Từ vựng</w:t>
            </w:r>
          </w:p>
          <w:p>
            <w:r>
              <w:t>Giải thích:</w:t>
            </w:r>
          </w:p>
          <w:p>
            <w:r>
              <w:t>Spokeman: diễn giả</w:t>
            </w:r>
          </w:p>
          <w:p>
            <w:r>
              <w:t>Intelligent: thông minh</w:t>
            </w:r>
          </w:p>
          <w:p>
            <w:r>
              <w:t>Uphill struggle: khó khăn</w:t>
            </w:r>
          </w:p>
          <w:p>
            <w:r>
              <w:t>Layman: người không chuyên/không sâu và chuyên môn</w:t>
            </w:r>
          </w:p>
          <w:p>
            <w:r>
              <w:t>Tạm dịch: Diễn giả gặp một vấn đề khó khăn để tìm ra một lời giải thích dễ hiểu/hợp lý cho người không chuyên</w:t>
            </w:r>
          </w:p>
          <w:p>
            <w:r>
              <w:t>Chọn D</w:t>
            </w:r>
          </w:p>
        </w:tc>
      </w:tr>
      <w:tr>
        <w:tc>
          <w:tcPr>
            <w:tcW w:type="dxa" w:w="1440"/>
          </w:tcPr>
          <w:p>
            <w:r>
              <w:t>MET_Eng_OE_2021_402_46</w:t>
            </w:r>
          </w:p>
        </w:tc>
        <w:tc>
          <w:tcPr>
            <w:tcW w:type="dxa" w:w="1440"/>
          </w:tcPr>
          <w:p>
            <w:r/>
          </w:p>
        </w:tc>
        <w:tc>
          <w:tcPr>
            <w:tcW w:type="dxa" w:w="1440"/>
          </w:tcPr>
          <w:p>
            <w:r>
              <w:t>Mark the letter A, B, C or D on your answer sheet to show the underlined part that needs correction in each of the following questions.</w:t>
            </w:r>
          </w:p>
          <w:p>
            <w:r>
              <w:t>Question 46: My \underline{younger} brother \underline{draws} a very \underline{beautiful} picture \underline{for} me yesterday.</w:t>
            </w:r>
          </w:p>
          <w:p>
            <w:r>
              <w:t>A. younger</w:t>
            </w:r>
          </w:p>
          <w:p>
            <w:r>
              <w:t>B. draws</w:t>
            </w:r>
          </w:p>
          <w:p>
            <w:r>
              <w:t>C. beautiful</w:t>
            </w:r>
          </w:p>
          <w:p>
            <w:r>
              <w:t>D. for</w:t>
            </w:r>
          </w:p>
        </w:tc>
        <w:tc>
          <w:tcPr>
            <w:tcW w:type="dxa" w:w="1440"/>
          </w:tcPr>
          <w:p>
            <w:r>
              <w:t>B</w:t>
            </w:r>
          </w:p>
        </w:tc>
        <w:tc>
          <w:tcPr>
            <w:tcW w:type="dxa" w:w="1440"/>
          </w:tcPr>
          <w:p>
            <w:r/>
          </w:p>
        </w:tc>
        <w:tc>
          <w:tcPr>
            <w:tcW w:type="dxa" w:w="1440"/>
          </w:tcPr>
          <w:p>
            <w:r>
              <w:t>Question 46. B</w:t>
            </w:r>
          </w:p>
          <w:p>
            <w:r>
              <w:t>Kiến thức: Thì của động từ</w:t>
            </w:r>
          </w:p>
          <w:p>
            <w:r>
              <w:t>Giải thích:</w:t>
            </w:r>
          </w:p>
          <w:p>
            <w:r>
              <w:t>Dấu hiệu nhận biết thì quá khứ đơn: yesterday (ngày hôm qua)</w:t>
            </w:r>
          </w:p>
          <w:p>
            <w:r>
              <w:t>Chọn B</w:t>
            </w:r>
          </w:p>
        </w:tc>
      </w:tr>
      <w:tr>
        <w:tc>
          <w:tcPr>
            <w:tcW w:type="dxa" w:w="1440"/>
          </w:tcPr>
          <w:p>
            <w:r>
              <w:t>MET_Eng_OE_2021_402_47</w:t>
            </w:r>
          </w:p>
        </w:tc>
        <w:tc>
          <w:tcPr>
            <w:tcW w:type="dxa" w:w="1440"/>
          </w:tcPr>
          <w:p>
            <w:r/>
          </w:p>
        </w:tc>
        <w:tc>
          <w:tcPr>
            <w:tcW w:type="dxa" w:w="1440"/>
          </w:tcPr>
          <w:p>
            <w:r>
              <w:t>Mark the letter A, B, C or D on your answer sheet to show the underlined part that needs correction in each of the following questions.</w:t>
            </w:r>
          </w:p>
          <w:p>
            <w:r>
              <w:t>Question 47: My friends \underline{often} spend \underline{her} free time \underline{surfing} the Internet or playing the Internet or playing \underline{games}.</w:t>
            </w:r>
          </w:p>
          <w:p>
            <w:r>
              <w:t>A. oftern</w:t>
            </w:r>
          </w:p>
          <w:p>
            <w:r>
              <w:t>B. her</w:t>
            </w:r>
          </w:p>
          <w:p>
            <w:r>
              <w:t>C. surfing</w:t>
            </w:r>
          </w:p>
          <w:p>
            <w:r>
              <w:t>D. games</w:t>
            </w:r>
          </w:p>
        </w:tc>
        <w:tc>
          <w:tcPr>
            <w:tcW w:type="dxa" w:w="1440"/>
          </w:tcPr>
          <w:p>
            <w:r>
              <w:t>B</w:t>
            </w:r>
          </w:p>
        </w:tc>
        <w:tc>
          <w:tcPr>
            <w:tcW w:type="dxa" w:w="1440"/>
          </w:tcPr>
          <w:p>
            <w:r/>
          </w:p>
        </w:tc>
        <w:tc>
          <w:tcPr>
            <w:tcW w:type="dxa" w:w="1440"/>
          </w:tcPr>
          <w:p>
            <w:r>
              <w:t>Question 47. B</w:t>
            </w:r>
          </w:p>
          <w:p>
            <w:r>
              <w:t>Kiến thức: Tính từ sở hữu</w:t>
            </w:r>
          </w:p>
          <w:p>
            <w:r>
              <w:t>Giải thích:</w:t>
            </w:r>
          </w:p>
          <w:p>
            <w:r>
              <w:t>Chủ ngữ my friends là danh từ số nhiều, tính từ sở hữu thay thế cho nó là their (của họ)</w:t>
            </w:r>
          </w:p>
          <w:p>
            <w:r>
              <w:t>Chọn B</w:t>
            </w:r>
          </w:p>
        </w:tc>
      </w:tr>
      <w:tr>
        <w:tc>
          <w:tcPr>
            <w:tcW w:type="dxa" w:w="1440"/>
          </w:tcPr>
          <w:p>
            <w:r>
              <w:t>MET_Eng_OE_2021_402_48</w:t>
            </w:r>
          </w:p>
        </w:tc>
        <w:tc>
          <w:tcPr>
            <w:tcW w:type="dxa" w:w="1440"/>
          </w:tcPr>
          <w:p>
            <w:r/>
          </w:p>
        </w:tc>
        <w:tc>
          <w:tcPr>
            <w:tcW w:type="dxa" w:w="1440"/>
          </w:tcPr>
          <w:p>
            <w:r>
              <w:t>Mark the letter A, B, C or D on your answer sheet to indicate the sentence that is closest in meaning to each of the following questions.</w:t>
            </w:r>
          </w:p>
          <w:p>
            <w:r>
              <w:t>Question 48: He last went to the cinema two months ago.</w:t>
            </w:r>
          </w:p>
          <w:p>
            <w:r>
              <w:t>A. He hasn’t gone to the cinema for two months.     B. He has two months to go the cinema.</w:t>
            </w:r>
          </w:p>
          <w:p>
            <w:r>
              <w:t>C. He has gone to the cinema for two months.          D. He didn’t go to the cinema two months ago.</w:t>
            </w:r>
          </w:p>
        </w:tc>
        <w:tc>
          <w:tcPr>
            <w:tcW w:type="dxa" w:w="1440"/>
          </w:tcPr>
          <w:p>
            <w:r>
              <w:t>A</w:t>
            </w:r>
          </w:p>
        </w:tc>
        <w:tc>
          <w:tcPr>
            <w:tcW w:type="dxa" w:w="1440"/>
          </w:tcPr>
          <w:p>
            <w:r/>
          </w:p>
        </w:tc>
        <w:tc>
          <w:tcPr>
            <w:tcW w:type="dxa" w:w="1440"/>
          </w:tcPr>
          <w:p>
            <w:r>
              <w:t>Question 48. A</w:t>
            </w:r>
          </w:p>
          <w:p>
            <w:r>
              <w:t>Kiến thức: Chuyển câu ở thì quá khứ về thì hiện tại hoàn thành</w:t>
            </w:r>
          </w:p>
          <w:p>
            <w:r>
              <w:t>Giải thích: Lần cuối cậu ấy đi xem phim cách đây hai tháng</w:t>
            </w:r>
          </w:p>
          <w:p>
            <w:r>
              <w:t>A. Cậu ấy không đi xem phim được hai tháng rồi.</w:t>
            </w:r>
          </w:p>
          <w:p>
            <w:r>
              <w:t>B. Cậu ấy có hai tháng để đi xem phim</w:t>
            </w:r>
          </w:p>
          <w:p>
            <w:r>
              <w:t>C. Cậu ấy đi xem phim được hai tháng rồi</w:t>
            </w:r>
          </w:p>
          <w:p>
            <w:r>
              <w:t>D. Cậu ấy đã không đi xem phim cách đây hai tháng</w:t>
            </w:r>
          </w:p>
          <w:p>
            <w:r>
              <w:t>Chọn A</w:t>
            </w:r>
          </w:p>
        </w:tc>
      </w:tr>
      <w:tr>
        <w:tc>
          <w:tcPr>
            <w:tcW w:type="dxa" w:w="1440"/>
          </w:tcPr>
          <w:p>
            <w:r>
              <w:t>MET_Eng_OE_2021_402_49</w:t>
            </w:r>
          </w:p>
        </w:tc>
        <w:tc>
          <w:tcPr>
            <w:tcW w:type="dxa" w:w="1440"/>
          </w:tcPr>
          <w:p>
            <w:r/>
          </w:p>
        </w:tc>
        <w:tc>
          <w:tcPr>
            <w:tcW w:type="dxa" w:w="1440"/>
          </w:tcPr>
          <w:p>
            <w:r>
              <w:t>Mark the letter A, B, C or D on your answer sheet to indicate the sentence that is closest in meaning to each of the following questions.</w:t>
            </w:r>
          </w:p>
          <w:p/>
          <w:p>
            <w:r>
              <w:t>Question 49: It is not necessary for you to book movie tickets in advance.</w:t>
            </w:r>
          </w:p>
          <w:p>
            <w:r>
              <w:t>A. You needn’t book movie tickets in advance.        B. You must book movie tickets in advance.</w:t>
            </w:r>
          </w:p>
          <w:p>
            <w:r>
              <w:t>C. You should book movie tickets in advance.          D. You can’t book movie tickets in advance.</w:t>
            </w:r>
          </w:p>
        </w:tc>
        <w:tc>
          <w:tcPr>
            <w:tcW w:type="dxa" w:w="1440"/>
          </w:tcPr>
          <w:p>
            <w:r>
              <w:t>A</w:t>
            </w:r>
          </w:p>
        </w:tc>
        <w:tc>
          <w:tcPr>
            <w:tcW w:type="dxa" w:w="1440"/>
          </w:tcPr>
          <w:p>
            <w:r/>
          </w:p>
        </w:tc>
        <w:tc>
          <w:tcPr>
            <w:tcW w:type="dxa" w:w="1440"/>
          </w:tcPr>
          <w:p>
            <w:r>
              <w:t>Question 49. A</w:t>
            </w:r>
          </w:p>
          <w:p>
            <w:r>
              <w:t>Kiến thức: Cấu trúc đồng giới</w:t>
            </w:r>
          </w:p>
          <w:p>
            <w:r>
              <w:t>Giải thích:</w:t>
            </w:r>
          </w:p>
          <w:p>
            <w:r>
              <w:t>Be not neccessary for somebody to do something=somebody needn't do something</w:t>
            </w:r>
          </w:p>
          <w:p>
            <w:r>
              <w:t>A. Bạn không cần đặt vé xem trước đâu</w:t>
            </w:r>
          </w:p>
          <w:p>
            <w:r>
              <w:t>B. Bạn không cần đặt vé xem phim trước đâu</w:t>
            </w:r>
          </w:p>
          <w:p>
            <w:r>
              <w:t>C. Bạn phải đặt vé xem phim trước</w:t>
            </w:r>
          </w:p>
          <w:p>
            <w:r>
              <w:t>D. Bạn sẽ đặt vé xem phim trước</w:t>
            </w:r>
          </w:p>
          <w:p>
            <w:r>
              <w:t>Bạn không thể đặt vé xem phim trước</w:t>
            </w:r>
          </w:p>
          <w:p>
            <w:r>
              <w:t>Chọn A</w:t>
            </w:r>
          </w:p>
        </w:tc>
      </w:tr>
      <w:tr>
        <w:tc>
          <w:tcPr>
            <w:tcW w:type="dxa" w:w="1440"/>
          </w:tcPr>
          <w:p>
            <w:r>
              <w:t>MET_Eng_OE_2021_402_50</w:t>
            </w:r>
          </w:p>
        </w:tc>
        <w:tc>
          <w:tcPr>
            <w:tcW w:type="dxa" w:w="1440"/>
          </w:tcPr>
          <w:p>
            <w:r/>
          </w:p>
        </w:tc>
        <w:tc>
          <w:tcPr>
            <w:tcW w:type="dxa" w:w="1440"/>
          </w:tcPr>
          <w:p>
            <w:r>
              <w:t>Mark the letter A, B, C or D on your answer sheet to indicate the sentence that is closest in meaning to each of the following questions.</w:t>
            </w:r>
          </w:p>
          <w:p/>
          <w:p>
            <w:r>
              <w:t>Question 50: “I have a lot of assignments to do.” Ly said.</w:t>
            </w:r>
          </w:p>
          <w:p>
            <w:r>
              <w:t>A.   Ly said that he has had a lot of assignments to do.</w:t>
            </w:r>
          </w:p>
          <w:p>
            <w:r>
              <w:t>B.   Ly said that I have a lot of assignments to do.</w:t>
            </w:r>
          </w:p>
          <w:p>
            <w:r>
              <w:t>C.   Ly said that I had a lot of assignments to do.</w:t>
            </w:r>
          </w:p>
          <w:p>
            <w:r>
              <w:t>D.   Ly said that he had a lot of assignments to do.</w:t>
            </w:r>
          </w:p>
        </w:tc>
        <w:tc>
          <w:tcPr>
            <w:tcW w:type="dxa" w:w="1440"/>
          </w:tcPr>
          <w:p>
            <w:r>
              <w:t>D</w:t>
            </w:r>
          </w:p>
        </w:tc>
        <w:tc>
          <w:tcPr>
            <w:tcW w:type="dxa" w:w="1440"/>
          </w:tcPr>
          <w:p>
            <w:r/>
          </w:p>
        </w:tc>
        <w:tc>
          <w:tcPr>
            <w:tcW w:type="dxa" w:w="1440"/>
          </w:tcPr>
          <w:p>
            <w:r>
              <w:t>Question 50. D</w:t>
            </w:r>
          </w:p>
          <w:p>
            <w:r>
              <w:t>Kiến thức: Câu gián tiếp</w:t>
            </w:r>
          </w:p>
          <w:p>
            <w:r>
              <w:t>Câu trực tiếp ở thì hiện tại đơn, câu gián tiếp về thì quá khứ đơn. Have -&gt; had. Chủ ngữ “I” chuyển về “he”</w:t>
            </w:r>
          </w:p>
          <w:p>
            <w:r>
              <w:t>Tạm dịch: “Tôi có rất nhiều bài tập về nhà phải làm”. Ly nói</w:t>
            </w:r>
          </w:p>
          <w:p>
            <w:r>
              <w:t>D. Ly nói cậu ấy có rất nhiều bài tập về nhà phải làm</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