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Eng_1_1</w:t>
            </w:r>
          </w:p>
        </w:tc>
        <w:tc>
          <w:tcPr>
            <w:tcW w:type="dxa" w:w="1440"/>
          </w:tcPr>
          <w:p>
            <w:r/>
          </w:p>
        </w:tc>
        <w:tc>
          <w:tcPr>
            <w:tcW w:type="dxa" w:w="1440"/>
          </w:tcPr>
          <w:p>
            <w:r>
              <w:t>Câu 1:Mark the letter A, B, C, or D to indicate the word that differs from the other three in the position of the primary stress in each of the following questions</w:t>
            </w:r>
          </w:p>
          <w:p>
            <w:r>
              <w:t>A. preparation</w:t>
            </w:r>
          </w:p>
          <w:p>
            <w:r>
              <w:t>B. geography</w:t>
            </w:r>
          </w:p>
          <w:p>
            <w:r>
              <w:t>C. experiment</w:t>
            </w:r>
          </w:p>
          <w:p>
            <w:r>
              <w:t>D. apology</w:t>
            </w:r>
          </w:p>
        </w:tc>
        <w:tc>
          <w:tcPr>
            <w:tcW w:type="dxa" w:w="1440"/>
          </w:tcPr>
          <w:p>
            <w:r>
              <w:t>A</w:t>
            </w:r>
          </w:p>
        </w:tc>
        <w:tc>
          <w:tcPr>
            <w:tcW w:type="dxa" w:w="1440"/>
          </w:tcPr>
          <w:p>
            <w:r/>
          </w:p>
        </w:tc>
        <w:tc>
          <w:tcPr>
            <w:tcW w:type="dxa" w:w="1440"/>
          </w:tcPr>
          <w:p>
            <w:r>
              <w:t>Kiến thức: Trọng âm từ có 4 âm tiết</w:t>
            </w:r>
          </w:p>
          <w:p>
            <w:r>
              <w:t>Giải thích:</w:t>
            </w:r>
          </w:p>
          <w:p>
            <w:r>
              <w:t>Quy tắc: Những từ có tận cùng là đuôi “-ion”, “-graphy”, “-logy” thường có trọng âm rơi vào âm tiết đứng ngay trước nó.</w:t>
            </w:r>
          </w:p>
          <w:p>
            <w:r>
              <w:t>Trọng âm đáp án A rơi vào âm tiết thứ ba, còn lại rơi vào âm tiết thứ hai</w:t>
            </w:r>
          </w:p>
          <w:p>
            <w:r>
              <w:t>Chọn đáp án A</w:t>
            </w:r>
          </w:p>
        </w:tc>
      </w:tr>
      <w:tr>
        <w:tc>
          <w:tcPr>
            <w:tcW w:type="dxa" w:w="1440"/>
          </w:tcPr>
          <w:p>
            <w:r>
              <w:t>Eng_1_2</w:t>
            </w:r>
          </w:p>
        </w:tc>
        <w:tc>
          <w:tcPr>
            <w:tcW w:type="dxa" w:w="1440"/>
          </w:tcPr>
          <w:p>
            <w:r/>
          </w:p>
        </w:tc>
        <w:tc>
          <w:tcPr>
            <w:tcW w:type="dxa" w:w="1440"/>
          </w:tcPr>
          <w:p>
            <w:r>
              <w:t>Câu 2:Mark the letter A, B, C, or D to indicate the word that differs from the other three in the position of the primary stress in each of the following questions</w:t>
            </w:r>
          </w:p>
          <w:p>
            <w:r>
              <w:t>A. teacher</w:t>
            </w:r>
          </w:p>
          <w:p>
            <w:r>
              <w:t>B. achieve</w:t>
            </w:r>
          </w:p>
          <w:p>
            <w:r>
              <w:t>C. person</w:t>
            </w:r>
          </w:p>
          <w:p>
            <w:r>
              <w:t>D. purchase</w:t>
            </w:r>
          </w:p>
        </w:tc>
        <w:tc>
          <w:tcPr>
            <w:tcW w:type="dxa" w:w="1440"/>
          </w:tcPr>
          <w:p>
            <w:r>
              <w:t>B</w:t>
            </w:r>
          </w:p>
        </w:tc>
        <w:tc>
          <w:tcPr>
            <w:tcW w:type="dxa" w:w="1440"/>
          </w:tcPr>
          <w:p>
            <w:r/>
          </w:p>
        </w:tc>
        <w:tc>
          <w:tcPr>
            <w:tcW w:type="dxa" w:w="1440"/>
          </w:tcPr>
          <w:p>
            <w:r>
              <w:t>Kiến thức: Trọng âm từ có 2 âm tiết</w:t>
            </w:r>
          </w:p>
          <w:p>
            <w:r>
              <w:t>Giải thích:</w:t>
            </w:r>
          </w:p>
          <w:p>
            <w:r>
              <w:t>Quy tắc:</w:t>
            </w:r>
          </w:p>
          <w:p>
            <w:r>
              <w:t>- Những tính từ, danh từ có hai âm tiết thường có trọng âm rơi vào âm tiết thứ nhất.</w:t>
            </w:r>
          </w:p>
          <w:p>
            <w:r>
              <w:t>- Những động từ có hai âm tiết thường có trọng âm rơi vào âm tiết thứ hai.</w:t>
            </w:r>
          </w:p>
          <w:p>
            <w:r>
              <w:t>Trọng âm đáp án B rơi vào âm tiết thứ hai, còn lại rơi vào âm tiết thứ nhất</w:t>
            </w:r>
          </w:p>
          <w:p>
            <w:r>
              <w:t>Chọn đáp án B</w:t>
            </w:r>
          </w:p>
        </w:tc>
      </w:tr>
      <w:tr>
        <w:tc>
          <w:tcPr>
            <w:tcW w:type="dxa" w:w="1440"/>
          </w:tcPr>
          <w:p>
            <w:r>
              <w:t>Eng_1_3</w:t>
            </w:r>
          </w:p>
        </w:tc>
        <w:tc>
          <w:tcPr>
            <w:tcW w:type="dxa" w:w="1440"/>
          </w:tcPr>
          <w:p>
            <w:r/>
          </w:p>
        </w:tc>
        <w:tc>
          <w:tcPr>
            <w:tcW w:type="dxa" w:w="1440"/>
          </w:tcPr>
          <w:p>
            <w:r>
              <w:t>Câu 3:Mark the letter A, B, C, or D to indicate the word whose underlined part differs from the three in pronunciation in each of the following questions</w:t>
            </w:r>
          </w:p>
          <w:p>
            <w:r>
              <w:t>A. \underline{u}niform</w:t>
            </w:r>
          </w:p>
          <w:p>
            <w:r>
              <w:t>B. \underline{u}niversity</w:t>
            </w:r>
          </w:p>
          <w:p>
            <w:r>
              <w:t>C. st\underline{u}dent</w:t>
            </w:r>
          </w:p>
          <w:p>
            <w:r>
              <w:t>D. c\underline{u}stomer</w:t>
            </w:r>
          </w:p>
        </w:tc>
        <w:tc>
          <w:tcPr>
            <w:tcW w:type="dxa" w:w="1440"/>
          </w:tcPr>
          <w:p>
            <w:r>
              <w:t>D</w:t>
            </w:r>
          </w:p>
        </w:tc>
        <w:tc>
          <w:tcPr>
            <w:tcW w:type="dxa" w:w="1440"/>
          </w:tcPr>
          <w:p>
            <w:r/>
          </w:p>
        </w:tc>
        <w:tc>
          <w:tcPr>
            <w:tcW w:type="dxa" w:w="1440"/>
          </w:tcPr>
          <w:p>
            <w:r>
              <w:t>Kiến thức: Phát âm “-u”</w:t>
            </w:r>
          </w:p>
          <w:p>
            <w:r>
              <w:t>Giải thích:</w:t>
            </w:r>
          </w:p>
          <w:p>
            <w:r>
              <w:t>Phần gạch chân đáp án D được phát âm là /ʌ/, còn lại được phát âm là /juː/.</w:t>
            </w:r>
          </w:p>
          <w:p>
            <w:r>
              <w:t>Chọn đáp án D</w:t>
            </w:r>
          </w:p>
        </w:tc>
      </w:tr>
      <w:tr>
        <w:tc>
          <w:tcPr>
            <w:tcW w:type="dxa" w:w="1440"/>
          </w:tcPr>
          <w:p>
            <w:r>
              <w:t>Eng_1_4</w:t>
            </w:r>
          </w:p>
        </w:tc>
        <w:tc>
          <w:tcPr>
            <w:tcW w:type="dxa" w:w="1440"/>
          </w:tcPr>
          <w:p>
            <w:r/>
          </w:p>
        </w:tc>
        <w:tc>
          <w:tcPr>
            <w:tcW w:type="dxa" w:w="1440"/>
          </w:tcPr>
          <w:p>
            <w:r>
              <w:t>Câu 4:Mark the letter A, B, C, or D to indicate the word whose underlined part differs from the three in pronunciation in each of the following questions</w:t>
            </w:r>
          </w:p>
          <w:p>
            <w:r>
              <w:t>A. earn\underline{s}</w:t>
            </w:r>
          </w:p>
          <w:p>
            <w:r>
              <w:t>B. girl\underline{s}</w:t>
            </w:r>
          </w:p>
          <w:p>
            <w:r>
              <w:t>C. eye\underline{s}</w:t>
            </w:r>
          </w:p>
          <w:p>
            <w:r>
              <w:t>D. work\underline{s}</w:t>
            </w:r>
          </w:p>
        </w:tc>
        <w:tc>
          <w:tcPr>
            <w:tcW w:type="dxa" w:w="1440"/>
          </w:tcPr>
          <w:p>
            <w:r>
              <w:t>D</w:t>
            </w:r>
          </w:p>
        </w:tc>
        <w:tc>
          <w:tcPr>
            <w:tcW w:type="dxa" w:w="1440"/>
          </w:tcPr>
          <w:p>
            <w:r/>
          </w:p>
        </w:tc>
        <w:tc>
          <w:tcPr>
            <w:tcW w:type="dxa" w:w="1440"/>
          </w:tcPr>
          <w:p>
            <w:r>
              <w:t>Kiến thức: Phát âm “-s”</w:t>
            </w:r>
          </w:p>
          <w:p>
            <w:r>
              <w:t>Giải thích:</w:t>
            </w:r>
          </w:p>
          <w:p>
            <w:r>
              <w:t>Quy tắc:</w:t>
            </w:r>
          </w:p>
          <w:p>
            <w:r>
              <w:t>Cách phát âm đuôi “-es/-s”:</w:t>
            </w:r>
          </w:p>
          <w:p>
            <w:r>
              <w:t>- Phát âm /s/: khi tận cùng từ kết thúc bằng -p, -k, -t, -f.</w:t>
            </w:r>
          </w:p>
          <w:p>
            <w:r>
              <w:t>- Phát âm /iz/: khi tận cùng từ kết thúc bằng -s,-ss,-ch,-sh,-x,-z,-o,-ge,-ce.</w:t>
            </w:r>
          </w:p>
          <w:p>
            <w:r>
              <w:t>- Phát âm /z/: đối với những từ còn lại.</w:t>
            </w:r>
          </w:p>
          <w:p>
            <w:r>
              <w:t>Phần gạch chân đáp án D được phát âm là /s/, còn lại được phát âm là /z/.</w:t>
            </w:r>
          </w:p>
          <w:p>
            <w:r>
              <w:t>Chọn đáp án D</w:t>
            </w:r>
          </w:p>
        </w:tc>
      </w:tr>
      <w:tr>
        <w:tc>
          <w:tcPr>
            <w:tcW w:type="dxa" w:w="1440"/>
          </w:tcPr>
          <w:p>
            <w:r>
              <w:t>Eng_1_5</w:t>
            </w:r>
          </w:p>
        </w:tc>
        <w:tc>
          <w:tcPr>
            <w:tcW w:type="dxa" w:w="1440"/>
          </w:tcPr>
          <w:p>
            <w:r/>
          </w:p>
        </w:tc>
        <w:tc>
          <w:tcPr>
            <w:tcW w:type="dxa" w:w="1440"/>
          </w:tcPr>
          <w:p>
            <w:r>
              <w:t>Mark the letter A, B, C, or D on your answer sheet to indicate the sentence that best completes the following exchanges.</w:t>
            </w:r>
          </w:p>
          <w:p>
            <w:r>
              <w:t>Câu 5: David and Mary are talking about air pollution in their city.</w:t>
            </w:r>
          </w:p>
          <w:p>
            <w:r>
              <w:t>- David: “Too many vehicles on the streets cause not only air pollution but also many other problems.”</w:t>
            </w:r>
          </w:p>
          <w:p>
            <w:r>
              <w:t>- Mary: “___________ Noise pollution and road accidents are becoming increasingly serious.”</w:t>
            </w:r>
          </w:p>
          <w:p>
            <w:r>
              <w:t>A. Oh, I don't know</w:t>
            </w:r>
          </w:p>
          <w:p>
            <w:r>
              <w:t>B. Are you absolutely sure?</w:t>
            </w:r>
          </w:p>
          <w:p>
            <w:r>
              <w:t>C. I couldn't agree more</w:t>
            </w:r>
          </w:p>
          <w:p>
            <w:r>
              <w:t>D. That really surprises me</w:t>
            </w:r>
          </w:p>
        </w:tc>
        <w:tc>
          <w:tcPr>
            <w:tcW w:type="dxa" w:w="1440"/>
          </w:tcPr>
          <w:p>
            <w:r>
              <w:t>C</w:t>
            </w:r>
          </w:p>
        </w:tc>
        <w:tc>
          <w:tcPr>
            <w:tcW w:type="dxa" w:w="1440"/>
          </w:tcPr>
          <w:p>
            <w:r/>
          </w:p>
        </w:tc>
        <w:tc>
          <w:tcPr>
            <w:tcW w:type="dxa" w:w="1440"/>
          </w:tcPr>
          <w:p>
            <w:r>
              <w:t>Kiến thức: Ngôn ngữ giao tiếp</w:t>
            </w:r>
          </w:p>
          <w:p>
            <w:r>
              <w:t>Giải thích:</w:t>
            </w:r>
          </w:p>
          <w:p>
            <w:r>
              <w:t>David và Mary đang nói về ô nhiễm không khí trong thành phố của họ.</w:t>
            </w:r>
          </w:p>
          <w:p>
            <w:r>
              <w:t>- David: “Quá nhiều xe cộ trên đường phố không chỉ gây ô nhiễm không khí mà còn gây ra nhiều vấn đề khác”.</w:t>
            </w:r>
          </w:p>
          <w:p>
            <w:r>
              <w:t>- Mary: “___________ Ô nhiễm tiếng ồn và tai nạn đường bộ đang ngày càng trở nên nghiêm trọng.”</w:t>
            </w:r>
          </w:p>
          <w:p>
            <w:r>
              <w:t>Các phản hồi A, B, D không phù hợp với ngữ cảnh.</w:t>
            </w:r>
          </w:p>
          <w:p>
            <w:r>
              <w:t>Chọn đáp án C</w:t>
            </w:r>
          </w:p>
        </w:tc>
      </w:tr>
      <w:tr>
        <w:tc>
          <w:tcPr>
            <w:tcW w:type="dxa" w:w="1440"/>
          </w:tcPr>
          <w:p>
            <w:r>
              <w:t>Eng_1_6</w:t>
            </w:r>
          </w:p>
        </w:tc>
        <w:tc>
          <w:tcPr>
            <w:tcW w:type="dxa" w:w="1440"/>
          </w:tcPr>
          <w:p>
            <w:r/>
          </w:p>
        </w:tc>
        <w:tc>
          <w:tcPr>
            <w:tcW w:type="dxa" w:w="1440"/>
          </w:tcPr>
          <w:p>
            <w:r>
              <w:t>Mark the letter A, B, C, or D on your answer sheet to indicate the sentence that best completes the following exchanges</w:t>
            </w:r>
          </w:p>
          <w:p>
            <w:r>
              <w:t>Câu 6: Ignoring his mom's advice, Jeff came home late from his friend's house yesterday.</w:t>
            </w:r>
          </w:p>
          <w:p>
            <w:r>
              <w:t>- Jeff: "I'm terribly sorry for being so naughty yesterday."</w:t>
            </w:r>
          </w:p>
          <w:p>
            <w:r>
              <w:t>- Mum: “______________.”</w:t>
            </w:r>
          </w:p>
          <w:p>
            <w:r>
              <w:t>A. Don't worry. I'll do it</w:t>
            </w:r>
          </w:p>
          <w:p>
            <w:r>
              <w:t>B. If you don't mind</w:t>
            </w:r>
          </w:p>
          <w:p>
            <w:r>
              <w:t>C. Ok. Your apology is accepted</w:t>
            </w:r>
          </w:p>
          <w:p>
            <w:r>
              <w:t>D. I don't think so</w:t>
            </w:r>
          </w:p>
        </w:tc>
        <w:tc>
          <w:tcPr>
            <w:tcW w:type="dxa" w:w="1440"/>
          </w:tcPr>
          <w:p>
            <w:r>
              <w:t>C</w:t>
            </w:r>
          </w:p>
        </w:tc>
        <w:tc>
          <w:tcPr>
            <w:tcW w:type="dxa" w:w="1440"/>
          </w:tcPr>
          <w:p>
            <w:r/>
          </w:p>
        </w:tc>
        <w:tc>
          <w:tcPr>
            <w:tcW w:type="dxa" w:w="1440"/>
          </w:tcPr>
          <w:p>
            <w:r>
              <w:t>Kiến thức: Ngôn ngữ giao tiếp</w:t>
            </w:r>
          </w:p>
          <w:p>
            <w:r>
              <w:t>Giải thích:</w:t>
            </w:r>
          </w:p>
          <w:p>
            <w:r>
              <w:t>Bỏ ngoài tai lời khuyên của mẹ, hôm qua Jeff (từ nhà người bạn) đã về muộn.</w:t>
            </w:r>
          </w:p>
          <w:p>
            <w:r>
              <w:t>- Jeff: “Con thực sự xin lỗi vì ngày hôm qua đã không nghe lời mẹ.”</w:t>
            </w:r>
          </w:p>
          <w:p>
            <w:r>
              <w:t>- Mẹ: “______________.”</w:t>
            </w:r>
          </w:p>
          <w:p>
            <w:r>
              <w:t>Các phản hồi A, B, D không phù hợp với ngữ cảnh.</w:t>
            </w:r>
          </w:p>
          <w:p>
            <w:r>
              <w:t>Chọn đáp án C</w:t>
            </w:r>
          </w:p>
        </w:tc>
      </w:tr>
      <w:tr>
        <w:tc>
          <w:tcPr>
            <w:tcW w:type="dxa" w:w="1440"/>
          </w:tcPr>
          <w:p>
            <w:r>
              <w:t>Eng_1_7</w:t>
            </w:r>
          </w:p>
        </w:tc>
        <w:tc>
          <w:tcPr>
            <w:tcW w:type="dxa" w:w="1440"/>
          </w:tcPr>
          <w:p>
            <w:r/>
          </w:p>
        </w:tc>
        <w:tc>
          <w:tcPr>
            <w:tcW w:type="dxa" w:w="1440"/>
          </w:tcPr>
          <w:p>
            <w:r>
              <w:t>Mark the letter A, B, C, or D on your answer sheet to indicate the correct answer to each of the following questions.</w:t>
            </w:r>
          </w:p>
          <w:p>
            <w:r>
              <w:t>Câu 7: The villagers had to work hard in the fields all day but they could hardly make _____ meet.</w:t>
            </w:r>
          </w:p>
          <w:p>
            <w:r>
              <w:t>A. end</w:t>
            </w:r>
          </w:p>
          <w:p>
            <w:r>
              <w:t>B. ending</w:t>
            </w:r>
          </w:p>
          <w:p>
            <w:r>
              <w:t>C. ends</w:t>
            </w:r>
          </w:p>
          <w:p>
            <w:r>
              <w:t>D. endings</w:t>
            </w:r>
          </w:p>
        </w:tc>
        <w:tc>
          <w:tcPr>
            <w:tcW w:type="dxa" w:w="1440"/>
          </w:tcPr>
          <w:p>
            <w:r>
              <w:t>C</w:t>
            </w:r>
          </w:p>
        </w:tc>
        <w:tc>
          <w:tcPr>
            <w:tcW w:type="dxa" w:w="1440"/>
          </w:tcPr>
          <w:p>
            <w:r/>
          </w:p>
        </w:tc>
        <w:tc>
          <w:tcPr>
            <w:tcW w:type="dxa" w:w="1440"/>
          </w:tcPr>
          <w:p>
            <w:r>
              <w:t>Kiến thức: Thành ngữ</w:t>
            </w:r>
          </w:p>
          <w:p>
            <w:r>
              <w:t>Giải thích: make (both) ends meet: kiếm vừa đủ tiền</w:t>
            </w:r>
          </w:p>
          <w:p>
            <w:r>
              <w:t>Tạm dịch: Dân làng phải làm việc đồng áng vất vả cả ngày nhưng họ rất vất vả để kiếm đủ tiền sống qua ngày.</w:t>
            </w:r>
          </w:p>
          <w:p>
            <w:r>
              <w:t>Chọn đáp án C</w:t>
            </w:r>
          </w:p>
        </w:tc>
      </w:tr>
      <w:tr>
        <w:tc>
          <w:tcPr>
            <w:tcW w:type="dxa" w:w="1440"/>
          </w:tcPr>
          <w:p>
            <w:r>
              <w:t>Eng_1_8</w:t>
            </w:r>
          </w:p>
        </w:tc>
        <w:tc>
          <w:tcPr>
            <w:tcW w:type="dxa" w:w="1440"/>
          </w:tcPr>
          <w:p>
            <w:r/>
          </w:p>
        </w:tc>
        <w:tc>
          <w:tcPr>
            <w:tcW w:type="dxa" w:w="1440"/>
          </w:tcPr>
          <w:p>
            <w:r>
              <w:t>Câu 8: The children _____ that school receive a good education</w:t>
            </w:r>
          </w:p>
          <w:p>
            <w:r>
              <w:t>A. attends</w:t>
            </w:r>
          </w:p>
          <w:p>
            <w:r>
              <w:t>B. is attended</w:t>
            </w:r>
          </w:p>
          <w:p>
            <w:r>
              <w:t>C. attended</w:t>
            </w:r>
          </w:p>
          <w:p>
            <w:r>
              <w:t>D. attending</w:t>
            </w:r>
          </w:p>
          <w:p>
            <w:r>
              <w:t>Câu đầy đủ: The children who attend that school receive a good education</w:t>
            </w:r>
          </w:p>
          <w:p>
            <w:r>
              <w:t>Câu rút gọn: The children attending that school receive a good education.Tạm dịch: Những đứa trẻ theo học tại trường đó nhận được một nền giáo dục tốt.</w:t>
            </w:r>
          </w:p>
          <w:p>
            <w:r>
              <w:t>Chọn đáp án D</w:t>
            </w:r>
          </w:p>
        </w:tc>
        <w:tc>
          <w:tcPr>
            <w:tcW w:type="dxa" w:w="1440"/>
          </w:tcPr>
          <w:p>
            <w:r>
              <w:t>D</w:t>
            </w:r>
          </w:p>
        </w:tc>
        <w:tc>
          <w:tcPr>
            <w:tcW w:type="dxa" w:w="1440"/>
          </w:tcPr>
          <w:p>
            <w:r/>
          </w:p>
        </w:tc>
        <w:tc>
          <w:tcPr>
            <w:tcW w:type="dxa" w:w="1440"/>
          </w:tcPr>
          <w:p>
            <w:r>
              <w:t>Kiến thức: Rút gọn mệnh đề quan hệ</w:t>
            </w:r>
          </w:p>
          <w:p>
            <w:r>
              <w:t>Giải thích:</w:t>
            </w:r>
          </w:p>
          <w:p>
            <w:r>
              <w:t>Mệnh đề quan hệ được rút gọn về dạng:</w:t>
            </w:r>
          </w:p>
          <w:p>
            <w:r>
              <w:t>- Ving: khi mệnh đề dạng chủ động; having P2: khi hành động được rút gọn xảy ra trước hành động ở mệnh đề chính</w:t>
            </w:r>
          </w:p>
          <w:p>
            <w:r>
              <w:t>- P2 (quá khứ phân từ): khi mệnh đề dạng bị động</w:t>
            </w:r>
          </w:p>
          <w:p>
            <w:r>
              <w:t>- to V: khi trước danh từ là “the only/ first/ second/so sánh nhất…) =&gt; dạng bị động: to be P2</w:t>
            </w:r>
          </w:p>
          <w:p>
            <w:r>
              <w:t>Chủ ngữ “children” có thể chủ động thực hiện hành động “attend” (tham gia, theo học) =&gt; MĐ rút gọn dạng chủ động.</w:t>
            </w:r>
          </w:p>
          <w:p>
            <w:r>
              <w:t>.</w:t>
            </w:r>
          </w:p>
        </w:tc>
      </w:tr>
      <w:tr>
        <w:tc>
          <w:tcPr>
            <w:tcW w:type="dxa" w:w="1440"/>
          </w:tcPr>
          <w:p>
            <w:r>
              <w:t>Eng_1_9</w:t>
            </w:r>
          </w:p>
        </w:tc>
        <w:tc>
          <w:tcPr>
            <w:tcW w:type="dxa" w:w="1440"/>
          </w:tcPr>
          <w:p>
            <w:r/>
          </w:p>
        </w:tc>
        <w:tc>
          <w:tcPr>
            <w:tcW w:type="dxa" w:w="1440"/>
          </w:tcPr>
          <w:p>
            <w:r>
              <w:t>Câu 9:Mark the letter A, B, C, or D on your answer sheet to indicate the correct answer to each of the following questions</w:t>
            </w:r>
          </w:p>
          <w:p>
            <w:r>
              <w:t>He has a quick temper and easily _____ off the handle</w:t>
            </w:r>
          </w:p>
          <w:p>
            <w:r>
              <w:t>A. flies</w:t>
            </w:r>
          </w:p>
          <w:p>
            <w:r>
              <w:t>B. goes</w:t>
            </w:r>
          </w:p>
          <w:p>
            <w:r>
              <w:t>C. runs</w:t>
            </w:r>
          </w:p>
          <w:p>
            <w:r>
              <w:t>D. leaps</w:t>
            </w:r>
          </w:p>
        </w:tc>
        <w:tc>
          <w:tcPr>
            <w:tcW w:type="dxa" w:w="1440"/>
          </w:tcPr>
          <w:p>
            <w:r>
              <w:t>A</w:t>
            </w:r>
          </w:p>
        </w:tc>
        <w:tc>
          <w:tcPr>
            <w:tcW w:type="dxa" w:w="1440"/>
          </w:tcPr>
          <w:p>
            <w:r/>
          </w:p>
        </w:tc>
        <w:tc>
          <w:tcPr>
            <w:tcW w:type="dxa" w:w="1440"/>
          </w:tcPr>
          <w:p>
            <w:r>
              <w:t>Kiến thức: Thành ngữ</w:t>
            </w:r>
          </w:p>
          <w:p>
            <w:r>
              <w:t>Giải thích:</w:t>
            </w:r>
          </w:p>
          <w:p>
            <w:r>
              <w:t>=&gt; fly off the handle (idiom): dễ nổi giận</w:t>
            </w:r>
          </w:p>
          <w:p>
            <w:r>
              <w:t>Tạm dịch: Anh ấy rất nóng tính và dễ nổi giận.</w:t>
            </w:r>
          </w:p>
          <w:p>
            <w:r>
              <w:t>Chọn đáp án A</w:t>
            </w:r>
          </w:p>
        </w:tc>
      </w:tr>
      <w:tr>
        <w:tc>
          <w:tcPr>
            <w:tcW w:type="dxa" w:w="1440"/>
          </w:tcPr>
          <w:p>
            <w:r>
              <w:t>Eng_1_10</w:t>
            </w:r>
          </w:p>
        </w:tc>
        <w:tc>
          <w:tcPr>
            <w:tcW w:type="dxa" w:w="1440"/>
          </w:tcPr>
          <w:p>
            <w:r/>
          </w:p>
        </w:tc>
        <w:tc>
          <w:tcPr>
            <w:tcW w:type="dxa" w:w="1440"/>
          </w:tcPr>
          <w:p>
            <w:r>
              <w:t>Câu 10:Mark the letter A, B, C, or D on your answer sheet to indicate the correct answer to each of the following questions</w:t>
            </w:r>
          </w:p>
          <w:p>
            <w:r>
              <w:t>If I _____ you, I would advise her to try the new teaching method</w:t>
            </w:r>
          </w:p>
          <w:p>
            <w:r>
              <w:t>A. had been</w:t>
            </w:r>
          </w:p>
          <w:p>
            <w:r>
              <w:t>B. am</w:t>
            </w:r>
          </w:p>
          <w:p>
            <w:r>
              <w:t>C. were</w:t>
            </w:r>
          </w:p>
          <w:p>
            <w:r>
              <w:t>D. will be</w:t>
            </w:r>
          </w:p>
          <w:p>
            <w:r>
              <w:t>Câu điều kiện loại 2 dùng để diễn tả một giả thiết trái ngược với thực tế ở hiện tại dẫn đến kết quả trái với hiện tại.Công thức: If S + Ved/were, S + would/could V (nguyên thể).</w:t>
            </w:r>
          </w:p>
          <w:p>
            <w:r>
              <w:t>Tạm dịch: Nếu tôi là bạn, tôi sẽ khuyên cô ấy nên thử phương pháp dạy học mới.</w:t>
            </w:r>
          </w:p>
          <w:p>
            <w:r>
              <w:t>Chọn đáp án C</w:t>
            </w:r>
          </w:p>
        </w:tc>
        <w:tc>
          <w:tcPr>
            <w:tcW w:type="dxa" w:w="1440"/>
          </w:tcPr>
          <w:p>
            <w:r>
              <w:t>C</w:t>
            </w:r>
          </w:p>
        </w:tc>
        <w:tc>
          <w:tcPr>
            <w:tcW w:type="dxa" w:w="1440"/>
          </w:tcPr>
          <w:p>
            <w:r/>
          </w:p>
        </w:tc>
        <w:tc>
          <w:tcPr>
            <w:tcW w:type="dxa" w:w="1440"/>
          </w:tcPr>
          <w:p>
            <w:r>
              <w:t>Kiến thức: Câu điều kiện loại 2</w:t>
            </w:r>
          </w:p>
          <w:p>
            <w:r>
              <w:t>Giải thích:</w:t>
            </w:r>
          </w:p>
          <w:p>
            <w:r>
              <w:t>Dấu hiệu: động từ ở mệnh đề chính chia dạng “would V-nguyên thể”</w:t>
            </w:r>
          </w:p>
        </w:tc>
      </w:tr>
      <w:tr>
        <w:tc>
          <w:tcPr>
            <w:tcW w:type="dxa" w:w="1440"/>
          </w:tcPr>
          <w:p>
            <w:r>
              <w:t>Eng_1_11</w:t>
            </w:r>
          </w:p>
        </w:tc>
        <w:tc>
          <w:tcPr>
            <w:tcW w:type="dxa" w:w="1440"/>
          </w:tcPr>
          <w:p>
            <w:r/>
          </w:p>
        </w:tc>
        <w:tc>
          <w:tcPr>
            <w:tcW w:type="dxa" w:w="1440"/>
          </w:tcPr>
          <w:p>
            <w:r>
              <w:t>Câu 11:Mark the letter A, B, C, or D on your answer sheet to indicate the correct answer to each of the following questions</w:t>
            </w:r>
          </w:p>
          <w:p>
            <w:r>
              <w:t>The river will not begin to swell _____.</w:t>
            </w:r>
          </w:p>
          <w:p>
            <w:r>
              <w:t>A. as soon as some rain fell</w:t>
            </w:r>
          </w:p>
          <w:p>
            <w:r>
              <w:t>B. until some rain falls</w:t>
            </w:r>
          </w:p>
          <w:p>
            <w:r>
              <w:t>C. once some rain has fallen</w:t>
            </w:r>
          </w:p>
          <w:p>
            <w:r>
              <w:t>D. after some rain had fallen</w:t>
            </w:r>
          </w:p>
        </w:tc>
        <w:tc>
          <w:tcPr>
            <w:tcW w:type="dxa" w:w="1440"/>
          </w:tcPr>
          <w:p>
            <w:r>
              <w:t>B</w:t>
            </w:r>
          </w:p>
        </w:tc>
        <w:tc>
          <w:tcPr>
            <w:tcW w:type="dxa" w:w="1440"/>
          </w:tcPr>
          <w:p>
            <w:r/>
          </w:p>
        </w:tc>
        <w:tc>
          <w:tcPr>
            <w:tcW w:type="dxa" w:w="1440"/>
          </w:tcPr>
          <w:p>
            <w:r>
              <w:t>Kiến thức: Liên từ, MĐ chỉ thời gian</w:t>
            </w:r>
          </w:p>
          <w:p>
            <w:r>
              <w:t>Giải thích:</w:t>
            </w:r>
          </w:p>
          <w:p>
            <w:r>
              <w:t>as soon as: ngay khi         until: cho đến khi         once: ngay khi             after: sau khi</w:t>
            </w:r>
          </w:p>
          <w:p>
            <w:r>
              <w:t>Động từ trong mệnh đề chỉ thời gian thường chia thì hiện tại (hiện tại đơn, hiện tại hoàn thành).</w:t>
            </w:r>
          </w:p>
          <w:p>
            <w:r>
              <w:t>Tạm dịch: Dòng sông sẽ không bắt đầu dâng nước lên cho đến khi có một vài cơn mưa.</w:t>
            </w:r>
          </w:p>
          <w:p>
            <w:r>
              <w:t>Chọn đáp án B</w:t>
            </w:r>
          </w:p>
        </w:tc>
      </w:tr>
      <w:tr>
        <w:tc>
          <w:tcPr>
            <w:tcW w:type="dxa" w:w="1440"/>
          </w:tcPr>
          <w:p>
            <w:r>
              <w:t>Eng_1_12</w:t>
            </w:r>
          </w:p>
        </w:tc>
        <w:tc>
          <w:tcPr>
            <w:tcW w:type="dxa" w:w="1440"/>
          </w:tcPr>
          <w:p>
            <w:r/>
          </w:p>
        </w:tc>
        <w:tc>
          <w:tcPr>
            <w:tcW w:type="dxa" w:w="1440"/>
          </w:tcPr>
          <w:p>
            <w:r>
              <w:t>Câu 12:Mark the letter A, B, C, or D on your answer sheet to indicate the correct answer to each of the following questions</w:t>
            </w:r>
          </w:p>
          <w:p>
            <w:r>
              <w:t>I can't find my dictionary at the moment. I hope it will _____ soon.</w:t>
            </w:r>
          </w:p>
          <w:p>
            <w:r>
              <w:t>A. look up</w:t>
            </w:r>
          </w:p>
          <w:p>
            <w:r>
              <w:t>B. clear up</w:t>
            </w:r>
          </w:p>
          <w:p>
            <w:r>
              <w:t>C. come up</w:t>
            </w:r>
          </w:p>
          <w:p>
            <w:r>
              <w:t>D. turn up</w:t>
            </w:r>
          </w:p>
        </w:tc>
        <w:tc>
          <w:tcPr>
            <w:tcW w:type="dxa" w:w="1440"/>
          </w:tcPr>
          <w:p>
            <w:r>
              <w:t>D</w:t>
            </w:r>
          </w:p>
        </w:tc>
        <w:tc>
          <w:tcPr>
            <w:tcW w:type="dxa" w:w="1440"/>
          </w:tcPr>
          <w:p>
            <w:r/>
          </w:p>
        </w:tc>
        <w:tc>
          <w:tcPr>
            <w:tcW w:type="dxa" w:w="1440"/>
          </w:tcPr>
          <w:p>
            <w:r>
              <w:t>Kiến thức: Cụm động từ</w:t>
            </w:r>
          </w:p>
          <w:p>
            <w:r>
              <w:t>Giải thích:</w:t>
            </w:r>
          </w:p>
          <w:p>
            <w:r>
              <w:t>Tạm dịch: Bây giờ, tôi không thể tìm thấy cuốn từ điển của mình. Tôi hy vọng nó sẽ sớm được tìm thấy.</w:t>
            </w:r>
          </w:p>
          <w:p>
            <w:r>
              <w:t>Chọn đáp án D</w:t>
            </w:r>
          </w:p>
        </w:tc>
      </w:tr>
      <w:tr>
        <w:tc>
          <w:tcPr>
            <w:tcW w:type="dxa" w:w="1440"/>
          </w:tcPr>
          <w:p>
            <w:r>
              <w:t>Eng_1_13</w:t>
            </w:r>
          </w:p>
        </w:tc>
        <w:tc>
          <w:tcPr>
            <w:tcW w:type="dxa" w:w="1440"/>
          </w:tcPr>
          <w:p>
            <w:r/>
          </w:p>
        </w:tc>
        <w:tc>
          <w:tcPr>
            <w:tcW w:type="dxa" w:w="1440"/>
          </w:tcPr>
          <w:p>
            <w:r>
              <w:t>Câu 13:Mark the letter A, B, C, or D on your answer sheet to indicate the correct answer to each of the following questions</w:t>
            </w:r>
          </w:p>
          <w:p>
            <w:r>
              <w:t>The use of vitamin _____ and herbs has become increasingly popular among Americans.</w:t>
            </w:r>
          </w:p>
          <w:p>
            <w:r>
              <w:t>A. materials</w:t>
            </w:r>
          </w:p>
          <w:p>
            <w:r>
              <w:t>B. supplements</w:t>
            </w:r>
          </w:p>
          <w:p>
            <w:r>
              <w:t>C. ingredients</w:t>
            </w:r>
          </w:p>
          <w:p>
            <w:r>
              <w:t>D. components</w:t>
            </w:r>
          </w:p>
        </w:tc>
        <w:tc>
          <w:tcPr>
            <w:tcW w:type="dxa" w:w="1440"/>
          </w:tcPr>
          <w:p>
            <w:r>
              <w:t>B</w:t>
            </w:r>
          </w:p>
        </w:tc>
        <w:tc>
          <w:tcPr>
            <w:tcW w:type="dxa" w:w="1440"/>
          </w:tcPr>
          <w:p>
            <w:r/>
          </w:p>
        </w:tc>
        <w:tc>
          <w:tcPr>
            <w:tcW w:type="dxa" w:w="1440"/>
          </w:tcPr>
          <w:p>
            <w:r>
              <w:t>Kiến thức: Từ vựng</w:t>
            </w:r>
          </w:p>
          <w:p>
            <w:r>
              <w:t>Giải thích:</w:t>
            </w:r>
          </w:p>
          <w:p>
            <w:r>
              <w:t>Tạm dịch: Việc sử dụng vitamin bổ sung và thảo dược đang trở nên rất phổ biến trong cộng đồng người Mỹ.</w:t>
            </w:r>
          </w:p>
          <w:p>
            <w:r>
              <w:t>Chọn đáp án B</w:t>
            </w:r>
          </w:p>
        </w:tc>
      </w:tr>
      <w:tr>
        <w:tc>
          <w:tcPr>
            <w:tcW w:type="dxa" w:w="1440"/>
          </w:tcPr>
          <w:p>
            <w:r>
              <w:t>Eng_1_14</w:t>
            </w:r>
          </w:p>
        </w:tc>
        <w:tc>
          <w:tcPr>
            <w:tcW w:type="dxa" w:w="1440"/>
          </w:tcPr>
          <w:p>
            <w:r/>
          </w:p>
        </w:tc>
        <w:tc>
          <w:tcPr>
            <w:tcW w:type="dxa" w:w="1440"/>
          </w:tcPr>
          <w:p>
            <w:r>
              <w:t>Câu 14:Mark the letter A, B, C, or D on your answer sheet to indicate the correct answer to each of the following questions</w:t>
            </w:r>
          </w:p>
          <w:p>
            <w:r>
              <w:t>Do you mind _____ such a long way to work every day?</w:t>
            </w:r>
          </w:p>
          <w:p>
            <w:r>
              <w:t>A. to travel</w:t>
            </w:r>
          </w:p>
          <w:p>
            <w:r>
              <w:t>B. travel</w:t>
            </w:r>
          </w:p>
          <w:p>
            <w:r>
              <w:t>C. to traveling</w:t>
            </w:r>
          </w:p>
          <w:p>
            <w:r>
              <w:t>D. traveling</w:t>
            </w:r>
          </w:p>
        </w:tc>
        <w:tc>
          <w:tcPr>
            <w:tcW w:type="dxa" w:w="1440"/>
          </w:tcPr>
          <w:p>
            <w:r>
              <w:t>D</w:t>
            </w:r>
          </w:p>
        </w:tc>
        <w:tc>
          <w:tcPr>
            <w:tcW w:type="dxa" w:w="1440"/>
          </w:tcPr>
          <w:p>
            <w:r/>
          </w:p>
        </w:tc>
        <w:tc>
          <w:tcPr>
            <w:tcW w:type="dxa" w:w="1440"/>
          </w:tcPr>
          <w:p>
            <w:r>
              <w:t>Kiến thức: to V/Ving</w:t>
            </w:r>
          </w:p>
          <w:p>
            <w:r>
              <w:t>Giải thích: mind + Ving: phiền làm gì</w:t>
            </w:r>
          </w:p>
          <w:p>
            <w:r>
              <w:t>Tạm dịch: Bạn có ngại đi một quãng đường dài như vậy để làm việc mỗi ngày không?</w:t>
            </w:r>
          </w:p>
          <w:p>
            <w:r>
              <w:t>Chọn đáp án D</w:t>
            </w:r>
          </w:p>
        </w:tc>
      </w:tr>
      <w:tr>
        <w:tc>
          <w:tcPr>
            <w:tcW w:type="dxa" w:w="1440"/>
          </w:tcPr>
          <w:p>
            <w:r>
              <w:t>Eng_1_15</w:t>
            </w:r>
          </w:p>
        </w:tc>
        <w:tc>
          <w:tcPr>
            <w:tcW w:type="dxa" w:w="1440"/>
          </w:tcPr>
          <w:p>
            <w:r/>
          </w:p>
        </w:tc>
        <w:tc>
          <w:tcPr>
            <w:tcW w:type="dxa" w:w="1440"/>
          </w:tcPr>
          <w:p>
            <w:r>
              <w:t>Câu 15:Mark the letter A, B, C, or D on your answer sheet to indicate the correct answer to each of the following questions</w:t>
            </w:r>
          </w:p>
          <w:p>
            <w:r>
              <w:t>Let me _____ my memory before I get down to answering the questions.</w:t>
            </w:r>
          </w:p>
          <w:p>
            <w:r>
              <w:t>A. resume</w:t>
            </w:r>
          </w:p>
          <w:p>
            <w:r>
              <w:t>B. refresh</w:t>
            </w:r>
          </w:p>
          <w:p>
            <w:r>
              <w:t>C. awake</w:t>
            </w:r>
          </w:p>
          <w:p>
            <w:r>
              <w:t>D. ease</w:t>
            </w:r>
          </w:p>
        </w:tc>
        <w:tc>
          <w:tcPr>
            <w:tcW w:type="dxa" w:w="1440"/>
          </w:tcPr>
          <w:p>
            <w:r>
              <w:t>B</w:t>
            </w:r>
          </w:p>
        </w:tc>
        <w:tc>
          <w:tcPr>
            <w:tcW w:type="dxa" w:w="1440"/>
          </w:tcPr>
          <w:p>
            <w:r/>
          </w:p>
        </w:tc>
        <w:tc>
          <w:tcPr>
            <w:tcW w:type="dxa" w:w="1440"/>
          </w:tcPr>
          <w:p>
            <w:r>
              <w:t>Kiến thức: Thành ngữ</w:t>
            </w:r>
          </w:p>
          <w:p>
            <w:r>
              <w:t>Giải thích:</w:t>
            </w:r>
          </w:p>
          <w:p>
            <w:r>
              <w:t>=&gt; refresh one’s memory (idiom): hồi tưởng, nhớ lại điều gì</w:t>
            </w:r>
          </w:p>
          <w:p>
            <w:r>
              <w:t>Tạm dịch: Hãy để tôi nhớ lại trước khi tôi bắt đầu trả lời các câu hỏi.</w:t>
            </w:r>
          </w:p>
          <w:p>
            <w:r>
              <w:t>Chọn đáp án B</w:t>
            </w:r>
          </w:p>
        </w:tc>
      </w:tr>
      <w:tr>
        <w:tc>
          <w:tcPr>
            <w:tcW w:type="dxa" w:w="1440"/>
          </w:tcPr>
          <w:p>
            <w:r>
              <w:t>Eng_1_16</w:t>
            </w:r>
          </w:p>
        </w:tc>
        <w:tc>
          <w:tcPr>
            <w:tcW w:type="dxa" w:w="1440"/>
          </w:tcPr>
          <w:p>
            <w:r/>
          </w:p>
        </w:tc>
        <w:tc>
          <w:tcPr>
            <w:tcW w:type="dxa" w:w="1440"/>
          </w:tcPr>
          <w:p>
            <w:r>
              <w:t>Câu 16:Mark the letter A, B, C, or D on your answer sheet to indicate the correct answer to each of the following questions</w:t>
            </w:r>
          </w:p>
          <w:p>
            <w:r>
              <w:t>Tom is _____ last person to enter the room</w:t>
            </w:r>
          </w:p>
          <w:p>
            <w:r>
              <w:t>A. Ø (no article)</w:t>
            </w:r>
          </w:p>
          <w:p>
            <w:r>
              <w:t>B. a</w:t>
            </w:r>
          </w:p>
          <w:p>
            <w:r>
              <w:t>C. the</w:t>
            </w:r>
          </w:p>
          <w:p>
            <w:r>
              <w:t>D. an</w:t>
            </w:r>
          </w:p>
        </w:tc>
        <w:tc>
          <w:tcPr>
            <w:tcW w:type="dxa" w:w="1440"/>
          </w:tcPr>
          <w:p>
            <w:r>
              <w:t>C</w:t>
            </w:r>
          </w:p>
        </w:tc>
        <w:tc>
          <w:tcPr>
            <w:tcW w:type="dxa" w:w="1440"/>
          </w:tcPr>
          <w:p>
            <w:r/>
          </w:p>
        </w:tc>
        <w:tc>
          <w:tcPr>
            <w:tcW w:type="dxa" w:w="1440"/>
          </w:tcPr>
          <w:p>
            <w:r>
              <w:t>Kiến thức: Mạo từ</w:t>
            </w:r>
          </w:p>
          <w:p>
            <w:r>
              <w:t>Giải thích: the + so sánh nhất</w:t>
            </w:r>
          </w:p>
          <w:p>
            <w:r>
              <w:t>Tạm dịch: Tom là người cuối cùng bước vào phòng.</w:t>
            </w:r>
          </w:p>
          <w:p>
            <w:r>
              <w:t>Chọn đáp án C</w:t>
            </w:r>
          </w:p>
        </w:tc>
      </w:tr>
      <w:tr>
        <w:tc>
          <w:tcPr>
            <w:tcW w:type="dxa" w:w="1440"/>
          </w:tcPr>
          <w:p>
            <w:r>
              <w:t>Eng_1_17</w:t>
            </w:r>
          </w:p>
        </w:tc>
        <w:tc>
          <w:tcPr>
            <w:tcW w:type="dxa" w:w="1440"/>
          </w:tcPr>
          <w:p>
            <w:r/>
          </w:p>
        </w:tc>
        <w:tc>
          <w:tcPr>
            <w:tcW w:type="dxa" w:w="1440"/>
          </w:tcPr>
          <w:p>
            <w:r>
              <w:t>Câu 17:Mark the letter A, B, C, or D on your answer sheet to indicate the correct answer to each of the following questions</w:t>
            </w:r>
          </w:p>
          <w:p>
            <w:r>
              <w:t>Different conservation efforts have been made in order to save _____ species.</w:t>
            </w:r>
          </w:p>
          <w:p>
            <w:r>
              <w:t>A. danger</w:t>
            </w:r>
          </w:p>
          <w:p>
            <w:r>
              <w:t>B. dangerous</w:t>
            </w:r>
          </w:p>
          <w:p>
            <w:r>
              <w:t>C. endanger</w:t>
            </w:r>
          </w:p>
          <w:p>
            <w:r>
              <w:t>D. endangered</w:t>
            </w:r>
          </w:p>
        </w:tc>
        <w:tc>
          <w:tcPr>
            <w:tcW w:type="dxa" w:w="1440"/>
          </w:tcPr>
          <w:p>
            <w:r>
              <w:t>D</w:t>
            </w:r>
          </w:p>
        </w:tc>
        <w:tc>
          <w:tcPr>
            <w:tcW w:type="dxa" w:w="1440"/>
          </w:tcPr>
          <w:p>
            <w:r/>
          </w:p>
        </w:tc>
        <w:tc>
          <w:tcPr>
            <w:tcW w:type="dxa" w:w="1440"/>
          </w:tcPr>
          <w:p>
            <w:r>
              <w:t>Kiến thức: Từ loại, từ vựng</w:t>
            </w:r>
          </w:p>
          <w:p>
            <w:r>
              <w:t>Giải thích:</w:t>
            </w:r>
          </w:p>
          <w:p>
            <w:r>
              <w:t>Trước danh từ “species” (các loài) cần điền một tính từ.</w:t>
            </w:r>
          </w:p>
          <w:p>
            <w:r>
              <w:t>Tạm dịch: Các nỗ lực bảo tồn khác nhau đã được thực hiện để cứu các loài có nguy cơ tuyệt chủng.</w:t>
            </w:r>
          </w:p>
          <w:p>
            <w:r>
              <w:t>Chọn đáp án D</w:t>
            </w:r>
          </w:p>
        </w:tc>
      </w:tr>
      <w:tr>
        <w:tc>
          <w:tcPr>
            <w:tcW w:type="dxa" w:w="1440"/>
          </w:tcPr>
          <w:p>
            <w:r>
              <w:t>Eng_1_18</w:t>
            </w:r>
          </w:p>
        </w:tc>
        <w:tc>
          <w:tcPr>
            <w:tcW w:type="dxa" w:w="1440"/>
          </w:tcPr>
          <w:p>
            <w:r/>
          </w:p>
        </w:tc>
        <w:tc>
          <w:tcPr>
            <w:tcW w:type="dxa" w:w="1440"/>
          </w:tcPr>
          <w:p>
            <w:r>
              <w:t>Câu 18:Mark the letter A, B, C, or D on your answer sheet to indicate the correct answer to each of the following questions</w:t>
            </w:r>
          </w:p>
          <w:p>
            <w:r>
              <w:t>. _____ his good work and manners, he didn't get a promotion</w:t>
            </w:r>
          </w:p>
          <w:p>
            <w:r>
              <w:t>A. Because of</w:t>
            </w:r>
          </w:p>
          <w:p>
            <w:r>
              <w:t>B. Even though</w:t>
            </w:r>
          </w:p>
          <w:p>
            <w:r>
              <w:t>C. In spite of</w:t>
            </w:r>
          </w:p>
          <w:p>
            <w:r>
              <w:t>D. Because</w:t>
            </w:r>
          </w:p>
        </w:tc>
        <w:tc>
          <w:tcPr>
            <w:tcW w:type="dxa" w:w="1440"/>
          </w:tcPr>
          <w:p>
            <w:r>
              <w:t>C</w:t>
            </w:r>
          </w:p>
        </w:tc>
        <w:tc>
          <w:tcPr>
            <w:tcW w:type="dxa" w:w="1440"/>
          </w:tcPr>
          <w:p>
            <w:r/>
          </w:p>
        </w:tc>
        <w:tc>
          <w:tcPr>
            <w:tcW w:type="dxa" w:w="1440"/>
          </w:tcPr>
          <w:p>
            <w:r>
              <w:t>Kiến thức: Liên từ</w:t>
            </w:r>
          </w:p>
          <w:p>
            <w:r>
              <w:t>Giải thích:</w:t>
            </w:r>
          </w:p>
          <w:p>
            <w:r>
              <w:t>Sau chỗ trống là cụm từ “his good work and manners” (làm việc và cư xử tốt).</w:t>
            </w:r>
          </w:p>
          <w:p>
            <w:r>
              <w:t>Tạm dịch: Mặc dù làm việc và cư xử tốt, nhưng anh ấy không được thăng chức.</w:t>
            </w:r>
          </w:p>
          <w:p>
            <w:r>
              <w:t>Chọn đáp án C</w:t>
            </w:r>
          </w:p>
        </w:tc>
      </w:tr>
      <w:tr>
        <w:tc>
          <w:tcPr>
            <w:tcW w:type="dxa" w:w="1440"/>
          </w:tcPr>
          <w:p>
            <w:r>
              <w:t>Eng_1_19</w:t>
            </w:r>
          </w:p>
        </w:tc>
        <w:tc>
          <w:tcPr>
            <w:tcW w:type="dxa" w:w="1440"/>
          </w:tcPr>
          <w:p>
            <w:r/>
          </w:p>
        </w:tc>
        <w:tc>
          <w:tcPr>
            <w:tcW w:type="dxa" w:w="1440"/>
          </w:tcPr>
          <w:p>
            <w:r>
              <w:t>Câu 19:Mark the letter A, B, C, or D on your answer sheet to indicate the correct answer to each of the following questions</w:t>
            </w:r>
          </w:p>
          <w:p>
            <w:r>
              <w:t>How many times have you seen him since he _____ to Edinburgh?</w:t>
            </w:r>
          </w:p>
          <w:p>
            <w:r>
              <w:t>A. was going</w:t>
            </w:r>
          </w:p>
          <w:p>
            <w:r>
              <w:t>B. went</w:t>
            </w:r>
          </w:p>
          <w:p>
            <w:r>
              <w:t>C. will go</w:t>
            </w:r>
          </w:p>
          <w:p>
            <w:r>
              <w:t>D. would go</w:t>
            </w:r>
          </w:p>
        </w:tc>
        <w:tc>
          <w:tcPr>
            <w:tcW w:type="dxa" w:w="1440"/>
          </w:tcPr>
          <w:p>
            <w:r>
              <w:t>B</w:t>
            </w:r>
          </w:p>
        </w:tc>
        <w:tc>
          <w:tcPr>
            <w:tcW w:type="dxa" w:w="1440"/>
          </w:tcPr>
          <w:p>
            <w:r/>
          </w:p>
        </w:tc>
        <w:tc>
          <w:tcPr>
            <w:tcW w:type="dxa" w:w="1440"/>
          </w:tcPr>
          <w:p>
            <w:r>
              <w:t>Kiến thức: Thì quá khứ đơn, sự phối hợp thì</w:t>
            </w:r>
          </w:p>
          <w:p>
            <w:r>
              <w:t>Giải thích:</w:t>
            </w:r>
          </w:p>
          <w:p>
            <w:r>
              <w:t>Dấu hiệu: S + V1-hiện tại hoàn thành + since S + V2 =&gt; V chia thì quá khứ đơn</w:t>
            </w:r>
          </w:p>
          <w:p>
            <w:r>
              <w:t>Cách dùng: Thì quá khứ đơn dùng để diễn tả một hành động, sự việc đã xảy ra và đã kết thúc ở trong quá khứ.</w:t>
            </w:r>
          </w:p>
          <w:p>
            <w:r>
              <w:t>Tạm dịch: Bạn đã gặp anh ấy bao nhiêu lần kể từ khi anh ấy đến Edinburgh?</w:t>
            </w:r>
          </w:p>
          <w:p>
            <w:r>
              <w:t>Chọn đáp án B</w:t>
            </w:r>
          </w:p>
        </w:tc>
      </w:tr>
      <w:tr>
        <w:tc>
          <w:tcPr>
            <w:tcW w:type="dxa" w:w="1440"/>
          </w:tcPr>
          <w:p>
            <w:r>
              <w:t>Eng_1_20</w:t>
            </w:r>
          </w:p>
        </w:tc>
        <w:tc>
          <w:tcPr>
            <w:tcW w:type="dxa" w:w="1440"/>
          </w:tcPr>
          <w:p>
            <w:r/>
          </w:p>
        </w:tc>
        <w:tc>
          <w:tcPr>
            <w:tcW w:type="dxa" w:w="1440"/>
          </w:tcPr>
          <w:p>
            <w:r>
              <w:t>Câu 20:Mark the letter A, B, C, or D on your answer sheet to indicate the correct answer to each of the following questions</w:t>
            </w:r>
          </w:p>
          <w:p>
            <w:r>
              <w:t>Peter won't come to see you tomorrow, _____?</w:t>
            </w:r>
          </w:p>
          <w:p>
            <w:r>
              <w:t>A. can he</w:t>
            </w:r>
          </w:p>
          <w:p>
            <w:r>
              <w:t>B. does he</w:t>
            </w:r>
          </w:p>
          <w:p>
            <w:r>
              <w:t>C. will he</w:t>
            </w:r>
          </w:p>
          <w:p>
            <w:r>
              <w:t>D. is he</w:t>
            </w:r>
          </w:p>
        </w:tc>
        <w:tc>
          <w:tcPr>
            <w:tcW w:type="dxa" w:w="1440"/>
          </w:tcPr>
          <w:p>
            <w:r>
              <w:t>C</w:t>
            </w:r>
          </w:p>
        </w:tc>
        <w:tc>
          <w:tcPr>
            <w:tcW w:type="dxa" w:w="1440"/>
          </w:tcPr>
          <w:p>
            <w:r/>
          </w:p>
        </w:tc>
        <w:tc>
          <w:tcPr>
            <w:tcW w:type="dxa" w:w="1440"/>
          </w:tcPr>
          <w:p>
            <w:r>
              <w:t>Kiến thức: Câu hỏi đuôi</w:t>
            </w:r>
          </w:p>
          <w:p>
            <w:r>
              <w:t>Giải thích:</w:t>
            </w:r>
          </w:p>
          <w:p>
            <w:r>
              <w:t>Vế trước ở dạng phủ định “won’t” =&gt; câu hỏi đuôi dạng khẳng định: will</w:t>
            </w:r>
          </w:p>
          <w:p>
            <w:r>
              <w:t>Chủ ngữ vế trước “Peter” =&gt; chủ ngữ câu hỏi đuôi: he</w:t>
            </w:r>
          </w:p>
          <w:p>
            <w:r>
              <w:t>Tạm dịch: Peter sẽ không đến gặp bạn vào ngày mai, phải không?</w:t>
            </w:r>
          </w:p>
          <w:p>
            <w:r>
              <w:t>Chọn đáp án C</w:t>
            </w:r>
          </w:p>
        </w:tc>
      </w:tr>
      <w:tr>
        <w:tc>
          <w:tcPr>
            <w:tcW w:type="dxa" w:w="1440"/>
          </w:tcPr>
          <w:p>
            <w:r>
              <w:t>Eng_1_21</w:t>
            </w:r>
          </w:p>
        </w:tc>
        <w:tc>
          <w:tcPr>
            <w:tcW w:type="dxa" w:w="1440"/>
          </w:tcPr>
          <w:p>
            <w:r/>
          </w:p>
        </w:tc>
        <w:tc>
          <w:tcPr>
            <w:tcW w:type="dxa" w:w="1440"/>
          </w:tcPr>
          <w:p>
            <w:r>
              <w:t>Câu 21:Mark the letter A, B, C, or D on your answer sheet to indicate the correct answer to each of the following questions</w:t>
            </w:r>
          </w:p>
          <w:p>
            <w:r>
              <w:t>I would like to apply _____ the position of sales clerk in that company.</w:t>
            </w:r>
          </w:p>
          <w:p>
            <w:r>
              <w:t>A. to</w:t>
            </w:r>
          </w:p>
          <w:p>
            <w:r>
              <w:t>B. for</w:t>
            </w:r>
          </w:p>
          <w:p>
            <w:r>
              <w:t>C. with</w:t>
            </w:r>
          </w:p>
          <w:p>
            <w:r>
              <w:t>D. in</w:t>
            </w:r>
          </w:p>
        </w:tc>
        <w:tc>
          <w:tcPr>
            <w:tcW w:type="dxa" w:w="1440"/>
          </w:tcPr>
          <w:p>
            <w:r>
              <w:t>B</w:t>
            </w:r>
          </w:p>
        </w:tc>
        <w:tc>
          <w:tcPr>
            <w:tcW w:type="dxa" w:w="1440"/>
          </w:tcPr>
          <w:p>
            <w:r/>
          </w:p>
        </w:tc>
        <w:tc>
          <w:tcPr>
            <w:tcW w:type="dxa" w:w="1440"/>
          </w:tcPr>
          <w:p>
            <w:r>
              <w:t>Kiến thức: Giới từ</w:t>
            </w:r>
          </w:p>
          <w:p>
            <w:r>
              <w:t>Giải thích: apply for sth: nộp đơn, xin việc, ứng tuyển (vị trí, công việc…)</w:t>
            </w:r>
          </w:p>
          <w:p>
            <w:r>
              <w:t>Tạm dịch: Tôi muốn ứng tuyển vào vị trí nhân viên kinh doanh của công ty đó.</w:t>
            </w:r>
          </w:p>
          <w:p>
            <w:r>
              <w:t>Chọn đáp án B</w:t>
            </w:r>
          </w:p>
        </w:tc>
      </w:tr>
      <w:tr>
        <w:tc>
          <w:tcPr>
            <w:tcW w:type="dxa" w:w="1440"/>
          </w:tcPr>
          <w:p>
            <w:r>
              <w:t>Eng_1_22</w:t>
            </w:r>
          </w:p>
        </w:tc>
        <w:tc>
          <w:tcPr>
            <w:tcW w:type="dxa" w:w="1440"/>
          </w:tcPr>
          <w:p>
            <w:r/>
          </w:p>
        </w:tc>
        <w:tc>
          <w:tcPr>
            <w:tcW w:type="dxa" w:w="1440"/>
          </w:tcPr>
          <w:p>
            <w:r>
              <w:t>Mark the letter A, B, C, or D on your answer sheet to indicate the word(s) OPPOSITE in meaning to the underlined word(s) in each of the following questions</w:t>
            </w:r>
          </w:p>
          <w:p>
            <w:r>
              <w:t>Câu 22: Don't mention soccer to Henry because he would go and play \underline{at the drop of a hat}.</w:t>
            </w:r>
          </w:p>
          <w:p>
            <w:r>
              <w:t>A. in no time</w:t>
            </w:r>
          </w:p>
          <w:p>
            <w:r>
              <w:t>B. unquestionably</w:t>
            </w:r>
          </w:p>
          <w:p>
            <w:r>
              <w:t>C. unwillingly</w:t>
            </w:r>
          </w:p>
          <w:p>
            <w:r>
              <w:t>D. immediately</w:t>
            </w:r>
          </w:p>
        </w:tc>
        <w:tc>
          <w:tcPr>
            <w:tcW w:type="dxa" w:w="1440"/>
          </w:tcPr>
          <w:p>
            <w:r>
              <w:t>C</w:t>
            </w:r>
          </w:p>
        </w:tc>
        <w:tc>
          <w:tcPr>
            <w:tcW w:type="dxa" w:w="1440"/>
          </w:tcPr>
          <w:p>
            <w:r/>
          </w:p>
        </w:tc>
        <w:tc>
          <w:tcPr>
            <w:tcW w:type="dxa" w:w="1440"/>
          </w:tcPr>
          <w:p>
            <w:r>
              <w:t>Kiến thức: Thành ngữ</w:t>
            </w:r>
          </w:p>
          <w:p>
            <w:r>
              <w:t>Giải thích:</w:t>
            </w:r>
          </w:p>
          <w:p>
            <w:r>
              <w:t>=&gt; at the drop of a hat: ngay tức khắc (làm một việc gì đó đột ngột, không có kế hoạch từ trước)</w:t>
            </w:r>
          </w:p>
          <w:p>
            <w:r>
              <w:t>&gt;&lt; unwillingly (adv): không sẵn sàng</w:t>
            </w:r>
          </w:p>
          <w:p>
            <w:r>
              <w:t>Tạm dịch: Đừng nhắc đến bóng đá với Henry vì anh ấy sẽ đi và chơi ngay lập tức.</w:t>
            </w:r>
          </w:p>
          <w:p>
            <w:r>
              <w:t>Chọn đáp án C</w:t>
            </w:r>
          </w:p>
        </w:tc>
      </w:tr>
      <w:tr>
        <w:tc>
          <w:tcPr>
            <w:tcW w:type="dxa" w:w="1440"/>
          </w:tcPr>
          <w:p>
            <w:r>
              <w:t>Eng_1_23</w:t>
            </w:r>
          </w:p>
        </w:tc>
        <w:tc>
          <w:tcPr>
            <w:tcW w:type="dxa" w:w="1440"/>
          </w:tcPr>
          <w:p>
            <w:r/>
          </w:p>
        </w:tc>
        <w:tc>
          <w:tcPr>
            <w:tcW w:type="dxa" w:w="1440"/>
          </w:tcPr>
          <w:p>
            <w:r>
              <w:t>Câu 23:Mark the letter A, B, C, or D on your answer sheet to indicate the word(s) OPPOSITE in meaning to the underlined word(s) in each of the following questions</w:t>
            </w:r>
          </w:p>
          <w:p>
            <w:r>
              <w:t>She phoned me this afternoon at the office and we had a \underline{brief} chat</w:t>
            </w:r>
          </w:p>
          <w:p>
            <w:r>
              <w:t>A. short</w:t>
            </w:r>
          </w:p>
          <w:p>
            <w:r>
              <w:t>B. friendly</w:t>
            </w:r>
          </w:p>
          <w:p>
            <w:r>
              <w:t>C. lengthy</w:t>
            </w:r>
          </w:p>
          <w:p>
            <w:r>
              <w:t>D. private</w:t>
            </w:r>
          </w:p>
        </w:tc>
        <w:tc>
          <w:tcPr>
            <w:tcW w:type="dxa" w:w="1440"/>
          </w:tcPr>
          <w:p>
            <w:r>
              <w:t>C</w:t>
            </w:r>
          </w:p>
        </w:tc>
        <w:tc>
          <w:tcPr>
            <w:tcW w:type="dxa" w:w="1440"/>
          </w:tcPr>
          <w:p>
            <w:r/>
          </w:p>
        </w:tc>
        <w:tc>
          <w:tcPr>
            <w:tcW w:type="dxa" w:w="1440"/>
          </w:tcPr>
          <w:p>
            <w:r>
              <w:t>Kiến thức: Từ vựng</w:t>
            </w:r>
          </w:p>
          <w:p>
            <w:r>
              <w:t>Giải thích:</w:t>
            </w:r>
          </w:p>
          <w:p>
            <w:r>
              <w:t>=&gt; brief (adj): ngắn &gt;&lt; lengthy (adj): dài dòng</w:t>
            </w:r>
          </w:p>
          <w:p>
            <w:r>
              <w:t>Tạm dịch: Cô ấy gọi điện cho tôi vào chiều nay tại văn phòng và chúng tôi đã có một cuộc trò chuyện ngắn. Chọn đáp án C</w:t>
            </w:r>
          </w:p>
        </w:tc>
      </w:tr>
      <w:tr>
        <w:tc>
          <w:tcPr>
            <w:tcW w:type="dxa" w:w="1440"/>
          </w:tcPr>
          <w:p>
            <w:r>
              <w:t>Eng_1_24</w:t>
            </w:r>
          </w:p>
        </w:tc>
        <w:tc>
          <w:tcPr>
            <w:tcW w:type="dxa" w:w="1440"/>
          </w:tcPr>
          <w:p>
            <w:r/>
          </w:p>
        </w:tc>
        <w:tc>
          <w:tcPr>
            <w:tcW w:type="dxa" w:w="1440"/>
          </w:tcPr>
          <w:p>
            <w:r>
              <w:t>Mark the letter A, B, C, or D on your answer sheet to indicate the word CLOSEST in meaning to the underlined word in each of the following questions</w:t>
            </w:r>
          </w:p>
          <w:p>
            <w:r>
              <w:t>Câu 24: They all encouraged my creativity and \underline{inspired} me in many ways</w:t>
            </w:r>
          </w:p>
          <w:p>
            <w:r>
              <w:t>A. motivated</w:t>
            </w:r>
          </w:p>
          <w:p>
            <w:r>
              <w:t>B. rejected</w:t>
            </w:r>
          </w:p>
          <w:p>
            <w:r>
              <w:t>C. overlooked</w:t>
            </w:r>
          </w:p>
          <w:p>
            <w:r>
              <w:t>D. disappointed</w:t>
            </w:r>
          </w:p>
        </w:tc>
        <w:tc>
          <w:tcPr>
            <w:tcW w:type="dxa" w:w="1440"/>
          </w:tcPr>
          <w:p>
            <w:r>
              <w:t>A</w:t>
            </w:r>
          </w:p>
        </w:tc>
        <w:tc>
          <w:tcPr>
            <w:tcW w:type="dxa" w:w="1440"/>
          </w:tcPr>
          <w:p>
            <w:r/>
          </w:p>
        </w:tc>
        <w:tc>
          <w:tcPr>
            <w:tcW w:type="dxa" w:w="1440"/>
          </w:tcPr>
          <w:p>
            <w:r>
              <w:t>Kiến thức: Từ vựng</w:t>
            </w:r>
          </w:p>
          <w:p>
            <w:r>
              <w:t>Giải thích:</w:t>
            </w:r>
          </w:p>
          <w:p>
            <w:r>
              <w:t>=&gt; inspired (v): truyền cảm hứng = motivated (v): thúc đẩy</w:t>
            </w:r>
          </w:p>
          <w:p>
            <w:r>
              <w:t>Tạm dịch: Tất cả đều khuyến khích sự sáng tạo và truyền cảm hứng cho tôi theo nhiều cách.</w:t>
            </w:r>
          </w:p>
          <w:p>
            <w:r>
              <w:t>Chọn đáp án A</w:t>
            </w:r>
          </w:p>
        </w:tc>
      </w:tr>
      <w:tr>
        <w:tc>
          <w:tcPr>
            <w:tcW w:type="dxa" w:w="1440"/>
          </w:tcPr>
          <w:p>
            <w:r>
              <w:t>Eng_1_25</w:t>
            </w:r>
          </w:p>
        </w:tc>
        <w:tc>
          <w:tcPr>
            <w:tcW w:type="dxa" w:w="1440"/>
          </w:tcPr>
          <w:p>
            <w:r/>
          </w:p>
        </w:tc>
        <w:tc>
          <w:tcPr>
            <w:tcW w:type="dxa" w:w="1440"/>
          </w:tcPr>
          <w:p>
            <w:r>
              <w:t>Mark the letter A, B, C, or D on your answer sheet to indicate the word CLOSEST in meaning to the underlined word in each of the following questions</w:t>
            </w:r>
          </w:p>
          <w:p>
            <w:r>
              <w:t>Câu 25: But for your support, our band couldn't have won the Grand Music \underline{competition}</w:t>
            </w:r>
          </w:p>
          <w:p>
            <w:r>
              <w:t>A. show</w:t>
            </w:r>
          </w:p>
          <w:p>
            <w:r>
              <w:t>B. contest</w:t>
            </w:r>
          </w:p>
          <w:p>
            <w:r>
              <w:t>C. quiz</w:t>
            </w:r>
          </w:p>
          <w:p>
            <w:r>
              <w:t>D. tour</w:t>
            </w:r>
          </w:p>
        </w:tc>
        <w:tc>
          <w:tcPr>
            <w:tcW w:type="dxa" w:w="1440"/>
          </w:tcPr>
          <w:p>
            <w:r>
              <w:t>B</w:t>
            </w:r>
          </w:p>
        </w:tc>
        <w:tc>
          <w:tcPr>
            <w:tcW w:type="dxa" w:w="1440"/>
          </w:tcPr>
          <w:p>
            <w:r/>
          </w:p>
        </w:tc>
        <w:tc>
          <w:tcPr>
            <w:tcW w:type="dxa" w:w="1440"/>
          </w:tcPr>
          <w:p>
            <w:r>
              <w:t>Kiến thức: Từ đồng nghĩa</w:t>
            </w:r>
          </w:p>
          <w:p>
            <w:r>
              <w:t>Giải thích:</w:t>
            </w:r>
          </w:p>
          <w:p>
            <w:r>
              <w:t>=&gt; competition (n): cuộc cạnh tranh = contest (n): cuộc thi</w:t>
            </w:r>
          </w:p>
          <w:p>
            <w:r>
              <w:t>Tạm dịch: Nếu không có được sự ủng hộ của các bạn, ban nhạc của chúng tôi không thể thắng cuộc thi Âm nhạc lớn.</w:t>
            </w:r>
          </w:p>
          <w:p>
            <w:r>
              <w:t>Chọn đáp án B</w:t>
            </w:r>
          </w:p>
        </w:tc>
      </w:tr>
      <w:tr>
        <w:tc>
          <w:tcPr>
            <w:tcW w:type="dxa" w:w="1440"/>
          </w:tcPr>
          <w:p>
            <w:r>
              <w:t>Eng_1_26</w:t>
            </w:r>
          </w:p>
        </w:tc>
        <w:tc>
          <w:tcPr>
            <w:tcW w:type="dxa" w:w="1440"/>
          </w:tcPr>
          <w:p>
            <w:r/>
          </w:p>
        </w:tc>
        <w:tc>
          <w:tcPr>
            <w:tcW w:type="dxa" w:w="1440"/>
          </w:tcPr>
          <w:p>
            <w:r>
              <w:t>Mark the letter A, B, C, or D on your answer sheet to indicate the sentence that is closest in meaning to each of the following questions</w:t>
            </w:r>
          </w:p>
          <w:p>
            <w:r>
              <w:t>Câu 26: Helen doesn't earn as much money as her boss does</w:t>
            </w:r>
          </w:p>
          <w:p>
            <w:r>
              <w:t>A. Helen's boss earns a bit less than she does</w:t>
            </w:r>
          </w:p>
          <w:p>
            <w:r>
              <w:t>B. Helen's boss earns as much as she does</w:t>
            </w:r>
          </w:p>
          <w:p>
            <w:r>
              <w:t>C. Helen earns more money than her boss</w:t>
            </w:r>
          </w:p>
          <w:p>
            <w:r>
              <w:t>D. Helen's boss earns more money than she does</w:t>
            </w:r>
          </w:p>
        </w:tc>
        <w:tc>
          <w:tcPr>
            <w:tcW w:type="dxa" w:w="1440"/>
          </w:tcPr>
          <w:p>
            <w:r>
              <w:t>D</w:t>
            </w:r>
          </w:p>
        </w:tc>
        <w:tc>
          <w:tcPr>
            <w:tcW w:type="dxa" w:w="1440"/>
          </w:tcPr>
          <w:p>
            <w:r/>
          </w:p>
        </w:tc>
        <w:tc>
          <w:tcPr>
            <w:tcW w:type="dxa" w:w="1440"/>
          </w:tcPr>
          <w:p>
            <w:r>
              <w:t>Kiến thức: So sánh</w:t>
            </w:r>
          </w:p>
          <w:p>
            <w:r>
              <w:t>Giải thích:</w:t>
            </w:r>
          </w:p>
          <w:p>
            <w:r>
              <w:t>So sánh bằng: S + to be/V + as adj/adv as + N/pronoun (+ trợ V)</w:t>
            </w:r>
          </w:p>
          <w:p>
            <w:r>
              <w:t>So sánh hơn: S + to be/V + adj-er/adv-er/more adj/ more adv + than N/pronoun (+ trợ V)</w:t>
            </w:r>
          </w:p>
          <w:p>
            <w:r>
              <w:t>So sánh kém: S + to be/V + less + than N/pronoun (+ trợ V)</w:t>
            </w:r>
          </w:p>
          <w:p>
            <w:r>
              <w:t>Tạm dịch: Helen không kiếm được nhiều tiền như sếp của cô ấy.</w:t>
            </w:r>
          </w:p>
          <w:p>
            <w:r>
              <w:t>= D. Ông chủ của Helen kiếm được nhiều tiền hơn cô ấy.</w:t>
            </w:r>
          </w:p>
          <w:p>
            <w:r>
              <w:t>Các phương án khác:</w:t>
            </w:r>
          </w:p>
          <w:p>
            <w:r>
              <w:t>Chọn đáp án D</w:t>
            </w:r>
          </w:p>
        </w:tc>
      </w:tr>
      <w:tr>
        <w:tc>
          <w:tcPr>
            <w:tcW w:type="dxa" w:w="1440"/>
          </w:tcPr>
          <w:p>
            <w:r>
              <w:t>Eng_1_27</w:t>
            </w:r>
          </w:p>
        </w:tc>
        <w:tc>
          <w:tcPr>
            <w:tcW w:type="dxa" w:w="1440"/>
          </w:tcPr>
          <w:p>
            <w:r/>
          </w:p>
        </w:tc>
        <w:tc>
          <w:tcPr>
            <w:tcW w:type="dxa" w:w="1440"/>
          </w:tcPr>
          <w:p>
            <w:r>
              <w:t>Mark the letter A, B, C, or D on your answer sheet to indicate the sentence that is closest in meaning to each of the following questions</w:t>
            </w:r>
          </w:p>
          <w:p>
            <w:r>
              <w:t>Câu 27: The best thing for you to do is to sit down</w:t>
            </w:r>
          </w:p>
          <w:p>
            <w:r>
              <w:t>A. You had better sit down</w:t>
            </w:r>
          </w:p>
          <w:p>
            <w:r>
              <w:t>B. You are allowed to sit down</w:t>
            </w:r>
          </w:p>
          <w:p>
            <w:r>
              <w:t>C. You are necessary to sit down</w:t>
            </w:r>
          </w:p>
          <w:p>
            <w:r>
              <w:t>D. You should be able to sit down</w:t>
            </w:r>
          </w:p>
        </w:tc>
        <w:tc>
          <w:tcPr>
            <w:tcW w:type="dxa" w:w="1440"/>
          </w:tcPr>
          <w:p>
            <w:r>
              <w:t>A</w:t>
            </w:r>
          </w:p>
        </w:tc>
        <w:tc>
          <w:tcPr>
            <w:tcW w:type="dxa" w:w="1440"/>
          </w:tcPr>
          <w:p>
            <w:r/>
          </w:p>
        </w:tc>
        <w:tc>
          <w:tcPr>
            <w:tcW w:type="dxa" w:w="1440"/>
          </w:tcPr>
          <w:p>
            <w:r>
              <w:t>Kiến thức: Từ vựng</w:t>
            </w:r>
          </w:p>
          <w:p>
            <w:r>
              <w:t>Giải thích:</w:t>
            </w:r>
          </w:p>
          <w:p>
            <w:r>
              <w:t>to V: để làm gì (chỉ mục đích)</w:t>
            </w:r>
          </w:p>
          <w:p>
            <w:r>
              <w:t>had better + V(nguyên thể): nên làm gì = should + V-nguyên thể</w:t>
            </w:r>
          </w:p>
          <w:p>
            <w:r>
              <w:t>be allowed to V: được cho phép làm gì</w:t>
            </w:r>
          </w:p>
          <w:p>
            <w:r>
              <w:t>be necessary to V: cần thiết làm gì</w:t>
            </w:r>
          </w:p>
          <w:p>
            <w:r>
              <w:t>Tạm dịch: Điều tốt nhất bạn nên làm là ngồi xuống.</w:t>
            </w:r>
          </w:p>
          <w:p>
            <w:r>
              <w:t>= A. Bạn nên ngồi xuống.</w:t>
            </w:r>
          </w:p>
          <w:p>
            <w:r>
              <w:t>Các phương án khác:</w:t>
            </w:r>
          </w:p>
          <w:p>
            <w:r>
              <w:t>Chọn đáp án A</w:t>
            </w:r>
          </w:p>
        </w:tc>
      </w:tr>
      <w:tr>
        <w:tc>
          <w:tcPr>
            <w:tcW w:type="dxa" w:w="1440"/>
          </w:tcPr>
          <w:p>
            <w:r>
              <w:t>Eng_1_28</w:t>
            </w:r>
          </w:p>
        </w:tc>
        <w:tc>
          <w:tcPr>
            <w:tcW w:type="dxa" w:w="1440"/>
          </w:tcPr>
          <w:p>
            <w:r/>
          </w:p>
        </w:tc>
        <w:tc>
          <w:tcPr>
            <w:tcW w:type="dxa" w:w="1440"/>
          </w:tcPr>
          <w:p>
            <w:r>
              <w:t>Mark the letter A, B, C, or D on your answer sheet to indicate the sentence that is closest in meaning to each of the following questions</w:t>
            </w:r>
          </w:p>
          <w:p>
            <w:r>
              <w:t>Câu 28: "I will pay back the money to you, Peter," said Mary</w:t>
            </w:r>
          </w:p>
          <w:p>
            <w:r>
              <w:t>A. Mary apologized to Peter for borrowing his money</w:t>
            </w:r>
          </w:p>
          <w:p>
            <w:r>
              <w:t>B. Mary promised to pay back Peter's money</w:t>
            </w:r>
          </w:p>
          <w:p>
            <w:r>
              <w:t>C. Mary offered to pay Peter the money back</w:t>
            </w:r>
          </w:p>
          <w:p>
            <w:r>
              <w:t>D. Mary suggested paying back the money to Peter</w:t>
            </w:r>
          </w:p>
        </w:tc>
        <w:tc>
          <w:tcPr>
            <w:tcW w:type="dxa" w:w="1440"/>
          </w:tcPr>
          <w:p>
            <w:r>
              <w:t>B</w:t>
            </w:r>
          </w:p>
        </w:tc>
        <w:tc>
          <w:tcPr>
            <w:tcW w:type="dxa" w:w="1440"/>
          </w:tcPr>
          <w:p>
            <w:r/>
          </w:p>
        </w:tc>
        <w:tc>
          <w:tcPr>
            <w:tcW w:type="dxa" w:w="1440"/>
          </w:tcPr>
          <w:p>
            <w:r>
              <w:t>Kiến thức: Câu tường thuật đặc biệt</w:t>
            </w:r>
          </w:p>
          <w:p>
            <w:r>
              <w:t>Giải thích:</w:t>
            </w:r>
          </w:p>
          <w:p>
            <w:r>
              <w:t>Cấu trúc với một số động từ tường thuật:</w:t>
            </w:r>
          </w:p>
          <w:p>
            <w:r>
              <w:t>apologize to sb for (not) V-ing: xin lỗi ai vì làm gì                                   promise to V: hứa làm gì</w:t>
            </w:r>
          </w:p>
          <w:p>
            <w:r>
              <w:t>offer to V: yêu cầu, đề nghị làm gì                       suggest V-ing: đề nghị cùng làm gì</w:t>
            </w:r>
          </w:p>
          <w:p>
            <w:r>
              <w:t>Tạm dịch: "Mình sẽ trả lại tiền cho cậu, Peter," Mary nói.</w:t>
            </w:r>
          </w:p>
          <w:p>
            <w:r>
              <w:t>= B. Mary hứa sẽ trả lại tiền cho Peter.</w:t>
            </w:r>
          </w:p>
          <w:p>
            <w:r>
              <w:t>Chọn đáp án B</w:t>
            </w:r>
          </w:p>
        </w:tc>
      </w:tr>
      <w:tr>
        <w:tc>
          <w:tcPr>
            <w:tcW w:type="dxa" w:w="1440"/>
          </w:tcPr>
          <w:p>
            <w:r>
              <w:t>Eng_1_29</w:t>
            </w:r>
          </w:p>
        </w:tc>
        <w:tc>
          <w:tcPr>
            <w:tcW w:type="dxa" w:w="1440"/>
          </w:tcPr>
          <w:p>
            <w:r/>
          </w:p>
        </w:tc>
        <w:tc>
          <w:tcPr>
            <w:tcW w:type="dxa" w:w="1440"/>
          </w:tcPr>
          <w:p>
            <w:r>
              <w:t>Mark the letter A, B, C, or D on your answer sheet to indicate the underlined part that needs correction in each of the following questions.</w:t>
            </w:r>
          </w:p>
          <w:p>
            <w:r>
              <w:t>Câu 29: There is no \underline{ denying} that personal information \underline{ about} clients is \underline{ to be} treated as \underline{ confident}</w:t>
            </w:r>
          </w:p>
          <w:p>
            <w:r>
              <w:t>A. denying</w:t>
            </w:r>
          </w:p>
          <w:p>
            <w:r>
              <w:t>B. about</w:t>
            </w:r>
          </w:p>
          <w:p>
            <w:r>
              <w:t>C. to be</w:t>
            </w:r>
          </w:p>
          <w:p>
            <w:r>
              <w:t>D. confident</w:t>
            </w:r>
          </w:p>
        </w:tc>
        <w:tc>
          <w:tcPr>
            <w:tcW w:type="dxa" w:w="1440"/>
          </w:tcPr>
          <w:p>
            <w:r>
              <w:t>D</w:t>
            </w:r>
          </w:p>
        </w:tc>
        <w:tc>
          <w:tcPr>
            <w:tcW w:type="dxa" w:w="1440"/>
          </w:tcPr>
          <w:p>
            <w:r/>
          </w:p>
        </w:tc>
        <w:tc>
          <w:tcPr>
            <w:tcW w:type="dxa" w:w="1440"/>
          </w:tcPr>
          <w:p>
            <w:r>
              <w:t>Kiến thức: Từ loại</w:t>
            </w:r>
          </w:p>
          <w:p>
            <w:r>
              <w:t>Giải thích:</w:t>
            </w:r>
          </w:p>
          <w:p>
            <w:r>
              <w:t>treat sth as sth: đối xử, coi cái gì như cái gì</w:t>
            </w:r>
          </w:p>
          <w:p>
            <w:r>
              <w:t>confident (adj): tin tưởng, tự tin</w:t>
            </w:r>
          </w:p>
          <w:p>
            <w:r>
              <w:t>confidence (n): chuyện riêng tư, chuyện bí mật</w:t>
            </w:r>
          </w:p>
          <w:p>
            <w:r>
              <w:t>Sửa: confident =&gt; confidence</w:t>
            </w:r>
          </w:p>
          <w:p>
            <w:r>
              <w:t>Tạm dịch: Không thể phủ nhận rằng thông tin cá nhân về khách hàng được coi là chuyện bí mật.</w:t>
            </w:r>
          </w:p>
          <w:p>
            <w:r>
              <w:t>Chọn đáp án D</w:t>
            </w:r>
          </w:p>
        </w:tc>
      </w:tr>
      <w:tr>
        <w:tc>
          <w:tcPr>
            <w:tcW w:type="dxa" w:w="1440"/>
          </w:tcPr>
          <w:p>
            <w:r>
              <w:t>Eng_1_30</w:t>
            </w:r>
          </w:p>
        </w:tc>
        <w:tc>
          <w:tcPr>
            <w:tcW w:type="dxa" w:w="1440"/>
          </w:tcPr>
          <w:p>
            <w:r/>
          </w:p>
        </w:tc>
        <w:tc>
          <w:tcPr>
            <w:tcW w:type="dxa" w:w="1440"/>
          </w:tcPr>
          <w:p>
            <w:r>
              <w:t>Mark the letter A, B, C, or D on your answer sheet to indicate the underlined part that needs correction in each of the following questions</w:t>
            </w:r>
          </w:p>
          <w:p>
            <w:r>
              <w:t>Câu 30: Athletics \underline{were} his \underline{favourite} sport when he was \underline{a} high school \underline{student}</w:t>
            </w:r>
          </w:p>
          <w:p>
            <w:r>
              <w:t>A. were</w:t>
            </w:r>
          </w:p>
          <w:p>
            <w:r>
              <w:t>B. favourite</w:t>
            </w:r>
          </w:p>
          <w:p>
            <w:r>
              <w:t>C. a</w:t>
            </w:r>
          </w:p>
          <w:p>
            <w:r>
              <w:t>D. student</w:t>
            </w:r>
          </w:p>
        </w:tc>
        <w:tc>
          <w:tcPr>
            <w:tcW w:type="dxa" w:w="1440"/>
          </w:tcPr>
          <w:p>
            <w:r>
              <w:t>A</w:t>
            </w:r>
          </w:p>
        </w:tc>
        <w:tc>
          <w:tcPr>
            <w:tcW w:type="dxa" w:w="1440"/>
          </w:tcPr>
          <w:p>
            <w:r/>
          </w:p>
        </w:tc>
        <w:tc>
          <w:tcPr>
            <w:tcW w:type="dxa" w:w="1440"/>
          </w:tcPr>
          <w:p>
            <w:r>
              <w:t>Kiến thức: Sự hòa hợp giữa chủ ngữ và động từ</w:t>
            </w:r>
          </w:p>
          <w:p>
            <w:r>
              <w:t>Giải thích:</w:t>
            </w:r>
          </w:p>
          <w:p>
            <w:r>
              <w:t>“Athletics” (điền kinh) là danh từ chỉ 1 môn thể thao =&gt; động từ theo sau chia ở dạng số ít</w:t>
            </w:r>
          </w:p>
          <w:p>
            <w:r>
              <w:t>Sửa: were =&gt; was</w:t>
            </w:r>
          </w:p>
          <w:p>
            <w:r>
              <w:t>Tạm dịch: Điền kinh là môn thể thao yêu thích của anh ấy khi còn là học sinh trung học.</w:t>
            </w:r>
          </w:p>
          <w:p>
            <w:r>
              <w:t>Chọn đáp án A</w:t>
            </w:r>
          </w:p>
        </w:tc>
      </w:tr>
      <w:tr>
        <w:tc>
          <w:tcPr>
            <w:tcW w:type="dxa" w:w="1440"/>
          </w:tcPr>
          <w:p>
            <w:r>
              <w:t>Eng_1_31</w:t>
            </w:r>
          </w:p>
        </w:tc>
        <w:tc>
          <w:tcPr>
            <w:tcW w:type="dxa" w:w="1440"/>
          </w:tcPr>
          <w:p>
            <w:r/>
          </w:p>
        </w:tc>
        <w:tc>
          <w:tcPr>
            <w:tcW w:type="dxa" w:w="1440"/>
          </w:tcPr>
          <w:p>
            <w:r>
              <w:t>Mark the letter A, B, C, or D on your answer sheet to indicate the underlined part that needs correction in each of the following questions</w:t>
            </w:r>
          </w:p>
          <w:p>
            <w:r>
              <w:t>Câu 31:In \underline{her} art class, Fiona learned \underline{how to} paint, \underline{ photograph} moving subjects, and \underline{ molding} sculptures</w:t>
            </w:r>
          </w:p>
          <w:p>
            <w:r>
              <w:t>A. her</w:t>
            </w:r>
          </w:p>
          <w:p>
            <w:r>
              <w:t>B. how to</w:t>
            </w:r>
          </w:p>
          <w:p>
            <w:r>
              <w:t>C. photograph</w:t>
            </w:r>
          </w:p>
          <w:p>
            <w:r>
              <w:t>D. molding</w:t>
            </w:r>
          </w:p>
        </w:tc>
        <w:tc>
          <w:tcPr>
            <w:tcW w:type="dxa" w:w="1440"/>
          </w:tcPr>
          <w:p>
            <w:r>
              <w:t>D</w:t>
            </w:r>
          </w:p>
        </w:tc>
        <w:tc>
          <w:tcPr>
            <w:tcW w:type="dxa" w:w="1440"/>
          </w:tcPr>
          <w:p>
            <w:r/>
          </w:p>
        </w:tc>
        <w:tc>
          <w:tcPr>
            <w:tcW w:type="dxa" w:w="1440"/>
          </w:tcPr>
          <w:p>
            <w:r>
              <w:t>Kiến thức: Cấu trúc song hành/đồng dạng</w:t>
            </w:r>
          </w:p>
          <w:p>
            <w:r>
              <w:t>Giải thích:</w:t>
            </w:r>
          </w:p>
          <w:p>
            <w:r>
              <w:t>Cấu trúc song hành A and B (A, B cùng một dạng thức: danh từ, động từ, tính từ,…)</w:t>
            </w:r>
          </w:p>
          <w:p>
            <w:r>
              <w:t>Dấu hiệu: trước “and” (và) là các động từ dạng nguyên thể: paint (vẽ), photograph (chụp ảnh)</w:t>
            </w:r>
          </w:p>
          <w:p>
            <w:r>
              <w:t>Sửa: molding =&gt; mold</w:t>
            </w:r>
          </w:p>
          <w:p>
            <w:r>
              <w:t>Tạm dịch: Trong lớp học nghệ thuật của mình, Fiona đã học cách vẽ, chụp các đối tượng chuyển động và tạo khuôn các tác phẩm điêu khắc.</w:t>
            </w:r>
          </w:p>
          <w:p>
            <w:r>
              <w:t>Chọn đáp án D</w:t>
            </w:r>
          </w:p>
        </w:tc>
      </w:tr>
      <w:tr>
        <w:tc>
          <w:tcPr>
            <w:tcW w:type="dxa" w:w="1440"/>
          </w:tcPr>
          <w:p>
            <w:r>
              <w:t>Eng_1_32</w:t>
            </w:r>
          </w:p>
        </w:tc>
        <w:tc>
          <w:tcPr>
            <w:tcW w:type="dxa" w:w="1440"/>
          </w:tcPr>
          <w:p>
            <w:r/>
          </w:p>
        </w:tc>
        <w:tc>
          <w:tcPr>
            <w:tcW w:type="dxa" w:w="1440"/>
          </w:tcPr>
          <w:p>
            <w:r>
              <w:t>Câu 32:Mark the letter A, B, C, or D on the answer sheet to indicate the sentence that best combines each pair of sentences in the following questions</w:t>
            </w:r>
          </w:p>
          <w:p>
            <w:r>
              <w:t>It isn't a lovely room. Its difficult view spoils it</w:t>
            </w:r>
          </w:p>
          <w:p>
            <w:r>
              <w:t>A. It would be a lovely room if its view were difficult</w:t>
            </w:r>
          </w:p>
          <w:p>
            <w:r>
              <w:t>B. Provided the room had a difficult view, it would be a lovely room</w:t>
            </w:r>
          </w:p>
          <w:p>
            <w:r>
              <w:t>C. But for its difficult view, it would be a lovely room</w:t>
            </w:r>
          </w:p>
          <w:p>
            <w:r>
              <w:t>D. Unless the room has a difficult view, it won't be a lovely room</w:t>
            </w:r>
          </w:p>
        </w:tc>
        <w:tc>
          <w:tcPr>
            <w:tcW w:type="dxa" w:w="1440"/>
          </w:tcPr>
          <w:p>
            <w:r>
              <w:t>C</w:t>
            </w:r>
          </w:p>
        </w:tc>
        <w:tc>
          <w:tcPr>
            <w:tcW w:type="dxa" w:w="1440"/>
          </w:tcPr>
          <w:p>
            <w:r/>
          </w:p>
        </w:tc>
        <w:tc>
          <w:tcPr>
            <w:tcW w:type="dxa" w:w="1440"/>
          </w:tcPr>
          <w:p>
            <w:r>
              <w:t>Kiến thức: Các từ thay thế cho “if”</w:t>
            </w:r>
          </w:p>
          <w:p>
            <w:r>
              <w:t>Giải thích:</w:t>
            </w:r>
          </w:p>
          <w:p>
            <w:r>
              <w:t>- Câu điều kiện loại 2 dùng để diễn tả một giả thiết trái ngược với thực tế ở hiện tại.</w:t>
            </w:r>
          </w:p>
          <w:p>
            <w:r>
              <w:t>Công thức: If S + Ved/were, S + would/could V(nguyên thể).</w:t>
            </w:r>
          </w:p>
          <w:p>
            <w:r>
              <w:t>- Câu điều kiện loại 3 dùng để diễn tả một giả thiết trái ngược với thực tế ở quá khứ.</w:t>
            </w:r>
          </w:p>
          <w:p>
            <w:r>
              <w:t>Công thức: If S + had Ved/V3, S + would/could have Ved/V3.</w:t>
            </w:r>
          </w:p>
          <w:p>
            <w:r>
              <w:t>- Các cấu trúc khác:</w:t>
            </w:r>
          </w:p>
          <w:p>
            <w:r>
              <w:t>But for N/Ving, S + would/could + V/have Ved/V3: nếu không vì/nhờ …</w:t>
            </w:r>
          </w:p>
          <w:p>
            <w:r>
              <w:t>Provided + S + V: Với điều kiện là, miễn là …</w:t>
            </w:r>
          </w:p>
          <w:p>
            <w:r>
              <w:t>Unless + S + V = If + S + not + V_nguyên thể: Nếu ai đó không … thì …</w:t>
            </w:r>
          </w:p>
          <w:p>
            <w:r>
              <w:t>Tạm dịch: Nó không phải là một căn phòng đẹp. Tầm nhìn hạn chế của nó làm hỏng nó.</w:t>
            </w:r>
          </w:p>
          <w:p>
            <w:r>
              <w:t>= C. Nếu không vì tầm nhìn hạn chế, thì nó sẽ là một căn phòng đẹp.</w:t>
            </w:r>
          </w:p>
          <w:p>
            <w:r>
              <w:t>Các phương án khác:</w:t>
            </w:r>
          </w:p>
          <w:p>
            <w:r>
              <w:t>Chọn đáp án C</w:t>
            </w:r>
          </w:p>
        </w:tc>
      </w:tr>
      <w:tr>
        <w:tc>
          <w:tcPr>
            <w:tcW w:type="dxa" w:w="1440"/>
          </w:tcPr>
          <w:p>
            <w:r>
              <w:t>Eng_1_33</w:t>
            </w:r>
          </w:p>
        </w:tc>
        <w:tc>
          <w:tcPr>
            <w:tcW w:type="dxa" w:w="1440"/>
          </w:tcPr>
          <w:p>
            <w:r/>
          </w:p>
        </w:tc>
        <w:tc>
          <w:tcPr>
            <w:tcW w:type="dxa" w:w="1440"/>
          </w:tcPr>
          <w:p>
            <w:r>
              <w:t>Câu 33:Mark the letter A, B, C, or D on the answer sheet to indicate the sentence that best combines each pair of sentences in the following questions</w:t>
            </w:r>
          </w:p>
          <w:p>
            <w:r>
              <w:t>I had picked some roses. That was when I noticed my mother's favorite vase was missing.</w:t>
            </w:r>
          </w:p>
          <w:p>
            <w:r>
              <w:t>A. When I knew that my mother's vase was missing, I picked some roses</w:t>
            </w:r>
          </w:p>
          <w:p>
            <w:r>
              <w:t>B. It was not until I had picked some roses did I notice my mother's favorite vase was missing</w:t>
            </w:r>
          </w:p>
          <w:p>
            <w:r>
              <w:t>C. Only when I had picked some roses that I noticed my mother's favorite vase was missing</w:t>
            </w:r>
          </w:p>
          <w:p>
            <w:r>
              <w:t>D. I picked some roses and only then did I notice that my mother's favorite vase was missing</w:t>
            </w:r>
          </w:p>
        </w:tc>
        <w:tc>
          <w:tcPr>
            <w:tcW w:type="dxa" w:w="1440"/>
          </w:tcPr>
          <w:p>
            <w:r>
              <w:t>D</w:t>
            </w:r>
          </w:p>
        </w:tc>
        <w:tc>
          <w:tcPr>
            <w:tcW w:type="dxa" w:w="1440"/>
          </w:tcPr>
          <w:p>
            <w:r/>
          </w:p>
        </w:tc>
        <w:tc>
          <w:tcPr>
            <w:tcW w:type="dxa" w:w="1440"/>
          </w:tcPr>
          <w:p>
            <w:r>
              <w:t>Kiến thức: Đảo ngữ</w:t>
            </w:r>
          </w:p>
          <w:p>
            <w:r>
              <w:t>Giải thích:</w:t>
            </w:r>
          </w:p>
          <w:p>
            <w:r>
              <w:t>when: khi</w:t>
            </w:r>
          </w:p>
          <w:p>
            <w:r>
              <w:t>It is/ was not until + time word/ phrase/ clause + that + S + V: mãi cho đến khi … thì … (không đảo)</w:t>
            </w:r>
          </w:p>
          <w:p>
            <w:r>
              <w:t>= Not until + S + V1 + trợ V2 + S + V2 (có đảo)</w:t>
            </w:r>
          </w:p>
          <w:p>
            <w:r>
              <w:t>Only when S + V1 + V(trợ) + S + V(nguyên thể): chỉ khi</w:t>
            </w:r>
          </w:p>
          <w:p>
            <w:r>
              <w:t>Only then + V(trợ) + S + V(nguyên thể): chỉ đến lúc đó</w:t>
            </w:r>
          </w:p>
          <w:p>
            <w:r>
              <w:t>Tạm dịch: Tôi đã hái một số hoa hồng. Đó là khi tôi nhận ra chiếc bình yêu thích của mẹ tôi bị mất.</w:t>
            </w:r>
          </w:p>
          <w:p>
            <w:r>
              <w:t>= D. Tôi hái một số bông hồng và chỉ đến lúc đó tôi mới nhận ra rằng chiếc bình yêu thích của mẹ tôi đã bị mất.</w:t>
            </w:r>
          </w:p>
          <w:p>
            <w:r>
              <w:t>Các phương án khác:</w:t>
            </w:r>
          </w:p>
          <w:p>
            <w:r>
              <w:t>Chọn đáp án D</w:t>
            </w:r>
          </w:p>
        </w:tc>
      </w:tr>
      <w:tr>
        <w:tc>
          <w:tcPr>
            <w:tcW w:type="dxa" w:w="1440"/>
          </w:tcPr>
          <w:p>
            <w:r>
              <w:t>Eng_1_34</w:t>
            </w:r>
          </w:p>
        </w:tc>
        <w:tc>
          <w:tcPr>
            <w:tcW w:type="dxa" w:w="1440"/>
          </w:tcPr>
          <w:p>
            <w:r/>
          </w:p>
        </w:tc>
        <w:tc>
          <w:tcPr>
            <w:tcW w:type="dxa" w:w="1440"/>
          </w:tcPr>
          <w:p>
            <w:r>
              <w:t>Read the following passage and mark the letter A, B, C or D on your answer sheet to choose the word or phrase that best fits each other numbered blanks.</w:t>
            </w:r>
          </w:p>
          <w:p/>
          <w:p>
            <w:r>
              <w:t>Wuhan Coronavirus Looks Increasingly Like a Pandemic, Experts Say</w:t>
            </w:r>
          </w:p>
          <w:p/>
          <w:p>
            <w:r>
              <w:t>Rapidly rising caseloads alarm researchers, who fear the virus may make its way across the globe. (34) _____, scientists cannot yet predict how many deaths may result. The Wuhan coronavirus spreading from China is now likely to become a pandemic (35) _____ circles the globe, according to many of the world's leading infectious disease experts. The prospect is daunting. A pandemic - an ongoing epidemic on two or more continents- may well have global consequences, despite the extraordinary travel restrictions and quarantines now imposed by China and (36) _____ countries, including the United States.</w:t>
            </w:r>
          </w:p>
          <w:p>
            <w:r>
              <w:t>Scientists do not yet know how (37) _____ the new coronavirus is, however, so there is uncertainty about how much damage a pandemic might cause. But there is growing consensus that the pathogen is readily transmitted between humans. Many scientists have found that the Wuhan coronavirus is spreading more like influenza, which is highly (38) _____ than its slow-moving viral cousins, SARS and MERS. "It's very, very transmissible, and it almost certainly is going to be a pandemic,” said Dr. Anthony S. Fauci, director of the National Institute of Allergy and Infectious Disease.</w:t>
            </w:r>
          </w:p>
          <w:p>
            <w:r>
              <w:t>(Adapted from https://www.nytimes.com/2020/02/02/health/coronavirus-pandemic-china.html</w:t>
            </w:r>
          </w:p>
          <w:p>
            <w:r>
              <w:t>Câu 34:</w:t>
            </w:r>
          </w:p>
          <w:p>
            <w:r>
              <w:t>A. So</w:t>
            </w:r>
          </w:p>
          <w:p>
            <w:r>
              <w:t>B. However</w:t>
            </w:r>
          </w:p>
          <w:p>
            <w:r>
              <w:t>C. Because</w:t>
            </w:r>
          </w:p>
          <w:p>
            <w:r>
              <w:t>D. Although</w:t>
            </w:r>
          </w:p>
        </w:tc>
        <w:tc>
          <w:tcPr>
            <w:tcW w:type="dxa" w:w="1440"/>
          </w:tcPr>
          <w:p>
            <w:r>
              <w:t>B</w:t>
            </w:r>
          </w:p>
        </w:tc>
        <w:tc>
          <w:tcPr>
            <w:tcW w:type="dxa" w:w="1440"/>
          </w:tcPr>
          <w:p>
            <w:r/>
          </w:p>
        </w:tc>
        <w:tc>
          <w:tcPr>
            <w:tcW w:type="dxa" w:w="1440"/>
          </w:tcPr>
          <w:p>
            <w:r>
              <w:t>Kiến thức: Liên từ</w:t>
            </w:r>
          </w:p>
          <w:p>
            <w:r>
              <w:t>Giải thích:</w:t>
            </w:r>
          </w:p>
          <w:p>
            <w:r>
              <w:t>Rapidly rising caseloads alarm researchers, who fear the virus may make its way across the globe. (34)  However, scientists cannot yet predict how many deaths may result.</w:t>
            </w:r>
          </w:p>
          <w:p>
            <w:r>
              <w:t>Tạm dịch: Các nhà nghiên cứu đang lo sợ rằng virus có thể xâm nhập khắp toàn cầu. Tuy nhiên, các nhà khoa học vẫn chưa thể dự đoán có bao nhiêu trường hợp tử vong.</w:t>
            </w:r>
          </w:p>
          <w:p>
            <w:r>
              <w:t>Chọn đáp án B</w:t>
            </w:r>
          </w:p>
        </w:tc>
      </w:tr>
      <w:tr>
        <w:tc>
          <w:tcPr>
            <w:tcW w:type="dxa" w:w="1440"/>
          </w:tcPr>
          <w:p>
            <w:r>
              <w:t>Eng_1_35</w:t>
            </w:r>
          </w:p>
        </w:tc>
        <w:tc>
          <w:tcPr>
            <w:tcW w:type="dxa" w:w="1440"/>
          </w:tcPr>
          <w:p>
            <w:r/>
          </w:p>
        </w:tc>
        <w:tc>
          <w:tcPr>
            <w:tcW w:type="dxa" w:w="1440"/>
          </w:tcPr>
          <w:p>
            <w:r>
              <w:t>Câu 35:Read the following passage and mark the letter A, B, C or D on your answer sheet to choose the word or phrase that best fits each other numbered blanks.</w:t>
            </w:r>
          </w:p>
          <w:p>
            <w:r>
              <w:t>Wuhan Coronavirus Looks Increasingly Like a Pandemic, Experts Say</w:t>
            </w:r>
          </w:p>
          <w:p>
            <w:r>
              <w:t>Rapidly rising caseloads alarm researchers, who fear the virus may make its way across the globe. (34) _____, scientists cannot yet predict how many deaths may result. The Wuhan coronavirus spreading from China is now likely to become a pandemic (35) _____ circles the globe, according to many of the world's leading infectious disease experts. The prospect is daunting. A pandemic - an ongoing epidemic on two or more continents- may well have global consequences, despite the extraordinary travel restrictions and quarantines now imposed by China and (36) _____ countries, including the United States.</w:t>
            </w:r>
          </w:p>
          <w:p>
            <w:r>
              <w:t>Scientists do not yet know how (37) _____ the new coronavirus is, however, so there is uncertainty about how much damage a pandemic might cause. But there is growing consensus that the pathogen is readily transmitted between humans. Many scientists have found that the Wuhan coronavirus is spreading more like influenza, which is highly (38) _____ than its slow-moving viral cousins, SARS and MERS. "It's very, very transmissible, and it almost certainly is going to be a pandemic,” said Dr. Anthony S. Fauci, director of the National Institute of Allergy and Infectious Disease</w:t>
            </w:r>
          </w:p>
          <w:p>
            <w:r>
              <w:t>A. who</w:t>
            </w:r>
          </w:p>
          <w:p>
            <w:r>
              <w:t>B. why</w:t>
            </w:r>
          </w:p>
          <w:p>
            <w:r>
              <w:t>C. which</w:t>
            </w:r>
          </w:p>
          <w:p>
            <w:r>
              <w:t>D. where</w:t>
            </w:r>
          </w:p>
        </w:tc>
        <w:tc>
          <w:tcPr>
            <w:tcW w:type="dxa" w:w="1440"/>
          </w:tcPr>
          <w:p>
            <w:r>
              <w:t>C</w:t>
            </w:r>
          </w:p>
        </w:tc>
        <w:tc>
          <w:tcPr>
            <w:tcW w:type="dxa" w:w="1440"/>
          </w:tcPr>
          <w:p>
            <w:r/>
          </w:p>
        </w:tc>
        <w:tc>
          <w:tcPr>
            <w:tcW w:type="dxa" w:w="1440"/>
          </w:tcPr>
          <w:p>
            <w:r>
              <w:t>Kiến thức: Đại từ quan hệ</w:t>
            </w:r>
          </w:p>
          <w:p>
            <w:r>
              <w:t>Giải thích:</w:t>
            </w:r>
          </w:p>
          <w:p>
            <w:r>
              <w:t>Dấu hiệu: “a pandemic” (đại dịch) là danh từ chỉ vật.</w:t>
            </w:r>
          </w:p>
          <w:p>
            <w:r>
              <w:t>Trong mệnh đề quan hệ:</w:t>
            </w:r>
          </w:p>
          <w:p>
            <w:r>
              <w:t>- who: thay thế cho danh từ chỉ người, đóng vai trò làm chủ ngữ</w:t>
            </w:r>
          </w:p>
          <w:p>
            <w:r>
              <w:t>- why: tại sao</w:t>
            </w:r>
          </w:p>
          <w:p>
            <w:r>
              <w:t>- which: thay thế cho danh từ chỉ vật</w:t>
            </w:r>
          </w:p>
          <w:p>
            <w:r>
              <w:t>- where: ở đâu</w:t>
            </w:r>
          </w:p>
          <w:p>
            <w:r>
              <w:t>The Wuhan coronavirus spreading from China is now likely to become a pandemic (35) which circles the globe, according to many of the world's leading infectious disease experts.</w:t>
            </w:r>
          </w:p>
          <w:p>
            <w:r>
              <w:t>Tạm dịch: Theo nhiều chuyên gia về bệnh truyền nhiễm hàng đầu thế giới, virus coronavirus ở Vũ Hán lây lan từ Trung Quốc có khả năng trở thành đại dịch trên toàn cầu.</w:t>
            </w:r>
          </w:p>
          <w:p>
            <w:r>
              <w:t>Chọn đáp án C</w:t>
            </w:r>
          </w:p>
        </w:tc>
      </w:tr>
      <w:tr>
        <w:tc>
          <w:tcPr>
            <w:tcW w:type="dxa" w:w="1440"/>
          </w:tcPr>
          <w:p>
            <w:r>
              <w:t>Eng_1_36</w:t>
            </w:r>
          </w:p>
        </w:tc>
        <w:tc>
          <w:tcPr>
            <w:tcW w:type="dxa" w:w="1440"/>
          </w:tcPr>
          <w:p>
            <w:r/>
          </w:p>
        </w:tc>
        <w:tc>
          <w:tcPr>
            <w:tcW w:type="dxa" w:w="1440"/>
          </w:tcPr>
          <w:p>
            <w:r>
              <w:t>Câu 36:Read the following passage and mark the letter A, B, C or D on your answer sheet to choose the word or phrase that best fits each other numbered blanks.</w:t>
            </w:r>
          </w:p>
          <w:p>
            <w:r>
              <w:t>Wuhan Coronavirus Looks Increasingly Like a Pandemic, Experts Say</w:t>
            </w:r>
          </w:p>
          <w:p>
            <w:r>
              <w:t>Rapidly rising caseloads alarm researchers, who fear the virus may make its way across the globe. (34) _____, scientists cannot yet predict how many deaths may result. The Wuhan coronavirus spreading from China is now likely to become a pandemic (35) _____ circles the globe, according to many of the world's leading infectious disease experts. The prospect is daunting. A pandemic - an ongoing epidemic on two or more continents- may well have global consequences, despite the extraordinary travel restrictions and quarantines now imposed by China and (36) _____ countries, including the United States.</w:t>
            </w:r>
          </w:p>
          <w:p>
            <w:r>
              <w:t>Scientists do not yet know how (37) _____ the new coronavirus is, however, so there is uncertainty about how much damage a pandemic might cause. But there is growing consensus that the pathogen is readily transmitted between humans. Many scientists have found that the Wuhan coronavirus is spreading more like influenza, which is highly (38) _____ than its slow-moving viral cousins, SARS and MERS. "It's very, very transmissible, and it almost certainly is going to be a pandemic,” said Dr. Anthony S. Fauci, director of the National Institute of Allergy and Infectious Disease</w:t>
            </w:r>
          </w:p>
          <w:p>
            <w:r>
              <w:t>A. other</w:t>
            </w:r>
          </w:p>
          <w:p>
            <w:r>
              <w:t>B. more</w:t>
            </w:r>
          </w:p>
          <w:p>
            <w:r>
              <w:t>C. another</w:t>
            </w:r>
          </w:p>
          <w:p>
            <w:r>
              <w:t>D. others</w:t>
            </w:r>
          </w:p>
        </w:tc>
        <w:tc>
          <w:tcPr>
            <w:tcW w:type="dxa" w:w="1440"/>
          </w:tcPr>
          <w:p>
            <w:r>
              <w:t>A</w:t>
            </w:r>
          </w:p>
        </w:tc>
        <w:tc>
          <w:tcPr>
            <w:tcW w:type="dxa" w:w="1440"/>
          </w:tcPr>
          <w:p>
            <w:r/>
          </w:p>
        </w:tc>
        <w:tc>
          <w:tcPr>
            <w:tcW w:type="dxa" w:w="1440"/>
          </w:tcPr>
          <w:p>
            <w:r>
              <w:t>Kiến thức: Từ vựng</w:t>
            </w:r>
          </w:p>
          <w:p>
            <w:r>
              <w:t>Giải thích:</w:t>
            </w:r>
          </w:p>
          <w:p>
            <w:r>
              <w:t>Sau chỗ trống là danh từ “countries” (các nước) là danh từ số nhiều.</w:t>
            </w:r>
          </w:p>
          <w:p>
            <w:r>
              <w:t>A pandemic - an ongoing epidemic on two or more continents- may well have global consequences, despite the extraordinary travel restrictions and quarantines now imposed by China and (36) other countries, including the United States.</w:t>
            </w:r>
          </w:p>
          <w:p>
            <w:r>
              <w:t>Tạm dịch: Một đại dịch - một dịch bệnh đang diễn ra trên hai hoặc nhiều lục địa - có thể gây ra những hậu quả toàn cầu, bất chấp những hạn chế đi lại và cách ly bị bắt buộc bởi Trung Quốc và các nước khác, bao gồm cả Hoa Kỳ.</w:t>
            </w:r>
          </w:p>
          <w:p>
            <w:r>
              <w:t>Chọn đáp án A</w:t>
            </w:r>
          </w:p>
        </w:tc>
      </w:tr>
      <w:tr>
        <w:tc>
          <w:tcPr>
            <w:tcW w:type="dxa" w:w="1440"/>
          </w:tcPr>
          <w:p>
            <w:r>
              <w:t>Eng_1_37</w:t>
            </w:r>
          </w:p>
        </w:tc>
        <w:tc>
          <w:tcPr>
            <w:tcW w:type="dxa" w:w="1440"/>
          </w:tcPr>
          <w:p>
            <w:r/>
          </w:p>
        </w:tc>
        <w:tc>
          <w:tcPr>
            <w:tcW w:type="dxa" w:w="1440"/>
          </w:tcPr>
          <w:p>
            <w:r>
              <w:t>Câu 37:Read the following passage and mark the letter A, B, C or D on your answer sheet to choose the word or phrase that best fits each other numbered blanks.</w:t>
            </w:r>
          </w:p>
          <w:p>
            <w:r>
              <w:t>Wuhan Coronavirus Looks Increasingly Like a Pandemic, Experts Say</w:t>
            </w:r>
          </w:p>
          <w:p>
            <w:r>
              <w:t>Rapidly rising caseloads alarm researchers, who fear the virus may make its way across the globe. (34) _____, scientists cannot yet predict how many deaths may result. The Wuhan coronavirus spreading from China is now likely to become a pandemic (35) _____ circles the globe, according to many of the world's leading infectious disease experts. The prospect is daunting. A pandemic - an ongoing epidemic on two or more continents- may well have global consequences, despite the extraordinary travel restrictions and quarantines now imposed by China and (36) _____ countries, including the United States.</w:t>
            </w:r>
          </w:p>
          <w:p>
            <w:r>
              <w:t>Scientists do not yet know how (37) _____ the new coronavirus is, however, so there is uncertainty about how much damage a pandemic might cause. But there is growing consensus that the pathogen is readily transmitted between humans. Many scientists have found that the Wuhan coronavirus is spreading more like influenza, which is highly (38) _____ than its slow-moving viral cousins, SARS and MERS. "It's very, very transmissible, and it almost certainly is going to be a pandemic,” said Dr. Anthony S. Fauci, director of the National Institute of Allergy and Infectious Disease</w:t>
            </w:r>
          </w:p>
          <w:p>
            <w:r>
              <w:t>A. unhealthy</w:t>
            </w:r>
          </w:p>
          <w:p>
            <w:r>
              <w:t>B. lethal</w:t>
            </w:r>
          </w:p>
          <w:p>
            <w:r>
              <w:t>C. dead</w:t>
            </w:r>
          </w:p>
          <w:p>
            <w:r>
              <w:t>D. wonderful</w:t>
            </w:r>
          </w:p>
        </w:tc>
        <w:tc>
          <w:tcPr>
            <w:tcW w:type="dxa" w:w="1440"/>
          </w:tcPr>
          <w:p>
            <w:r>
              <w:t>B</w:t>
            </w:r>
          </w:p>
        </w:tc>
        <w:tc>
          <w:tcPr>
            <w:tcW w:type="dxa" w:w="1440"/>
          </w:tcPr>
          <w:p>
            <w:r/>
          </w:p>
        </w:tc>
        <w:tc>
          <w:tcPr>
            <w:tcW w:type="dxa" w:w="1440"/>
          </w:tcPr>
          <w:p>
            <w:r>
              <w:t>Kiến thức: Từ vựng</w:t>
            </w:r>
          </w:p>
          <w:p>
            <w:r>
              <w:t>Giải thích:</w:t>
            </w:r>
          </w:p>
          <w:p>
            <w:r>
              <w:t>Scientists do not yet know how (37) lethal the new coronavirus is, however, so there is uncertainty about how much damage a pandemic might cause.</w:t>
            </w:r>
          </w:p>
          <w:p>
            <w:r>
              <w:t>Tạm dịch: Tuy nhiên, các nhà khoa học vẫn chưa biết mức độ gây chết người của loại coronavirus mới này, do đó, vẫn chưa chắc chắn về mức độ thiệt hại mà một đại dịch có thể gây ra.</w:t>
            </w:r>
          </w:p>
          <w:p>
            <w:r>
              <w:t>Chọn đáp án B</w:t>
            </w:r>
          </w:p>
        </w:tc>
      </w:tr>
      <w:tr>
        <w:tc>
          <w:tcPr>
            <w:tcW w:type="dxa" w:w="1440"/>
          </w:tcPr>
          <w:p>
            <w:r>
              <w:t>Eng_1_38</w:t>
            </w:r>
          </w:p>
        </w:tc>
        <w:tc>
          <w:tcPr>
            <w:tcW w:type="dxa" w:w="1440"/>
          </w:tcPr>
          <w:p>
            <w:r/>
          </w:p>
        </w:tc>
        <w:tc>
          <w:tcPr>
            <w:tcW w:type="dxa" w:w="1440"/>
          </w:tcPr>
          <w:p>
            <w:r>
              <w:t>Câu 38:Read the following passage and mark the letter A, B, C or D on your answer sheet to choose the word or phrase that best fits each other numbered blanks.</w:t>
            </w:r>
          </w:p>
          <w:p>
            <w:r>
              <w:t>Wuhan Coronavirus Looks Increasingly Like a Pandemic, Experts Say</w:t>
            </w:r>
          </w:p>
          <w:p>
            <w:r>
              <w:t>Rapidly rising caseloads alarm researchers, who fear the virus may make its way across the globe. (34) _____, scientists cannot yet predict how many deaths may result. The Wuhan coronavirus spreading from China is now likely to become a pandemic (35) _____ circles the globe, according to many of the world's leading infectious disease experts. The prospect is daunting. A pandemic - an ongoing epidemic on two or more continents- may well have global consequences, despite the extraordinary travel restrictions and quarantines now imposed by China and (36) _____ countries, including the United States.</w:t>
            </w:r>
          </w:p>
          <w:p>
            <w:r>
              <w:t>Scientists do not yet know how (37) _____ the new coronavirus is, however, so there is uncertainty about how much damage a pandemic might cause. But there is growing consensus that the pathogen is readily transmitted between humans. Many scientists have found that the Wuhan coronavirus is spreading more like influenza, which is highly (38) _____ than its slow-moving viral cousins, SARS and MERS. "It's very, very transmissible, and it almost certainly is going to be a pandemic,” said Dr. Anthony S. Fauci, director of the National Institute of Allergy and Infectious Disease</w:t>
            </w:r>
          </w:p>
          <w:p>
            <w:r>
              <w:t>A. legal</w:t>
            </w:r>
          </w:p>
          <w:p>
            <w:r>
              <w:t>B. important</w:t>
            </w:r>
          </w:p>
          <w:p>
            <w:r>
              <w:t>C. necessary</w:t>
            </w:r>
          </w:p>
          <w:p>
            <w:r>
              <w:t>D. transmissible</w:t>
            </w:r>
          </w:p>
        </w:tc>
        <w:tc>
          <w:tcPr>
            <w:tcW w:type="dxa" w:w="1440"/>
          </w:tcPr>
          <w:p>
            <w:r>
              <w:t>D</w:t>
            </w:r>
          </w:p>
        </w:tc>
        <w:tc>
          <w:tcPr>
            <w:tcW w:type="dxa" w:w="1440"/>
          </w:tcPr>
          <w:p>
            <w:r/>
          </w:p>
        </w:tc>
        <w:tc>
          <w:tcPr>
            <w:tcW w:type="dxa" w:w="1440"/>
          </w:tcPr>
          <w:p>
            <w:r>
              <w:t>Kiến thức: Từ vựng</w:t>
            </w:r>
          </w:p>
          <w:p>
            <w:r>
              <w:t>Giải thích:</w:t>
            </w:r>
          </w:p>
          <w:p>
            <w:r>
              <w:t>Many scientists have found that the Wuhan coronavirus is spreading more like influenza, which is highly (38) transmissible than its slow-moving viral cousins, SARS and MERS.</w:t>
            </w:r>
          </w:p>
          <w:p>
            <w:r>
              <w:t>Tạm dịch: Nhiều nhà khoa học đã phát hiện ra rằng virus coronavirus Vũ Hán đang lây lan giống như bệnh cúm, có khả năng lây truyền cao hơn so với những người anh em họ virus di chuyển chậm của nó là SARS và MERS.</w:t>
            </w:r>
          </w:p>
          <w:p>
            <w:r>
              <w:t>Chọn đáp án D</w:t>
            </w:r>
          </w:p>
        </w:tc>
      </w:tr>
      <w:tr>
        <w:tc>
          <w:tcPr>
            <w:tcW w:type="dxa" w:w="1440"/>
          </w:tcPr>
          <w:p>
            <w:r>
              <w:t>Eng_1_39</w:t>
            </w:r>
          </w:p>
        </w:tc>
        <w:tc>
          <w:tcPr>
            <w:tcW w:type="dxa" w:w="1440"/>
          </w:tcPr>
          <w:p>
            <w:r/>
          </w:p>
        </w:tc>
        <w:tc>
          <w:tcPr>
            <w:tcW w:type="dxa" w:w="1440"/>
          </w:tcPr>
          <w:p>
            <w:r>
              <w:t>Read the following passage and mark the letter A, B, C, or D on your answer sheet to indicate the correct answer to each of the questions.</w:t>
            </w:r>
          </w:p>
          <w:p/>
          <w:p>
            <w:r>
              <w:t>GIRLS' EDUCATION</w:t>
            </w:r>
          </w:p>
          <w:p>
            <w:r>
              <w:t>Improving girls' educational levels has been demonstrated to have clear impacts on the health and economic future of young women, which in turn improves the prospect of their entire community. Research shows that every extra year of school for girls increases their lifetime income by 15%. Improving female education, and thus the earning potential of women improves the standard of living for their own children.</w:t>
            </w:r>
          </w:p>
          <w:p>
            <w:r>
              <w:t>Yet, many \underline{barriers} to education for girls remain. In some African countries, such as Burkina Faso, girls are unlikely to attend school for such basic reasons as a lack of private toilet facilities for girls. Higher attendance rates of high schools and university education among women, particularly in developing countries, have helped them \underline{make inroads into} professional careers with better-paying salaries and wages.</w:t>
            </w:r>
          </w:p>
          <w:p>
            <w:r>
              <w:t>Education increases a woman's (and her partner's and the family's) level of health and health awareness.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\underline{It} can lead to higher rates of barrier and chemical contraceptive use (and a lower level of sexually transmitted infections among women and their partners and children), and can increase the level of resources available to women who divorce or are in a situation of domestic violence. It has been shown, in addition, to increase women's communication with their partners and their employers, and to improve rates of civic participation such as voting or the holding of office</w:t>
            </w:r>
          </w:p>
          <w:p/>
          <w:p>
            <w:r>
              <w:t>Câu 39: What can be the best title for the reading passage?</w:t>
            </w:r>
          </w:p>
          <w:p>
            <w:r>
              <w:t>A. Education and Violence Against Women</w:t>
            </w:r>
          </w:p>
          <w:p>
            <w:r>
              <w:t>B. Women's Rights to Lifelong Education</w:t>
            </w:r>
          </w:p>
          <w:p>
            <w:r>
              <w:t>C. Female Education and its Social Benefits</w:t>
            </w:r>
          </w:p>
          <w:p>
            <w:r>
              <w:t>D. Education and Women's Empowerment</w:t>
            </w:r>
          </w:p>
        </w:tc>
        <w:tc>
          <w:tcPr>
            <w:tcW w:type="dxa" w:w="1440"/>
          </w:tcPr>
          <w:p>
            <w:r>
              <w:t>C</w:t>
            </w:r>
          </w:p>
        </w:tc>
        <w:tc>
          <w:tcPr>
            <w:tcW w:type="dxa" w:w="1440"/>
          </w:tcPr>
          <w:p>
            <w:r/>
          </w:p>
        </w:tc>
        <w:tc>
          <w:tcPr>
            <w:tcW w:type="dxa" w:w="1440"/>
          </w:tcPr>
          <w:p>
            <w:r>
              <w:t>Kiến thức: Đọc hiểu – nhan đề</w:t>
            </w:r>
          </w:p>
          <w:p>
            <w:r>
              <w:t>Giải thích:</w:t>
            </w:r>
          </w:p>
          <w:p>
            <w:r>
              <w:t>Tiêu đề phù hợp nhất cho bài đọc là gì?</w:t>
            </w:r>
          </w:p>
          <w:p>
            <w:r>
              <w:t>Thông tin: Improving girls' educational levels has been demonstrated to have clear impacts on the health and economic future of young women, which in turn improves the prospect of their entire community.</w:t>
            </w:r>
          </w:p>
          <w:p>
            <w:r>
              <w:t>Tạm dịch: Cải thiện trình độ học vấn của trẻ em gái đã được chứng minh là có tác động rõ ràng đến sức khỏe và tương lai kinh tế của phụ nữ trẻ, do đó cải thiện sự giàu có của toàn bộ xã hội.</w:t>
            </w:r>
          </w:p>
          <w:p>
            <w:r>
              <w:t>Chọn đáp án C</w:t>
            </w:r>
          </w:p>
        </w:tc>
      </w:tr>
      <w:tr>
        <w:tc>
          <w:tcPr>
            <w:tcW w:type="dxa" w:w="1440"/>
          </w:tcPr>
          <w:p>
            <w:r>
              <w:t>Eng_1_40</w:t>
            </w:r>
          </w:p>
        </w:tc>
        <w:tc>
          <w:tcPr>
            <w:tcW w:type="dxa" w:w="1440"/>
          </w:tcPr>
          <w:p>
            <w:r/>
          </w:p>
        </w:tc>
        <w:tc>
          <w:tcPr>
            <w:tcW w:type="dxa" w:w="1440"/>
          </w:tcPr>
          <w:p>
            <w:r>
              <w:t>Read the following passage and mark the letter A, B, C, or D on your answer sheet to indicate the correct answer to each of the questions.</w:t>
            </w:r>
          </w:p>
          <w:p/>
          <w:p>
            <w:r>
              <w:t>GIRLS' EDUCATION</w:t>
            </w:r>
          </w:p>
          <w:p>
            <w:r>
              <w:t>Improving girls' educational levels has been demonstrated to have clear impacts on the health and economic future of young women, which in turn improves the prospect of their entire community. Research shows that every extra year of school for girls increases their lifetime income by 15%. Improving female education, and thus the earning potential of women improves the standard of living for their own children.</w:t>
            </w:r>
          </w:p>
          <w:p>
            <w:r>
              <w:t>Yet, many \underline{barriers} to education for girls remain. In some African countries, such as Burkina Faso, girls are unlikely to attend school for such basic reasons as a lack of private toilet facilities for girls. Higher attendance rates of high schools and university education among women, particularly in developing countries, have helped them \underline{make inroads into} professional careers with better-paying salaries and wages.</w:t>
            </w:r>
          </w:p>
          <w:p>
            <w:r>
              <w:t>Education increases a woman's (and her partner's and the family's) level of health and health awareness.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\underline{It} can lead to higher rates of barrier and chemical contraceptive use (and a lower level of sexually transmitted infections among women and their partners and children), and can increase the level of resources available to women who divorce or are in a situation of domestic violence. It has been shown, in addition, to increase women's communication with their partners and their employers, and to improve rates of civic participation such as voting or the holding of office</w:t>
            </w:r>
          </w:p>
          <w:p>
            <w:r>
              <w:t>Câu 40: It is stated in the first paragraph that</w:t>
            </w:r>
          </w:p>
          <w:p>
            <w:r>
              <w:t>A. women's educational levels have an influence on the prospect of their community</w:t>
            </w:r>
          </w:p>
          <w:p>
            <w:r>
              <w:t>B. it is the children's schooling that helps their mothers increase their lifetime income</w:t>
            </w:r>
          </w:p>
          <w:p>
            <w:r>
              <w:t>C. women who have little schooling often have no idea of raising their children</w:t>
            </w:r>
          </w:p>
          <w:p>
            <w:r>
              <w:t>D. earning their own living, women take the responsibility of running the household</w:t>
            </w:r>
          </w:p>
        </w:tc>
        <w:tc>
          <w:tcPr>
            <w:tcW w:type="dxa" w:w="1440"/>
          </w:tcPr>
          <w:p>
            <w:r>
              <w:t>A</w:t>
            </w:r>
          </w:p>
        </w:tc>
        <w:tc>
          <w:tcPr>
            <w:tcW w:type="dxa" w:w="1440"/>
          </w:tcPr>
          <w:p>
            <w:r/>
          </w:p>
        </w:tc>
        <w:tc>
          <w:tcPr>
            <w:tcW w:type="dxa" w:w="1440"/>
          </w:tcPr>
          <w:p>
            <w:r>
              <w:t>Kiến thức: Đọc hiểu – chi tiết</w:t>
            </w:r>
          </w:p>
          <w:p>
            <w:r>
              <w:t>Giải thích: Đoạn đầu tiêu nêu rõ rằng ________.</w:t>
            </w:r>
          </w:p>
          <w:p>
            <w:r>
              <w:t>Thông tin: Improving girls' educational levels has been demonstrated to have clear impacts on the health and economic future of young women, which in turn improves the prospect of their entire community.</w:t>
            </w:r>
          </w:p>
          <w:p>
            <w:r>
              <w:t>Tạm dịch: Cải thiện trình độ học vấn của trẻ em gái đã được chứng minh là có tác động rõ ràng đến sức khỏe và tương lai kinh tế của phụ nữ trẻ, do đó cải thiện sự giàu có của toàn bộ xã hội.</w:t>
            </w:r>
          </w:p>
          <w:p>
            <w:r>
              <w:t>Chọn đáp án A</w:t>
            </w:r>
          </w:p>
        </w:tc>
      </w:tr>
      <w:tr>
        <w:tc>
          <w:tcPr>
            <w:tcW w:type="dxa" w:w="1440"/>
          </w:tcPr>
          <w:p>
            <w:r>
              <w:t>Eng_1_41</w:t>
            </w:r>
          </w:p>
        </w:tc>
        <w:tc>
          <w:tcPr>
            <w:tcW w:type="dxa" w:w="1440"/>
          </w:tcPr>
          <w:p>
            <w:r/>
          </w:p>
        </w:tc>
        <w:tc>
          <w:tcPr>
            <w:tcW w:type="dxa" w:w="1440"/>
          </w:tcPr>
          <w:p>
            <w:r>
              <w:t>Read the following passage and mark the letter A, B, C, or D on your answer sheet to indicate the correct answer to each of the questions.</w:t>
            </w:r>
          </w:p>
          <w:p/>
          <w:p>
            <w:r>
              <w:t>GIRLS' EDUCATION</w:t>
            </w:r>
          </w:p>
          <w:p>
            <w:r>
              <w:t>Improving girls' educational levels has been demonstrated to have clear impacts on the health and economic future of young women, which in turn improves the prospect of their entire community. Research shows that every extra year of school for girls increases their lifetime income by 15%. Improving female education, and thus the earning potential of women improves the standard of living for their own children.</w:t>
            </w:r>
          </w:p>
          <w:p>
            <w:r>
              <w:t>Yet, many \underline{barriers} to education for girls remain. In some African countries, such as Burkina Faso, girls are unlikely to attend school for such basic reasons as a lack of private toilet facilities for girls. Higher attendance rates of high schools and university education among women, particularly in developing countries, have helped them \underline{make inroads into} professional careers with better-paying salaries and wages.</w:t>
            </w:r>
          </w:p>
          <w:p>
            <w:r>
              <w:t>Education increases a woman's (and her partner's and the family's) level of health and health awareness.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\underline{It} can lead to higher rates of barrier and chemical contraceptive use (and a lower level of sexually transmitted infections among women and their partners and children), and can increase the level of resources available to women who divorce or are in a situation of domestic violence. It has been shown, in addition, to increase women's communication with their partners and their employers, and to improve rates of civic participation such as voting or the holding of office</w:t>
            </w:r>
          </w:p>
          <w:p>
            <w:r>
              <w:t>Câu 41: The word "barriers" in paragraph 2 is closest in meaning to ______.</w:t>
            </w:r>
          </w:p>
          <w:p>
            <w:r>
              <w:t>A. strains</w:t>
            </w:r>
          </w:p>
          <w:p>
            <w:r>
              <w:t>B. challenges</w:t>
            </w:r>
          </w:p>
          <w:p>
            <w:r>
              <w:t>C. stresses</w:t>
            </w:r>
          </w:p>
          <w:p>
            <w:r>
              <w:t>D. obstacles</w:t>
            </w:r>
          </w:p>
        </w:tc>
        <w:tc>
          <w:tcPr>
            <w:tcW w:type="dxa" w:w="1440"/>
          </w:tcPr>
          <w:p>
            <w:r>
              <w:t>D</w:t>
            </w:r>
          </w:p>
        </w:tc>
        <w:tc>
          <w:tcPr>
            <w:tcW w:type="dxa" w:w="1440"/>
          </w:tcPr>
          <w:p>
            <w:r/>
          </w:p>
        </w:tc>
        <w:tc>
          <w:tcPr>
            <w:tcW w:type="dxa" w:w="1440"/>
          </w:tcPr>
          <w:p>
            <w:r>
              <w:t>Kiến thức: Đọc hiểu – từ vựng</w:t>
            </w:r>
          </w:p>
          <w:p>
            <w:r>
              <w:t>Giải thích: Từ “barriers” trong đoạn 2 gần nghĩa nhất với ______.</w:t>
            </w:r>
          </w:p>
          <w:p>
            <w:r>
              <w:t>=&gt; barriers (n): rào cản = obstacles</w:t>
            </w:r>
          </w:p>
          <w:p>
            <w:r>
              <w:t>Thông tin: Yet, many barriers to education for girls remain.</w:t>
            </w:r>
          </w:p>
          <w:p>
            <w:r>
              <w:t>Tạm dịch: Tuy nhiên, vẫn còn nhiều rào cản đối với giáo dục cho trẻ em gái.</w:t>
            </w:r>
          </w:p>
          <w:p>
            <w:r>
              <w:t>Chọn đáp án D</w:t>
            </w:r>
          </w:p>
        </w:tc>
      </w:tr>
      <w:tr>
        <w:tc>
          <w:tcPr>
            <w:tcW w:type="dxa" w:w="1440"/>
          </w:tcPr>
          <w:p>
            <w:r>
              <w:t>Eng_1_42</w:t>
            </w:r>
          </w:p>
        </w:tc>
        <w:tc>
          <w:tcPr>
            <w:tcW w:type="dxa" w:w="1440"/>
          </w:tcPr>
          <w:p>
            <w:r/>
          </w:p>
        </w:tc>
        <w:tc>
          <w:tcPr>
            <w:tcW w:type="dxa" w:w="1440"/>
          </w:tcPr>
          <w:p>
            <w:r>
              <w:t>Read the following passage and mark the letter A, B, C, or D on your answer sheet to indicate the correct answer to each of the questions.</w:t>
            </w:r>
          </w:p>
          <w:p/>
          <w:p>
            <w:r>
              <w:t>GIRLS' EDUCATION</w:t>
            </w:r>
          </w:p>
          <w:p>
            <w:r>
              <w:t>Improving girls' educational levels has been demonstrated to have clear impacts on the health and economic future of young women, which in turn improves the prospect of their entire community. Research shows that every extra year of school for girls increases their lifetime income by 15%. Improving female education, and thus the earning potential of women improves the standard of living for their own children.</w:t>
            </w:r>
          </w:p>
          <w:p>
            <w:r>
              <w:t>Yet, many \underline{barriers} to education for girls remain. In some African countries, such as Burkina Faso, girls are unlikely to attend school for such basic reasons as a lack of private toilet facilities for girls. Higher attendance rates of high schools and university education among women, particularly in developing countries, have helped them \underline{make inroads into} professional careers with better-paying salaries and wages.</w:t>
            </w:r>
          </w:p>
          <w:p>
            <w:r>
              <w:t>Education increases a woman's (and her partner's and the family's) level of health and health awareness.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\underline{It} can lead to higher rates of barrier and chemical contraceptive use (and a lower level of sexually transmitted infections among women and their partners and children), and can increase the level of resources available to women who divorce or are in a situation of domestic violence. It has been shown, in addition, to increase women's communication with their partners and their employers, and to improve rates of civic participation such as voting or the holding of office</w:t>
            </w:r>
          </w:p>
          <w:p>
            <w:r>
              <w:t>Câu 42: The phrase “make inroads into” in paragraph 2 can be best replaced by______.</w:t>
            </w:r>
          </w:p>
          <w:p>
            <w:r>
              <w:t>A. celebrate achievement in</w:t>
            </w:r>
          </w:p>
          <w:p>
            <w:r>
              <w:t>B. succeed in taking</w:t>
            </w:r>
          </w:p>
          <w:p>
            <w:r>
              <w:t>C. make progress in</w:t>
            </w:r>
          </w:p>
          <w:p>
            <w:r>
              <w:t>D. take the chance in</w:t>
            </w:r>
          </w:p>
        </w:tc>
        <w:tc>
          <w:tcPr>
            <w:tcW w:type="dxa" w:w="1440"/>
          </w:tcPr>
          <w:p>
            <w:r>
              <w:t>B</w:t>
            </w:r>
          </w:p>
        </w:tc>
        <w:tc>
          <w:tcPr>
            <w:tcW w:type="dxa" w:w="1440"/>
          </w:tcPr>
          <w:p>
            <w:r/>
          </w:p>
        </w:tc>
        <w:tc>
          <w:tcPr>
            <w:tcW w:type="dxa" w:w="1440"/>
          </w:tcPr>
          <w:p>
            <w:r>
              <w:t>Kiến thức: Đọc hiểu – từ vựng</w:t>
            </w:r>
          </w:p>
          <w:p>
            <w:r>
              <w:t>Giải thích:</w:t>
            </w:r>
          </w:p>
          <w:p>
            <w:r>
              <w:t>Cụm “make inroads into” trong đoạn văn có thể thay thế bằng ______.</w:t>
            </w:r>
          </w:p>
          <w:p>
            <w:r>
              <w:t>=&gt; make inroads into (idiom): thành công trong việc gì = succeed in taking</w:t>
            </w:r>
          </w:p>
          <w:p>
            <w:r>
              <w:t>Thông tin: Higher attendance rates of high schools and university education among women, particularly in developing countries, have helped them make inroads into professional careers with better-paying salaries and wages.</w:t>
            </w:r>
          </w:p>
          <w:p>
            <w:r>
              <w:t>Tạm dịch: Tỷ lệ đi học trung học và đại học cao hơn ở phụ nữ, đặc biệt là ở các nước đang phát triển, đã giúp họ thành công trong sự nghiệp với mức lương và tiền công cao hơn.</w:t>
            </w:r>
          </w:p>
          <w:p>
            <w:r>
              <w:t>Chọn đáp án B</w:t>
            </w:r>
          </w:p>
        </w:tc>
      </w:tr>
      <w:tr>
        <w:tc>
          <w:tcPr>
            <w:tcW w:type="dxa" w:w="1440"/>
          </w:tcPr>
          <w:p>
            <w:r>
              <w:t>Eng_1_43</w:t>
            </w:r>
          </w:p>
        </w:tc>
        <w:tc>
          <w:tcPr>
            <w:tcW w:type="dxa" w:w="1440"/>
          </w:tcPr>
          <w:p>
            <w:r/>
          </w:p>
        </w:tc>
        <w:tc>
          <w:tcPr>
            <w:tcW w:type="dxa" w:w="1440"/>
          </w:tcPr>
          <w:p>
            <w:r>
              <w:t>Read the following passage and mark the letter A, B, C, or D on your answer sheet to indicate the correct answer to each of the questions.</w:t>
            </w:r>
          </w:p>
          <w:p/>
          <w:p>
            <w:r>
              <w:t>GIRLS' EDUCATION</w:t>
            </w:r>
          </w:p>
          <w:p>
            <w:r>
              <w:t>Improving girls' educational levels has been demonstrated to have clear impacts on the health and economic future of young women, which in turn improves the prospect of their entire community. Research shows that every extra year of school for girls increases their lifetime income by 15%. Improving female education, and thus the earning potential of women improves the standard of living for their own children.</w:t>
            </w:r>
          </w:p>
          <w:p>
            <w:r>
              <w:t>Yet, many \underline{barriers} to education for girls remain. In some African countries, such as Burkina Faso, girls are unlikely to attend school for such basic reasons as a lack of private toilet facilities for girls. Higher attendance rates of high schools and university education among women, particularly in developing countries, have helped them \underline{make inroads into} professional careers with better-paying salaries and wages.</w:t>
            </w:r>
          </w:p>
          <w:p>
            <w:r>
              <w:t>Education increases a woman's (and her partner's and the family's) level of health and health awareness.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\underline{It} can lead to higher rates of barrier and chemical contraceptive use (and a lower level of sexually transmitted infections among women and their partners and children), and can increase the level of resources available to women who divorce or are in a situation of domestic violence. It has been shown, in addition, to increase women's communication with their partners and their employers, and to improve rates of civic participation such as voting or the holding of office</w:t>
            </w:r>
          </w:p>
          <w:p/>
          <w:p>
            <w:r>
              <w:t>Câu 43: The word "It" in paragraph 3 refers to ______.</w:t>
            </w:r>
          </w:p>
          <w:p>
            <w:r>
              <w:t>A. higher attendance rates of high schools and university education</w:t>
            </w:r>
          </w:p>
          <w:p>
            <w:r>
              <w:t>B. increasing levels of long-term partnerships</w:t>
            </w:r>
          </w:p>
          <w:p>
            <w:r>
              <w:t>C. a woman's level of health and health awareness</w:t>
            </w:r>
          </w:p>
          <w:p>
            <w:r>
              <w:t>D. furthering women's levels of education and advanced training</w:t>
            </w:r>
          </w:p>
        </w:tc>
        <w:tc>
          <w:tcPr>
            <w:tcW w:type="dxa" w:w="1440"/>
          </w:tcPr>
          <w:p>
            <w:r>
              <w:t>D</w:t>
            </w:r>
          </w:p>
        </w:tc>
        <w:tc>
          <w:tcPr>
            <w:tcW w:type="dxa" w:w="1440"/>
          </w:tcPr>
          <w:p>
            <w:r/>
          </w:p>
        </w:tc>
        <w:tc>
          <w:tcPr>
            <w:tcW w:type="dxa" w:w="1440"/>
          </w:tcPr>
          <w:p>
            <w:r>
              <w:t>Kiến thức: Đọc hiểu</w:t>
            </w:r>
          </w:p>
          <w:p>
            <w:r>
              <w:t>Giải thích:</w:t>
            </w:r>
          </w:p>
          <w:p>
            <w:r>
              <w:t>Từ “It” trong đoạn 3 đề cập đến ______.</w:t>
            </w:r>
          </w:p>
          <w:p>
            <w:r>
              <w:t>Thông tin: Furthering women's levels of education and advanced training also tends to lead to later ages of initiation of sexual activity, later ages at first marriage, and later ages at first childbirth, as well as an increased likelihood to remain single, have no children, or have no formal marriage and alternatively, have increasing levels of long-term partnerships. It can lead to higher rates of barrier and chemical contraceptive use</w:t>
            </w:r>
          </w:p>
          <w:p>
            <w:r>
              <w:t>Tạm dịch: Đẩy mạnh trình độ học vấn và đào tạo nâng cao của phụ nữ cũng có xu hướng dẫn việc quan hệ tình dục lần đầu muộn hơn, tuổi kết hôn và tuổi sinh con đầu lòng đầu lòng muộn hơn, cũng như tăng khả năng sống độc thân, không có con hoặc có không có hôn nhân chính thức và thay vào đó, có mức độ gia tăng của các mối quan hệ lâu dài. Nó có thể dẫn đến tỷ lệ sử dụng biện pháp tránh thai và thuốc tránh thai cao hơn</w:t>
            </w:r>
          </w:p>
          <w:p>
            <w:r>
              <w:t>Chọn đáp án D</w:t>
            </w:r>
          </w:p>
        </w:tc>
      </w:tr>
      <w:tr>
        <w:tc>
          <w:tcPr>
            <w:tcW w:type="dxa" w:w="1440"/>
          </w:tcPr>
          <w:p>
            <w:r>
              <w:t>Eng_1_44</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p>
            <w:r>
              <w:t>Câu 44: What is the passage mainly about?</w:t>
            </w:r>
          </w:p>
          <w:p>
            <w:r>
              <w:t>A. The use of a tracking device to protect Florida panthers</w:t>
            </w:r>
          </w:p>
          <w:p>
            <w:r>
              <w:t>B. Different methods of tracking Florida panthers</w:t>
            </w:r>
          </w:p>
          <w:p>
            <w:r>
              <w:t>C. Scientists dedicated to saving Florida panthers</w:t>
            </w:r>
          </w:p>
          <w:p>
            <w:r>
              <w:t>D. Florida panthers' secretive nature and habits</w:t>
            </w:r>
          </w:p>
        </w:tc>
        <w:tc>
          <w:tcPr>
            <w:tcW w:type="dxa" w:w="1440"/>
          </w:tcPr>
          <w:p>
            <w:r>
              <w:t>A</w:t>
            </w:r>
          </w:p>
        </w:tc>
        <w:tc>
          <w:tcPr>
            <w:tcW w:type="dxa" w:w="1440"/>
          </w:tcPr>
          <w:p>
            <w:r/>
          </w:p>
        </w:tc>
        <w:tc>
          <w:tcPr>
            <w:tcW w:type="dxa" w:w="1440"/>
          </w:tcPr>
          <w:p>
            <w:r>
              <w:t>Kiến thức: Đọc hiểu – ý chính</w:t>
            </w:r>
          </w:p>
          <w:p>
            <w:r>
              <w:t>Giải thích:</w:t>
            </w:r>
          </w:p>
          <w:p>
            <w:r>
              <w:t>Đoạn văn chủ yếu nói về điều gì?</w:t>
            </w:r>
          </w:p>
          <w:p>
            <w:r>
              <w:t>Thông tin: Scientists must work to save these remaining panthers from extinction, but their secretive nature is making it difficult. They are attaching a special transmitter to each Florida panther so they can follow their movements, range, and habits.</w:t>
            </w:r>
          </w:p>
          <w:p>
            <w:r>
              <w:t>Tạm dịch: Các nhà khoa học phải nỗ lực để cứu những con báo còn lại này khỏi nguy cơ tuyệt chủng, nhưng bản chất sống bí mật của chúng đang gây khó khăn cho công việc. Họ đang gắn một máy phát đặc biệt vào mỗi con báo Florida để họ có thể theo dõi chuyển động, phạm vi và thói quen của chúng.</w:t>
            </w:r>
          </w:p>
          <w:p>
            <w:r>
              <w:t>Chọn đáp án A</w:t>
            </w:r>
          </w:p>
        </w:tc>
      </w:tr>
      <w:tr>
        <w:tc>
          <w:tcPr>
            <w:tcW w:type="dxa" w:w="1440"/>
          </w:tcPr>
          <w:p>
            <w:r>
              <w:t>Eng_1_45</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p>
            <w:r>
              <w:t>Câu 45: According to the passage, what information does the satellite collect from the transmitter?</w:t>
            </w:r>
          </w:p>
          <w:p>
            <w:r>
              <w:t>A. The chance of panthers' survival</w:t>
            </w:r>
          </w:p>
          <w:p>
            <w:r>
              <w:t>B. The panther's exact location</w:t>
            </w:r>
          </w:p>
          <w:p>
            <w:r>
              <w:t>C. The biologists on the ground</w:t>
            </w:r>
          </w:p>
          <w:p>
            <w:r>
              <w:t>D. The total number of panthers</w:t>
            </w:r>
          </w:p>
        </w:tc>
        <w:tc>
          <w:tcPr>
            <w:tcW w:type="dxa" w:w="1440"/>
          </w:tcPr>
          <w:p>
            <w:r>
              <w:t>B</w:t>
            </w:r>
          </w:p>
        </w:tc>
        <w:tc>
          <w:tcPr>
            <w:tcW w:type="dxa" w:w="1440"/>
          </w:tcPr>
          <w:p>
            <w:r/>
          </w:p>
        </w:tc>
        <w:tc>
          <w:tcPr>
            <w:tcW w:type="dxa" w:w="1440"/>
          </w:tcPr>
          <w:p>
            <w:r>
              <w:t>Kiến thức: Đọc hiểu – chi tiết</w:t>
            </w:r>
          </w:p>
          <w:p>
            <w:r>
              <w:t>Giải thích:</w:t>
            </w:r>
          </w:p>
          <w:p>
            <w:r>
              <w:t>Theo đoạn văn, vệ tinh thu thập thông tin gì từ máy phát?</w:t>
            </w:r>
          </w:p>
          <w:p>
            <w:r>
              <w:t>Thông tin: The satellite collects information from the transmitter about the panther's exact location.</w:t>
            </w:r>
          </w:p>
          <w:p>
            <w:r>
              <w:t>Tạm dịch: Vệ tinh thu thập thông tin từ máy phát về vị trí chính xác của con báo.</w:t>
            </w:r>
          </w:p>
          <w:p>
            <w:r>
              <w:t>Chọn đáp án B</w:t>
            </w:r>
          </w:p>
        </w:tc>
      </w:tr>
      <w:tr>
        <w:tc>
          <w:tcPr>
            <w:tcW w:type="dxa" w:w="1440"/>
          </w:tcPr>
          <w:p>
            <w:r>
              <w:t>Eng_1_46</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r>
              <w:t xml:space="preserve">Câu 46: Florida panthers are characterized as the animals that _______. </w:t>
            </w:r>
          </w:p>
          <w:p>
            <w:r>
              <w:t xml:space="preserve">A. tend to remain hidden from people </w:t>
            </w:r>
          </w:p>
          <w:p>
            <w:r>
              <w:t xml:space="preserve">B. are abundant in number </w:t>
            </w:r>
          </w:p>
          <w:p>
            <w:r>
              <w:t xml:space="preserve">C. live with the spirit of ghosts </w:t>
            </w:r>
          </w:p>
          <w:p>
            <w:r>
              <w:t>D. can be easily followed</w:t>
            </w:r>
          </w:p>
        </w:tc>
        <w:tc>
          <w:tcPr>
            <w:tcW w:type="dxa" w:w="1440"/>
          </w:tcPr>
          <w:p>
            <w:r>
              <w:t>A</w:t>
            </w:r>
          </w:p>
        </w:tc>
        <w:tc>
          <w:tcPr>
            <w:tcW w:type="dxa" w:w="1440"/>
          </w:tcPr>
          <w:p>
            <w:r/>
          </w:p>
        </w:tc>
        <w:tc>
          <w:tcPr>
            <w:tcW w:type="dxa" w:w="1440"/>
          </w:tcPr>
          <w:p>
            <w:r>
              <w:t>Kiến thức: Đọc hiểu – chi tiết</w:t>
            </w:r>
          </w:p>
          <w:p>
            <w:r>
              <w:t>Giải thích:</w:t>
            </w:r>
          </w:p>
          <w:p>
            <w:r>
              <w:t>Những con báo Florida được đặc trưng như những động vật _______.</w:t>
            </w:r>
          </w:p>
          <w:p>
            <w:r>
              <w:t>Thông tin: A ghostly animal creeps silently through a Florida swamp… Scientists must work to save these remaining panthers from extinction, but their secretive nature is making it difficult.</w:t>
            </w:r>
          </w:p>
          <w:p>
            <w:r>
              <w:t>Tạm dịch: Một con vật ma quái âm thầm len lỏi qua đầm lầy ở Florida… Các nhà khoa học phải nỗ lực để cứu những con báo còn lại này khỏi nguy cơ tuyệt chủng, nhưng bản chất sống bí mật của chúng đang gây khó khăn cho công việc.</w:t>
            </w:r>
          </w:p>
          <w:p>
            <w:r>
              <w:t>Chọn đáp án A</w:t>
            </w:r>
          </w:p>
        </w:tc>
      </w:tr>
      <w:tr>
        <w:tc>
          <w:tcPr>
            <w:tcW w:type="dxa" w:w="1440"/>
          </w:tcPr>
          <w:p>
            <w:r>
              <w:t>Eng_1_47</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p>
            <w:r>
              <w:t>Câu 47: According to the passage, which of the following about the tracking transmitter is NOT true?</w:t>
            </w:r>
          </w:p>
          <w:p>
            <w:r>
              <w:t>A. Scientists use the information the transmitter provides to save the panther</w:t>
            </w:r>
          </w:p>
          <w:p>
            <w:r>
              <w:t>B. The transmitter helps scientists learn about the panther's habits</w:t>
            </w:r>
          </w:p>
          <w:p>
            <w:r>
              <w:t>C. The transmitter is fastened to the panther's body for tracking purposes</w:t>
            </w:r>
          </w:p>
          <w:p>
            <w:r>
              <w:t>D. The Florida panther is the first animal to be attached with the transmitter</w:t>
            </w:r>
          </w:p>
        </w:tc>
        <w:tc>
          <w:tcPr>
            <w:tcW w:type="dxa" w:w="1440"/>
          </w:tcPr>
          <w:p>
            <w:r>
              <w:t>D</w:t>
            </w:r>
          </w:p>
        </w:tc>
        <w:tc>
          <w:tcPr>
            <w:tcW w:type="dxa" w:w="1440"/>
          </w:tcPr>
          <w:p>
            <w:r/>
          </w:p>
        </w:tc>
        <w:tc>
          <w:tcPr>
            <w:tcW w:type="dxa" w:w="1440"/>
          </w:tcPr>
          <w:p>
            <w:r>
              <w:t>Kiến thức: Đọc hiểu – chi tiết</w:t>
            </w:r>
          </w:p>
          <w:p>
            <w:r>
              <w:t>Giải thích:</w:t>
            </w:r>
          </w:p>
          <w:p>
            <w:r>
              <w:t>Theo đoạn văn, điều nào sau đây về máy phát theo dõi là KHÔNG đúng?</w:t>
            </w:r>
          </w:p>
          <w:p>
            <w:r>
              <w:t>Thông tin: The scientists are dedicated professionals, but they are not pioneers. Their colleagues before them have attached tiny transmitters to many different kinds of wild animals, including birds, fish and big cats.</w:t>
            </w:r>
          </w:p>
          <w:p>
            <w:r>
              <w:t>Tạm dịch: Các nhà khoa học là những chuyên gia tận tâm, nhưng họ không phải là những người tiên phong.  Các đồng nghiệp của họ trước họ đã gắn máy phát cực nhỏ cho nhiều loại động vật hoang dã khác nhau, bao gồm cả chim, cá và mèo lớn.</w:t>
            </w:r>
          </w:p>
          <w:p>
            <w:r>
              <w:t>Chọn đáp án D</w:t>
            </w:r>
          </w:p>
        </w:tc>
      </w:tr>
      <w:tr>
        <w:tc>
          <w:tcPr>
            <w:tcW w:type="dxa" w:w="1440"/>
          </w:tcPr>
          <w:p>
            <w:r>
              <w:t>Eng_1_48</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p>
            <w:r>
              <w:t>Câu 48: The phrase "tranquillize the panther" in paragraph 2 could be best replaced by_______.</w:t>
            </w:r>
          </w:p>
          <w:p>
            <w:r>
              <w:t>A. feed the panther properly</w:t>
            </w:r>
          </w:p>
          <w:p>
            <w:r>
              <w:t>B. make the panther calm or unconscious</w:t>
            </w:r>
          </w:p>
          <w:p>
            <w:r>
              <w:t>C. put the panther in a cage</w:t>
            </w:r>
          </w:p>
          <w:p>
            <w:r>
              <w:t>D. handle the panther carefully</w:t>
            </w:r>
          </w:p>
        </w:tc>
        <w:tc>
          <w:tcPr>
            <w:tcW w:type="dxa" w:w="1440"/>
          </w:tcPr>
          <w:p>
            <w:r>
              <w:t>B</w:t>
            </w:r>
          </w:p>
        </w:tc>
        <w:tc>
          <w:tcPr>
            <w:tcW w:type="dxa" w:w="1440"/>
          </w:tcPr>
          <w:p>
            <w:r/>
          </w:p>
        </w:tc>
        <w:tc>
          <w:tcPr>
            <w:tcW w:type="dxa" w:w="1440"/>
          </w:tcPr>
          <w:p>
            <w:r>
              <w:t>Kiến thức: Đọc hiểu – từ vựng</w:t>
            </w:r>
          </w:p>
          <w:p>
            <w:r>
              <w:t>Giải thích:</w:t>
            </w:r>
          </w:p>
          <w:p>
            <w:r>
              <w:t>Cụm từ “tranquillize the panther” trong đoạn 2 có thể thay thế tốt nhất bằng _____.</w:t>
            </w:r>
          </w:p>
          <w:p>
            <w:r>
              <w:t>=&gt; tranquillize: to make a person or an animal calm or unconscious, especially by giving them a drug (làm cho một người hoặc một con vật bình tĩnh hoặc bất tỉnh, đặc biệt là bằng cách cho họ một loại thuốc)</w:t>
            </w:r>
          </w:p>
          <w:p>
            <w:r>
              <w:t>=&gt; tranquillize the panther: gây mê con báo = make the panther calm or unconscious</w:t>
            </w:r>
          </w:p>
          <w:p>
            <w:r>
              <w:t>Thông tin: Firstly, they must trap and tranquillize the panther.</w:t>
            </w:r>
          </w:p>
          <w:p>
            <w:r>
              <w:t>Tạm dịch: Đầu tiên, họ phải bẫy và gây mê con báo.</w:t>
            </w:r>
          </w:p>
          <w:p>
            <w:r>
              <w:t>Chọn đáp án B</w:t>
            </w:r>
          </w:p>
        </w:tc>
      </w:tr>
      <w:tr>
        <w:tc>
          <w:tcPr>
            <w:tcW w:type="dxa" w:w="1440"/>
          </w:tcPr>
          <w:p>
            <w:r>
              <w:t>Eng_1_49</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p>
            <w:r>
              <w:t>Câu 49: The phrase “custom-designed” in paragraph 2 probably means _______.</w:t>
            </w:r>
          </w:p>
          <w:p>
            <w:r>
              <w:t>A. specially made for the panthers</w:t>
            </w:r>
          </w:p>
          <w:p>
            <w:r>
              <w:t>B. functioned according to a custom</w:t>
            </w:r>
          </w:p>
          <w:p>
            <w:r>
              <w:t>C. skilfully created by hands</w:t>
            </w:r>
          </w:p>
          <w:p>
            <w:r>
              <w:t>D. created by famous designers</w:t>
            </w:r>
          </w:p>
        </w:tc>
        <w:tc>
          <w:tcPr>
            <w:tcW w:type="dxa" w:w="1440"/>
          </w:tcPr>
          <w:p>
            <w:r>
              <w:t>A</w:t>
            </w:r>
          </w:p>
        </w:tc>
        <w:tc>
          <w:tcPr>
            <w:tcW w:type="dxa" w:w="1440"/>
          </w:tcPr>
          <w:p>
            <w:r/>
          </w:p>
        </w:tc>
        <w:tc>
          <w:tcPr>
            <w:tcW w:type="dxa" w:w="1440"/>
          </w:tcPr>
          <w:p>
            <w:r>
              <w:t>Kiến thức: Đọc hiểu – từ vựng</w:t>
            </w:r>
          </w:p>
          <w:p>
            <w:r>
              <w:t>Giải thích:</w:t>
            </w:r>
          </w:p>
          <w:p>
            <w:r>
              <w:t>Cụm từ “custom-designed” trong đoạn 2 có thể có nghĩa là _______.</w:t>
            </w:r>
          </w:p>
          <w:p>
            <w:r>
              <w:t>=&gt; custom-designed: được thiết kế riêng = specially made for the panthers</w:t>
            </w:r>
          </w:p>
          <w:p>
            <w:r>
              <w:t>Thông tin: Each harness is custom-designed and manually adjusted for panthers so it fits comfortably.</w:t>
            </w:r>
          </w:p>
          <w:p>
            <w:r>
              <w:t>Tạm dịch: Mỗi dây nịt được thiết kế riêng và điều chỉnh thủ công cho con báo để nó vừa vặn thoải mái.</w:t>
            </w:r>
          </w:p>
          <w:p>
            <w:r>
              <w:t>Chọn đáp án A</w:t>
            </w:r>
          </w:p>
        </w:tc>
      </w:tr>
      <w:tr>
        <w:tc>
          <w:tcPr>
            <w:tcW w:type="dxa" w:w="1440"/>
          </w:tcPr>
          <w:p>
            <w:r>
              <w:t>Eng_1_50</w:t>
            </w:r>
          </w:p>
        </w:tc>
        <w:tc>
          <w:tcPr>
            <w:tcW w:type="dxa" w:w="1440"/>
          </w:tcPr>
          <w:p>
            <w:r/>
          </w:p>
        </w:tc>
        <w:tc>
          <w:tcPr>
            <w:tcW w:type="dxa" w:w="1440"/>
          </w:tcPr>
          <w:p>
            <w:r>
              <w:t>Read the following passage and mark the letter A, B, C or D on your answer sheet to indicate the correct answer to each of the questions.</w:t>
            </w:r>
          </w:p>
          <w:p/>
          <w:p>
            <w:r>
              <w:t>A ghostly animal creeps silently through a Florida swamp. It's a rare type of big cat known as a Florida panther, one of only 80 to 100 such panthers left in the world. Scientists must work to save these remaining panthers from extinction, but their secretive nature is making it difficult. They are attaching a special transmitter to each Florida panther so they can follow their movements, range, and habits. The technology these transmitters use is called satellite tracking.</w:t>
            </w:r>
          </w:p>
          <w:p>
            <w:r>
              <w:t>The scientists are dedicated professionals, but they are not pioneers. Their colleagues before them have attached tiny transmitters to many different kinds of wild animals, including birds, fish and big cats. So the Florida scientists are using their methods. Firstly, they must trap and \underline{tranquillize the panther}. Then, the transmitter is attached to a harness and strapped to the panther's body. Each harness is \underline{custom-designed} and manually adjusted for panthers so it fits comfortably. Scientists don't want the transmitter to interfere with the panther's natural habits. The point of tracking them is to find out as much as they can about their natural habits. Once the tracking transmitter is in place, the information it records is sent to an orbiting satellite.</w:t>
            </w:r>
          </w:p>
          <w:p>
            <w:r>
              <w:t>The satellite can see the transmitter that is attached to the panther, even when it is out of sight of a biologist on the ground. The satellite collects information from the transmitter about the panther's exact location. Once the information is received, it is transmitted back to Earth so it can be recorded by the scientists. Scientists can use the information in many different ways. They can follow the panthers on the ground and observe their behavior. Alternatively, they can use the information to determine the panthers' ranges and to understand \underline{their} social patterns. They can also track how environmental changes like weather conditions affect their movements and health. All this information can be used to provide ideal conditions for the endangered panthers. It can also be used to protect the panthers from danger.</w:t>
            </w:r>
          </w:p>
          <w:p>
            <w:r>
              <w:t>In the end, the panther silently slips away through the trees. Around its shoulders a transmitter is sending signals via satellite to a dedicated biologist. The biologist is using the information the transmitter provides to save the Florida Panthers from extinction. With the help of satellite tracking these beautiful cats have a better chance of survival in the modern world</w:t>
            </w:r>
          </w:p>
          <w:p>
            <w:r>
              <w:t>Câu 50: The word “their” in paragraph 3 refers to _______.</w:t>
            </w:r>
          </w:p>
          <w:p>
            <w:r>
              <w:t>A. the panthers</w:t>
            </w:r>
          </w:p>
          <w:p>
            <w:r>
              <w:t>B. the transmitters</w:t>
            </w:r>
          </w:p>
          <w:p>
            <w:r>
              <w:t>C. the panthers' ranges</w:t>
            </w:r>
          </w:p>
          <w:p>
            <w:r>
              <w:t>D. the scientists</w:t>
            </w:r>
          </w:p>
        </w:tc>
        <w:tc>
          <w:tcPr>
            <w:tcW w:type="dxa" w:w="1440"/>
          </w:tcPr>
          <w:p>
            <w:r>
              <w:t>A</w:t>
            </w:r>
          </w:p>
        </w:tc>
        <w:tc>
          <w:tcPr>
            <w:tcW w:type="dxa" w:w="1440"/>
          </w:tcPr>
          <w:p>
            <w:r/>
          </w:p>
        </w:tc>
        <w:tc>
          <w:tcPr>
            <w:tcW w:type="dxa" w:w="1440"/>
          </w:tcPr>
          <w:p>
            <w:r>
              <w:t>Kiến thức: Đọc hiểu – từ thay thế</w:t>
            </w:r>
          </w:p>
          <w:p>
            <w:r>
              <w:t>Giải thích:</w:t>
            </w:r>
          </w:p>
          <w:p>
            <w:r>
              <w:t>Từ “their” trong đoạn 3 đề cập đến _______.</w:t>
            </w:r>
          </w:p>
          <w:p>
            <w:r>
              <w:t>Thông tin: Alternatively, they can use the information to determine the panthers' ranges and to understand their social patterns.</w:t>
            </w:r>
          </w:p>
          <w:p>
            <w:r>
              <w:t>Tạm dịch: Ngoài ra, họ có thể sử dụng thông tin để xác định phạm vi của những con báo và để hiểu mô hình xã hội của chúng.</w:t>
            </w:r>
          </w:p>
          <w:p>
            <w:r>
              <w:t>Chọn đáp án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