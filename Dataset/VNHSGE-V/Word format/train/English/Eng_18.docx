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Eng_18_1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c\underline{our}age</w:t>
            </w:r>
          </w:p>
          <w:p>
            <w:r>
              <w:t>B. hon\underline{our}</w:t>
            </w:r>
          </w:p>
          <w:p>
            <w:r>
              <w:t>C. fav\underline{our}</w:t>
            </w:r>
          </w:p>
          <w:p>
            <w:r>
              <w:t>D. lab\underline{our}</w:t>
            </w:r>
          </w:p>
        </w:tc>
        <w:tc>
          <w:tcPr>
            <w:tcW w:type="dxa" w:w="1440"/>
          </w:tcPr>
          <w:p>
            <w:r>
              <w:t>A</w:t>
            </w:r>
          </w:p>
        </w:tc>
        <w:tc>
          <w:tcPr>
            <w:tcW w:type="dxa" w:w="1440"/>
          </w:tcPr>
          <w:p>
            <w:r/>
          </w:p>
        </w:tc>
        <w:tc>
          <w:tcPr>
            <w:tcW w:type="dxa" w:w="1440"/>
          </w:tcPr>
          <w:p>
            <w:r/>
          </w:p>
        </w:tc>
      </w:tr>
      <w:tr>
        <w:tc>
          <w:tcPr>
            <w:tcW w:type="dxa" w:w="1440"/>
          </w:tcPr>
          <w:p>
            <w:r>
              <w:t>Eng_18_2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\underline{i}nform</w:t>
            </w:r>
          </w:p>
          <w:p>
            <w:r>
              <w:t>B. s\underline{i}tuation</w:t>
            </w:r>
          </w:p>
          <w:p>
            <w:r>
              <w:t>C. d\underline{i}alogue</w:t>
            </w:r>
          </w:p>
          <w:p>
            <w:r>
              <w:t>D. s\underline{i}gnal</w:t>
            </w:r>
          </w:p>
        </w:tc>
        <w:tc>
          <w:tcPr>
            <w:tcW w:type="dxa" w:w="1440"/>
          </w:tcPr>
          <w:p>
            <w:r>
              <w:t>C</w:t>
            </w:r>
          </w:p>
        </w:tc>
        <w:tc>
          <w:tcPr>
            <w:tcW w:type="dxa" w:w="1440"/>
          </w:tcPr>
          <w:p>
            <w:r/>
          </w:p>
        </w:tc>
        <w:tc>
          <w:tcPr>
            <w:tcW w:type="dxa" w:w="1440"/>
          </w:tcPr>
          <w:p>
            <w:r/>
          </w:p>
        </w:tc>
      </w:tr>
      <w:tr>
        <w:tc>
          <w:tcPr>
            <w:tcW w:type="dxa" w:w="1440"/>
          </w:tcPr>
          <w:p>
            <w:r>
              <w:t>Eng_18_3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passion</w:t>
            </w:r>
          </w:p>
          <w:p>
            <w:r>
              <w:t>B. escape</w:t>
            </w:r>
          </w:p>
          <w:p>
            <w:r>
              <w:t>C. prefer</w:t>
            </w:r>
          </w:p>
          <w:p>
            <w:r>
              <w:t>D. review</w:t>
            </w:r>
          </w:p>
        </w:tc>
        <w:tc>
          <w:tcPr>
            <w:tcW w:type="dxa" w:w="1440"/>
          </w:tcPr>
          <w:p>
            <w:r>
              <w:t>A</w:t>
            </w:r>
          </w:p>
        </w:tc>
        <w:tc>
          <w:tcPr>
            <w:tcW w:type="dxa" w:w="1440"/>
          </w:tcPr>
          <w:p>
            <w:r/>
          </w:p>
        </w:tc>
        <w:tc>
          <w:tcPr>
            <w:tcW w:type="dxa" w:w="1440"/>
          </w:tcPr>
          <w:p>
            <w:r/>
          </w:p>
        </w:tc>
      </w:tr>
      <w:tr>
        <w:tc>
          <w:tcPr>
            <w:tcW w:type="dxa" w:w="1440"/>
          </w:tcPr>
          <w:p>
            <w:r>
              <w:t>Eng_18_4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auditory</w:t>
            </w:r>
          </w:p>
          <w:p>
            <w:r>
              <w:t>B. evidence</w:t>
            </w:r>
          </w:p>
          <w:p>
            <w:r>
              <w:t>C. currency</w:t>
            </w:r>
          </w:p>
          <w:p>
            <w:r>
              <w:t>D. distinguish</w:t>
            </w:r>
          </w:p>
        </w:tc>
        <w:tc>
          <w:tcPr>
            <w:tcW w:type="dxa" w:w="1440"/>
          </w:tcPr>
          <w:p>
            <w:r>
              <w:t>D</w:t>
            </w:r>
          </w:p>
        </w:tc>
        <w:tc>
          <w:tcPr>
            <w:tcW w:type="dxa" w:w="1440"/>
          </w:tcPr>
          <w:p>
            <w:r/>
          </w:p>
        </w:tc>
        <w:tc>
          <w:tcPr>
            <w:tcW w:type="dxa" w:w="1440"/>
          </w:tcPr>
          <w:p>
            <w:r/>
          </w:p>
        </w:tc>
      </w:tr>
      <w:tr>
        <w:tc>
          <w:tcPr>
            <w:tcW w:type="dxa" w:w="1440"/>
          </w:tcPr>
          <w:p>
            <w:r>
              <w:t>Eng_18_5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\underline{Affluent} families find it easier to support their children financially.</w:t>
            </w:r>
          </w:p>
          <w:p>
            <w:r>
              <w:t>A. Wealthy</w:t>
            </w:r>
          </w:p>
          <w:p>
            <w:r>
              <w:t>B. Well-off</w:t>
            </w:r>
          </w:p>
          <w:p>
            <w:r>
              <w:t>C. Privileged</w:t>
            </w:r>
          </w:p>
          <w:p>
            <w:r>
              <w:t>D. Impoverished</w:t>
            </w:r>
          </w:p>
        </w:tc>
        <w:tc>
          <w:tcPr>
            <w:tcW w:type="dxa" w:w="1440"/>
          </w:tcPr>
          <w:p>
            <w:r>
              <w:t>D</w:t>
            </w:r>
          </w:p>
        </w:tc>
        <w:tc>
          <w:tcPr>
            <w:tcW w:type="dxa" w:w="1440"/>
          </w:tcPr>
          <w:p>
            <w:r/>
          </w:p>
        </w:tc>
        <w:tc>
          <w:tcPr>
            <w:tcW w:type="dxa" w:w="1440"/>
          </w:tcPr>
          <w:p>
            <w:r/>
          </w:p>
        </w:tc>
      </w:tr>
      <w:tr>
        <w:tc>
          <w:tcPr>
            <w:tcW w:type="dxa" w:w="1440"/>
          </w:tcPr>
          <w:p>
            <w:r>
              <w:t>Eng_18_6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His friend’s \underline{thoughtless} comments made him very angry.</w:t>
            </w:r>
          </w:p>
          <w:p>
            <w:r>
              <w:t>A. honest</w:t>
            </w:r>
          </w:p>
          <w:p>
            <w:r>
              <w:t>B. kind</w:t>
            </w:r>
          </w:p>
          <w:p>
            <w:r>
              <w:t>C. pleasant</w:t>
            </w:r>
          </w:p>
          <w:p>
            <w:r>
              <w:t>D. thoughtful</w:t>
            </w:r>
          </w:p>
        </w:tc>
        <w:tc>
          <w:tcPr>
            <w:tcW w:type="dxa" w:w="1440"/>
          </w:tcPr>
          <w:p>
            <w:r>
              <w:t>D</w:t>
            </w:r>
          </w:p>
        </w:tc>
        <w:tc>
          <w:tcPr>
            <w:tcW w:type="dxa" w:w="1440"/>
          </w:tcPr>
          <w:p>
            <w:r/>
          </w:p>
        </w:tc>
        <w:tc>
          <w:tcPr>
            <w:tcW w:type="dxa" w:w="1440"/>
          </w:tcPr>
          <w:p>
            <w:r/>
          </w:p>
        </w:tc>
      </w:tr>
      <w:tr>
        <w:tc>
          <w:tcPr>
            <w:tcW w:type="dxa" w:w="1440"/>
          </w:tcPr>
          <w:p>
            <w:r>
              <w:t>Eng_18_7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conference was held with a view to \underline{laying} \underline{down} rules for the treatment and protection of the wounded and the disaster-stricken.</w:t>
            </w:r>
          </w:p>
          <w:p>
            <w:r>
              <w:t>A. establishing</w:t>
            </w:r>
          </w:p>
          <w:p>
            <w:r>
              <w:t>B. putting down</w:t>
            </w:r>
          </w:p>
          <w:p>
            <w:r>
              <w:t>C. cancelling</w:t>
            </w:r>
          </w:p>
          <w:p>
            <w:r>
              <w:t>D. putting aside.</w:t>
            </w:r>
          </w:p>
        </w:tc>
        <w:tc>
          <w:tcPr>
            <w:tcW w:type="dxa" w:w="1440"/>
          </w:tcPr>
          <w:p>
            <w:r>
              <w:t>A</w:t>
            </w:r>
          </w:p>
        </w:tc>
        <w:tc>
          <w:tcPr>
            <w:tcW w:type="dxa" w:w="1440"/>
          </w:tcPr>
          <w:p>
            <w:r/>
          </w:p>
        </w:tc>
        <w:tc>
          <w:tcPr>
            <w:tcW w:type="dxa" w:w="1440"/>
          </w:tcPr>
          <w:p>
            <w:r/>
          </w:p>
        </w:tc>
      </w:tr>
      <w:tr>
        <w:tc>
          <w:tcPr>
            <w:tcW w:type="dxa" w:w="1440"/>
          </w:tcPr>
          <w:p>
            <w:r>
              <w:t>Eng_18_8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My father is always \underline{bad-tempered} when I leave my room untidy.</w:t>
            </w:r>
          </w:p>
          <w:p>
            <w:r>
              <w:t>A. feeling embarrassed</w:t>
            </w:r>
          </w:p>
          <w:p>
            <w:r>
              <w:t>B. talking too much</w:t>
            </w:r>
          </w:p>
          <w:p>
            <w:r>
              <w:t>C. very happy and satisfied</w:t>
            </w:r>
          </w:p>
          <w:p>
            <w:r>
              <w:t>D. easily annoyed or irritated</w:t>
            </w:r>
          </w:p>
        </w:tc>
        <w:tc>
          <w:tcPr>
            <w:tcW w:type="dxa" w:w="1440"/>
          </w:tcPr>
          <w:p>
            <w:r>
              <w:t>D</w:t>
            </w:r>
          </w:p>
        </w:tc>
        <w:tc>
          <w:tcPr>
            <w:tcW w:type="dxa" w:w="1440"/>
          </w:tcPr>
          <w:p>
            <w:r/>
          </w:p>
        </w:tc>
        <w:tc>
          <w:tcPr>
            <w:tcW w:type="dxa" w:w="1440"/>
          </w:tcPr>
          <w:p>
            <w:r/>
          </w:p>
        </w:tc>
      </w:tr>
      <w:tr>
        <w:tc>
          <w:tcPr>
            <w:tcW w:type="dxa" w:w="1440"/>
          </w:tcPr>
          <w:p>
            <w:r>
              <w:t>Eng_18_9</w:t>
            </w:r>
          </w:p>
        </w:tc>
        <w:tc>
          <w:tcPr>
            <w:tcW w:type="dxa" w:w="1440"/>
          </w:tcPr>
          <w:p>
            <w:r/>
          </w:p>
        </w:tc>
        <w:tc>
          <w:tcPr>
            <w:tcW w:type="dxa" w:w="1440"/>
          </w:tcPr>
          <w:p>
            <w:r>
              <w:t>Mark the letter A, B, C, or D on your answer sheet to indicate the sentence that best completes each of the following exchanges.</w:t>
            </w:r>
          </w:p>
          <w:p>
            <w:r>
              <w:t>Question 9: Jane: “How about a game of cards?” - Mary: “ _________ ”</w:t>
            </w:r>
          </w:p>
          <w:p>
            <w:r>
              <w:t>A. Good idea.</w:t>
            </w:r>
          </w:p>
          <w:p>
            <w:r>
              <w:t>B. I’m afraid I do.</w:t>
            </w:r>
          </w:p>
          <w:p>
            <w:r>
              <w:t>C. No, it’s interesting, isn’t it?</w:t>
            </w:r>
          </w:p>
          <w:p>
            <w:r>
              <w:t>D. Sorry, I don’t like to work.</w:t>
            </w:r>
          </w:p>
        </w:tc>
        <w:tc>
          <w:tcPr>
            <w:tcW w:type="dxa" w:w="1440"/>
          </w:tcPr>
          <w:p>
            <w:r>
              <w:t>A</w:t>
            </w:r>
          </w:p>
        </w:tc>
        <w:tc>
          <w:tcPr>
            <w:tcW w:type="dxa" w:w="1440"/>
          </w:tcPr>
          <w:p>
            <w:r/>
          </w:p>
        </w:tc>
        <w:tc>
          <w:tcPr>
            <w:tcW w:type="dxa" w:w="1440"/>
          </w:tcPr>
          <w:p>
            <w:r/>
          </w:p>
        </w:tc>
      </w:tr>
      <w:tr>
        <w:tc>
          <w:tcPr>
            <w:tcW w:type="dxa" w:w="1440"/>
          </w:tcPr>
          <w:p>
            <w:r>
              <w:t>Eng_18_10</w:t>
            </w:r>
          </w:p>
        </w:tc>
        <w:tc>
          <w:tcPr>
            <w:tcW w:type="dxa" w:w="1440"/>
          </w:tcPr>
          <w:p>
            <w:r/>
          </w:p>
        </w:tc>
        <w:tc>
          <w:tcPr>
            <w:tcW w:type="dxa" w:w="1440"/>
          </w:tcPr>
          <w:p>
            <w:r>
              <w:t>Mark the letter A, B, C, or D on your answer sheet to indicate the sentence that best completes each of the following exchanges.</w:t>
            </w:r>
          </w:p>
          <w:p>
            <w:r>
              <w:t>Question 10: David: “Wait! I have something to do before we can go to the movies.” Mary: “ _________! We don’t have much time, honey.”</w:t>
            </w:r>
          </w:p>
          <w:p>
            <w:r>
              <w:t>A. Leave immediately</w:t>
            </w:r>
          </w:p>
          <w:p>
            <w:r>
              <w:t>B. Come on</w:t>
            </w:r>
          </w:p>
          <w:p>
            <w:r>
              <w:t>C. Come at once</w:t>
            </w:r>
          </w:p>
          <w:p>
            <w:r>
              <w:t>D. No way</w:t>
            </w:r>
          </w:p>
        </w:tc>
        <w:tc>
          <w:tcPr>
            <w:tcW w:type="dxa" w:w="1440"/>
          </w:tcPr>
          <w:p>
            <w:r>
              <w:t>B</w:t>
            </w:r>
          </w:p>
        </w:tc>
        <w:tc>
          <w:tcPr>
            <w:tcW w:type="dxa" w:w="1440"/>
          </w:tcPr>
          <w:p>
            <w:r/>
          </w:p>
        </w:tc>
        <w:tc>
          <w:tcPr>
            <w:tcW w:type="dxa" w:w="1440"/>
          </w:tcPr>
          <w:p>
            <w:r/>
          </w:p>
        </w:tc>
      </w:tr>
      <w:tr>
        <w:tc>
          <w:tcPr>
            <w:tcW w:type="dxa" w:w="1440"/>
          </w:tcPr>
          <w:p>
            <w:r>
              <w:t>Eng_18_11</w:t>
            </w:r>
          </w:p>
        </w:tc>
        <w:tc>
          <w:tcPr>
            <w:tcW w:type="dxa" w:w="1440"/>
          </w:tcPr>
          <w:p>
            <w:r/>
          </w:p>
        </w:tc>
        <w:tc>
          <w:tcPr>
            <w:tcW w:type="dxa" w:w="1440"/>
          </w:tcPr>
          <w:p>
            <w:r>
              <w:t>Mark the letter A, B, C, or D on your answer sheet to indicate the correct answer to each of the following questions.</w:t>
            </w:r>
          </w:p>
          <w:p>
            <w:r>
              <w:t>Question 11: How can the manager act _________nothing had happened?</w:t>
            </w:r>
          </w:p>
          <w:p>
            <w:r>
              <w:t>A. therefore</w:t>
            </w:r>
          </w:p>
          <w:p>
            <w:r>
              <w:t>B. so</w:t>
            </w:r>
          </w:p>
          <w:p>
            <w:r>
              <w:t>C. if</w:t>
            </w:r>
          </w:p>
          <w:p>
            <w:r>
              <w:t>D. as though</w:t>
            </w:r>
          </w:p>
        </w:tc>
        <w:tc>
          <w:tcPr>
            <w:tcW w:type="dxa" w:w="1440"/>
          </w:tcPr>
          <w:p>
            <w:r>
              <w:t>D</w:t>
            </w:r>
          </w:p>
        </w:tc>
        <w:tc>
          <w:tcPr>
            <w:tcW w:type="dxa" w:w="1440"/>
          </w:tcPr>
          <w:p>
            <w:r/>
          </w:p>
        </w:tc>
        <w:tc>
          <w:tcPr>
            <w:tcW w:type="dxa" w:w="1440"/>
          </w:tcPr>
          <w:p>
            <w:r>
              <w:t>Chọn đáp án D</w:t>
            </w:r>
          </w:p>
          <w:p>
            <w:r>
              <w:t>- therefore: Vì thế, do đó, cho nên</w:t>
            </w:r>
          </w:p>
          <w:p>
            <w:r>
              <w:t>- so: vì thế, vì vậy</w:t>
            </w:r>
          </w:p>
          <w:p>
            <w:r>
              <w:t>- if: nếu</w:t>
            </w:r>
          </w:p>
          <w:p>
            <w:r>
              <w:t>- as though: như thế là</w:t>
            </w:r>
          </w:p>
          <w:p>
            <w:r>
              <w:t>Dịch: Sao trưởng phòng có thể hành động như thể chưa có chuyện gì xảy ra chứ?</w:t>
            </w:r>
          </w:p>
          <w:p>
            <w:r>
              <w:t>Note 39</w:t>
            </w:r>
          </w:p>
          <w:p>
            <w:r>
              <w:t>+ Mệnh đề sau as though là mệnh đề không có thật</w:t>
            </w:r>
          </w:p>
          <w:p>
            <w:r>
              <w:t>+ Nếu động từ ở mệnh đề trước chia ở thời hiện tại đơn giản thì động từ ở mệnh đề sau thường chia ở quá</w:t>
            </w:r>
          </w:p>
          <w:p>
            <w:r>
              <w:t>khứ đơn.</w:t>
            </w:r>
          </w:p>
          <w:p>
            <w:r>
              <w:t>E.g: He acts as though he were rich. (Anh ta cứ làm như thể là anh ta giàu có lắm) (He is not rich infact)</w:t>
            </w:r>
          </w:p>
          <w:p>
            <w:r>
              <w:t>+ Nếu động từ ở mệnh đề trước chia ở quá khứ đơn thì động từ ở mệnh đề sau chia ở quá khử hoàn thành.</w:t>
            </w:r>
          </w:p>
          <w:p>
            <w:r>
              <w:t>E.g: Jeff looked as though he had seen a ghost. (Trông Jeff như thể anh ta vừa gặp ma) (He didn’t see a</w:t>
            </w:r>
          </w:p>
          <w:p>
            <w:r>
              <w:t>ghost)</w:t>
            </w:r>
          </w:p>
        </w:tc>
      </w:tr>
      <w:tr>
        <w:tc>
          <w:tcPr>
            <w:tcW w:type="dxa" w:w="1440"/>
          </w:tcPr>
          <w:p>
            <w:r>
              <w:t>Eng_18_12</w:t>
            </w:r>
          </w:p>
        </w:tc>
        <w:tc>
          <w:tcPr>
            <w:tcW w:type="dxa" w:w="1440"/>
          </w:tcPr>
          <w:p>
            <w:r/>
          </w:p>
        </w:tc>
        <w:tc>
          <w:tcPr>
            <w:tcW w:type="dxa" w:w="1440"/>
          </w:tcPr>
          <w:p>
            <w:r>
              <w:t>Mark the letter A, B, C, or D on your answer sheet to indicate the correct answer to each of the following questions.</w:t>
            </w:r>
          </w:p>
          <w:p>
            <w:r>
              <w:t>Question 12: She used to work here as a nurse, _________she?</w:t>
            </w:r>
          </w:p>
          <w:p>
            <w:r>
              <w:t>A. did</w:t>
            </w:r>
          </w:p>
          <w:p>
            <w:r>
              <w:t>B. didn’t</w:t>
            </w:r>
          </w:p>
          <w:p>
            <w:r>
              <w:t>C. wouldn’t</w:t>
            </w:r>
          </w:p>
          <w:p>
            <w:r>
              <w:t>D. use</w:t>
            </w:r>
          </w:p>
        </w:tc>
        <w:tc>
          <w:tcPr>
            <w:tcW w:type="dxa" w:w="1440"/>
          </w:tcPr>
          <w:p>
            <w:r>
              <w:t>B</w:t>
            </w:r>
          </w:p>
        </w:tc>
        <w:tc>
          <w:tcPr>
            <w:tcW w:type="dxa" w:w="1440"/>
          </w:tcPr>
          <w:p>
            <w:r/>
          </w:p>
        </w:tc>
        <w:tc>
          <w:tcPr>
            <w:tcW w:type="dxa" w:w="1440"/>
          </w:tcPr>
          <w:p>
            <w:r/>
          </w:p>
        </w:tc>
      </w:tr>
      <w:tr>
        <w:tc>
          <w:tcPr>
            <w:tcW w:type="dxa" w:w="1440"/>
          </w:tcPr>
          <w:p>
            <w:r>
              <w:t>Eng_18_13</w:t>
            </w:r>
          </w:p>
        </w:tc>
        <w:tc>
          <w:tcPr>
            <w:tcW w:type="dxa" w:w="1440"/>
          </w:tcPr>
          <w:p>
            <w:r/>
          </w:p>
        </w:tc>
        <w:tc>
          <w:tcPr>
            <w:tcW w:type="dxa" w:w="1440"/>
          </w:tcPr>
          <w:p>
            <w:r>
              <w:t>Mark the letter A, B, C, or D on your answer sheet to indicate the correct answer to each of the following questions.</w:t>
            </w:r>
          </w:p>
          <w:p>
            <w:r>
              <w:t>Question 13: My wife was good enough to _________ my mistake.</w:t>
            </w:r>
          </w:p>
          <w:p>
            <w:r>
              <w:t>A. oversee</w:t>
            </w:r>
          </w:p>
          <w:p>
            <w:r>
              <w:t>B. overtake</w:t>
            </w:r>
          </w:p>
          <w:p>
            <w:r>
              <w:t>C. overdo</w:t>
            </w:r>
          </w:p>
          <w:p>
            <w:r>
              <w:t>D. overlook</w:t>
            </w:r>
          </w:p>
        </w:tc>
        <w:tc>
          <w:tcPr>
            <w:tcW w:type="dxa" w:w="1440"/>
          </w:tcPr>
          <w:p>
            <w:r>
              <w:t>D</w:t>
            </w:r>
          </w:p>
        </w:tc>
        <w:tc>
          <w:tcPr>
            <w:tcW w:type="dxa" w:w="1440"/>
          </w:tcPr>
          <w:p>
            <w:r/>
          </w:p>
        </w:tc>
        <w:tc>
          <w:tcPr>
            <w:tcW w:type="dxa" w:w="1440"/>
          </w:tcPr>
          <w:p>
            <w:r/>
          </w:p>
        </w:tc>
      </w:tr>
      <w:tr>
        <w:tc>
          <w:tcPr>
            <w:tcW w:type="dxa" w:w="1440"/>
          </w:tcPr>
          <w:p>
            <w:r>
              <w:t>Eng_18_14</w:t>
            </w:r>
          </w:p>
        </w:tc>
        <w:tc>
          <w:tcPr>
            <w:tcW w:type="dxa" w:w="1440"/>
          </w:tcPr>
          <w:p>
            <w:r/>
          </w:p>
        </w:tc>
        <w:tc>
          <w:tcPr>
            <w:tcW w:type="dxa" w:w="1440"/>
          </w:tcPr>
          <w:p>
            <w:r>
              <w:t>Mark the letter A, B, C, or D on your answer sheet to indicate the correct answer to each of the following questions.</w:t>
            </w:r>
          </w:p>
          <w:p>
            <w:r>
              <w:t>Question 14: Okay, I _________ the tickets if you buy the drinks.</w:t>
            </w:r>
          </w:p>
          <w:p>
            <w:r>
              <w:t>A. will buy</w:t>
            </w:r>
          </w:p>
          <w:p>
            <w:r>
              <w:t>B. buy</w:t>
            </w:r>
          </w:p>
          <w:p>
            <w:r>
              <w:t>C. would buy</w:t>
            </w:r>
          </w:p>
          <w:p>
            <w:r>
              <w:t>D. bought</w:t>
            </w:r>
          </w:p>
        </w:tc>
        <w:tc>
          <w:tcPr>
            <w:tcW w:type="dxa" w:w="1440"/>
          </w:tcPr>
          <w:p>
            <w:r>
              <w:t>A</w:t>
            </w:r>
          </w:p>
        </w:tc>
        <w:tc>
          <w:tcPr>
            <w:tcW w:type="dxa" w:w="1440"/>
          </w:tcPr>
          <w:p>
            <w:r/>
          </w:p>
        </w:tc>
        <w:tc>
          <w:tcPr>
            <w:tcW w:type="dxa" w:w="1440"/>
          </w:tcPr>
          <w:p>
            <w:r/>
          </w:p>
        </w:tc>
      </w:tr>
      <w:tr>
        <w:tc>
          <w:tcPr>
            <w:tcW w:type="dxa" w:w="1440"/>
          </w:tcPr>
          <w:p>
            <w:r>
              <w:t>Eng_18_15</w:t>
            </w:r>
          </w:p>
        </w:tc>
        <w:tc>
          <w:tcPr>
            <w:tcW w:type="dxa" w:w="1440"/>
          </w:tcPr>
          <w:p>
            <w:r/>
          </w:p>
        </w:tc>
        <w:tc>
          <w:tcPr>
            <w:tcW w:type="dxa" w:w="1440"/>
          </w:tcPr>
          <w:p>
            <w:r>
              <w:t>Mark the letter A, B, C, or D on your answer sheet to indicate the correct answer to each of the following questions.</w:t>
            </w:r>
          </w:p>
          <w:p>
            <w:r>
              <w:t>Question 15: If you are _________ with your goods, contact us within a week of receipt, and we will refund your money in full.</w:t>
            </w:r>
          </w:p>
          <w:p>
            <w:r>
              <w:t>A. not completely satisfied</w:t>
            </w:r>
          </w:p>
          <w:p>
            <w:r>
              <w:t>B. not completely satisfying</w:t>
            </w:r>
          </w:p>
          <w:p>
            <w:r>
              <w:t>C. not completely satisfactory</w:t>
            </w:r>
          </w:p>
          <w:p>
            <w:r>
              <w:t>D. not satisfied completely</w:t>
            </w:r>
          </w:p>
        </w:tc>
        <w:tc>
          <w:tcPr>
            <w:tcW w:type="dxa" w:w="1440"/>
          </w:tcPr>
          <w:p>
            <w:r>
              <w:t>A</w:t>
            </w:r>
          </w:p>
        </w:tc>
        <w:tc>
          <w:tcPr>
            <w:tcW w:type="dxa" w:w="1440"/>
          </w:tcPr>
          <w:p>
            <w:r/>
          </w:p>
        </w:tc>
        <w:tc>
          <w:tcPr>
            <w:tcW w:type="dxa" w:w="1440"/>
          </w:tcPr>
          <w:p>
            <w:r>
              <w:t>Chọn đáp án A</w:t>
            </w:r>
          </w:p>
          <w:p>
            <w:r>
              <w:t>- satisfied with somebody/something: hài lòng với ai đó/cái gì đó</w:t>
            </w:r>
          </w:p>
          <w:p>
            <w:r>
              <w:t>E.g: She’s never satisfied with what she’s got.</w:t>
            </w:r>
          </w:p>
          <w:p>
            <w:r>
              <w:t>Note 40</w:t>
            </w:r>
          </w:p>
          <w:p>
            <w:r>
              <w:t>Vị trí của trạng từ trong câu:</w:t>
            </w:r>
          </w:p>
          <w:p>
            <w:r>
              <w:t>Trước động từ thường</w:t>
            </w:r>
          </w:p>
          <w:p>
            <w:r>
              <w:t>E.g: They \underline{often} get up at 6 a.m.</w:t>
            </w:r>
          </w:p>
          <w:p>
            <w:r>
              <w:t>Giữa trợ động từ và động từ thường</w:t>
            </w:r>
          </w:p>
          <w:p>
            <w:r>
              <w:t>E.g: I have \underline{recently} finished my homework.</w:t>
            </w:r>
          </w:p>
          <w:p>
            <w:r>
              <w:t>Sau động từ thường:</w:t>
            </w:r>
          </w:p>
          <w:p>
            <w:r>
              <w:t>E.g: She is singing \underline{loudly}.</w:t>
            </w:r>
          </w:p>
          <w:p>
            <w:r>
              <w:t>Sau động từ to be/seem/look...và trước tính từ</w:t>
            </w:r>
          </w:p>
          <w:p>
            <w:r>
              <w:t>Cấu trúc: be/feel/look... + adv + adj</w:t>
            </w:r>
          </w:p>
          <w:p>
            <w:r>
              <w:t>E.g: She is \underline{very} nice.</w:t>
            </w:r>
          </w:p>
          <w:p>
            <w:r>
              <w:t>Sau “too”: V + too + adv</w:t>
            </w:r>
          </w:p>
          <w:p>
            <w:r>
              <w:t>E.g: The teacher speaks too \underline{quickly}.</w:t>
            </w:r>
          </w:p>
          <w:p>
            <w:r>
              <w:t>Trước “enough” : V + adv + enough</w:t>
            </w:r>
          </w:p>
          <w:p>
            <w:r>
              <w:t>E.g: The teacher speaks \underline{slowly} enough for US to understand.</w:t>
            </w:r>
          </w:p>
          <w:p>
            <w:r>
              <w:t>Trong cấu trúc so....that: V + so + adv + that</w:t>
            </w:r>
          </w:p>
          <w:p>
            <w:r>
              <w:t>E.g: Jack drove so \underline{fast} that he caused an accident.</w:t>
            </w:r>
          </w:p>
          <w:p>
            <w:r>
              <w:t>Đứng đầu câu, giữa câu hoặc cuối câu</w:t>
            </w:r>
          </w:p>
          <w:p>
            <w:r>
              <w:t>E.g: The teacher \underline{carefully} marked all the incorrect sentences on the blackboard. (Thầy giáo cẩn thận đánh</w:t>
            </w:r>
          </w:p>
          <w:p>
            <w:r>
              <w:t>dấu mọi câu sai trên bảng đen.)</w:t>
            </w:r>
          </w:p>
          <w:p>
            <w:r>
              <w:t>\underline{Certainly}, they will be here this afternoon.</w:t>
            </w:r>
          </w:p>
          <w:p>
            <w:r>
              <w:t>He fulfilled the work \underline{completely} \underline{well}.</w:t>
            </w:r>
          </w:p>
          <w:p>
            <w:r>
              <w:t>Trạng từ bổ nghĩa cho động từ gần nhất</w:t>
            </w:r>
          </w:p>
          <w:p>
            <w:r>
              <w:t>E.g: They \underline{secretly} decided to leave the town. (Họ bí mật quyết định rời khỏi thị trấn)</w:t>
            </w:r>
          </w:p>
          <w:p>
            <w:r>
              <w:t>quyết định một cách bí mật.</w:t>
            </w:r>
          </w:p>
          <w:p>
            <w:r>
              <w:t>They decided to leave the town \underline{secretly}. (Họ quyết định rời khỏi thị trấn một cách bí mật.)</w:t>
            </w:r>
          </w:p>
        </w:tc>
      </w:tr>
      <w:tr>
        <w:tc>
          <w:tcPr>
            <w:tcW w:type="dxa" w:w="1440"/>
          </w:tcPr>
          <w:p>
            <w:r>
              <w:t>Eng_18_16</w:t>
            </w:r>
          </w:p>
        </w:tc>
        <w:tc>
          <w:tcPr>
            <w:tcW w:type="dxa" w:w="1440"/>
          </w:tcPr>
          <w:p>
            <w:r/>
          </w:p>
        </w:tc>
        <w:tc>
          <w:tcPr>
            <w:tcW w:type="dxa" w:w="1440"/>
          </w:tcPr>
          <w:p>
            <w:r>
              <w:t>Mark the letter A, B, C, or D on your answer sheet to indicate the correct answer to each of the following questions.</w:t>
            </w:r>
          </w:p>
          <w:p>
            <w:r>
              <w:t>Question 16: I don’t remember _________ of your decision to change our plan.</w:t>
            </w:r>
          </w:p>
          <w:p>
            <w:r>
              <w:t>A. to tell</w:t>
            </w:r>
          </w:p>
          <w:p>
            <w:r>
              <w:t>B. being told</w:t>
            </w:r>
          </w:p>
          <w:p>
            <w:r>
              <w:t>C. telling</w:t>
            </w:r>
          </w:p>
          <w:p>
            <w:r>
              <w:t>D. to be told</w:t>
            </w:r>
          </w:p>
        </w:tc>
        <w:tc>
          <w:tcPr>
            <w:tcW w:type="dxa" w:w="1440"/>
          </w:tcPr>
          <w:p>
            <w:r>
              <w:t>B</w:t>
            </w:r>
          </w:p>
        </w:tc>
        <w:tc>
          <w:tcPr>
            <w:tcW w:type="dxa" w:w="1440"/>
          </w:tcPr>
          <w:p>
            <w:r/>
          </w:p>
        </w:tc>
        <w:tc>
          <w:tcPr>
            <w:tcW w:type="dxa" w:w="1440"/>
          </w:tcPr>
          <w:p>
            <w:r/>
          </w:p>
        </w:tc>
      </w:tr>
      <w:tr>
        <w:tc>
          <w:tcPr>
            <w:tcW w:type="dxa" w:w="1440"/>
          </w:tcPr>
          <w:p>
            <w:r>
              <w:t>Eng_18_17</w:t>
            </w:r>
          </w:p>
        </w:tc>
        <w:tc>
          <w:tcPr>
            <w:tcW w:type="dxa" w:w="1440"/>
          </w:tcPr>
          <w:p>
            <w:r/>
          </w:p>
        </w:tc>
        <w:tc>
          <w:tcPr>
            <w:tcW w:type="dxa" w:w="1440"/>
          </w:tcPr>
          <w:p>
            <w:r>
              <w:t>Mark the letter A, B, C, or D on your answer sheet to indicate the correct answer to each of the following questions.</w:t>
            </w:r>
          </w:p>
          <w:p>
            <w:r>
              <w:t>Question 17: I would sooner you _________your phone in the meeting.</w:t>
            </w:r>
          </w:p>
          <w:p>
            <w:r>
              <w:t>A. shouldn’t have used</w:t>
            </w:r>
          </w:p>
          <w:p>
            <w:r>
              <w:t>B. shouldn’t use</w:t>
            </w:r>
          </w:p>
          <w:p>
            <w:r>
              <w:t>C. not to use</w:t>
            </w:r>
          </w:p>
          <w:p>
            <w:r>
              <w:t>D. didn’t use</w:t>
            </w:r>
          </w:p>
        </w:tc>
        <w:tc>
          <w:tcPr>
            <w:tcW w:type="dxa" w:w="1440"/>
          </w:tcPr>
          <w:p>
            <w:r>
              <w:t>D</w:t>
            </w:r>
          </w:p>
        </w:tc>
        <w:tc>
          <w:tcPr>
            <w:tcW w:type="dxa" w:w="1440"/>
          </w:tcPr>
          <w:p>
            <w:r/>
          </w:p>
        </w:tc>
        <w:tc>
          <w:tcPr>
            <w:tcW w:type="dxa" w:w="1440"/>
          </w:tcPr>
          <w:p>
            <w:r/>
          </w:p>
        </w:tc>
      </w:tr>
      <w:tr>
        <w:tc>
          <w:tcPr>
            <w:tcW w:type="dxa" w:w="1440"/>
          </w:tcPr>
          <w:p>
            <w:r>
              <w:t>Eng_18_18</w:t>
            </w:r>
          </w:p>
        </w:tc>
        <w:tc>
          <w:tcPr>
            <w:tcW w:type="dxa" w:w="1440"/>
          </w:tcPr>
          <w:p>
            <w:r/>
          </w:p>
        </w:tc>
        <w:tc>
          <w:tcPr>
            <w:tcW w:type="dxa" w:w="1440"/>
          </w:tcPr>
          <w:p>
            <w:r>
              <w:t>Mark the letter A, B, C, or D on your answer sheet to indicate the correct answer to each of the following questions.</w:t>
            </w:r>
          </w:p>
          <w:p>
            <w:r>
              <w:t>Question 18: Never in my life _________ such an intelligent boy.</w:t>
            </w:r>
          </w:p>
          <w:p>
            <w:r>
              <w:t>A. I have met</w:t>
            </w:r>
          </w:p>
          <w:p>
            <w:r>
              <w:t>B. I haven’t met</w:t>
            </w:r>
          </w:p>
          <w:p>
            <w:r>
              <w:t>C. have I met</w:t>
            </w:r>
          </w:p>
          <w:p>
            <w:r>
              <w:t>D. haven’t I met</w:t>
            </w:r>
          </w:p>
        </w:tc>
        <w:tc>
          <w:tcPr>
            <w:tcW w:type="dxa" w:w="1440"/>
          </w:tcPr>
          <w:p>
            <w:r>
              <w:t>C</w:t>
            </w:r>
          </w:p>
        </w:tc>
        <w:tc>
          <w:tcPr>
            <w:tcW w:type="dxa" w:w="1440"/>
          </w:tcPr>
          <w:p>
            <w:r/>
          </w:p>
        </w:tc>
        <w:tc>
          <w:tcPr>
            <w:tcW w:type="dxa" w:w="1440"/>
          </w:tcPr>
          <w:p>
            <w:r>
              <w:t>Chọn đáp án C</w:t>
            </w:r>
          </w:p>
          <w:p>
            <w:r>
              <w:t>Câu đảo ngữ với Never: Never + trợ động từ + S + V</w:t>
            </w:r>
          </w:p>
          <w:p>
            <w:r>
              <w:t>E.g: She had never experienced this exhilarating emotion in her life. =&gt; Never in her life had she</w:t>
            </w:r>
          </w:p>
          <w:p>
            <w:r>
              <w:t>experienced this exhilarating emotion.</w:t>
            </w:r>
          </w:p>
          <w:p>
            <w:r>
              <w:t>Dịch: Chưa bao giờ trong cuộc đời tôi, tôi gặp một cậu bé thông minh đến thế.</w:t>
            </w:r>
          </w:p>
          <w:p>
            <w:r>
              <w:t>Note 41</w:t>
            </w:r>
          </w:p>
          <w:p>
            <w:r>
              <w:t>Đảo ngữ với các trạng từ phủ định (negative adverbials)</w:t>
            </w:r>
          </w:p>
          <w:p>
            <w:r>
              <w:t>Never (before), rarely, seldom, barely/ hardly/ scarcely ...when/ before, no sooner...than, nowhere,</w:t>
            </w:r>
          </w:p>
          <w:p>
            <w:r>
              <w:t>neither, nor</w:t>
            </w:r>
          </w:p>
          <w:p>
            <w:r>
              <w:t>E.g: Never (before) have I eaten this kind of food. (Trước đây tôi chưa bao giờ ăn loại thức ăn này.)</w:t>
            </w:r>
          </w:p>
          <w:p>
            <w:r>
              <w:t>Hardly/ Barely/ Scarcely had she left here when he arrived. (Cô ấy vừa mới rời khỏi đây thì anh ta đến.)</w:t>
            </w:r>
          </w:p>
        </w:tc>
      </w:tr>
      <w:tr>
        <w:tc>
          <w:tcPr>
            <w:tcW w:type="dxa" w:w="1440"/>
          </w:tcPr>
          <w:p>
            <w:r>
              <w:t>Eng_18_19</w:t>
            </w:r>
          </w:p>
        </w:tc>
        <w:tc>
          <w:tcPr>
            <w:tcW w:type="dxa" w:w="1440"/>
          </w:tcPr>
          <w:p>
            <w:r/>
          </w:p>
        </w:tc>
        <w:tc>
          <w:tcPr>
            <w:tcW w:type="dxa" w:w="1440"/>
          </w:tcPr>
          <w:p>
            <w:r>
              <w:t>Mark the letter A, B, C, or D on your answer sheet to indicate the correct answer to each of the following questions.</w:t>
            </w:r>
          </w:p>
          <w:p>
            <w:r>
              <w:t>Question 19: My mother usually buys her clothes _________. It’s cheaper than going to the dress maker.</w:t>
            </w:r>
          </w:p>
          <w:p>
            <w:r>
              <w:t>A. on the house</w:t>
            </w:r>
          </w:p>
          <w:p>
            <w:r>
              <w:t>B. off the peg</w:t>
            </w:r>
          </w:p>
          <w:p>
            <w:r>
              <w:t>C. in public</w:t>
            </w:r>
          </w:p>
          <w:p>
            <w:r>
              <w:t>D. on the shelf</w:t>
            </w:r>
          </w:p>
        </w:tc>
        <w:tc>
          <w:tcPr>
            <w:tcW w:type="dxa" w:w="1440"/>
          </w:tcPr>
          <w:p>
            <w:r>
              <w:t>B</w:t>
            </w:r>
          </w:p>
        </w:tc>
        <w:tc>
          <w:tcPr>
            <w:tcW w:type="dxa" w:w="1440"/>
          </w:tcPr>
          <w:p>
            <w:r/>
          </w:p>
        </w:tc>
        <w:tc>
          <w:tcPr>
            <w:tcW w:type="dxa" w:w="1440"/>
          </w:tcPr>
          <w:p>
            <w:r/>
          </w:p>
        </w:tc>
      </w:tr>
      <w:tr>
        <w:tc>
          <w:tcPr>
            <w:tcW w:type="dxa" w:w="1440"/>
          </w:tcPr>
          <w:p>
            <w:r>
              <w:t>Eng_18_20</w:t>
            </w:r>
          </w:p>
        </w:tc>
        <w:tc>
          <w:tcPr>
            <w:tcW w:type="dxa" w:w="1440"/>
          </w:tcPr>
          <w:p>
            <w:r/>
          </w:p>
        </w:tc>
        <w:tc>
          <w:tcPr>
            <w:tcW w:type="dxa" w:w="1440"/>
          </w:tcPr>
          <w:p>
            <w:r>
              <w:t>Mark the letter A, B, C, or D on your answer sheet to indicate the correct answer to each of the following questions.</w:t>
            </w:r>
          </w:p>
          <w:p>
            <w:r>
              <w:t>Question 20: Don’t worry about trying to catch last bus home, as we can easily _________ you up for the night.</w:t>
            </w:r>
          </w:p>
          <w:p>
            <w:r>
              <w:t>A. keep</w:t>
            </w:r>
          </w:p>
          <w:p>
            <w:r>
              <w:t>B. put</w:t>
            </w:r>
          </w:p>
          <w:p>
            <w:r>
              <w:t>C. take</w:t>
            </w:r>
          </w:p>
          <w:p>
            <w:r>
              <w:t>D. Set</w:t>
            </w:r>
          </w:p>
        </w:tc>
        <w:tc>
          <w:tcPr>
            <w:tcW w:type="dxa" w:w="1440"/>
          </w:tcPr>
          <w:p>
            <w:r>
              <w:t>B</w:t>
            </w:r>
          </w:p>
        </w:tc>
        <w:tc>
          <w:tcPr>
            <w:tcW w:type="dxa" w:w="1440"/>
          </w:tcPr>
          <w:p>
            <w:r/>
          </w:p>
        </w:tc>
        <w:tc>
          <w:tcPr>
            <w:tcW w:type="dxa" w:w="1440"/>
          </w:tcPr>
          <w:p>
            <w:r/>
          </w:p>
        </w:tc>
      </w:tr>
      <w:tr>
        <w:tc>
          <w:tcPr>
            <w:tcW w:type="dxa" w:w="1440"/>
          </w:tcPr>
          <w:p>
            <w:r>
              <w:t>Eng_18_21</w:t>
            </w:r>
          </w:p>
        </w:tc>
        <w:tc>
          <w:tcPr>
            <w:tcW w:type="dxa" w:w="1440"/>
          </w:tcPr>
          <w:p>
            <w:r/>
          </w:p>
        </w:tc>
        <w:tc>
          <w:tcPr>
            <w:tcW w:type="dxa" w:w="1440"/>
          </w:tcPr>
          <w:p>
            <w:r>
              <w:t>Mark the letter A, B, C, or D on your answer sheet to indicate the correct answer to each of the following questions.</w:t>
            </w:r>
          </w:p>
          <w:p>
            <w:r>
              <w:t>Question 21: We have a party tonight and Mary is worried about _________.</w:t>
            </w:r>
          </w:p>
          <w:p>
            <w:r>
              <w:t>A. what to wear</w:t>
            </w:r>
          </w:p>
          <w:p>
            <w:r>
              <w:t>B. which wearing</w:t>
            </w:r>
          </w:p>
          <w:p>
            <w:r>
              <w:t>C. these wearing</w:t>
            </w:r>
          </w:p>
          <w:p>
            <w:r>
              <w:t>D. that she wearing</w:t>
            </w:r>
          </w:p>
        </w:tc>
        <w:tc>
          <w:tcPr>
            <w:tcW w:type="dxa" w:w="1440"/>
          </w:tcPr>
          <w:p>
            <w:r>
              <w:t>A</w:t>
            </w:r>
          </w:p>
        </w:tc>
        <w:tc>
          <w:tcPr>
            <w:tcW w:type="dxa" w:w="1440"/>
          </w:tcPr>
          <w:p>
            <w:r/>
          </w:p>
        </w:tc>
        <w:tc>
          <w:tcPr>
            <w:tcW w:type="dxa" w:w="1440"/>
          </w:tcPr>
          <w:p>
            <w:r>
              <w:t>Chọn đáp án A</w:t>
            </w:r>
          </w:p>
          <w:p>
            <w:r>
              <w:t>Cấu trúc: từ để hỏi + to V</w:t>
            </w:r>
          </w:p>
          <w:p>
            <w:r>
              <w:t>Dịch: Chúng tôi có một bữa tiệc tối nay và Mary đang lo lắng về việc mặc cái gì.</w:t>
            </w:r>
          </w:p>
          <w:p>
            <w:r>
              <w:t>Note 42</w:t>
            </w:r>
          </w:p>
          <w:p>
            <w:r>
              <w:t>- Mệnh đề danh ngữ là mệnh đề bắt đầu bàng if, whether và các từ để hỏi (what, why, when, where,...)</w:t>
            </w:r>
          </w:p>
          <w:p>
            <w:r>
              <w:t>hoặc “that”</w:t>
            </w:r>
          </w:p>
          <w:p>
            <w:r>
              <w:t>- Mệnh đề danh ngữ đóng vai trò như một danh từ; do đó, mệnh đề danh ngữ có thể làm chủ ngữ hay bổ</w:t>
            </w:r>
          </w:p>
          <w:p>
            <w:r>
              <w:t>ngữ tùy thuộc vào vị trí mệnh đề trong cảu</w:t>
            </w:r>
          </w:p>
          <w:p>
            <w:r>
              <w:t>E.g: + That she comes late surprises me. (Việc cô ấy đến muộn làm tôi ngạc nhiên)</w:t>
            </w:r>
          </w:p>
          <w:p>
            <w:r>
              <w:t>+ I don’t know what he wants. (Tôi không biết anh ấy muốn gì)</w:t>
            </w:r>
          </w:p>
          <w:p>
            <w:r>
              <w:t>- Dạng rút gọn của mệnh đề danh ngữ: S + V + từ để hỏi (what, where, when, how...) + to V</w:t>
            </w:r>
          </w:p>
          <w:p>
            <w:r>
              <w:t>- Mệnh đề danh ngữ có thể được rút gọn khi mệnh đề danh ngữ giữ chức năng bổ ngữ, mệnh đề chính và</w:t>
            </w:r>
          </w:p>
          <w:p>
            <w:r>
              <w:t>mệnh đề danh ngữ có cùng chủ ngữ.</w:t>
            </w:r>
          </w:p>
          <w:p>
            <w:r>
              <w:t>E.g: I can’t decide whether I will leave or stay. =&gt; I can’t decide whether to leave or stay.</w:t>
            </w:r>
          </w:p>
        </w:tc>
      </w:tr>
      <w:tr>
        <w:tc>
          <w:tcPr>
            <w:tcW w:type="dxa" w:w="1440"/>
          </w:tcPr>
          <w:p>
            <w:r>
              <w:t>Eng_18_22</w:t>
            </w:r>
          </w:p>
        </w:tc>
        <w:tc>
          <w:tcPr>
            <w:tcW w:type="dxa" w:w="1440"/>
          </w:tcPr>
          <w:p>
            <w:r/>
          </w:p>
        </w:tc>
        <w:tc>
          <w:tcPr>
            <w:tcW w:type="dxa" w:w="1440"/>
          </w:tcPr>
          <w:p>
            <w:r>
              <w:t>Mark the letter A, B, C, or D on your answer sheet to indicate the correct answer to each of the following questions.</w:t>
            </w:r>
          </w:p>
          <w:p>
            <w:r>
              <w:t>Question 22: The girl proposed that their group leader _________a camping trip.</w:t>
            </w:r>
          </w:p>
          <w:p>
            <w:r>
              <w:t>A. organized</w:t>
            </w:r>
          </w:p>
          <w:p>
            <w:r>
              <w:t>B. organize</w:t>
            </w:r>
          </w:p>
          <w:p>
            <w:r>
              <w:t>C. organizes</w:t>
            </w:r>
          </w:p>
          <w:p>
            <w:r>
              <w:t>D. organizing</w:t>
            </w:r>
          </w:p>
        </w:tc>
        <w:tc>
          <w:tcPr>
            <w:tcW w:type="dxa" w:w="1440"/>
          </w:tcPr>
          <w:p>
            <w:r>
              <w:t>B</w:t>
            </w:r>
          </w:p>
        </w:tc>
        <w:tc>
          <w:tcPr>
            <w:tcW w:type="dxa" w:w="1440"/>
          </w:tcPr>
          <w:p>
            <w:r/>
          </w:p>
        </w:tc>
        <w:tc>
          <w:tcPr>
            <w:tcW w:type="dxa" w:w="1440"/>
          </w:tcPr>
          <w:p>
            <w:r/>
          </w:p>
        </w:tc>
      </w:tr>
      <w:tr>
        <w:tc>
          <w:tcPr>
            <w:tcW w:type="dxa" w:w="1440"/>
          </w:tcPr>
          <w:p>
            <w:r>
              <w:t>Eng_18_23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order that they could ensure higher (23) _________, TV producers have developed a whole new breed of programmes featuring real people. In Europe the most famous of these (24) _________reality TV shows was probably Big Brothers, where 12 ordinaiy people volunteered to live under the watchful eye of TV cameras 24 hours a day. In America, the top show was Survivor, based on a similar concept, in which 16 constants are abandoned on a desert island. But the ultimate example of the genre must surely be The Osbournes, first (25) _________on MTV in 2002, in which the homelife of rock star Ozzy Osbourne and his family was laid bare to public scrutiny. Obsoume himself was already a (26) _________name as the former lead singer of the highly successful heavy-metal group, Black Sabbath, The show was described as a real-life sitcom because it (27) _________light on Ozzy’s softer, more humorous side. It revealed his devotion to his teenage kids, even though he was often heard yelling and swearing at them. The programme brought in millions for the Osbourne family and certainly blurred the boundaries between reality and television.</w:t>
            </w:r>
          </w:p>
          <w:p>
            <w:r>
              <w:t>Question 23:</w:t>
            </w:r>
          </w:p>
          <w:p>
            <w:r>
              <w:t>A. scores</w:t>
            </w:r>
          </w:p>
          <w:p>
            <w:r>
              <w:t>B. levels</w:t>
            </w:r>
          </w:p>
          <w:p>
            <w:r>
              <w:t>C. sequences</w:t>
            </w:r>
          </w:p>
          <w:p>
            <w:r>
              <w:t>D. ratings</w:t>
            </w:r>
          </w:p>
        </w:tc>
        <w:tc>
          <w:tcPr>
            <w:tcW w:type="dxa" w:w="1440"/>
          </w:tcPr>
          <w:p>
            <w:r>
              <w:t>D</w:t>
            </w:r>
          </w:p>
        </w:tc>
        <w:tc>
          <w:tcPr>
            <w:tcW w:type="dxa" w:w="1440"/>
          </w:tcPr>
          <w:p>
            <w:r/>
          </w:p>
        </w:tc>
        <w:tc>
          <w:tcPr>
            <w:tcW w:type="dxa" w:w="1440"/>
          </w:tcPr>
          <w:p>
            <w:r/>
          </w:p>
        </w:tc>
      </w:tr>
      <w:tr>
        <w:tc>
          <w:tcPr>
            <w:tcW w:type="dxa" w:w="1440"/>
          </w:tcPr>
          <w:p>
            <w:r>
              <w:t>Eng_18_24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order that they could ensure higher (23) _________, TV producers have developed a whole new breed of programmes featuring real people. In Europe the most famous of these (24) _________reality TV shows was probably Big Brothers, where 12 ordinaiy people volunteered to live under the watchful eye of TV cameras 24 hours a day. In America, the top show was Survivor, based on a similar concept, in which 16 constants are abandoned on a desert island. But the ultimate example of the genre must surely be The Osbournes, first (25) _________on MTV in 2002, in which the homelife of rock star Ozzy Osbourne and his family was laid bare to public scrutiny. Obsoume himself was already a (26) _________name as the former lead singer of the highly successful heavy-metal group, Black Sabbath, The show was described as a real-life sitcom because it (27) _________light on Ozzy’s softer, more humorous side. It revealed his devotion to his teenage kids, even though he was often heard yelling and swearing at them. The programme brought in millions for the Osbourne family and certainly blurred the boundaries between reality and television.</w:t>
            </w:r>
          </w:p>
          <w:p>
            <w:r>
              <w:t>Question 24:</w:t>
            </w:r>
          </w:p>
          <w:p>
            <w:r>
              <w:t>A. so-called</w:t>
            </w:r>
          </w:p>
          <w:p>
            <w:r>
              <w:t>B. alleged</w:t>
            </w:r>
          </w:p>
          <w:p>
            <w:r>
              <w:t>C. renowned</w:t>
            </w:r>
          </w:p>
          <w:p>
            <w:r>
              <w:t>D. adept</w:t>
            </w:r>
          </w:p>
        </w:tc>
        <w:tc>
          <w:tcPr>
            <w:tcW w:type="dxa" w:w="1440"/>
          </w:tcPr>
          <w:p>
            <w:r>
              <w:t>A</w:t>
            </w:r>
          </w:p>
        </w:tc>
        <w:tc>
          <w:tcPr>
            <w:tcW w:type="dxa" w:w="1440"/>
          </w:tcPr>
          <w:p>
            <w:r/>
          </w:p>
        </w:tc>
        <w:tc>
          <w:tcPr>
            <w:tcW w:type="dxa" w:w="1440"/>
          </w:tcPr>
          <w:p>
            <w:r/>
          </w:p>
        </w:tc>
      </w:tr>
      <w:tr>
        <w:tc>
          <w:tcPr>
            <w:tcW w:type="dxa" w:w="1440"/>
          </w:tcPr>
          <w:p>
            <w:r>
              <w:t>Eng_18_25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order that they could ensure higher (23) _________, TV producers have developed a whole new breed of programmes featuring real people. In Europe the most famous of these (24) _________reality TV shows was probably Big Brothers, where 12 ordinaiy people volunteered to live under the watchful eye of TV cameras 24 hours a day. In America, the top show was Survivor, based on a similar concept, in which 16 constants are abandoned on a desert island. But the ultimate example of the genre must surely be The Osbournes, first (25) _________on MTV in 2002, in which the homelife of rock star Ozzy Osbourne and his family was laid bare to public scrutiny. Obsoume himself was already a (26) _________name as the former lead singer of the highly successful heavy-metal group, Black Sabbath, The show was described as a real-life sitcom because it (27) _________light on Ozzy’s softer, more humorous side. It revealed his devotion to his teenage kids, even though he was often heard yelling and swearing at them. The programme brought in millions for the Osbourne family and certainly blurred the boundaries between reality and television.</w:t>
            </w:r>
          </w:p>
          <w:p>
            <w:r>
              <w:t>Question 25:</w:t>
            </w:r>
          </w:p>
          <w:p>
            <w:r>
              <w:t>A. played</w:t>
            </w:r>
          </w:p>
          <w:p>
            <w:r>
              <w:t>B. dubbed</w:t>
            </w:r>
          </w:p>
          <w:p>
            <w:r>
              <w:t>C. cast</w:t>
            </w:r>
          </w:p>
          <w:p>
            <w:r>
              <w:t>D. broadcast</w:t>
            </w:r>
          </w:p>
        </w:tc>
        <w:tc>
          <w:tcPr>
            <w:tcW w:type="dxa" w:w="1440"/>
          </w:tcPr>
          <w:p>
            <w:r>
              <w:t>D</w:t>
            </w:r>
          </w:p>
        </w:tc>
        <w:tc>
          <w:tcPr>
            <w:tcW w:type="dxa" w:w="1440"/>
          </w:tcPr>
          <w:p>
            <w:r/>
          </w:p>
        </w:tc>
        <w:tc>
          <w:tcPr>
            <w:tcW w:type="dxa" w:w="1440"/>
          </w:tcPr>
          <w:p>
            <w:r/>
          </w:p>
        </w:tc>
      </w:tr>
      <w:tr>
        <w:tc>
          <w:tcPr>
            <w:tcW w:type="dxa" w:w="1440"/>
          </w:tcPr>
          <w:p>
            <w:r>
              <w:t>Eng_18_26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order that they could ensure higher (23) _________, TV producers have developed a whole new breed of programmes featuring real people. In Europe the most famous of these (24) _________reality TV shows was probably Big Brothers, where 12 ordinaiy people volunteered to live under the watchful eye of TV cameras 24 hours a day. In America, the top show was Survivor, based on a similar concept, in which 16 constants are abandoned on a desert island. But the ultimate example of the genre must surely be The Osbournes, first (25) _________on MTV in 2002, in which the homelife of rock star Ozzy Osbourne and his family was laid bare to public scrutiny. Obsoume himself was already a (26) _________name as the former lead singer of the highly successful heavy-metal group, Black Sabbath, The show was described as a real-life sitcom because it (27) _________light on Ozzy’s softer, more humorous side. It revealed his devotion to his teenage kids, even though he was often heard yelling and swearing at them. The programme brought in millions for the Osbourne family and certainly blurred the boundaries between reality and television.</w:t>
            </w:r>
          </w:p>
          <w:p>
            <w:r>
              <w:t>Question 26:</w:t>
            </w:r>
          </w:p>
          <w:p>
            <w:r>
              <w:t>A. common</w:t>
            </w:r>
          </w:p>
          <w:p>
            <w:r>
              <w:t>B. known</w:t>
            </w:r>
          </w:p>
          <w:p>
            <w:r>
              <w:t>C. household</w:t>
            </w:r>
          </w:p>
          <w:p>
            <w:r>
              <w:t>D. domestic</w:t>
            </w:r>
          </w:p>
        </w:tc>
        <w:tc>
          <w:tcPr>
            <w:tcW w:type="dxa" w:w="1440"/>
          </w:tcPr>
          <w:p>
            <w:r>
              <w:t>C</w:t>
            </w:r>
          </w:p>
        </w:tc>
        <w:tc>
          <w:tcPr>
            <w:tcW w:type="dxa" w:w="1440"/>
          </w:tcPr>
          <w:p>
            <w:r/>
          </w:p>
        </w:tc>
        <w:tc>
          <w:tcPr>
            <w:tcW w:type="dxa" w:w="1440"/>
          </w:tcPr>
          <w:p>
            <w:r/>
          </w:p>
        </w:tc>
      </w:tr>
      <w:tr>
        <w:tc>
          <w:tcPr>
            <w:tcW w:type="dxa" w:w="1440"/>
          </w:tcPr>
          <w:p>
            <w:r>
              <w:t>Eng_18_27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In order that they could ensure higher (23) _________, TV producers have developed a whole new breed of programmes featuring real people. In Europe the most famous of these (24) _________reality TV shows was probably Big Brothers, where 12 ordinaiy people volunteered to live under the watchful eye of TV cameras 24 hours a day. In America, the top show was Survivor, based on a similar concept, in which 16 constants are abandoned on a desert island. But the ultimate example of the genre must surely be The Osbournes, first (25) _________on MTV in 2002, in which the homelife of rock star Ozzy Osbourne and his family was laid bare to public scrutiny. Obsoume himself was already a (26) _________name as the former lead singer of the highly successful heavy-metal group, Black Sabbath, The show was described as a real-life sitcom because it (27) _________light on Ozzy’s softer, more humorous side. It revealed his devotion to his teenage kids, even though he was often heard yelling and swearing at them. The programme brought in millions for the Osbourne family and certainly blurred the boundaries between reality and television.</w:t>
            </w:r>
          </w:p>
          <w:p>
            <w:r>
              <w:t>Question 27:</w:t>
            </w:r>
          </w:p>
          <w:p>
            <w:r>
              <w:t>A. opened</w:t>
            </w:r>
          </w:p>
          <w:p>
            <w:r>
              <w:t>B. wound</w:t>
            </w:r>
          </w:p>
          <w:p>
            <w:r>
              <w:t>C. shed</w:t>
            </w:r>
          </w:p>
          <w:p>
            <w:r>
              <w:t>D. set</w:t>
            </w:r>
          </w:p>
        </w:tc>
        <w:tc>
          <w:tcPr>
            <w:tcW w:type="dxa" w:w="1440"/>
          </w:tcPr>
          <w:p>
            <w:r>
              <w:t>C</w:t>
            </w:r>
          </w:p>
        </w:tc>
        <w:tc>
          <w:tcPr>
            <w:tcW w:type="dxa" w:w="1440"/>
          </w:tcPr>
          <w:p>
            <w:r/>
          </w:p>
        </w:tc>
        <w:tc>
          <w:tcPr>
            <w:tcW w:type="dxa" w:w="1440"/>
          </w:tcPr>
          <w:p>
            <w:r/>
          </w:p>
        </w:tc>
      </w:tr>
      <w:tr>
        <w:tc>
          <w:tcPr>
            <w:tcW w:type="dxa" w:w="1440"/>
          </w:tcPr>
          <w:p>
            <w:r>
              <w:t>Eng_18_28</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28: The word “it” in paragraph 2 refers to _________.</w:t>
            </w:r>
          </w:p>
          <w:p>
            <w:r>
              <w:t>A. television</w:t>
            </w:r>
          </w:p>
          <w:p>
            <w:r>
              <w:t>B. publishing</w:t>
            </w:r>
          </w:p>
          <w:p>
            <w:r>
              <w:t>C. entertainment</w:t>
            </w:r>
          </w:p>
          <w:p>
            <w:r>
              <w:t>D. radio</w:t>
            </w:r>
          </w:p>
        </w:tc>
        <w:tc>
          <w:tcPr>
            <w:tcW w:type="dxa" w:w="1440"/>
          </w:tcPr>
          <w:p>
            <w:r>
              <w:t>D</w:t>
            </w:r>
          </w:p>
        </w:tc>
        <w:tc>
          <w:tcPr>
            <w:tcW w:type="dxa" w:w="1440"/>
          </w:tcPr>
          <w:p>
            <w:r/>
          </w:p>
        </w:tc>
        <w:tc>
          <w:tcPr>
            <w:tcW w:type="dxa" w:w="1440"/>
          </w:tcPr>
          <w:p>
            <w:r/>
          </w:p>
        </w:tc>
      </w:tr>
      <w:tr>
        <w:tc>
          <w:tcPr>
            <w:tcW w:type="dxa" w:w="1440"/>
          </w:tcPr>
          <w:p>
            <w:r>
              <w:t>Eng_18_29</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29: From the passage it can be inferred that _________.</w:t>
            </w:r>
          </w:p>
          <w:p>
            <w:r>
              <w:t>A. movies have replaced magazines</w:t>
            </w:r>
          </w:p>
          <w:p>
            <w:r>
              <w:t>B. the author is fond of magazines</w:t>
            </w:r>
          </w:p>
          <w:p>
            <w:r>
              <w:t>C. almost all magazines are printed in English</w:t>
            </w:r>
          </w:p>
          <w:p>
            <w:r>
              <w:t>D. home decorating magazines are dramatic</w:t>
            </w:r>
          </w:p>
        </w:tc>
        <w:tc>
          <w:tcPr>
            <w:tcW w:type="dxa" w:w="1440"/>
          </w:tcPr>
          <w:p>
            <w:r>
              <w:t>B</w:t>
            </w:r>
          </w:p>
        </w:tc>
        <w:tc>
          <w:tcPr>
            <w:tcW w:type="dxa" w:w="1440"/>
          </w:tcPr>
          <w:p>
            <w:r/>
          </w:p>
        </w:tc>
        <w:tc>
          <w:tcPr>
            <w:tcW w:type="dxa" w:w="1440"/>
          </w:tcPr>
          <w:p>
            <w:r/>
          </w:p>
        </w:tc>
      </w:tr>
      <w:tr>
        <w:tc>
          <w:tcPr>
            <w:tcW w:type="dxa" w:w="1440"/>
          </w:tcPr>
          <w:p>
            <w:r>
              <w:t>Eng_18_30</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30: According to the passage, which of the following magazines is no longer printed?</w:t>
            </w:r>
          </w:p>
          <w:p>
            <w:r>
              <w:t>A. The Saturday Evening post</w:t>
            </w:r>
          </w:p>
          <w:p>
            <w:r>
              <w:t>B. The Reader’s Digest</w:t>
            </w:r>
          </w:p>
          <w:p>
            <w:r>
              <w:t>C. The Nation</w:t>
            </w:r>
          </w:p>
          <w:p>
            <w:r>
              <w:t>D. The National Geographic</w:t>
            </w:r>
          </w:p>
        </w:tc>
        <w:tc>
          <w:tcPr>
            <w:tcW w:type="dxa" w:w="1440"/>
          </w:tcPr>
          <w:p>
            <w:r>
              <w:t>A</w:t>
            </w:r>
          </w:p>
        </w:tc>
        <w:tc>
          <w:tcPr>
            <w:tcW w:type="dxa" w:w="1440"/>
          </w:tcPr>
          <w:p>
            <w:r/>
          </w:p>
        </w:tc>
        <w:tc>
          <w:tcPr>
            <w:tcW w:type="dxa" w:w="1440"/>
          </w:tcPr>
          <w:p>
            <w:r/>
          </w:p>
        </w:tc>
      </w:tr>
      <w:tr>
        <w:tc>
          <w:tcPr>
            <w:tcW w:type="dxa" w:w="1440"/>
          </w:tcPr>
          <w:p>
            <w:r>
              <w:t>Eng_18_31</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31: Which of the following docs the author describe as limited in what it could do?</w:t>
            </w:r>
          </w:p>
          <w:p>
            <w:r>
              <w:t>A. radio</w:t>
            </w:r>
          </w:p>
          <w:p>
            <w:r>
              <w:t>B. magazines</w:t>
            </w:r>
          </w:p>
          <w:p>
            <w:r>
              <w:t>C. movies</w:t>
            </w:r>
          </w:p>
          <w:p>
            <w:r>
              <w:t>D. television</w:t>
            </w:r>
          </w:p>
        </w:tc>
        <w:tc>
          <w:tcPr>
            <w:tcW w:type="dxa" w:w="1440"/>
          </w:tcPr>
          <w:p>
            <w:r>
              <w:t>A</w:t>
            </w:r>
          </w:p>
        </w:tc>
        <w:tc>
          <w:tcPr>
            <w:tcW w:type="dxa" w:w="1440"/>
          </w:tcPr>
          <w:p>
            <w:r/>
          </w:p>
        </w:tc>
        <w:tc>
          <w:tcPr>
            <w:tcW w:type="dxa" w:w="1440"/>
          </w:tcPr>
          <w:p>
            <w:r/>
          </w:p>
        </w:tc>
      </w:tr>
      <w:tr>
        <w:tc>
          <w:tcPr>
            <w:tcW w:type="dxa" w:w="1440"/>
          </w:tcPr>
          <w:p>
            <w:r>
              <w:t>Eng_18_32</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32: The word “succumbed” means _________.</w:t>
            </w:r>
          </w:p>
          <w:p>
            <w:r>
              <w:t>A. set up for</w:t>
            </w:r>
          </w:p>
          <w:p>
            <w:r>
              <w:t>B. brought up to</w:t>
            </w:r>
          </w:p>
          <w:p>
            <w:r>
              <w:t>C. taken up by</w:t>
            </w:r>
          </w:p>
          <w:p>
            <w:r>
              <w:t>D. given in to</w:t>
            </w:r>
          </w:p>
        </w:tc>
        <w:tc>
          <w:tcPr>
            <w:tcW w:type="dxa" w:w="1440"/>
          </w:tcPr>
          <w:p>
            <w:r>
              <w:t>D</w:t>
            </w:r>
          </w:p>
        </w:tc>
        <w:tc>
          <w:tcPr>
            <w:tcW w:type="dxa" w:w="1440"/>
          </w:tcPr>
          <w:p>
            <w:r/>
          </w:p>
        </w:tc>
        <w:tc>
          <w:tcPr>
            <w:tcW w:type="dxa" w:w="1440"/>
          </w:tcPr>
          <w:p>
            <w:r/>
          </w:p>
        </w:tc>
      </w:tr>
      <w:tr>
        <w:tc>
          <w:tcPr>
            <w:tcW w:type="dxa" w:w="1440"/>
          </w:tcPr>
          <w:p>
            <w:r>
              <w:t>Eng_18_33</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33: What does the author say about mass audiences? lh</w:t>
            </w:r>
          </w:p>
          <w:p>
            <w:r>
              <w:t>A. They have little influence on communication in the 20 century.</w:t>
            </w:r>
          </w:p>
          <w:p>
            <w:r>
              <w:t>B. They have gone out of business.</w:t>
            </w:r>
          </w:p>
          <w:p>
            <w:r>
              <w:t>C. They get information about gardening and psychology from radio.</w:t>
            </w:r>
          </w:p>
          <w:p>
            <w:r>
              <w:t>D. They have shifted their attention from magazines to television.</w:t>
            </w:r>
          </w:p>
        </w:tc>
        <w:tc>
          <w:tcPr>
            <w:tcW w:type="dxa" w:w="1440"/>
          </w:tcPr>
          <w:p>
            <w:r>
              <w:t>D</w:t>
            </w:r>
          </w:p>
        </w:tc>
        <w:tc>
          <w:tcPr>
            <w:tcW w:type="dxa" w:w="1440"/>
          </w:tcPr>
          <w:p>
            <w:r/>
          </w:p>
        </w:tc>
        <w:tc>
          <w:tcPr>
            <w:tcW w:type="dxa" w:w="1440"/>
          </w:tcPr>
          <w:p>
            <w:r/>
          </w:p>
        </w:tc>
      </w:tr>
      <w:tr>
        <w:tc>
          <w:tcPr>
            <w:tcW w:type="dxa" w:w="1440"/>
          </w:tcPr>
          <w:p>
            <w:r>
              <w:t>Eng_18_34</w:t>
            </w:r>
          </w:p>
        </w:tc>
        <w:tc>
          <w:tcPr>
            <w:tcW w:type="dxa" w:w="1440"/>
          </w:tcPr>
          <w:p>
            <w:r/>
          </w:p>
        </w:tc>
        <w:tc>
          <w:tcPr>
            <w:tcW w:type="dxa" w:w="1440"/>
          </w:tcPr>
          <w:p>
            <w:r>
              <w:t>Read the following passage and mark the letter A, B, C, or D on your answer sheet to indicate the correct answer to each of the questions from 28 to 34.</w:t>
            </w:r>
          </w:p>
          <w:p>
            <w:r>
              <w:t>th</w:t>
            </w:r>
          </w:p>
          <w:p>
            <w:r>
              <w:t>Magazines have been a major growth area of popular in the 20 century. Specialist magazines cater to every imaginable field and activity. In the United Kingdom, over 12,000 periodicals, magazines, bulletins, annuals, trade journals, and academic journals are published on a regular basis. There are some 40 women’s magazines and over 60 dealing with particular sports games, hobbies, and pastimes. Although some US magazines, such as The Saturday Evening Post, has \underline{succumbed} to the circulations, The Reader’s Digest over 16 million, the National Geographic over 10 million. For many people, magazines have been the most available and widely used form of continuing education, providing information about history, geography, literature, science, and the arts, and as well as guidance on gardening, cooking, home decorating, financial management, psychology, even marriage and family life. Until the rise of television, magazines were the most available form of cheap, convenient entertainment in the English-speaking world. Radio served a similar function, but it was more limited in what \underline{it} could do. Magazines and television, however, both address the more powerful visual sense. th During the third quarter of the 20 century, coincident with a dramatic rise in the popularity of television, many general-interest, especially illustrated magazines went out of business. The shift in attention of a mass audience from reading such magazines to watching television has been a major factor in this decline, but it is an implicit tribute to the older genre that its programs are generally organized in a single format and content.</w:t>
            </w:r>
          </w:p>
          <w:p>
            <w:r>
              <w:t>Question 34: The passage mainly discusses ________.</w:t>
            </w:r>
          </w:p>
          <w:p>
            <w:r>
              <w:t>A. the rise and fall of the radio business.</w:t>
            </w:r>
          </w:p>
          <w:p>
            <w:r>
              <w:t>B. the growth and decline of magazines in the 20th century.</w:t>
            </w:r>
          </w:p>
          <w:p>
            <w:r>
              <w:t>C. magazines and continuing education.</w:t>
            </w:r>
          </w:p>
          <w:p>
            <w:r>
              <w:t>D. the decline of international circulation.</w:t>
            </w:r>
          </w:p>
        </w:tc>
        <w:tc>
          <w:tcPr>
            <w:tcW w:type="dxa" w:w="1440"/>
          </w:tcPr>
          <w:p>
            <w:r>
              <w:t>B</w:t>
            </w:r>
          </w:p>
        </w:tc>
        <w:tc>
          <w:tcPr>
            <w:tcW w:type="dxa" w:w="1440"/>
          </w:tcPr>
          <w:p>
            <w:r/>
          </w:p>
        </w:tc>
        <w:tc>
          <w:tcPr>
            <w:tcW w:type="dxa" w:w="1440"/>
          </w:tcPr>
          <w:p>
            <w:r/>
          </w:p>
        </w:tc>
      </w:tr>
      <w:tr>
        <w:tc>
          <w:tcPr>
            <w:tcW w:type="dxa" w:w="1440"/>
          </w:tcPr>
          <w:p>
            <w:r>
              <w:t>Eng_18_35</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35: The passage answers which of the following questions?</w:t>
            </w:r>
          </w:p>
          <w:p>
            <w:r>
              <w:t>A. Why did Ragtime, marching band music, and the Blues lose popularity after about 1900?</w:t>
            </w:r>
          </w:p>
          <w:p>
            <w:r>
              <w:t>B. What were the origins of Jazz and how did it differ from other forms of music?</w:t>
            </w:r>
          </w:p>
          <w:p>
            <w:r>
              <w:t>C. What has been the greatest contribution of comet players to music in the twentieth century?</w:t>
            </w:r>
          </w:p>
          <w:p>
            <w:r>
              <w:t>D. Which early Jazz musicians most influenced the development of Blues music?</w:t>
            </w:r>
          </w:p>
        </w:tc>
        <w:tc>
          <w:tcPr>
            <w:tcW w:type="dxa" w:w="1440"/>
          </w:tcPr>
          <w:p>
            <w:r>
              <w:t>B</w:t>
            </w:r>
          </w:p>
        </w:tc>
        <w:tc>
          <w:tcPr>
            <w:tcW w:type="dxa" w:w="1440"/>
          </w:tcPr>
          <w:p>
            <w:r/>
          </w:p>
        </w:tc>
        <w:tc>
          <w:tcPr>
            <w:tcW w:type="dxa" w:w="1440"/>
          </w:tcPr>
          <w:p>
            <w:r/>
          </w:p>
        </w:tc>
      </w:tr>
      <w:tr>
        <w:tc>
          <w:tcPr>
            <w:tcW w:type="dxa" w:w="1440"/>
          </w:tcPr>
          <w:p>
            <w:r>
              <w:t>Eng_18_36</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36: According to the passage, Jazz originated in _________.</w:t>
            </w:r>
          </w:p>
          <w:p>
            <w:r>
              <w:t>A. Chicago</w:t>
            </w:r>
          </w:p>
          <w:p>
            <w:r>
              <w:t>B. St. Louis</w:t>
            </w:r>
          </w:p>
          <w:p>
            <w:r>
              <w:t>C. along the Mississippi river</w:t>
            </w:r>
          </w:p>
          <w:p>
            <w:r>
              <w:t>D. New Orleans</w:t>
            </w:r>
          </w:p>
        </w:tc>
        <w:tc>
          <w:tcPr>
            <w:tcW w:type="dxa" w:w="1440"/>
          </w:tcPr>
          <w:p>
            <w:r>
              <w:t>D</w:t>
            </w:r>
          </w:p>
        </w:tc>
        <w:tc>
          <w:tcPr>
            <w:tcW w:type="dxa" w:w="1440"/>
          </w:tcPr>
          <w:p>
            <w:r/>
          </w:p>
        </w:tc>
        <w:tc>
          <w:tcPr>
            <w:tcW w:type="dxa" w:w="1440"/>
          </w:tcPr>
          <w:p>
            <w:r/>
          </w:p>
        </w:tc>
      </w:tr>
      <w:tr>
        <w:tc>
          <w:tcPr>
            <w:tcW w:type="dxa" w:w="1440"/>
          </w:tcPr>
          <w:p>
            <w:r>
              <w:t>Eng_18_37</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37: Which of the following distinguished Jazz as a new form of musical expression?</w:t>
            </w:r>
          </w:p>
          <w:p>
            <w:r>
              <w:t>A. the use of comets</w:t>
            </w:r>
          </w:p>
          <w:p>
            <w:r>
              <w:t>B. “hot Jazz"</w:t>
            </w:r>
          </w:p>
          <w:p>
            <w:r>
              <w:t>C. improvisation</w:t>
            </w:r>
          </w:p>
          <w:p>
            <w:r>
              <w:t>D. New Orleans</w:t>
            </w:r>
          </w:p>
        </w:tc>
        <w:tc>
          <w:tcPr>
            <w:tcW w:type="dxa" w:w="1440"/>
          </w:tcPr>
          <w:p>
            <w:r>
              <w:t>C</w:t>
            </w:r>
          </w:p>
        </w:tc>
        <w:tc>
          <w:tcPr>
            <w:tcW w:type="dxa" w:w="1440"/>
          </w:tcPr>
          <w:p>
            <w:r/>
          </w:p>
        </w:tc>
        <w:tc>
          <w:tcPr>
            <w:tcW w:type="dxa" w:w="1440"/>
          </w:tcPr>
          <w:p>
            <w:r/>
          </w:p>
        </w:tc>
      </w:tr>
      <w:tr>
        <w:tc>
          <w:tcPr>
            <w:tcW w:type="dxa" w:w="1440"/>
          </w:tcPr>
          <w:p>
            <w:r>
              <w:t>Eng_18_38</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38: Which of the following can be inferred from the passage?</w:t>
            </w:r>
          </w:p>
          <w:p>
            <w:r>
              <w:t>A. many early Jazz musicians had poor sight</w:t>
            </w:r>
          </w:p>
          <w:p>
            <w:r>
              <w:t>B. there is no slow music in Jazz</w:t>
            </w:r>
          </w:p>
          <w:p>
            <w:r>
              <w:t>C. many early Jazz musicians had little formal musical training</w:t>
            </w:r>
          </w:p>
          <w:p>
            <w:r>
              <w:t>D. the comet is the most common musical instrument used in Jazz</w:t>
            </w:r>
          </w:p>
        </w:tc>
        <w:tc>
          <w:tcPr>
            <w:tcW w:type="dxa" w:w="1440"/>
          </w:tcPr>
          <w:p>
            <w:r>
              <w:t>C</w:t>
            </w:r>
          </w:p>
        </w:tc>
        <w:tc>
          <w:tcPr>
            <w:tcW w:type="dxa" w:w="1440"/>
          </w:tcPr>
          <w:p>
            <w:r/>
          </w:p>
        </w:tc>
        <w:tc>
          <w:tcPr>
            <w:tcW w:type="dxa" w:w="1440"/>
          </w:tcPr>
          <w:p>
            <w:r/>
          </w:p>
        </w:tc>
      </w:tr>
      <w:tr>
        <w:tc>
          <w:tcPr>
            <w:tcW w:type="dxa" w:w="1440"/>
          </w:tcPr>
          <w:p>
            <w:r>
              <w:t>Eng_18_39</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39: The word “menial” in line 14 is closest in meaning to _________.</w:t>
            </w:r>
          </w:p>
          <w:p>
            <w:r>
              <w:t>A. mean</w:t>
            </w:r>
          </w:p>
          <w:p>
            <w:r>
              <w:t>B. attractive</w:t>
            </w:r>
          </w:p>
          <w:p>
            <w:r>
              <w:t>C. degrading</w:t>
            </w:r>
          </w:p>
          <w:p>
            <w:r>
              <w:t>D. skilled</w:t>
            </w:r>
          </w:p>
        </w:tc>
        <w:tc>
          <w:tcPr>
            <w:tcW w:type="dxa" w:w="1440"/>
          </w:tcPr>
          <w:p>
            <w:r>
              <w:t>C</w:t>
            </w:r>
          </w:p>
        </w:tc>
        <w:tc>
          <w:tcPr>
            <w:tcW w:type="dxa" w:w="1440"/>
          </w:tcPr>
          <w:p>
            <w:r/>
          </w:p>
        </w:tc>
        <w:tc>
          <w:tcPr>
            <w:tcW w:type="dxa" w:w="1440"/>
          </w:tcPr>
          <w:p>
            <w:r/>
          </w:p>
        </w:tc>
      </w:tr>
      <w:tr>
        <w:tc>
          <w:tcPr>
            <w:tcW w:type="dxa" w:w="1440"/>
          </w:tcPr>
          <w:p>
            <w:r>
              <w:t>Eng_18_40</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40: According to the passage, which of the following belonged to the second wave of New Orleans Jazz musicians?</w:t>
            </w:r>
          </w:p>
          <w:p>
            <w:r>
              <w:t>A. Louis Armstrong</w:t>
            </w:r>
          </w:p>
          <w:p>
            <w:r>
              <w:t>B. Buddy Bolden</w:t>
            </w:r>
          </w:p>
          <w:p>
            <w:r>
              <w:t>C. St. Louis</w:t>
            </w:r>
          </w:p>
          <w:p>
            <w:r>
              <w:t>D. Joe Oliver</w:t>
            </w:r>
          </w:p>
        </w:tc>
        <w:tc>
          <w:tcPr>
            <w:tcW w:type="dxa" w:w="1440"/>
          </w:tcPr>
          <w:p>
            <w:r>
              <w:t>D</w:t>
            </w:r>
          </w:p>
        </w:tc>
        <w:tc>
          <w:tcPr>
            <w:tcW w:type="dxa" w:w="1440"/>
          </w:tcPr>
          <w:p>
            <w:r/>
          </w:p>
        </w:tc>
        <w:tc>
          <w:tcPr>
            <w:tcW w:type="dxa" w:w="1440"/>
          </w:tcPr>
          <w:p>
            <w:r/>
          </w:p>
        </w:tc>
      </w:tr>
      <w:tr>
        <w:tc>
          <w:tcPr>
            <w:tcW w:type="dxa" w:w="1440"/>
          </w:tcPr>
          <w:p>
            <w:r>
              <w:t>Eng_18_41</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41: All of the following are true EXCEPT _________.</w:t>
            </w:r>
          </w:p>
          <w:p>
            <w:r>
              <w:t>A. the late 1930s was called the “swing era”</w:t>
            </w:r>
          </w:p>
          <w:p>
            <w:r>
              <w:t>B. “hot Jazz” is rhythmic</w:t>
            </w:r>
          </w:p>
          <w:p>
            <w:r>
              <w:t>C. Jazz has been said to be America’s greatest contribution to music</w:t>
            </w:r>
          </w:p>
          <w:p>
            <w:r>
              <w:t>D. Joe Oliver is generally considered to be the first real Jazz musician</w:t>
            </w:r>
          </w:p>
        </w:tc>
        <w:tc>
          <w:tcPr>
            <w:tcW w:type="dxa" w:w="1440"/>
          </w:tcPr>
          <w:p>
            <w:r>
              <w:t>D</w:t>
            </w:r>
          </w:p>
        </w:tc>
        <w:tc>
          <w:tcPr>
            <w:tcW w:type="dxa" w:w="1440"/>
          </w:tcPr>
          <w:p>
            <w:r/>
          </w:p>
        </w:tc>
        <w:tc>
          <w:tcPr>
            <w:tcW w:type="dxa" w:w="1440"/>
          </w:tcPr>
          <w:p>
            <w:r/>
          </w:p>
        </w:tc>
      </w:tr>
      <w:tr>
        <w:tc>
          <w:tcPr>
            <w:tcW w:type="dxa" w:w="1440"/>
          </w:tcPr>
          <w:p>
            <w:r>
              <w:t>Eng_18_42</w:t>
            </w:r>
          </w:p>
        </w:tc>
        <w:tc>
          <w:tcPr>
            <w:tcW w:type="dxa" w:w="1440"/>
          </w:tcPr>
          <w:p>
            <w:r/>
          </w:p>
        </w:tc>
        <w:tc>
          <w:tcPr>
            <w:tcW w:type="dxa" w:w="1440"/>
          </w:tcPr>
          <w:p>
            <w:r>
              <w:t>Read the following passage and mark the letter A, B, C, or D on your answer sheet to indicate the correct answer to each of the questions from 35 to 42.</w:t>
            </w:r>
          </w:p>
          <w:p>
            <w:r>
              <w:t>Jazz has been called “the art of expression set to music”, and “America’s great contribution to music”. It has functioned as popular art and enjoyed periods of fairly widespread public response, in the “jazz age” of the 1920s, in the “swing era” of the late 1930s and in the peak popularity of modem jazz in the late 1950s. The standard legend about Jazz is that it originated around the end of the 19th century in New Orleans and moved up the Mississippi River to Memphis, St. Louis, and finally to Chicago. It welded together the elements of Ragtime, marching band music, and the Blues. However, the influences of what led to those early sounds go back to tribal African drum beats and European musical structures. Buddy Bolden, a New Orleans barber and comet player, is generally considered to have been the first real Jazz musician, around 1891.</w:t>
            </w:r>
          </w:p>
          <w:p>
            <w:r>
              <w:t>What made Jazz significantly different from the other earlier forms of music was the use of improvisation. Jazz displayed a break from traditional music where a composer wrote an entire piece of music on paper, leaving the musicians to break their backs playing exactly what was written on the score. In a Jazz piece, however, the song is simply a starting point, or sort of skeletal guide for the Jazz musicians to improvise around. Actually, many of the early Jazz musicians were bad sight readers and some couldn’t even read music at all. Generally speaking, these early musicians couldn’t make very much money and were stuck working \underline{menial} jobs to make a living. The second wave of New Orleans Jazz musicians included such memorable players as Joe Oliver, Kid Ory, and Jelly Roll Morton. These men formed small bands and took the music of earlier musicians, improved its complexity, and gained greater success. This music is known as "hot Jazz” due to the enormously fast speeds and rhythmic drive. A young comet player by the name of Louis Armstrong was discovered by Joe Oliver inNew Orleans. He soon grew up to become one of the greatest and most successful musicians of all time, and later one of the biggest stars in the world. The impact of Armstrong and other talented early Jazz musicians changed the way we look at music.</w:t>
            </w:r>
          </w:p>
          <w:p>
            <w:r>
              <w:t>Question 42: The word “its” in line 16 refers to _________.</w:t>
            </w:r>
          </w:p>
          <w:p>
            <w:r>
              <w:t>A. small bands</w:t>
            </w:r>
          </w:p>
          <w:p>
            <w:r>
              <w:t>B. earlier music</w:t>
            </w:r>
          </w:p>
          <w:p>
            <w:r>
              <w:t>C. men</w:t>
            </w:r>
          </w:p>
          <w:p>
            <w:r>
              <w:t>D. earlier musicians</w:t>
            </w:r>
          </w:p>
        </w:tc>
        <w:tc>
          <w:tcPr>
            <w:tcW w:type="dxa" w:w="1440"/>
          </w:tcPr>
          <w:p>
            <w:r>
              <w:t>B</w:t>
            </w:r>
          </w:p>
        </w:tc>
        <w:tc>
          <w:tcPr>
            <w:tcW w:type="dxa" w:w="1440"/>
          </w:tcPr>
          <w:p>
            <w:r/>
          </w:p>
        </w:tc>
        <w:tc>
          <w:tcPr>
            <w:tcW w:type="dxa" w:w="1440"/>
          </w:tcPr>
          <w:p>
            <w:r/>
          </w:p>
        </w:tc>
      </w:tr>
      <w:tr>
        <w:tc>
          <w:tcPr>
            <w:tcW w:type="dxa" w:w="1440"/>
          </w:tcPr>
          <w:p>
            <w:r>
              <w:t>Eng_18_43</w:t>
            </w:r>
          </w:p>
        </w:tc>
        <w:tc>
          <w:tcPr>
            <w:tcW w:type="dxa" w:w="1440"/>
          </w:tcPr>
          <w:p>
            <w:r/>
          </w:p>
        </w:tc>
        <w:tc>
          <w:tcPr>
            <w:tcW w:type="dxa" w:w="1440"/>
          </w:tcPr>
          <w:p>
            <w:r>
              <w:t>Mark the letter A, B, C, or D on your answer sheet to indicate the sentence that is closest in meaning to each of the following questions.</w:t>
            </w:r>
          </w:p>
          <w:p>
            <w:r>
              <w:t>Question 43: Although he was very tired, he agreed to help me with my homework.</w:t>
            </w:r>
          </w:p>
          <w:p>
            <w:r>
              <w:t>A. Tired as he was, he agreed to help me with my homework.</w:t>
            </w:r>
          </w:p>
          <w:p>
            <w:r>
              <w:t>B. Despite being very tired, but he agreed to help me with my homework.</w:t>
            </w:r>
          </w:p>
          <w:p>
            <w:r>
              <w:t>C. Tired though he was, but he agreed to help me with my homework.</w:t>
            </w:r>
          </w:p>
          <w:p>
            <w:r>
              <w:t>D. As tired as was he, he agreed to help me with my homework.</w:t>
            </w:r>
          </w:p>
        </w:tc>
        <w:tc>
          <w:tcPr>
            <w:tcW w:type="dxa" w:w="1440"/>
          </w:tcPr>
          <w:p>
            <w:r>
              <w:t>A</w:t>
            </w:r>
          </w:p>
        </w:tc>
        <w:tc>
          <w:tcPr>
            <w:tcW w:type="dxa" w:w="1440"/>
          </w:tcPr>
          <w:p>
            <w:r/>
          </w:p>
        </w:tc>
        <w:tc>
          <w:tcPr>
            <w:tcW w:type="dxa" w:w="1440"/>
          </w:tcPr>
          <w:p>
            <w:r/>
          </w:p>
        </w:tc>
      </w:tr>
      <w:tr>
        <w:tc>
          <w:tcPr>
            <w:tcW w:type="dxa" w:w="1440"/>
          </w:tcPr>
          <w:p>
            <w:r>
              <w:t>Eng_18_44</w:t>
            </w:r>
          </w:p>
        </w:tc>
        <w:tc>
          <w:tcPr>
            <w:tcW w:type="dxa" w:w="1440"/>
          </w:tcPr>
          <w:p>
            <w:r/>
          </w:p>
        </w:tc>
        <w:tc>
          <w:tcPr>
            <w:tcW w:type="dxa" w:w="1440"/>
          </w:tcPr>
          <w:p>
            <w:r>
              <w:t>Mark the letter A, B, C, or D on your answer sheet to indicate the sentence that is closest in meaning to each of the following questions.</w:t>
            </w:r>
          </w:p>
          <w:p>
            <w:r>
              <w:t>Question 44: Why don’t you get your hair cut, Nam?” said Hung.</w:t>
            </w:r>
          </w:p>
          <w:p>
            <w:r>
              <w:t>A. Hung advised Nam to cut his hair.</w:t>
            </w:r>
          </w:p>
          <w:p>
            <w:r>
              <w:t>B. Nam was suggested to cut his hair.</w:t>
            </w:r>
          </w:p>
          <w:p>
            <w:r>
              <w:t>C. It was suggestablc that Hung get Nam’s hair cut.</w:t>
            </w:r>
          </w:p>
          <w:p>
            <w:r>
              <w:t>D. Hung suggested that Nam should have his hair cut.</w:t>
            </w:r>
          </w:p>
        </w:tc>
        <w:tc>
          <w:tcPr>
            <w:tcW w:type="dxa" w:w="1440"/>
          </w:tcPr>
          <w:p>
            <w:r>
              <w:t>D</w:t>
            </w:r>
          </w:p>
        </w:tc>
        <w:tc>
          <w:tcPr>
            <w:tcW w:type="dxa" w:w="1440"/>
          </w:tcPr>
          <w:p>
            <w:r/>
          </w:p>
        </w:tc>
        <w:tc>
          <w:tcPr>
            <w:tcW w:type="dxa" w:w="1440"/>
          </w:tcPr>
          <w:p>
            <w:r/>
          </w:p>
        </w:tc>
      </w:tr>
      <w:tr>
        <w:tc>
          <w:tcPr>
            <w:tcW w:type="dxa" w:w="1440"/>
          </w:tcPr>
          <w:p>
            <w:r>
              <w:t>Eng_18_45</w:t>
            </w:r>
          </w:p>
        </w:tc>
        <w:tc>
          <w:tcPr>
            <w:tcW w:type="dxa" w:w="1440"/>
          </w:tcPr>
          <w:p>
            <w:r/>
          </w:p>
        </w:tc>
        <w:tc>
          <w:tcPr>
            <w:tcW w:type="dxa" w:w="1440"/>
          </w:tcPr>
          <w:p>
            <w:r>
              <w:t>Mark the letter A, B, C, or D on your answer sheet to indicate the sentence that is closest in meaning to each of the following questions.</w:t>
            </w:r>
          </w:p>
          <w:p>
            <w:r>
              <w:t>Question 45: Kelly ran into her former teacher on the way to the cinema yesterday.</w:t>
            </w:r>
          </w:p>
          <w:p>
            <w:r>
              <w:t>A. Kelly caused an accident to her teacher while she was going to the cinema.</w:t>
            </w:r>
          </w:p>
          <w:p>
            <w:r>
              <w:t>B. Kelly’s car ran over her teacher on the way to the cinema.</w:t>
            </w:r>
          </w:p>
          <w:p>
            <w:r>
              <w:t>C. Kelly happened to meet her teacher while she was going to the cinema.</w:t>
            </w:r>
          </w:p>
          <w:p>
            <w:r>
              <w:t>D. Kelly’s teacher got run over whole she was going to the cinema.</w:t>
            </w:r>
          </w:p>
        </w:tc>
        <w:tc>
          <w:tcPr>
            <w:tcW w:type="dxa" w:w="1440"/>
          </w:tcPr>
          <w:p>
            <w:r>
              <w:t>C</w:t>
            </w:r>
          </w:p>
        </w:tc>
        <w:tc>
          <w:tcPr>
            <w:tcW w:type="dxa" w:w="1440"/>
          </w:tcPr>
          <w:p>
            <w:r/>
          </w:p>
        </w:tc>
        <w:tc>
          <w:tcPr>
            <w:tcW w:type="dxa" w:w="1440"/>
          </w:tcPr>
          <w:p>
            <w:r/>
          </w:p>
        </w:tc>
      </w:tr>
      <w:tr>
        <w:tc>
          <w:tcPr>
            <w:tcW w:type="dxa" w:w="1440"/>
          </w:tcPr>
          <w:p>
            <w:r>
              <w:t>Eng_18_46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\underline{Before} the invention of \underline{the} \underline{printing} press, books \underline{have} \underline{been} all printed \underline{by} \underline{hand}.</w:t>
            </w:r>
          </w:p>
          <w:p>
            <w:r>
              <w:t>A. Before</w:t>
            </w:r>
          </w:p>
          <w:p>
            <w:r>
              <w:t>B. the printing</w:t>
            </w:r>
          </w:p>
          <w:p>
            <w:r>
              <w:t>C. have been</w:t>
            </w:r>
          </w:p>
          <w:p>
            <w:r>
              <w:t>D. by hand</w:t>
            </w:r>
          </w:p>
        </w:tc>
        <w:tc>
          <w:tcPr>
            <w:tcW w:type="dxa" w:w="1440"/>
          </w:tcPr>
          <w:p>
            <w:r>
              <w:t>C</w:t>
            </w:r>
          </w:p>
        </w:tc>
        <w:tc>
          <w:tcPr>
            <w:tcW w:type="dxa" w:w="1440"/>
          </w:tcPr>
          <w:p>
            <w:r/>
          </w:p>
        </w:tc>
        <w:tc>
          <w:tcPr>
            <w:tcW w:type="dxa" w:w="1440"/>
          </w:tcPr>
          <w:p>
            <w:r/>
          </w:p>
        </w:tc>
      </w:tr>
      <w:tr>
        <w:tc>
          <w:tcPr>
            <w:tcW w:type="dxa" w:w="1440"/>
          </w:tcPr>
          <w:p>
            <w:r>
              <w:t>Eng_18_47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\underline{better} you \underline{are} \underline{at} English, \underline{more} \underline{opportunities} you have to get a \underline{well-} \underline{paid} \underline{job} in this country.</w:t>
            </w:r>
          </w:p>
          <w:p>
            <w:r>
              <w:t>A. better</w:t>
            </w:r>
          </w:p>
          <w:p>
            <w:r>
              <w:t>B. are at</w:t>
            </w:r>
          </w:p>
          <w:p>
            <w:r>
              <w:t>C. more opportunities</w:t>
            </w:r>
          </w:p>
          <w:p>
            <w:r>
              <w:t>D. a</w:t>
            </w:r>
          </w:p>
        </w:tc>
        <w:tc>
          <w:tcPr>
            <w:tcW w:type="dxa" w:w="1440"/>
          </w:tcPr>
          <w:p>
            <w:r>
              <w:t>C</w:t>
            </w:r>
          </w:p>
        </w:tc>
        <w:tc>
          <w:tcPr>
            <w:tcW w:type="dxa" w:w="1440"/>
          </w:tcPr>
          <w:p>
            <w:r/>
          </w:p>
        </w:tc>
        <w:tc>
          <w:tcPr>
            <w:tcW w:type="dxa" w:w="1440"/>
          </w:tcPr>
          <w:p>
            <w:r/>
          </w:p>
        </w:tc>
      </w:tr>
      <w:tr>
        <w:tc>
          <w:tcPr>
            <w:tcW w:type="dxa" w:w="1440"/>
          </w:tcPr>
          <w:p>
            <w:r>
              <w:t>Eng_18_48</w:t>
            </w:r>
          </w:p>
        </w:tc>
        <w:tc>
          <w:tcPr>
            <w:tcW w:type="dxa" w:w="1440"/>
          </w:tcPr>
          <w:p>
            <w:r/>
          </w:p>
        </w:tc>
        <w:tc>
          <w:tcPr>
            <w:tcW w:type="dxa" w:w="1440"/>
          </w:tcPr>
          <w:p>
            <w:r>
              <w:t>Mark the letter A, B, C, or D on your answer sheet to indicate the underlined part that needs correction in each of the following questions.</w:t>
            </w:r>
          </w:p>
          <w:p>
            <w:r>
              <w:t>Question 48: Mrs. Mai, \underline{along} \underline{with} \underline{her} \underline{friends} from Vietnam, \underline{are} planning \underline{to} \underline{attend} the festival.</w:t>
            </w:r>
          </w:p>
          <w:p>
            <w:r>
              <w:t>A. along with</w:t>
            </w:r>
          </w:p>
          <w:p>
            <w:r>
              <w:t>B. her friends</w:t>
            </w:r>
          </w:p>
          <w:p>
            <w:r>
              <w:t>C. are</w:t>
            </w:r>
          </w:p>
          <w:p>
            <w:r>
              <w:t>D. to attend</w:t>
            </w:r>
          </w:p>
        </w:tc>
        <w:tc>
          <w:tcPr>
            <w:tcW w:type="dxa" w:w="1440"/>
          </w:tcPr>
          <w:p>
            <w:r>
              <w:t>C</w:t>
            </w:r>
          </w:p>
        </w:tc>
        <w:tc>
          <w:tcPr>
            <w:tcW w:type="dxa" w:w="1440"/>
          </w:tcPr>
          <w:p>
            <w:r/>
          </w:p>
        </w:tc>
        <w:tc>
          <w:tcPr>
            <w:tcW w:type="dxa" w:w="1440"/>
          </w:tcPr>
          <w:p>
            <w:r>
              <w:t>Chọn đáp án C</w:t>
            </w:r>
          </w:p>
          <w:p>
            <w:r>
              <w:t>- Nếu trong câu có 2 chủ ngữ được nối với nhau bởi “along with” thì chia động từ theo chủ ngữ thứ nhất.</w:t>
            </w:r>
          </w:p>
          <w:p>
            <w:r>
              <w:t>E.g: \underline{Nam}, along with his friends is going on holiday in Ha Long Bay.</w:t>
            </w:r>
          </w:p>
          <w:p>
            <w:r>
              <w:t>\underline{His} \underline{friends,} along with Nam \underline{are} \underline{g}oing on holiday in Ha Long Bay.</w:t>
            </w:r>
          </w:p>
          <w:p>
            <w:r>
              <w:t>Do đó: are =&gt; is</w:t>
            </w:r>
          </w:p>
          <w:p>
            <w:r>
              <w:t>Note 43</w:t>
            </w:r>
          </w:p>
          <w:p>
            <w:r>
              <w:t>- Either... or, neither... nor,...</w:t>
            </w:r>
          </w:p>
          <w:p>
            <w:r>
              <w:t>Nếu hai danh từ nối với nhau bằng cấu trúc: either... or; neither... nor, or. not only... but also... thì động</w:t>
            </w:r>
          </w:p>
          <w:p>
            <w:r>
              <w:t>từ chia theo danh từ phía sau or, nor, but also</w:t>
            </w:r>
          </w:p>
          <w:p>
            <w:r>
              <w:t>E.g: Either the students or \underline{the} \underline{teacher} comes here.</w:t>
            </w:r>
          </w:p>
          <w:p>
            <w:r>
              <w:t>- As well as, together with, with, along with, accompanied by</w:t>
            </w:r>
          </w:p>
          <w:p>
            <w:r>
              <w:t>Các danh từ nối nhau bằng: as well as, with, together with, along with, accompanied by thì chia động từ</w:t>
            </w:r>
          </w:p>
          <w:p>
            <w:r>
              <w:t>theo danh từ đầu tiên</w:t>
            </w:r>
          </w:p>
          <w:p>
            <w:r>
              <w:t>E.g: \underline{Mary}, along with her manager and some friends, \underline{is} \underline{going} to a party tonight, (chia theo Mary)</w:t>
            </w:r>
          </w:p>
        </w:tc>
      </w:tr>
      <w:tr>
        <w:tc>
          <w:tcPr>
            <w:tcW w:type="dxa" w:w="1440"/>
          </w:tcPr>
          <w:p>
            <w:r>
              <w:t>Eng_18_49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has been studying English for many years. He should have realized sooner that his grammar was incorrect.</w:t>
            </w:r>
          </w:p>
          <w:p>
            <w:r>
              <w:t>A. He has been studying English for many years to have soon realized that his grammar was incorrect.</w:t>
            </w:r>
          </w:p>
          <w:p>
            <w:r>
              <w:t>B. He has been studying English for many years that he should have realized sooner that his grammar was incorrect.</w:t>
            </w:r>
          </w:p>
          <w:p>
            <w:r>
              <w:t>C. No sooner has he been studying English for many years than he should have realized that his grammar was incorrect.</w:t>
            </w:r>
          </w:p>
          <w:p>
            <w:r>
              <w:t>D. Though he has been studying English for many years, he did not realize sooner that his grammar was incorrect.</w:t>
            </w:r>
          </w:p>
        </w:tc>
        <w:tc>
          <w:tcPr>
            <w:tcW w:type="dxa" w:w="1440"/>
          </w:tcPr>
          <w:p>
            <w:r>
              <w:t>D</w:t>
            </w:r>
          </w:p>
        </w:tc>
        <w:tc>
          <w:tcPr>
            <w:tcW w:type="dxa" w:w="1440"/>
          </w:tcPr>
          <w:p>
            <w:r/>
          </w:p>
        </w:tc>
        <w:tc>
          <w:tcPr>
            <w:tcW w:type="dxa" w:w="1440"/>
          </w:tcPr>
          <w:p>
            <w:r/>
          </w:p>
        </w:tc>
      </w:tr>
      <w:tr>
        <w:tc>
          <w:tcPr>
            <w:tcW w:type="dxa" w:w="1440"/>
          </w:tcPr>
          <w:p>
            <w:r>
              <w:t>Eng_18_50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Colour is an important facet of nature. It influences the life of almost every creature.</w:t>
            </w:r>
          </w:p>
          <w:p>
            <w:r>
              <w:t>A. Influencing the life of almost every creature in nature, colour is important.</w:t>
            </w:r>
          </w:p>
          <w:p>
            <w:r>
              <w:t>B. Colour influencing the life of almost every creature being an important facet of nature.</w:t>
            </w:r>
          </w:p>
          <w:p>
            <w:r>
              <w:t>C. Colour, which is an important facet of nature, influencing the life of almost every creature.</w:t>
            </w:r>
          </w:p>
          <w:p>
            <w:r>
              <w:t>D. Colour, which is an important facet of nature, influences the life of almost every creature.</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