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Eng_10_1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m\underline{oo}d</w:t>
            </w:r>
          </w:p>
          <w:p>
            <w:r>
              <w:t>B. fl\underline{oo}d</w:t>
            </w:r>
          </w:p>
          <w:p>
            <w:r>
              <w:t>C. sp\underline{oo}n</w:t>
            </w:r>
          </w:p>
          <w:p>
            <w:r>
              <w:t>D. m\underline{oo}n</w:t>
            </w:r>
          </w:p>
        </w:tc>
        <w:tc>
          <w:tcPr>
            <w:tcW w:type="dxa" w:w="1440"/>
          </w:tcPr>
          <w:p>
            <w:r>
              <w:t>B</w:t>
            </w:r>
          </w:p>
        </w:tc>
        <w:tc>
          <w:tcPr>
            <w:tcW w:type="dxa" w:w="1440"/>
          </w:tcPr>
          <w:p>
            <w:r/>
          </w:p>
        </w:tc>
        <w:tc>
          <w:tcPr>
            <w:tcW w:type="dxa" w:w="1440"/>
          </w:tcPr>
          <w:p>
            <w:r>
              <w:t>Chọn đáp án B</w:t>
            </w:r>
          </w:p>
          <w:p>
            <w:r>
              <w:t>- mood /mu:d/ (n): tâm trạng</w:t>
            </w:r>
          </w:p>
          <w:p>
            <w:r>
              <w:t>E.g: I’m in a good mood.</w:t>
            </w:r>
          </w:p>
          <w:p>
            <w:r>
              <w:t>- flood /flʌd/ (n): lũ lụt</w:t>
            </w:r>
          </w:p>
          <w:p>
            <w:r>
              <w:t>E.g: The heavy rain caused floods in many areas.</w:t>
            </w:r>
          </w:p>
          <w:p>
            <w:r>
              <w:t>- spoon /spu:n/ (n): thìa</w:t>
            </w:r>
          </w:p>
          <w:p>
            <w:r>
              <w:t>E.g: I need a soup spoon.</w:t>
            </w:r>
          </w:p>
          <w:p>
            <w:r>
              <w:t>- moon /mu:n/ (n): mặt trăng</w:t>
            </w:r>
          </w:p>
          <w:p>
            <w:r>
              <w:t>E.g: The moon goes around the earth.</w:t>
            </w:r>
          </w:p>
        </w:tc>
      </w:tr>
      <w:tr>
        <w:tc>
          <w:tcPr>
            <w:tcW w:type="dxa" w:w="1440"/>
          </w:tcPr>
          <w:p>
            <w:r>
              <w:t>Eng_10_2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diges\underline{tion}</w:t>
            </w:r>
          </w:p>
          <w:p>
            <w:r>
              <w:t>B. sugges\underline{tion}</w:t>
            </w:r>
          </w:p>
          <w:p>
            <w:r>
              <w:t>C. ques\underline{tion}</w:t>
            </w:r>
          </w:p>
          <w:p>
            <w:r>
              <w:t>D. attrac\underline{tion}</w:t>
            </w:r>
          </w:p>
        </w:tc>
        <w:tc>
          <w:tcPr>
            <w:tcW w:type="dxa" w:w="1440"/>
          </w:tcPr>
          <w:p>
            <w:r>
              <w:t>D</w:t>
            </w:r>
          </w:p>
        </w:tc>
        <w:tc>
          <w:tcPr>
            <w:tcW w:type="dxa" w:w="1440"/>
          </w:tcPr>
          <w:p>
            <w:r/>
          </w:p>
        </w:tc>
        <w:tc>
          <w:tcPr>
            <w:tcW w:type="dxa" w:w="1440"/>
          </w:tcPr>
          <w:p>
            <w:r>
              <w:t>Chọn đáp án D</w:t>
            </w:r>
          </w:p>
          <w:p>
            <w:r>
              <w:t>ə</w:t>
            </w:r>
          </w:p>
          <w:p>
            <w:r>
              <w:t>- digestion /daɪ’dʒes.tʃ n/ (n): sự tiêu hóa</w:t>
            </w:r>
          </w:p>
          <w:p>
            <w:r>
              <w:t>E.g: Eating at night can be bad for our digestion.</w:t>
            </w:r>
          </w:p>
          <w:p>
            <w:r>
              <w:t>ə</w:t>
            </w:r>
          </w:p>
          <w:p>
            <w:r>
              <w:t>- suggestion /sə'dʒes.tʃ n / (n): lởi đề nghị, sự gợi ý</w:t>
            </w:r>
          </w:p>
          <w:p>
            <w:r>
              <w:t>E.g: I don’t know what to do now. Do you have any suggestions?</w:t>
            </w:r>
          </w:p>
          <w:p>
            <w:r>
              <w:t>- question /'kwes.tʃən/ (n): câu hỏi</w:t>
            </w:r>
          </w:p>
          <w:p>
            <w:r>
              <w:t>E.g: It is difficult to answer this question.</w:t>
            </w:r>
          </w:p>
          <w:p>
            <w:r>
              <w:t>ə</w:t>
            </w:r>
          </w:p>
          <w:p>
            <w:r>
              <w:t>- attraction /ə'træk.ʃ n (n): sự hấp dẫn</w:t>
            </w:r>
          </w:p>
          <w:p>
            <w:r>
              <w:t>E.g: Nha Trang is one of the biggest tourist attractions in Vietnam.</w:t>
            </w:r>
          </w:p>
        </w:tc>
      </w:tr>
      <w:tr>
        <w:tc>
          <w:tcPr>
            <w:tcW w:type="dxa" w:w="1440"/>
          </w:tcPr>
          <w:p>
            <w:r>
              <w:t>Eng_10_3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studious</w:t>
            </w:r>
          </w:p>
          <w:p>
            <w:r>
              <w:t>B. century</w:t>
            </w:r>
          </w:p>
          <w:p>
            <w:r>
              <w:t>C. similar</w:t>
            </w:r>
          </w:p>
          <w:p>
            <w:r>
              <w:t>D. semester</w:t>
            </w:r>
          </w:p>
        </w:tc>
        <w:tc>
          <w:tcPr>
            <w:tcW w:type="dxa" w:w="1440"/>
          </w:tcPr>
          <w:p>
            <w:r>
              <w:t>D</w:t>
            </w:r>
          </w:p>
        </w:tc>
        <w:tc>
          <w:tcPr>
            <w:tcW w:type="dxa" w:w="1440"/>
          </w:tcPr>
          <w:p>
            <w:r/>
          </w:p>
        </w:tc>
        <w:tc>
          <w:tcPr>
            <w:tcW w:type="dxa" w:w="1440"/>
          </w:tcPr>
          <w:p>
            <w:r>
              <w:t>Chọn đáp án D</w:t>
            </w:r>
          </w:p>
          <w:p>
            <w:r>
              <w:t>- studious /'stju:.di.əs/ (adj): chăm học</w:t>
            </w:r>
          </w:p>
          <w:p>
            <w:r>
              <w:t>E.g: She is a studious girl.</w:t>
            </w:r>
          </w:p>
          <w:p>
            <w:r>
              <w:t>ə</w:t>
            </w:r>
          </w:p>
          <w:p>
            <w:r>
              <w:t>- century /'sen.tʃ r.i/ (n): thế kỉ</w:t>
            </w:r>
          </w:p>
          <w:p>
            <w:r>
              <w:t>th</w:t>
            </w:r>
          </w:p>
          <w:p>
            <w:r>
              <w:t>E.g: He was bom in the 16 century.</w:t>
            </w:r>
          </w:p>
          <w:p>
            <w:r>
              <w:t>/</w:t>
            </w:r>
          </w:p>
          <w:p>
            <w:r>
              <w:t>- similar /'sɪm.ɪ.lə (adj): tương tự, giống</w:t>
            </w:r>
          </w:p>
          <w:p>
            <w:r>
              <w:t>E.g: I am similar in appearance to my brother.</w:t>
            </w:r>
          </w:p>
          <w:p>
            <w:r>
              <w:t>r</w:t>
            </w:r>
          </w:p>
          <w:p>
            <w:r>
              <w:t>- semester/sɪ'mes.tə / (n): học kì</w:t>
            </w:r>
          </w:p>
          <w:p>
            <w:r>
              <w:t>E.g: He made much progress in this semester.</w:t>
            </w:r>
          </w:p>
        </w:tc>
      </w:tr>
      <w:tr>
        <w:tc>
          <w:tcPr>
            <w:tcW w:type="dxa" w:w="1440"/>
          </w:tcPr>
          <w:p>
            <w:r>
              <w:t>Eng_10_4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competent</w:t>
            </w:r>
          </w:p>
          <w:p>
            <w:r>
              <w:t>B. implicate</w:t>
            </w:r>
          </w:p>
          <w:p>
            <w:r>
              <w:t>C. advertise</w:t>
            </w:r>
          </w:p>
          <w:p>
            <w:r>
              <w:t>D. reconstruct</w:t>
            </w:r>
          </w:p>
        </w:tc>
        <w:tc>
          <w:tcPr>
            <w:tcW w:type="dxa" w:w="1440"/>
          </w:tcPr>
          <w:p>
            <w:r>
              <w:t>D</w:t>
            </w:r>
          </w:p>
        </w:tc>
        <w:tc>
          <w:tcPr>
            <w:tcW w:type="dxa" w:w="1440"/>
          </w:tcPr>
          <w:p>
            <w:r/>
          </w:p>
        </w:tc>
        <w:tc>
          <w:tcPr>
            <w:tcW w:type="dxa" w:w="1440"/>
          </w:tcPr>
          <w:p>
            <w:r>
              <w:t>Chọn đáp án D</w:t>
            </w:r>
          </w:p>
          <w:p>
            <w:r>
              <w:t>ə</w:t>
            </w:r>
          </w:p>
          <w:p>
            <w:r>
              <w:t>competent /'kɒm.pɪ. t nt/ (adj): có năng lực, giỏi</w:t>
            </w:r>
          </w:p>
          <w:p>
            <w:r>
              <w:t>E.g: He is a competent director.</w:t>
            </w:r>
          </w:p>
          <w:p>
            <w:r>
              <w:t>- implicate/ ‘ɪm.plɪ.keɪt/ (v): làm dính líu vào, làm vướng vào</w:t>
            </w:r>
          </w:p>
          <w:p>
            <w:r>
              <w:t>E.g: She is implicated in the scandal.</w:t>
            </w:r>
          </w:p>
          <w:p>
            <w:r>
              <w:t>- advertise /’ æd.və.taɪz/ (v): quảng cáo</w:t>
            </w:r>
          </w:p>
          <w:p>
            <w:r>
              <w:t>E.g: They advertised their services in the newspaper.</w:t>
            </w:r>
          </w:p>
          <w:p>
            <w:r>
              <w:t>ə</w:t>
            </w:r>
          </w:p>
          <w:p>
            <w:r>
              <w:t>- reconstruct /,ri:.k n'strʌkt/ (v): xây dựng lại</w:t>
            </w:r>
          </w:p>
          <w:p>
            <w:r>
              <w:t>E.g: They are reconstructing the city’s public transport system.</w:t>
            </w:r>
          </w:p>
        </w:tc>
      </w:tr>
      <w:tr>
        <w:tc>
          <w:tcPr>
            <w:tcW w:type="dxa" w:w="1440"/>
          </w:tcPr>
          <w:p>
            <w:r>
              <w:t>Eng_10_5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We received a lot of useful information because the report \underline{accurately} reflected the current state of the company.</w:t>
            </w:r>
          </w:p>
          <w:p>
            <w:r>
              <w:t>A. carelessly</w:t>
            </w:r>
          </w:p>
          <w:p>
            <w:r>
              <w:t>B. imprecisely</w:t>
            </w:r>
          </w:p>
          <w:p>
            <w:r>
              <w:t>C. uneasily</w:t>
            </w:r>
          </w:p>
          <w:p>
            <w:r>
              <w:t>D. untruthfully</w:t>
            </w:r>
          </w:p>
        </w:tc>
        <w:tc>
          <w:tcPr>
            <w:tcW w:type="dxa" w:w="1440"/>
          </w:tcPr>
          <w:p>
            <w:r>
              <w:t>B</w:t>
            </w:r>
          </w:p>
        </w:tc>
        <w:tc>
          <w:tcPr>
            <w:tcW w:type="dxa" w:w="1440"/>
          </w:tcPr>
          <w:p>
            <w:r/>
          </w:p>
        </w:tc>
        <w:tc>
          <w:tcPr>
            <w:tcW w:type="dxa" w:w="1440"/>
          </w:tcPr>
          <w:p>
            <w:r>
              <w:t>Chọn đáp án B</w:t>
            </w:r>
          </w:p>
          <w:p>
            <w:r>
              <w:t>- carelessly (adv): bất cẩn</w:t>
            </w:r>
          </w:p>
          <w:p>
            <w:r>
              <w:t>- imprecisely (adv): không chính xác</w:t>
            </w:r>
          </w:p>
          <w:p>
            <w:r>
              <w:t>- uneasily (adv): không dễ dàng</w:t>
            </w:r>
          </w:p>
          <w:p>
            <w:r>
              <w:t>- untruthfully (adv): không chân thật</w:t>
            </w:r>
          </w:p>
          <w:p>
            <w:r>
              <w:t>- accurately (adv): chính xác</w:t>
            </w:r>
          </w:p>
          <w:p>
            <w:r>
              <w:t>Do đó: accurately  imprecisely</w:t>
            </w:r>
          </w:p>
          <w:p>
            <w:r>
              <w:t>Dịch: Chúng tôi đã nhận được nhiều thông tin hữu ích vì bài báo cáo đã phản ánh chính xác tình trạng</w:t>
            </w:r>
          </w:p>
          <w:p>
            <w:r>
              <w:t>hiện nay của công ty.</w:t>
            </w:r>
          </w:p>
        </w:tc>
      </w:tr>
      <w:tr>
        <w:tc>
          <w:tcPr>
            <w:tcW w:type="dxa" w:w="1440"/>
          </w:tcPr>
          <w:p>
            <w:r>
              <w:t>Eng_10_6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Sally was unhappy that she \underline{lost} \underline{contact} \underline{with} a lot of her old friends when she went abroad to study.</w:t>
            </w:r>
          </w:p>
          <w:p>
            <w:r>
              <w:t>A. made room for</w:t>
            </w:r>
          </w:p>
          <w:p>
            <w:r>
              <w:t>B. take charge of</w:t>
            </w:r>
          </w:p>
          <w:p>
            <w:r>
              <w:t>C. got in touch with</w:t>
            </w:r>
          </w:p>
          <w:p>
            <w:r>
              <w:t>D. lost control of</w:t>
            </w:r>
          </w:p>
        </w:tc>
        <w:tc>
          <w:tcPr>
            <w:tcW w:type="dxa" w:w="1440"/>
          </w:tcPr>
          <w:p>
            <w:r>
              <w:t>C</w:t>
            </w:r>
          </w:p>
        </w:tc>
        <w:tc>
          <w:tcPr>
            <w:tcW w:type="dxa" w:w="1440"/>
          </w:tcPr>
          <w:p>
            <w:r/>
          </w:p>
        </w:tc>
        <w:tc>
          <w:tcPr>
            <w:tcW w:type="dxa" w:w="1440"/>
          </w:tcPr>
          <w:p>
            <w:r>
              <w:t>Chọn đáp án C</w:t>
            </w:r>
          </w:p>
          <w:p>
            <w:r>
              <w:t>lose contact with: mất liên lạc với</w:t>
            </w:r>
          </w:p>
          <w:p>
            <w:r>
              <w:t>- make room for: dành chỗ cho, nhường chỗ cho</w:t>
            </w:r>
          </w:p>
          <w:p>
            <w:r>
              <w:t>- take charge of: chịu trách nhiệm</w:t>
            </w:r>
          </w:p>
          <w:p>
            <w:r>
              <w:t>- get/ keep/ be + in touch with: giữ liên lạc với</w:t>
            </w:r>
          </w:p>
          <w:p>
            <w:r>
              <w:t>- lose control of: mất kiểm soát</w:t>
            </w:r>
          </w:p>
          <w:p>
            <w:r>
              <w:t>- lose contact with: mất liên lạc với</w:t>
            </w:r>
          </w:p>
          <w:p>
            <w:r>
              <w:t>Do đó: lose contact with  get in touch with</w:t>
            </w:r>
          </w:p>
          <w:p>
            <w:r>
              <w:t>Dịch: Sally đã rất buồn khi cô ấy mất liên lạc với nhiều bạn cũ khi đi du học.</w:t>
            </w:r>
          </w:p>
        </w:tc>
      </w:tr>
      <w:tr>
        <w:tc>
          <w:tcPr>
            <w:tcW w:type="dxa" w:w="1440"/>
          </w:tcPr>
          <w:p>
            <w:r>
              <w:t>Eng_10_7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Deforestation may seriously \underline{jeopardize} the habitat of many species.</w:t>
            </w:r>
          </w:p>
          <w:p>
            <w:r>
              <w:t>A. do harm to</w:t>
            </w:r>
          </w:p>
          <w:p>
            <w:r>
              <w:t>B. set fire to</w:t>
            </w:r>
          </w:p>
          <w:p>
            <w:r>
              <w:t>C. give rise to</w:t>
            </w:r>
          </w:p>
          <w:p>
            <w:r>
              <w:t>D. make way for</w:t>
            </w:r>
          </w:p>
        </w:tc>
        <w:tc>
          <w:tcPr>
            <w:tcW w:type="dxa" w:w="1440"/>
          </w:tcPr>
          <w:p>
            <w:r>
              <w:t>A</w:t>
            </w:r>
          </w:p>
        </w:tc>
        <w:tc>
          <w:tcPr>
            <w:tcW w:type="dxa" w:w="1440"/>
          </w:tcPr>
          <w:p>
            <w:r/>
          </w:p>
        </w:tc>
        <w:tc>
          <w:tcPr>
            <w:tcW w:type="dxa" w:w="1440"/>
          </w:tcPr>
          <w:p>
            <w:r>
              <w:t>Chọn đáp án A</w:t>
            </w:r>
          </w:p>
          <w:p>
            <w:r>
              <w:t>- do harm to: làm hại đến, gây nguy hiểm đến</w:t>
            </w:r>
          </w:p>
          <w:p>
            <w:r>
              <w:t>- set fire to: đốt cháy</w:t>
            </w:r>
          </w:p>
          <w:p>
            <w:r>
              <w:t>- give rise to: gây ra</w:t>
            </w:r>
          </w:p>
          <w:p>
            <w:r>
              <w:t>- make way for: tránh đưởng cho, để cho qua</w:t>
            </w:r>
          </w:p>
          <w:p>
            <w:r>
              <w:t>- jeopardize /’dʒep.ə.daiz/ (v); gây nguy hiểm cho, làm hại</w:t>
            </w:r>
          </w:p>
          <w:p>
            <w:r>
              <w:t>Do đó: jeopardize ~ do harm to</w:t>
            </w:r>
          </w:p>
          <w:p>
            <w:r>
              <w:t>Dịch: Nạn phá rừng có thể gây ra tác hại nghiêm trọng đến môi trưởng sống của nhiều loài.</w:t>
            </w:r>
          </w:p>
        </w:tc>
      </w:tr>
      <w:tr>
        <w:tc>
          <w:tcPr>
            <w:tcW w:type="dxa" w:w="1440"/>
          </w:tcPr>
          <w:p>
            <w:r>
              <w:t>Eng_10_8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It is such a prestigious university that only good students \underline{are} \underline{entitled} \underline{to} a full scholarship each year.</w:t>
            </w:r>
          </w:p>
          <w:p>
            <w:r>
              <w:t>A. have the right to refuse</w:t>
            </w:r>
          </w:p>
          <w:p>
            <w:r>
              <w:t>B. are given the right to</w:t>
            </w:r>
          </w:p>
          <w:p>
            <w:r>
              <w:t>C. are refused the right to</w:t>
            </w:r>
          </w:p>
          <w:p>
            <w:r>
              <w:t>D. have the obligation to</w:t>
            </w:r>
          </w:p>
        </w:tc>
        <w:tc>
          <w:tcPr>
            <w:tcW w:type="dxa" w:w="1440"/>
          </w:tcPr>
          <w:p>
            <w:r>
              <w:t>B</w:t>
            </w:r>
          </w:p>
        </w:tc>
        <w:tc>
          <w:tcPr>
            <w:tcW w:type="dxa" w:w="1440"/>
          </w:tcPr>
          <w:p>
            <w:r/>
          </w:p>
        </w:tc>
        <w:tc>
          <w:tcPr>
            <w:tcW w:type="dxa" w:w="1440"/>
          </w:tcPr>
          <w:p>
            <w:r>
              <w:t>Chọn đáp án B</w:t>
            </w:r>
          </w:p>
          <w:p>
            <w:r>
              <w:t>- have the right to refuse: có quyền từ chối</w:t>
            </w:r>
          </w:p>
          <w:p>
            <w:r>
              <w:t>- are gi ven the right to: được cho quyền</w:t>
            </w:r>
          </w:p>
          <w:p>
            <w:r>
              <w:t>- are refused the right to: bị từ chối quyền</w:t>
            </w:r>
          </w:p>
          <w:p>
            <w:r>
              <w:t>- have the obligation to: có nghĩa vụ, bổn phận</w:t>
            </w:r>
          </w:p>
          <w:p>
            <w:r>
              <w:t>- are entitled to: có quyền</w:t>
            </w:r>
          </w:p>
          <w:p>
            <w:r>
              <w:t>Do đó: are entitled to ~ are given the right to</w:t>
            </w:r>
          </w:p>
          <w:p>
            <w:r>
              <w:t>Dịch: Đó là một trưởng đại học có uy tín mà chỉ có những sinh viên giỏi mới được hưởng học bổng toàn</w:t>
            </w:r>
          </w:p>
          <w:p>
            <w:r>
              <w:t>phần mỗi năm.</w:t>
            </w:r>
          </w:p>
        </w:tc>
      </w:tr>
      <w:tr>
        <w:tc>
          <w:tcPr>
            <w:tcW w:type="dxa" w:w="1440"/>
          </w:tcPr>
          <w:p>
            <w:r>
              <w:t>Eng_10_9</w:t>
            </w:r>
          </w:p>
        </w:tc>
        <w:tc>
          <w:tcPr>
            <w:tcW w:type="dxa" w:w="1440"/>
          </w:tcPr>
          <w:p>
            <w:r/>
          </w:p>
        </w:tc>
        <w:tc>
          <w:tcPr>
            <w:tcW w:type="dxa" w:w="1440"/>
          </w:tcPr>
          <w:p>
            <w:r>
              <w:t>Mark the letter A, B, C, or D on your answer sheet to indicate the sentence that best completes each of the following exchanges.</w:t>
            </w:r>
          </w:p>
          <w:p>
            <w:r>
              <w:t>Question 9: Huy was asking Mai, his classmate, for her opinion about the book he had lent her. Huy: “What do you think about the book?” Mai: “_________. ”</w:t>
            </w:r>
          </w:p>
          <w:p>
            <w:r>
              <w:t>A. Yes, let’s read it together.</w:t>
            </w:r>
          </w:p>
          <w:p>
            <w:r>
              <w:t>B. The best I’ve ever read!</w:t>
            </w:r>
          </w:p>
          <w:p>
            <w:r>
              <w:t>C. I can’t agree with you more.</w:t>
            </w:r>
          </w:p>
          <w:p>
            <w:r>
              <w:t>D. I wish I could buy one.</w:t>
            </w:r>
          </w:p>
        </w:tc>
        <w:tc>
          <w:tcPr>
            <w:tcW w:type="dxa" w:w="1440"/>
          </w:tcPr>
          <w:p>
            <w:r>
              <w:t>B</w:t>
            </w:r>
          </w:p>
        </w:tc>
        <w:tc>
          <w:tcPr>
            <w:tcW w:type="dxa" w:w="1440"/>
          </w:tcPr>
          <w:p>
            <w:r/>
          </w:p>
        </w:tc>
        <w:tc>
          <w:tcPr>
            <w:tcW w:type="dxa" w:w="1440"/>
          </w:tcPr>
          <w:p>
            <w:r>
              <w:t>Chọn đáp án B</w:t>
            </w:r>
          </w:p>
          <w:p>
            <w:r>
              <w:t>Huy hỏi Mai, bạn cùng lớp để biết ý kiến của cô ấy về cuốn sách mà cậu ấy cho cô ấy mượn.</w:t>
            </w:r>
          </w:p>
          <w:p>
            <w:r>
              <w:t>Huy: “Bạn nghĩ gì về cuốn sách đó?”</w:t>
            </w:r>
          </w:p>
          <w:p>
            <w:r>
              <w:t>A. Uh, chúng ta hãy cùng nhau đọc nhé.</w:t>
            </w:r>
          </w:p>
          <w:p>
            <w:r>
              <w:t>B. Cuốn sách hay nhất mà tớ từng đọc!</w:t>
            </w:r>
          </w:p>
          <w:p>
            <w:r>
              <w:t>C. Tớ hoàn toàn đồng ý với cậu.</w:t>
            </w:r>
          </w:p>
          <w:p>
            <w:r>
              <w:t>D. Tớ ước tớ có thể mua một cuốn.</w:t>
            </w:r>
          </w:p>
        </w:tc>
      </w:tr>
      <w:tr>
        <w:tc>
          <w:tcPr>
            <w:tcW w:type="dxa" w:w="1440"/>
          </w:tcPr>
          <w:p>
            <w:r>
              <w:t>Eng_10_10</w:t>
            </w:r>
          </w:p>
        </w:tc>
        <w:tc>
          <w:tcPr>
            <w:tcW w:type="dxa" w:w="1440"/>
          </w:tcPr>
          <w:p>
            <w:r/>
          </w:p>
        </w:tc>
        <w:tc>
          <w:tcPr>
            <w:tcW w:type="dxa" w:w="1440"/>
          </w:tcPr>
          <w:p>
            <w:r>
              <w:t>Mark the letter A, B, C, or D on your answer sheet to indicate the sentence that best completes each of the following exchanges.</w:t>
            </w:r>
          </w:p>
          <w:p>
            <w:r>
              <w:t>Question 10: Tim and Linda are talking about what to do after school. Tim: “ _________” - Linda: “Yes, I’d love to.”</w:t>
            </w:r>
          </w:p>
          <w:p>
            <w:r>
              <w:t>A. Do you often have time for a drink after school?</w:t>
            </w:r>
          </w:p>
          <w:p>
            <w:r>
              <w:t>B. Would you like to have a drink after school?</w:t>
            </w:r>
          </w:p>
          <w:p>
            <w:r>
              <w:t>C. Do you often go out for a drink after school?</w:t>
            </w:r>
          </w:p>
          <w:p>
            <w:r>
              <w:t>D. Do you like tea or coffee?</w:t>
            </w:r>
          </w:p>
        </w:tc>
        <w:tc>
          <w:tcPr>
            <w:tcW w:type="dxa" w:w="1440"/>
          </w:tcPr>
          <w:p>
            <w:r>
              <w:t>B</w:t>
            </w:r>
          </w:p>
        </w:tc>
        <w:tc>
          <w:tcPr>
            <w:tcW w:type="dxa" w:w="1440"/>
          </w:tcPr>
          <w:p>
            <w:r/>
          </w:p>
        </w:tc>
        <w:tc>
          <w:tcPr>
            <w:tcW w:type="dxa" w:w="1440"/>
          </w:tcPr>
          <w:p>
            <w:r>
              <w:t>Chọn đáp án B</w:t>
            </w:r>
          </w:p>
          <w:p>
            <w:r>
              <w:t>Tim và Linda đang nói chuyện về việc nên làm gì sau khi tan học.</w:t>
            </w:r>
          </w:p>
          <w:p>
            <w:r>
              <w:t>Tim: “_________.”</w:t>
            </w:r>
          </w:p>
          <w:p>
            <w:r>
              <w:t>Linda: Uh, tớ rất thích.</w:t>
            </w:r>
          </w:p>
          <w:p>
            <w:r>
              <w:t>A. Cậu có thường có thời gian uống nước sau khi tan học không?</w:t>
            </w:r>
          </w:p>
          <w:p>
            <w:r>
              <w:t>B. Cậu có muốn đi uống nước sau khi tan học không? (lời mời)</w:t>
            </w:r>
          </w:p>
          <w:p>
            <w:r>
              <w:t>C. Cậu có thường đi ra ngoài uống nước sau khi tan học không?</w:t>
            </w:r>
          </w:p>
          <w:p>
            <w:r>
              <w:t>D. Cậu thích uống trà hay uống cà phê?</w:t>
            </w:r>
          </w:p>
        </w:tc>
      </w:tr>
      <w:tr>
        <w:tc>
          <w:tcPr>
            <w:tcW w:type="dxa" w:w="1440"/>
          </w:tcPr>
          <w:p>
            <w:r>
              <w:t>Eng_10_11</w:t>
            </w:r>
          </w:p>
        </w:tc>
        <w:tc>
          <w:tcPr>
            <w:tcW w:type="dxa" w:w="1440"/>
          </w:tcPr>
          <w:p>
            <w:r/>
          </w:p>
        </w:tc>
        <w:tc>
          <w:tcPr>
            <w:tcW w:type="dxa" w:w="1440"/>
          </w:tcPr>
          <w:p>
            <w:r>
              <w:t>Mark the letter A, B, C, or D on your answer sheet to indicate the correct answer to each of the following questions.</w:t>
            </w:r>
          </w:p>
          <w:p>
            <w:r>
              <w:t>Question 11: He was the last man _________the meeting room.</w:t>
            </w:r>
          </w:p>
          <w:p>
            <w:r>
              <w:t>A. who leave</w:t>
            </w:r>
          </w:p>
          <w:p>
            <w:r>
              <w:t>B. to leave</w:t>
            </w:r>
          </w:p>
          <w:p>
            <w:r>
              <w:t>C. leaving</w:t>
            </w:r>
          </w:p>
          <w:p>
            <w:r>
              <w:t>D. left</w:t>
            </w:r>
          </w:p>
        </w:tc>
        <w:tc>
          <w:tcPr>
            <w:tcW w:type="dxa" w:w="1440"/>
          </w:tcPr>
          <w:p>
            <w:r>
              <w:t>B</w:t>
            </w:r>
          </w:p>
        </w:tc>
        <w:tc>
          <w:tcPr>
            <w:tcW w:type="dxa" w:w="1440"/>
          </w:tcPr>
          <w:p>
            <w:r/>
          </w:p>
        </w:tc>
        <w:tc>
          <w:tcPr>
            <w:tcW w:type="dxa" w:w="1440"/>
          </w:tcPr>
          <w:p>
            <w:r>
              <w:t>Chọn đáp án B</w:t>
            </w:r>
          </w:p>
          <w:p>
            <w:r>
              <w:t>Cách rút gọn mệnh đề quan hệ:</w:t>
            </w:r>
          </w:p>
          <w:p>
            <w:r>
              <w:t>Nếu danh từ phía trước đại từ quan hệ “who, that, which” có các từ “the first/ the second/... thì ta dùng “to</w:t>
            </w:r>
          </w:p>
          <w:p>
            <w:r>
              <w:t>V/ to be Vpp” để rút gọn.</w:t>
            </w:r>
          </w:p>
          <w:p>
            <w:r>
              <w:t>- S + be + the + first/second/.../last/ only + N + relative pronoun + V ... = S + be + the + first/</w:t>
            </w:r>
          </w:p>
          <w:p>
            <w:r>
              <w:t>second/.../last/ only + N + to V/ to be Vpp...(to V nếu mệnh đề ở dạng chủ động; to be Vpp nếu mệnh đề ở</w:t>
            </w:r>
          </w:p>
          <w:p>
            <w:r>
              <w:t>dạng bị động)</w:t>
            </w:r>
          </w:p>
          <w:p>
            <w:r>
              <w:t>Dịch: Anh ta là người cuối cùng rời khỏi phòng họp.</w:t>
            </w:r>
          </w:p>
        </w:tc>
      </w:tr>
      <w:tr>
        <w:tc>
          <w:tcPr>
            <w:tcW w:type="dxa" w:w="1440"/>
          </w:tcPr>
          <w:p>
            <w:r>
              <w:t>Eng_10_12</w:t>
            </w:r>
          </w:p>
        </w:tc>
        <w:tc>
          <w:tcPr>
            <w:tcW w:type="dxa" w:w="1440"/>
          </w:tcPr>
          <w:p>
            <w:r/>
          </w:p>
        </w:tc>
        <w:tc>
          <w:tcPr>
            <w:tcW w:type="dxa" w:w="1440"/>
          </w:tcPr>
          <w:p>
            <w:r>
              <w:t>Mark the letter A, B, C, or D on your answer sheet to indicate the correct answer to each of the following questions.</w:t>
            </w:r>
          </w:p>
          <w:p>
            <w:r>
              <w:t>Question 12: Tom never stays in one place for long. He always gets _________ feet and sets off on his travels again.</w:t>
            </w:r>
          </w:p>
          <w:p>
            <w:r>
              <w:t>A. chilly</w:t>
            </w:r>
          </w:p>
          <w:p>
            <w:r>
              <w:t>B. itchy</w:t>
            </w:r>
          </w:p>
          <w:p>
            <w:r>
              <w:t>C. dusty</w:t>
            </w:r>
          </w:p>
          <w:p>
            <w:r>
              <w:t>D. shaky</w:t>
            </w:r>
          </w:p>
        </w:tc>
        <w:tc>
          <w:tcPr>
            <w:tcW w:type="dxa" w:w="1440"/>
          </w:tcPr>
          <w:p>
            <w:r>
              <w:t>B</w:t>
            </w:r>
          </w:p>
        </w:tc>
        <w:tc>
          <w:tcPr>
            <w:tcW w:type="dxa" w:w="1440"/>
          </w:tcPr>
          <w:p>
            <w:r/>
          </w:p>
        </w:tc>
        <w:tc>
          <w:tcPr>
            <w:tcW w:type="dxa" w:w="1440"/>
          </w:tcPr>
          <w:p>
            <w:r>
              <w:t>Chọn đáp án B</w:t>
            </w:r>
          </w:p>
          <w:p>
            <w:r>
              <w:t>- chilly (adj): giá lạnh</w:t>
            </w:r>
          </w:p>
          <w:p>
            <w:r>
              <w:t>- itchy (adj): ngứa ngáy</w:t>
            </w:r>
          </w:p>
          <w:p>
            <w:r>
              <w:t>- dusty (adj): đầy bụi</w:t>
            </w:r>
          </w:p>
          <w:p>
            <w:r>
              <w:t>- shaky (adj): run</w:t>
            </w:r>
          </w:p>
          <w:p>
            <w:r>
              <w:t>+ get/ have itchy feet (ngứa ngáy chân tay): want to travel or move to a different place; to want to do</w:t>
            </w:r>
          </w:p>
          <w:p>
            <w:r>
              <w:t>something different: muốn đi đây đi đó</w:t>
            </w:r>
          </w:p>
          <w:p>
            <w:r>
              <w:t>Dịch: Tom chưa bao giờ ở lại một nơi quá lâu. Anh ấy luôn muốn xách ba lô lên và đi du lịch.</w:t>
            </w:r>
          </w:p>
        </w:tc>
      </w:tr>
      <w:tr>
        <w:tc>
          <w:tcPr>
            <w:tcW w:type="dxa" w:w="1440"/>
          </w:tcPr>
          <w:p>
            <w:r>
              <w:t>Eng_10_13</w:t>
            </w:r>
          </w:p>
        </w:tc>
        <w:tc>
          <w:tcPr>
            <w:tcW w:type="dxa" w:w="1440"/>
          </w:tcPr>
          <w:p>
            <w:r/>
          </w:p>
        </w:tc>
        <w:tc>
          <w:tcPr>
            <w:tcW w:type="dxa" w:w="1440"/>
          </w:tcPr>
          <w:p>
            <w:r>
              <w:t>Mark the letter A, B, C, or D on your answer sheet to indicate the correct answer to each of the following questions.</w:t>
            </w:r>
          </w:p>
          <w:p>
            <w:r>
              <w:t>Question 13: Clothing made of plastic fibers has some certain advantages over _________ made of natural fibers.</w:t>
            </w:r>
          </w:p>
          <w:p>
            <w:r>
              <w:t>A. that</w:t>
            </w:r>
          </w:p>
          <w:p>
            <w:r>
              <w:t>B. which</w:t>
            </w:r>
          </w:p>
          <w:p>
            <w:r>
              <w:t>C. the one</w:t>
            </w:r>
          </w:p>
          <w:p>
            <w:r>
              <w:t>D. what</w:t>
            </w:r>
          </w:p>
        </w:tc>
        <w:tc>
          <w:tcPr>
            <w:tcW w:type="dxa" w:w="1440"/>
          </w:tcPr>
          <w:p>
            <w:r>
              <w:t>A</w:t>
            </w:r>
          </w:p>
        </w:tc>
        <w:tc>
          <w:tcPr>
            <w:tcW w:type="dxa" w:w="1440"/>
          </w:tcPr>
          <w:p>
            <w:r/>
          </w:p>
        </w:tc>
        <w:tc>
          <w:tcPr>
            <w:tcW w:type="dxa" w:w="1440"/>
          </w:tcPr>
          <w:p>
            <w:r>
              <w:t>Chọn đáp án A</w:t>
            </w:r>
          </w:p>
          <w:p>
            <w:r>
              <w:t>- clothing (n): quần áo (danh từ không đếm được)</w:t>
            </w:r>
          </w:p>
          <w:p>
            <w:r>
              <w:t>- has an advantage over + N: có thuận lợi hơn ....</w:t>
            </w:r>
          </w:p>
          <w:p>
            <w:r>
              <w:t>Ở đây 2 đối tượng được so sánh là “clothing made of plastic fibers” và “clothing made of natural fibers”</w:t>
            </w:r>
          </w:p>
          <w:p>
            <w:r>
              <w:t>=&gt; Từ còn thiếu trong câu này là “clothing”. Tuy nhiên, để tránh việc lặp lại danh từ đã được đề cập trước</w:t>
            </w:r>
          </w:p>
          <w:p>
            <w:r>
              <w:t>đó thì trong câu so sánh ta sẽ thay thế danh từ đó bằng “that” nếu đó là danh từ số ít đếm được hoặc danh</w:t>
            </w:r>
          </w:p>
          <w:p>
            <w:r>
              <w:t>từ không đếm được và bằng“those” nếu đó là danh từ số nhiều.</w:t>
            </w:r>
          </w:p>
          <w:p>
            <w:r>
              <w:t>E.g: The height of my house is the same as that of hers, (that = the height)</w:t>
            </w:r>
          </w:p>
          <w:p>
            <w:r>
              <w:t>- Doctors in the city are better than \underline{those} in the countryside, (those = doctors)</w:t>
            </w:r>
          </w:p>
          <w:p>
            <w:r>
              <w:t>Dịch: Quần áo được làm từ sợi tổng hợp có một số thuận lợi vượt trội hơn quần áo được làm từ sợi tự</w:t>
            </w:r>
          </w:p>
          <w:p>
            <w:r>
              <w:t>nhiên.</w:t>
            </w:r>
          </w:p>
        </w:tc>
      </w:tr>
      <w:tr>
        <w:tc>
          <w:tcPr>
            <w:tcW w:type="dxa" w:w="1440"/>
          </w:tcPr>
          <w:p>
            <w:r>
              <w:t>Eng_10_14</w:t>
            </w:r>
          </w:p>
        </w:tc>
        <w:tc>
          <w:tcPr>
            <w:tcW w:type="dxa" w:w="1440"/>
          </w:tcPr>
          <w:p>
            <w:r/>
          </w:p>
        </w:tc>
        <w:tc>
          <w:tcPr>
            <w:tcW w:type="dxa" w:w="1440"/>
          </w:tcPr>
          <w:p>
            <w:r>
              <w:t>Mark the letter A, B, C, or D on your answer sheet to indicate the correct answer to each of the following questions.</w:t>
            </w:r>
          </w:p>
          <w:p>
            <w:r>
              <w:t>Question 14: Whenever I visited her, my grandmother _________ my favorite cake for me.</w:t>
            </w:r>
          </w:p>
          <w:p>
            <w:r>
              <w:t>A. would make</w:t>
            </w:r>
          </w:p>
          <w:p>
            <w:r>
              <w:t>B. use to make</w:t>
            </w:r>
          </w:p>
          <w:p>
            <w:r>
              <w:t>C. would have made</w:t>
            </w:r>
          </w:p>
          <w:p>
            <w:r>
              <w:t>D. have made</w:t>
            </w:r>
          </w:p>
        </w:tc>
        <w:tc>
          <w:tcPr>
            <w:tcW w:type="dxa" w:w="1440"/>
          </w:tcPr>
          <w:p>
            <w:r>
              <w:t>A</w:t>
            </w:r>
          </w:p>
        </w:tc>
        <w:tc>
          <w:tcPr>
            <w:tcW w:type="dxa" w:w="1440"/>
          </w:tcPr>
          <w:p>
            <w:r/>
          </w:p>
        </w:tc>
        <w:tc>
          <w:tcPr>
            <w:tcW w:type="dxa" w:w="1440"/>
          </w:tcPr>
          <w:p>
            <w:r>
              <w:t>Chọn đáp án A</w:t>
            </w:r>
          </w:p>
          <w:p>
            <w:r>
              <w:t>+ “Whenever I visited her - Bất cứ khi nào tôi đến thăm bà” =&gt; sự việc trong quá khứ</w:t>
            </w:r>
          </w:p>
          <w:p>
            <w:r>
              <w:t>- would + V ~ used to + V: đã từng, đã thường làm gì (thói quen trong quá khứ)</w:t>
            </w:r>
          </w:p>
          <w:p>
            <w:r>
              <w:t>- would + have Vpp: đã ...rồi (dùng trong câu điều kiện loại 3 hoặc diễn tả một tình huống đã có thể xảy ra</w:t>
            </w:r>
          </w:p>
          <w:p>
            <w:r>
              <w:t>trong quá khứ, nhưng thực sự đã không diễn ra)</w:t>
            </w:r>
          </w:p>
          <w:p>
            <w:r>
              <w:t>- have V : thì hiện tại hoàn thành (diễn tả sự việc đã xảy ra trong quá khứ và kéo dài đến hiện tại)</w:t>
            </w:r>
          </w:p>
          <w:p>
            <w:r>
              <w:t>Dịch: Bất cứ khi nào tôi đến thăm bà thì bà thường làm món bánh yêu thích cho tôi.</w:t>
            </w:r>
          </w:p>
          <w:p>
            <w:r>
              <w:t>Note 25</w:t>
            </w:r>
          </w:p>
          <w:p>
            <w:r>
              <w:t>- Would - Used to</w:t>
            </w:r>
          </w:p>
          <w:p>
            <w:r>
              <w:t>Would:</w:t>
            </w:r>
          </w:p>
          <w:p>
            <w:r>
              <w:t>- Dùng trong lời nói gián tiếp (Tương lai trong quá khứ) hay dùng trong câu điều kiện như loại 2,3</w:t>
            </w:r>
          </w:p>
          <w:p>
            <w:r>
              <w:t>E.g: He said he would come back the next day.</w:t>
            </w:r>
          </w:p>
          <w:p>
            <w:r>
              <w:t>If he were free, he would meet me.</w:t>
            </w:r>
          </w:p>
          <w:p>
            <w:r>
              <w:t>She would have been very happy if she had passed the exam.</w:t>
            </w:r>
          </w:p>
          <w:p>
            <w:r>
              <w:t>- Dùng để đề nghị, nhờ vả, xin phép, mời mọc</w:t>
            </w:r>
          </w:p>
          <w:p>
            <w:r>
              <w:t>E.g: Would you turn on the TV for me?</w:t>
            </w:r>
          </w:p>
          <w:p>
            <w:r>
              <w:t>Would you mind closing the windows?</w:t>
            </w:r>
          </w:p>
          <w:p>
            <w:r>
              <w:t>- Diễn tả một thói quen trong quá khứ (past habits). Với nghĩa này, WOULD có thể dùng thay cho used</w:t>
            </w:r>
          </w:p>
          <w:p>
            <w:r>
              <w:t>to.</w:t>
            </w:r>
          </w:p>
          <w:p>
            <w:r>
              <w:t>E.g: When we met each other, we would talk a lot.</w:t>
            </w:r>
          </w:p>
          <w:p>
            <w:r>
              <w:t>Would- used to: dùng để diễn đạt hành động lặp lại trong quá khứ (thói quen), nhưng bây giờ không còn</w:t>
            </w:r>
          </w:p>
          <w:p>
            <w:r>
              <w:t>nữa</w:t>
            </w:r>
          </w:p>
          <w:p>
            <w:r>
              <w:t>E.g: When I was younger my grandmother would/used to bring us chocolate when she visited. Nhưng</w:t>
            </w:r>
          </w:p>
          <w:p>
            <w:r>
              <w:t>giữa would và used to có sự khác nhau:</w:t>
            </w:r>
          </w:p>
          <w:p>
            <w:r>
              <w:t>- Would thường được sử dụng khi có từ/ cụm từ/ mệnh đề chỉ thời gian rõ ràng</w:t>
            </w:r>
          </w:p>
          <w:p>
            <w:r>
              <w:t>E.g: \underline{When} \underline{I} \underline{was} \underline{a} \underline{child}. I would watch cartoons every Sunday morning. (used to có thể được dùng trong</w:t>
            </w:r>
          </w:p>
          <w:p>
            <w:r>
              <w:t>câu này)</w:t>
            </w:r>
          </w:p>
          <w:p>
            <w:r>
              <w:t>\underline{Whenever} \underline{we} \underline{went} \underline{to} \underline{my} \underline{aunt's} \underline{house}, we would play in the garden, (used to có thể dùng trong câu này)</w:t>
            </w:r>
          </w:p>
          <w:p>
            <w:r>
              <w:t>- "Used to" có thể được sử dụng để nói về tình trạng trong quá khứ cũng như những thói quen và hành</w:t>
            </w:r>
          </w:p>
          <w:p>
            <w:r>
              <w:t>động trong quá khứ được lặp lại, nhưng ‘would’ chỉ được sử dụng để nói về thói quen trong quá khứ</w:t>
            </w:r>
          </w:p>
          <w:p>
            <w:r>
              <w:t>nhưng không được sử dụng để nói về \underline{tình} \underline{trạng} \underline{trong} \underline{quá} \underline{khứ} (past States).</w:t>
            </w:r>
          </w:p>
          <w:p>
            <w:r>
              <w:t>E.g: I used to be a player, (không được sử dụng would trong câu này vì đây là tình trạng trong quá khứ,</w:t>
            </w:r>
          </w:p>
          <w:p>
            <w:r>
              <w:t>không phải thói quen)</w:t>
            </w:r>
          </w:p>
          <w:p>
            <w:r>
              <w:t>We used to have a car. (không được dùng would)</w:t>
            </w:r>
          </w:p>
          <w:p>
            <w:r>
              <w:t> Một số động từ biểu thị trạng thái/ tình trạng (stative verbs) như have (possession), be, live, like, love,</w:t>
            </w:r>
          </w:p>
          <w:p>
            <w:r>
              <w:t>believe, think, understand, know, feel thì không được sử dụng WOULD.</w:t>
            </w:r>
          </w:p>
        </w:tc>
      </w:tr>
      <w:tr>
        <w:tc>
          <w:tcPr>
            <w:tcW w:type="dxa" w:w="1440"/>
          </w:tcPr>
          <w:p>
            <w:r>
              <w:t>Eng_10_15</w:t>
            </w:r>
          </w:p>
        </w:tc>
        <w:tc>
          <w:tcPr>
            <w:tcW w:type="dxa" w:w="1440"/>
          </w:tcPr>
          <w:p>
            <w:r/>
          </w:p>
        </w:tc>
        <w:tc>
          <w:tcPr>
            <w:tcW w:type="dxa" w:w="1440"/>
          </w:tcPr>
          <w:p>
            <w:r>
              <w:t>Mark the letter A, B, C, or D on your answer sheet to indicate the correct answer to each of the following questions.</w:t>
            </w:r>
          </w:p>
          <w:p>
            <w:r>
              <w:t>Question 15: He was injured after jumping _________ the wall yesterday.</w:t>
            </w:r>
          </w:p>
          <w:p>
            <w:r>
              <w:t>A. over</w:t>
            </w:r>
          </w:p>
          <w:p>
            <w:r>
              <w:t>B. under</w:t>
            </w:r>
          </w:p>
          <w:p>
            <w:r>
              <w:t>C. across</w:t>
            </w:r>
          </w:p>
          <w:p>
            <w:r>
              <w:t>D. through</w:t>
            </w:r>
          </w:p>
        </w:tc>
        <w:tc>
          <w:tcPr>
            <w:tcW w:type="dxa" w:w="1440"/>
          </w:tcPr>
          <w:p>
            <w:r>
              <w:t>A</w:t>
            </w:r>
          </w:p>
        </w:tc>
        <w:tc>
          <w:tcPr>
            <w:tcW w:type="dxa" w:w="1440"/>
          </w:tcPr>
          <w:p>
            <w:r/>
          </w:p>
        </w:tc>
        <w:tc>
          <w:tcPr>
            <w:tcW w:type="dxa" w:w="1440"/>
          </w:tcPr>
          <w:p>
            <w:r>
              <w:t>Chọn đáp án A</w:t>
            </w:r>
          </w:p>
          <w:p>
            <w:r>
              <w:t>- jump over sth: nhảy qua cái gì (nói về việc đến được phía bên kia của vật gì cao, hoặc vật gì có chiều</w:t>
            </w:r>
          </w:p>
          <w:p>
            <w:r>
              <w:t>cao lớn hơn bề ngang)</w:t>
            </w:r>
          </w:p>
          <w:p>
            <w:r>
              <w:t>E.g: She jumped over the fence into the garden. (Cô ta đã nhảy qua hàng rào vào khu vườn.)</w:t>
            </w:r>
          </w:p>
          <w:p>
            <w:r>
              <w:t>Dịch: Hôm qua anh ta đã bị thương sau khi nhảy qua bức tường.</w:t>
            </w:r>
          </w:p>
          <w:p>
            <w:r>
              <w:t>Note 26</w:t>
            </w:r>
          </w:p>
          <w:p>
            <w:r>
              <w:t>- Chúng ta có thể sử dụng across, over và through để nói về một vị trí ở bên kia hoặc đi dến được như</w:t>
            </w:r>
          </w:p>
          <w:p>
            <w:r>
              <w:t>bên kia cầu, đường, biên giới, sông... (on the other side of, to the other side of)</w:t>
            </w:r>
          </w:p>
          <w:p>
            <w:r>
              <w:t>E.g: - Once he was across/over the border, he knew he would be safe. (Một khi ông ấy qua được biên</w:t>
            </w:r>
          </w:p>
          <w:p>
            <w:r>
              <w:t>giới thì ông ấy biết là mình sẽ được an toàn.)</w:t>
            </w:r>
          </w:p>
          <w:p>
            <w:r>
              <w:t>- There’s a cafe across/over the street. (Có một quán cà phê bên kia đường.)</w:t>
            </w:r>
          </w:p>
          <w:p>
            <w:r>
              <w:t>Ta dùng over hơn là across khi nói về việc đến được phía bên kia của vật gì cao, hoặc vật gì có chiều cao</w:t>
            </w:r>
          </w:p>
          <w:p>
            <w:r>
              <w:t>lớn hơn bề ngang.</w:t>
            </w:r>
          </w:p>
          <w:p>
            <w:r>
              <w:t>E.g: - He jumped over the wall, so he hurt his leg. (Anh ta đã nhảy qua bức tường cho nên anh ta bị đau</w:t>
            </w:r>
          </w:p>
          <w:p>
            <w:r>
              <w:t>chân.)</w:t>
            </w:r>
          </w:p>
          <w:p>
            <w:r>
              <w:t>- He jumped across the stream. (Anh ta đã nhảy qua con suối.)</w:t>
            </w:r>
          </w:p>
          <w:p>
            <w:r>
              <w:t>- Khi nói đến vật gì mà chúng ta nghĩ như một mặt phẳng, hoặc một vùng như đất nước hoặc biển thì ta</w:t>
            </w:r>
          </w:p>
          <w:p>
            <w:r>
              <w:t>hay dùng across hơn.</w:t>
            </w:r>
          </w:p>
          <w:p>
            <w:r>
              <w:t>E.g: - I suddenly saw Mary across the room. (Tôi bỗng nhiên nhìn thấy Mary đi ngang qua căn phòng.)</w:t>
            </w:r>
          </w:p>
          <w:p>
            <w:r>
              <w:t>Ta có thể nói all over (khắp) nhưng thường không nói all across. Thay vào đó ta dùng across/ right</w:t>
            </w:r>
          </w:p>
          <w:p>
            <w:r>
              <w:t>across để nhấn mạnh _________.</w:t>
            </w:r>
          </w:p>
          <w:p>
            <w:r>
              <w:t>E.g: - The disease has now spread all over/(right) across the world. (Căn bệnh đã lây lan trên khắp cả</w:t>
            </w:r>
          </w:p>
          <w:p>
            <w:r>
              <w:t>thế giới.)</w:t>
            </w:r>
          </w:p>
          <w:p>
            <w:r>
              <w:t>Chúng ta sử dụng through (xuyên qua) để chỉ sự chuyển động trong không gian ba chiều, với những vật</w:t>
            </w:r>
          </w:p>
          <w:p>
            <w:r>
              <w:t>xung quanh _________.</w:t>
            </w:r>
          </w:p>
          <w:p>
            <w:r>
              <w:t>Through chỉ nghĩa qua một thể tích, một khối, một đám nhiều cây cối, như qua rừng (walk through the</w:t>
            </w:r>
          </w:p>
          <w:p>
            <w:r>
              <w:t>wood), qua đám đông (through the crowd), qua nhiều thị trấn (drive through several towns).</w:t>
            </w:r>
          </w:p>
          <w:p>
            <w:r>
              <w:t>E.g: - He pushed his way through the crowd of people to get to his girlfriend.(Anh ấy len lỏi qua đám</w:t>
            </w:r>
          </w:p>
          <w:p>
            <w:r>
              <w:t>đông để đến chỗ bạn gái của mình.)</w:t>
            </w:r>
          </w:p>
          <w:p>
            <w:r>
              <w:t>- We drove through several towns. (Chúng tôi đã lái xe qua nhiều thị trấn.)</w:t>
            </w:r>
          </w:p>
          <w:p>
            <w:r>
              <w:t>- Through thường chỉ chuyển động từ bên này sang bên kia.</w:t>
            </w:r>
          </w:p>
          <w:p>
            <w:r>
              <w:t>E.g: I walked through the forest to get to my uncle’s house. (Tôi đã đi xuyên qua khu rừng để đến nhà bác</w:t>
            </w:r>
          </w:p>
          <w:p>
            <w:r>
              <w:t>của mình.)  I spent free time walking in the forest. (Tôi dành thởi gian rảnh đi dạo trong khu rừng.)</w:t>
            </w:r>
          </w:p>
        </w:tc>
      </w:tr>
      <w:tr>
        <w:tc>
          <w:tcPr>
            <w:tcW w:type="dxa" w:w="1440"/>
          </w:tcPr>
          <w:p>
            <w:r>
              <w:t>Eng_10_16</w:t>
            </w:r>
          </w:p>
        </w:tc>
        <w:tc>
          <w:tcPr>
            <w:tcW w:type="dxa" w:w="1440"/>
          </w:tcPr>
          <w:p>
            <w:r/>
          </w:p>
        </w:tc>
        <w:tc>
          <w:tcPr>
            <w:tcW w:type="dxa" w:w="1440"/>
          </w:tcPr>
          <w:p>
            <w:r>
              <w:t>Mark the letter A, B, C, or D on your answer sheet to indicate the correct answer to each of the following questions.</w:t>
            </w:r>
          </w:p>
          <w:p>
            <w:r>
              <w:t>Question 16: Unfortunately, my trip to France because I couldn’t save enough money.</w:t>
            </w:r>
          </w:p>
          <w:p>
            <w:r>
              <w:t>A. fell through</w:t>
            </w:r>
          </w:p>
          <w:p>
            <w:r>
              <w:t>B. tried out</w:t>
            </w:r>
          </w:p>
          <w:p>
            <w:r>
              <w:t>C. took over</w:t>
            </w:r>
          </w:p>
          <w:p>
            <w:r>
              <w:t>D. turned up</w:t>
            </w:r>
          </w:p>
        </w:tc>
        <w:tc>
          <w:tcPr>
            <w:tcW w:type="dxa" w:w="1440"/>
          </w:tcPr>
          <w:p>
            <w:r>
              <w:t>A</w:t>
            </w:r>
          </w:p>
        </w:tc>
        <w:tc>
          <w:tcPr>
            <w:tcW w:type="dxa" w:w="1440"/>
          </w:tcPr>
          <w:p>
            <w:r/>
          </w:p>
        </w:tc>
        <w:tc>
          <w:tcPr>
            <w:tcW w:type="dxa" w:w="1440"/>
          </w:tcPr>
          <w:p>
            <w:r>
              <w:t>Chọn đáp án A</w:t>
            </w:r>
          </w:p>
          <w:p>
            <w:r>
              <w:t>- fall through (ph.v): to not be completed, or not happen: hỏng, thất bại, không thực hiện được</w:t>
            </w:r>
          </w:p>
          <w:p>
            <w:r>
              <w:t>E.g: Our plans fell through because of lack of money.</w:t>
            </w:r>
          </w:p>
          <w:p>
            <w:r>
              <w:t>- try out (ph.v): thử</w:t>
            </w:r>
          </w:p>
          <w:p>
            <w:r>
              <w:t>E.g: She is trying out her new shirt.</w:t>
            </w:r>
          </w:p>
          <w:p>
            <w:r>
              <w:t>- take over (ph.v): tiếp quản, nối nghiệp</w:t>
            </w:r>
          </w:p>
          <w:p>
            <w:r>
              <w:t>E.g: The company has been taken over by his son.</w:t>
            </w:r>
          </w:p>
          <w:p>
            <w:r>
              <w:t>- turn up (ph.v): xuất hiện, đến</w:t>
            </w:r>
          </w:p>
          <w:p>
            <w:r>
              <w:t>E.g: We arranged to meet at 8.00, but he never turned up.</w:t>
            </w:r>
          </w:p>
          <w:p>
            <w:r>
              <w:t>Dịch: Thật không may, chuyến đi tới Pháp của tôi đã không thực hiện được vì tôi không thể tiết kiệm đủ</w:t>
            </w:r>
          </w:p>
          <w:p>
            <w:r>
              <w:t>tiền.</w:t>
            </w:r>
          </w:p>
        </w:tc>
      </w:tr>
      <w:tr>
        <w:tc>
          <w:tcPr>
            <w:tcW w:type="dxa" w:w="1440"/>
          </w:tcPr>
          <w:p>
            <w:r>
              <w:t>Eng_10_17</w:t>
            </w:r>
          </w:p>
        </w:tc>
        <w:tc>
          <w:tcPr>
            <w:tcW w:type="dxa" w:w="1440"/>
          </w:tcPr>
          <w:p>
            <w:r/>
          </w:p>
        </w:tc>
        <w:tc>
          <w:tcPr>
            <w:tcW w:type="dxa" w:w="1440"/>
          </w:tcPr>
          <w:p>
            <w:r>
              <w:t>Mark the letter A, B, C, or D on your answer sheet to indicate the correct answer to each of the following questions.</w:t>
            </w:r>
          </w:p>
          <w:p>
            <w:r>
              <w:t>Question 17: Action movies may have a negative _________ on children.</w:t>
            </w:r>
          </w:p>
          <w:p>
            <w:r>
              <w:t>A. opinion</w:t>
            </w:r>
          </w:p>
          <w:p>
            <w:r>
              <w:t>B. influence</w:t>
            </w:r>
          </w:p>
          <w:p>
            <w:r>
              <w:t>C. dependence</w:t>
            </w:r>
          </w:p>
          <w:p>
            <w:r>
              <w:t>D. decision</w:t>
            </w:r>
          </w:p>
        </w:tc>
        <w:tc>
          <w:tcPr>
            <w:tcW w:type="dxa" w:w="1440"/>
          </w:tcPr>
          <w:p>
            <w:r>
              <w:t>B</w:t>
            </w:r>
          </w:p>
        </w:tc>
        <w:tc>
          <w:tcPr>
            <w:tcW w:type="dxa" w:w="1440"/>
          </w:tcPr>
          <w:p>
            <w:r/>
          </w:p>
        </w:tc>
        <w:tc>
          <w:tcPr>
            <w:tcW w:type="dxa" w:w="1440"/>
          </w:tcPr>
          <w:p>
            <w:r>
              <w:t>Chọn đáp án B</w:t>
            </w:r>
          </w:p>
          <w:p>
            <w:r>
              <w:t>- opinion (n): ý kiến</w:t>
            </w:r>
          </w:p>
          <w:p>
            <w:r>
              <w:t>- influence (n): ảnh hưởng, tác động</w:t>
            </w:r>
          </w:p>
          <w:p>
            <w:r>
              <w:t>+ have + a/an + adj + influence/ effect/ impact + on: tác động/ ảnh hưởng ...vào</w:t>
            </w:r>
          </w:p>
          <w:p>
            <w:r>
              <w:t>- dependence (n): sự phụ thuộc</w:t>
            </w:r>
          </w:p>
          <w:p>
            <w:r>
              <w:t>- decision (n): quyết định</w:t>
            </w:r>
          </w:p>
          <w:p>
            <w:r>
              <w:t>Dịch: Phim hành động có thể có ảnh hưởng tiêu cực đến bọn trẻ.</w:t>
            </w:r>
          </w:p>
        </w:tc>
      </w:tr>
      <w:tr>
        <w:tc>
          <w:tcPr>
            <w:tcW w:type="dxa" w:w="1440"/>
          </w:tcPr>
          <w:p>
            <w:r>
              <w:t>Eng_10_18</w:t>
            </w:r>
          </w:p>
        </w:tc>
        <w:tc>
          <w:tcPr>
            <w:tcW w:type="dxa" w:w="1440"/>
          </w:tcPr>
          <w:p>
            <w:r/>
          </w:p>
        </w:tc>
        <w:tc>
          <w:tcPr>
            <w:tcW w:type="dxa" w:w="1440"/>
          </w:tcPr>
          <w:p>
            <w:r>
              <w:t>Mark the letter A, B, C, or D on your answer sheet to indicate the correct answer to each of the following questions.</w:t>
            </w:r>
          </w:p>
          <w:p>
            <w:r>
              <w:t>Question 18: As a small child, he was used to _________ alone in the house for several hours.</w:t>
            </w:r>
          </w:p>
          <w:p>
            <w:r>
              <w:t>A. being left</w:t>
            </w:r>
          </w:p>
          <w:p>
            <w:r>
              <w:t>B. leaving</w:t>
            </w:r>
          </w:p>
          <w:p>
            <w:r>
              <w:t>C. be left</w:t>
            </w:r>
          </w:p>
          <w:p>
            <w:r>
              <w:t>D. leave</w:t>
            </w:r>
          </w:p>
        </w:tc>
        <w:tc>
          <w:tcPr>
            <w:tcW w:type="dxa" w:w="1440"/>
          </w:tcPr>
          <w:p>
            <w:r>
              <w:t>A</w:t>
            </w:r>
          </w:p>
        </w:tc>
        <w:tc>
          <w:tcPr>
            <w:tcW w:type="dxa" w:w="1440"/>
          </w:tcPr>
          <w:p>
            <w:r/>
          </w:p>
        </w:tc>
        <w:tc>
          <w:tcPr>
            <w:tcW w:type="dxa" w:w="1440"/>
          </w:tcPr>
          <w:p>
            <w:r>
              <w:t>Chọn đáp án A</w:t>
            </w:r>
          </w:p>
          <w:p>
            <w:r>
              <w:t>Câu trúc: - be + used to + V-ing: quen với việc làm gì</w:t>
            </w:r>
          </w:p>
          <w:p>
            <w:r>
              <w:t>- used to + V(bare-inf): đã từng làm gì</w:t>
            </w:r>
          </w:p>
          <w:p>
            <w:r>
              <w:t>Trong câu này, động từ phải được chia ở dạng bị động mới phù hợp về mặt ý nghĩa.</w:t>
            </w:r>
          </w:p>
          <w:p>
            <w:r>
              <w:t>Dịch: Khi còn nhỏ, cậu ấy đã quen bị bỏ lại một mình ở nhà khoảng vài tiếng đồng hồ.</w:t>
            </w:r>
          </w:p>
        </w:tc>
      </w:tr>
      <w:tr>
        <w:tc>
          <w:tcPr>
            <w:tcW w:type="dxa" w:w="1440"/>
          </w:tcPr>
          <w:p>
            <w:r>
              <w:t>Eng_10_19</w:t>
            </w:r>
          </w:p>
        </w:tc>
        <w:tc>
          <w:tcPr>
            <w:tcW w:type="dxa" w:w="1440"/>
          </w:tcPr>
          <w:p>
            <w:r/>
          </w:p>
        </w:tc>
        <w:tc>
          <w:tcPr>
            <w:tcW w:type="dxa" w:w="1440"/>
          </w:tcPr>
          <w:p>
            <w:r>
              <w:t>Mark the letter A, B, C, or D on your answer sheet to indicate the correct answer to each of the following questions.</w:t>
            </w:r>
          </w:p>
          <w:p>
            <w:r>
              <w:t>Question 19: Nowadays, many serious childhood diseases _________ by early immunization.</w:t>
            </w:r>
          </w:p>
          <w:p>
            <w:r>
              <w:t>A. prevent</w:t>
            </w:r>
          </w:p>
          <w:p>
            <w:r>
              <w:t>B. can prevent</w:t>
            </w:r>
          </w:p>
          <w:p>
            <w:r>
              <w:t>C. can be prevented</w:t>
            </w:r>
          </w:p>
          <w:p>
            <w:r>
              <w:t>D. are preventing</w:t>
            </w:r>
          </w:p>
        </w:tc>
        <w:tc>
          <w:tcPr>
            <w:tcW w:type="dxa" w:w="1440"/>
          </w:tcPr>
          <w:p>
            <w:r>
              <w:t>C</w:t>
            </w:r>
          </w:p>
        </w:tc>
        <w:tc>
          <w:tcPr>
            <w:tcW w:type="dxa" w:w="1440"/>
          </w:tcPr>
          <w:p>
            <w:r/>
          </w:p>
        </w:tc>
        <w:tc>
          <w:tcPr>
            <w:tcW w:type="dxa" w:w="1440"/>
          </w:tcPr>
          <w:p>
            <w:r>
              <w:t>Chọn đáp án C</w:t>
            </w:r>
          </w:p>
          <w:p>
            <w:r>
              <w:t>- can + V (bare-inf): có thể làm gì (chủ động)</w:t>
            </w:r>
          </w:p>
          <w:p>
            <w:r>
              <w:t>- can + be Vpp: có thể bị/ được làm gì (bị động)</w:t>
            </w:r>
          </w:p>
          <w:p>
            <w:r>
              <w:t>Động từ “prevent” trong câu này phải được chia ở dạng bị động mới phù hợp về mặt ý nghĩa.</w:t>
            </w:r>
          </w:p>
          <w:p>
            <w:r>
              <w:t>Dịch: Ngày nay, nhiều bệnh nghiêm trọng đối với trẻ em có thể được ngăn chặn bằng tiêm chủng vac- xin</w:t>
            </w:r>
          </w:p>
          <w:p>
            <w:r>
              <w:t>sớm.</w:t>
            </w:r>
          </w:p>
        </w:tc>
      </w:tr>
      <w:tr>
        <w:tc>
          <w:tcPr>
            <w:tcW w:type="dxa" w:w="1440"/>
          </w:tcPr>
          <w:p>
            <w:r>
              <w:t>Eng_10_20</w:t>
            </w:r>
          </w:p>
        </w:tc>
        <w:tc>
          <w:tcPr>
            <w:tcW w:type="dxa" w:w="1440"/>
          </w:tcPr>
          <w:p>
            <w:r/>
          </w:p>
        </w:tc>
        <w:tc>
          <w:tcPr>
            <w:tcW w:type="dxa" w:w="1440"/>
          </w:tcPr>
          <w:p>
            <w:r>
              <w:t>Mark the letter A, B, C, or D on your answer sheet to indicate the correct answer to each of the following questions.</w:t>
            </w:r>
          </w:p>
          <w:p>
            <w:r>
              <w:t>Question 20: He lost his job because he was _________ , He made so many mistakes.</w:t>
            </w:r>
          </w:p>
          <w:p>
            <w:r>
              <w:t>A. rash</w:t>
            </w:r>
          </w:p>
          <w:p>
            <w:r>
              <w:t>B. incautious</w:t>
            </w:r>
          </w:p>
          <w:p>
            <w:r>
              <w:t>C. inefficient</w:t>
            </w:r>
          </w:p>
          <w:p>
            <w:r>
              <w:t>D. impulsive</w:t>
            </w:r>
          </w:p>
        </w:tc>
        <w:tc>
          <w:tcPr>
            <w:tcW w:type="dxa" w:w="1440"/>
          </w:tcPr>
          <w:p>
            <w:r>
              <w:t>C</w:t>
            </w:r>
          </w:p>
        </w:tc>
        <w:tc>
          <w:tcPr>
            <w:tcW w:type="dxa" w:w="1440"/>
          </w:tcPr>
          <w:p>
            <w:r/>
          </w:p>
        </w:tc>
        <w:tc>
          <w:tcPr>
            <w:tcW w:type="dxa" w:w="1440"/>
          </w:tcPr>
          <w:p>
            <w:r>
              <w:t>Chọn đáp án C</w:t>
            </w:r>
          </w:p>
          <w:p>
            <w:r>
              <w:t>- rash (adj): liều, liều lĩnh</w:t>
            </w:r>
          </w:p>
          <w:p>
            <w:r>
              <w:t>- incautious (adj): thiếu thận trọng, thiếu suy nghĩ</w:t>
            </w:r>
          </w:p>
          <w:p>
            <w:r>
              <w:t>- inefficient (adj): không có khả năng, thiếu năng lực, không hiệu quả.</w:t>
            </w:r>
          </w:p>
          <w:p>
            <w:r>
              <w:t>- impulsive (adj): bốc đồng</w:t>
            </w:r>
          </w:p>
          <w:p>
            <w:r>
              <w:t>Dịch: Anh ấy mất việc vì thiếu năng lực. Anh ấy phạm quá nhiều sai lầm.</w:t>
            </w:r>
          </w:p>
        </w:tc>
      </w:tr>
      <w:tr>
        <w:tc>
          <w:tcPr>
            <w:tcW w:type="dxa" w:w="1440"/>
          </w:tcPr>
          <w:p>
            <w:r>
              <w:t>Eng_10_21</w:t>
            </w:r>
          </w:p>
        </w:tc>
        <w:tc>
          <w:tcPr>
            <w:tcW w:type="dxa" w:w="1440"/>
          </w:tcPr>
          <w:p>
            <w:r/>
          </w:p>
        </w:tc>
        <w:tc>
          <w:tcPr>
            <w:tcW w:type="dxa" w:w="1440"/>
          </w:tcPr>
          <w:p>
            <w:r>
              <w:t>Mark the letter A, B, C, or D on your answer sheet to indicate the correct answer to each of the following questions.</w:t>
            </w:r>
          </w:p>
          <w:p>
            <w:r>
              <w:t>Question 21: She is a(n) _________ . She finds it difficult to socialize with other students in the class.</w:t>
            </w:r>
          </w:p>
          <w:p>
            <w:r>
              <w:t>A. industrious</w:t>
            </w:r>
          </w:p>
          <w:p>
            <w:r>
              <w:t>B. dynamic</w:t>
            </w:r>
          </w:p>
          <w:p>
            <w:r>
              <w:t>C. reserved</w:t>
            </w:r>
          </w:p>
          <w:p>
            <w:r>
              <w:t>D. sociable</w:t>
            </w:r>
          </w:p>
        </w:tc>
        <w:tc>
          <w:tcPr>
            <w:tcW w:type="dxa" w:w="1440"/>
          </w:tcPr>
          <w:p>
            <w:r>
              <w:t>C</w:t>
            </w:r>
          </w:p>
        </w:tc>
        <w:tc>
          <w:tcPr>
            <w:tcW w:type="dxa" w:w="1440"/>
          </w:tcPr>
          <w:p>
            <w:r/>
          </w:p>
        </w:tc>
        <w:tc>
          <w:tcPr>
            <w:tcW w:type="dxa" w:w="1440"/>
          </w:tcPr>
          <w:p>
            <w:r>
              <w:t>Chọn đáp án C</w:t>
            </w:r>
          </w:p>
          <w:p>
            <w:r>
              <w:t>- industrious (adj): cần cù, siêng năng</w:t>
            </w:r>
          </w:p>
          <w:p>
            <w:r>
              <w:t>- dynamic (adj): năng động</w:t>
            </w:r>
          </w:p>
          <w:p>
            <w:r>
              <w:t>- reserved (adj): dè dặt, kín đáo</w:t>
            </w:r>
          </w:p>
          <w:p>
            <w:r>
              <w:t>- sociable (adj): chan hòa, hòa đồng</w:t>
            </w:r>
          </w:p>
          <w:p>
            <w:r>
              <w:t>Dịch: Cô ấy là một cô gái dè dặt. Cô ấy cảm thấy khó hoà đồng với các bạn khác trong lớp.</w:t>
            </w:r>
          </w:p>
        </w:tc>
      </w:tr>
      <w:tr>
        <w:tc>
          <w:tcPr>
            <w:tcW w:type="dxa" w:w="1440"/>
          </w:tcPr>
          <w:p>
            <w:r>
              <w:t>Eng_10_22</w:t>
            </w:r>
          </w:p>
        </w:tc>
        <w:tc>
          <w:tcPr>
            <w:tcW w:type="dxa" w:w="1440"/>
          </w:tcPr>
          <w:p>
            <w:r/>
          </w:p>
        </w:tc>
        <w:tc>
          <w:tcPr>
            <w:tcW w:type="dxa" w:w="1440"/>
          </w:tcPr>
          <w:p>
            <w:r>
              <w:t>Mark the letter A, B, C, or D on your answer sheet to indicate the correct answer to each of the following questions.</w:t>
            </w:r>
          </w:p>
          <w:p>
            <w:r>
              <w:t>Question 22: _________ winter I spent in _________ USA was one of _________ best in my life.</w:t>
            </w:r>
          </w:p>
          <w:p>
            <w:r>
              <w:t>A. A/ a/ the</w:t>
            </w:r>
          </w:p>
          <w:p>
            <w:r>
              <w:t>B. The/ the/ a</w:t>
            </w:r>
          </w:p>
          <w:p>
            <w:r>
              <w:t>C. The/ - / the</w:t>
            </w:r>
          </w:p>
          <w:p>
            <w:r>
              <w:t>D. The/ the/ the</w:t>
            </w:r>
          </w:p>
        </w:tc>
        <w:tc>
          <w:tcPr>
            <w:tcW w:type="dxa" w:w="1440"/>
          </w:tcPr>
          <w:p>
            <w:r>
              <w:t>D</w:t>
            </w:r>
          </w:p>
        </w:tc>
        <w:tc>
          <w:tcPr>
            <w:tcW w:type="dxa" w:w="1440"/>
          </w:tcPr>
          <w:p>
            <w:r/>
          </w:p>
        </w:tc>
        <w:tc>
          <w:tcPr>
            <w:tcW w:type="dxa" w:w="1440"/>
          </w:tcPr>
          <w:p>
            <w:r>
              <w:t>Chọn đáp án D</w:t>
            </w:r>
          </w:p>
          <w:p>
            <w:r>
              <w:t>- a (article): một (mạo từ không xác định, dùng trước danh từ số ít bắt đầu bằng các phụ âm hoặc một</w:t>
            </w:r>
          </w:p>
          <w:p>
            <w:r>
              <w:t>nguyên âm có phiên âm là phụ âm)</w:t>
            </w:r>
          </w:p>
          <w:p>
            <w:r>
              <w:t>- an (article): một (mạo từ không xác định, dùng trước danh từ số ít bắt đầu bằng các nguyên âm</w:t>
            </w:r>
          </w:p>
          <w:p>
            <w:r>
              <w:t>“u,e,o,a,i” hoặc một âm câm)</w:t>
            </w:r>
          </w:p>
          <w:p>
            <w:r>
              <w:t>- the (article): đứng trước danh từ đã được xác định.</w:t>
            </w:r>
          </w:p>
          <w:p>
            <w:r>
              <w:t>Trong câu này, mạo từ “the” đứng trước tên một số quốc gia như: the USA, the UK,...; “the” đứng trước</w:t>
            </w:r>
          </w:p>
          <w:p>
            <w:r>
              <w:t>hình thức so sánh nhất.</w:t>
            </w:r>
          </w:p>
          <w:p>
            <w:r>
              <w:t>Dịch: Mùa đông mà tôi đã trải qua ở nước Mỹ là một trong những khoảng thời gian đẹp nhất trong đời</w:t>
            </w:r>
          </w:p>
          <w:p>
            <w:r>
              <w:t>tôi.</w:t>
            </w:r>
          </w:p>
        </w:tc>
      </w:tr>
      <w:tr>
        <w:tc>
          <w:tcPr>
            <w:tcW w:type="dxa" w:w="1440"/>
          </w:tcPr>
          <w:p>
            <w:r>
              <w:t>Eng_10_23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People come to this small country for many reasons. They can admire spectacular (23)_________ meet friendly natives, and enjoy a vibrant arts scene. Some are searching for their family (24) _________ or others just want to get away from it all and, digging up old memories from their English Lit class of gallant heroes engaging in larger-than-life struggles, their minds wander to faraway lands, to somehow familiar yet different destinations. Why not go to Scotland? But what kind of country are they coming to and what should they expect once they get there? Scotland (25) _________ of an area of 30, 418 square miles - so it's a fairly compact and "doable" country - with a population of about five million people - not too small, not too big. It is one of three countries that form the political (26) _________ called Great Britain, the other two being, of course, England and Wales, which, along with their fourth partner, Northern Ireland, becomes the United Kingdom. Scotland is bordered on three sides by water and on its fourth by England, which has had both its advantages and disadvantages. Geographically speaking, the country can be divided into three broad areas, the Southern Uplands, the Central Lowlands, and the Highlands. Although the rugged Highlands (27) _________ about two-thirds of the land area, the vast majority of the population lives in the Central Belt between Glasgow, Scotland&gt;s largest city, and Edinburgh, Scotland's capital.</w:t>
            </w:r>
          </w:p>
          <w:p>
            <w:r>
              <w:t>Question 23:</w:t>
            </w:r>
          </w:p>
          <w:p>
            <w:r>
              <w:t>A. scene</w:t>
            </w:r>
          </w:p>
          <w:p>
            <w:r>
              <w:t>B. scenery</w:t>
            </w:r>
          </w:p>
          <w:p>
            <w:r>
              <w:t>C. view</w:t>
            </w:r>
          </w:p>
          <w:p>
            <w:r>
              <w:t>D. panorama</w:t>
            </w:r>
          </w:p>
        </w:tc>
        <w:tc>
          <w:tcPr>
            <w:tcW w:type="dxa" w:w="1440"/>
          </w:tcPr>
          <w:p>
            <w:r>
              <w:t>B</w:t>
            </w:r>
          </w:p>
        </w:tc>
        <w:tc>
          <w:tcPr>
            <w:tcW w:type="dxa" w:w="1440"/>
          </w:tcPr>
          <w:p>
            <w:r/>
          </w:p>
        </w:tc>
        <w:tc>
          <w:tcPr>
            <w:tcW w:type="dxa" w:w="1440"/>
          </w:tcPr>
          <w:p>
            <w:r>
              <w:t>Chọn đáp án B</w:t>
            </w:r>
          </w:p>
          <w:p>
            <w:r>
              <w:t>- scene (n-countable) ~ view: quang cảnh, cảnh</w:t>
            </w:r>
          </w:p>
          <w:p>
            <w:r>
              <w:t>E.g: I like to have a room with a breathtaking view.</w:t>
            </w:r>
          </w:p>
          <w:p>
            <w:r>
              <w:t>- scenery (n-uncountable): the natural features of an area such as mountains, valleys, rivers and forests:</w:t>
            </w:r>
          </w:p>
          <w:p>
            <w:r>
              <w:t>phong cảnh</w:t>
            </w:r>
          </w:p>
          <w:p>
            <w:r>
              <w:t>E.g: The scenery is magnificent.</w:t>
            </w:r>
          </w:p>
          <w:p>
            <w:r>
              <w:t>- panorama (n-countable): a view of a wide area of land: cảnh tầm rộng, toàn cảnh</w:t>
            </w:r>
          </w:p>
          <w:p>
            <w:r>
              <w:t>E.g: You can enjoy a panorama of the whole city from the hotel.</w:t>
            </w:r>
          </w:p>
          <w:p>
            <w:r>
              <w:t>+ spectacular scenery (collocation): phong cánh tuyệt đẹp</w:t>
            </w:r>
          </w:p>
          <w:p>
            <w:r>
              <w:t>“People come to this small country for many reasons. They can admire spectacular sẹẹnẹry, meet friendly</w:t>
            </w:r>
          </w:p>
          <w:p>
            <w:r>
              <w:t>natives, and enjoy a vibrant arts scene.” (Mọi người đến đất nước nhỏ bé này vì nhiều lí do. Họ có thể</w:t>
            </w:r>
          </w:p>
          <w:p>
            <w:r>
              <w:t>ngắm cảnh đẹp, gặp người bản địa thân thiện và ngắm sân khấu nghệ thuật sôi động.)</w:t>
            </w:r>
          </w:p>
          <w:p>
            <w:r>
              <w:t>Note 27</w:t>
            </w:r>
          </w:p>
          <w:p>
            <w:r>
              <w:t>"Collocation" là một cụm gồm hai hay nhiều từ thường đi cùng với nhau, và theo một trật tự nhất định.</w:t>
            </w:r>
          </w:p>
          <w:p>
            <w:r>
              <w:t>Chúng không có quy tắc hay một công thức cụ thể.</w:t>
            </w:r>
          </w:p>
          <w:p>
            <w:r>
              <w:t>Để có được cách diễn đạt tự nhiên như người bản ngữ thì chúng ta phải học các cụm "collocations" đi với</w:t>
            </w:r>
          </w:p>
          <w:p>
            <w:r>
              <w:t>nhau. Điều này giúp chúng ta có được cách diễn đạt phong phú hơn. Vì vậy mỗi học sinh nên có trong tay</w:t>
            </w:r>
          </w:p>
          <w:p>
            <w:r>
              <w:t>một quyển từ điển về "collocations”.</w:t>
            </w:r>
          </w:p>
          <w:p>
            <w:r>
              <w:t>Các loại "Collocations"</w:t>
            </w:r>
          </w:p>
          <w:p>
            <w:r>
              <w:t>Có một vài hình thức khác nhau được tạo thành từ sự kết hợp giữa động từ (Verb), danh từ (Noun) và tính</w:t>
            </w:r>
          </w:p>
          <w:p>
            <w:r>
              <w:t>từ (Adjective), có một số hình thức như: Adv + Adj; Adj + N; N + N; N + V; V + N; V + Prepostional</w:t>
            </w:r>
          </w:p>
          <w:p>
            <w:r>
              <w:t>phrase; V + Adv</w:t>
            </w:r>
          </w:p>
        </w:tc>
      </w:tr>
      <w:tr>
        <w:tc>
          <w:tcPr>
            <w:tcW w:type="dxa" w:w="1440"/>
          </w:tcPr>
          <w:p>
            <w:r>
              <w:t>Eng_10_24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People come to this small country for many reasons. They can admire spectacular (23)_________ meet friendly natives, and enjoy a vibrant arts scene. Some are searching for their family (24) _________ or others just want to get away from it all and, digging up old memories from their English Lit class of gallant heroes engaging in larger-than-life struggles, their minds wander to faraway lands, to somehow familiar yet different destinations. Why not go to Scotland? But what kind of country are they coming to and what should they expect once they get there? Scotland (25) _________ of an area of 30, 418 square miles - so it's a fairly compact and "doable" country - with a population of about five million people - not too small, not too big. It is one of three countries that form the political (26) _________ called Great Britain, the other two being, of course, England and Wales, which, along with their fourth partner, Northern Ireland, becomes the United Kingdom. Scotland is bordered on three sides by water and on its fourth by England, which has had both its advantages and disadvantages. Geographically speaking, the country can be divided into three broad areas, the Southern Uplands, the Central Lowlands, and the Highlands. Although the rugged Highlands (27) _________ about two-thirds of the land area, the vast majority of the population lives in the Central Belt between Glasgow, Scotland&gt;s largest city, and Edinburgh, Scotland's capital.</w:t>
            </w:r>
          </w:p>
          <w:p>
            <w:r>
              <w:t>Question 24:</w:t>
            </w:r>
          </w:p>
          <w:p>
            <w:r>
              <w:t>A. roots</w:t>
            </w:r>
          </w:p>
          <w:p>
            <w:r>
              <w:t>B. race</w:t>
            </w:r>
          </w:p>
          <w:p>
            <w:r>
              <w:t>C. basis</w:t>
            </w:r>
          </w:p>
          <w:p>
            <w:r>
              <w:t>D. source</w:t>
            </w:r>
          </w:p>
        </w:tc>
        <w:tc>
          <w:tcPr>
            <w:tcW w:type="dxa" w:w="1440"/>
          </w:tcPr>
          <w:p>
            <w:r>
              <w:t>A</w:t>
            </w:r>
          </w:p>
        </w:tc>
        <w:tc>
          <w:tcPr>
            <w:tcW w:type="dxa" w:w="1440"/>
          </w:tcPr>
          <w:p>
            <w:r/>
          </w:p>
        </w:tc>
        <w:tc>
          <w:tcPr>
            <w:tcW w:type="dxa" w:w="1440"/>
          </w:tcPr>
          <w:p>
            <w:r>
              <w:t>Chọn đáp án A</w:t>
            </w:r>
          </w:p>
          <w:p>
            <w:r>
              <w:t>- roots (n): nguồn gốc, gốc rễ</w:t>
            </w:r>
          </w:p>
          <w:p>
            <w:r>
              <w:t>- race (n): nòi, giống, loài</w:t>
            </w:r>
          </w:p>
          <w:p>
            <w:r>
              <w:t>- basis (n): nền tảng, cơ sở</w:t>
            </w:r>
          </w:p>
          <w:p>
            <w:r>
              <w:t>- source (n): nguồn</w:t>
            </w:r>
          </w:p>
          <w:p>
            <w:r>
              <w:t>+ family roots (collocation): nguồn gốc gia đình</w:t>
            </w:r>
          </w:p>
          <w:p>
            <w:r>
              <w:t>“Some are searching for their family roots or others just want to gel away from it all...” (Một số người</w:t>
            </w:r>
          </w:p>
          <w:p>
            <w:r>
              <w:t>đang đi tìm kiếm cội nguồn của mình hoặc những người khác chỉ muốn thoát khỏi tất cả mọt thứ...)</w:t>
            </w:r>
          </w:p>
        </w:tc>
      </w:tr>
      <w:tr>
        <w:tc>
          <w:tcPr>
            <w:tcW w:type="dxa" w:w="1440"/>
          </w:tcPr>
          <w:p>
            <w:r>
              <w:t>Eng_10_25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People come to this small country for many reasons. They can admire spectacular (23)_________ meet friendly natives, and enjoy a vibrant arts scene. Some are searching for their family (24) _________ or others just want to get away from it all and, digging up old memories from their English Lit class of gallant heroes engaging in larger-than-life struggles, their minds wander to faraway lands, to somehow familiar yet different destinations. Why not go to Scotland? But what kind of country are they coming to and what should they expect once they get there? Scotland (25) _________ of an area of 30, 418 square miles - so it's a fairly compact and "doable" country - with a population of about five million people - not too small, not too big. It is one of three countries that form the political (26) _________ called Great Britain, the other two being, of course, England and Wales, which, along with their fourth partner, Northern Ireland, becomes the United Kingdom. Scotland is bordered on three sides by water and on its fourth by England, which has had both its advantages and disadvantages. Geographically speaking, the country can be divided into three broad areas, the Southern Uplands, the Central Lowlands, and the Highlands. Although the rugged Highlands (27) _________ about two-thirds of the land area, the vast majority of the population lives in the Central Belt between Glasgow, Scotland&gt;s largest city, and Edinburgh, Scotland's capital.</w:t>
            </w:r>
          </w:p>
          <w:p>
            <w:r>
              <w:t>Question 25:</w:t>
            </w:r>
          </w:p>
          <w:p>
            <w:r>
              <w:t>A. consists</w:t>
            </w:r>
          </w:p>
          <w:p>
            <w:r>
              <w:t>B. includes</w:t>
            </w:r>
          </w:p>
          <w:p>
            <w:r>
              <w:t>C. embraces</w:t>
            </w:r>
          </w:p>
          <w:p>
            <w:r>
              <w:t>D. comprises</w:t>
            </w:r>
          </w:p>
        </w:tc>
        <w:tc>
          <w:tcPr>
            <w:tcW w:type="dxa" w:w="1440"/>
          </w:tcPr>
          <w:p>
            <w:r>
              <w:t>A</w:t>
            </w:r>
          </w:p>
        </w:tc>
        <w:tc>
          <w:tcPr>
            <w:tcW w:type="dxa" w:w="1440"/>
          </w:tcPr>
          <w:p>
            <w:r/>
          </w:p>
        </w:tc>
        <w:tc>
          <w:tcPr>
            <w:tcW w:type="dxa" w:w="1440"/>
          </w:tcPr>
          <w:p>
            <w:r>
              <w:t>Chọn đáp án A</w:t>
            </w:r>
          </w:p>
          <w:p>
            <w:r>
              <w:t>- be comprised of/ comprise (v): bao gồm</w:t>
            </w:r>
          </w:p>
          <w:p>
            <w:r>
              <w:t>E.g: The collection comprises more than 200 paintings.</w:t>
            </w:r>
          </w:p>
          <w:p>
            <w:r>
              <w:t>- include (v): bao gồm</w:t>
            </w:r>
          </w:p>
          <w:p>
            <w:r>
              <w:t>E.g: The price included tax.</w:t>
            </w:r>
          </w:p>
          <w:p>
            <w:r>
              <w:t>- embrace ~ include(v): bao gồm</w:t>
            </w:r>
          </w:p>
          <w:p>
            <w:r>
              <w:t>E.g: The shows embraced a wide range of issues.</w:t>
            </w:r>
          </w:p>
          <w:p>
            <w:r>
              <w:t>- consist (v) + of: bao gồm</w:t>
            </w:r>
          </w:p>
          <w:p>
            <w:r>
              <w:t>E.g: The committee consists of five members.</w:t>
            </w:r>
          </w:p>
          <w:p>
            <w:r>
              <w:t>“Scotland consists of an area of 30,418 square miles” (Scotland có diện tích 30.418 m .)</w:t>
            </w:r>
          </w:p>
        </w:tc>
      </w:tr>
      <w:tr>
        <w:tc>
          <w:tcPr>
            <w:tcW w:type="dxa" w:w="1440"/>
          </w:tcPr>
          <w:p>
            <w:r>
              <w:t>Eng_10_26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People come to this small country for many reasons. They can admire spectacular (23)_________ meet friendly natives, and enjoy a vibrant arts scene. Some are searching for their family (24) _________ or others just want to get away from it all and, digging up old memories from their English Lit class of gallant heroes engaging in larger-than-life struggles, their minds wander to faraway lands, to somehow familiar yet different destinations. Why not go to Scotland? But what kind of country are they coming to and what should they expect once they get there? Scotland (25) _________ of an area of 30, 418 square miles - so it's a fairly compact and "doable" country - with a population of about five million people - not too small, not too big. It is one of three countries that form the political (26) _________ called Great Britain, the other two being, of course, England and Wales, which, along with their fourth partner, Northern Ireland, becomes the United Kingdom. Scotland is bordered on three sides by water and on its fourth by England, which has had both its advantages and disadvantages. Geographically speaking, the country can be divided into three broad areas, the Southern Uplands, the Central Lowlands, and the Highlands. Although the rugged Highlands (27) _________ about two-thirds of the land area, the vast majority of the population lives in the Central Belt between Glasgow, Scotland&gt;s largest city, and Edinburgh, Scotland's capital.</w:t>
            </w:r>
          </w:p>
          <w:p>
            <w:r>
              <w:t>Question 26:</w:t>
            </w:r>
          </w:p>
          <w:p>
            <w:r>
              <w:t>A. entirety</w:t>
            </w:r>
          </w:p>
          <w:p>
            <w:r>
              <w:t>B. entitle</w:t>
            </w:r>
          </w:p>
          <w:p>
            <w:r>
              <w:t>C. entry</w:t>
            </w:r>
          </w:p>
          <w:p>
            <w:r>
              <w:t>D. entity</w:t>
            </w:r>
          </w:p>
        </w:tc>
        <w:tc>
          <w:tcPr>
            <w:tcW w:type="dxa" w:w="1440"/>
          </w:tcPr>
          <w:p>
            <w:r>
              <w:t>D</w:t>
            </w:r>
          </w:p>
        </w:tc>
        <w:tc>
          <w:tcPr>
            <w:tcW w:type="dxa" w:w="1440"/>
          </w:tcPr>
          <w:p>
            <w:r/>
          </w:p>
        </w:tc>
        <w:tc>
          <w:tcPr>
            <w:tcW w:type="dxa" w:w="1440"/>
          </w:tcPr>
          <w:p>
            <w:r>
              <w:t>Chọn đáp án D</w:t>
            </w:r>
          </w:p>
          <w:p>
            <w:r>
              <w:t>- entirety (n): toàn bộ, trạng thái toàn vẹn</w:t>
            </w:r>
          </w:p>
          <w:p>
            <w:r>
              <w:t>- entitle (v): cho ai quyền làm gì</w:t>
            </w:r>
          </w:p>
          <w:p>
            <w:r>
              <w:t>- entry (n): sự đi vào, lối vào</w:t>
            </w:r>
          </w:p>
          <w:p>
            <w:r>
              <w:t>- entity (n): sự tồn tại, thực thể</w:t>
            </w:r>
          </w:p>
          <w:p>
            <w:r>
              <w:t>+ political entity (collocation): thực thể chính trị</w:t>
            </w:r>
          </w:p>
          <w:p>
            <w:r>
              <w:t>“It is one of three countries that form the political \underline{entity} called Great Britain, the other two being, of</w:t>
            </w:r>
          </w:p>
          <w:p>
            <w:r>
              <w:t>course, England and Wales, which, along with their fourth partner, Northern Ireland, becomes the United</w:t>
            </w:r>
          </w:p>
          <w:p>
            <w:r>
              <w:t>Kingdom.” (Nó là một trong ba nước hình thành thực thể chính trị gọi là vương quốc Anh / nước Anh</w:t>
            </w:r>
          </w:p>
          <w:p>
            <w:r>
              <w:t>thống nhất, hai nước còn lại là tất nhiên là nước Anh và xứ Wales cùng với thành viên thứ tư là Bắc Ai-</w:t>
            </w:r>
          </w:p>
          <w:p>
            <w:r>
              <w:t>Len.)</w:t>
            </w:r>
          </w:p>
        </w:tc>
      </w:tr>
      <w:tr>
        <w:tc>
          <w:tcPr>
            <w:tcW w:type="dxa" w:w="1440"/>
          </w:tcPr>
          <w:p>
            <w:r>
              <w:t>Eng_10_27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People come to this small country for many reasons. They can admire spectacular (23)_________ meet friendly natives, and enjoy a vibrant arts scene. Some are searching for their family (24) _________ or others just want to get away from it all and, digging up old memories from their English Lit class of gallant heroes engaging in larger-than-life struggles, their minds wander to faraway lands, to somehow familiar yet different destinations. Why not go to Scotland? But what kind of country are they coming to and what should they expect once they get there? Scotland (25) _________ of an area of 30, 418 square miles - so it's a fairly compact and "doable" country - with a population of about five million people - not too small, not too big. It is one of three countries that form the political (26) _________ called Great Britain, the other two being, of course, England and Wales, which, along with their fourth partner, Northern Ireland, becomes the United Kingdom. Scotland is bordered on three sides by water and on its fourth by England, which has had both its advantages and disadvantages. Geographically speaking, the country can be divided into three broad areas, the Southern Uplands, the Central Lowlands, and the Highlands. Although the rugged Highlands (27) _________ about two-thirds of the land area, the vast majority of the population lives in the Central Belt between Glasgow, Scotland&gt;s largest city, and Edinburgh, Scotland's capital.</w:t>
            </w:r>
          </w:p>
          <w:p>
            <w:r>
              <w:t>Question 27:</w:t>
            </w:r>
          </w:p>
          <w:p>
            <w:r>
              <w:t>A. take out</w:t>
            </w:r>
          </w:p>
          <w:p>
            <w:r>
              <w:t>B. take in</w:t>
            </w:r>
          </w:p>
          <w:p>
            <w:r>
              <w:t>C. take up</w:t>
            </w:r>
          </w:p>
          <w:p>
            <w:r>
              <w:t>D. take off</w:t>
            </w:r>
          </w:p>
        </w:tc>
        <w:tc>
          <w:tcPr>
            <w:tcW w:type="dxa" w:w="1440"/>
          </w:tcPr>
          <w:p>
            <w:r>
              <w:t>C</w:t>
            </w:r>
          </w:p>
        </w:tc>
        <w:tc>
          <w:tcPr>
            <w:tcW w:type="dxa" w:w="1440"/>
          </w:tcPr>
          <w:p>
            <w:r/>
          </w:p>
        </w:tc>
        <w:tc>
          <w:tcPr>
            <w:tcW w:type="dxa" w:w="1440"/>
          </w:tcPr>
          <w:p>
            <w:r>
              <w:t>Chọn đáp án C</w:t>
            </w:r>
          </w:p>
          <w:p>
            <w:r>
              <w:t>- take up (ph.v): chiếm</w:t>
            </w:r>
          </w:p>
          <w:p>
            <w:r>
              <w:t>E.g: The table takes up too much room.</w:t>
            </w:r>
          </w:p>
          <w:p>
            <w:r>
              <w:t>“Although the rugged Highlands \underline{take} \underline{up} about two-thirds of the land area...” (Mặc dù vùng cao nguyên</w:t>
            </w:r>
          </w:p>
          <w:p>
            <w:r>
              <w:t>gồ ghề chiếm khoảng 2/3 diện tích đất...)</w:t>
            </w:r>
          </w:p>
        </w:tc>
      </w:tr>
      <w:tr>
        <w:tc>
          <w:tcPr>
            <w:tcW w:type="dxa" w:w="1440"/>
          </w:tcPr>
          <w:p>
            <w:r>
              <w:t>Eng_10_28</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28: The main purpose of this passage is to _________.</w:t>
            </w:r>
          </w:p>
          <w:p>
            <w:r>
              <w:t>A. encourage people to exercise</w:t>
            </w:r>
          </w:p>
          <w:p>
            <w:r>
              <w:t>B. describe a popular activity</w:t>
            </w:r>
          </w:p>
          <w:p>
            <w:r>
              <w:t>C. make fun of runners in costume</w:t>
            </w:r>
          </w:p>
          <w:p>
            <w:r>
              <w:t>D. give reasons for the popularity of footraces</w:t>
            </w:r>
          </w:p>
        </w:tc>
        <w:tc>
          <w:tcPr>
            <w:tcW w:type="dxa" w:w="1440"/>
          </w:tcPr>
          <w:p>
            <w:r>
              <w:t>B</w:t>
            </w:r>
          </w:p>
        </w:tc>
        <w:tc>
          <w:tcPr>
            <w:tcW w:type="dxa" w:w="1440"/>
          </w:tcPr>
          <w:p>
            <w:r/>
          </w:p>
        </w:tc>
        <w:tc>
          <w:tcPr>
            <w:tcW w:type="dxa" w:w="1440"/>
          </w:tcPr>
          <w:p>
            <w:r>
              <w:t>Chọn đáp án B</w:t>
            </w:r>
          </w:p>
          <w:p>
            <w:r>
              <w:t>Mục đích chính của bài đọc là để</w:t>
            </w:r>
          </w:p>
          <w:p>
            <w:r>
              <w:t>A. khuyến khích mọi người tập thể dục</w:t>
            </w:r>
          </w:p>
          <w:p>
            <w:r>
              <w:t>B. miêu tả một hoạt động phổ biến</w:t>
            </w:r>
          </w:p>
          <w:p>
            <w:r>
              <w:t>C. cười nhạo các vận động viên mặc trang phục</w:t>
            </w:r>
          </w:p>
          <w:p>
            <w:r>
              <w:t>D. đưa ra lý do cho sự phổ biến của cuộc thi chạy bộ</w:t>
            </w:r>
          </w:p>
          <w:p>
            <w:r>
              <w:t>Dẫn chứng: Foot-racing is a popular activity in the United States. (Chạy bộ là hoạt động phổ biến ở nước</w:t>
            </w:r>
          </w:p>
          <w:p>
            <w:r>
              <w:t>Mỹ.)</w:t>
            </w:r>
          </w:p>
        </w:tc>
      </w:tr>
      <w:tr>
        <w:tc>
          <w:tcPr>
            <w:tcW w:type="dxa" w:w="1440"/>
          </w:tcPr>
          <w:p>
            <w:r>
              <w:t>Eng_10_29</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29: The word “camaraderie” as used in the first paragraph could be best replaced by which of the following?</w:t>
            </w:r>
          </w:p>
          <w:p>
            <w:r>
              <w:t>A. games</w:t>
            </w:r>
          </w:p>
          <w:p>
            <w:r>
              <w:t>B. companionship</w:t>
            </w:r>
          </w:p>
          <w:p>
            <w:r>
              <w:t>C. jokes</w:t>
            </w:r>
          </w:p>
          <w:p>
            <w:r>
              <w:t>D. views</w:t>
            </w:r>
          </w:p>
        </w:tc>
        <w:tc>
          <w:tcPr>
            <w:tcW w:type="dxa" w:w="1440"/>
          </w:tcPr>
          <w:p>
            <w:r>
              <w:t>B</w:t>
            </w:r>
          </w:p>
        </w:tc>
        <w:tc>
          <w:tcPr>
            <w:tcW w:type="dxa" w:w="1440"/>
          </w:tcPr>
          <w:p>
            <w:r/>
          </w:p>
        </w:tc>
        <w:tc>
          <w:tcPr>
            <w:tcW w:type="dxa" w:w="1440"/>
          </w:tcPr>
          <w:p>
            <w:r>
              <w:t>Chọn đáp án B</w:t>
            </w:r>
          </w:p>
          <w:p>
            <w:r>
              <w:t>Từ “camaraderie” được dùng trong đoạn đầu tiên có thể được thay thế tốt nhất bằng từ nào sau đây?</w:t>
            </w:r>
          </w:p>
          <w:p>
            <w:r>
              <w:t>A. trò chơi</w:t>
            </w:r>
          </w:p>
          <w:p>
            <w:r>
              <w:t>B. tình bạn</w:t>
            </w:r>
          </w:p>
          <w:p>
            <w:r>
              <w:t>C. chuyện đùa</w:t>
            </w:r>
          </w:p>
          <w:p>
            <w:r>
              <w:t>D. quang cảnh/ quan điểm</w:t>
            </w:r>
          </w:p>
          <w:p>
            <w:r>
              <w:t>Dẫn chứng: It is seen not only as a competitive sport but also as a way to exercise, to enjoy the</w:t>
            </w:r>
          </w:p>
          <w:p>
            <w:r>
              <w:t>camaraderie of like-minded people, and to donate money to a good cause. (Nó không chỉ được xem là</w:t>
            </w:r>
          </w:p>
          <w:p>
            <w:r>
              <w:t>một môn thể thao cạnh tranh mà còn là một cách để tập thể dục, để tận hưởng tình bạn thân thiết của</w:t>
            </w:r>
          </w:p>
          <w:p>
            <w:r>
              <w:t>những người cùng mục đích chí hướng với nhau và để quyên góp tiền cho tổ chức làm các việc tốt.)</w:t>
            </w:r>
          </w:p>
          <w:p>
            <w:r>
              <w:t>Do đó: camaraderie ~ companionship</w:t>
            </w:r>
          </w:p>
        </w:tc>
      </w:tr>
      <w:tr>
        <w:tc>
          <w:tcPr>
            <w:tcW w:type="dxa" w:w="1440"/>
          </w:tcPr>
          <w:p>
            <w:r>
              <w:t>Eng_10_30</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30: Which of the following is NOT implied by the author?</w:t>
            </w:r>
          </w:p>
          <w:p>
            <w:r>
              <w:t>A. Footraces appeal to a variety of people.</w:t>
            </w:r>
          </w:p>
          <w:p>
            <w:r>
              <w:t>B. Walkers can compete for prizes.</w:t>
            </w:r>
          </w:p>
          <w:p>
            <w:r>
              <w:t>C. Entering a race is a way to give support to an organization.</w:t>
            </w:r>
          </w:p>
          <w:p>
            <w:r>
              <w:t>D. Running is a good way to strengthen the heart.</w:t>
            </w:r>
          </w:p>
        </w:tc>
        <w:tc>
          <w:tcPr>
            <w:tcW w:type="dxa" w:w="1440"/>
          </w:tcPr>
          <w:p>
            <w:r>
              <w:t>D</w:t>
            </w:r>
          </w:p>
        </w:tc>
        <w:tc>
          <w:tcPr>
            <w:tcW w:type="dxa" w:w="1440"/>
          </w:tcPr>
          <w:p>
            <w:r/>
          </w:p>
        </w:tc>
        <w:tc>
          <w:tcPr>
            <w:tcW w:type="dxa" w:w="1440"/>
          </w:tcPr>
          <w:p>
            <w:r>
              <w:t>Chọn đáp án D</w:t>
            </w:r>
          </w:p>
          <w:p>
            <w:r>
              <w:t>Điều nào sau đây KHÔNG phải là ngụ ý của tác giả?</w:t>
            </w:r>
          </w:p>
          <w:p>
            <w:r>
              <w:t>A. Cuộc thi chạy bộ hấp dẫn với nhiều người.</w:t>
            </w:r>
          </w:p>
          <w:p>
            <w:r>
              <w:t>B. Những người chạy bộ có thể cạnh tranh để giành giải thưởng.</w:t>
            </w:r>
          </w:p>
          <w:p>
            <w:r>
              <w:t>C. Tham gia cuộc đua là một cách để hỗ trợ một tổ chức.</w:t>
            </w:r>
          </w:p>
          <w:p>
            <w:r>
              <w:t>D. Chạy là một cách tốt để giúp tim khỏe.</w:t>
            </w:r>
          </w:p>
          <w:p>
            <w:r>
              <w:t>Dẫn chứng: “It is seen not only as a \underline{competitive} \underline{sport} but also as a way to exercise, to enjoy the</w:t>
            </w:r>
          </w:p>
          <w:p>
            <w:r>
              <w:t>camaraderie of like-minded people, and to \underline{donate} \underline{money} \underline{to} \underline{a} \underline{good} \underline{cause}.” (Nó không chỉ được xem là</w:t>
            </w:r>
          </w:p>
          <w:p>
            <w:r>
              <w:t>một môn thể thao cạnh tranh mà còn là một cách để tập thể dục, để tận hưởng tình bạn thân thiết của</w:t>
            </w:r>
          </w:p>
          <w:p>
            <w:r>
              <w:t>những người cùng mục đích chí hướng với nhau và để quyên góp tiền cho tổ chức làm việc tốt như từ</w:t>
            </w:r>
          </w:p>
          <w:p>
            <w:r>
              <w:t>thiện.) =&gt; B, C đúng</w:t>
            </w:r>
          </w:p>
          <w:p>
            <w:r>
              <w:t>“People of all ages, from those of less than one year (who may be pushed in strollers) to those in their</w:t>
            </w:r>
          </w:p>
          <w:p>
            <w:r>
              <w:t>eighties, enter into this sport.” (Mọi người ở mọi lứa tuổi, từ những người em nhỏ dưới 1 tuổi (có thể nằm</w:t>
            </w:r>
          </w:p>
          <w:p>
            <w:r>
              <w:t>trong các xe đẩy) đến những người ở độ tuổi 80 đều tham gia môn thể thao này. =&gt; A đúng</w:t>
            </w:r>
          </w:p>
        </w:tc>
      </w:tr>
      <w:tr>
        <w:tc>
          <w:tcPr>
            <w:tcW w:type="dxa" w:w="1440"/>
          </w:tcPr>
          <w:p>
            <w:r>
              <w:t>Eng_10_31</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31: The word “beat” as used in the first paragraph could be best replaced by which of the following?</w:t>
            </w:r>
          </w:p>
          <w:p>
            <w:r>
              <w:t>A. incline</w:t>
            </w:r>
          </w:p>
          <w:p>
            <w:r>
              <w:t>B. overturn</w:t>
            </w:r>
          </w:p>
          <w:p>
            <w:r>
              <w:t>C. outdo</w:t>
            </w:r>
          </w:p>
          <w:p>
            <w:r>
              <w:t>D. undermine</w:t>
            </w:r>
          </w:p>
        </w:tc>
        <w:tc>
          <w:tcPr>
            <w:tcW w:type="dxa" w:w="1440"/>
          </w:tcPr>
          <w:p>
            <w:r>
              <w:t>C</w:t>
            </w:r>
          </w:p>
        </w:tc>
        <w:tc>
          <w:tcPr>
            <w:tcW w:type="dxa" w:w="1440"/>
          </w:tcPr>
          <w:p>
            <w:r/>
          </w:p>
        </w:tc>
        <w:tc>
          <w:tcPr>
            <w:tcW w:type="dxa" w:w="1440"/>
          </w:tcPr>
          <w:p>
            <w:r>
              <w:t>Chọn đáp án C</w:t>
            </w:r>
          </w:p>
          <w:p>
            <w:r>
              <w:t>Từ “beat” trong đoạn đầu có thể được thay thế bởi từ nào sau đây?</w:t>
            </w:r>
          </w:p>
          <w:p>
            <w:r>
              <w:t>A. cúi xuống, có khuynh hướng</w:t>
            </w:r>
          </w:p>
          <w:p>
            <w:r>
              <w:t>B. đổ nhào, lật ngược</w:t>
            </w:r>
          </w:p>
          <w:p>
            <w:r>
              <w:t>C. vượt hơn hẳn, đánh bại</w:t>
            </w:r>
          </w:p>
          <w:p>
            <w:r>
              <w:t>D. làm hao mòn</w:t>
            </w:r>
          </w:p>
          <w:p>
            <w:r>
              <w:t>“Those not competing to win might run in an effort to \underline{beat} their own time or simply to enjoy the fun and</w:t>
            </w:r>
          </w:p>
          <w:p>
            <w:r>
              <w:t>exercise” (Những người không cạnh tranh để giành chiến thắng có thể nỗ lực chạy để chiến thắng thời</w:t>
            </w:r>
          </w:p>
          <w:p>
            <w:r>
              <w:t>gian của chính mình hoặc đơn giản để tận hưởng niềm vui và tập thể dục)</w:t>
            </w:r>
          </w:p>
          <w:p>
            <w:r>
              <w:t>Do đó: beat ~ outdo</w:t>
            </w:r>
          </w:p>
        </w:tc>
      </w:tr>
      <w:tr>
        <w:tc>
          <w:tcPr>
            <w:tcW w:type="dxa" w:w="1440"/>
          </w:tcPr>
          <w:p>
            <w:r>
              <w:t>Eng_10_32</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32: In what lines does the author give reasons for why people enter footraces?</w:t>
            </w:r>
          </w:p>
          <w:p>
            <w:r>
              <w:t>A. Foot-racing... and exercise.</w:t>
            </w:r>
          </w:p>
          <w:p>
            <w:r>
              <w:t>B. People of all ages... in length.</w:t>
            </w:r>
          </w:p>
          <w:p>
            <w:r>
              <w:t>C. The largest... 34 minutes.</w:t>
            </w:r>
          </w:p>
          <w:p>
            <w:r>
              <w:t>D. Behind them... a fire-hose.</w:t>
            </w:r>
          </w:p>
        </w:tc>
        <w:tc>
          <w:tcPr>
            <w:tcW w:type="dxa" w:w="1440"/>
          </w:tcPr>
          <w:p>
            <w:r>
              <w:t>A</w:t>
            </w:r>
          </w:p>
        </w:tc>
        <w:tc>
          <w:tcPr>
            <w:tcW w:type="dxa" w:w="1440"/>
          </w:tcPr>
          <w:p>
            <w:r/>
          </w:p>
        </w:tc>
        <w:tc>
          <w:tcPr>
            <w:tcW w:type="dxa" w:w="1440"/>
          </w:tcPr>
          <w:p>
            <w:r>
              <w:t>Chọn đáp án A</w:t>
            </w:r>
          </w:p>
          <w:p>
            <w:r>
              <w:t>Trong những dòng nào, tác giả đưa ra lý do tại sao con người nên tham gia chạy bộ?</w:t>
            </w:r>
          </w:p>
          <w:p>
            <w:r>
              <w:t>Dẫn chứng: Foot-racing is a popular activity in the United States. It is seen not only as a competitive</w:t>
            </w:r>
          </w:p>
          <w:p>
            <w:r>
              <w:t>sport but also as a way to exercise, to enjoy the camaraderie of like-minded people, and to donate money</w:t>
            </w:r>
          </w:p>
          <w:p>
            <w:r>
              <w:t>to a good cause. Though serious runners may spend months training to compete, other runners and</w:t>
            </w:r>
          </w:p>
          <w:p>
            <w:r>
              <w:t>walkers might not train at all. Those not competing to win might run in an effort to \underline{beat} their own time or</w:t>
            </w:r>
          </w:p>
          <w:p>
            <w:r>
              <w:t>simply to enjoy the fun and exercise. (Chạy bộ là hoạt động phổ biến ở nước Mỹ. Nó không chỉ được xem</w:t>
            </w:r>
          </w:p>
          <w:p>
            <w:r>
              <w:t>là một môn thể thao cạnh tranh mà còn là một cách để tập thể dục, để tận hưởng tình bạn thân thiết của</w:t>
            </w:r>
          </w:p>
          <w:p>
            <w:r>
              <w:t>những người cùng mục đích chí hướng với nhau và để quyên góp tiền cho tổ chức làm việc tốt như từ</w:t>
            </w:r>
          </w:p>
          <w:p>
            <w:r>
              <w:t>thiện. Mặc dù người chạy đua nghiêm túc có thể dành nhiều tháng tập luyện để thi đấu giành giải nhưng</w:t>
            </w:r>
          </w:p>
          <w:p>
            <w:r>
              <w:t>những người khác không tập luyện chút nào cả. Những người không cạnh tranh để giành chiến thắng có</w:t>
            </w:r>
          </w:p>
          <w:p>
            <w:r>
              <w:t>thể nỗ lực chạy để chiến thắng thời gian của chính mình hoặc đơn giản để tận hưởng niềm vui và tập thể</w:t>
            </w:r>
          </w:p>
          <w:p>
            <w:r>
              <w:t>dục.)</w:t>
            </w:r>
          </w:p>
        </w:tc>
      </w:tr>
      <w:tr>
        <w:tc>
          <w:tcPr>
            <w:tcW w:type="dxa" w:w="1440"/>
          </w:tcPr>
          <w:p>
            <w:r>
              <w:t>Eng_10_33</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33: Which of the following is NOT mentioned in this passage?</w:t>
            </w:r>
          </w:p>
          <w:p>
            <w:r>
              <w:t>A. Some runners looked like Elvis Presley.</w:t>
            </w:r>
          </w:p>
          <w:p>
            <w:r>
              <w:t>B. Some runners were ready to put out a fire.</w:t>
            </w:r>
          </w:p>
          <w:p>
            <w:r>
              <w:t>C. Some runners were participating in a wedding.</w:t>
            </w:r>
          </w:p>
          <w:p>
            <w:r>
              <w:t>D. Some runners were serious about winning.</w:t>
            </w:r>
          </w:p>
        </w:tc>
        <w:tc>
          <w:tcPr>
            <w:tcW w:type="dxa" w:w="1440"/>
          </w:tcPr>
          <w:p>
            <w:r>
              <w:t>B</w:t>
            </w:r>
          </w:p>
        </w:tc>
        <w:tc>
          <w:tcPr>
            <w:tcW w:type="dxa" w:w="1440"/>
          </w:tcPr>
          <w:p>
            <w:r/>
          </w:p>
        </w:tc>
        <w:tc>
          <w:tcPr>
            <w:tcW w:type="dxa" w:w="1440"/>
          </w:tcPr>
          <w:p>
            <w:r>
              <w:t>Chọn đáp án B</w:t>
            </w:r>
          </w:p>
          <w:p>
            <w:r>
              <w:t>Điều nào sau đây KHÔNG được đề cập trong bài đọc này?</w:t>
            </w:r>
          </w:p>
          <w:p>
            <w:r>
              <w:t>A. Một số người chạy đua trông giống như Elvis Presley.</w:t>
            </w:r>
          </w:p>
          <w:p>
            <w:r>
              <w:t>B. Một số người chạy đua sẵn sàng dập lửa.</w:t>
            </w:r>
          </w:p>
          <w:p>
            <w:r>
              <w:t>C. Một số người chạy đua tham dự đám cưới.</w:t>
            </w:r>
          </w:p>
          <w:p>
            <w:r>
              <w:t>D. Một số người chạy đua nghiêm túc về việc chiến thắng.</w:t>
            </w:r>
          </w:p>
          <w:p>
            <w:r>
              <w:t>Dẫn chứng: - “One year there was a group of men who dressed like Elvis Presley” =&gt; A đúng</w:t>
            </w:r>
          </w:p>
          <w:p>
            <w:r>
              <w:t>- There was even a bridal party, in which the bride was dressed in a long white gown and the groom wore</w:t>
            </w:r>
          </w:p>
          <w:p>
            <w:r>
              <w:t>a tuxedo. =&gt; C đúng</w:t>
            </w:r>
          </w:p>
          <w:p>
            <w:r>
              <w:t>- In the front are the serious runners who compete to win... =&gt; D đúng</w:t>
            </w:r>
          </w:p>
        </w:tc>
      </w:tr>
      <w:tr>
        <w:tc>
          <w:tcPr>
            <w:tcW w:type="dxa" w:w="1440"/>
          </w:tcPr>
          <w:p>
            <w:r>
              <w:t>Eng_10_34</w:t>
            </w:r>
          </w:p>
        </w:tc>
        <w:tc>
          <w:tcPr>
            <w:tcW w:type="dxa" w:w="1440"/>
          </w:tcPr>
          <w:p>
            <w:r/>
          </w:p>
        </w:tc>
        <w:tc>
          <w:tcPr>
            <w:tcW w:type="dxa" w:w="1440"/>
          </w:tcPr>
          <w:p>
            <w:r>
              <w:t>Read the following passage and mark the letter A, B, C, or D on your answer sheet to indicate the correct answer to each of the questions from 28 to 34.</w:t>
            </w:r>
          </w:p>
          <w:p>
            <w:r>
              <w:t>Foot-racing is a popular activity in the United States. It is seen not only as a competitive sport but also as a way to exercise, to enjoy the \underline{camaraderie} of like-minded people, and to donate money to a good cause. Though serious runners may spend months training to compete, other runners and walkers might not train at all. Those not competing to win might run in an effort to \underline{beat} their own time or simply to enjoy the fun and exercise. People of all ages, from those of less than one year (who may be pushed in strollers) to those in their eighties, enter into this sport. The races are held on city streets, on college campuses, through parks, and in suburban areas, and they are commonly 5 to 10 kilometers in length. The largest footrace in the world is the 12-kilometer Bay to Breakers race that is held in San Francisco every spring. This race begins on the east side of the city near San Francisco Bay and ends on the west side at the Pacific Ocean. There may be 80,000 or more people running in this race through the streets and hills of San Francisco. In the front are the serious runners who compete to win and who might finish in as little as 34 minutes. Behind them are the thousands who take several hours to finish. In the back of the race are those who dress in costumes and come just for fun. One year there was a group of men who dressed like Elvis Presley, and another group consisted of firefighters who were tied together in a long line and who were carrying a fire-hose. There was even a bridal party, in which the bride was dressed in a long white gown and the groom wore a tuxedo. The bride and groom threw flowers to \underline{bystanders}, and they were actually married at some point along the route.</w:t>
            </w:r>
          </w:p>
          <w:p>
            <w:r>
              <w:t>Question 34: A “bystander” as used in the last paragraph refers to which of the following?</w:t>
            </w:r>
          </w:p>
          <w:p>
            <w:r>
              <w:t>A. a walker</w:t>
            </w:r>
          </w:p>
          <w:p>
            <w:r>
              <w:t>B. a participant</w:t>
            </w:r>
          </w:p>
          <w:p>
            <w:r>
              <w:t>C. a spectator</w:t>
            </w:r>
          </w:p>
          <w:p>
            <w:r>
              <w:t>D. a judge</w:t>
            </w:r>
          </w:p>
        </w:tc>
        <w:tc>
          <w:tcPr>
            <w:tcW w:type="dxa" w:w="1440"/>
          </w:tcPr>
          <w:p>
            <w:r>
              <w:t>C</w:t>
            </w:r>
          </w:p>
        </w:tc>
        <w:tc>
          <w:tcPr>
            <w:tcW w:type="dxa" w:w="1440"/>
          </w:tcPr>
          <w:p>
            <w:r/>
          </w:p>
        </w:tc>
        <w:tc>
          <w:tcPr>
            <w:tcW w:type="dxa" w:w="1440"/>
          </w:tcPr>
          <w:p>
            <w:r>
              <w:t>Chọn đáp án C</w:t>
            </w:r>
          </w:p>
          <w:p>
            <w:r>
              <w:t>Một “bystander” trong đoạn cuối đề cập đến người nào?</w:t>
            </w:r>
          </w:p>
          <w:p>
            <w:r>
              <w:t>A. một người đi bộ</w:t>
            </w:r>
          </w:p>
          <w:p>
            <w:r>
              <w:t>B. một người tham gia</w:t>
            </w:r>
          </w:p>
          <w:p>
            <w:r>
              <w:t>C. một khán giả</w:t>
            </w:r>
          </w:p>
          <w:p>
            <w:r>
              <w:t>D. một thẩm phán</w:t>
            </w:r>
          </w:p>
          <w:p>
            <w:r>
              <w:t>Dẫn chứng: The bride and groom threw flowers to bystanders, and they were actually married at some</w:t>
            </w:r>
          </w:p>
          <w:p>
            <w:r>
              <w:t>point along the route. (Cô dâu và chú rể ném hoa cho những khán giả, và họ đã thực sự kết hôn tại một số</w:t>
            </w:r>
          </w:p>
          <w:p>
            <w:r>
              <w:t>điểm dọc theo tuyến đường.)</w:t>
            </w:r>
          </w:p>
        </w:tc>
      </w:tr>
      <w:tr>
        <w:tc>
          <w:tcPr>
            <w:tcW w:type="dxa" w:w="1440"/>
          </w:tcPr>
          <w:p>
            <w:r>
              <w:t>Eng_10_35</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35: What is the passage mainly about?</w:t>
            </w:r>
          </w:p>
          <w:p>
            <w:r>
              <w:t>A. The difficulties of industrialization in North America</w:t>
            </w:r>
          </w:p>
          <w:p>
            <w:r>
              <w:t>B. The influence of changes in manufacturing on the growth of urban centers</w:t>
            </w:r>
          </w:p>
          <w:p>
            <w:r>
              <w:t>C. The rapid speed of industrialization in North America</w:t>
            </w:r>
          </w:p>
          <w:p>
            <w:r>
              <w:t>D. Improved ways of organizing the manufacturing of goods</w:t>
            </w:r>
          </w:p>
        </w:tc>
        <w:tc>
          <w:tcPr>
            <w:tcW w:type="dxa" w:w="1440"/>
          </w:tcPr>
          <w:p>
            <w:r>
              <w:t>D</w:t>
            </w:r>
          </w:p>
        </w:tc>
        <w:tc>
          <w:tcPr>
            <w:tcW w:type="dxa" w:w="1440"/>
          </w:tcPr>
          <w:p>
            <w:r/>
          </w:p>
        </w:tc>
        <w:tc>
          <w:tcPr>
            <w:tcW w:type="dxa" w:w="1440"/>
          </w:tcPr>
          <w:p>
            <w:r>
              <w:t>Chọn đáp án D</w:t>
            </w:r>
          </w:p>
          <w:p>
            <w:r>
              <w:t>Bài đọc chủ yếu nói về điều gì?</w:t>
            </w:r>
          </w:p>
          <w:p>
            <w:r>
              <w:t>A. Khó khăn của việc công nghiệp hóa ở Bắc Mỹ</w:t>
            </w:r>
          </w:p>
          <w:p>
            <w:r>
              <w:t>B. Ảnh hưởng của thay đổi trong việc sản xuất vào sự phát triển của các trung tâm đô thị</w:t>
            </w:r>
          </w:p>
          <w:p>
            <w:r>
              <w:t>C. Tốc độ công nghiệp hóa nhanh chóng ở Bắc Mỹ.</w:t>
            </w:r>
          </w:p>
          <w:p>
            <w:r>
              <w:t>D. Những cách cải tiến tổ chức việc sản xuất hàng hóa</w:t>
            </w:r>
          </w:p>
          <w:p>
            <w:r>
              <w:t>Dẫn chứng: - Industrialization came to the United State after 1790 as North American entrepreneurs</w:t>
            </w:r>
          </w:p>
          <w:p>
            <w:r>
              <w:t>increased productivity by reorganizing work and building factories. These innovations in manufacturing</w:t>
            </w:r>
          </w:p>
          <w:p>
            <w:r>
              <w:t>boosted output and living standards to an unprecedented extent ... (Công nghiệp hóa đã đến nước Mỹ sau</w:t>
            </w:r>
          </w:p>
          <w:p>
            <w:r>
              <w:t>năm 1790 khi các doanh nhân Bắc Mỹ tăng năng suất bằng cách tổ chức lại công việc và xây dựng nhà</w:t>
            </w:r>
          </w:p>
          <w:p>
            <w:r>
              <w:t>máy. Những cải tiến này trong sản xuất đã giúp tăng sản lượng và mức sống đến mức độ chưa từng</w:t>
            </w:r>
          </w:p>
          <w:p>
            <w:r>
              <w:t>thấy...)</w:t>
            </w:r>
          </w:p>
          <w:p>
            <w:r>
              <w:t>- For tasks that were not suited to the outwork system, entrepreneurs created an even more important new</w:t>
            </w:r>
          </w:p>
          <w:p>
            <w:r>
              <w:t>organization, the modem factory, which used power-driven machines and assembly-line techniques to</w:t>
            </w:r>
          </w:p>
          <w:p>
            <w:r>
              <w:t>turn out large quantities of well-made goods. (Đối với các nhiệm vụ không phù hợp với hệ thống gia</w:t>
            </w:r>
          </w:p>
          <w:p>
            <w:r>
              <w:t>công, các chủ thầu thậm chí đã tạo ra một tổ chức mới quan trọng hơn, nhà máy hiện đại, mà sử dụng các</w:t>
            </w:r>
          </w:p>
          <w:p>
            <w:r>
              <w:t>máy chạy bằng năng lượng và các kỹ thuật dây chuyền lắp ráp để tạo ra số lượng lớn hàng hóa được chế</w:t>
            </w:r>
          </w:p>
          <w:p>
            <w:r>
              <w:t>tạo tốt.)</w:t>
            </w:r>
          </w:p>
        </w:tc>
      </w:tr>
      <w:tr>
        <w:tc>
          <w:tcPr>
            <w:tcW w:type="dxa" w:w="1440"/>
          </w:tcPr>
          <w:p>
            <w:r>
              <w:t>Eng_10_36</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36: The word “scope” in the second paragraph is closest in meaning to _________.</w:t>
            </w:r>
          </w:p>
          <w:p>
            <w:r>
              <w:t>A. value</w:t>
            </w:r>
          </w:p>
          <w:p>
            <w:r>
              <w:t>B. popularity</w:t>
            </w:r>
          </w:p>
          <w:p>
            <w:r>
              <w:t>C. extent</w:t>
            </w:r>
          </w:p>
          <w:p>
            <w:r>
              <w:t>D. diversity</w:t>
            </w:r>
          </w:p>
        </w:tc>
        <w:tc>
          <w:tcPr>
            <w:tcW w:type="dxa" w:w="1440"/>
          </w:tcPr>
          <w:p>
            <w:r>
              <w:t>C</w:t>
            </w:r>
          </w:p>
        </w:tc>
        <w:tc>
          <w:tcPr>
            <w:tcW w:type="dxa" w:w="1440"/>
          </w:tcPr>
          <w:p>
            <w:r/>
          </w:p>
        </w:tc>
        <w:tc>
          <w:tcPr>
            <w:tcW w:type="dxa" w:w="1440"/>
          </w:tcPr>
          <w:p>
            <w:r>
              <w:t>Chọn đáp án C</w:t>
            </w:r>
          </w:p>
          <w:p>
            <w:r>
              <w:t>Từ “scope” trong đoạn 2 gần nghĩa nhất với _________.</w:t>
            </w:r>
          </w:p>
          <w:p>
            <w:r>
              <w:t>A. giá trị</w:t>
            </w:r>
          </w:p>
          <w:p>
            <w:r>
              <w:t>B. sự phổ biến</w:t>
            </w:r>
          </w:p>
          <w:p>
            <w:r>
              <w:t>C. quy mô, phạm vi</w:t>
            </w:r>
          </w:p>
          <w:p>
            <w:r>
              <w:t>D. sự đa dạng</w:t>
            </w:r>
          </w:p>
          <w:p>
            <w:r>
              <w:t>“The impressive gain in output stemmed primarily from the way in which workers made goods, since the</w:t>
            </w:r>
          </w:p>
          <w:p>
            <w:r>
              <w:t>1790’s, North American entrepreneurs - even without technological improvements - had broadened the</w:t>
            </w:r>
          </w:p>
          <w:p>
            <w:r>
              <w:t>\underline{scope} of the outwork system that made manufacturing more efficient by distributing materials to a</w:t>
            </w:r>
          </w:p>
          <w:p>
            <w:r>
              <w:t>succession of workers who each performed a single step of the production process” (Sự gia tăng ấn tượng</w:t>
            </w:r>
          </w:p>
          <w:p>
            <w:r>
              <w:t>về sản lượng xuất phát chủ yếu từ cách công nhân sản xuất hàng hóa, từ những năm 1790 thì các doanh</w:t>
            </w:r>
          </w:p>
          <w:p>
            <w:r>
              <w:t>nhân Bắc Mỹ - thậm chí không có cải tiến công nghệ - đã mở rộng phạm vi của hệ thống gia công giúp</w:t>
            </w:r>
          </w:p>
          <w:p>
            <w:r>
              <w:t>việc sản xuất hiệu quả hơn bằng cách phân phát chất liệu cho một dây chuyền công nhân mà mỗi người</w:t>
            </w:r>
          </w:p>
          <w:p>
            <w:r>
              <w:t>thực hiện một bước duy nhất trong quá trình sản xuất.)</w:t>
            </w:r>
          </w:p>
          <w:p>
            <w:r>
              <w:t>Do đó: scope ~ extent</w:t>
            </w:r>
          </w:p>
        </w:tc>
      </w:tr>
      <w:tr>
        <w:tc>
          <w:tcPr>
            <w:tcW w:type="dxa" w:w="1440"/>
          </w:tcPr>
          <w:p>
            <w:r>
              <w:t>Eng_10_37</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37: The author mentions the shoe industry in the second paragraph to provide an example of how</w:t>
            </w:r>
          </w:p>
          <w:p>
            <w:r>
              <w:t>A. entrepreneurs increased output by using an extended outwork system</w:t>
            </w:r>
          </w:p>
          <w:p>
            <w:r>
              <w:t>B. entrepreneurs used technological improvements to increase output</w:t>
            </w:r>
          </w:p>
          <w:p>
            <w:r>
              <w:t>C. rural workers responded to “shoe bosses”</w:t>
            </w:r>
          </w:p>
          <w:p>
            <w:r>
              <w:t>D. changes in the outwork system improved the quality of shoes</w:t>
            </w:r>
          </w:p>
        </w:tc>
        <w:tc>
          <w:tcPr>
            <w:tcW w:type="dxa" w:w="1440"/>
          </w:tcPr>
          <w:p>
            <w:r>
              <w:t>A</w:t>
            </w:r>
          </w:p>
        </w:tc>
        <w:tc>
          <w:tcPr>
            <w:tcW w:type="dxa" w:w="1440"/>
          </w:tcPr>
          <w:p>
            <w:r/>
          </w:p>
        </w:tc>
        <w:tc>
          <w:tcPr>
            <w:tcW w:type="dxa" w:w="1440"/>
          </w:tcPr>
          <w:p>
            <w:r>
              <w:t>Chọn đáp án A</w:t>
            </w:r>
          </w:p>
          <w:p>
            <w:r>
              <w:t>Tác giả đề cập đến công nghiệp sản xuất giày trong đoạn 2 để cung cấp ví dụ về cách thức _________.</w:t>
            </w:r>
          </w:p>
          <w:p>
            <w:r>
              <w:t>A. các doanh nhân tăng sản lượng bằng việc sử dụng hệ thống gia công mở rộng</w:t>
            </w:r>
          </w:p>
          <w:p>
            <w:r>
              <w:t>B. các doanh nhân sử dụng cài tiến công nghệ để tăng sản lượng</w:t>
            </w:r>
          </w:p>
          <w:p>
            <w:r>
              <w:t>C. công nhân ở nông thôn phản ứng với “các ông chủ xưởng giày”</w:t>
            </w:r>
          </w:p>
          <w:p>
            <w:r>
              <w:t>D. những thay đổi trong hệ thống gia công đã cải thiện chất lượng giày</w:t>
            </w:r>
          </w:p>
          <w:p>
            <w:r>
              <w:t>Dẫn chứng: The impressive gain in output stemmed primarily from the way in which workers made</w:t>
            </w:r>
          </w:p>
          <w:p>
            <w:r>
              <w:t>goods, since the 1790’s, North American entrepreneurs - even without technological improvements - had</w:t>
            </w:r>
          </w:p>
          <w:p>
            <w:r>
              <w:t>broadened the \underline{scope} of the outwork system that made manufacturing more efficient by distributing</w:t>
            </w:r>
          </w:p>
          <w:p>
            <w:r>
              <w:t>materials to a succession of workers who each performed a single step of the production process. For</w:t>
            </w:r>
          </w:p>
          <w:p>
            <w:r>
              <w:t>example, during the 1820’s and 1830’s the shoe industry greatlyexpanded the scale of the outwork</w:t>
            </w:r>
          </w:p>
          <w:p>
            <w:r>
              <w:t>system.... However, it also dramatically increased the output of shoes while cutting their price. (Sự gia</w:t>
            </w:r>
          </w:p>
          <w:p>
            <w:r>
              <w:t>tăng ấn tượng về sản lượng xuất phát chủ yếu từ cách công nhân sản xuất hàng hóa, từ những năm 1790</w:t>
            </w:r>
          </w:p>
          <w:p>
            <w:r>
              <w:t>thì các doanh nhân Bắc Mỹ - thậm chí không có cải tiến công nghệ - đă mở rộng phạm vi của hệ thống gia</w:t>
            </w:r>
          </w:p>
          <w:p>
            <w:r>
              <w:t>công giúp việc sản xuất hiệu quả hơn bằng cách phân phát chất liệu cho một dây chuyền công nhân mà</w:t>
            </w:r>
          </w:p>
          <w:p>
            <w:r>
              <w:t>mỗi người thực hiện một bước duy nhất trong qui trình sản xuất. Chẳng hạn như, trong những năm 1820</w:t>
            </w:r>
          </w:p>
          <w:p>
            <w:r>
              <w:t>và 1830, ngành công nghiệp sản xuất giày đã mở rộng quy mô của hệ thống gia công.... Tuy nhiên, nó</w:t>
            </w:r>
          </w:p>
          <w:p>
            <w:r>
              <w:t>cũng đã làm tăng sản lượng giày đáng kể trong khi cắt giảm giá.)</w:t>
            </w:r>
          </w:p>
        </w:tc>
      </w:tr>
      <w:tr>
        <w:tc>
          <w:tcPr>
            <w:tcW w:type="dxa" w:w="1440"/>
          </w:tcPr>
          <w:p>
            <w:r>
              <w:t>Eng_10_38</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38: All of the following are true of the outwork system EXCEPT _________.</w:t>
            </w:r>
          </w:p>
          <w:p>
            <w:r>
              <w:t>A. It involved stages of production.</w:t>
            </w:r>
          </w:p>
          <w:p>
            <w:r>
              <w:t>B. It was more efficient than the systems used before 1790.</w:t>
            </w:r>
          </w:p>
          <w:p>
            <w:r>
              <w:t>C. It made many employers less powerful than they had been before.</w:t>
            </w:r>
          </w:p>
          <w:p>
            <w:r>
              <w:t>D. It did not necessarily involve any technological improvements.</w:t>
            </w:r>
          </w:p>
        </w:tc>
        <w:tc>
          <w:tcPr>
            <w:tcW w:type="dxa" w:w="1440"/>
          </w:tcPr>
          <w:p>
            <w:r>
              <w:t>C</w:t>
            </w:r>
          </w:p>
        </w:tc>
        <w:tc>
          <w:tcPr>
            <w:tcW w:type="dxa" w:w="1440"/>
          </w:tcPr>
          <w:p>
            <w:r/>
          </w:p>
        </w:tc>
        <w:tc>
          <w:tcPr>
            <w:tcW w:type="dxa" w:w="1440"/>
          </w:tcPr>
          <w:p>
            <w:r>
              <w:t>Chọn đáp án C</w:t>
            </w:r>
          </w:p>
          <w:p>
            <w:r>
              <w:t>Tất cả những điều sau đúng về hệ thống gia công NGOẠI TRỪ _________.</w:t>
            </w:r>
          </w:p>
          <w:p>
            <w:r>
              <w:t>A. Nó bao gồm các giai đoạn sản xuất</w:t>
            </w:r>
          </w:p>
          <w:p>
            <w:r>
              <w:t>B. Nó hiệu quả hơn các hệ thống đã được dùng trước 1790</w:t>
            </w:r>
          </w:p>
          <w:p>
            <w:r>
              <w:t>C. Nó đã làm cho nhiều ông chủ ít quyền lực hơn trước đây</w:t>
            </w:r>
          </w:p>
          <w:p>
            <w:r>
              <w:t>D. Nó không nhất thiết có cải tiến công nghệ</w:t>
            </w:r>
          </w:p>
          <w:p>
            <w:r>
              <w:t>Dẫn chứng: - The impressive gain in output stemmed primarily from the way in which workers made</w:t>
            </w:r>
          </w:p>
          <w:p>
            <w:r>
              <w:t>goods, \underline{since} \underline{the} \underline{1790’s}. North American entrepreneurs - \underline{even} \underline{without} \underline{technological} \underline{improvements} - had</w:t>
            </w:r>
          </w:p>
          <w:p>
            <w:r>
              <w:t>broadened the \underline{scope} of the outwork system that made m\underline{anufacturing} \underline{more} \underline{efficien}t by distributing</w:t>
            </w:r>
          </w:p>
          <w:p>
            <w:r>
              <w:t>materials to a succession of workers who \underline{each} \underline{performed} \underline{a} \underline{single} \underline{step} \underline{of} \underline{the} \underline{production} \underline{process}. =&gt; A, B,</w:t>
            </w:r>
          </w:p>
          <w:p>
            <w:r>
              <w:t>D đúng</w:t>
            </w:r>
          </w:p>
          <w:p>
            <w:r>
              <w:t>- This system of production made the employer a powerful “shoe boss” =&gt; C sai</w:t>
            </w:r>
          </w:p>
        </w:tc>
      </w:tr>
      <w:tr>
        <w:tc>
          <w:tcPr>
            <w:tcW w:type="dxa" w:w="1440"/>
          </w:tcPr>
          <w:p>
            <w:r>
              <w:t>Eng_10_39</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39: The word “prolific” in the last paragraph is closest in meaning to _________.</w:t>
            </w:r>
          </w:p>
          <w:p>
            <w:r>
              <w:t>A. famous</w:t>
            </w:r>
          </w:p>
          <w:p>
            <w:r>
              <w:t>B. productive</w:t>
            </w:r>
          </w:p>
          <w:p>
            <w:r>
              <w:t>C. self-employed</w:t>
            </w:r>
          </w:p>
          <w:p>
            <w:r>
              <w:t>D. progressive</w:t>
            </w:r>
          </w:p>
        </w:tc>
        <w:tc>
          <w:tcPr>
            <w:tcW w:type="dxa" w:w="1440"/>
          </w:tcPr>
          <w:p>
            <w:r>
              <w:t>B</w:t>
            </w:r>
          </w:p>
        </w:tc>
        <w:tc>
          <w:tcPr>
            <w:tcW w:type="dxa" w:w="1440"/>
          </w:tcPr>
          <w:p>
            <w:r/>
          </w:p>
        </w:tc>
        <w:tc>
          <w:tcPr>
            <w:tcW w:type="dxa" w:w="1440"/>
          </w:tcPr>
          <w:p>
            <w:r>
              <w:t>Chọn đáp án B</w:t>
            </w:r>
          </w:p>
          <w:p>
            <w:r>
              <w:t>- famous (adj): nổi tiếng</w:t>
            </w:r>
          </w:p>
          <w:p>
            <w:r>
              <w:t>- productive (adj): sản xuất nhiều, sáng tác nhiều, phát minh nhiều</w:t>
            </w:r>
          </w:p>
          <w:p>
            <w:r>
              <w:t>- self-employed (adj): tự kinh doanh</w:t>
            </w:r>
          </w:p>
          <w:p>
            <w:r>
              <w:t>- progressive (adj): tiếp diễn, tiếng bộ</w:t>
            </w:r>
          </w:p>
          <w:p>
            <w:r>
              <w:t>“As early as 1782 the \underline{prolific} Delaware inventor Oliver Evans had built a highly automated, laborsaving</w:t>
            </w:r>
          </w:p>
          <w:p>
            <w:r>
              <w:t>flour mill driven by water power.” (Ngay từ năm 1782, nhà phát minh có nhiều sáng chế ở tiểu bang</w:t>
            </w:r>
          </w:p>
          <w:p>
            <w:r>
              <w:t>Delaware tên là Oliver Evans đã phát minh máy xay bột tự động giúp tiết kiệm sức lao đông được điều</w:t>
            </w:r>
          </w:p>
          <w:p>
            <w:r>
              <w:t>khiển bởi năng lượng nước.)</w:t>
            </w:r>
          </w:p>
          <w:p>
            <w:r>
              <w:t>Do đó: prolific ~ productive</w:t>
            </w:r>
          </w:p>
        </w:tc>
      </w:tr>
      <w:tr>
        <w:tc>
          <w:tcPr>
            <w:tcW w:type="dxa" w:w="1440"/>
          </w:tcPr>
          <w:p>
            <w:r>
              <w:t>Eng_10_40</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40: According to the passage, how did later mills differ from the mills built by Oliver Evans?</w:t>
            </w:r>
          </w:p>
          <w:p>
            <w:r>
              <w:t>A. They were located away from large cities.</w:t>
            </w:r>
          </w:p>
          <w:p>
            <w:r>
              <w:t>B. They used new technology to produce power.</w:t>
            </w:r>
          </w:p>
          <w:p>
            <w:r>
              <w:t>C. They did not allow flour to cool before it was placed in Barrels.</w:t>
            </w:r>
          </w:p>
          <w:p>
            <w:r>
              <w:t>D. They combined technology with the outwork system.</w:t>
            </w:r>
          </w:p>
        </w:tc>
        <w:tc>
          <w:tcPr>
            <w:tcW w:type="dxa" w:w="1440"/>
          </w:tcPr>
          <w:p>
            <w:r>
              <w:t>B</w:t>
            </w:r>
          </w:p>
        </w:tc>
        <w:tc>
          <w:tcPr>
            <w:tcW w:type="dxa" w:w="1440"/>
          </w:tcPr>
          <w:p>
            <w:r/>
          </w:p>
        </w:tc>
        <w:tc>
          <w:tcPr>
            <w:tcW w:type="dxa" w:w="1440"/>
          </w:tcPr>
          <w:p>
            <w:r>
              <w:t>Chọn đáp án B</w:t>
            </w:r>
          </w:p>
          <w:p>
            <w:r>
              <w:t>Theo bài đọc, máy xay sau này khác với máy xay được phát minh bởi Oliver Evans như thế nào?</w:t>
            </w:r>
          </w:p>
          <w:p>
            <w:r>
              <w:t>A. Chúng được đặt ở xa các thành phố lớn.</w:t>
            </w:r>
          </w:p>
          <w:p>
            <w:r>
              <w:t>B. Chúng dùng công nghệ mới để tạo ra năng lượng.</w:t>
            </w:r>
          </w:p>
          <w:p>
            <w:r>
              <w:t>C. Chúng không cho phép bột nguội trước khi được bỏ vào khoang.</w:t>
            </w:r>
          </w:p>
          <w:p>
            <w:r>
              <w:t>D. Chúng kết hợp công nghệ với hệ thống gia công.</w:t>
            </w:r>
          </w:p>
          <w:p>
            <w:r>
              <w:t>Dẫn chứng: “Subsequently, manufacturers made use of new improved stationary steam engines to power</w:t>
            </w:r>
          </w:p>
          <w:p>
            <w:r>
              <w:t>their mills...” (Sau đó, các nhà sản xuất đã sử dụng động cơ hơi nước cố định được cải tiến để cung cấp</w:t>
            </w:r>
          </w:p>
          <w:p>
            <w:r>
              <w:t>năng lượng cho các máy xay...)</w:t>
            </w:r>
          </w:p>
        </w:tc>
      </w:tr>
      <w:tr>
        <w:tc>
          <w:tcPr>
            <w:tcW w:type="dxa" w:w="1440"/>
          </w:tcPr>
          <w:p>
            <w:r>
              <w:t>Eng_10_41</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41: The passage mentions which of the following as a result of improvements in factory machinery?</w:t>
            </w:r>
          </w:p>
          <w:p>
            <w:r>
              <w:t>A. It become easier for factory’ owners to find workers and customers.</w:t>
            </w:r>
          </w:p>
          <w:p>
            <w:r>
              <w:t>B. Manufacturers had to employ more highly skilled workers.</w:t>
            </w:r>
          </w:p>
          <w:p>
            <w:r>
              <w:t>C. The amount of power required for factories operate was reduced.</w:t>
            </w:r>
          </w:p>
          <w:p>
            <w:r>
              <w:t>D. Factories could operate more than one engine at a time.</w:t>
            </w:r>
          </w:p>
        </w:tc>
        <w:tc>
          <w:tcPr>
            <w:tcW w:type="dxa" w:w="1440"/>
          </w:tcPr>
          <w:p>
            <w:r>
              <w:t>A</w:t>
            </w:r>
          </w:p>
        </w:tc>
        <w:tc>
          <w:tcPr>
            <w:tcW w:type="dxa" w:w="1440"/>
          </w:tcPr>
          <w:p>
            <w:r/>
          </w:p>
        </w:tc>
        <w:tc>
          <w:tcPr>
            <w:tcW w:type="dxa" w:w="1440"/>
          </w:tcPr>
          <w:p>
            <w:r>
              <w:t>Chọn đáp án A</w:t>
            </w:r>
          </w:p>
          <w:p>
            <w:r>
              <w:t>Bài đọc đề cập đến điều nào sau đây là kết quả của sự cải thiện máy móc nhà máy?</w:t>
            </w:r>
          </w:p>
          <w:p>
            <w:r>
              <w:t>A. Các ông chủ nhà máy trở nên dễ dàng tìm công nhân và khách hàng.</w:t>
            </w:r>
          </w:p>
          <w:p>
            <w:r>
              <w:t>B. Nhà sản xuất phải thuê nhiều công nhân có tay nghề cao.</w:t>
            </w:r>
          </w:p>
          <w:p>
            <w:r>
              <w:t>C. Năng lượng cần cho nhà máy hoạt động thì giảm xuống.</w:t>
            </w:r>
          </w:p>
          <w:p>
            <w:r>
              <w:t>D. Nhà máy không thể hoạt động nhiều hơn 1 động cơ vào một thởi điểm</w:t>
            </w:r>
          </w:p>
          <w:p>
            <w:r>
              <w:t>Dẫn chứng: This new technology enabled them to build factories in the nation’s largest cities, taking</w:t>
            </w:r>
          </w:p>
          <w:p>
            <w:r>
              <w:t>advantage of urban concentrations of \underline{inexpensive} \underline{labor}, good transportation networks, and \underline{eager}</w:t>
            </w:r>
          </w:p>
          <w:p>
            <w:r>
              <w:t>\underline{customers}.</w:t>
            </w:r>
          </w:p>
        </w:tc>
      </w:tr>
      <w:tr>
        <w:tc>
          <w:tcPr>
            <w:tcW w:type="dxa" w:w="1440"/>
          </w:tcPr>
          <w:p>
            <w:r>
              <w:t>Eng_10_42</w:t>
            </w:r>
          </w:p>
        </w:tc>
        <w:tc>
          <w:tcPr>
            <w:tcW w:type="dxa" w:w="1440"/>
          </w:tcPr>
          <w:p>
            <w:r/>
          </w:p>
        </w:tc>
        <w:tc>
          <w:tcPr>
            <w:tcW w:type="dxa" w:w="1440"/>
          </w:tcPr>
          <w:p>
            <w:r>
              <w:t>Read the following passage and mark the letter A, B, C, or D on your answer sheet to indicate the correct answer to each of the questions from 35 to 42.</w:t>
            </w:r>
          </w:p>
          <w:p>
            <w:r>
              <w:t>Industrialization came to the United State after 1790 as North American entrepreneurs increased productivity by reorganizing work and building factories. These innovations in manufacturing boosted output and living standards to an unprecedented extent; the average per capita wealth increased by nearly 1 percent per year - 30 percent over the course of a generation. Goods that had once been luxury items became part of everyday life.</w:t>
            </w:r>
          </w:p>
          <w:p>
            <w:r>
              <w:t>The impressive gain in output stemmed primarily from the way in which workers made goods, since the 1790’s, North American entrepreneurs - even without technological improvements - had broadened the \underline{scope} of the outwork system that made manufacturing more efficient by distributing materials to a succession of workers who each performed a single step of the production process. For example, during the 1820’s and 1830’s the shoe industry greatly expanded the scale of the outwork system. Tens of thousands of rural women, paid according to the amount they produced, fabricated the “uppers” of shoes, which were bound to the soles by wage-earning journeymen shoemakers in dozens of Massachusetts towns, whereas previously journeymen would have made the enduring shoe. This system of production made the employer a powerful “shoe boss” and eroded workers’ control over the pace and conditions of labor. However, it also dramatically increased the output of shoes while cutting their price. For tasks that were not suited to the outwork system, entrepreneurs created an even more important new organization, the modem factory, which used power-driven machines and assemblyline techniques to turn out large quantities of well-made goods. As early as 1782 the \underline{prolific} Delaware inventor Oliver Evans had built a highly automated, laborsaving flour mill driven by water power. His machinery lifted the grain to the top of the milt, cleaned it as it fell into containers known as hoppers, ground the grain into flour, and then conveyed the flour back to the top of the mill to allow it to cool as it descended into barrels. Subsequently, manufacturers made use of new improved stationary steam engines to power their mills. This new technology enabled them to build factories in the nation’s largest cities, taking advantage of urban concentrations of inexpensive labor, good transportation networks, and \underline{eager} customers.</w:t>
            </w:r>
          </w:p>
          <w:p>
            <w:r>
              <w:t>Question 42: The word “eager” in the last paragraph is closest in meaning to .</w:t>
            </w:r>
          </w:p>
          <w:p>
            <w:r>
              <w:t>A. wealthy</w:t>
            </w:r>
          </w:p>
          <w:p>
            <w:r>
              <w:t>B. knowledgeable</w:t>
            </w:r>
          </w:p>
          <w:p>
            <w:r>
              <w:t>C. regular</w:t>
            </w:r>
          </w:p>
          <w:p>
            <w:r>
              <w:t>D. enthusiastic</w:t>
            </w:r>
          </w:p>
        </w:tc>
        <w:tc>
          <w:tcPr>
            <w:tcW w:type="dxa" w:w="1440"/>
          </w:tcPr>
          <w:p>
            <w:r>
              <w:t>D</w:t>
            </w:r>
          </w:p>
        </w:tc>
        <w:tc>
          <w:tcPr>
            <w:tcW w:type="dxa" w:w="1440"/>
          </w:tcPr>
          <w:p>
            <w:r/>
          </w:p>
        </w:tc>
        <w:tc>
          <w:tcPr>
            <w:tcW w:type="dxa" w:w="1440"/>
          </w:tcPr>
          <w:p>
            <w:r>
              <w:t>Chọn đáp án D</w:t>
            </w:r>
          </w:p>
          <w:p>
            <w:r>
              <w:t>Từ “eager” trong đoạn cuối gần nghĩa nhất với _________.</w:t>
            </w:r>
          </w:p>
          <w:p>
            <w:r>
              <w:t>A. giàu có</w:t>
            </w:r>
          </w:p>
          <w:p>
            <w:r>
              <w:t>B. có kiến thức, biết nhiều</w:t>
            </w:r>
          </w:p>
          <w:p>
            <w:r>
              <w:t>C. thường xuyên</w:t>
            </w:r>
          </w:p>
          <w:p>
            <w:r>
              <w:t>D. nhiệt tình, hăng hái</w:t>
            </w:r>
          </w:p>
          <w:p>
            <w:r>
              <w:t>“This new technology enabled them to build factories in the nation’s largest cities, taking advantage of</w:t>
            </w:r>
          </w:p>
          <w:p>
            <w:r>
              <w:t>urban concentrations of inexpensive labor, good transportation networks, and eager customers.” (Công</w:t>
            </w:r>
          </w:p>
          <w:p>
            <w:r>
              <w:t>nghệ mới này cho phép họ xây dựng nhà máy ở các thành phố lớn nhất của đất nước, tận dụng lợi thế của</w:t>
            </w:r>
          </w:p>
          <w:p>
            <w:r>
              <w:t>việc tập trung nhân công rẻ tiền, mạng lưới giao thông tốt và khách hàng háo hức).</w:t>
            </w:r>
          </w:p>
          <w:p>
            <w:r>
              <w:t>Do đó: eager ~ enthusiastic</w:t>
            </w:r>
          </w:p>
        </w:tc>
      </w:tr>
      <w:tr>
        <w:tc>
          <w:tcPr>
            <w:tcW w:type="dxa" w:w="1440"/>
          </w:tcPr>
          <w:p>
            <w:r>
              <w:t>Eng_10_43</w:t>
            </w:r>
          </w:p>
        </w:tc>
        <w:tc>
          <w:tcPr>
            <w:tcW w:type="dxa" w:w="1440"/>
          </w:tcPr>
          <w:p>
            <w:r/>
          </w:p>
        </w:tc>
        <w:tc>
          <w:tcPr>
            <w:tcW w:type="dxa" w:w="1440"/>
          </w:tcPr>
          <w:p>
            <w:r>
              <w:t>Mark the letter A, B, C, or D on your answer sheet to indicate the sentence that is closest in meaning to each of the following questions.</w:t>
            </w:r>
          </w:p>
          <w:p>
            <w:r>
              <w:t>Question 43: “I will come back early. I really will!”. She said.</w:t>
            </w:r>
          </w:p>
          <w:p>
            <w:r>
              <w:t>A. She promised to come back early.</w:t>
            </w:r>
          </w:p>
          <w:p>
            <w:r>
              <w:t>B. She reminded me to come back early.</w:t>
            </w:r>
          </w:p>
          <w:p>
            <w:r>
              <w:t>C. She refused to come back early.</w:t>
            </w:r>
          </w:p>
          <w:p>
            <w:r>
              <w:t>D. She offered to come back early.</w:t>
            </w:r>
          </w:p>
        </w:tc>
        <w:tc>
          <w:tcPr>
            <w:tcW w:type="dxa" w:w="1440"/>
          </w:tcPr>
          <w:p>
            <w:r>
              <w:t>A</w:t>
            </w:r>
          </w:p>
        </w:tc>
        <w:tc>
          <w:tcPr>
            <w:tcW w:type="dxa" w:w="1440"/>
          </w:tcPr>
          <w:p>
            <w:r/>
          </w:p>
        </w:tc>
        <w:tc>
          <w:tcPr>
            <w:tcW w:type="dxa" w:w="1440"/>
          </w:tcPr>
          <w:p>
            <w:r>
              <w:t>Chọn đáp án A</w:t>
            </w:r>
          </w:p>
          <w:p>
            <w:r>
              <w:t>Cấu trúc:</w:t>
            </w:r>
          </w:p>
          <w:p>
            <w:r>
              <w:t>- promise to do sth: hứa làm gì</w:t>
            </w:r>
          </w:p>
          <w:p>
            <w:r>
              <w:t>- remind sb to do sth: nhắc nhở ai làm gì</w:t>
            </w:r>
          </w:p>
          <w:p>
            <w:r>
              <w:t>- refuse to do sth: từ chối làm gì</w:t>
            </w:r>
          </w:p>
          <w:p>
            <w:r>
              <w:t>- offer to do sth: đề nghị giúp làm gì</w:t>
            </w:r>
          </w:p>
          <w:p>
            <w:r>
              <w:t>“I will come back early. I really will!” =&gt; đây là một lời hứa</w:t>
            </w:r>
          </w:p>
          <w:p>
            <w:r>
              <w:t>Dịch: Cô ấy hứa sẽ trở về sớm.</w:t>
            </w:r>
          </w:p>
        </w:tc>
      </w:tr>
      <w:tr>
        <w:tc>
          <w:tcPr>
            <w:tcW w:type="dxa" w:w="1440"/>
          </w:tcPr>
          <w:p>
            <w:r>
              <w:t>Eng_10_44</w:t>
            </w:r>
          </w:p>
        </w:tc>
        <w:tc>
          <w:tcPr>
            <w:tcW w:type="dxa" w:w="1440"/>
          </w:tcPr>
          <w:p>
            <w:r/>
          </w:p>
        </w:tc>
        <w:tc>
          <w:tcPr>
            <w:tcW w:type="dxa" w:w="1440"/>
          </w:tcPr>
          <w:p>
            <w:r>
              <w:t>Mark the letter A, B, C, or D on your answer sheet to indicate the sentence that is closest in meaning to each of the following questions.</w:t>
            </w:r>
          </w:p>
          <w:p>
            <w:r>
              <w:t>Question 44: I thought he was the right person for the position, yet it turned out that he was quite useless.</w:t>
            </w:r>
          </w:p>
          <w:p>
            <w:r>
              <w:t>A. Because I was expecting him to be incompetent, I was shocked to see him perform rather well.</w:t>
            </w:r>
          </w:p>
          <w:p>
            <w:r>
              <w:t>B. I was mistaken about his suitability for the position since he proved rather incompetent.</w:t>
            </w:r>
          </w:p>
          <w:p>
            <w:r>
              <w:t>C. Contrary to my initial impression, he was not totally unsuitable for the position.</w:t>
            </w:r>
          </w:p>
          <w:p>
            <w:r>
              <w:t>D. I was right in thinking that he was totally useless for the job.</w:t>
            </w:r>
          </w:p>
        </w:tc>
        <w:tc>
          <w:tcPr>
            <w:tcW w:type="dxa" w:w="1440"/>
          </w:tcPr>
          <w:p>
            <w:r>
              <w:t>B</w:t>
            </w:r>
          </w:p>
        </w:tc>
        <w:tc>
          <w:tcPr>
            <w:tcW w:type="dxa" w:w="1440"/>
          </w:tcPr>
          <w:p>
            <w:r/>
          </w:p>
        </w:tc>
        <w:tc>
          <w:tcPr>
            <w:tcW w:type="dxa" w:w="1440"/>
          </w:tcPr>
          <w:p>
            <w:r>
              <w:t>Chọn đáp án B</w:t>
            </w:r>
          </w:p>
          <w:p>
            <w:r>
              <w:t>Câu ban đầu: Tôi đã nghĩ anh ấy là người thích hợp cho vị trí đó, nhưng hóa ra anh ấy khá là vô dụng.</w:t>
            </w:r>
          </w:p>
          <w:p>
            <w:r>
              <w:t>A. Bởi vì tôi mong đợi anh ấy thiếu năng lực nên tôi bị sốc khi thấy anh ấy thể hiện khá tốt.</w:t>
            </w:r>
          </w:p>
          <w:p>
            <w:r>
              <w:t>B. Tôi đã nhầm lẫn về sự phù hợp của anh ấy cho vị trí đó vì anh ấy đã tỏ ra khá kém.</w:t>
            </w:r>
          </w:p>
          <w:p>
            <w:r>
              <w:t>C. Trái với ấn tượng ban đầu của tôi, anh ấy không hoàn toàn không thích hợp cho vị trí đó.</w:t>
            </w:r>
          </w:p>
          <w:p>
            <w:r>
              <w:t>D. Tôi đã đúng khi nghĩ rằng anh ấy hoàn toàn vô dụng cho công việc đó.</w:t>
            </w:r>
          </w:p>
        </w:tc>
      </w:tr>
      <w:tr>
        <w:tc>
          <w:tcPr>
            <w:tcW w:type="dxa" w:w="1440"/>
          </w:tcPr>
          <w:p>
            <w:r>
              <w:t>Eng_10_45</w:t>
            </w:r>
          </w:p>
        </w:tc>
        <w:tc>
          <w:tcPr>
            <w:tcW w:type="dxa" w:w="1440"/>
          </w:tcPr>
          <w:p>
            <w:r/>
          </w:p>
        </w:tc>
        <w:tc>
          <w:tcPr>
            <w:tcW w:type="dxa" w:w="1440"/>
          </w:tcPr>
          <w:p>
            <w:r>
              <w:t>Mark the letter A, B, C, or D on your answer sheet to indicate the sentence that is closest in meaning to each of the following questions.</w:t>
            </w:r>
          </w:p>
          <w:p>
            <w:r>
              <w:t>Question 45: Friendly though she may seem, she’s not to be trusted.</w:t>
            </w:r>
          </w:p>
          <w:p>
            <w:r>
              <w:t>A. However friendly she seems, she’s not to be trusted,</w:t>
            </w:r>
          </w:p>
          <w:p>
            <w:r>
              <w:t>B. She’s too friendly to be trusted.</w:t>
            </w:r>
          </w:p>
          <w:p>
            <w:r>
              <w:t>C. However she seems friendly, she’s not to be trusted,</w:t>
            </w:r>
          </w:p>
          <w:p>
            <w:r>
              <w:t>D. She may have friends, but she’s not to be trusted.</w:t>
            </w:r>
          </w:p>
        </w:tc>
        <w:tc>
          <w:tcPr>
            <w:tcW w:type="dxa" w:w="1440"/>
          </w:tcPr>
          <w:p>
            <w:r>
              <w:t>A</w:t>
            </w:r>
          </w:p>
        </w:tc>
        <w:tc>
          <w:tcPr>
            <w:tcW w:type="dxa" w:w="1440"/>
          </w:tcPr>
          <w:p>
            <w:r/>
          </w:p>
        </w:tc>
        <w:tc>
          <w:tcPr>
            <w:tcW w:type="dxa" w:w="1440"/>
          </w:tcPr>
          <w:p>
            <w:r>
              <w:t>Chọn đáp án A</w:t>
            </w:r>
          </w:p>
          <w:p>
            <w:r>
              <w:t>Câu ban đầu: Mặc dù cô ấy dường như thân thiện nhưng cô ấy không đáng tin.</w:t>
            </w:r>
          </w:p>
          <w:p>
            <w:r>
              <w:t>Cấu trúc: However + adj/ adv + S + V ~ Adj/ Adv + as/ though + S + V: mặc dù ....</w:t>
            </w:r>
          </w:p>
          <w:p>
            <w:r>
              <w:t>B, D sai nghĩa; C sai cấu trúc</w:t>
            </w:r>
          </w:p>
        </w:tc>
      </w:tr>
      <w:tr>
        <w:tc>
          <w:tcPr>
            <w:tcW w:type="dxa" w:w="1440"/>
          </w:tcPr>
          <w:p>
            <w:r>
              <w:t>Eng_10_46</w:t>
            </w:r>
          </w:p>
        </w:tc>
        <w:tc>
          <w:tcPr>
            <w:tcW w:type="dxa" w:w="1440"/>
          </w:tcPr>
          <w:p>
            <w:r/>
          </w:p>
        </w:tc>
        <w:tc>
          <w:tcPr>
            <w:tcW w:type="dxa" w:w="1440"/>
          </w:tcPr>
          <w:p>
            <w:r>
              <w:t>Mark the letter A, B, C, or D on your answer sheet to indicate the underlined part that needs correction in each of the following questions.</w:t>
            </w:r>
          </w:p>
          <w:p>
            <w:r>
              <w:t>Question 46: It is \underline{interested} \underline{to} \underline{compare} the early stylized art forms \underline{of} ancient civilizations \underline{with} the modem abstract forms of art.</w:t>
            </w:r>
          </w:p>
          <w:p>
            <w:r>
              <w:t>A. interested</w:t>
            </w:r>
          </w:p>
          <w:p>
            <w:r>
              <w:t>B. to compare</w:t>
            </w:r>
          </w:p>
          <w:p>
            <w:r>
              <w:t>C. of</w:t>
            </w:r>
          </w:p>
          <w:p>
            <w:r>
              <w:t>D. with</w:t>
            </w:r>
          </w:p>
        </w:tc>
        <w:tc>
          <w:tcPr>
            <w:tcW w:type="dxa" w:w="1440"/>
          </w:tcPr>
          <w:p>
            <w:r>
              <w:t>A</w:t>
            </w:r>
          </w:p>
        </w:tc>
        <w:tc>
          <w:tcPr>
            <w:tcW w:type="dxa" w:w="1440"/>
          </w:tcPr>
          <w:p>
            <w:r/>
          </w:p>
        </w:tc>
        <w:tc>
          <w:tcPr>
            <w:tcW w:type="dxa" w:w="1440"/>
          </w:tcPr>
          <w:p>
            <w:r>
              <w:t>Chọn đáp án A</w:t>
            </w:r>
          </w:p>
          <w:p>
            <w:r>
              <w:t>- tính từ tận cùng “ed”: miêu tả cảm xúc, tình cảm của con người đối với sự vật (bị động)</w:t>
            </w:r>
          </w:p>
          <w:p>
            <w:r>
              <w:t>- tính từ tận cùng “ing”: miêu tả tính chất của sự vật, sự việc (chủ động)</w:t>
            </w:r>
          </w:p>
          <w:p>
            <w:r>
              <w:t>Do đó: interested =&gt; interesting</w:t>
            </w:r>
          </w:p>
        </w:tc>
      </w:tr>
      <w:tr>
        <w:tc>
          <w:tcPr>
            <w:tcW w:type="dxa" w:w="1440"/>
          </w:tcPr>
          <w:p>
            <w:r>
              <w:t>Eng_10_47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\underline{average} salt \underline{content} of seawater is \underline{more} \underline{than} three \underline{percents}.</w:t>
            </w:r>
          </w:p>
          <w:p>
            <w:r>
              <w:t>A. average</w:t>
            </w:r>
          </w:p>
          <w:p>
            <w:r>
              <w:t>B. content</w:t>
            </w:r>
          </w:p>
          <w:p>
            <w:r>
              <w:t>C. more than</w:t>
            </w:r>
          </w:p>
          <w:p>
            <w:r>
              <w:t>D. percents</w:t>
            </w:r>
          </w:p>
        </w:tc>
        <w:tc>
          <w:tcPr>
            <w:tcW w:type="dxa" w:w="1440"/>
          </w:tcPr>
          <w:p>
            <w:r>
              <w:t>D</w:t>
            </w:r>
          </w:p>
        </w:tc>
        <w:tc>
          <w:tcPr>
            <w:tcW w:type="dxa" w:w="1440"/>
          </w:tcPr>
          <w:p>
            <w:r/>
          </w:p>
        </w:tc>
        <w:tc>
          <w:tcPr>
            <w:tcW w:type="dxa" w:w="1440"/>
          </w:tcPr>
          <w:p>
            <w:r>
              <w:t>Chọn đáp án D</w:t>
            </w:r>
          </w:p>
          <w:p>
            <w:r>
              <w:t>Từ “percent” hay “per cent” luôn ở dạng số ít dù có đi với con số chỉ số lượng nhiều.</w:t>
            </w:r>
          </w:p>
          <w:p>
            <w:r>
              <w:t>E.g: 1 percent, 5 percent, 10 percent, ...</w:t>
            </w:r>
          </w:p>
          <w:p>
            <w:r>
              <w:t>Do đó: percents =&gt; percent</w:t>
            </w:r>
          </w:p>
          <w:p>
            <w:r>
              <w:t>“Hàm lượng muối trung bình của nước biển trên 3 %.”</w:t>
            </w:r>
          </w:p>
        </w:tc>
      </w:tr>
      <w:tr>
        <w:tc>
          <w:tcPr>
            <w:tcW w:type="dxa" w:w="1440"/>
          </w:tcPr>
          <w:p>
            <w:r>
              <w:t>Eng_10_48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\underline{No} \underline{other} quality is more important \underline{for} a scientist to acquire \underline{as} to observe \underline{carefully}.</w:t>
            </w:r>
          </w:p>
          <w:p>
            <w:r>
              <w:t>A. No other</w:t>
            </w:r>
          </w:p>
          <w:p>
            <w:r>
              <w:t>B. for</w:t>
            </w:r>
          </w:p>
          <w:p>
            <w:r>
              <w:t>C. as</w:t>
            </w:r>
          </w:p>
          <w:p>
            <w:r>
              <w:t>D. carefully</w:t>
            </w:r>
          </w:p>
        </w:tc>
        <w:tc>
          <w:tcPr>
            <w:tcW w:type="dxa" w:w="1440"/>
          </w:tcPr>
          <w:p>
            <w:r>
              <w:t>C</w:t>
            </w:r>
          </w:p>
        </w:tc>
        <w:tc>
          <w:tcPr>
            <w:tcW w:type="dxa" w:w="1440"/>
          </w:tcPr>
          <w:p>
            <w:r/>
          </w:p>
        </w:tc>
        <w:tc>
          <w:tcPr>
            <w:tcW w:type="dxa" w:w="1440"/>
          </w:tcPr>
          <w:p>
            <w:r>
              <w:t>Chọn đáp án C</w:t>
            </w:r>
          </w:p>
          <w:p>
            <w:r>
              <w:t>Đây là cấu trúc so sánh hơn:</w:t>
            </w:r>
          </w:p>
          <w:p>
            <w:r>
              <w:t>- S + be + more + long - adj + than + ....</w:t>
            </w:r>
          </w:p>
          <w:p>
            <w:r>
              <w:t>Do đó: as =&gt; than</w:t>
            </w:r>
          </w:p>
        </w:tc>
      </w:tr>
      <w:tr>
        <w:tc>
          <w:tcPr>
            <w:tcW w:type="dxa" w:w="1440"/>
          </w:tcPr>
          <w:p>
            <w:r>
              <w:t>Eng_10_49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My mother is good at cooking. My father is bad at it.</w:t>
            </w:r>
          </w:p>
          <w:p>
            <w:r>
              <w:t>A. My mother is good at cooking, but my father is bad at it.</w:t>
            </w:r>
          </w:p>
          <w:p>
            <w:r>
              <w:t>B. My mother is good at cooking, for my father is bad at it.</w:t>
            </w:r>
          </w:p>
          <w:p>
            <w:r>
              <w:t>C. My mother is good at cooking, or my father is bad at it.</w:t>
            </w:r>
          </w:p>
          <w:p>
            <w:r>
              <w:t>D. My mother is good at cooking, so my father is bad at it.</w:t>
            </w:r>
          </w:p>
        </w:tc>
        <w:tc>
          <w:tcPr>
            <w:tcW w:type="dxa" w:w="1440"/>
          </w:tcPr>
          <w:p>
            <w:r>
              <w:t>A</w:t>
            </w:r>
          </w:p>
        </w:tc>
        <w:tc>
          <w:tcPr>
            <w:tcW w:type="dxa" w:w="1440"/>
          </w:tcPr>
          <w:p>
            <w:r/>
          </w:p>
        </w:tc>
        <w:tc>
          <w:tcPr>
            <w:tcW w:type="dxa" w:w="1440"/>
          </w:tcPr>
          <w:p>
            <w:r>
              <w:t>Chọn đáp án A</w:t>
            </w:r>
          </w:p>
          <w:p>
            <w:r>
              <w:t>“Mẹ tôi giỏi nấu ăn. Bố tôi thì kém.”</w:t>
            </w:r>
          </w:p>
          <w:p>
            <w:r>
              <w:t>A. Mẹ tôi giỏi nấu ăn, nhưng bố tôi thì kém.</w:t>
            </w:r>
          </w:p>
          <w:p>
            <w:r>
              <w:t>B. Mẹ tôi giỏi nấu ăn, vì bố tôi thì kém.</w:t>
            </w:r>
          </w:p>
          <w:p>
            <w:r>
              <w:t>C. Mẹ tôi giỏi nấu ăn, hoặc bố tôi thì kém.</w:t>
            </w:r>
          </w:p>
          <w:p>
            <w:r>
              <w:t>D. Mẹ tôi giỏi nấu ăn nên bố tôi kém.</w:t>
            </w:r>
          </w:p>
        </w:tc>
      </w:tr>
      <w:tr>
        <w:tc>
          <w:tcPr>
            <w:tcW w:type="dxa" w:w="1440"/>
          </w:tcPr>
          <w:p>
            <w:r>
              <w:t>Eng_10_50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Smoking is an extremely harmful habit. You should give it up immediately.</w:t>
            </w:r>
          </w:p>
          <w:p>
            <w:r>
              <w:t>A. As smoking is an extremely harmful habit, you should give it up immediately.</w:t>
            </w:r>
          </w:p>
          <w:p>
            <w:r>
              <w:t>B. When you give up smoking immediately, your health will be affected with this harmful habit.</w:t>
            </w:r>
          </w:p>
          <w:p>
            <w:r>
              <w:t>C. Stop your smoking immediately so it will become one of your extremely harmful habits.</w:t>
            </w:r>
          </w:p>
          <w:p>
            <w:r>
              <w:t>D. You should give up smoking immediately and you will fall into an extremely harmful habit.</w:t>
            </w:r>
          </w:p>
        </w:tc>
        <w:tc>
          <w:tcPr>
            <w:tcW w:type="dxa" w:w="1440"/>
          </w:tcPr>
          <w:p>
            <w:r>
              <w:t>A</w:t>
            </w:r>
          </w:p>
        </w:tc>
        <w:tc>
          <w:tcPr>
            <w:tcW w:type="dxa" w:w="1440"/>
          </w:tcPr>
          <w:p>
            <w:r/>
          </w:p>
        </w:tc>
        <w:tc>
          <w:tcPr>
            <w:tcW w:type="dxa" w:w="1440"/>
          </w:tcPr>
          <w:p>
            <w:r>
              <w:t>Chọn đáp án A</w:t>
            </w:r>
          </w:p>
          <w:p>
            <w:r>
              <w:t>“Hút thuốc là thói quen cực kì có hại. Bạn nên bỏ nó ngay lập tức.”</w:t>
            </w:r>
          </w:p>
          <w:p>
            <w:r>
              <w:t>A. Vì hút thuốc là thói quen cực kì có hại nên bạn nên bỏ nó ngay lập tức.</w:t>
            </w:r>
          </w:p>
          <w:p>
            <w:r>
              <w:t>B. Khi bạn bỏ hút thuốc ngay lập tức thì sức khỏe bạn sẽ bị ảnh hưởng với thói quen có hại này.</w:t>
            </w:r>
          </w:p>
          <w:p>
            <w:r>
              <w:t>C. Ngừng hút thuốc ngay lập tức nên nó sẽ trở thành một trong những thói quen cực kì có hại với bạn.</w:t>
            </w:r>
          </w:p>
          <w:p>
            <w:r>
              <w:t>D. Bạn nên bỏ hút thuốc ngay lập tức và bạn sẽ rơi vào một thói quen cực kì có hại.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