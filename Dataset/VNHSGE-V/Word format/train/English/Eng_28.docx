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Eng_28_1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kit\underline{es}</w:t>
            </w:r>
          </w:p>
          <w:p>
            <w:r>
              <w:t>B. catch\underline{es}</w:t>
            </w:r>
          </w:p>
          <w:p>
            <w:r>
              <w:t>C. orang\underline{es}</w:t>
            </w:r>
          </w:p>
          <w:p>
            <w:r>
              <w:t>D. buzz\underline{es}</w:t>
            </w:r>
          </w:p>
        </w:tc>
        <w:tc>
          <w:tcPr>
            <w:tcW w:type="dxa" w:w="1440"/>
          </w:tcPr>
          <w:p>
            <w:r>
              <w:t>A</w:t>
            </w:r>
          </w:p>
        </w:tc>
        <w:tc>
          <w:tcPr>
            <w:tcW w:type="dxa" w:w="1440"/>
          </w:tcPr>
          <w:p>
            <w:r/>
          </w:p>
        </w:tc>
        <w:tc>
          <w:tcPr>
            <w:tcW w:type="dxa" w:w="1440"/>
          </w:tcPr>
          <w:p>
            <w:r/>
          </w:p>
        </w:tc>
      </w:tr>
      <w:tr>
        <w:tc>
          <w:tcPr>
            <w:tcW w:type="dxa" w:w="1440"/>
          </w:tcPr>
          <w:p>
            <w:r>
              <w:t>Eng_28_2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\underline{g}ossip</w:t>
            </w:r>
          </w:p>
          <w:p>
            <w:r>
              <w:t>B. \underline{g}entle</w:t>
            </w:r>
          </w:p>
          <w:p>
            <w:r>
              <w:t>C. \underline{g}amble</w:t>
            </w:r>
          </w:p>
          <w:p>
            <w:r>
              <w:t>D. \underline{g}arage</w:t>
            </w:r>
          </w:p>
        </w:tc>
        <w:tc>
          <w:tcPr>
            <w:tcW w:type="dxa" w:w="1440"/>
          </w:tcPr>
          <w:p>
            <w:r>
              <w:t>B</w:t>
            </w:r>
          </w:p>
        </w:tc>
        <w:tc>
          <w:tcPr>
            <w:tcW w:type="dxa" w:w="1440"/>
          </w:tcPr>
          <w:p>
            <w:r/>
          </w:p>
        </w:tc>
        <w:tc>
          <w:tcPr>
            <w:tcW w:type="dxa" w:w="1440"/>
          </w:tcPr>
          <w:p>
            <w:r/>
          </w:p>
        </w:tc>
      </w:tr>
      <w:tr>
        <w:tc>
          <w:tcPr>
            <w:tcW w:type="dxa" w:w="1440"/>
          </w:tcPr>
          <w:p>
            <w:r>
              <w:t>Eng_28_3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machine</w:t>
            </w:r>
          </w:p>
          <w:p>
            <w:r>
              <w:t>B. confine</w:t>
            </w:r>
          </w:p>
          <w:p>
            <w:r>
              <w:t>C. engine</w:t>
            </w:r>
          </w:p>
          <w:p>
            <w:r>
              <w:t>D. entail</w:t>
            </w:r>
          </w:p>
        </w:tc>
        <w:tc>
          <w:tcPr>
            <w:tcW w:type="dxa" w:w="1440"/>
          </w:tcPr>
          <w:p>
            <w:r>
              <w:t>C</w:t>
            </w:r>
          </w:p>
        </w:tc>
        <w:tc>
          <w:tcPr>
            <w:tcW w:type="dxa" w:w="1440"/>
          </w:tcPr>
          <w:p>
            <w:r/>
          </w:p>
        </w:tc>
        <w:tc>
          <w:tcPr>
            <w:tcW w:type="dxa" w:w="1440"/>
          </w:tcPr>
          <w:p>
            <w:r/>
          </w:p>
        </w:tc>
      </w:tr>
      <w:tr>
        <w:tc>
          <w:tcPr>
            <w:tcW w:type="dxa" w:w="1440"/>
          </w:tcPr>
          <w:p>
            <w:r>
              <w:t>Eng_28_4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preference</w:t>
            </w:r>
          </w:p>
          <w:p>
            <w:r>
              <w:t>B. obstacle</w:t>
            </w:r>
          </w:p>
          <w:p>
            <w:r>
              <w:t>C. practicing</w:t>
            </w:r>
          </w:p>
          <w:p>
            <w:r>
              <w:t>D. supporter</w:t>
            </w:r>
          </w:p>
        </w:tc>
        <w:tc>
          <w:tcPr>
            <w:tcW w:type="dxa" w:w="1440"/>
          </w:tcPr>
          <w:p>
            <w:r>
              <w:t>D</w:t>
            </w:r>
          </w:p>
        </w:tc>
        <w:tc>
          <w:tcPr>
            <w:tcW w:type="dxa" w:w="1440"/>
          </w:tcPr>
          <w:p>
            <w:r/>
          </w:p>
        </w:tc>
        <w:tc>
          <w:tcPr>
            <w:tcW w:type="dxa" w:w="1440"/>
          </w:tcPr>
          <w:p>
            <w:r/>
          </w:p>
        </w:tc>
      </w:tr>
      <w:tr>
        <w:tc>
          <w:tcPr>
            <w:tcW w:type="dxa" w:w="1440"/>
          </w:tcPr>
          <w:p>
            <w:r>
              <w:t>Eng_28_5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 length of an X-ray wave is \underline{incredibly} small: less than one ten-millionth of a millimeter.</w:t>
            </w:r>
          </w:p>
          <w:p>
            <w:r>
              <w:t>A. believably</w:t>
            </w:r>
          </w:p>
          <w:p>
            <w:r>
              <w:t>B. considerably</w:t>
            </w:r>
          </w:p>
          <w:p>
            <w:r>
              <w:t>C. famously</w:t>
            </w:r>
          </w:p>
          <w:p>
            <w:r>
              <w:t>D. sufficiently</w:t>
            </w:r>
          </w:p>
        </w:tc>
        <w:tc>
          <w:tcPr>
            <w:tcW w:type="dxa" w:w="1440"/>
          </w:tcPr>
          <w:p>
            <w:r>
              <w:t>A</w:t>
            </w:r>
          </w:p>
        </w:tc>
        <w:tc>
          <w:tcPr>
            <w:tcW w:type="dxa" w:w="1440"/>
          </w:tcPr>
          <w:p>
            <w:r/>
          </w:p>
        </w:tc>
        <w:tc>
          <w:tcPr>
            <w:tcW w:type="dxa" w:w="1440"/>
          </w:tcPr>
          <w:p>
            <w:r/>
          </w:p>
        </w:tc>
      </w:tr>
      <w:tr>
        <w:tc>
          <w:tcPr>
            <w:tcW w:type="dxa" w:w="1440"/>
          </w:tcPr>
          <w:p>
            <w:r>
              <w:t>Eng_28_6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If any employee \underline{knowingly} breaks the terms of this contract, he will be dismissed immediately.</w:t>
            </w:r>
          </w:p>
          <w:p>
            <w:r>
              <w:t>A. coincidentally</w:t>
            </w:r>
          </w:p>
          <w:p>
            <w:r>
              <w:t>B. deliberately</w:t>
            </w:r>
          </w:p>
          <w:p>
            <w:r>
              <w:t>C. instinctively</w:t>
            </w:r>
          </w:p>
          <w:p>
            <w:r>
              <w:t>D. accidentally</w:t>
            </w:r>
          </w:p>
        </w:tc>
        <w:tc>
          <w:tcPr>
            <w:tcW w:type="dxa" w:w="1440"/>
          </w:tcPr>
          <w:p>
            <w:r>
              <w:t>D</w:t>
            </w:r>
          </w:p>
        </w:tc>
        <w:tc>
          <w:tcPr>
            <w:tcW w:type="dxa" w:w="1440"/>
          </w:tcPr>
          <w:p>
            <w:r/>
          </w:p>
        </w:tc>
        <w:tc>
          <w:tcPr>
            <w:tcW w:type="dxa" w:w="1440"/>
          </w:tcPr>
          <w:p>
            <w:r/>
          </w:p>
        </w:tc>
      </w:tr>
      <w:tr>
        <w:tc>
          <w:tcPr>
            <w:tcW w:type="dxa" w:w="1440"/>
          </w:tcPr>
          <w:p>
            <w:r>
              <w:t>Eng_28_7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She said some quite \underline{nasty} things about him.</w:t>
            </w:r>
          </w:p>
          <w:p>
            <w:r>
              <w:t>A. favourable</w:t>
            </w:r>
          </w:p>
          <w:p>
            <w:r>
              <w:t>B. funny</w:t>
            </w:r>
          </w:p>
          <w:p>
            <w:r>
              <w:t>C. offensive</w:t>
            </w:r>
          </w:p>
          <w:p>
            <w:r>
              <w:t>D. smelling</w:t>
            </w:r>
          </w:p>
        </w:tc>
        <w:tc>
          <w:tcPr>
            <w:tcW w:type="dxa" w:w="1440"/>
          </w:tcPr>
          <w:p>
            <w:r>
              <w:t>C</w:t>
            </w:r>
          </w:p>
        </w:tc>
        <w:tc>
          <w:tcPr>
            <w:tcW w:type="dxa" w:w="1440"/>
          </w:tcPr>
          <w:p>
            <w:r/>
          </w:p>
        </w:tc>
        <w:tc>
          <w:tcPr>
            <w:tcW w:type="dxa" w:w="1440"/>
          </w:tcPr>
          <w:p>
            <w:r/>
          </w:p>
        </w:tc>
      </w:tr>
      <w:tr>
        <w:tc>
          <w:tcPr>
            <w:tcW w:type="dxa" w:w="1440"/>
          </w:tcPr>
          <w:p>
            <w:r>
              <w:t>Eng_28_8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Sally rings her boyfriend every day; she must be \underline{running} \underline{up} a huge phone bill.</w:t>
            </w:r>
          </w:p>
          <w:p>
            <w:r>
              <w:t>A. saving up</w:t>
            </w:r>
          </w:p>
          <w:p>
            <w:r>
              <w:t>B. owing to</w:t>
            </w:r>
          </w:p>
          <w:p>
            <w:r>
              <w:t>C. being a debtor</w:t>
            </w:r>
          </w:p>
          <w:p>
            <w:r>
              <w:t>D. having to pay</w:t>
            </w:r>
          </w:p>
        </w:tc>
        <w:tc>
          <w:tcPr>
            <w:tcW w:type="dxa" w:w="1440"/>
          </w:tcPr>
          <w:p>
            <w:r>
              <w:t>D</w:t>
            </w:r>
          </w:p>
        </w:tc>
        <w:tc>
          <w:tcPr>
            <w:tcW w:type="dxa" w:w="1440"/>
          </w:tcPr>
          <w:p>
            <w:r/>
          </w:p>
        </w:tc>
        <w:tc>
          <w:tcPr>
            <w:tcW w:type="dxa" w:w="1440"/>
          </w:tcPr>
          <w:p>
            <w:r/>
          </w:p>
        </w:tc>
      </w:tr>
      <w:tr>
        <w:tc>
          <w:tcPr>
            <w:tcW w:type="dxa" w:w="1440"/>
          </w:tcPr>
          <w:p>
            <w:r>
              <w:t>Eng_28_9</w:t>
            </w:r>
          </w:p>
        </w:tc>
        <w:tc>
          <w:tcPr>
            <w:tcW w:type="dxa" w:w="1440"/>
          </w:tcPr>
          <w:p>
            <w:r/>
          </w:p>
        </w:tc>
        <w:tc>
          <w:tcPr>
            <w:tcW w:type="dxa" w:w="1440"/>
          </w:tcPr>
          <w:p>
            <w:r>
              <w:t>Mark the letter A, B, C, or D on your answer sheet to indicate the sentence that best completes each of the following exchanges.</w:t>
            </w:r>
          </w:p>
          <w:p>
            <w:r>
              <w:t>Question 9: - Lan: “Thanks a lot for your help.” - Nam: “_____________.”</w:t>
            </w:r>
          </w:p>
          <w:p>
            <w:r>
              <w:t>A. My excitement</w:t>
            </w:r>
          </w:p>
          <w:p>
            <w:r>
              <w:t>B. My delight</w:t>
            </w:r>
          </w:p>
          <w:p>
            <w:r>
              <w:t>C. My happiness</w:t>
            </w:r>
          </w:p>
          <w:p>
            <w:r>
              <w:t>D. My pleasure</w:t>
            </w:r>
          </w:p>
        </w:tc>
        <w:tc>
          <w:tcPr>
            <w:tcW w:type="dxa" w:w="1440"/>
          </w:tcPr>
          <w:p>
            <w:r>
              <w:t>D</w:t>
            </w:r>
          </w:p>
        </w:tc>
        <w:tc>
          <w:tcPr>
            <w:tcW w:type="dxa" w:w="1440"/>
          </w:tcPr>
          <w:p>
            <w:r/>
          </w:p>
        </w:tc>
        <w:tc>
          <w:tcPr>
            <w:tcW w:type="dxa" w:w="1440"/>
          </w:tcPr>
          <w:p>
            <w:r/>
          </w:p>
        </w:tc>
      </w:tr>
      <w:tr>
        <w:tc>
          <w:tcPr>
            <w:tcW w:type="dxa" w:w="1440"/>
          </w:tcPr>
          <w:p>
            <w:r>
              <w:t>Eng_28_10</w:t>
            </w:r>
          </w:p>
        </w:tc>
        <w:tc>
          <w:tcPr>
            <w:tcW w:type="dxa" w:w="1440"/>
          </w:tcPr>
          <w:p>
            <w:r/>
          </w:p>
        </w:tc>
        <w:tc>
          <w:tcPr>
            <w:tcW w:type="dxa" w:w="1440"/>
          </w:tcPr>
          <w:p>
            <w:r>
              <w:t>Mark the letter A, B, C, or D on your answer sheet to indicate the sentence that best completes each of the following exchanges.</w:t>
            </w:r>
          </w:p>
          <w:p>
            <w:r>
              <w:t>Question 10: - Mai: “I’ve got some amazing news” - Hoa: “_____________ ”</w:t>
            </w:r>
          </w:p>
          <w:p>
            <w:r>
              <w:t>A. Get a life!</w:t>
            </w:r>
          </w:p>
          <w:p>
            <w:r>
              <w:t>B. No way! You’re pulling my leg.</w:t>
            </w:r>
          </w:p>
          <w:p>
            <w:r>
              <w:t>C. That’ll teach you.</w:t>
            </w:r>
          </w:p>
          <w:p>
            <w:r>
              <w:t>D. Fire away, I’m all ears.</w:t>
            </w:r>
          </w:p>
        </w:tc>
        <w:tc>
          <w:tcPr>
            <w:tcW w:type="dxa" w:w="1440"/>
          </w:tcPr>
          <w:p>
            <w:r>
              <w:t>D</w:t>
            </w:r>
          </w:p>
        </w:tc>
        <w:tc>
          <w:tcPr>
            <w:tcW w:type="dxa" w:w="1440"/>
          </w:tcPr>
          <w:p>
            <w:r/>
          </w:p>
        </w:tc>
        <w:tc>
          <w:tcPr>
            <w:tcW w:type="dxa" w:w="1440"/>
          </w:tcPr>
          <w:p>
            <w:r/>
          </w:p>
        </w:tc>
      </w:tr>
      <w:tr>
        <w:tc>
          <w:tcPr>
            <w:tcW w:type="dxa" w:w="1440"/>
          </w:tcPr>
          <w:p>
            <w:r>
              <w:t>Eng_28_11</w:t>
            </w:r>
          </w:p>
        </w:tc>
        <w:tc>
          <w:tcPr>
            <w:tcW w:type="dxa" w:w="1440"/>
          </w:tcPr>
          <w:p>
            <w:r/>
          </w:p>
        </w:tc>
        <w:tc>
          <w:tcPr>
            <w:tcW w:type="dxa" w:w="1440"/>
          </w:tcPr>
          <w:p>
            <w:r>
              <w:t>Mark the letter A, B, C, or D on your answer sheet to indicate the correct answer to each of the following questions.</w:t>
            </w:r>
          </w:p>
          <w:p>
            <w:r>
              <w:t>Question 11: His country has _____________ climate.</w:t>
            </w:r>
          </w:p>
          <w:p>
            <w:r>
              <w:t>A. continent</w:t>
            </w:r>
          </w:p>
          <w:p>
            <w:r>
              <w:t>B. continental</w:t>
            </w:r>
          </w:p>
          <w:p>
            <w:r>
              <w:t>C. continence</w:t>
            </w:r>
          </w:p>
          <w:p>
            <w:r>
              <w:t>D. continentally</w:t>
            </w:r>
          </w:p>
        </w:tc>
        <w:tc>
          <w:tcPr>
            <w:tcW w:type="dxa" w:w="1440"/>
          </w:tcPr>
          <w:p>
            <w:r>
              <w:t>B</w:t>
            </w:r>
          </w:p>
        </w:tc>
        <w:tc>
          <w:tcPr>
            <w:tcW w:type="dxa" w:w="1440"/>
          </w:tcPr>
          <w:p>
            <w:r/>
          </w:p>
        </w:tc>
        <w:tc>
          <w:tcPr>
            <w:tcW w:type="dxa" w:w="1440"/>
          </w:tcPr>
          <w:p>
            <w:r/>
          </w:p>
        </w:tc>
      </w:tr>
      <w:tr>
        <w:tc>
          <w:tcPr>
            <w:tcW w:type="dxa" w:w="1440"/>
          </w:tcPr>
          <w:p>
            <w:r>
              <w:t>Eng_28_12</w:t>
            </w:r>
          </w:p>
        </w:tc>
        <w:tc>
          <w:tcPr>
            <w:tcW w:type="dxa" w:w="1440"/>
          </w:tcPr>
          <w:p>
            <w:r/>
          </w:p>
        </w:tc>
        <w:tc>
          <w:tcPr>
            <w:tcW w:type="dxa" w:w="1440"/>
          </w:tcPr>
          <w:p>
            <w:r>
              <w:t>Mark the letter A, B, C, or D on your answer sheet to indicate the correct answer to each of the following questions.</w:t>
            </w:r>
          </w:p>
          <w:p>
            <w:r>
              <w:t>Question 12: It _____________ Susan that you saw last night. She’s abroad with her family.</w:t>
            </w:r>
          </w:p>
          <w:p>
            <w:r>
              <w:t>A. should have been</w:t>
            </w:r>
          </w:p>
          <w:p>
            <w:r>
              <w:t>B. must have been</w:t>
            </w:r>
          </w:p>
          <w:p>
            <w:r>
              <w:t>C. can’t have been</w:t>
            </w:r>
          </w:p>
          <w:p>
            <w:r>
              <w:t>D. needn’t have been</w:t>
            </w:r>
          </w:p>
        </w:tc>
        <w:tc>
          <w:tcPr>
            <w:tcW w:type="dxa" w:w="1440"/>
          </w:tcPr>
          <w:p>
            <w:r>
              <w:t>C</w:t>
            </w:r>
          </w:p>
        </w:tc>
        <w:tc>
          <w:tcPr>
            <w:tcW w:type="dxa" w:w="1440"/>
          </w:tcPr>
          <w:p>
            <w:r/>
          </w:p>
        </w:tc>
        <w:tc>
          <w:tcPr>
            <w:tcW w:type="dxa" w:w="1440"/>
          </w:tcPr>
          <w:p>
            <w:r/>
          </w:p>
        </w:tc>
      </w:tr>
      <w:tr>
        <w:tc>
          <w:tcPr>
            <w:tcW w:type="dxa" w:w="1440"/>
          </w:tcPr>
          <w:p>
            <w:r>
              <w:t>Eng_28_13</w:t>
            </w:r>
          </w:p>
        </w:tc>
        <w:tc>
          <w:tcPr>
            <w:tcW w:type="dxa" w:w="1440"/>
          </w:tcPr>
          <w:p>
            <w:r/>
          </w:p>
        </w:tc>
        <w:tc>
          <w:tcPr>
            <w:tcW w:type="dxa" w:w="1440"/>
          </w:tcPr>
          <w:p>
            <w:r>
              <w:t>Mark the letter A, B, C, or D on your answer sheet to indicate the correct answer to each of the following questions.</w:t>
            </w:r>
          </w:p>
          <w:p>
            <w:r>
              <w:t>Question 13: He is a very intelligent boy; _____________ , he sometimes gets bad marks.</w:t>
            </w:r>
          </w:p>
          <w:p>
            <w:r>
              <w:t>A. otherwise</w:t>
            </w:r>
          </w:p>
          <w:p>
            <w:r>
              <w:t>B. so</w:t>
            </w:r>
          </w:p>
          <w:p>
            <w:r>
              <w:t>C. however</w:t>
            </w:r>
          </w:p>
          <w:p>
            <w:r>
              <w:t>D. thus</w:t>
            </w:r>
          </w:p>
        </w:tc>
        <w:tc>
          <w:tcPr>
            <w:tcW w:type="dxa" w:w="1440"/>
          </w:tcPr>
          <w:p>
            <w:r>
              <w:t>C</w:t>
            </w:r>
          </w:p>
        </w:tc>
        <w:tc>
          <w:tcPr>
            <w:tcW w:type="dxa" w:w="1440"/>
          </w:tcPr>
          <w:p>
            <w:r/>
          </w:p>
        </w:tc>
        <w:tc>
          <w:tcPr>
            <w:tcW w:type="dxa" w:w="1440"/>
          </w:tcPr>
          <w:p>
            <w:r/>
          </w:p>
        </w:tc>
      </w:tr>
      <w:tr>
        <w:tc>
          <w:tcPr>
            <w:tcW w:type="dxa" w:w="1440"/>
          </w:tcPr>
          <w:p>
            <w:r>
              <w:t>Eng_28_14</w:t>
            </w:r>
          </w:p>
        </w:tc>
        <w:tc>
          <w:tcPr>
            <w:tcW w:type="dxa" w:w="1440"/>
          </w:tcPr>
          <w:p>
            <w:r/>
          </w:p>
        </w:tc>
        <w:tc>
          <w:tcPr>
            <w:tcW w:type="dxa" w:w="1440"/>
          </w:tcPr>
          <w:p>
            <w:r>
              <w:t>Mark the letter A, B, C, or D on your answer sheet to indicate the correct answer to each of the following questions.</w:t>
            </w:r>
          </w:p>
          <w:p>
            <w:r>
              <w:t>Question 14: I _____________ with my uncle when I am on holiday in Ho Chi Minh City next month.</w:t>
            </w:r>
          </w:p>
          <w:p>
            <w:r>
              <w:t>A. will be staying</w:t>
            </w:r>
          </w:p>
          <w:p>
            <w:r>
              <w:t>B. will have stayed</w:t>
            </w:r>
          </w:p>
          <w:p>
            <w:r>
              <w:t>C. will have been staying</w:t>
            </w:r>
          </w:p>
          <w:p>
            <w:r>
              <w:t>D. stay</w:t>
            </w:r>
          </w:p>
        </w:tc>
        <w:tc>
          <w:tcPr>
            <w:tcW w:type="dxa" w:w="1440"/>
          </w:tcPr>
          <w:p>
            <w:r>
              <w:t>A</w:t>
            </w:r>
          </w:p>
        </w:tc>
        <w:tc>
          <w:tcPr>
            <w:tcW w:type="dxa" w:w="1440"/>
          </w:tcPr>
          <w:p>
            <w:r/>
          </w:p>
        </w:tc>
        <w:tc>
          <w:tcPr>
            <w:tcW w:type="dxa" w:w="1440"/>
          </w:tcPr>
          <w:p>
            <w:r/>
          </w:p>
        </w:tc>
      </w:tr>
      <w:tr>
        <w:tc>
          <w:tcPr>
            <w:tcW w:type="dxa" w:w="1440"/>
          </w:tcPr>
          <w:p>
            <w:r>
              <w:t>Eng_28_15</w:t>
            </w:r>
          </w:p>
        </w:tc>
        <w:tc>
          <w:tcPr>
            <w:tcW w:type="dxa" w:w="1440"/>
          </w:tcPr>
          <w:p>
            <w:r/>
          </w:p>
        </w:tc>
        <w:tc>
          <w:tcPr>
            <w:tcW w:type="dxa" w:w="1440"/>
          </w:tcPr>
          <w:p>
            <w:r>
              <w:t>Mark the letter A, B, C, or D on your answer sheet to indicate the correct answer to each of the following questions.</w:t>
            </w:r>
          </w:p>
          <w:p>
            <w:r>
              <w:t>Question 15: She started the course two months ago but dropped _____________ after only a month</w:t>
            </w:r>
          </w:p>
          <w:p>
            <w:r>
              <w:t>A. out</w:t>
            </w:r>
          </w:p>
          <w:p>
            <w:r>
              <w:t>B. back</w:t>
            </w:r>
          </w:p>
          <w:p>
            <w:r>
              <w:t>C. of</w:t>
            </w:r>
          </w:p>
          <w:p>
            <w:r>
              <w:t>D. in</w:t>
            </w:r>
          </w:p>
        </w:tc>
        <w:tc>
          <w:tcPr>
            <w:tcW w:type="dxa" w:w="1440"/>
          </w:tcPr>
          <w:p>
            <w:r>
              <w:t>A</w:t>
            </w:r>
          </w:p>
        </w:tc>
        <w:tc>
          <w:tcPr>
            <w:tcW w:type="dxa" w:w="1440"/>
          </w:tcPr>
          <w:p>
            <w:r/>
          </w:p>
        </w:tc>
        <w:tc>
          <w:tcPr>
            <w:tcW w:type="dxa" w:w="1440"/>
          </w:tcPr>
          <w:p>
            <w:r/>
          </w:p>
        </w:tc>
      </w:tr>
      <w:tr>
        <w:tc>
          <w:tcPr>
            <w:tcW w:type="dxa" w:w="1440"/>
          </w:tcPr>
          <w:p>
            <w:r>
              <w:t>Eng_28_16</w:t>
            </w:r>
          </w:p>
        </w:tc>
        <w:tc>
          <w:tcPr>
            <w:tcW w:type="dxa" w:w="1440"/>
          </w:tcPr>
          <w:p>
            <w:r/>
          </w:p>
        </w:tc>
        <w:tc>
          <w:tcPr>
            <w:tcW w:type="dxa" w:w="1440"/>
          </w:tcPr>
          <w:p>
            <w:r>
              <w:t>Mark the letter A, B, C, or D on your answer sheet to indicate the correct answer to each of the following questions.</w:t>
            </w:r>
          </w:p>
          <w:p>
            <w:r>
              <w:t>Question 16: _____________ that Columbus discovered America.</w:t>
            </w:r>
          </w:p>
          <w:p>
            <w:r>
              <w:t>A. In 1492</w:t>
            </w:r>
          </w:p>
          <w:p>
            <w:r>
              <w:t>B. That was in 1492</w:t>
            </w:r>
          </w:p>
          <w:p>
            <w:r>
              <w:t>C. There was in 1492</w:t>
            </w:r>
          </w:p>
          <w:p>
            <w:r>
              <w:t>D. It was in 1492</w:t>
            </w:r>
          </w:p>
        </w:tc>
        <w:tc>
          <w:tcPr>
            <w:tcW w:type="dxa" w:w="1440"/>
          </w:tcPr>
          <w:p>
            <w:r>
              <w:t>D</w:t>
            </w:r>
          </w:p>
        </w:tc>
        <w:tc>
          <w:tcPr>
            <w:tcW w:type="dxa" w:w="1440"/>
          </w:tcPr>
          <w:p>
            <w:r/>
          </w:p>
        </w:tc>
        <w:tc>
          <w:tcPr>
            <w:tcW w:type="dxa" w:w="1440"/>
          </w:tcPr>
          <w:p>
            <w:r/>
          </w:p>
        </w:tc>
      </w:tr>
      <w:tr>
        <w:tc>
          <w:tcPr>
            <w:tcW w:type="dxa" w:w="1440"/>
          </w:tcPr>
          <w:p>
            <w:r>
              <w:t>Eng_28_17</w:t>
            </w:r>
          </w:p>
        </w:tc>
        <w:tc>
          <w:tcPr>
            <w:tcW w:type="dxa" w:w="1440"/>
          </w:tcPr>
          <w:p>
            <w:r/>
          </w:p>
        </w:tc>
        <w:tc>
          <w:tcPr>
            <w:tcW w:type="dxa" w:w="1440"/>
          </w:tcPr>
          <w:p>
            <w:r>
              <w:t>Mark the letter A, B, C, or D on your answer sheet to indicate the correct answer to each of the following questions.</w:t>
            </w:r>
          </w:p>
          <w:p>
            <w:r>
              <w:t>Question 17: The use of vitamin _____________ and herbs has become increasingly popular among Americans.</w:t>
            </w:r>
          </w:p>
          <w:p>
            <w:r>
              <w:t>A. ingredients</w:t>
            </w:r>
          </w:p>
          <w:p>
            <w:r>
              <w:t>B. materials</w:t>
            </w:r>
          </w:p>
          <w:p>
            <w:r>
              <w:t>C. components</w:t>
            </w:r>
          </w:p>
          <w:p>
            <w:r>
              <w:t>D. supplements</w:t>
            </w:r>
          </w:p>
        </w:tc>
        <w:tc>
          <w:tcPr>
            <w:tcW w:type="dxa" w:w="1440"/>
          </w:tcPr>
          <w:p>
            <w:r>
              <w:t>D</w:t>
            </w:r>
          </w:p>
        </w:tc>
        <w:tc>
          <w:tcPr>
            <w:tcW w:type="dxa" w:w="1440"/>
          </w:tcPr>
          <w:p>
            <w:r/>
          </w:p>
        </w:tc>
        <w:tc>
          <w:tcPr>
            <w:tcW w:type="dxa" w:w="1440"/>
          </w:tcPr>
          <w:p>
            <w:r/>
          </w:p>
        </w:tc>
      </w:tr>
      <w:tr>
        <w:tc>
          <w:tcPr>
            <w:tcW w:type="dxa" w:w="1440"/>
          </w:tcPr>
          <w:p>
            <w:r>
              <w:t>Eng_28_18</w:t>
            </w:r>
          </w:p>
        </w:tc>
        <w:tc>
          <w:tcPr>
            <w:tcW w:type="dxa" w:w="1440"/>
          </w:tcPr>
          <w:p>
            <w:r/>
          </w:p>
        </w:tc>
        <w:tc>
          <w:tcPr>
            <w:tcW w:type="dxa" w:w="1440"/>
          </w:tcPr>
          <w:p>
            <w:r>
              <w:t>Mark the letter A, B, C, or D on your answer sheet to indicate the correct answer to each of the following questions.</w:t>
            </w:r>
          </w:p>
          <w:p>
            <w:r>
              <w:t>Question 18: Due to ever more spreading poaching, there _____________ a dramatic decline in the number of elephants recently.</w:t>
            </w:r>
          </w:p>
          <w:p>
            <w:r>
              <w:t>A. is</w:t>
            </w:r>
          </w:p>
          <w:p>
            <w:r>
              <w:t>B. had been</w:t>
            </w:r>
          </w:p>
          <w:p>
            <w:r>
              <w:t>C. was</w:t>
            </w:r>
          </w:p>
          <w:p>
            <w:r>
              <w:t>D. has been</w:t>
            </w:r>
          </w:p>
        </w:tc>
        <w:tc>
          <w:tcPr>
            <w:tcW w:type="dxa" w:w="1440"/>
          </w:tcPr>
          <w:p>
            <w:r>
              <w:t>D</w:t>
            </w:r>
          </w:p>
        </w:tc>
        <w:tc>
          <w:tcPr>
            <w:tcW w:type="dxa" w:w="1440"/>
          </w:tcPr>
          <w:p>
            <w:r/>
          </w:p>
        </w:tc>
        <w:tc>
          <w:tcPr>
            <w:tcW w:type="dxa" w:w="1440"/>
          </w:tcPr>
          <w:p>
            <w:r/>
          </w:p>
        </w:tc>
      </w:tr>
      <w:tr>
        <w:tc>
          <w:tcPr>
            <w:tcW w:type="dxa" w:w="1440"/>
          </w:tcPr>
          <w:p>
            <w:r>
              <w:t>Eng_28_19</w:t>
            </w:r>
          </w:p>
        </w:tc>
        <w:tc>
          <w:tcPr>
            <w:tcW w:type="dxa" w:w="1440"/>
          </w:tcPr>
          <w:p>
            <w:r/>
          </w:p>
        </w:tc>
        <w:tc>
          <w:tcPr>
            <w:tcW w:type="dxa" w:w="1440"/>
          </w:tcPr>
          <w:p>
            <w:r>
              <w:t>Mark the letter A, B, C, or D on your answer sheet to indicate the correct answer to each of the following questions.</w:t>
            </w:r>
          </w:p>
          <w:p>
            <w:r>
              <w:t>Question 19: She passed the National High School Graduation Exam with _____________ colours.</w:t>
            </w:r>
          </w:p>
          <w:p>
            <w:r>
              <w:t>A. red</w:t>
            </w:r>
          </w:p>
          <w:p>
            <w:r>
              <w:t>B. true</w:t>
            </w:r>
          </w:p>
          <w:p>
            <w:r>
              <w:t>C. bright</w:t>
            </w:r>
          </w:p>
          <w:p>
            <w:r>
              <w:t>D. flying</w:t>
            </w:r>
          </w:p>
        </w:tc>
        <w:tc>
          <w:tcPr>
            <w:tcW w:type="dxa" w:w="1440"/>
          </w:tcPr>
          <w:p>
            <w:r>
              <w:t>D</w:t>
            </w:r>
          </w:p>
        </w:tc>
        <w:tc>
          <w:tcPr>
            <w:tcW w:type="dxa" w:w="1440"/>
          </w:tcPr>
          <w:p>
            <w:r/>
          </w:p>
        </w:tc>
        <w:tc>
          <w:tcPr>
            <w:tcW w:type="dxa" w:w="1440"/>
          </w:tcPr>
          <w:p>
            <w:r/>
          </w:p>
        </w:tc>
      </w:tr>
      <w:tr>
        <w:tc>
          <w:tcPr>
            <w:tcW w:type="dxa" w:w="1440"/>
          </w:tcPr>
          <w:p>
            <w:r>
              <w:t>Eng_28_20</w:t>
            </w:r>
          </w:p>
        </w:tc>
        <w:tc>
          <w:tcPr>
            <w:tcW w:type="dxa" w:w="1440"/>
          </w:tcPr>
          <w:p>
            <w:r/>
          </w:p>
        </w:tc>
        <w:tc>
          <w:tcPr>
            <w:tcW w:type="dxa" w:w="1440"/>
          </w:tcPr>
          <w:p>
            <w:r>
              <w:t>Mark the letter A, B, C, or D on your answer sheet to indicate the correct answer to each of the following questions.</w:t>
            </w:r>
          </w:p>
          <w:p>
            <w:r>
              <w:t>Question 20: It was no accident that he broke my glasses. He did it _____________ purpose.</w:t>
            </w:r>
          </w:p>
          <w:p>
            <w:r>
              <w:t>A. with</w:t>
            </w:r>
          </w:p>
          <w:p>
            <w:r>
              <w:t>B. on</w:t>
            </w:r>
          </w:p>
          <w:p>
            <w:r>
              <w:t>C. by</w:t>
            </w:r>
          </w:p>
          <w:p>
            <w:r>
              <w:t>D. about</w:t>
            </w:r>
          </w:p>
        </w:tc>
        <w:tc>
          <w:tcPr>
            <w:tcW w:type="dxa" w:w="1440"/>
          </w:tcPr>
          <w:p>
            <w:r>
              <w:t>B</w:t>
            </w:r>
          </w:p>
        </w:tc>
        <w:tc>
          <w:tcPr>
            <w:tcW w:type="dxa" w:w="1440"/>
          </w:tcPr>
          <w:p>
            <w:r/>
          </w:p>
        </w:tc>
        <w:tc>
          <w:tcPr>
            <w:tcW w:type="dxa" w:w="1440"/>
          </w:tcPr>
          <w:p>
            <w:r/>
          </w:p>
        </w:tc>
      </w:tr>
      <w:tr>
        <w:tc>
          <w:tcPr>
            <w:tcW w:type="dxa" w:w="1440"/>
          </w:tcPr>
          <w:p>
            <w:r>
              <w:t>Eng_28_21</w:t>
            </w:r>
          </w:p>
        </w:tc>
        <w:tc>
          <w:tcPr>
            <w:tcW w:type="dxa" w:w="1440"/>
          </w:tcPr>
          <w:p>
            <w:r/>
          </w:p>
        </w:tc>
        <w:tc>
          <w:tcPr>
            <w:tcW w:type="dxa" w:w="1440"/>
          </w:tcPr>
          <w:p>
            <w:r>
              <w:t>Mark the letter A, B, C, or D on your answer sheet to indicate the correct answer to each of the following questions.</w:t>
            </w:r>
          </w:p>
          <w:p>
            <w:r>
              <w:t>Question 21: No matter how angry he was, he would never _____________ to violence.</w:t>
            </w:r>
          </w:p>
          <w:p>
            <w:r>
              <w:t>A. refuse</w:t>
            </w:r>
          </w:p>
          <w:p>
            <w:r>
              <w:t>B. resist</w:t>
            </w:r>
          </w:p>
          <w:p>
            <w:r>
              <w:t>C. resolve</w:t>
            </w:r>
          </w:p>
          <w:p>
            <w:r>
              <w:t>D. resort</w:t>
            </w:r>
          </w:p>
        </w:tc>
        <w:tc>
          <w:tcPr>
            <w:tcW w:type="dxa" w:w="1440"/>
          </w:tcPr>
          <w:p>
            <w:r>
              <w:t>D</w:t>
            </w:r>
          </w:p>
        </w:tc>
        <w:tc>
          <w:tcPr>
            <w:tcW w:type="dxa" w:w="1440"/>
          </w:tcPr>
          <w:p>
            <w:r/>
          </w:p>
        </w:tc>
        <w:tc>
          <w:tcPr>
            <w:tcW w:type="dxa" w:w="1440"/>
          </w:tcPr>
          <w:p>
            <w:r/>
          </w:p>
        </w:tc>
      </w:tr>
      <w:tr>
        <w:tc>
          <w:tcPr>
            <w:tcW w:type="dxa" w:w="1440"/>
          </w:tcPr>
          <w:p>
            <w:r>
              <w:t>Eng_28_22</w:t>
            </w:r>
          </w:p>
        </w:tc>
        <w:tc>
          <w:tcPr>
            <w:tcW w:type="dxa" w:w="1440"/>
          </w:tcPr>
          <w:p>
            <w:r/>
          </w:p>
        </w:tc>
        <w:tc>
          <w:tcPr>
            <w:tcW w:type="dxa" w:w="1440"/>
          </w:tcPr>
          <w:p>
            <w:r>
              <w:t>Mark the letter A, B, C, or D on your answer sheet to indicate the correct answer to each of the following questions.</w:t>
            </w:r>
          </w:p>
          <w:p>
            <w:r>
              <w:t>Question 22: They _____________ tired now because they _____________ in the garden since 7 o’clock.</w:t>
            </w:r>
          </w:p>
          <w:p>
            <w:r>
              <w:t>A. are/ worked</w:t>
            </w:r>
          </w:p>
          <w:p>
            <w:r>
              <w:t>B. were/were working</w:t>
            </w:r>
          </w:p>
          <w:p>
            <w:r>
              <w:t>C. are/have been working</w:t>
            </w:r>
          </w:p>
          <w:p>
            <w:r>
              <w:t>D. were/worked</w:t>
            </w:r>
          </w:p>
        </w:tc>
        <w:tc>
          <w:tcPr>
            <w:tcW w:type="dxa" w:w="1440"/>
          </w:tcPr>
          <w:p>
            <w:r>
              <w:t>C</w:t>
            </w:r>
          </w:p>
        </w:tc>
        <w:tc>
          <w:tcPr>
            <w:tcW w:type="dxa" w:w="1440"/>
          </w:tcPr>
          <w:p>
            <w:r/>
          </w:p>
        </w:tc>
        <w:tc>
          <w:tcPr>
            <w:tcW w:type="dxa" w:w="1440"/>
          </w:tcPr>
          <w:p>
            <w:r/>
          </w:p>
        </w:tc>
      </w:tr>
      <w:tr>
        <w:tc>
          <w:tcPr>
            <w:tcW w:type="dxa" w:w="1440"/>
          </w:tcPr>
          <w:p>
            <w:r>
              <w:t>Eng_28_23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reality is that everyone uses jargon. It is an essential part of the network of occupations and pursuits which make up society. All jobs have an element of jargon, which workers learn as they (23)____________ their expertise. All hobbies require mastery of a jargon. Each society grouping has its jargon. The phenomenon turns (24) to be universal and valuable. It is the jargon element, which, in a job, can promote economy and precision and thus help make life easier for the workers. When we have learned to command it, jargon is something we readily take (25) _____________ in whether the subject is motorcycling, baseball or computers. It can add pace, variety and humor to speech - as when, with an important event approaching, we might slip into the related jargon. We enjoy the mutual showing off which stems from a fluent use of terminology, we enjoy the in-jokes (26) _____________ shared linguistic experience permits. (27) _____________, we are jealous of this knowledge. We are quick to demean anyone who tries to be part of our group without being prepared to take on its jargon. And we resent it when some other group, sensing our lack of linguistic awareness, refuses to let us in. (Source: The Cambridge Encyclopedia of the English Language by David Crystal)</w:t>
            </w:r>
          </w:p>
          <w:p>
            <w:r>
              <w:t>Question 23:</w:t>
            </w:r>
          </w:p>
          <w:p>
            <w:r>
              <w:t>A. develop</w:t>
            </w:r>
          </w:p>
          <w:p>
            <w:r>
              <w:t>B. raise</w:t>
            </w:r>
          </w:p>
          <w:p>
            <w:r>
              <w:t>C. extend</w:t>
            </w:r>
          </w:p>
          <w:p>
            <w:r>
              <w:t>D. expand</w:t>
            </w:r>
          </w:p>
        </w:tc>
        <w:tc>
          <w:tcPr>
            <w:tcW w:type="dxa" w:w="1440"/>
          </w:tcPr>
          <w:p>
            <w:r>
              <w:t>A</w:t>
            </w:r>
          </w:p>
        </w:tc>
        <w:tc>
          <w:tcPr>
            <w:tcW w:type="dxa" w:w="1440"/>
          </w:tcPr>
          <w:p>
            <w:r/>
          </w:p>
        </w:tc>
        <w:tc>
          <w:tcPr>
            <w:tcW w:type="dxa" w:w="1440"/>
          </w:tcPr>
          <w:p>
            <w:r/>
          </w:p>
        </w:tc>
      </w:tr>
      <w:tr>
        <w:tc>
          <w:tcPr>
            <w:tcW w:type="dxa" w:w="1440"/>
          </w:tcPr>
          <w:p>
            <w:r>
              <w:t>Eng_28_24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reality is that everyone uses jargon. It is an essential part of the network of occupations and pursuits which make up society. All jobs have an element of jargon, which workers learn as they (23)____________ their expertise. All hobbies require mastery of a jargon. Each society grouping has its jargon. The phenomenon turns (24) to be universal and valuable. It is the jargon element, which, in a job, can promote economy and precision and thus help make life easier for the workers. When we have learned to command it, jargon is something we readily take (25) _____________ in whether the subject is motorcycling, baseball or computers. It can add pace, variety and humor to speech - as when, with an important event approaching, we might slip into the related jargon. We enjoy the mutual showing off which stems from a fluent use of terminology, we enjoy the in-jokes (26) _____________ shared linguistic experience permits. (27) _____________, we are jealous of this knowledge. We are quick to demean anyone who tries to be part of our group without being prepared to take on its jargon. And we resent it when some other group, sensing our lack of linguistic awareness, refuses to let us in. (Source: The Cambridge Encyclopedia of the English Language by David Crystal)</w:t>
            </w:r>
          </w:p>
          <w:p>
            <w:r>
              <w:t>Question 24:</w:t>
            </w:r>
          </w:p>
          <w:p>
            <w:r>
              <w:t>A. in</w:t>
            </w:r>
          </w:p>
          <w:p>
            <w:r>
              <w:t>B. on</w:t>
            </w:r>
          </w:p>
          <w:p>
            <w:r>
              <w:t>C. out</w:t>
            </w:r>
          </w:p>
          <w:p>
            <w:r>
              <w:t>D. up</w:t>
            </w:r>
          </w:p>
        </w:tc>
        <w:tc>
          <w:tcPr>
            <w:tcW w:type="dxa" w:w="1440"/>
          </w:tcPr>
          <w:p>
            <w:r>
              <w:t>C</w:t>
            </w:r>
          </w:p>
        </w:tc>
        <w:tc>
          <w:tcPr>
            <w:tcW w:type="dxa" w:w="1440"/>
          </w:tcPr>
          <w:p>
            <w:r/>
          </w:p>
        </w:tc>
        <w:tc>
          <w:tcPr>
            <w:tcW w:type="dxa" w:w="1440"/>
          </w:tcPr>
          <w:p>
            <w:r/>
          </w:p>
        </w:tc>
      </w:tr>
      <w:tr>
        <w:tc>
          <w:tcPr>
            <w:tcW w:type="dxa" w:w="1440"/>
          </w:tcPr>
          <w:p>
            <w:r>
              <w:t>Eng_28_25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reality is that everyone uses jargon. It is an essential part of the network of occupations and pursuits which make up society. All jobs have an element of jargon, which workers learn as they (23)____________ their expertise. All hobbies require mastery of a jargon. Each society grouping has its jargon. The phenomenon turns (24) to be universal and valuable. It is the jargon element, which, in a job, can promote economy and precision and thus help make life easier for the workers. When we have learned to command it, jargon is something we readily take (25) _____________ in whether the subject is motorcycling, baseball or computers. It can add pace, variety and humor to speech - as when, with an important event approaching, we might slip into the related jargon. We enjoy the mutual showing off which stems from a fluent use of terminology, we enjoy the in-jokes (26) _____________ shared linguistic experience permits. (27) _____________, we are jealous of this knowledge. We are quick to demean anyone who tries to be part of our group without being prepared to take on its jargon. And we resent it when some other group, sensing our lack of linguistic awareness, refuses to let us in. (Source: The Cambridge Encyclopedia of the English Language by David Crystal)</w:t>
            </w:r>
          </w:p>
          <w:p>
            <w:r>
              <w:t>Question 25:</w:t>
            </w:r>
          </w:p>
          <w:p>
            <w:r>
              <w:t>A. notice</w:t>
            </w:r>
          </w:p>
          <w:p>
            <w:r>
              <w:t>B. control</w:t>
            </w:r>
          </w:p>
          <w:p>
            <w:r>
              <w:t>C. grant</w:t>
            </w:r>
          </w:p>
          <w:p>
            <w:r>
              <w:t>D. pleasure</w:t>
            </w:r>
          </w:p>
        </w:tc>
        <w:tc>
          <w:tcPr>
            <w:tcW w:type="dxa" w:w="1440"/>
          </w:tcPr>
          <w:p>
            <w:r>
              <w:t>D</w:t>
            </w:r>
          </w:p>
        </w:tc>
        <w:tc>
          <w:tcPr>
            <w:tcW w:type="dxa" w:w="1440"/>
          </w:tcPr>
          <w:p>
            <w:r/>
          </w:p>
        </w:tc>
        <w:tc>
          <w:tcPr>
            <w:tcW w:type="dxa" w:w="1440"/>
          </w:tcPr>
          <w:p>
            <w:r/>
          </w:p>
        </w:tc>
      </w:tr>
      <w:tr>
        <w:tc>
          <w:tcPr>
            <w:tcW w:type="dxa" w:w="1440"/>
          </w:tcPr>
          <w:p>
            <w:r>
              <w:t>Eng_28_26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reality is that everyone uses jargon. It is an essential part of the network of occupations and pursuits which make up society. All jobs have an element of jargon, which workers learn as they (23)____________ their expertise. All hobbies require mastery of a jargon. Each society grouping has its jargon. The phenomenon turns (24) to be universal and valuable. It is the jargon element, which, in a job, can promote economy and precision and thus help make life easier for the workers. When we have learned to command it, jargon is something we readily take (25) _____________ in whether the subject is motorcycling, baseball or computers. It can add pace, variety and humor to speech - as when, with an important event approaching, we might slip into the related jargon. We enjoy the mutual showing off which stems from a fluent use of terminology, we enjoy the in-jokes (26) _____________ shared linguistic experience permits. (27) _____________, we are jealous of this knowledge. We are quick to demean anyone who tries to be part of our group without being prepared to take on its jargon. And we resent it when some other group, sensing our lack of linguistic awareness, refuses to let us in. (Source: The Cambridge Encyclopedia of the English Language by David Crystal)</w:t>
            </w:r>
          </w:p>
          <w:p>
            <w:r>
              <w:t>Question 26:</w:t>
            </w:r>
          </w:p>
          <w:p>
            <w:r>
              <w:t>A. who</w:t>
            </w:r>
          </w:p>
          <w:p>
            <w:r>
              <w:t>B. which</w:t>
            </w:r>
          </w:p>
          <w:p>
            <w:r>
              <w:t>C. what</w:t>
            </w:r>
          </w:p>
          <w:p>
            <w:r>
              <w:t>D. when</w:t>
            </w:r>
          </w:p>
        </w:tc>
        <w:tc>
          <w:tcPr>
            <w:tcW w:type="dxa" w:w="1440"/>
          </w:tcPr>
          <w:p>
            <w:r>
              <w:t>B</w:t>
            </w:r>
          </w:p>
        </w:tc>
        <w:tc>
          <w:tcPr>
            <w:tcW w:type="dxa" w:w="1440"/>
          </w:tcPr>
          <w:p>
            <w:r/>
          </w:p>
        </w:tc>
        <w:tc>
          <w:tcPr>
            <w:tcW w:type="dxa" w:w="1440"/>
          </w:tcPr>
          <w:p>
            <w:r/>
          </w:p>
        </w:tc>
      </w:tr>
      <w:tr>
        <w:tc>
          <w:tcPr>
            <w:tcW w:type="dxa" w:w="1440"/>
          </w:tcPr>
          <w:p>
            <w:r>
              <w:t>Eng_28_27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The reality is that everyone uses jargon. It is an essential part of the network of occupations and pursuits which make up society. All jobs have an element of jargon, which workers learn as they (23)____________ their expertise. All hobbies require mastery of a jargon. Each society grouping has its jargon. The phenomenon turns (24) to be universal and valuable. It is the jargon element, which, in a job, can promote economy and precision and thus help make life easier for the workers. When we have learned to command it, jargon is something we readily take (25) _____________ in whether the subject is motorcycling, baseball or computers. It can add pace, variety and humor to speech - as when, with an important event approaching, we might slip into the related jargon. We enjoy the mutual showing off which stems from a fluent use of terminology, we enjoy the in-jokes (26) _____________ shared linguistic experience permits. (27) _____________, we are jealous of this knowledge. We are quick to demean anyone who tries to be part of our group without being prepared to take on its jargon. And we resent it when some other group, sensing our lack of linguistic awareness, refuses to let us in. (Source: The Cambridge Encyclopedia of the English Language by David Crystal)</w:t>
            </w:r>
          </w:p>
          <w:p>
            <w:r>
              <w:t>Question 27:</w:t>
            </w:r>
          </w:p>
          <w:p>
            <w:r>
              <w:t>A. Otherwise</w:t>
            </w:r>
          </w:p>
          <w:p>
            <w:r>
              <w:t>B. Therefore</w:t>
            </w:r>
          </w:p>
          <w:p>
            <w:r>
              <w:t>C. Moreover</w:t>
            </w:r>
          </w:p>
          <w:p>
            <w:r>
              <w:t>D. However</w:t>
            </w:r>
          </w:p>
        </w:tc>
        <w:tc>
          <w:tcPr>
            <w:tcW w:type="dxa" w:w="1440"/>
          </w:tcPr>
          <w:p>
            <w:r>
              <w:t>C</w:t>
            </w:r>
          </w:p>
        </w:tc>
        <w:tc>
          <w:tcPr>
            <w:tcW w:type="dxa" w:w="1440"/>
          </w:tcPr>
          <w:p>
            <w:r/>
          </w:p>
        </w:tc>
        <w:tc>
          <w:tcPr>
            <w:tcW w:type="dxa" w:w="1440"/>
          </w:tcPr>
          <w:p>
            <w:r/>
          </w:p>
        </w:tc>
      </w:tr>
      <w:tr>
        <w:tc>
          <w:tcPr>
            <w:tcW w:type="dxa" w:w="1440"/>
          </w:tcPr>
          <w:p>
            <w:r>
              <w:t>Eng_28_28</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28: What topic is this passage primarily concerned?</w:t>
            </w:r>
          </w:p>
          <w:p>
            <w:r>
              <w:t>A. Instruction in proper etiquette</w:t>
            </w:r>
          </w:p>
          <w:p>
            <w:r>
              <w:t>B. Rules of etiquette</w:t>
            </w:r>
          </w:p>
          <w:p>
            <w:r>
              <w:t>C. Variable and universal standards of etiquette</w:t>
            </w:r>
          </w:p>
          <w:p>
            <w:r>
              <w:t>D. The importance of good manners</w:t>
            </w:r>
          </w:p>
        </w:tc>
        <w:tc>
          <w:tcPr>
            <w:tcW w:type="dxa" w:w="1440"/>
          </w:tcPr>
          <w:p>
            <w:r>
              <w:t>C</w:t>
            </w:r>
          </w:p>
        </w:tc>
        <w:tc>
          <w:tcPr>
            <w:tcW w:type="dxa" w:w="1440"/>
          </w:tcPr>
          <w:p>
            <w:r/>
          </w:p>
        </w:tc>
        <w:tc>
          <w:tcPr>
            <w:tcW w:type="dxa" w:w="1440"/>
          </w:tcPr>
          <w:p>
            <w:r/>
          </w:p>
        </w:tc>
      </w:tr>
      <w:tr>
        <w:tc>
          <w:tcPr>
            <w:tcW w:type="dxa" w:w="1440"/>
          </w:tcPr>
          <w:p>
            <w:r>
              <w:t>Eng_28_29</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29: According to the passage, which of the following is a universal rule of etiquette?</w:t>
            </w:r>
          </w:p>
          <w:p>
            <w:r>
              <w:t>A. reading a magazine at a coffee shop</w:t>
            </w:r>
          </w:p>
          <w:p>
            <w:r>
              <w:t>B. not throwing food on the floor</w:t>
            </w:r>
          </w:p>
          <w:p>
            <w:r>
              <w:t>C. ating in rustic settings</w:t>
            </w:r>
          </w:p>
          <w:p>
            <w:r>
              <w:t>D. tucking a napkin in your shirt</w:t>
            </w:r>
          </w:p>
        </w:tc>
        <w:tc>
          <w:tcPr>
            <w:tcW w:type="dxa" w:w="1440"/>
          </w:tcPr>
          <w:p>
            <w:r>
              <w:t>B</w:t>
            </w:r>
          </w:p>
        </w:tc>
        <w:tc>
          <w:tcPr>
            <w:tcW w:type="dxa" w:w="1440"/>
          </w:tcPr>
          <w:p>
            <w:r/>
          </w:p>
        </w:tc>
        <w:tc>
          <w:tcPr>
            <w:tcW w:type="dxa" w:w="1440"/>
          </w:tcPr>
          <w:p>
            <w:r/>
          </w:p>
        </w:tc>
      </w:tr>
      <w:tr>
        <w:tc>
          <w:tcPr>
            <w:tcW w:type="dxa" w:w="1440"/>
          </w:tcPr>
          <w:p>
            <w:r>
              <w:t>Eng_28_30</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30: What does the word “it” refer to?</w:t>
            </w:r>
          </w:p>
          <w:p>
            <w:r>
              <w:t>A. learning the proper etiquette</w:t>
            </w:r>
          </w:p>
          <w:p>
            <w:r>
              <w:t>B. clear instruction</w:t>
            </w:r>
          </w:p>
          <w:p>
            <w:r>
              <w:t>C. knowing the type of restaurant</w:t>
            </w:r>
          </w:p>
          <w:p>
            <w:r>
              <w:t>D. sensitivity</w:t>
            </w:r>
          </w:p>
        </w:tc>
        <w:tc>
          <w:tcPr>
            <w:tcW w:type="dxa" w:w="1440"/>
          </w:tcPr>
          <w:p>
            <w:r>
              <w:t>A</w:t>
            </w:r>
          </w:p>
        </w:tc>
        <w:tc>
          <w:tcPr>
            <w:tcW w:type="dxa" w:w="1440"/>
          </w:tcPr>
          <w:p>
            <w:r/>
          </w:p>
        </w:tc>
        <w:tc>
          <w:tcPr>
            <w:tcW w:type="dxa" w:w="1440"/>
          </w:tcPr>
          <w:p>
            <w:r/>
          </w:p>
        </w:tc>
      </w:tr>
      <w:tr>
        <w:tc>
          <w:tcPr>
            <w:tcW w:type="dxa" w:w="1440"/>
          </w:tcPr>
          <w:p>
            <w:r>
              <w:t>Eng_28_31</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31: Which of the following words is most similar to the meaning of “rustic”?</w:t>
            </w:r>
          </w:p>
          <w:p>
            <w:r>
              <w:t>A. urban</w:t>
            </w:r>
          </w:p>
          <w:p>
            <w:r>
              <w:t>B. unsophisticated</w:t>
            </w:r>
          </w:p>
          <w:p>
            <w:r>
              <w:t>C. agricultural</w:t>
            </w:r>
          </w:p>
          <w:p>
            <w:r>
              <w:t>D. ancient</w:t>
            </w:r>
          </w:p>
        </w:tc>
        <w:tc>
          <w:tcPr>
            <w:tcW w:type="dxa" w:w="1440"/>
          </w:tcPr>
          <w:p>
            <w:r>
              <w:t>B</w:t>
            </w:r>
          </w:p>
        </w:tc>
        <w:tc>
          <w:tcPr>
            <w:tcW w:type="dxa" w:w="1440"/>
          </w:tcPr>
          <w:p>
            <w:r/>
          </w:p>
        </w:tc>
        <w:tc>
          <w:tcPr>
            <w:tcW w:type="dxa" w:w="1440"/>
          </w:tcPr>
          <w:p>
            <w:r/>
          </w:p>
        </w:tc>
      </w:tr>
      <w:tr>
        <w:tc>
          <w:tcPr>
            <w:tcW w:type="dxa" w:w="1440"/>
          </w:tcPr>
          <w:p>
            <w:r>
              <w:t>Eng_28_32</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32: Which of the following is closest in meaning to the word “tuck”?</w:t>
            </w:r>
          </w:p>
          <w:p>
            <w:r>
              <w:t>A. set</w:t>
            </w:r>
          </w:p>
          <w:p>
            <w:r>
              <w:t>B. put</w:t>
            </w:r>
          </w:p>
          <w:p>
            <w:r>
              <w:t>C. fold</w:t>
            </w:r>
          </w:p>
          <w:p>
            <w:r>
              <w:t>D. hold</w:t>
            </w:r>
          </w:p>
        </w:tc>
        <w:tc>
          <w:tcPr>
            <w:tcW w:type="dxa" w:w="1440"/>
          </w:tcPr>
          <w:p>
            <w:r>
              <w:t>B</w:t>
            </w:r>
          </w:p>
        </w:tc>
        <w:tc>
          <w:tcPr>
            <w:tcW w:type="dxa" w:w="1440"/>
          </w:tcPr>
          <w:p>
            <w:r/>
          </w:p>
        </w:tc>
        <w:tc>
          <w:tcPr>
            <w:tcW w:type="dxa" w:w="1440"/>
          </w:tcPr>
          <w:p>
            <w:r/>
          </w:p>
        </w:tc>
      </w:tr>
      <w:tr>
        <w:tc>
          <w:tcPr>
            <w:tcW w:type="dxa" w:w="1440"/>
          </w:tcPr>
          <w:p>
            <w:r>
              <w:t>Eng_28_33</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33: The word “indiscriminately” could best be replaced by which of the following?</w:t>
            </w:r>
          </w:p>
          <w:p>
            <w:r>
              <w:t>A. randomly</w:t>
            </w:r>
          </w:p>
          <w:p>
            <w:r>
              <w:t>B. angrily</w:t>
            </w:r>
          </w:p>
          <w:p>
            <w:r>
              <w:t>C. noisily</w:t>
            </w:r>
          </w:p>
          <w:p>
            <w:r>
              <w:t>D. destructively</w:t>
            </w:r>
          </w:p>
        </w:tc>
        <w:tc>
          <w:tcPr>
            <w:tcW w:type="dxa" w:w="1440"/>
          </w:tcPr>
          <w:p>
            <w:r>
              <w:t>A</w:t>
            </w:r>
          </w:p>
        </w:tc>
        <w:tc>
          <w:tcPr>
            <w:tcW w:type="dxa" w:w="1440"/>
          </w:tcPr>
          <w:p>
            <w:r/>
          </w:p>
        </w:tc>
        <w:tc>
          <w:tcPr>
            <w:tcW w:type="dxa" w:w="1440"/>
          </w:tcPr>
          <w:p>
            <w:r/>
          </w:p>
        </w:tc>
      </w:tr>
      <w:tr>
        <w:tc>
          <w:tcPr>
            <w:tcW w:type="dxa" w:w="1440"/>
          </w:tcPr>
          <w:p>
            <w:r>
              <w:t>Eng_28_34</w:t>
            </w:r>
          </w:p>
        </w:tc>
        <w:tc>
          <w:tcPr>
            <w:tcW w:type="dxa" w:w="1440"/>
          </w:tcPr>
          <w:p>
            <w:r/>
          </w:p>
        </w:tc>
        <w:tc>
          <w:tcPr>
            <w:tcW w:type="dxa" w:w="1440"/>
          </w:tcPr>
          <w:p>
            <w:r>
              <w:t>Read the following passage and mark the letter A, B, C, or D on your answer sheet to indicate the correct answer to each of the questions from 28 to 34.</w:t>
            </w:r>
          </w:p>
          <w:p>
            <w:r>
              <w:t>The rules of etiquette in American restaurants depend upon a number of factors the physical location of the restaurant, e.g., rural or urban; the type of restaurant, e.g., informal or formal; and certain standards that are more universal. In other words, some standards of etiquette vary significantly while other standards apply almost anywhere. Learning the proper etiquette in a particular type of restaurant in a particular area may sometimes require instruction, but more commonly \underline{it} simply requires sensitivity and experience. For example, while it is acceptable to read a magazine in a coffee shop, it is inappropriate to do the same in a more luxurious setting. And, if you are eating in a very \underline{rustic} setting, it may be fine to \underline{tuck} your napkin into your shirt, but if you are in a sophisticated urban restaurant this behavior would demonstrate a lack of manners. It is safe to say, however, that in virtually every restaurant it is unacceptable to \underline{indiscriminately} throw your food on the floor. The conclusion we can most likely \underline{draw} from the above is that while the types and locations of restaurants determine etiquette appropriate to them, some rules apply to all restaurants.</w:t>
            </w:r>
          </w:p>
          <w:p>
            <w:r>
              <w:t>Question 34: The author uses the word “draw” in line 16 to mean _____________.</w:t>
            </w:r>
          </w:p>
          <w:p>
            <w:r>
              <w:t>A. pick out</w:t>
            </w:r>
          </w:p>
          <w:p>
            <w:r>
              <w:t>B. drag away</w:t>
            </w:r>
          </w:p>
          <w:p>
            <w:r>
              <w:t>C. evoke</w:t>
            </w:r>
          </w:p>
          <w:p>
            <w:r>
              <w:t>D. infer</w:t>
            </w:r>
          </w:p>
        </w:tc>
        <w:tc>
          <w:tcPr>
            <w:tcW w:type="dxa" w:w="1440"/>
          </w:tcPr>
          <w:p>
            <w:r>
              <w:t>D</w:t>
            </w:r>
          </w:p>
        </w:tc>
        <w:tc>
          <w:tcPr>
            <w:tcW w:type="dxa" w:w="1440"/>
          </w:tcPr>
          <w:p>
            <w:r/>
          </w:p>
        </w:tc>
        <w:tc>
          <w:tcPr>
            <w:tcW w:type="dxa" w:w="1440"/>
          </w:tcPr>
          <w:p>
            <w:r/>
          </w:p>
        </w:tc>
      </w:tr>
      <w:tr>
        <w:tc>
          <w:tcPr>
            <w:tcW w:type="dxa" w:w="1440"/>
          </w:tcPr>
          <w:p>
            <w:r>
              <w:t>Eng_28_35</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35: How did Elise apply for the teaching post in India?</w:t>
            </w:r>
          </w:p>
          <w:p>
            <w:r>
              <w:t>A. By contacting directly with the school</w:t>
            </w:r>
          </w:p>
          <w:p>
            <w:r>
              <w:t>B. By posting her resume’ online</w:t>
            </w:r>
          </w:p>
          <w:p>
            <w:r>
              <w:t>C. Through an international organization</w:t>
            </w:r>
          </w:p>
          <w:p>
            <w:r>
              <w:t>D. Through a local organization</w:t>
            </w:r>
          </w:p>
        </w:tc>
        <w:tc>
          <w:tcPr>
            <w:tcW w:type="dxa" w:w="1440"/>
          </w:tcPr>
          <w:p>
            <w:r>
              <w:t>C</w:t>
            </w:r>
          </w:p>
        </w:tc>
        <w:tc>
          <w:tcPr>
            <w:tcW w:type="dxa" w:w="1440"/>
          </w:tcPr>
          <w:p>
            <w:r/>
          </w:p>
        </w:tc>
        <w:tc>
          <w:tcPr>
            <w:tcW w:type="dxa" w:w="1440"/>
          </w:tcPr>
          <w:p>
            <w:r/>
          </w:p>
        </w:tc>
      </w:tr>
      <w:tr>
        <w:tc>
          <w:tcPr>
            <w:tcW w:type="dxa" w:w="1440"/>
          </w:tcPr>
          <w:p>
            <w:r>
              <w:t>Eng_28_36</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36: According to the text, the pupils in each class that Elise taught were _____________.</w:t>
            </w:r>
          </w:p>
          <w:p>
            <w:r>
              <w:t>A. at the same age</w:t>
            </w:r>
          </w:p>
          <w:p>
            <w:r>
              <w:t>B. at different ages</w:t>
            </w:r>
          </w:p>
          <w:p>
            <w:r>
              <w:t>C. all older than her</w:t>
            </w:r>
          </w:p>
          <w:p>
            <w:r>
              <w:t>D. all adolescents</w:t>
            </w:r>
          </w:p>
        </w:tc>
        <w:tc>
          <w:tcPr>
            <w:tcW w:type="dxa" w:w="1440"/>
          </w:tcPr>
          <w:p>
            <w:r>
              <w:t>B</w:t>
            </w:r>
          </w:p>
        </w:tc>
        <w:tc>
          <w:tcPr>
            <w:tcW w:type="dxa" w:w="1440"/>
          </w:tcPr>
          <w:p>
            <w:r/>
          </w:p>
        </w:tc>
        <w:tc>
          <w:tcPr>
            <w:tcW w:type="dxa" w:w="1440"/>
          </w:tcPr>
          <w:p>
            <w:r/>
          </w:p>
        </w:tc>
      </w:tr>
      <w:tr>
        <w:tc>
          <w:tcPr>
            <w:tcW w:type="dxa" w:w="1440"/>
          </w:tcPr>
          <w:p>
            <w:r>
              <w:t>Eng_28_37</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37: Which of the following words would the author most probably use to describe her experience in India?</w:t>
            </w:r>
          </w:p>
          <w:p>
            <w:r>
              <w:t>A. useful</w:t>
            </w:r>
          </w:p>
          <w:p>
            <w:r>
              <w:t>B. problematic</w:t>
            </w:r>
          </w:p>
          <w:p>
            <w:r>
              <w:t>C. informative</w:t>
            </w:r>
          </w:p>
          <w:p>
            <w:r>
              <w:t>D. nonsense</w:t>
            </w:r>
          </w:p>
        </w:tc>
        <w:tc>
          <w:tcPr>
            <w:tcW w:type="dxa" w:w="1440"/>
          </w:tcPr>
          <w:p>
            <w:r>
              <w:t>A</w:t>
            </w:r>
          </w:p>
        </w:tc>
        <w:tc>
          <w:tcPr>
            <w:tcW w:type="dxa" w:w="1440"/>
          </w:tcPr>
          <w:p>
            <w:r/>
          </w:p>
        </w:tc>
        <w:tc>
          <w:tcPr>
            <w:tcW w:type="dxa" w:w="1440"/>
          </w:tcPr>
          <w:p>
            <w:r/>
          </w:p>
        </w:tc>
      </w:tr>
      <w:tr>
        <w:tc>
          <w:tcPr>
            <w:tcW w:type="dxa" w:w="1440"/>
          </w:tcPr>
          <w:p>
            <w:r>
              <w:t>Eng_28_38</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38: Elise and Lucy were responsible for teaching the following lessons EXCEPT _________.</w:t>
            </w:r>
          </w:p>
          <w:p>
            <w:r>
              <w:t>A. general knowledge</w:t>
            </w:r>
          </w:p>
          <w:p>
            <w:r>
              <w:t>B. spelling</w:t>
            </w:r>
          </w:p>
          <w:p>
            <w:r>
              <w:t>C. reading</w:t>
            </w:r>
          </w:p>
          <w:p>
            <w:r>
              <w:t>D. history</w:t>
            </w:r>
          </w:p>
        </w:tc>
        <w:tc>
          <w:tcPr>
            <w:tcW w:type="dxa" w:w="1440"/>
          </w:tcPr>
          <w:p>
            <w:r>
              <w:t>D</w:t>
            </w:r>
          </w:p>
        </w:tc>
        <w:tc>
          <w:tcPr>
            <w:tcW w:type="dxa" w:w="1440"/>
          </w:tcPr>
          <w:p>
            <w:r/>
          </w:p>
        </w:tc>
        <w:tc>
          <w:tcPr>
            <w:tcW w:type="dxa" w:w="1440"/>
          </w:tcPr>
          <w:p>
            <w:r/>
          </w:p>
        </w:tc>
      </w:tr>
      <w:tr>
        <w:tc>
          <w:tcPr>
            <w:tcW w:type="dxa" w:w="1440"/>
          </w:tcPr>
          <w:p>
            <w:r>
              <w:t>Eng_28_39</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39: According to Elise, what do Indian pupils and school children everywhere have in common?</w:t>
            </w:r>
          </w:p>
          <w:p>
            <w:r>
              <w:t>A. background knowledge</w:t>
            </w:r>
          </w:p>
          <w:p>
            <w:r>
              <w:t>B. interests in games and activities</w:t>
            </w:r>
          </w:p>
          <w:p>
            <w:r>
              <w:t>C. shyness and nervousness</w:t>
            </w:r>
          </w:p>
          <w:p>
            <w:r>
              <w:t>D. imperfect behavior in class</w:t>
            </w:r>
          </w:p>
        </w:tc>
        <w:tc>
          <w:tcPr>
            <w:tcW w:type="dxa" w:w="1440"/>
          </w:tcPr>
          <w:p>
            <w:r>
              <w:t>D</w:t>
            </w:r>
          </w:p>
        </w:tc>
        <w:tc>
          <w:tcPr>
            <w:tcW w:type="dxa" w:w="1440"/>
          </w:tcPr>
          <w:p>
            <w:r/>
          </w:p>
        </w:tc>
        <w:tc>
          <w:tcPr>
            <w:tcW w:type="dxa" w:w="1440"/>
          </w:tcPr>
          <w:p>
            <w:r/>
          </w:p>
        </w:tc>
      </w:tr>
      <w:tr>
        <w:tc>
          <w:tcPr>
            <w:tcW w:type="dxa" w:w="1440"/>
          </w:tcPr>
          <w:p>
            <w:r>
              <w:t>Eng_28_40</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40: What can be inferred about Elise according to the text?</w:t>
            </w:r>
          </w:p>
          <w:p>
            <w:r>
              <w:t>A. She is now working in Delhi.</w:t>
            </w:r>
          </w:p>
          <w:p>
            <w:r>
              <w:t>B. She spent one year in India.</w:t>
            </w:r>
          </w:p>
          <w:p>
            <w:r>
              <w:t>C. She is not Indian.</w:t>
            </w:r>
          </w:p>
          <w:p>
            <w:r>
              <w:t>D. She can speak the local language well.</w:t>
            </w:r>
          </w:p>
        </w:tc>
        <w:tc>
          <w:tcPr>
            <w:tcW w:type="dxa" w:w="1440"/>
          </w:tcPr>
          <w:p>
            <w:r>
              <w:t>C</w:t>
            </w:r>
          </w:p>
        </w:tc>
        <w:tc>
          <w:tcPr>
            <w:tcW w:type="dxa" w:w="1440"/>
          </w:tcPr>
          <w:p>
            <w:r/>
          </w:p>
        </w:tc>
        <w:tc>
          <w:tcPr>
            <w:tcW w:type="dxa" w:w="1440"/>
          </w:tcPr>
          <w:p>
            <w:r/>
          </w:p>
        </w:tc>
      </w:tr>
      <w:tr>
        <w:tc>
          <w:tcPr>
            <w:tcW w:type="dxa" w:w="1440"/>
          </w:tcPr>
          <w:p>
            <w:r>
              <w:t>Eng_28_41</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41: What does “This” in paragraph 4 refer to?</w:t>
            </w:r>
          </w:p>
          <w:p>
            <w:r>
              <w:t>A. the pupil’s education</w:t>
            </w:r>
          </w:p>
          <w:p>
            <w:r>
              <w:t>B. the general knowledge</w:t>
            </w:r>
          </w:p>
          <w:p>
            <w:r>
              <w:t>C. the way to make the lessons more attractive</w:t>
            </w:r>
          </w:p>
          <w:p>
            <w:r>
              <w:t>D. the lessons in the textbook</w:t>
            </w:r>
          </w:p>
        </w:tc>
        <w:tc>
          <w:tcPr>
            <w:tcW w:type="dxa" w:w="1440"/>
          </w:tcPr>
          <w:p>
            <w:r>
              <w:t>C</w:t>
            </w:r>
          </w:p>
        </w:tc>
        <w:tc>
          <w:tcPr>
            <w:tcW w:type="dxa" w:w="1440"/>
          </w:tcPr>
          <w:p>
            <w:r/>
          </w:p>
        </w:tc>
        <w:tc>
          <w:tcPr>
            <w:tcW w:type="dxa" w:w="1440"/>
          </w:tcPr>
          <w:p>
            <w:r/>
          </w:p>
        </w:tc>
      </w:tr>
      <w:tr>
        <w:tc>
          <w:tcPr>
            <w:tcW w:type="dxa" w:w="1440"/>
          </w:tcPr>
          <w:p>
            <w:r>
              <w:t>Eng_28_42</w:t>
            </w:r>
          </w:p>
        </w:tc>
        <w:tc>
          <w:tcPr>
            <w:tcW w:type="dxa" w:w="1440"/>
          </w:tcPr>
          <w:p>
            <w:r/>
          </w:p>
        </w:tc>
        <w:tc>
          <w:tcPr>
            <w:tcW w:type="dxa" w:w="1440"/>
          </w:tcPr>
          <w:p>
            <w:r>
              <w:t>Read the following passage and mark the letter A, B, C, or D on your answer sheet to indicate the correct answer to each of the questions from 35 to 42.</w:t>
            </w:r>
          </w:p>
          <w:p>
            <w:r>
              <w:t>TEACHING IN INDIA</w:t>
            </w:r>
          </w:p>
          <w:p>
            <w:r>
              <w:t>by Elise Cooper ‘Elise in India’. That was the name of my blog last year when I took a year out between school and university. I was lucky enough to get a teaching job abroad through an international organization. I was going to work in a school attached to a children’s home in north-west India. There were eight of us on the week-long introduction course in the capital, Delhi. As well as advice and ideas for teaching we were given information about health and local customs, and learned a few essential phrases in the local language.</w:t>
            </w:r>
          </w:p>
          <w:p>
            <w:r>
              <w:t>Another course member, Lucy, was coming to the same school as me and we were both nervous when we set off on the 15-hour bus ride to the children’s home. I had worked as a classroom assistant before, but here I wouldn’t be much older than some of my pupils. How would I manage? My worries disappeared once we reached the home. Our rooms were on the top floor above the girls’ bedrooms and from the window we looked out across flat fields full of fruit trees and could just see the snow-covered mountain tops in the distance.</w:t>
            </w:r>
          </w:p>
          <w:p>
            <w:r>
              <w:t>There were 90 children in the home, aged between five and 20. In addition there were a small number of pupils who came in each day from the area around. Although they were a little shy to start with, they were so keen to ask us questions that we quickly became friends.</w:t>
            </w:r>
          </w:p>
          <w:p>
            <w:r>
              <w:t>Lucy and I taught four lessons a day, mainly spelling, reading and general knowledge. We had a textbook but since it wasn’t very exciting, we tried to make the lessons more interesting with activities and games. \underline{This} wasn’t always easy: there was a mixture of ages in each class because pupils had begun their education at different times. Like schoolchildren everywhere, they didn’t always behave perfectly in class. However, they used to send us notes apologizing afterwards, or thanking us for an interesting lesson, so we didn’t really mind.</w:t>
            </w:r>
          </w:p>
          <w:p>
            <w:r>
              <w:t>The best fun came after school, though. We spent many happy hours playing games or football or just chatting with the children. On Friday afternoons, Lucy and I were in charge of sport, which had just been introduced at the school. Trying to organize fifty children into cricket teams is something I’ll never forget. Another of my memories is playing in goal for a boys’ football game. Even though Lucy and a group of little girls joined in as extra goalkeepers, we still managed to let the other side score! I was terribly sad to leave. I felt I had learned as much as - if not more than - my pupils from the experience.</w:t>
            </w:r>
          </w:p>
          <w:p>
            <w:r>
              <w:t>Question 42: Which adjective best describes the job of getting pupils’ attention to the general knowledge lessons?</w:t>
            </w:r>
          </w:p>
          <w:p>
            <w:r>
              <w:t>A. effortless</w:t>
            </w:r>
          </w:p>
          <w:p>
            <w:r>
              <w:t>B. time-consuming</w:t>
            </w:r>
          </w:p>
          <w:p>
            <w:r>
              <w:t>C. simple</w:t>
            </w:r>
          </w:p>
          <w:p>
            <w:r>
              <w:t>D. challenging</w:t>
            </w:r>
          </w:p>
        </w:tc>
        <w:tc>
          <w:tcPr>
            <w:tcW w:type="dxa" w:w="1440"/>
          </w:tcPr>
          <w:p>
            <w:r>
              <w:t>D</w:t>
            </w:r>
          </w:p>
        </w:tc>
        <w:tc>
          <w:tcPr>
            <w:tcW w:type="dxa" w:w="1440"/>
          </w:tcPr>
          <w:p>
            <w:r/>
          </w:p>
        </w:tc>
        <w:tc>
          <w:tcPr>
            <w:tcW w:type="dxa" w:w="1440"/>
          </w:tcPr>
          <w:p>
            <w:r/>
          </w:p>
        </w:tc>
      </w:tr>
      <w:tr>
        <w:tc>
          <w:tcPr>
            <w:tcW w:type="dxa" w:w="1440"/>
          </w:tcPr>
          <w:p>
            <w:r>
              <w:t>Eng_28_43</w:t>
            </w:r>
          </w:p>
        </w:tc>
        <w:tc>
          <w:tcPr>
            <w:tcW w:type="dxa" w:w="1440"/>
          </w:tcPr>
          <w:p>
            <w:r/>
          </w:p>
        </w:tc>
        <w:tc>
          <w:tcPr>
            <w:tcW w:type="dxa" w:w="1440"/>
          </w:tcPr>
          <w:p>
            <w:r>
              <w:t>Mark the letter A, B, C, or D on your answer sheet to indicate the sentence that is closest in meaning to each of the following questions.</w:t>
            </w:r>
          </w:p>
          <w:p>
            <w:r>
              <w:t>Question 43: You could not have made a very good impression on them.</w:t>
            </w:r>
          </w:p>
          <w:p>
            <w:r>
              <w:t>A. Something appears to have made them think you are unsuitable.</w:t>
            </w:r>
          </w:p>
          <w:p>
            <w:r>
              <w:t>B. It's impossible that the effect you made on them was particularly positive.</w:t>
            </w:r>
          </w:p>
          <w:p>
            <w:r>
              <w:t>C. You should have tried harder to make them think well of you.</w:t>
            </w:r>
          </w:p>
          <w:p>
            <w:r>
              <w:t>D. You seem to have impressed them very unfavourably.</w:t>
            </w:r>
          </w:p>
        </w:tc>
        <w:tc>
          <w:tcPr>
            <w:tcW w:type="dxa" w:w="1440"/>
          </w:tcPr>
          <w:p>
            <w:r>
              <w:t>B</w:t>
            </w:r>
          </w:p>
        </w:tc>
        <w:tc>
          <w:tcPr>
            <w:tcW w:type="dxa" w:w="1440"/>
          </w:tcPr>
          <w:p>
            <w:r/>
          </w:p>
        </w:tc>
        <w:tc>
          <w:tcPr>
            <w:tcW w:type="dxa" w:w="1440"/>
          </w:tcPr>
          <w:p>
            <w:r/>
          </w:p>
        </w:tc>
      </w:tr>
      <w:tr>
        <w:tc>
          <w:tcPr>
            <w:tcW w:type="dxa" w:w="1440"/>
          </w:tcPr>
          <w:p>
            <w:r>
              <w:t>Eng_28_44</w:t>
            </w:r>
          </w:p>
        </w:tc>
        <w:tc>
          <w:tcPr>
            <w:tcW w:type="dxa" w:w="1440"/>
          </w:tcPr>
          <w:p>
            <w:r/>
          </w:p>
        </w:tc>
        <w:tc>
          <w:tcPr>
            <w:tcW w:type="dxa" w:w="1440"/>
          </w:tcPr>
          <w:p>
            <w:r>
              <w:t>Mark the letter A, B, C, or D on your answer sheet to indicate the sentence that is closest in meaning to each of the following questions.</w:t>
            </w:r>
          </w:p>
          <w:p>
            <w:r>
              <w:t>Question 44: Many people lack water due to population growth and climate change.</w:t>
            </w:r>
          </w:p>
          <w:p>
            <w:r>
              <w:t>A. Many people lack water; therefore, the population grows, and climate changes.</w:t>
            </w:r>
          </w:p>
          <w:p>
            <w:r>
              <w:t>B. Owing to many people’s lack of water, the population grows, and climate changes.</w:t>
            </w:r>
          </w:p>
          <w:p>
            <w:r>
              <w:t>C. Because many people lack water, the population grows, and climate changes.</w:t>
            </w:r>
          </w:p>
          <w:p>
            <w:r>
              <w:t>D. Many people lack water not only due to population growth, but also because of climate change.</w:t>
            </w:r>
          </w:p>
        </w:tc>
        <w:tc>
          <w:tcPr>
            <w:tcW w:type="dxa" w:w="1440"/>
          </w:tcPr>
          <w:p>
            <w:r>
              <w:t>D</w:t>
            </w:r>
          </w:p>
        </w:tc>
        <w:tc>
          <w:tcPr>
            <w:tcW w:type="dxa" w:w="1440"/>
          </w:tcPr>
          <w:p>
            <w:r/>
          </w:p>
        </w:tc>
        <w:tc>
          <w:tcPr>
            <w:tcW w:type="dxa" w:w="1440"/>
          </w:tcPr>
          <w:p>
            <w:r/>
          </w:p>
        </w:tc>
      </w:tr>
      <w:tr>
        <w:tc>
          <w:tcPr>
            <w:tcW w:type="dxa" w:w="1440"/>
          </w:tcPr>
          <w:p>
            <w:r>
              <w:t>Eng_28_45</w:t>
            </w:r>
          </w:p>
        </w:tc>
        <w:tc>
          <w:tcPr>
            <w:tcW w:type="dxa" w:w="1440"/>
          </w:tcPr>
          <w:p>
            <w:r/>
          </w:p>
        </w:tc>
        <w:tc>
          <w:tcPr>
            <w:tcW w:type="dxa" w:w="1440"/>
          </w:tcPr>
          <w:p>
            <w:r>
              <w:t>Mark the letter A, B, C, or D on your answer sheet to indicate the sentence that is closest in meaning to each of the following questions.</w:t>
            </w:r>
          </w:p>
          <w:p>
            <w:r>
              <w:t>Question 45: My son was just not strong enough to have caused so much damage.</w:t>
            </w:r>
          </w:p>
          <w:p>
            <w:r>
              <w:t>A. My son, though quite strong, caused little damage himself.</w:t>
            </w:r>
          </w:p>
          <w:p>
            <w:r>
              <w:t>B. Not much damage was caused because my son was very weak.</w:t>
            </w:r>
          </w:p>
          <w:p>
            <w:r>
              <w:t>C. My son wasn’t strong, but he caused great damage.</w:t>
            </w:r>
          </w:p>
          <w:p>
            <w:r>
              <w:t>D. Someone else, not my son, caused the damage.</w:t>
            </w:r>
          </w:p>
        </w:tc>
        <w:tc>
          <w:tcPr>
            <w:tcW w:type="dxa" w:w="1440"/>
          </w:tcPr>
          <w:p>
            <w:r>
              <w:t>D</w:t>
            </w:r>
          </w:p>
        </w:tc>
        <w:tc>
          <w:tcPr>
            <w:tcW w:type="dxa" w:w="1440"/>
          </w:tcPr>
          <w:p>
            <w:r/>
          </w:p>
        </w:tc>
        <w:tc>
          <w:tcPr>
            <w:tcW w:type="dxa" w:w="1440"/>
          </w:tcPr>
          <w:p>
            <w:r/>
          </w:p>
        </w:tc>
      </w:tr>
      <w:tr>
        <w:tc>
          <w:tcPr>
            <w:tcW w:type="dxa" w:w="1440"/>
          </w:tcPr>
          <w:p>
            <w:r>
              <w:t>Eng_28_46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\underline{Most} greetings cards are \underline{folding} and have a picture \underline{on} \underline{the} \underline{front} and a message \underline{inside}.</w:t>
            </w:r>
          </w:p>
          <w:p>
            <w:r>
              <w:t>A. Most</w:t>
            </w:r>
          </w:p>
          <w:p>
            <w:r>
              <w:t>B. folding</w:t>
            </w:r>
          </w:p>
          <w:p>
            <w:r>
              <w:t>C. on the front</w:t>
            </w:r>
          </w:p>
          <w:p>
            <w:r>
              <w:t>D. inside</w:t>
            </w:r>
          </w:p>
        </w:tc>
        <w:tc>
          <w:tcPr>
            <w:tcW w:type="dxa" w:w="1440"/>
          </w:tcPr>
          <w:p>
            <w:r>
              <w:t>B</w:t>
            </w:r>
          </w:p>
        </w:tc>
        <w:tc>
          <w:tcPr>
            <w:tcW w:type="dxa" w:w="1440"/>
          </w:tcPr>
          <w:p>
            <w:r/>
          </w:p>
        </w:tc>
        <w:tc>
          <w:tcPr>
            <w:tcW w:type="dxa" w:w="1440"/>
          </w:tcPr>
          <w:p>
            <w:r/>
          </w:p>
        </w:tc>
      </w:tr>
      <w:tr>
        <w:tc>
          <w:tcPr>
            <w:tcW w:type="dxa" w:w="1440"/>
          </w:tcPr>
          <w:p>
            <w:r>
              <w:t>Eng_28_47</w:t>
            </w:r>
          </w:p>
        </w:tc>
        <w:tc>
          <w:tcPr>
            <w:tcW w:type="dxa" w:w="1440"/>
          </w:tcPr>
          <w:p>
            <w:r/>
          </w:p>
        </w:tc>
        <w:tc>
          <w:tcPr>
            <w:tcW w:type="dxa" w:w="1440"/>
          </w:tcPr>
          <w:p>
            <w:r>
              <w:t>Mark the letter A, B, C, or D on your answer sheet to indicate the underlined part that needs correction in each of the following questions.</w:t>
            </w:r>
          </w:p>
          <w:p>
            <w:r>
              <w:t>Question 47: \underline{The} twins have the \underline{same} identical \underline{birthmarks} \underline{on} their backs</w:t>
            </w:r>
          </w:p>
          <w:p>
            <w:r>
              <w:t>A. The</w:t>
            </w:r>
          </w:p>
          <w:p>
            <w:r>
              <w:t>B. same</w:t>
            </w:r>
          </w:p>
          <w:p>
            <w:r>
              <w:t>C. birthmarks</w:t>
            </w:r>
          </w:p>
          <w:p>
            <w:r>
              <w:t>D. on</w:t>
            </w:r>
          </w:p>
        </w:tc>
        <w:tc>
          <w:tcPr>
            <w:tcW w:type="dxa" w:w="1440"/>
          </w:tcPr>
          <w:p>
            <w:r>
              <w:t>B</w:t>
            </w:r>
          </w:p>
        </w:tc>
        <w:tc>
          <w:tcPr>
            <w:tcW w:type="dxa" w:w="1440"/>
          </w:tcPr>
          <w:p>
            <w:r/>
          </w:p>
        </w:tc>
        <w:tc>
          <w:tcPr>
            <w:tcW w:type="dxa" w:w="1440"/>
          </w:tcPr>
          <w:p>
            <w:r/>
          </w:p>
        </w:tc>
      </w:tr>
      <w:tr>
        <w:tc>
          <w:tcPr>
            <w:tcW w:type="dxa" w:w="1440"/>
          </w:tcPr>
          <w:p>
            <w:r>
              <w:t>Eng_28_48</w:t>
            </w:r>
          </w:p>
        </w:tc>
        <w:tc>
          <w:tcPr>
            <w:tcW w:type="dxa" w:w="1440"/>
          </w:tcPr>
          <w:p>
            <w:r/>
          </w:p>
        </w:tc>
        <w:tc>
          <w:tcPr>
            <w:tcW w:type="dxa" w:w="1440"/>
          </w:tcPr>
          <w:p>
            <w:r>
              <w:t>Mark the letter A, B, C, or D on your answer sheet to indicate the underlined part that needs correction in each of the following questions.</w:t>
            </w:r>
          </w:p>
          <w:p>
            <w:r>
              <w:t>Question 48: I \underline{always} look back \underline{on} the time \underline{where} I spent with my family \underline{on} \underline{a} \underline{farm} in Paris.</w:t>
            </w:r>
          </w:p>
          <w:p>
            <w:r>
              <w:t>A. always</w:t>
            </w:r>
          </w:p>
          <w:p>
            <w:r>
              <w:t>B. on</w:t>
            </w:r>
          </w:p>
          <w:p>
            <w:r>
              <w:t>C. where</w:t>
            </w:r>
          </w:p>
          <w:p>
            <w:r>
              <w:t>D. on a farm</w:t>
            </w:r>
          </w:p>
        </w:tc>
        <w:tc>
          <w:tcPr>
            <w:tcW w:type="dxa" w:w="1440"/>
          </w:tcPr>
          <w:p>
            <w:r>
              <w:t>C</w:t>
            </w:r>
          </w:p>
        </w:tc>
        <w:tc>
          <w:tcPr>
            <w:tcW w:type="dxa" w:w="1440"/>
          </w:tcPr>
          <w:p>
            <w:r/>
          </w:p>
        </w:tc>
        <w:tc>
          <w:tcPr>
            <w:tcW w:type="dxa" w:w="1440"/>
          </w:tcPr>
          <w:p>
            <w:r/>
          </w:p>
        </w:tc>
      </w:tr>
      <w:tr>
        <w:tc>
          <w:tcPr>
            <w:tcW w:type="dxa" w:w="1440"/>
          </w:tcPr>
          <w:p>
            <w:r>
              <w:t>Eng_28_49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My sister loved travelling in Europe very much. She decided not to go to France because of her fears of terrorism.</w:t>
            </w:r>
          </w:p>
          <w:p>
            <w:r>
              <w:t>A. My sister would have gone to France if she hadn’t been scared of terrorism so much because Europe was her favourite travel spot.</w:t>
            </w:r>
          </w:p>
          <w:p>
            <w:r>
              <w:t>B. As France had become a high-risk terrorism spot, my sister, who normally loved Europe, was afraid to go there.</w:t>
            </w:r>
          </w:p>
          <w:p>
            <w:r>
              <w:t>C. Although my sister liked touring Europe ever since the threat of terrorism started, she hadn’t been to France.</w:t>
            </w:r>
          </w:p>
          <w:p>
            <w:r>
              <w:t>D. Even though my sister liked touring Europe very much, she was afraid of the terrorism in France, so she chose not to go there.</w:t>
            </w:r>
          </w:p>
        </w:tc>
        <w:tc>
          <w:tcPr>
            <w:tcW w:type="dxa" w:w="1440"/>
          </w:tcPr>
          <w:p>
            <w:r>
              <w:t>D</w:t>
            </w:r>
          </w:p>
        </w:tc>
        <w:tc>
          <w:tcPr>
            <w:tcW w:type="dxa" w:w="1440"/>
          </w:tcPr>
          <w:p>
            <w:r/>
          </w:p>
        </w:tc>
        <w:tc>
          <w:tcPr>
            <w:tcW w:type="dxa" w:w="1440"/>
          </w:tcPr>
          <w:p>
            <w:r/>
          </w:p>
        </w:tc>
      </w:tr>
      <w:tr>
        <w:tc>
          <w:tcPr>
            <w:tcW w:type="dxa" w:w="1440"/>
          </w:tcPr>
          <w:p>
            <w:r>
              <w:t>Eng_28_50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That man may be her father. His eyes are also brown.</w:t>
            </w:r>
          </w:p>
          <w:p>
            <w:r>
              <w:t>A. So brown as his eyes that man is perhaps her father.</w:t>
            </w:r>
          </w:p>
          <w:p>
            <w:r>
              <w:t>B. That man’s eyes are so brown that he may be her father.</w:t>
            </w:r>
          </w:p>
          <w:p>
            <w:r>
              <w:t>C. Because that man’s eyes are brown, he may be her father, too.</w:t>
            </w:r>
          </w:p>
          <w:p>
            <w:r>
              <w:t>D. That man whose eyes are also brown may be her father.</w:t>
            </w:r>
          </w:p>
        </w:tc>
        <w:tc>
          <w:tcPr>
            <w:tcW w:type="dxa" w:w="1440"/>
          </w:tcPr>
          <w:p>
            <w:r>
              <w:t>D</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