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Eng_31_1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visit\underline{s}</w:t>
            </w:r>
          </w:p>
          <w:p>
            <w:r>
              <w:t>B. destroy\underline{s}</w:t>
            </w:r>
          </w:p>
          <w:p>
            <w:r>
              <w:t>C. believe\underline{s}</w:t>
            </w:r>
          </w:p>
          <w:p>
            <w:r>
              <w:t>D. depend\underline{s}</w:t>
            </w:r>
          </w:p>
        </w:tc>
        <w:tc>
          <w:tcPr>
            <w:tcW w:type="dxa" w:w="1440"/>
          </w:tcPr>
          <w:p>
            <w:r>
              <w:t>A</w:t>
            </w:r>
          </w:p>
        </w:tc>
        <w:tc>
          <w:tcPr>
            <w:tcW w:type="dxa" w:w="1440"/>
          </w:tcPr>
          <w:p>
            <w:r/>
          </w:p>
        </w:tc>
        <w:tc>
          <w:tcPr>
            <w:tcW w:type="dxa" w:w="1440"/>
          </w:tcPr>
          <w:p>
            <w:r/>
          </w:p>
        </w:tc>
      </w:tr>
      <w:tr>
        <w:tc>
          <w:tcPr>
            <w:tcW w:type="dxa" w:w="1440"/>
          </w:tcPr>
          <w:p>
            <w:r>
              <w:t>Eng_31_2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\underline{e}lement</w:t>
            </w:r>
          </w:p>
          <w:p>
            <w:r>
              <w:t>B. d\underline{e}dicate</w:t>
            </w:r>
          </w:p>
          <w:p>
            <w:r>
              <w:t>C. ev\underline{e}nt</w:t>
            </w:r>
          </w:p>
          <w:p>
            <w:r>
              <w:t>D. d\underline{e}vote</w:t>
            </w:r>
          </w:p>
        </w:tc>
        <w:tc>
          <w:tcPr>
            <w:tcW w:type="dxa" w:w="1440"/>
          </w:tcPr>
          <w:p>
            <w:r>
              <w:t>D</w:t>
            </w:r>
          </w:p>
        </w:tc>
        <w:tc>
          <w:tcPr>
            <w:tcW w:type="dxa" w:w="1440"/>
          </w:tcPr>
          <w:p>
            <w:r/>
          </w:p>
        </w:tc>
        <w:tc>
          <w:tcPr>
            <w:tcW w:type="dxa" w:w="1440"/>
          </w:tcPr>
          <w:p>
            <w:r/>
          </w:p>
        </w:tc>
      </w:tr>
      <w:tr>
        <w:tc>
          <w:tcPr>
            <w:tcW w:type="dxa" w:w="1440"/>
          </w:tcPr>
          <w:p>
            <w:r>
              <w:t>Eng_31_3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interview</w:t>
            </w:r>
          </w:p>
          <w:p>
            <w:r>
              <w:t>B. determine</w:t>
            </w:r>
          </w:p>
          <w:p>
            <w:r>
              <w:t>C. politics</w:t>
            </w:r>
          </w:p>
          <w:p>
            <w:r>
              <w:t>D. calculate</w:t>
            </w:r>
          </w:p>
        </w:tc>
        <w:tc>
          <w:tcPr>
            <w:tcW w:type="dxa" w:w="1440"/>
          </w:tcPr>
          <w:p>
            <w:r>
              <w:t>B</w:t>
            </w:r>
          </w:p>
        </w:tc>
        <w:tc>
          <w:tcPr>
            <w:tcW w:type="dxa" w:w="1440"/>
          </w:tcPr>
          <w:p>
            <w:r/>
          </w:p>
        </w:tc>
        <w:tc>
          <w:tcPr>
            <w:tcW w:type="dxa" w:w="1440"/>
          </w:tcPr>
          <w:p>
            <w:r/>
          </w:p>
        </w:tc>
      </w:tr>
      <w:tr>
        <w:tc>
          <w:tcPr>
            <w:tcW w:type="dxa" w:w="1440"/>
          </w:tcPr>
          <w:p>
            <w:r>
              <w:t>Eng_31_4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simple</w:t>
            </w:r>
          </w:p>
          <w:p>
            <w:r>
              <w:t>B. polite</w:t>
            </w:r>
          </w:p>
          <w:p>
            <w:r>
              <w:t>C. factual</w:t>
            </w:r>
          </w:p>
          <w:p>
            <w:r>
              <w:t>D. instant</w:t>
            </w:r>
          </w:p>
        </w:tc>
        <w:tc>
          <w:tcPr>
            <w:tcW w:type="dxa" w:w="1440"/>
          </w:tcPr>
          <w:p>
            <w:r>
              <w:t>B</w:t>
            </w:r>
          </w:p>
        </w:tc>
        <w:tc>
          <w:tcPr>
            <w:tcW w:type="dxa" w:w="1440"/>
          </w:tcPr>
          <w:p>
            <w:r/>
          </w:p>
        </w:tc>
        <w:tc>
          <w:tcPr>
            <w:tcW w:type="dxa" w:w="1440"/>
          </w:tcPr>
          <w:p>
            <w:r/>
          </w:p>
        </w:tc>
      </w:tr>
      <w:tr>
        <w:tc>
          <w:tcPr>
            <w:tcW w:type="dxa" w:w="1440"/>
          </w:tcPr>
          <w:p>
            <w:r>
              <w:t>Eng_31_5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We offer a speedy and \underline{secure} service of transferring money in less than 24 hours.</w:t>
            </w:r>
          </w:p>
          <w:p>
            <w:r>
              <w:t>A. unsure</w:t>
            </w:r>
          </w:p>
          <w:p>
            <w:r>
              <w:t>B. unlimited</w:t>
            </w:r>
          </w:p>
          <w:p>
            <w:r>
              <w:t>C. unimportant</w:t>
            </w:r>
          </w:p>
          <w:p>
            <w:r>
              <w:t>D. unlikely</w:t>
            </w:r>
          </w:p>
        </w:tc>
        <w:tc>
          <w:tcPr>
            <w:tcW w:type="dxa" w:w="1440"/>
          </w:tcPr>
          <w:p>
            <w:r>
              <w:t>A</w:t>
            </w:r>
          </w:p>
        </w:tc>
        <w:tc>
          <w:tcPr>
            <w:tcW w:type="dxa" w:w="1440"/>
          </w:tcPr>
          <w:p>
            <w:r/>
          </w:p>
        </w:tc>
        <w:tc>
          <w:tcPr>
            <w:tcW w:type="dxa" w:w="1440"/>
          </w:tcPr>
          <w:p>
            <w:r/>
          </w:p>
        </w:tc>
      </w:tr>
      <w:tr>
        <w:tc>
          <w:tcPr>
            <w:tcW w:type="dxa" w:w="1440"/>
          </w:tcPr>
          <w:p>
            <w:r>
              <w:t>Eng_31_6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I can’t stand people who treat animals \underline{cruelly}.</w:t>
            </w:r>
          </w:p>
          <w:p>
            <w:r>
              <w:t>A. gently</w:t>
            </w:r>
          </w:p>
          <w:p>
            <w:r>
              <w:t>B. cleverly</w:t>
            </w:r>
          </w:p>
          <w:p>
            <w:r>
              <w:t>C. reasonably</w:t>
            </w:r>
          </w:p>
          <w:p>
            <w:r>
              <w:t>D. brutally</w:t>
            </w:r>
          </w:p>
        </w:tc>
        <w:tc>
          <w:tcPr>
            <w:tcW w:type="dxa" w:w="1440"/>
          </w:tcPr>
          <w:p>
            <w:r>
              <w:t>A</w:t>
            </w:r>
          </w:p>
        </w:tc>
        <w:tc>
          <w:tcPr>
            <w:tcW w:type="dxa" w:w="1440"/>
          </w:tcPr>
          <w:p>
            <w:r/>
          </w:p>
        </w:tc>
        <w:tc>
          <w:tcPr>
            <w:tcW w:type="dxa" w:w="1440"/>
          </w:tcPr>
          <w:p>
            <w:r/>
          </w:p>
        </w:tc>
      </w:tr>
      <w:tr>
        <w:tc>
          <w:tcPr>
            <w:tcW w:type="dxa" w:w="1440"/>
          </w:tcPr>
          <w:p>
            <w:r>
              <w:t>Eng_31_7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That is the \underline{instance} where big, obvious non-verbal signals are appropriate.</w:t>
            </w:r>
          </w:p>
          <w:p>
            <w:r>
              <w:t>A. matter</w:t>
            </w:r>
          </w:p>
          <w:p>
            <w:r>
              <w:t>B. place</w:t>
            </w:r>
          </w:p>
          <w:p>
            <w:r>
              <w:t>C. attention</w:t>
            </w:r>
          </w:p>
          <w:p>
            <w:r>
              <w:t>D. situation</w:t>
            </w:r>
          </w:p>
        </w:tc>
        <w:tc>
          <w:tcPr>
            <w:tcW w:type="dxa" w:w="1440"/>
          </w:tcPr>
          <w:p>
            <w:r>
              <w:t>D</w:t>
            </w:r>
          </w:p>
        </w:tc>
        <w:tc>
          <w:tcPr>
            <w:tcW w:type="dxa" w:w="1440"/>
          </w:tcPr>
          <w:p>
            <w:r/>
          </w:p>
        </w:tc>
        <w:tc>
          <w:tcPr>
            <w:tcW w:type="dxa" w:w="1440"/>
          </w:tcPr>
          <w:p>
            <w:r/>
          </w:p>
        </w:tc>
      </w:tr>
      <w:tr>
        <w:tc>
          <w:tcPr>
            <w:tcW w:type="dxa" w:w="1440"/>
          </w:tcPr>
          <w:p>
            <w:r>
              <w:t>Eng_31_8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My close friend, Trang, always \underline{helps} me when I am in need.</w:t>
            </w:r>
          </w:p>
          <w:p>
            <w:r>
              <w:t>A. sends money</w:t>
            </w:r>
          </w:p>
          <w:p>
            <w:r>
              <w:t>B. gives a hand</w:t>
            </w:r>
          </w:p>
          <w:p>
            <w:r>
              <w:t>C. buys a book</w:t>
            </w:r>
          </w:p>
          <w:p>
            <w:r>
              <w:t>D. gives care</w:t>
            </w:r>
          </w:p>
        </w:tc>
        <w:tc>
          <w:tcPr>
            <w:tcW w:type="dxa" w:w="1440"/>
          </w:tcPr>
          <w:p>
            <w:r>
              <w:t>B</w:t>
            </w:r>
          </w:p>
        </w:tc>
        <w:tc>
          <w:tcPr>
            <w:tcW w:type="dxa" w:w="1440"/>
          </w:tcPr>
          <w:p>
            <w:r/>
          </w:p>
        </w:tc>
        <w:tc>
          <w:tcPr>
            <w:tcW w:type="dxa" w:w="1440"/>
          </w:tcPr>
          <w:p>
            <w:r/>
          </w:p>
        </w:tc>
      </w:tr>
      <w:tr>
        <w:tc>
          <w:tcPr>
            <w:tcW w:type="dxa" w:w="1440"/>
          </w:tcPr>
          <w:p>
            <w:r>
              <w:t>Eng_31_9</w:t>
            </w:r>
          </w:p>
        </w:tc>
        <w:tc>
          <w:tcPr>
            <w:tcW w:type="dxa" w:w="1440"/>
          </w:tcPr>
          <w:p>
            <w:r/>
          </w:p>
        </w:tc>
        <w:tc>
          <w:tcPr>
            <w:tcW w:type="dxa" w:w="1440"/>
          </w:tcPr>
          <w:p>
            <w:r>
              <w:t>Mark the letter A, B, C, or D on your answer sheet to indicate the sentence that best completes each of the following exchanges.</w:t>
            </w:r>
          </w:p>
          <w:p>
            <w:r>
              <w:t>Question 9: - Customer: “Can I have a look at that shirt, please?” - Salesgirl: “ _____________ ”</w:t>
            </w:r>
          </w:p>
          <w:p>
            <w:r>
              <w:t>A. Which one? Is it this one?</w:t>
            </w:r>
          </w:p>
          <w:p>
            <w:r>
              <w:t>B. It’s much cheaper.</w:t>
            </w:r>
          </w:p>
          <w:p>
            <w:r>
              <w:t>C. It’s out of stock.</w:t>
            </w:r>
          </w:p>
          <w:p>
            <w:r>
              <w:t>D. Can I help you?</w:t>
            </w:r>
          </w:p>
        </w:tc>
        <w:tc>
          <w:tcPr>
            <w:tcW w:type="dxa" w:w="1440"/>
          </w:tcPr>
          <w:p>
            <w:r>
              <w:t>A</w:t>
            </w:r>
          </w:p>
        </w:tc>
        <w:tc>
          <w:tcPr>
            <w:tcW w:type="dxa" w:w="1440"/>
          </w:tcPr>
          <w:p>
            <w:r/>
          </w:p>
        </w:tc>
        <w:tc>
          <w:tcPr>
            <w:tcW w:type="dxa" w:w="1440"/>
          </w:tcPr>
          <w:p>
            <w:r/>
          </w:p>
        </w:tc>
      </w:tr>
      <w:tr>
        <w:tc>
          <w:tcPr>
            <w:tcW w:type="dxa" w:w="1440"/>
          </w:tcPr>
          <w:p>
            <w:r>
              <w:t>Eng_31_10</w:t>
            </w:r>
          </w:p>
        </w:tc>
        <w:tc>
          <w:tcPr>
            <w:tcW w:type="dxa" w:w="1440"/>
          </w:tcPr>
          <w:p>
            <w:r/>
          </w:p>
        </w:tc>
        <w:tc>
          <w:tcPr>
            <w:tcW w:type="dxa" w:w="1440"/>
          </w:tcPr>
          <w:p>
            <w:r>
              <w:t>Mark the letter A, B, C, or D on your answer sheet to indicate the sentence that best completes each of the following exchanges.</w:t>
            </w:r>
          </w:p>
          <w:p>
            <w:r>
              <w:t>Question 10: - Tim: “Good morning. Could I speak to Mr. Brown, please?” - Michael: “ ________ ”</w:t>
            </w:r>
          </w:p>
          <w:p>
            <w:r>
              <w:t>A. He’s in a meeting. Can I take a message?</w:t>
            </w:r>
          </w:p>
          <w:p>
            <w:r>
              <w:t>B. Probably by Monday next week.</w:t>
            </w:r>
          </w:p>
          <w:p>
            <w:r>
              <w:t>C. I’ll have to ask the person you want to ring first.</w:t>
            </w:r>
          </w:p>
          <w:p>
            <w:r>
              <w:t>D. Certainly. Would two o’clock be OK?</w:t>
            </w:r>
          </w:p>
        </w:tc>
        <w:tc>
          <w:tcPr>
            <w:tcW w:type="dxa" w:w="1440"/>
          </w:tcPr>
          <w:p>
            <w:r>
              <w:t>A</w:t>
            </w:r>
          </w:p>
        </w:tc>
        <w:tc>
          <w:tcPr>
            <w:tcW w:type="dxa" w:w="1440"/>
          </w:tcPr>
          <w:p>
            <w:r/>
          </w:p>
        </w:tc>
        <w:tc>
          <w:tcPr>
            <w:tcW w:type="dxa" w:w="1440"/>
          </w:tcPr>
          <w:p>
            <w:r/>
          </w:p>
        </w:tc>
      </w:tr>
      <w:tr>
        <w:tc>
          <w:tcPr>
            <w:tcW w:type="dxa" w:w="1440"/>
          </w:tcPr>
          <w:p>
            <w:r>
              <w:t>Eng_31_11</w:t>
            </w:r>
          </w:p>
        </w:tc>
        <w:tc>
          <w:tcPr>
            <w:tcW w:type="dxa" w:w="1440"/>
          </w:tcPr>
          <w:p>
            <w:r/>
          </w:p>
        </w:tc>
        <w:tc>
          <w:tcPr>
            <w:tcW w:type="dxa" w:w="1440"/>
          </w:tcPr>
          <w:p>
            <w:r>
              <w:t>Mark the letter A, B, C, or D on your answer sheet to indicate the correct answer to each of the following questions.</w:t>
            </w:r>
          </w:p>
          <w:p>
            <w:r>
              <w:t>Question 11: That secretary, _____________ answered the phone, told me that the director was out.</w:t>
            </w:r>
          </w:p>
          <w:p>
            <w:r>
              <w:t>A. who</w:t>
            </w:r>
          </w:p>
          <w:p>
            <w:r>
              <w:t>B. whose</w:t>
            </w:r>
          </w:p>
          <w:p>
            <w:r>
              <w:t>C. that</w:t>
            </w:r>
          </w:p>
          <w:p>
            <w:r>
              <w:t>D. whom</w:t>
            </w:r>
          </w:p>
        </w:tc>
        <w:tc>
          <w:tcPr>
            <w:tcW w:type="dxa" w:w="1440"/>
          </w:tcPr>
          <w:p>
            <w:r>
              <w:t>A</w:t>
            </w:r>
          </w:p>
        </w:tc>
        <w:tc>
          <w:tcPr>
            <w:tcW w:type="dxa" w:w="1440"/>
          </w:tcPr>
          <w:p>
            <w:r/>
          </w:p>
        </w:tc>
        <w:tc>
          <w:tcPr>
            <w:tcW w:type="dxa" w:w="1440"/>
          </w:tcPr>
          <w:p>
            <w:r/>
          </w:p>
        </w:tc>
      </w:tr>
      <w:tr>
        <w:tc>
          <w:tcPr>
            <w:tcW w:type="dxa" w:w="1440"/>
          </w:tcPr>
          <w:p>
            <w:r>
              <w:t>Eng_31_12</w:t>
            </w:r>
          </w:p>
        </w:tc>
        <w:tc>
          <w:tcPr>
            <w:tcW w:type="dxa" w:w="1440"/>
          </w:tcPr>
          <w:p>
            <w:r/>
          </w:p>
        </w:tc>
        <w:tc>
          <w:tcPr>
            <w:tcW w:type="dxa" w:w="1440"/>
          </w:tcPr>
          <w:p>
            <w:r>
              <w:t>Mark the letter A, B, C, or D on your answer sheet to indicate the correct answer to each of the following questions.</w:t>
            </w:r>
          </w:p>
          <w:p>
            <w:r>
              <w:t>Question 12: Students will not be allowed into the exam room if they _____________ their student cards.</w:t>
            </w:r>
          </w:p>
          <w:p>
            <w:r>
              <w:t>A. don’t produce</w:t>
            </w:r>
          </w:p>
          <w:p>
            <w:r>
              <w:t>B. didn’t produce</w:t>
            </w:r>
          </w:p>
          <w:p>
            <w:r>
              <w:t>C. produced</w:t>
            </w:r>
          </w:p>
          <w:p>
            <w:r>
              <w:t>D. hadn’t produced</w:t>
            </w:r>
          </w:p>
        </w:tc>
        <w:tc>
          <w:tcPr>
            <w:tcW w:type="dxa" w:w="1440"/>
          </w:tcPr>
          <w:p>
            <w:r>
              <w:t>A</w:t>
            </w:r>
          </w:p>
        </w:tc>
        <w:tc>
          <w:tcPr>
            <w:tcW w:type="dxa" w:w="1440"/>
          </w:tcPr>
          <w:p>
            <w:r/>
          </w:p>
        </w:tc>
        <w:tc>
          <w:tcPr>
            <w:tcW w:type="dxa" w:w="1440"/>
          </w:tcPr>
          <w:p>
            <w:r/>
          </w:p>
        </w:tc>
      </w:tr>
      <w:tr>
        <w:tc>
          <w:tcPr>
            <w:tcW w:type="dxa" w:w="1440"/>
          </w:tcPr>
          <w:p>
            <w:r>
              <w:t>Eng_31_13</w:t>
            </w:r>
          </w:p>
        </w:tc>
        <w:tc>
          <w:tcPr>
            <w:tcW w:type="dxa" w:w="1440"/>
          </w:tcPr>
          <w:p>
            <w:r/>
          </w:p>
        </w:tc>
        <w:tc>
          <w:tcPr>
            <w:tcW w:type="dxa" w:w="1440"/>
          </w:tcPr>
          <w:p>
            <w:r>
              <w:t>Mark the letter A, B, C, or D on your answer sheet to indicate the correct answer to each of the following questions.</w:t>
            </w:r>
          </w:p>
          <w:p>
            <w:r>
              <w:t>Question 13: Changes have been made in our education program. Therefore, young children _____________ do homework any more.</w:t>
            </w:r>
          </w:p>
          <w:p>
            <w:r>
              <w:t>A. couldn’t</w:t>
            </w:r>
          </w:p>
          <w:p>
            <w:r>
              <w:t>B. needn’t</w:t>
            </w:r>
          </w:p>
          <w:p>
            <w:r>
              <w:t>C. oughtn’t</w:t>
            </w:r>
          </w:p>
          <w:p>
            <w:r>
              <w:t>D. haven’t</w:t>
            </w:r>
          </w:p>
        </w:tc>
        <w:tc>
          <w:tcPr>
            <w:tcW w:type="dxa" w:w="1440"/>
          </w:tcPr>
          <w:p>
            <w:r>
              <w:t>B</w:t>
            </w:r>
          </w:p>
        </w:tc>
        <w:tc>
          <w:tcPr>
            <w:tcW w:type="dxa" w:w="1440"/>
          </w:tcPr>
          <w:p>
            <w:r/>
          </w:p>
        </w:tc>
        <w:tc>
          <w:tcPr>
            <w:tcW w:type="dxa" w:w="1440"/>
          </w:tcPr>
          <w:p>
            <w:r/>
          </w:p>
        </w:tc>
      </w:tr>
      <w:tr>
        <w:tc>
          <w:tcPr>
            <w:tcW w:type="dxa" w:w="1440"/>
          </w:tcPr>
          <w:p>
            <w:r>
              <w:t>Eng_31_14</w:t>
            </w:r>
          </w:p>
        </w:tc>
        <w:tc>
          <w:tcPr>
            <w:tcW w:type="dxa" w:w="1440"/>
          </w:tcPr>
          <w:p>
            <w:r/>
          </w:p>
        </w:tc>
        <w:tc>
          <w:tcPr>
            <w:tcW w:type="dxa" w:w="1440"/>
          </w:tcPr>
          <w:p>
            <w:r>
              <w:t>Mark the letter A, B, C, or D on your answer sheet to indicate the correct answer to each of the following questions.</w:t>
            </w:r>
          </w:p>
          <w:p>
            <w:r>
              <w:t>Question 14: Although MERS (Middle East Respiratory Syndrome) spreads through close contact with sick people, not through the air, many people still avoid _____________ to crowded places.</w:t>
            </w:r>
          </w:p>
          <w:p>
            <w:r>
              <w:t>A. having gone</w:t>
            </w:r>
          </w:p>
          <w:p>
            <w:r>
              <w:t>B. going</w:t>
            </w:r>
          </w:p>
          <w:p>
            <w:r>
              <w:t>C. to go</w:t>
            </w:r>
          </w:p>
          <w:p>
            <w:r>
              <w:t>D. gone</w:t>
            </w:r>
          </w:p>
        </w:tc>
        <w:tc>
          <w:tcPr>
            <w:tcW w:type="dxa" w:w="1440"/>
          </w:tcPr>
          <w:p>
            <w:r>
              <w:t>B</w:t>
            </w:r>
          </w:p>
        </w:tc>
        <w:tc>
          <w:tcPr>
            <w:tcW w:type="dxa" w:w="1440"/>
          </w:tcPr>
          <w:p>
            <w:r/>
          </w:p>
        </w:tc>
        <w:tc>
          <w:tcPr>
            <w:tcW w:type="dxa" w:w="1440"/>
          </w:tcPr>
          <w:p>
            <w:r/>
          </w:p>
        </w:tc>
      </w:tr>
      <w:tr>
        <w:tc>
          <w:tcPr>
            <w:tcW w:type="dxa" w:w="1440"/>
          </w:tcPr>
          <w:p>
            <w:r>
              <w:t>Eng_31_15</w:t>
            </w:r>
          </w:p>
        </w:tc>
        <w:tc>
          <w:tcPr>
            <w:tcW w:type="dxa" w:w="1440"/>
          </w:tcPr>
          <w:p>
            <w:r/>
          </w:p>
        </w:tc>
        <w:tc>
          <w:tcPr>
            <w:tcW w:type="dxa" w:w="1440"/>
          </w:tcPr>
          <w:p>
            <w:r>
              <w:t>Mark the letter A, B, C, or D on your answer sheet to indicate the correct answer to each of the following questions.</w:t>
            </w:r>
          </w:p>
          <w:p>
            <w:r>
              <w:t>Question 15: A large number of inventions and discoveries have been _____________ accident.</w:t>
            </w:r>
          </w:p>
          <w:p>
            <w:r>
              <w:t>A. in</w:t>
            </w:r>
          </w:p>
          <w:p>
            <w:r>
              <w:t>B. by</w:t>
            </w:r>
          </w:p>
          <w:p>
            <w:r>
              <w:t>C. at</w:t>
            </w:r>
          </w:p>
          <w:p>
            <w:r>
              <w:t>D. on</w:t>
            </w:r>
          </w:p>
        </w:tc>
        <w:tc>
          <w:tcPr>
            <w:tcW w:type="dxa" w:w="1440"/>
          </w:tcPr>
          <w:p>
            <w:r>
              <w:t>B</w:t>
            </w:r>
          </w:p>
        </w:tc>
        <w:tc>
          <w:tcPr>
            <w:tcW w:type="dxa" w:w="1440"/>
          </w:tcPr>
          <w:p>
            <w:r/>
          </w:p>
        </w:tc>
        <w:tc>
          <w:tcPr>
            <w:tcW w:type="dxa" w:w="1440"/>
          </w:tcPr>
          <w:p>
            <w:r/>
          </w:p>
        </w:tc>
      </w:tr>
      <w:tr>
        <w:tc>
          <w:tcPr>
            <w:tcW w:type="dxa" w:w="1440"/>
          </w:tcPr>
          <w:p>
            <w:r>
              <w:t>Eng_31_16</w:t>
            </w:r>
          </w:p>
        </w:tc>
        <w:tc>
          <w:tcPr>
            <w:tcW w:type="dxa" w:w="1440"/>
          </w:tcPr>
          <w:p>
            <w:r/>
          </w:p>
        </w:tc>
        <w:tc>
          <w:tcPr>
            <w:tcW w:type="dxa" w:w="1440"/>
          </w:tcPr>
          <w:p>
            <w:r>
              <w:t>Mark the letter A, B, C, or D on your answer sheet to indicate the correct answer to each of the following questions.</w:t>
            </w:r>
          </w:p>
          <w:p>
            <w:r>
              <w:t>Question 16: After the new technique had been introduced, this factory produced _____________ cars in 2015 as the year before.</w:t>
            </w:r>
          </w:p>
          <w:p>
            <w:r>
              <w:t>A. twice as many</w:t>
            </w:r>
          </w:p>
          <w:p>
            <w:r>
              <w:t>B. twice many as</w:t>
            </w:r>
          </w:p>
          <w:p>
            <w:r>
              <w:t>C. as many twice</w:t>
            </w:r>
          </w:p>
          <w:p>
            <w:r>
              <w:t>D. as twice many</w:t>
            </w:r>
          </w:p>
        </w:tc>
        <w:tc>
          <w:tcPr>
            <w:tcW w:type="dxa" w:w="1440"/>
          </w:tcPr>
          <w:p>
            <w:r>
              <w:t>A</w:t>
            </w:r>
          </w:p>
        </w:tc>
        <w:tc>
          <w:tcPr>
            <w:tcW w:type="dxa" w:w="1440"/>
          </w:tcPr>
          <w:p>
            <w:r/>
          </w:p>
        </w:tc>
        <w:tc>
          <w:tcPr>
            <w:tcW w:type="dxa" w:w="1440"/>
          </w:tcPr>
          <w:p>
            <w:r/>
          </w:p>
        </w:tc>
      </w:tr>
      <w:tr>
        <w:tc>
          <w:tcPr>
            <w:tcW w:type="dxa" w:w="1440"/>
          </w:tcPr>
          <w:p>
            <w:r>
              <w:t>Eng_31_17</w:t>
            </w:r>
          </w:p>
        </w:tc>
        <w:tc>
          <w:tcPr>
            <w:tcW w:type="dxa" w:w="1440"/>
          </w:tcPr>
          <w:p>
            <w:r/>
          </w:p>
        </w:tc>
        <w:tc>
          <w:tcPr>
            <w:tcW w:type="dxa" w:w="1440"/>
          </w:tcPr>
          <w:p>
            <w:r>
              <w:t>Mark the letter A, B, C, or D on your answer sheet to indicate the correct answer to each of the following questions.</w:t>
            </w:r>
          </w:p>
          <w:p>
            <w:r>
              <w:t>Question 17: It is _____________ of businessmen to shake hands in formal meetings.</w:t>
            </w:r>
          </w:p>
          <w:p>
            <w:r>
              <w:t>A. familiar</w:t>
            </w:r>
          </w:p>
          <w:p>
            <w:r>
              <w:t>B. ordinary</w:t>
            </w:r>
          </w:p>
          <w:p>
            <w:r>
              <w:t>C. common</w:t>
            </w:r>
          </w:p>
          <w:p>
            <w:r>
              <w:t>D. typical</w:t>
            </w:r>
          </w:p>
        </w:tc>
        <w:tc>
          <w:tcPr>
            <w:tcW w:type="dxa" w:w="1440"/>
          </w:tcPr>
          <w:p>
            <w:r>
              <w:t>D</w:t>
            </w:r>
          </w:p>
        </w:tc>
        <w:tc>
          <w:tcPr>
            <w:tcW w:type="dxa" w:w="1440"/>
          </w:tcPr>
          <w:p>
            <w:r/>
          </w:p>
        </w:tc>
        <w:tc>
          <w:tcPr>
            <w:tcW w:type="dxa" w:w="1440"/>
          </w:tcPr>
          <w:p>
            <w:r/>
          </w:p>
        </w:tc>
      </w:tr>
      <w:tr>
        <w:tc>
          <w:tcPr>
            <w:tcW w:type="dxa" w:w="1440"/>
          </w:tcPr>
          <w:p>
            <w:r>
              <w:t>Eng_31_18</w:t>
            </w:r>
          </w:p>
        </w:tc>
        <w:tc>
          <w:tcPr>
            <w:tcW w:type="dxa" w:w="1440"/>
          </w:tcPr>
          <w:p>
            <w:r/>
          </w:p>
        </w:tc>
        <w:tc>
          <w:tcPr>
            <w:tcW w:type="dxa" w:w="1440"/>
          </w:tcPr>
          <w:p>
            <w:r>
              <w:t>Mark the letter A, B, C, or D on your answer sheet to indicate the correct answer to each of the following questions.</w:t>
            </w:r>
          </w:p>
          <w:p>
            <w:r>
              <w:t>Question 18: Nam has finally found a new job after being _____________ for several months.</w:t>
            </w:r>
          </w:p>
          <w:p>
            <w:r>
              <w:t>A. out of reach</w:t>
            </w:r>
          </w:p>
          <w:p>
            <w:r>
              <w:t>B. out of order</w:t>
            </w:r>
          </w:p>
          <w:p>
            <w:r>
              <w:t>C. out of work</w:t>
            </w:r>
          </w:p>
          <w:p>
            <w:r>
              <w:t>D. out of mind</w:t>
            </w:r>
          </w:p>
        </w:tc>
        <w:tc>
          <w:tcPr>
            <w:tcW w:type="dxa" w:w="1440"/>
          </w:tcPr>
          <w:p>
            <w:r>
              <w:t>C</w:t>
            </w:r>
          </w:p>
        </w:tc>
        <w:tc>
          <w:tcPr>
            <w:tcW w:type="dxa" w:w="1440"/>
          </w:tcPr>
          <w:p>
            <w:r/>
          </w:p>
        </w:tc>
        <w:tc>
          <w:tcPr>
            <w:tcW w:type="dxa" w:w="1440"/>
          </w:tcPr>
          <w:p>
            <w:r/>
          </w:p>
        </w:tc>
      </w:tr>
      <w:tr>
        <w:tc>
          <w:tcPr>
            <w:tcW w:type="dxa" w:w="1440"/>
          </w:tcPr>
          <w:p>
            <w:r>
              <w:t>Eng_31_19</w:t>
            </w:r>
          </w:p>
        </w:tc>
        <w:tc>
          <w:tcPr>
            <w:tcW w:type="dxa" w:w="1440"/>
          </w:tcPr>
          <w:p>
            <w:r/>
          </w:p>
        </w:tc>
        <w:tc>
          <w:tcPr>
            <w:tcW w:type="dxa" w:w="1440"/>
          </w:tcPr>
          <w:p>
            <w:r>
              <w:t>Mark the letter A, B, C, or D on your answer sheet to indicate the correct answer to each of the following questions.</w:t>
            </w:r>
          </w:p>
          <w:p>
            <w:r>
              <w:t>Question 19: She performed so well in the 28th Sea Games Women’s 200m butterfly that none of her rivals could _____________ her.</w:t>
            </w:r>
          </w:p>
          <w:p>
            <w:r>
              <w:t>A. look up to</w:t>
            </w:r>
          </w:p>
          <w:p>
            <w:r>
              <w:t>B. come up to</w:t>
            </w:r>
          </w:p>
          <w:p>
            <w:r>
              <w:t>C. catch up with</w:t>
            </w:r>
          </w:p>
          <w:p>
            <w:r>
              <w:t>D. put up with</w:t>
            </w:r>
          </w:p>
        </w:tc>
        <w:tc>
          <w:tcPr>
            <w:tcW w:type="dxa" w:w="1440"/>
          </w:tcPr>
          <w:p>
            <w:r>
              <w:t>C</w:t>
            </w:r>
          </w:p>
        </w:tc>
        <w:tc>
          <w:tcPr>
            <w:tcW w:type="dxa" w:w="1440"/>
          </w:tcPr>
          <w:p>
            <w:r/>
          </w:p>
        </w:tc>
        <w:tc>
          <w:tcPr>
            <w:tcW w:type="dxa" w:w="1440"/>
          </w:tcPr>
          <w:p>
            <w:r/>
          </w:p>
        </w:tc>
      </w:tr>
      <w:tr>
        <w:tc>
          <w:tcPr>
            <w:tcW w:type="dxa" w:w="1440"/>
          </w:tcPr>
          <w:p>
            <w:r>
              <w:t>Eng_31_20</w:t>
            </w:r>
          </w:p>
        </w:tc>
        <w:tc>
          <w:tcPr>
            <w:tcW w:type="dxa" w:w="1440"/>
          </w:tcPr>
          <w:p>
            <w:r/>
          </w:p>
        </w:tc>
        <w:tc>
          <w:tcPr>
            <w:tcW w:type="dxa" w:w="1440"/>
          </w:tcPr>
          <w:p>
            <w:r>
              <w:t>Mark the letter A, B, C, or D on your answer sheet to indicate the correct answer to each of the following questions.</w:t>
            </w:r>
          </w:p>
          <w:p>
            <w:r>
              <w:t>Question 20: Sally really loves the _____________ jewelry box that her parents gave her as a birthday present.</w:t>
            </w:r>
          </w:p>
          <w:p>
            <w:r>
              <w:t>A. wooden brown nice</w:t>
            </w:r>
          </w:p>
          <w:p>
            <w:r>
              <w:t>B. nice wooden brown</w:t>
            </w:r>
          </w:p>
          <w:p>
            <w:r>
              <w:t>C. brown wooden nice</w:t>
            </w:r>
          </w:p>
          <w:p>
            <w:r>
              <w:t>D. nice brown wooden</w:t>
            </w:r>
          </w:p>
        </w:tc>
        <w:tc>
          <w:tcPr>
            <w:tcW w:type="dxa" w:w="1440"/>
          </w:tcPr>
          <w:p>
            <w:r>
              <w:t>D</w:t>
            </w:r>
          </w:p>
        </w:tc>
        <w:tc>
          <w:tcPr>
            <w:tcW w:type="dxa" w:w="1440"/>
          </w:tcPr>
          <w:p>
            <w:r/>
          </w:p>
        </w:tc>
        <w:tc>
          <w:tcPr>
            <w:tcW w:type="dxa" w:w="1440"/>
          </w:tcPr>
          <w:p>
            <w:r/>
          </w:p>
        </w:tc>
      </w:tr>
      <w:tr>
        <w:tc>
          <w:tcPr>
            <w:tcW w:type="dxa" w:w="1440"/>
          </w:tcPr>
          <w:p>
            <w:r>
              <w:t>Eng_31_21</w:t>
            </w:r>
          </w:p>
        </w:tc>
        <w:tc>
          <w:tcPr>
            <w:tcW w:type="dxa" w:w="1440"/>
          </w:tcPr>
          <w:p>
            <w:r/>
          </w:p>
        </w:tc>
        <w:tc>
          <w:tcPr>
            <w:tcW w:type="dxa" w:w="1440"/>
          </w:tcPr>
          <w:p>
            <w:r>
              <w:t>Mark the letter A, B, C, or D on your answer sheet to indicate the correct answer to each of the following questions.</w:t>
            </w:r>
          </w:p>
          <w:p>
            <w:r>
              <w:t>Question 21: My boss asked his son _____________ impolitely.</w:t>
            </w:r>
          </w:p>
          <w:p>
            <w:r>
              <w:t>A. didn’t behave</w:t>
            </w:r>
          </w:p>
          <w:p>
            <w:r>
              <w:t>B. to behave</w:t>
            </w:r>
          </w:p>
          <w:p>
            <w:r>
              <w:t>C. not behave</w:t>
            </w:r>
          </w:p>
          <w:p>
            <w:r>
              <w:t>D. not to behave</w:t>
            </w:r>
          </w:p>
        </w:tc>
        <w:tc>
          <w:tcPr>
            <w:tcW w:type="dxa" w:w="1440"/>
          </w:tcPr>
          <w:p>
            <w:r>
              <w:t>D</w:t>
            </w:r>
          </w:p>
        </w:tc>
        <w:tc>
          <w:tcPr>
            <w:tcW w:type="dxa" w:w="1440"/>
          </w:tcPr>
          <w:p>
            <w:r/>
          </w:p>
        </w:tc>
        <w:tc>
          <w:tcPr>
            <w:tcW w:type="dxa" w:w="1440"/>
          </w:tcPr>
          <w:p>
            <w:r/>
          </w:p>
        </w:tc>
      </w:tr>
      <w:tr>
        <w:tc>
          <w:tcPr>
            <w:tcW w:type="dxa" w:w="1440"/>
          </w:tcPr>
          <w:p>
            <w:r>
              <w:t>Eng_31_22</w:t>
            </w:r>
          </w:p>
        </w:tc>
        <w:tc>
          <w:tcPr>
            <w:tcW w:type="dxa" w:w="1440"/>
          </w:tcPr>
          <w:p>
            <w:r/>
          </w:p>
        </w:tc>
        <w:tc>
          <w:tcPr>
            <w:tcW w:type="dxa" w:w="1440"/>
          </w:tcPr>
          <w:p>
            <w:r>
              <w:t>Mark the letter A, B, C, or D on your answer sheet to indicate the correct answer to each of the following questions.</w:t>
            </w:r>
          </w:p>
          <w:p>
            <w:r>
              <w:t>Question 22: Natural disasters will result _____________ crop failures and famine.</w:t>
            </w:r>
          </w:p>
          <w:p>
            <w:r>
              <w:t>A. in</w:t>
            </w:r>
          </w:p>
          <w:p>
            <w:r>
              <w:t>B. from</w:t>
            </w:r>
          </w:p>
          <w:p>
            <w:r>
              <w:t>C. of</w:t>
            </w:r>
          </w:p>
          <w:p>
            <w:r>
              <w:t>D. to</w:t>
            </w:r>
          </w:p>
        </w:tc>
        <w:tc>
          <w:tcPr>
            <w:tcW w:type="dxa" w:w="1440"/>
          </w:tcPr>
          <w:p>
            <w:r>
              <w:t>A</w:t>
            </w:r>
          </w:p>
        </w:tc>
        <w:tc>
          <w:tcPr>
            <w:tcW w:type="dxa" w:w="1440"/>
          </w:tcPr>
          <w:p>
            <w:r/>
          </w:p>
        </w:tc>
        <w:tc>
          <w:tcPr>
            <w:tcW w:type="dxa" w:w="1440"/>
          </w:tcPr>
          <w:p>
            <w:r/>
          </w:p>
        </w:tc>
      </w:tr>
      <w:tr>
        <w:tc>
          <w:tcPr>
            <w:tcW w:type="dxa" w:w="1440"/>
          </w:tcPr>
          <w:p>
            <w:r>
              <w:t>Eng_31_23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Without transportation, our modem society could not (23) _____________. We would have no metal, no coal and no oil nor would we have any (24 _____________ made from these materials. (25) _____________, we would have to spend most of our time raising food and food would be limited to the kinds that could grow in the climate and soil of our neighborhood.</w:t>
            </w:r>
          </w:p>
          <w:p>
            <w:r>
              <w:t>Transportation also affects our lives in other ways. Transportation can speed a doctor to the side of a sick person, even if the patients’ lives on an isolated farm. It can take police to the scene of a crime within a moment of being noticed. Transportation (26)____________teams of athletes to compete in national and international sports contests. In time of (27) _____________transportation can rush aid to persons in areas stricken by floods, families and earthquakes.</w:t>
            </w:r>
          </w:p>
          <w:p>
            <w:r>
              <w:t>Question 23:</w:t>
            </w:r>
          </w:p>
          <w:p>
            <w:r>
              <w:t>A. establish</w:t>
            </w:r>
          </w:p>
          <w:p>
            <w:r>
              <w:t>B. exist</w:t>
            </w:r>
          </w:p>
          <w:p>
            <w:r>
              <w:t>C. take place</w:t>
            </w:r>
          </w:p>
          <w:p>
            <w:r>
              <w:t>D. happen</w:t>
            </w:r>
          </w:p>
        </w:tc>
        <w:tc>
          <w:tcPr>
            <w:tcW w:type="dxa" w:w="1440"/>
          </w:tcPr>
          <w:p>
            <w:r>
              <w:t>B</w:t>
            </w:r>
          </w:p>
        </w:tc>
        <w:tc>
          <w:tcPr>
            <w:tcW w:type="dxa" w:w="1440"/>
          </w:tcPr>
          <w:p>
            <w:r/>
          </w:p>
        </w:tc>
        <w:tc>
          <w:tcPr>
            <w:tcW w:type="dxa" w:w="1440"/>
          </w:tcPr>
          <w:p>
            <w:r/>
          </w:p>
        </w:tc>
      </w:tr>
      <w:tr>
        <w:tc>
          <w:tcPr>
            <w:tcW w:type="dxa" w:w="1440"/>
          </w:tcPr>
          <w:p>
            <w:r>
              <w:t>Eng_31_24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Without transportation, our modem society could not (23) _____________. We would have no metal, no coal and no oil nor would we have any (24 _____________ made from these materials. (25) _____________, we would have to spend most of our time raising food and food would be limited to the kinds that could grow in the climate and soil of our neighborhood.</w:t>
            </w:r>
          </w:p>
          <w:p>
            <w:r>
              <w:t>Transportation also affects our lives in other ways. Transportation can speed a doctor to the side of a sick person, even if the patients’ lives on an isolated farm. It can take police to the scene of a crime within a moment of being noticed. Transportation (26)____________teams of athletes to compete in national and international sports contests. In time of (27) _____________transportation can rush aid to persons in areas stricken by floods, families and earthquakes.</w:t>
            </w:r>
          </w:p>
          <w:p>
            <w:r>
              <w:t>Question 24:</w:t>
            </w:r>
          </w:p>
          <w:p>
            <w:r>
              <w:t>A. producers</w:t>
            </w:r>
          </w:p>
          <w:p>
            <w:r>
              <w:t>B. production</w:t>
            </w:r>
          </w:p>
          <w:p>
            <w:r>
              <w:t>C. products</w:t>
            </w:r>
          </w:p>
          <w:p>
            <w:r>
              <w:t>D. productivity</w:t>
            </w:r>
          </w:p>
        </w:tc>
        <w:tc>
          <w:tcPr>
            <w:tcW w:type="dxa" w:w="1440"/>
          </w:tcPr>
          <w:p>
            <w:r>
              <w:t>C</w:t>
            </w:r>
          </w:p>
        </w:tc>
        <w:tc>
          <w:tcPr>
            <w:tcW w:type="dxa" w:w="1440"/>
          </w:tcPr>
          <w:p>
            <w:r/>
          </w:p>
        </w:tc>
        <w:tc>
          <w:tcPr>
            <w:tcW w:type="dxa" w:w="1440"/>
          </w:tcPr>
          <w:p>
            <w:r/>
          </w:p>
        </w:tc>
      </w:tr>
      <w:tr>
        <w:tc>
          <w:tcPr>
            <w:tcW w:type="dxa" w:w="1440"/>
          </w:tcPr>
          <w:p>
            <w:r>
              <w:t>Eng_31_25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Without transportation, our modem society could not (23) _____________. We would have no metal, no coal and no oil nor would we have any (24 _____________ made from these materials. (25) _____________, we would have to spend most of our time raising food and food would be limited to the kinds that could grow in the climate and soil of our neighborhood.</w:t>
            </w:r>
          </w:p>
          <w:p>
            <w:r>
              <w:t>Transportation also affects our lives in other ways. Transportation can speed a doctor to the side of a sick person, even if the patients’ lives on an isolated farm. It can take police to the scene of a crime within a moment of being noticed. Transportation (26)____________teams of athletes to compete in national and international sports contests. In time of (27) _____________transportation can rush aid to persons in areas stricken by floods, families and earthquakes.</w:t>
            </w:r>
          </w:p>
          <w:p>
            <w:r>
              <w:t>Question 25:</w:t>
            </w:r>
          </w:p>
          <w:p>
            <w:r>
              <w:t>A. Even</w:t>
            </w:r>
          </w:p>
          <w:p>
            <w:r>
              <w:t>B. Besides</w:t>
            </w:r>
          </w:p>
          <w:p>
            <w:r>
              <w:t>C. Although</w:t>
            </w:r>
          </w:p>
          <w:p>
            <w:r>
              <w:t>D. However</w:t>
            </w:r>
          </w:p>
        </w:tc>
        <w:tc>
          <w:tcPr>
            <w:tcW w:type="dxa" w:w="1440"/>
          </w:tcPr>
          <w:p>
            <w:r>
              <w:t>B</w:t>
            </w:r>
          </w:p>
        </w:tc>
        <w:tc>
          <w:tcPr>
            <w:tcW w:type="dxa" w:w="1440"/>
          </w:tcPr>
          <w:p>
            <w:r/>
          </w:p>
        </w:tc>
        <w:tc>
          <w:tcPr>
            <w:tcW w:type="dxa" w:w="1440"/>
          </w:tcPr>
          <w:p>
            <w:r/>
          </w:p>
        </w:tc>
      </w:tr>
      <w:tr>
        <w:tc>
          <w:tcPr>
            <w:tcW w:type="dxa" w:w="1440"/>
          </w:tcPr>
          <w:p>
            <w:r>
              <w:t>Eng_31_26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Without transportation, our modem society could not (23) _____________. We would have no metal, no coal and no oil nor would we have any (24 _____________ made from these materials. (25) _____________, we would have to spend most of our time raising food and food would be limited to the kinds that could grow in the climate and soil of our neighborhood.</w:t>
            </w:r>
          </w:p>
          <w:p>
            <w:r>
              <w:t>Transportation also affects our lives in other ways. Transportation can speed a doctor to the side of a sick person, even if the patients’ lives on an isolated farm. It can take police to the scene of a crime within a moment of being noticed. Transportation (26)____________teams of athletes to compete in national and international sports contests. In time of (27) _____________transportation can rush aid to persons in areas stricken by floods, families and earthquakes.</w:t>
            </w:r>
          </w:p>
          <w:p>
            <w:r>
              <w:t>Question 26:</w:t>
            </w:r>
          </w:p>
          <w:p>
            <w:r>
              <w:t>A. brings</w:t>
            </w:r>
          </w:p>
          <w:p>
            <w:r>
              <w:t>B. fetches</w:t>
            </w:r>
          </w:p>
          <w:p>
            <w:r>
              <w:t>C. enables</w:t>
            </w:r>
          </w:p>
          <w:p>
            <w:r>
              <w:t>D. gets</w:t>
            </w:r>
          </w:p>
        </w:tc>
        <w:tc>
          <w:tcPr>
            <w:tcW w:type="dxa" w:w="1440"/>
          </w:tcPr>
          <w:p>
            <w:r>
              <w:t>C</w:t>
            </w:r>
          </w:p>
        </w:tc>
        <w:tc>
          <w:tcPr>
            <w:tcW w:type="dxa" w:w="1440"/>
          </w:tcPr>
          <w:p>
            <w:r/>
          </w:p>
        </w:tc>
        <w:tc>
          <w:tcPr>
            <w:tcW w:type="dxa" w:w="1440"/>
          </w:tcPr>
          <w:p>
            <w:r/>
          </w:p>
        </w:tc>
      </w:tr>
      <w:tr>
        <w:tc>
          <w:tcPr>
            <w:tcW w:type="dxa" w:w="1440"/>
          </w:tcPr>
          <w:p>
            <w:r>
              <w:t>Eng_31_27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Without transportation, our modem society could not (23) _____________. We would have no metal, no coal and no oil nor would we have any (24 _____________ made from these materials. (25) _____________, we would have to spend most of our time raising food and food would be limited to the kinds that could grow in the climate and soil of our neighborhood.</w:t>
            </w:r>
          </w:p>
          <w:p>
            <w:r>
              <w:t>Transportation also affects our lives in other ways. Transportation can speed a doctor to the side of a sick person, even if the patients’ lives on an isolated farm. It can take police to the scene of a crime within a moment of being noticed. Transportation (26)____________teams of athletes to compete in national and international sports contests. In time of (27) _____________transportation can rush aid to persons in areas stricken by floods, families and earthquakes.</w:t>
            </w:r>
          </w:p>
          <w:p>
            <w:r>
              <w:t>Question 27:</w:t>
            </w:r>
          </w:p>
          <w:p>
            <w:r>
              <w:t>A. disasters</w:t>
            </w:r>
          </w:p>
          <w:p>
            <w:r>
              <w:t>B. accidents</w:t>
            </w:r>
          </w:p>
          <w:p>
            <w:r>
              <w:t>C. problems</w:t>
            </w:r>
          </w:p>
          <w:p>
            <w:r>
              <w:t>D. wars</w:t>
            </w:r>
          </w:p>
        </w:tc>
        <w:tc>
          <w:tcPr>
            <w:tcW w:type="dxa" w:w="1440"/>
          </w:tcPr>
          <w:p>
            <w:r>
              <w:t>A</w:t>
            </w:r>
          </w:p>
        </w:tc>
        <w:tc>
          <w:tcPr>
            <w:tcW w:type="dxa" w:w="1440"/>
          </w:tcPr>
          <w:p>
            <w:r/>
          </w:p>
        </w:tc>
        <w:tc>
          <w:tcPr>
            <w:tcW w:type="dxa" w:w="1440"/>
          </w:tcPr>
          <w:p>
            <w:r/>
          </w:p>
        </w:tc>
      </w:tr>
      <w:tr>
        <w:tc>
          <w:tcPr>
            <w:tcW w:type="dxa" w:w="1440"/>
          </w:tcPr>
          <w:p>
            <w:r>
              <w:t>Eng_31_28</w:t>
            </w:r>
          </w:p>
        </w:tc>
        <w:tc>
          <w:tcPr>
            <w:tcW w:type="dxa" w:w="1440"/>
          </w:tcPr>
          <w:p>
            <w:r/>
          </w:p>
        </w:tc>
        <w:tc>
          <w:tcPr>
            <w:tcW w:type="dxa" w:w="1440"/>
          </w:tcPr>
          <w:p>
            <w:r>
              <w:t>Read the following passage and mark the letter A, B, C, or D on your answer sheet to indicate the correct answer to each of the questions from 28 to 34.</w:t>
            </w:r>
          </w:p>
          <w:p>
            <w:r>
              <w:t>Although speech is the most advanced form of communication, there are many ways of communicating without using speech. Signals, signs, symbols, and gestures may be found in every known culture. The basic function of signal is to \underline{impinge} \underline{upon} the environment in such a way that it attracts attention, for example, the dots and dashes of a telegraph circuit. Coded to refer to speech, the potential for communication is really great. Less adaptable to the codification of words, signs also contain meaning in and of themselves. A stop sign or barber pole conveys meaning quickly and conveniently. Symbols are more difficult to describe than either signals or signs because of their intricate relationship with the receiver’s cultural perceptions. In some culture, applauding in a theater provides performers with an auditory’ symbol of approval. Gestures such as waving and handshaking also convey certain cultural messages.</w:t>
            </w:r>
          </w:p>
          <w:p>
            <w:r>
              <w:t>Although signals, signs, symbols, and gestures are very useful, they do have a major disadvantage. They usually do not allow ideas to be shared without the sender being directly adjacent to the receiver. As a result, means of communication intended to be used for long distances and extended periods are based upon speech. Radio, television, and the telephone are only a few.</w:t>
            </w:r>
          </w:p>
          <w:p>
            <w:r>
              <w:t>Question 28: All of the following are true EXCEPT _____________ .</w:t>
            </w:r>
          </w:p>
          <w:p>
            <w:r>
              <w:t>A. Signal, symbols, signs and gestures are found in every culture.</w:t>
            </w:r>
          </w:p>
          <w:p>
            <w:r>
              <w:t>B. Signal, symbols, signs and gestures are very useful.</w:t>
            </w:r>
          </w:p>
          <w:p>
            <w:r>
              <w:t>C. Signal, symbols, signs and gestures also have some disadvantage.</w:t>
            </w:r>
          </w:p>
          <w:p>
            <w:r>
              <w:t>D. Signal, symbols, signs and gestures are only used for long distance contact.</w:t>
            </w:r>
          </w:p>
        </w:tc>
        <w:tc>
          <w:tcPr>
            <w:tcW w:type="dxa" w:w="1440"/>
          </w:tcPr>
          <w:p>
            <w:r>
              <w:t>D</w:t>
            </w:r>
          </w:p>
        </w:tc>
        <w:tc>
          <w:tcPr>
            <w:tcW w:type="dxa" w:w="1440"/>
          </w:tcPr>
          <w:p>
            <w:r/>
          </w:p>
        </w:tc>
        <w:tc>
          <w:tcPr>
            <w:tcW w:type="dxa" w:w="1440"/>
          </w:tcPr>
          <w:p>
            <w:r/>
          </w:p>
        </w:tc>
      </w:tr>
      <w:tr>
        <w:tc>
          <w:tcPr>
            <w:tcW w:type="dxa" w:w="1440"/>
          </w:tcPr>
          <w:p>
            <w:r>
              <w:t>Eng_31_29</w:t>
            </w:r>
          </w:p>
        </w:tc>
        <w:tc>
          <w:tcPr>
            <w:tcW w:type="dxa" w:w="1440"/>
          </w:tcPr>
          <w:p>
            <w:r/>
          </w:p>
        </w:tc>
        <w:tc>
          <w:tcPr>
            <w:tcW w:type="dxa" w:w="1440"/>
          </w:tcPr>
          <w:p>
            <w:r>
              <w:t>Read the following passage and mark the letter A, B, C, or D on your answer sheet to indicate the correct answer to each of the questions from 28 to 34.</w:t>
            </w:r>
          </w:p>
          <w:p>
            <w:r>
              <w:t>Although speech is the most advanced form of communication, there are many ways of communicating without using speech. Signals, signs, symbols, and gestures may be found in every known culture. The basic function of signal is to \underline{impinge} \underline{upon} the environment in such a way that it attracts attention, for example, the dots and dashes of a telegraph circuit. Coded to refer to speech, the potential for communication is really great. Less adaptable to the codification of words, signs also contain meaning in and of themselves. A stop sign or barber pole conveys meaning quickly and conveniently. Symbols are more difficult to describe than either signals or signs because of their intricate relationship with the receiver’s cultural perceptions. In some culture, applauding in a theater provides performers with an auditory’ symbol of approval. Gestures such as waving and handshaking also convey certain cultural messages.</w:t>
            </w:r>
          </w:p>
          <w:p>
            <w:r>
              <w:t>Although signals, signs, symbols, and gestures are very useful, they do have a major disadvantage. They usually do not allow ideas to be shared without the sender being directly adjacent to the receiver. As a result, means of communication intended to be used for long distances and extended periods are based upon speech. Radio, television, and the telephone are only a few.</w:t>
            </w:r>
          </w:p>
          <w:p>
            <w:r>
              <w:t>Question 29: What does the author say about the speech?</w:t>
            </w:r>
          </w:p>
          <w:p>
            <w:r>
              <w:t>A. It is dependent upon the advances made by inventors.</w:t>
            </w:r>
          </w:p>
          <w:p>
            <w:r>
              <w:t>B. It is the only true form of communication.</w:t>
            </w:r>
          </w:p>
          <w:p>
            <w:r>
              <w:t>C. It is necessary for communication to occur.</w:t>
            </w:r>
          </w:p>
          <w:p>
            <w:r>
              <w:t>D. It is the most advanced form of communication.</w:t>
            </w:r>
          </w:p>
        </w:tc>
        <w:tc>
          <w:tcPr>
            <w:tcW w:type="dxa" w:w="1440"/>
          </w:tcPr>
          <w:p>
            <w:r>
              <w:t>D</w:t>
            </w:r>
          </w:p>
        </w:tc>
        <w:tc>
          <w:tcPr>
            <w:tcW w:type="dxa" w:w="1440"/>
          </w:tcPr>
          <w:p>
            <w:r/>
          </w:p>
        </w:tc>
        <w:tc>
          <w:tcPr>
            <w:tcW w:type="dxa" w:w="1440"/>
          </w:tcPr>
          <w:p>
            <w:r/>
          </w:p>
        </w:tc>
      </w:tr>
      <w:tr>
        <w:tc>
          <w:tcPr>
            <w:tcW w:type="dxa" w:w="1440"/>
          </w:tcPr>
          <w:p>
            <w:r>
              <w:t>Eng_31_30</w:t>
            </w:r>
          </w:p>
        </w:tc>
        <w:tc>
          <w:tcPr>
            <w:tcW w:type="dxa" w:w="1440"/>
          </w:tcPr>
          <w:p>
            <w:r/>
          </w:p>
        </w:tc>
        <w:tc>
          <w:tcPr>
            <w:tcW w:type="dxa" w:w="1440"/>
          </w:tcPr>
          <w:p>
            <w:r>
              <w:t>Read the following passage and mark the letter A, B, C, or D on your answer sheet to indicate the correct answer to each of the questions from 28 to 34.</w:t>
            </w:r>
          </w:p>
          <w:p>
            <w:r>
              <w:t>Although speech is the most advanced form of communication, there are many ways of communicating without using speech. Signals, signs, symbols, and gestures may be found in every known culture. The basic function of signal is to \underline{impinge} \underline{upon} the environment in such a way that it attracts attention, for example, the dots and dashes of a telegraph circuit. Coded to refer to speech, the potential for communication is really great. Less adaptable to the codification of words, signs also contain meaning in and of themselves. A stop sign or barber pole conveys meaning quickly and conveniently. Symbols are more difficult to describe than either signals or signs because of their intricate relationship with the receiver’s cultural perceptions. In some culture, applauding in a theater provides performers with an auditory’ symbol of approval. Gestures such as waving and handshaking also convey certain cultural messages.</w:t>
            </w:r>
          </w:p>
          <w:p>
            <w:r>
              <w:t>Although signals, signs, symbols, and gestures are very useful, they do have a major disadvantage. They usually do not allow ideas to be shared without the sender being directly adjacent to the receiver. As a result, means of communication intended to be used for long distances and extended periods are based upon speech. Radio, television, and the telephone are only a few.</w:t>
            </w:r>
          </w:p>
          <w:p>
            <w:r>
              <w:t>Question 30: Which of the following would be the best title for the passage?</w:t>
            </w:r>
          </w:p>
          <w:p>
            <w:r>
              <w:t>A. Gestures</w:t>
            </w:r>
          </w:p>
          <w:p>
            <w:r>
              <w:t>B. Communication</w:t>
            </w:r>
          </w:p>
          <w:p>
            <w:r>
              <w:t>C. Signs and signals</w:t>
            </w:r>
          </w:p>
          <w:p>
            <w:r>
              <w:t>D. Speech</w:t>
            </w:r>
          </w:p>
        </w:tc>
        <w:tc>
          <w:tcPr>
            <w:tcW w:type="dxa" w:w="1440"/>
          </w:tcPr>
          <w:p>
            <w:r>
              <w:t>B</w:t>
            </w:r>
          </w:p>
        </w:tc>
        <w:tc>
          <w:tcPr>
            <w:tcW w:type="dxa" w:w="1440"/>
          </w:tcPr>
          <w:p>
            <w:r/>
          </w:p>
        </w:tc>
        <w:tc>
          <w:tcPr>
            <w:tcW w:type="dxa" w:w="1440"/>
          </w:tcPr>
          <w:p>
            <w:r/>
          </w:p>
        </w:tc>
      </w:tr>
      <w:tr>
        <w:tc>
          <w:tcPr>
            <w:tcW w:type="dxa" w:w="1440"/>
          </w:tcPr>
          <w:p>
            <w:r>
              <w:t>Eng_31_31</w:t>
            </w:r>
          </w:p>
        </w:tc>
        <w:tc>
          <w:tcPr>
            <w:tcW w:type="dxa" w:w="1440"/>
          </w:tcPr>
          <w:p>
            <w:r/>
          </w:p>
        </w:tc>
        <w:tc>
          <w:tcPr>
            <w:tcW w:type="dxa" w:w="1440"/>
          </w:tcPr>
          <w:p>
            <w:r>
              <w:t>Read the following passage and mark the letter A, B, C, or D on your answer sheet to indicate the correct answer to each of the questions from 28 to 34.</w:t>
            </w:r>
          </w:p>
          <w:p>
            <w:r>
              <w:t>Although speech is the most advanced form of communication, there are many ways of communicating without using speech. Signals, signs, symbols, and gestures may be found in every known culture. The basic function of signal is to \underline{impinge} \underline{upon} the environment in such a way that it attracts attention, for example, the dots and dashes of a telegraph circuit. Coded to refer to speech, the potential for communication is really great. Less adaptable to the codification of words, signs also contain meaning in and of themselves. A stop sign or barber pole conveys meaning quickly and conveniently. Symbols are more difficult to describe than either signals or signs because of their intricate relationship with the receiver’s cultural perceptions. In some culture, applauding in a theater provides performers with an auditory’ symbol of approval. Gestures such as waving and handshaking also convey certain cultural messages.</w:t>
            </w:r>
          </w:p>
          <w:p>
            <w:r>
              <w:t>Although signals, signs, symbols, and gestures are very useful, they do have a major disadvantage. They usually do not allow ideas to be shared without the sender being directly adjacent to the receiver. As a result, means of communication intended to be used for long distances and extended periods are based upon speech. Radio, television, and the telephone are only a few.</w:t>
            </w:r>
          </w:p>
          <w:p>
            <w:r>
              <w:t>Question 31: The phrase “impinge upon’’ in paragraph 1 is closest in meaning to _____________</w:t>
            </w:r>
          </w:p>
          <w:p>
            <w:r>
              <w:t>A. affect</w:t>
            </w:r>
          </w:p>
          <w:p>
            <w:r>
              <w:t>B. vary</w:t>
            </w:r>
          </w:p>
          <w:p>
            <w:r>
              <w:t>C. prohibit</w:t>
            </w:r>
          </w:p>
          <w:p>
            <w:r>
              <w:t>D. improve</w:t>
            </w:r>
          </w:p>
        </w:tc>
        <w:tc>
          <w:tcPr>
            <w:tcW w:type="dxa" w:w="1440"/>
          </w:tcPr>
          <w:p>
            <w:r>
              <w:t>A</w:t>
            </w:r>
          </w:p>
        </w:tc>
        <w:tc>
          <w:tcPr>
            <w:tcW w:type="dxa" w:w="1440"/>
          </w:tcPr>
          <w:p>
            <w:r/>
          </w:p>
        </w:tc>
        <w:tc>
          <w:tcPr>
            <w:tcW w:type="dxa" w:w="1440"/>
          </w:tcPr>
          <w:p>
            <w:r/>
          </w:p>
        </w:tc>
      </w:tr>
      <w:tr>
        <w:tc>
          <w:tcPr>
            <w:tcW w:type="dxa" w:w="1440"/>
          </w:tcPr>
          <w:p>
            <w:r>
              <w:t>Eng_31_32</w:t>
            </w:r>
          </w:p>
        </w:tc>
        <w:tc>
          <w:tcPr>
            <w:tcW w:type="dxa" w:w="1440"/>
          </w:tcPr>
          <w:p>
            <w:r/>
          </w:p>
        </w:tc>
        <w:tc>
          <w:tcPr>
            <w:tcW w:type="dxa" w:w="1440"/>
          </w:tcPr>
          <w:p>
            <w:r>
              <w:t>Read the following passage and mark the letter A, B, C, or D on your answer sheet to indicate the correct answer to each of the questions from 28 to 34.</w:t>
            </w:r>
          </w:p>
          <w:p>
            <w:r>
              <w:t>Although speech is the most advanced form of communication, there are many ways of communicating without using speech. Signals, signs, symbols, and gestures may be found in every known culture. The basic function of signal is to \underline{impinge} \underline{upon} the environment in such a way that it attracts attention, for example, the dots and dashes of a telegraph circuit. Coded to refer to speech, the potential for communication is really great. Less adaptable to the codification of words, signs also contain meaning in and of themselves. A stop sign or barber pole conveys meaning quickly and conveniently. Symbols are more difficult to describe than either signals or signs because of their intricate relationship with the receiver’s cultural perceptions. In some culture, applauding in a theater provides performers with an auditory’ symbol of approval. Gestures such as waving and handshaking also convey certain cultural messages.</w:t>
            </w:r>
          </w:p>
          <w:p>
            <w:r>
              <w:t>Although signals, signs, symbols, and gestures are very useful, they do have a major disadvantage. They usually do not allow ideas to be shared without the sender being directly adjacent to the receiver. As a result, means of communication intended to be used for long distances and extended periods are based upon speech. Radio, television, and the telephone are only a few.</w:t>
            </w:r>
          </w:p>
          <w:p>
            <w:r>
              <w:t>Question 32: The word “it” in paragraph I refers to _____________</w:t>
            </w:r>
          </w:p>
          <w:p>
            <w:r>
              <w:t>A. way</w:t>
            </w:r>
          </w:p>
          <w:p>
            <w:r>
              <w:t>B. environment</w:t>
            </w:r>
          </w:p>
          <w:p>
            <w:r>
              <w:t>C. speech</w:t>
            </w:r>
          </w:p>
          <w:p>
            <w:r>
              <w:t>D. signal</w:t>
            </w:r>
          </w:p>
        </w:tc>
        <w:tc>
          <w:tcPr>
            <w:tcW w:type="dxa" w:w="1440"/>
          </w:tcPr>
          <w:p>
            <w:r>
              <w:t>D</w:t>
            </w:r>
          </w:p>
        </w:tc>
        <w:tc>
          <w:tcPr>
            <w:tcW w:type="dxa" w:w="1440"/>
          </w:tcPr>
          <w:p>
            <w:r/>
          </w:p>
        </w:tc>
        <w:tc>
          <w:tcPr>
            <w:tcW w:type="dxa" w:w="1440"/>
          </w:tcPr>
          <w:p>
            <w:r/>
          </w:p>
        </w:tc>
      </w:tr>
      <w:tr>
        <w:tc>
          <w:tcPr>
            <w:tcW w:type="dxa" w:w="1440"/>
          </w:tcPr>
          <w:p>
            <w:r>
              <w:t>Eng_31_33</w:t>
            </w:r>
          </w:p>
        </w:tc>
        <w:tc>
          <w:tcPr>
            <w:tcW w:type="dxa" w:w="1440"/>
          </w:tcPr>
          <w:p>
            <w:r/>
          </w:p>
        </w:tc>
        <w:tc>
          <w:tcPr>
            <w:tcW w:type="dxa" w:w="1440"/>
          </w:tcPr>
          <w:p>
            <w:r>
              <w:t>Read the following passage and mark the letter A, B, C, or D on your answer sheet to indicate the correct answer to each of the questions from 28 to 34.</w:t>
            </w:r>
          </w:p>
          <w:p>
            <w:r>
              <w:t>Although speech is the most advanced form of communication, there are many ways of communicating without using speech. Signals, signs, symbols, and gestures may be found in every known culture. The basic function of signal is to \underline{impinge} \underline{upon} the environment in such a way that it attracts attention, for example, the dots and dashes of a telegraph circuit. Coded to refer to speech, the potential for communication is really great. Less adaptable to the codification of words, signs also contain meaning in and of themselves. A stop sign or barber pole conveys meaning quickly and conveniently. Symbols are more difficult to describe than either signals or signs because of their intricate relationship with the receiver’s cultural perceptions. In some culture, applauding in a theater provides performers with an auditory’ symbol of approval. Gestures such as waving and handshaking also convey certain cultural messages.</w:t>
            </w:r>
          </w:p>
          <w:p>
            <w:r>
              <w:t>Although signals, signs, symbols, and gestures are very useful, they do have a major disadvantage. They usually do not allow ideas to be shared without the sender being directly adjacent to the receiver. As a result, means of communication intended to be used for long distances and extended periods are based upon speech. Radio, television, and the telephone are only a few.</w:t>
            </w:r>
          </w:p>
          <w:p>
            <w:r>
              <w:t>Question 33: Applauding was cited as an example of _____________</w:t>
            </w:r>
          </w:p>
          <w:p>
            <w:r>
              <w:t>A. a symbol</w:t>
            </w:r>
          </w:p>
          <w:p>
            <w:r>
              <w:t>B. a signal</w:t>
            </w:r>
          </w:p>
          <w:p>
            <w:r>
              <w:t>C. a sign</w:t>
            </w:r>
          </w:p>
          <w:p>
            <w:r>
              <w:t>D. a gesture</w:t>
            </w:r>
          </w:p>
        </w:tc>
        <w:tc>
          <w:tcPr>
            <w:tcW w:type="dxa" w:w="1440"/>
          </w:tcPr>
          <w:p>
            <w:r>
              <w:t>A</w:t>
            </w:r>
          </w:p>
        </w:tc>
        <w:tc>
          <w:tcPr>
            <w:tcW w:type="dxa" w:w="1440"/>
          </w:tcPr>
          <w:p>
            <w:r/>
          </w:p>
        </w:tc>
        <w:tc>
          <w:tcPr>
            <w:tcW w:type="dxa" w:w="1440"/>
          </w:tcPr>
          <w:p>
            <w:r/>
          </w:p>
        </w:tc>
      </w:tr>
      <w:tr>
        <w:tc>
          <w:tcPr>
            <w:tcW w:type="dxa" w:w="1440"/>
          </w:tcPr>
          <w:p>
            <w:r>
              <w:t>Eng_31_34</w:t>
            </w:r>
          </w:p>
        </w:tc>
        <w:tc>
          <w:tcPr>
            <w:tcW w:type="dxa" w:w="1440"/>
          </w:tcPr>
          <w:p>
            <w:r/>
          </w:p>
        </w:tc>
        <w:tc>
          <w:tcPr>
            <w:tcW w:type="dxa" w:w="1440"/>
          </w:tcPr>
          <w:p>
            <w:r>
              <w:t>Read the following passage and mark the letter A, B, C, or D on your answer sheet to indicate the correct answer to each of the questions from 28 to 34.</w:t>
            </w:r>
          </w:p>
          <w:p>
            <w:r>
              <w:t>Although speech is the most advanced form of communication, there are many ways of communicating without using speech. Signals, signs, symbols, and gestures may be found in every known culture. The basic function of signal is to \underline{impinge} \underline{upon} the environment in such a way that it attracts attention, for example, the dots and dashes of a telegraph circuit. Coded to refer to speech, the potential for communication is really great. Less adaptable to the codification of words, signs also contain meaning in and of themselves. A stop sign or barber pole conveys meaning quickly and conveniently. Symbols are more difficult to describe than either signals or signs because of their intricate relationship with the receiver’s cultural perceptions. In some culture, applauding in a theater provides performers with an auditory’ symbol of approval. Gestures such as waving and handshaking also convey certain cultural messages.</w:t>
            </w:r>
          </w:p>
          <w:p>
            <w:r>
              <w:t>Although signals, signs, symbols, and gestures are very useful, they do have a major disadvantage. They usually do not allow ideas to be shared without the sender being directly adjacent to the receiver. As a result, means of communication intended to be used for long distances and extended periods are based upon speech. Radio, television, and the telephone are only a few.</w:t>
            </w:r>
          </w:p>
          <w:p>
            <w:r>
              <w:t>Question 34: Why were the telephone, radio, and the television invented?</w:t>
            </w:r>
          </w:p>
          <w:p>
            <w:r>
              <w:t>A. Because people wanted to communicate across long distances.</w:t>
            </w:r>
          </w:p>
          <w:p>
            <w:r>
              <w:t>B. Because people wanted new forms of communication.</w:t>
            </w:r>
          </w:p>
          <w:p>
            <w:r>
              <w:t>C. Because people believed that signs, signals, and symbols were obsolete.</w:t>
            </w:r>
          </w:p>
          <w:p>
            <w:r>
              <w:t>D. Because people were unable to understand signs, signals, and symbols.</w:t>
            </w:r>
          </w:p>
        </w:tc>
        <w:tc>
          <w:tcPr>
            <w:tcW w:type="dxa" w:w="1440"/>
          </w:tcPr>
          <w:p>
            <w:r>
              <w:t>A</w:t>
            </w:r>
          </w:p>
        </w:tc>
        <w:tc>
          <w:tcPr>
            <w:tcW w:type="dxa" w:w="1440"/>
          </w:tcPr>
          <w:p>
            <w:r/>
          </w:p>
        </w:tc>
        <w:tc>
          <w:tcPr>
            <w:tcW w:type="dxa" w:w="1440"/>
          </w:tcPr>
          <w:p>
            <w:r/>
          </w:p>
        </w:tc>
      </w:tr>
      <w:tr>
        <w:tc>
          <w:tcPr>
            <w:tcW w:type="dxa" w:w="1440"/>
          </w:tcPr>
          <w:p>
            <w:r>
              <w:t>Eng_31_35</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35: The word “prevalent” in paragraph 1 is closest in meaning to _____________ .</w:t>
            </w:r>
          </w:p>
          <w:p>
            <w:r>
              <w:t>A. rare</w:t>
            </w:r>
          </w:p>
          <w:p>
            <w:r>
              <w:t>B. unusual</w:t>
            </w:r>
          </w:p>
          <w:p>
            <w:r>
              <w:t>C. widespread</w:t>
            </w:r>
          </w:p>
          <w:p>
            <w:r>
              <w:t>D. valuable</w:t>
            </w:r>
          </w:p>
        </w:tc>
        <w:tc>
          <w:tcPr>
            <w:tcW w:type="dxa" w:w="1440"/>
          </w:tcPr>
          <w:p>
            <w:r>
              <w:t>C</w:t>
            </w:r>
          </w:p>
        </w:tc>
        <w:tc>
          <w:tcPr>
            <w:tcW w:type="dxa" w:w="1440"/>
          </w:tcPr>
          <w:p>
            <w:r/>
          </w:p>
        </w:tc>
        <w:tc>
          <w:tcPr>
            <w:tcW w:type="dxa" w:w="1440"/>
          </w:tcPr>
          <w:p>
            <w:r/>
          </w:p>
        </w:tc>
      </w:tr>
      <w:tr>
        <w:tc>
          <w:tcPr>
            <w:tcW w:type="dxa" w:w="1440"/>
          </w:tcPr>
          <w:p>
            <w:r>
              <w:t>Eng_31_36</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36: In paragraph 1, the author implies that _____________ .</w:t>
            </w:r>
          </w:p>
          <w:p>
            <w:r>
              <w:t>A. all buildings impose on the environment.</w:t>
            </w:r>
          </w:p>
          <w:p>
            <w:r>
              <w:t>B. the concept of being green has not influenced manufacturers.</w:t>
            </w:r>
          </w:p>
          <w:p>
            <w:r>
              <w:t>C. uses of alternative energy are apparent to the consumer.</w:t>
            </w:r>
          </w:p>
          <w:p>
            <w:r>
              <w:t>D. some companies manufacture vehicles that are not powered by gasoline.</w:t>
            </w:r>
          </w:p>
        </w:tc>
        <w:tc>
          <w:tcPr>
            <w:tcW w:type="dxa" w:w="1440"/>
          </w:tcPr>
          <w:p>
            <w:r>
              <w:t>D</w:t>
            </w:r>
          </w:p>
        </w:tc>
        <w:tc>
          <w:tcPr>
            <w:tcW w:type="dxa" w:w="1440"/>
          </w:tcPr>
          <w:p>
            <w:r/>
          </w:p>
        </w:tc>
        <w:tc>
          <w:tcPr>
            <w:tcW w:type="dxa" w:w="1440"/>
          </w:tcPr>
          <w:p>
            <w:r/>
          </w:p>
        </w:tc>
      </w:tr>
      <w:tr>
        <w:tc>
          <w:tcPr>
            <w:tcW w:type="dxa" w:w="1440"/>
          </w:tcPr>
          <w:p>
            <w:r>
              <w:t>Eng_31_37</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37: According to paragraph 1, which of the following is true?</w:t>
            </w:r>
          </w:p>
          <w:p>
            <w:r>
              <w:t>A. Today’s cleaning products and appliances harm the environment.</w:t>
            </w:r>
          </w:p>
          <w:p>
            <w:r>
              <w:t>B. All construction follows the concept of sustainable architecture.</w:t>
            </w:r>
          </w:p>
          <w:p>
            <w:r>
              <w:t>C. Sustainable buildings do not overuse electricity, oil, or gas.</w:t>
            </w:r>
          </w:p>
          <w:p>
            <w:r>
              <w:t>D. Construction of “green” buildings is an old idea.</w:t>
            </w:r>
          </w:p>
        </w:tc>
        <w:tc>
          <w:tcPr>
            <w:tcW w:type="dxa" w:w="1440"/>
          </w:tcPr>
          <w:p>
            <w:r>
              <w:t>C</w:t>
            </w:r>
          </w:p>
        </w:tc>
        <w:tc>
          <w:tcPr>
            <w:tcW w:type="dxa" w:w="1440"/>
          </w:tcPr>
          <w:p>
            <w:r/>
          </w:p>
        </w:tc>
        <w:tc>
          <w:tcPr>
            <w:tcW w:type="dxa" w:w="1440"/>
          </w:tcPr>
          <w:p>
            <w:r/>
          </w:p>
        </w:tc>
      </w:tr>
      <w:tr>
        <w:tc>
          <w:tcPr>
            <w:tcW w:type="dxa" w:w="1440"/>
          </w:tcPr>
          <w:p>
            <w:r>
              <w:t>Eng_31_38</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38: In paragraph 2, the word “salvaged” is closest in meaning to _____________ .</w:t>
            </w:r>
          </w:p>
          <w:p>
            <w:r>
              <w:t>A. destroyed</w:t>
            </w:r>
          </w:p>
          <w:p>
            <w:r>
              <w:t>B. saved</w:t>
            </w:r>
          </w:p>
          <w:p>
            <w:r>
              <w:t>C. buried</w:t>
            </w:r>
          </w:p>
          <w:p>
            <w:r>
              <w:t>D. lost</w:t>
            </w:r>
          </w:p>
        </w:tc>
        <w:tc>
          <w:tcPr>
            <w:tcW w:type="dxa" w:w="1440"/>
          </w:tcPr>
          <w:p>
            <w:r>
              <w:t>B</w:t>
            </w:r>
          </w:p>
        </w:tc>
        <w:tc>
          <w:tcPr>
            <w:tcW w:type="dxa" w:w="1440"/>
          </w:tcPr>
          <w:p>
            <w:r/>
          </w:p>
        </w:tc>
        <w:tc>
          <w:tcPr>
            <w:tcW w:type="dxa" w:w="1440"/>
          </w:tcPr>
          <w:p>
            <w:r/>
          </w:p>
        </w:tc>
      </w:tr>
      <w:tr>
        <w:tc>
          <w:tcPr>
            <w:tcW w:type="dxa" w:w="1440"/>
          </w:tcPr>
          <w:p>
            <w:r>
              <w:t>Eng_31_39</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39: According to paragraph 2, environmentally conscious design incorporates _____________ .</w:t>
            </w:r>
          </w:p>
          <w:p>
            <w:r>
              <w:t>A. safe, organic, recycled materials</w:t>
            </w:r>
          </w:p>
          <w:p>
            <w:r>
              <w:t>B. new wood, stone, or concrete</w:t>
            </w:r>
          </w:p>
          <w:p>
            <w:r>
              <w:t>C. debris from a demolished building</w:t>
            </w:r>
          </w:p>
          <w:p>
            <w:r>
              <w:t>D. materials from a landfill</w:t>
            </w:r>
          </w:p>
        </w:tc>
        <w:tc>
          <w:tcPr>
            <w:tcW w:type="dxa" w:w="1440"/>
          </w:tcPr>
          <w:p>
            <w:r>
              <w:t>A</w:t>
            </w:r>
          </w:p>
        </w:tc>
        <w:tc>
          <w:tcPr>
            <w:tcW w:type="dxa" w:w="1440"/>
          </w:tcPr>
          <w:p>
            <w:r/>
          </w:p>
        </w:tc>
        <w:tc>
          <w:tcPr>
            <w:tcW w:type="dxa" w:w="1440"/>
          </w:tcPr>
          <w:p>
            <w:r/>
          </w:p>
        </w:tc>
      </w:tr>
      <w:tr>
        <w:tc>
          <w:tcPr>
            <w:tcW w:type="dxa" w:w="1440"/>
          </w:tcPr>
          <w:p>
            <w:r>
              <w:t>Eng_31_40</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40: In paragraph 3, the author mention both demolition and construction crews in order to _____________ .</w:t>
            </w:r>
          </w:p>
          <w:p>
            <w:r>
              <w:t>A. contrast the work of the two types of crews on a site</w:t>
            </w:r>
          </w:p>
          <w:p>
            <w:r>
              <w:t>B. give an example of how choosing materials is not easily determined on a site</w:t>
            </w:r>
          </w:p>
          <w:p>
            <w:r>
              <w:t>C. illustrate the types of crews that sort waste and recyclables</w:t>
            </w:r>
          </w:p>
          <w:p>
            <w:r>
              <w:t>D. demonstrate that choosing recyclable materials is challenging for both crews</w:t>
            </w:r>
          </w:p>
        </w:tc>
        <w:tc>
          <w:tcPr>
            <w:tcW w:type="dxa" w:w="1440"/>
          </w:tcPr>
          <w:p>
            <w:r>
              <w:t>D</w:t>
            </w:r>
          </w:p>
        </w:tc>
        <w:tc>
          <w:tcPr>
            <w:tcW w:type="dxa" w:w="1440"/>
          </w:tcPr>
          <w:p>
            <w:r/>
          </w:p>
        </w:tc>
        <w:tc>
          <w:tcPr>
            <w:tcW w:type="dxa" w:w="1440"/>
          </w:tcPr>
          <w:p>
            <w:r/>
          </w:p>
        </w:tc>
      </w:tr>
      <w:tr>
        <w:tc>
          <w:tcPr>
            <w:tcW w:type="dxa" w:w="1440"/>
          </w:tcPr>
          <w:p>
            <w:r>
              <w:t>Eng_31_41</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41: The word “they” in paragraph 3 refers to _____________ .</w:t>
            </w:r>
          </w:p>
          <w:p>
            <w:r>
              <w:t>A. the materials from the demolition</w:t>
            </w:r>
          </w:p>
          <w:p>
            <w:r>
              <w:t>B. the site crew</w:t>
            </w:r>
          </w:p>
          <w:p>
            <w:r>
              <w:t>C. architects and environmental scientists</w:t>
            </w:r>
          </w:p>
          <w:p>
            <w:r>
              <w:t>D. the EPA</w:t>
            </w:r>
          </w:p>
        </w:tc>
        <w:tc>
          <w:tcPr>
            <w:tcW w:type="dxa" w:w="1440"/>
          </w:tcPr>
          <w:p>
            <w:r>
              <w:t>A</w:t>
            </w:r>
          </w:p>
        </w:tc>
        <w:tc>
          <w:tcPr>
            <w:tcW w:type="dxa" w:w="1440"/>
          </w:tcPr>
          <w:p>
            <w:r/>
          </w:p>
        </w:tc>
        <w:tc>
          <w:tcPr>
            <w:tcW w:type="dxa" w:w="1440"/>
          </w:tcPr>
          <w:p>
            <w:r/>
          </w:p>
        </w:tc>
      </w:tr>
      <w:tr>
        <w:tc>
          <w:tcPr>
            <w:tcW w:type="dxa" w:w="1440"/>
          </w:tcPr>
          <w:p>
            <w:r>
              <w:t>Eng_31_42</w:t>
            </w:r>
          </w:p>
        </w:tc>
        <w:tc>
          <w:tcPr>
            <w:tcW w:type="dxa" w:w="1440"/>
          </w:tcPr>
          <w:p>
            <w:r/>
          </w:p>
        </w:tc>
        <w:tc>
          <w:tcPr>
            <w:tcW w:type="dxa" w:w="1440"/>
          </w:tcPr>
          <w:p>
            <w:r>
              <w:t>Read the following passage and mark the letter A, B, C, or D on your answer sheet to indicate the correct answer to each of the questions from 35 to 42.</w:t>
            </w:r>
          </w:p>
          <w:p>
            <w:r>
              <w:t>The concept of being environmentally conscious, or “green,” has become more \underline{prevalent} in twenty first-century U.S. culture. It has begun to affect the manufacturing of everything from non-toxic household cleaning products to motor vehicles powered by alternative sources of energy. However, one way of being “green” that is perhaps not as apparent to the viewer but of equal importance in being environmentally conscious, is the construction of buildings that are considered “sustainable.” Sustainable buildings are those that do not impose on the environment or rely on the over-utilization of energy or natural resources. There are four main principles of sustainability, which include consideration of the health and stability of all living things and their environmental diversity, as well as the economic opportunities of humanity.</w:t>
            </w:r>
          </w:p>
          <w:p>
            <w:r>
              <w:t>Sustainable architecture consists of environmentally conscious design techniques. In the past, the demolition of an old building meant that all or most of the debris of the building would end up in a landfill or a waste disposal site. Today, architects can plan and design a building that uses recycled materials, such as wood, concrete, stone, or metal. These materials are \underline{salvaged} from the demolition of an older building and can be appropriately incorporated into a new construction. Architects and construction supervisors may also choose to recycle more organic parts of demolished buildings, such as wooden doors, windows and other glass, ceramics, paper, and textiles.</w:t>
            </w:r>
          </w:p>
          <w:p>
            <w:r>
              <w:t>A problem that has often arisen has been with how a site crew-whether it is demolition or construction crew determines and sorts what is “waste” and what is recyclable. Architects and environmental scientists have to decide whether or not a material is appropriate for use in new construction and how it will impact the environment. They must evaluate the materials from the demolition and determine what those materials contain, and if \underline{they} meet the standards set by the U.S. government’s Environmental Protection Agency (the EPA). If the debris from the demolition contains hazardous materials that are harmful to the environment or to the consumer, such as asbestos, then the material is not salvageable. Use of asbestos for insulation and as a form of fire retardation in buildings and fabrics was common in the nineteenth century. Asbestos was once used in shingles on the sides of old buildings, as well as in the insulation in the interior walls of homes or other construction. In new “green” construction, insulation that was once asbestos-based can be replaced with recycled denim or constructed with cellulose-a fibrous material found in paper products. The same assessment applies to wood or wallboard painted with toxic lead-based paints. In addition, gas-flow regulators and meters on both water and gas heating systems constructed prior to 1961 must be carefully evaluated to determine that they do not contain dangerous substances such as mercury. Mercury can be harmful to humans and the environment if it is spilled during the removal of these devices.</w:t>
            </w:r>
          </w:p>
          <w:p>
            <w:r>
              <w:t>Question 42: In paragraph 3, the author mentions all of the following hazardous materials found in debris from a demolition site EXCEPT _____________ .</w:t>
            </w:r>
          </w:p>
          <w:p>
            <w:r>
              <w:t>A. asbestos</w:t>
            </w:r>
          </w:p>
          <w:p>
            <w:r>
              <w:t>B. mercury.</w:t>
            </w:r>
          </w:p>
          <w:p>
            <w:r>
              <w:t>C. cellulose</w:t>
            </w:r>
          </w:p>
          <w:p>
            <w:r>
              <w:t>D. lead</w:t>
            </w:r>
          </w:p>
        </w:tc>
        <w:tc>
          <w:tcPr>
            <w:tcW w:type="dxa" w:w="1440"/>
          </w:tcPr>
          <w:p>
            <w:r>
              <w:t>C</w:t>
            </w:r>
          </w:p>
        </w:tc>
        <w:tc>
          <w:tcPr>
            <w:tcW w:type="dxa" w:w="1440"/>
          </w:tcPr>
          <w:p>
            <w:r/>
          </w:p>
        </w:tc>
        <w:tc>
          <w:tcPr>
            <w:tcW w:type="dxa" w:w="1440"/>
          </w:tcPr>
          <w:p>
            <w:r/>
          </w:p>
        </w:tc>
      </w:tr>
      <w:tr>
        <w:tc>
          <w:tcPr>
            <w:tcW w:type="dxa" w:w="1440"/>
          </w:tcPr>
          <w:p>
            <w:r>
              <w:t>Eng_31_43</w:t>
            </w:r>
          </w:p>
        </w:tc>
        <w:tc>
          <w:tcPr>
            <w:tcW w:type="dxa" w:w="1440"/>
          </w:tcPr>
          <w:p>
            <w:r/>
          </w:p>
        </w:tc>
        <w:tc>
          <w:tcPr>
            <w:tcW w:type="dxa" w:w="1440"/>
          </w:tcPr>
          <w:p>
            <w:r>
              <w:t>Mark the letter A, B, C, or D on your answer sheet to indicate the sentence that is closest in meaning to each of the following questions.</w:t>
            </w:r>
          </w:p>
          <w:p>
            <w:r>
              <w:t>Question 43: Alex doesn’t find it difficult to get up early in the morning.</w:t>
            </w:r>
          </w:p>
          <w:p>
            <w:r>
              <w:t>A. Alex is in two minds about getting up early in the morning.</w:t>
            </w:r>
          </w:p>
          <w:p>
            <w:r>
              <w:t>B. Alex is not hesitant to get up early in the morning.</w:t>
            </w:r>
          </w:p>
          <w:p>
            <w:r>
              <w:t>C. Alex is accustomed to getting up early in the morning.</w:t>
            </w:r>
          </w:p>
          <w:p>
            <w:r>
              <w:t>D. Alex is pleased with getting up early in the morning.</w:t>
            </w:r>
          </w:p>
        </w:tc>
        <w:tc>
          <w:tcPr>
            <w:tcW w:type="dxa" w:w="1440"/>
          </w:tcPr>
          <w:p>
            <w:r>
              <w:t>C</w:t>
            </w:r>
          </w:p>
        </w:tc>
        <w:tc>
          <w:tcPr>
            <w:tcW w:type="dxa" w:w="1440"/>
          </w:tcPr>
          <w:p>
            <w:r/>
          </w:p>
        </w:tc>
        <w:tc>
          <w:tcPr>
            <w:tcW w:type="dxa" w:w="1440"/>
          </w:tcPr>
          <w:p>
            <w:r/>
          </w:p>
        </w:tc>
      </w:tr>
      <w:tr>
        <w:tc>
          <w:tcPr>
            <w:tcW w:type="dxa" w:w="1440"/>
          </w:tcPr>
          <w:p>
            <w:r>
              <w:t>Eng_31_44</w:t>
            </w:r>
          </w:p>
        </w:tc>
        <w:tc>
          <w:tcPr>
            <w:tcW w:type="dxa" w:w="1440"/>
          </w:tcPr>
          <w:p>
            <w:r/>
          </w:p>
        </w:tc>
        <w:tc>
          <w:tcPr>
            <w:tcW w:type="dxa" w:w="1440"/>
          </w:tcPr>
          <w:p>
            <w:r>
              <w:t>Mark the letter A, B, C, or D on your answer sheet to indicate the sentence that is closest in meaning to each of the following questions.</w:t>
            </w:r>
          </w:p>
          <w:p>
            <w:r>
              <w:t>Question 44: People rumour that the Prince secretly got married to an ordinary girl.</w:t>
            </w:r>
          </w:p>
          <w:p>
            <w:r>
              <w:t>A. The Prince is rumoured to have secretly got married to an ordinary girl.</w:t>
            </w:r>
          </w:p>
          <w:p>
            <w:r>
              <w:t>B. It was rumoured that the Prince secretly got married to an ordinary girl.</w:t>
            </w:r>
          </w:p>
          <w:p>
            <w:r>
              <w:t>C. The Prince was rumoured to secretly get married to an ordinary girl.</w:t>
            </w:r>
          </w:p>
          <w:p>
            <w:r>
              <w:t>D. The Prince had secretly got married to an ordinary girl, as it was rumoured.</w:t>
            </w:r>
          </w:p>
        </w:tc>
        <w:tc>
          <w:tcPr>
            <w:tcW w:type="dxa" w:w="1440"/>
          </w:tcPr>
          <w:p>
            <w:r>
              <w:t>A</w:t>
            </w:r>
          </w:p>
        </w:tc>
        <w:tc>
          <w:tcPr>
            <w:tcW w:type="dxa" w:w="1440"/>
          </w:tcPr>
          <w:p>
            <w:r/>
          </w:p>
        </w:tc>
        <w:tc>
          <w:tcPr>
            <w:tcW w:type="dxa" w:w="1440"/>
          </w:tcPr>
          <w:p>
            <w:r/>
          </w:p>
        </w:tc>
      </w:tr>
      <w:tr>
        <w:tc>
          <w:tcPr>
            <w:tcW w:type="dxa" w:w="1440"/>
          </w:tcPr>
          <w:p>
            <w:r>
              <w:t>Eng_31_45</w:t>
            </w:r>
          </w:p>
        </w:tc>
        <w:tc>
          <w:tcPr>
            <w:tcW w:type="dxa" w:w="1440"/>
          </w:tcPr>
          <w:p>
            <w:r/>
          </w:p>
        </w:tc>
        <w:tc>
          <w:tcPr>
            <w:tcW w:type="dxa" w:w="1440"/>
          </w:tcPr>
          <w:p>
            <w:r>
              <w:t>Mark the letter A, B, C, or D on your answer sheet to indicate the sentence that is closest in meaning to each of the following questions.</w:t>
            </w:r>
          </w:p>
          <w:p>
            <w:r>
              <w:t>Question 45: She never lets her daughter participate in an activity unless it is under the supervision of an adult.</w:t>
            </w:r>
          </w:p>
          <w:p>
            <w:r>
              <w:t>A. The only activities in which she allows her daughter to take part are those watched over by a grown- up.</w:t>
            </w:r>
          </w:p>
          <w:p>
            <w:r>
              <w:t>B. If an older person is in attendance, she usually agrees to her daughter’s participation in activities.</w:t>
            </w:r>
          </w:p>
          <w:p>
            <w:r>
              <w:t>C. She always takes her daughter to activities which are supervised by grown-ups.</w:t>
            </w:r>
          </w:p>
          <w:p>
            <w:r>
              <w:t>D. As long as she herself is present at the activity, she permits her daughter to join in.</w:t>
            </w:r>
          </w:p>
        </w:tc>
        <w:tc>
          <w:tcPr>
            <w:tcW w:type="dxa" w:w="1440"/>
          </w:tcPr>
          <w:p>
            <w:r>
              <w:t>A</w:t>
            </w:r>
          </w:p>
        </w:tc>
        <w:tc>
          <w:tcPr>
            <w:tcW w:type="dxa" w:w="1440"/>
          </w:tcPr>
          <w:p>
            <w:r/>
          </w:p>
        </w:tc>
        <w:tc>
          <w:tcPr>
            <w:tcW w:type="dxa" w:w="1440"/>
          </w:tcPr>
          <w:p>
            <w:r/>
          </w:p>
        </w:tc>
      </w:tr>
      <w:tr>
        <w:tc>
          <w:tcPr>
            <w:tcW w:type="dxa" w:w="1440"/>
          </w:tcPr>
          <w:p>
            <w:r>
              <w:t>Eng_31_46</w:t>
            </w:r>
          </w:p>
        </w:tc>
        <w:tc>
          <w:tcPr>
            <w:tcW w:type="dxa" w:w="1440"/>
          </w:tcPr>
          <w:p>
            <w:r/>
          </w:p>
        </w:tc>
        <w:tc>
          <w:tcPr>
            <w:tcW w:type="dxa" w:w="1440"/>
          </w:tcPr>
          <w:p>
            <w:r>
              <w:t>Mark the letter A, B, c, or D on your answer sheet to indicate the underlined part that needs correction in each of the following questions.</w:t>
            </w:r>
          </w:p>
          <w:p>
            <w:r>
              <w:t>Question 46: Sugars \underline{like} glucose \underline{is} \underline{made} \underline{up} \underline{of} carbon, hydrogen, and oxygen atoms.</w:t>
            </w:r>
          </w:p>
          <w:p>
            <w:r>
              <w:t>A. like</w:t>
            </w:r>
          </w:p>
          <w:p>
            <w:r>
              <w:t>B. is</w:t>
            </w:r>
          </w:p>
          <w:p>
            <w:r>
              <w:t>C. made</w:t>
            </w:r>
          </w:p>
          <w:p>
            <w:r>
              <w:t>D. up of</w:t>
            </w:r>
          </w:p>
        </w:tc>
        <w:tc>
          <w:tcPr>
            <w:tcW w:type="dxa" w:w="1440"/>
          </w:tcPr>
          <w:p>
            <w:r>
              <w:t>B</w:t>
            </w:r>
          </w:p>
        </w:tc>
        <w:tc>
          <w:tcPr>
            <w:tcW w:type="dxa" w:w="1440"/>
          </w:tcPr>
          <w:p>
            <w:r/>
          </w:p>
        </w:tc>
        <w:tc>
          <w:tcPr>
            <w:tcW w:type="dxa" w:w="1440"/>
          </w:tcPr>
          <w:p>
            <w:r/>
          </w:p>
        </w:tc>
      </w:tr>
      <w:tr>
        <w:tc>
          <w:tcPr>
            <w:tcW w:type="dxa" w:w="1440"/>
          </w:tcPr>
          <w:p>
            <w:r>
              <w:t>Eng_31_47</w:t>
            </w:r>
          </w:p>
        </w:tc>
        <w:tc>
          <w:tcPr>
            <w:tcW w:type="dxa" w:w="1440"/>
          </w:tcPr>
          <w:p>
            <w:r/>
          </w:p>
        </w:tc>
        <w:tc>
          <w:tcPr>
            <w:tcW w:type="dxa" w:w="1440"/>
          </w:tcPr>
          <w:p>
            <w:r>
              <w:t>Mark the letter A, B, c, or D on your answer sheet to indicate the underlined part that needs correction in each of the following questions.</w:t>
            </w:r>
          </w:p>
          <w:p>
            <w:r>
              <w:t>Question 47: A 1971 U.S. \underline{government} policy not only put warnings on cigarette \underline{packs} but also \underline{banning} television \underline{advertising} of cigarettes.</w:t>
            </w:r>
          </w:p>
          <w:p>
            <w:r>
              <w:t>A. government</w:t>
            </w:r>
          </w:p>
          <w:p>
            <w:r>
              <w:t>B. packs</w:t>
            </w:r>
          </w:p>
          <w:p>
            <w:r>
              <w:t>C. banning</w:t>
            </w:r>
          </w:p>
          <w:p>
            <w:r>
              <w:t>D. advertising</w:t>
            </w:r>
          </w:p>
        </w:tc>
        <w:tc>
          <w:tcPr>
            <w:tcW w:type="dxa" w:w="1440"/>
          </w:tcPr>
          <w:p>
            <w:r>
              <w:t>C</w:t>
            </w:r>
          </w:p>
        </w:tc>
        <w:tc>
          <w:tcPr>
            <w:tcW w:type="dxa" w:w="1440"/>
          </w:tcPr>
          <w:p>
            <w:r/>
          </w:p>
        </w:tc>
        <w:tc>
          <w:tcPr>
            <w:tcW w:type="dxa" w:w="1440"/>
          </w:tcPr>
          <w:p>
            <w:r/>
          </w:p>
        </w:tc>
      </w:tr>
      <w:tr>
        <w:tc>
          <w:tcPr>
            <w:tcW w:type="dxa" w:w="1440"/>
          </w:tcPr>
          <w:p>
            <w:r>
              <w:t>Eng_31_48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\underline{Most} of the Earth’s ice is \underline{found} either in the two great ice \underline{caps} of Antarctica and Greenland \underline{and} on the tall mountains of the world.</w:t>
            </w:r>
          </w:p>
          <w:p>
            <w:r>
              <w:t>A. Most</w:t>
            </w:r>
          </w:p>
          <w:p>
            <w:r>
              <w:t>B. found</w:t>
            </w:r>
          </w:p>
          <w:p>
            <w:r>
              <w:t>C. caps</w:t>
            </w:r>
          </w:p>
          <w:p>
            <w:r>
              <w:t>D. and</w:t>
            </w:r>
          </w:p>
        </w:tc>
        <w:tc>
          <w:tcPr>
            <w:tcW w:type="dxa" w:w="1440"/>
          </w:tcPr>
          <w:p>
            <w:r>
              <w:t>D</w:t>
            </w:r>
          </w:p>
        </w:tc>
        <w:tc>
          <w:tcPr>
            <w:tcW w:type="dxa" w:w="1440"/>
          </w:tcPr>
          <w:p>
            <w:r/>
          </w:p>
        </w:tc>
        <w:tc>
          <w:tcPr>
            <w:tcW w:type="dxa" w:w="1440"/>
          </w:tcPr>
          <w:p>
            <w:r/>
          </w:p>
        </w:tc>
      </w:tr>
      <w:tr>
        <w:tc>
          <w:tcPr>
            <w:tcW w:type="dxa" w:w="1440"/>
          </w:tcPr>
          <w:p>
            <w:r>
              <w:t>Eng_31_49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People should not throw rubbish in the park. People should not cut down the trees in the park.</w:t>
            </w:r>
          </w:p>
          <w:p>
            <w:r>
              <w:t>A. People should either throw rubbish in the park or cut down the trees in the park.</w:t>
            </w:r>
          </w:p>
          <w:p>
            <w:r>
              <w:t>B. People should neither throw rubbish nor cut down the trees in the park.</w:t>
            </w:r>
          </w:p>
          <w:p>
            <w:r>
              <w:t>C. People should either throw rubbish nor cut down the trees in the park.</w:t>
            </w:r>
          </w:p>
          <w:p>
            <w:r>
              <w:t>D. People should neither throw rubbish or cut down the trees in the park</w:t>
            </w:r>
          </w:p>
        </w:tc>
        <w:tc>
          <w:tcPr>
            <w:tcW w:type="dxa" w:w="1440"/>
          </w:tcPr>
          <w:p>
            <w:r>
              <w:t>B</w:t>
            </w:r>
          </w:p>
        </w:tc>
        <w:tc>
          <w:tcPr>
            <w:tcW w:type="dxa" w:w="1440"/>
          </w:tcPr>
          <w:p>
            <w:r/>
          </w:p>
        </w:tc>
        <w:tc>
          <w:tcPr>
            <w:tcW w:type="dxa" w:w="1440"/>
          </w:tcPr>
          <w:p>
            <w:r/>
          </w:p>
        </w:tc>
      </w:tr>
      <w:tr>
        <w:tc>
          <w:tcPr>
            <w:tcW w:type="dxa" w:w="1440"/>
          </w:tcPr>
          <w:p>
            <w:r>
              <w:t>Eng_31_50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Most of the classmates couldn’t come. He invited them to the birthday party.</w:t>
            </w:r>
          </w:p>
          <w:p>
            <w:r>
              <w:t>A. Most of the classmates he invited to the birthday party couldn’t come.</w:t>
            </w:r>
          </w:p>
          <w:p>
            <w:r>
              <w:t>B. Most of the classmates he was invited to the birthday party couldn’t come.</w:t>
            </w:r>
          </w:p>
          <w:p>
            <w:r>
              <w:t>C. Most of the classmates that he invited them to the birthday party couldn't come.</w:t>
            </w:r>
          </w:p>
          <w:p>
            <w:r>
              <w:t>D. Most of the classmates which he invited to the birthday party couldn't come.</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