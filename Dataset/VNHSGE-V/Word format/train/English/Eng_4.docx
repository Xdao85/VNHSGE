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Eng_4_1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amend\underline{ed}</w:t>
            </w:r>
          </w:p>
          <w:p>
            <w:r>
              <w:t>B. follow\underline{ed}</w:t>
            </w:r>
          </w:p>
          <w:p>
            <w:r>
              <w:t>C. remov\underline{ed}</w:t>
            </w:r>
          </w:p>
          <w:p>
            <w:r>
              <w:t>D. realis\underline{ed}</w:t>
            </w:r>
          </w:p>
        </w:tc>
        <w:tc>
          <w:tcPr>
            <w:tcW w:type="dxa" w:w="1440"/>
          </w:tcPr>
          <w:p>
            <w:r>
              <w:t>A</w:t>
            </w:r>
          </w:p>
        </w:tc>
        <w:tc>
          <w:tcPr>
            <w:tcW w:type="dxa" w:w="1440"/>
          </w:tcPr>
          <w:p>
            <w:r/>
          </w:p>
        </w:tc>
        <w:tc>
          <w:tcPr>
            <w:tcW w:type="dxa" w:w="1440"/>
          </w:tcPr>
          <w:p>
            <w:r>
              <w:t>Question 1:Giải thích:</w:t>
            </w:r>
          </w:p>
          <w:p>
            <w:r>
              <w:t>Kiến thức: phát âm</w:t>
            </w:r>
          </w:p>
          <w:p>
            <w:r>
              <w:t>A. /əˈmendid/</w:t>
              <w:tab/>
              <w:tab/>
              <w:tab/>
              <w:t>B. /ˈfɔləud/</w:t>
              <w:tab/>
              <w:tab/>
              <w:t>C. /rɪˈmuːvd/</w:t>
              <w:tab/>
              <w:tab/>
              <w:t>D. /ˈrɪəlaɪzd/</w:t>
            </w:r>
          </w:p>
          <w:p>
            <w:r>
              <w:t>Đuôi /ed/ được phát âm là /t/: Khi động từ có phát âm kết thúc là /s/, /f/, /p/, /ʃ/, /tʃ/, /k/</w:t>
            </w:r>
          </w:p>
          <w:p>
            <w:r>
              <w:t>Đuôi /ed/ được phát âm là /id/: Khi động từ có phát âm kết thúc là /t/ hay /d/</w:t>
            </w:r>
          </w:p>
          <w:p>
            <w:r>
              <w:t>Đuôi /ed/ được phát âm là /d/ với những trường hợp còn lại.</w:t>
            </w:r>
          </w:p>
          <w:p>
            <w:r>
              <w:t>Chọn đáp án A</w:t>
            </w:r>
          </w:p>
        </w:tc>
      </w:tr>
      <w:tr>
        <w:tc>
          <w:tcPr>
            <w:tcW w:type="dxa" w:w="1440"/>
          </w:tcPr>
          <w:p>
            <w:r>
              <w:t>Eng_4_2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f\underline{o}cus</w:t>
            </w:r>
          </w:p>
          <w:p>
            <w:r>
              <w:t>B. n\underline{o}tion</w:t>
            </w:r>
          </w:p>
          <w:p>
            <w:r>
              <w:t>C. c\underline{o}nduct</w:t>
            </w:r>
          </w:p>
          <w:p>
            <w:r>
              <w:t>D. l\underline{o}tus</w:t>
            </w:r>
          </w:p>
        </w:tc>
        <w:tc>
          <w:tcPr>
            <w:tcW w:type="dxa" w:w="1440"/>
          </w:tcPr>
          <w:p>
            <w:r>
              <w:t>C</w:t>
            </w:r>
          </w:p>
        </w:tc>
        <w:tc>
          <w:tcPr>
            <w:tcW w:type="dxa" w:w="1440"/>
          </w:tcPr>
          <w:p>
            <w:r/>
          </w:p>
        </w:tc>
        <w:tc>
          <w:tcPr>
            <w:tcW w:type="dxa" w:w="1440"/>
          </w:tcPr>
          <w:p>
            <w:r>
              <w:t>Question 2:Giải thích:</w:t>
            </w:r>
          </w:p>
          <w:p>
            <w:r>
              <w:t>Kiến thức: phát âm</w:t>
            </w:r>
          </w:p>
          <w:p>
            <w:r>
              <w:t>A. /ˈfəukəs/</w:t>
              <w:tab/>
              <w:tab/>
              <w:tab/>
              <w:t>B. /ˈnəuʃən/</w:t>
              <w:tab/>
              <w:tab/>
              <w:t>C. /kənˈdʌkt/</w:t>
              <w:tab/>
              <w:tab/>
              <w:t>D. /ˈləutəs/</w:t>
            </w:r>
          </w:p>
          <w:p>
            <w:r>
              <w:t>Chọn đáp án C</w:t>
            </w:r>
          </w:p>
        </w:tc>
      </w:tr>
      <w:tr>
        <w:tc>
          <w:tcPr>
            <w:tcW w:type="dxa" w:w="1440"/>
          </w:tcPr>
          <w:p>
            <w:r>
              <w:t>Eng_4_3</w:t>
            </w:r>
          </w:p>
        </w:tc>
        <w:tc>
          <w:tcPr>
            <w:tcW w:type="dxa" w:w="1440"/>
          </w:tcPr>
          <w:p>
            <w:r/>
          </w:p>
        </w:tc>
        <w:tc>
          <w:tcPr>
            <w:tcW w:type="dxa" w:w="1440"/>
          </w:tcPr>
          <w:p>
            <w:r>
              <w:t>Mark the letter A, B, C, or D on your answer sheet to indicate the word that differs from the other three in the position of the primary stress in each of the following questions.</w:t>
            </w:r>
          </w:p>
          <w:p>
            <w:r>
              <w:t>Question 3.</w:t>
            </w:r>
          </w:p>
          <w:p>
            <w:r>
              <w:t>A. happen</w:t>
            </w:r>
          </w:p>
          <w:p>
            <w:r>
              <w:t>B. affect</w:t>
            </w:r>
          </w:p>
          <w:p>
            <w:r>
              <w:t>C. destroy</w:t>
            </w:r>
          </w:p>
          <w:p>
            <w:r>
              <w:t>D. predict</w:t>
            </w:r>
          </w:p>
        </w:tc>
        <w:tc>
          <w:tcPr>
            <w:tcW w:type="dxa" w:w="1440"/>
          </w:tcPr>
          <w:p>
            <w:r>
              <w:t>A</w:t>
            </w:r>
          </w:p>
        </w:tc>
        <w:tc>
          <w:tcPr>
            <w:tcW w:type="dxa" w:w="1440"/>
          </w:tcPr>
          <w:p>
            <w:r/>
          </w:p>
        </w:tc>
        <w:tc>
          <w:tcPr>
            <w:tcW w:type="dxa" w:w="1440"/>
          </w:tcPr>
          <w:p>
            <w:r>
              <w:t>Question 3:Giải thích:</w:t>
            </w:r>
          </w:p>
          <w:p>
            <w:r>
              <w:t>Kiến thức: trọng âm</w:t>
            </w:r>
          </w:p>
          <w:p>
            <w:r>
              <w:t>A. /ˈhæpən/, trọng âm nhấn vào âm tiết thứ 1</w:t>
            </w:r>
          </w:p>
          <w:p>
            <w:r>
              <w:t>B. /əˈfekt/, trọng âm nhấn vào âm tiết thứ 2</w:t>
            </w:r>
          </w:p>
          <w:p>
            <w:r>
              <w:t>C. /dɪˈstrɔɪ/, trọng âm nhấn vào âm tiết thứ 2</w:t>
            </w:r>
          </w:p>
          <w:p>
            <w:r>
              <w:t>D. /prɪˈdɪkt/, trọng âm nhấn vào âm tiết thứ 2</w:t>
            </w:r>
          </w:p>
          <w:p>
            <w:r>
              <w:t>Chọn đáp án A</w:t>
            </w:r>
          </w:p>
        </w:tc>
      </w:tr>
      <w:tr>
        <w:tc>
          <w:tcPr>
            <w:tcW w:type="dxa" w:w="1440"/>
          </w:tcPr>
          <w:p>
            <w:r>
              <w:t>Eng_4_4</w:t>
            </w:r>
          </w:p>
        </w:tc>
        <w:tc>
          <w:tcPr>
            <w:tcW w:type="dxa" w:w="1440"/>
          </w:tcPr>
          <w:p>
            <w:r/>
          </w:p>
        </w:tc>
        <w:tc>
          <w:tcPr>
            <w:tcW w:type="dxa" w:w="1440"/>
          </w:tcPr>
          <w:p>
            <w:r>
              <w:t>Mark the letter A, B, C, or D on your answer sheet to indicate the word that differs from the other three in the position of the primary stress in each of the following questions.</w:t>
            </w:r>
          </w:p>
          <w:p>
            <w:r>
              <w:t>Question 4.</w:t>
            </w:r>
          </w:p>
          <w:p>
            <w:r>
              <w:t>A. satisfy</w:t>
            </w:r>
          </w:p>
          <w:p>
            <w:r>
              <w:t>B. motivate</w:t>
            </w:r>
          </w:p>
          <w:p>
            <w:r>
              <w:t>C. interact</w:t>
            </w:r>
          </w:p>
          <w:p>
            <w:r>
              <w:t>D. purify</w:t>
            </w:r>
          </w:p>
        </w:tc>
        <w:tc>
          <w:tcPr>
            <w:tcW w:type="dxa" w:w="1440"/>
          </w:tcPr>
          <w:p>
            <w:r>
              <w:t>C</w:t>
            </w:r>
          </w:p>
        </w:tc>
        <w:tc>
          <w:tcPr>
            <w:tcW w:type="dxa" w:w="1440"/>
          </w:tcPr>
          <w:p>
            <w:r/>
          </w:p>
        </w:tc>
        <w:tc>
          <w:tcPr>
            <w:tcW w:type="dxa" w:w="1440"/>
          </w:tcPr>
          <w:p>
            <w:r>
              <w:t>Question 4:Giải thích:</w:t>
            </w:r>
          </w:p>
          <w:p>
            <w:r>
              <w:t>Kiến thức: trọng âm</w:t>
            </w:r>
          </w:p>
          <w:p>
            <w:r>
              <w:t>A. /ˈsætɪsfaɪ/, trọng âm nhấn vào âm tiết thứ 1</w:t>
            </w:r>
          </w:p>
          <w:p>
            <w:r>
              <w:t>B. /ˈməutɪveɪt/, trọng âm nhấn vào âm tiết thứ 1</w:t>
            </w:r>
          </w:p>
          <w:p>
            <w:r>
              <w:t>C. /ˌɪntərˈækt/, trọng âm nhấn vào âm tiết thứ 3</w:t>
            </w:r>
          </w:p>
          <w:p>
            <w:r>
              <w:t>D. /ˈpjuərɪfaɪ/, trọng âm nhấn vào âm tiết thứ 1</w:t>
            </w:r>
          </w:p>
          <w:p>
            <w:r>
              <w:t>Chọn đáp án C</w:t>
            </w:r>
          </w:p>
        </w:tc>
      </w:tr>
      <w:tr>
        <w:tc>
          <w:tcPr>
            <w:tcW w:type="dxa" w:w="1440"/>
          </w:tcPr>
          <w:p>
            <w:r>
              <w:t>Eng_4_5</w:t>
            </w:r>
          </w:p>
        </w:tc>
        <w:tc>
          <w:tcPr>
            <w:tcW w:type="dxa" w:w="1440"/>
          </w:tcPr>
          <w:p>
            <w:r/>
          </w:p>
        </w:tc>
        <w:tc>
          <w:tcPr>
            <w:tcW w:type="dxa" w:w="1440"/>
          </w:tcPr>
          <w:p>
            <w:r>
              <w:t>Mark the letter A, B, C, or D on your answer sheet to indicate the correct answer to each of the following questions.</w:t>
            </w:r>
          </w:p>
          <w:p>
            <w:r>
              <w:t>Question 5. Child development workers in Britain say that getting children to become library members can improve _______ standards.</w:t>
            </w:r>
          </w:p>
          <w:p>
            <w:r>
              <w:t>A. educate</w:t>
            </w:r>
          </w:p>
          <w:p>
            <w:r>
              <w:t>B. education</w:t>
            </w:r>
          </w:p>
          <w:p>
            <w:r>
              <w:t>C. educational</w:t>
            </w:r>
          </w:p>
          <w:p>
            <w:r>
              <w:t>D. educators</w:t>
            </w:r>
          </w:p>
        </w:tc>
        <w:tc>
          <w:tcPr>
            <w:tcW w:type="dxa" w:w="1440"/>
          </w:tcPr>
          <w:p>
            <w:r>
              <w:t>C</w:t>
            </w:r>
          </w:p>
        </w:tc>
        <w:tc>
          <w:tcPr>
            <w:tcW w:type="dxa" w:w="1440"/>
          </w:tcPr>
          <w:p>
            <w:r/>
          </w:p>
        </w:tc>
        <w:tc>
          <w:tcPr>
            <w:tcW w:type="dxa" w:w="1440"/>
          </w:tcPr>
          <w:p>
            <w:r>
              <w:t>Question 5:Giải thích:</w:t>
            </w:r>
          </w:p>
          <w:p>
            <w:r>
              <w:t>Kiến thức: từ loại</w:t>
            </w:r>
          </w:p>
          <w:p>
            <w:r>
              <w:t>A. educate (v): giáo dục, rèn luyện</w:t>
            </w:r>
          </w:p>
          <w:p>
            <w:r>
              <w:t>B. education (n): sự giáo dục</w:t>
            </w:r>
          </w:p>
          <w:p>
            <w:r>
              <w:t>C. educational (adj): (thuộc) giáo dục</w:t>
            </w:r>
          </w:p>
          <w:p>
            <w:r>
              <w:t>D. educator (n): nhà sư phạm, người làm giáo dục</w:t>
            </w:r>
          </w:p>
          <w:p>
            <w:r>
              <w:t>Vị trí cần điền đứng trước danh từ nên sẽ là một tính từ .</w:t>
            </w:r>
          </w:p>
          <w:p>
            <w:r>
              <w:t>Tạm dịch: Các chuyên gia phát triển trẻ em ở Anh nói rằng việc đưa trẻ em trở thành thành viên quản thư có thể cải thiện các tiêu chuẩn giáo dục.</w:t>
            </w:r>
          </w:p>
          <w:p>
            <w:r>
              <w:t>Chọn đáp án C</w:t>
            </w:r>
          </w:p>
        </w:tc>
      </w:tr>
      <w:tr>
        <w:tc>
          <w:tcPr>
            <w:tcW w:type="dxa" w:w="1440"/>
          </w:tcPr>
          <w:p>
            <w:r>
              <w:t>Eng_4_6</w:t>
            </w:r>
          </w:p>
        </w:tc>
        <w:tc>
          <w:tcPr>
            <w:tcW w:type="dxa" w:w="1440"/>
          </w:tcPr>
          <w:p>
            <w:r/>
          </w:p>
        </w:tc>
        <w:tc>
          <w:tcPr>
            <w:tcW w:type="dxa" w:w="1440"/>
          </w:tcPr>
          <w:p>
            <w:r>
              <w:t>Mark the letter A, B, C, or D on your answer sheet to indicate the correct answer to each of the following questions.</w:t>
            </w:r>
          </w:p>
          <w:p>
            <w:r>
              <w:t>Question 6. The thieves _______ in a stolen car, which was later found abandoned.</w:t>
            </w:r>
          </w:p>
          <w:p>
            <w:r>
              <w:t>A. got away</w:t>
            </w:r>
          </w:p>
          <w:p>
            <w:r>
              <w:t>B. went out</w:t>
            </w:r>
          </w:p>
          <w:p>
            <w:r>
              <w:t>C. turned down</w:t>
            </w:r>
          </w:p>
          <w:p>
            <w:r>
              <w:t>D. took up</w:t>
            </w:r>
          </w:p>
        </w:tc>
        <w:tc>
          <w:tcPr>
            <w:tcW w:type="dxa" w:w="1440"/>
          </w:tcPr>
          <w:p>
            <w:r>
              <w:t>A</w:t>
            </w:r>
          </w:p>
        </w:tc>
        <w:tc>
          <w:tcPr>
            <w:tcW w:type="dxa" w:w="1440"/>
          </w:tcPr>
          <w:p>
            <w:r/>
          </w:p>
        </w:tc>
        <w:tc>
          <w:tcPr>
            <w:tcW w:type="dxa" w:w="1440"/>
          </w:tcPr>
          <w:p>
            <w:r>
              <w:t>Question 6:Giải thích:</w:t>
            </w:r>
          </w:p>
          <w:p>
            <w:r>
              <w:t>Kiến thức: cụm từ</w:t>
            </w:r>
          </w:p>
          <w:p>
            <w:r>
              <w:t>A. tẩu thoát</w:t>
            </w:r>
          </w:p>
          <w:p>
            <w:r>
              <w:t>B. đi ra ngoài ( thường cho mục đích thư giãn, giải trí…)</w:t>
            </w:r>
          </w:p>
          <w:p>
            <w:r>
              <w:t>C. từ chối, vặt nhỏ</w:t>
            </w:r>
          </w:p>
          <w:p>
            <w:r>
              <w:t>D. bắt đầu một sở thích</w:t>
            </w:r>
          </w:p>
          <w:p>
            <w:r>
              <w:t>Tạm dịch: Những tên trộm tẩu thoát đi trong một chiếc xe bị đánh cắp, thứ mà sau đó được phát hiện bị bỏ lại.</w:t>
            </w:r>
          </w:p>
          <w:p>
            <w:r>
              <w:t>Chọn đáp án A</w:t>
            </w:r>
          </w:p>
        </w:tc>
      </w:tr>
      <w:tr>
        <w:tc>
          <w:tcPr>
            <w:tcW w:type="dxa" w:w="1440"/>
          </w:tcPr>
          <w:p>
            <w:r>
              <w:t>Eng_4_7</w:t>
            </w:r>
          </w:p>
        </w:tc>
        <w:tc>
          <w:tcPr>
            <w:tcW w:type="dxa" w:w="1440"/>
          </w:tcPr>
          <w:p>
            <w:r/>
          </w:p>
        </w:tc>
        <w:tc>
          <w:tcPr>
            <w:tcW w:type="dxa" w:w="1440"/>
          </w:tcPr>
          <w:p>
            <w:r>
              <w:t>Mark the letter A, B, C, or D on your answer sheet to indicate the correct answer to each of the following questions.</w:t>
            </w:r>
          </w:p>
          <w:p>
            <w:r>
              <w:t>Question 7. She often goes out with her friends at 8.30 P.M, _______ ?</w:t>
            </w:r>
          </w:p>
          <w:p>
            <w:r>
              <w:t>A. does she</w:t>
            </w:r>
          </w:p>
          <w:p>
            <w:r>
              <w:t>B. doesn’t she</w:t>
            </w:r>
          </w:p>
          <w:p>
            <w:r>
              <w:t>C. didn’t she</w:t>
            </w:r>
          </w:p>
          <w:p>
            <w:r>
              <w:t>D. is she</w:t>
            </w:r>
          </w:p>
        </w:tc>
        <w:tc>
          <w:tcPr>
            <w:tcW w:type="dxa" w:w="1440"/>
          </w:tcPr>
          <w:p>
            <w:r>
              <w:t>B</w:t>
            </w:r>
          </w:p>
        </w:tc>
        <w:tc>
          <w:tcPr>
            <w:tcW w:type="dxa" w:w="1440"/>
          </w:tcPr>
          <w:p>
            <w:r/>
          </w:p>
        </w:tc>
        <w:tc>
          <w:tcPr>
            <w:tcW w:type="dxa" w:w="1440"/>
          </w:tcPr>
          <w:p>
            <w:r>
              <w:t>Question 7:Giải thích:</w:t>
            </w:r>
          </w:p>
          <w:p>
            <w:r>
              <w:t>Kiến thức: câu hỏi đuôi</w:t>
            </w:r>
          </w:p>
          <w:p>
            <w:r>
              <w:t>Câu giới thiệu mang tính khẳng định, câu hỏi đuôi mang tính ngủ định</w:t>
            </w:r>
          </w:p>
          <w:p>
            <w:r>
              <w:t>Tạm dịch: Cô ấy thường ra ngoài với bạn bè vào lúc 8 giờ tối có phải không?</w:t>
            </w:r>
          </w:p>
          <w:p>
            <w:r>
              <w:t>Chọn đáp án B</w:t>
            </w:r>
          </w:p>
        </w:tc>
      </w:tr>
      <w:tr>
        <w:tc>
          <w:tcPr>
            <w:tcW w:type="dxa" w:w="1440"/>
          </w:tcPr>
          <w:p>
            <w:r>
              <w:t>Eng_4_8</w:t>
            </w:r>
          </w:p>
        </w:tc>
        <w:tc>
          <w:tcPr>
            <w:tcW w:type="dxa" w:w="1440"/>
          </w:tcPr>
          <w:p>
            <w:r/>
          </w:p>
        </w:tc>
        <w:tc>
          <w:tcPr>
            <w:tcW w:type="dxa" w:w="1440"/>
          </w:tcPr>
          <w:p>
            <w:r>
              <w:t>Mark the letter A, B, C, or D on your answer sheet to indicate the correct answer to each of the following questions.</w:t>
            </w:r>
          </w:p>
          <w:p>
            <w:r>
              <w:t>Question 8. The couple’s _______ laughter destroyed the romantic atmosphere of the elegant restaurant.</w:t>
            </w:r>
          </w:p>
          <w:p>
            <w:r>
              <w:t>A. raucous</w:t>
            </w:r>
          </w:p>
          <w:p>
            <w:r>
              <w:t>B. audible</w:t>
            </w:r>
          </w:p>
          <w:p>
            <w:r>
              <w:t>C. harrowing</w:t>
            </w:r>
          </w:p>
          <w:p>
            <w:r>
              <w:t>D. disconcerting</w:t>
            </w:r>
          </w:p>
        </w:tc>
        <w:tc>
          <w:tcPr>
            <w:tcW w:type="dxa" w:w="1440"/>
          </w:tcPr>
          <w:p>
            <w:r>
              <w:t>A</w:t>
            </w:r>
          </w:p>
        </w:tc>
        <w:tc>
          <w:tcPr>
            <w:tcW w:type="dxa" w:w="1440"/>
          </w:tcPr>
          <w:p>
            <w:r/>
          </w:p>
        </w:tc>
        <w:tc>
          <w:tcPr>
            <w:tcW w:type="dxa" w:w="1440"/>
          </w:tcPr>
          <w:p>
            <w:r>
              <w:t>Question 8:Giải thích:</w:t>
            </w:r>
          </w:p>
          <w:p>
            <w:r>
              <w:t>Kiến thức: từ vựng</w:t>
            </w:r>
          </w:p>
          <w:p>
            <w:r>
              <w:t>A. raucous (adj): ồn ào, sang sảng</w:t>
            </w:r>
          </w:p>
          <w:p>
            <w:r>
              <w:t>B. audible (adj): có thể nghe thấy</w:t>
            </w:r>
          </w:p>
          <w:p>
            <w:r>
              <w:t>C. harrowing (adj): làm đau đớn, làm đau khổ; đau lòng</w:t>
            </w:r>
          </w:p>
          <w:p>
            <w:r>
              <w:t>D. disconcerting (adj): làm bối rối, lo lắng</w:t>
            </w:r>
          </w:p>
          <w:p>
            <w:r>
              <w:t>Tạm dịch: Tiếng cười sang sảng của cặp đôi đã phá hủy bầu không khí lãng mạn của nhà hàng trang nhã.</w:t>
            </w:r>
          </w:p>
          <w:p>
            <w:r>
              <w:t>Chọn đáp án A</w:t>
            </w:r>
          </w:p>
        </w:tc>
      </w:tr>
      <w:tr>
        <w:tc>
          <w:tcPr>
            <w:tcW w:type="dxa" w:w="1440"/>
          </w:tcPr>
          <w:p>
            <w:r>
              <w:t>Eng_4_9</w:t>
            </w:r>
          </w:p>
        </w:tc>
        <w:tc>
          <w:tcPr>
            <w:tcW w:type="dxa" w:w="1440"/>
          </w:tcPr>
          <w:p>
            <w:r/>
          </w:p>
        </w:tc>
        <w:tc>
          <w:tcPr>
            <w:tcW w:type="dxa" w:w="1440"/>
          </w:tcPr>
          <w:p>
            <w:r>
              <w:t>Mark the letter A, B, C, or D on your answer sheet to indicate the correct answer to each of the following questions.</w:t>
            </w:r>
          </w:p>
          <w:p>
            <w:r>
              <w:t>Question 9. _______ Beth was clever, he couldn’t figure out the answer to this question.</w:t>
            </w:r>
          </w:p>
          <w:p>
            <w:r>
              <w:t>A. Despite</w:t>
              <w:tab/>
              <w:t>B. Since</w:t>
              <w:tab/>
              <w:t>C. In view of</w:t>
              <w:tab/>
              <w:t>D. Though</w:t>
            </w:r>
          </w:p>
        </w:tc>
        <w:tc>
          <w:tcPr>
            <w:tcW w:type="dxa" w:w="1440"/>
          </w:tcPr>
          <w:p>
            <w:r>
              <w:t>D</w:t>
            </w:r>
          </w:p>
        </w:tc>
        <w:tc>
          <w:tcPr>
            <w:tcW w:type="dxa" w:w="1440"/>
          </w:tcPr>
          <w:p>
            <w:r/>
          </w:p>
        </w:tc>
        <w:tc>
          <w:tcPr>
            <w:tcW w:type="dxa" w:w="1440"/>
          </w:tcPr>
          <w:p>
            <w:r>
              <w:t>Question 9:Giải thích:</w:t>
            </w:r>
          </w:p>
          <w:p>
            <w:r>
              <w:t>Kiến thức: liên từ</w:t>
            </w:r>
          </w:p>
          <w:p>
            <w:r>
              <w:t>A. Despite + N: dù, mặc dù</w:t>
            </w:r>
          </w:p>
          <w:p>
            <w:r>
              <w:t>B. Since + S + V: bởi vì, kể từ khi</w:t>
            </w:r>
          </w:p>
          <w:p>
            <w:r>
              <w:t>C. In view of + N:bởi vì</w:t>
            </w:r>
          </w:p>
          <w:p>
            <w:r>
              <w:t>D. Though + S + V: dù cho, mặc dù, dẫu cho</w:t>
            </w:r>
          </w:p>
          <w:p>
            <w:r>
              <w:t>Tạm dịch: Mặc dù Beth rất thông minh, nhưng anh ấy không thể tìm ra câu trả lời cho câu hỏi này.</w:t>
            </w:r>
          </w:p>
          <w:p>
            <w:r>
              <w:t>Chọn đáp án D</w:t>
            </w:r>
          </w:p>
        </w:tc>
      </w:tr>
      <w:tr>
        <w:tc>
          <w:tcPr>
            <w:tcW w:type="dxa" w:w="1440"/>
          </w:tcPr>
          <w:p>
            <w:r>
              <w:t>Eng_4_10</w:t>
            </w:r>
          </w:p>
        </w:tc>
        <w:tc>
          <w:tcPr>
            <w:tcW w:type="dxa" w:w="1440"/>
          </w:tcPr>
          <w:p>
            <w:r/>
          </w:p>
        </w:tc>
        <w:tc>
          <w:tcPr>
            <w:tcW w:type="dxa" w:w="1440"/>
          </w:tcPr>
          <w:p>
            <w:r>
              <w:t>Mark the letter A, B, C, or D on your answer sheet to indicate the correct answer to each of the following questions.</w:t>
            </w:r>
          </w:p>
          <w:p>
            <w:r>
              <w:t>Question 10. Most roads in the city have been planted with flowering trees since I last _______ it.</w:t>
            </w:r>
          </w:p>
          <w:p>
            <w:r>
              <w:t>A. would visit</w:t>
              <w:tab/>
              <w:t>B. visit</w:t>
              <w:tab/>
              <w:t>C. visited</w:t>
              <w:tab/>
              <w:t>D. had visited</w:t>
            </w:r>
          </w:p>
        </w:tc>
        <w:tc>
          <w:tcPr>
            <w:tcW w:type="dxa" w:w="1440"/>
          </w:tcPr>
          <w:p>
            <w:r>
              <w:t>C</w:t>
            </w:r>
          </w:p>
        </w:tc>
        <w:tc>
          <w:tcPr>
            <w:tcW w:type="dxa" w:w="1440"/>
          </w:tcPr>
          <w:p>
            <w:r/>
          </w:p>
        </w:tc>
        <w:tc>
          <w:tcPr>
            <w:tcW w:type="dxa" w:w="1440"/>
          </w:tcPr>
          <w:p>
            <w:r>
              <w:t>Question 10:Giải thích:</w:t>
            </w:r>
          </w:p>
          <w:p>
            <w:r>
              <w:t>Kiến thức: ngữ pháp</w:t>
            </w:r>
          </w:p>
          <w:p>
            <w:r>
              <w:t>HTHT since + quá khứ đơn: kể từ khi</w:t>
            </w:r>
          </w:p>
          <w:p>
            <w:r>
              <w:t>Tạm dịch: Hầu hết các con đường trong thành phố đã được trồng bằng cây hoa kể từ lần cuối tôi đến thăm nó.</w:t>
            </w:r>
          </w:p>
          <w:p>
            <w:r>
              <w:t>Chọn đáp án C</w:t>
            </w:r>
          </w:p>
        </w:tc>
      </w:tr>
      <w:tr>
        <w:tc>
          <w:tcPr>
            <w:tcW w:type="dxa" w:w="1440"/>
          </w:tcPr>
          <w:p>
            <w:r>
              <w:t>Eng_4_11</w:t>
            </w:r>
          </w:p>
        </w:tc>
        <w:tc>
          <w:tcPr>
            <w:tcW w:type="dxa" w:w="1440"/>
          </w:tcPr>
          <w:p>
            <w:r/>
          </w:p>
        </w:tc>
        <w:tc>
          <w:tcPr>
            <w:tcW w:type="dxa" w:w="1440"/>
          </w:tcPr>
          <w:p>
            <w:r>
              <w:t>Mark the letter A, B, C, or D on your answer sheet to indicate the correct answer to each of the following questions.</w:t>
            </w:r>
          </w:p>
          <w:p>
            <w:r>
              <w:t>Question 11. I feel it must be too late to apologize to my piano teacher, but at least I've got it off my _______.</w:t>
            </w:r>
          </w:p>
          <w:p>
            <w:r>
              <w:t>A. chest</w:t>
              <w:tab/>
              <w:t>B. heart</w:t>
              <w:tab/>
              <w:t>C. stomach</w:t>
              <w:tab/>
              <w:t>D. soul</w:t>
            </w:r>
          </w:p>
        </w:tc>
        <w:tc>
          <w:tcPr>
            <w:tcW w:type="dxa" w:w="1440"/>
          </w:tcPr>
          <w:p>
            <w:r>
              <w:t>A</w:t>
            </w:r>
          </w:p>
        </w:tc>
        <w:tc>
          <w:tcPr>
            <w:tcW w:type="dxa" w:w="1440"/>
          </w:tcPr>
          <w:p>
            <w:r/>
          </w:p>
        </w:tc>
        <w:tc>
          <w:tcPr>
            <w:tcW w:type="dxa" w:w="1440"/>
          </w:tcPr>
          <w:p>
            <w:r>
              <w:t>Question 11:Giải thích:</w:t>
            </w:r>
          </w:p>
          <w:p>
            <w:r>
              <w:t>get sth off your chest: nói với ai về vấn đề khiến bạn lo lắng hoặc cảm thấy có lỗi</w:t>
            </w:r>
          </w:p>
          <w:p>
            <w:r>
              <w:t>Tạm dịch: Tôi cảm thấy chắc hẳn phải đã quá muộn để xin lỗi giáo viên dạy đàn piano của mình, nhưng ít nhất tôi đã nói điều cần nói.</w:t>
            </w:r>
          </w:p>
          <w:p>
            <w:r>
              <w:t>Chọn đáp án A</w:t>
            </w:r>
          </w:p>
        </w:tc>
      </w:tr>
      <w:tr>
        <w:tc>
          <w:tcPr>
            <w:tcW w:type="dxa" w:w="1440"/>
          </w:tcPr>
          <w:p>
            <w:r>
              <w:t>Eng_4_12</w:t>
            </w:r>
          </w:p>
        </w:tc>
        <w:tc>
          <w:tcPr>
            <w:tcW w:type="dxa" w:w="1440"/>
          </w:tcPr>
          <w:p>
            <w:r/>
          </w:p>
        </w:tc>
        <w:tc>
          <w:tcPr>
            <w:tcW w:type="dxa" w:w="1440"/>
          </w:tcPr>
          <w:p>
            <w:r>
              <w:t>Mark the letter A, B, C, or D on your answer sheet to indicate the correct answer to each of the following questions.</w:t>
            </w:r>
          </w:p>
          <w:p>
            <w:r>
              <w:t>Question 12. We do expect to meet your new manager - you've been _______ his praises ever since he arrived.</w:t>
            </w:r>
          </w:p>
          <w:p>
            <w:r>
              <w:t>A. calling</w:t>
              <w:tab/>
              <w:t>B. shouting</w:t>
              <w:tab/>
              <w:t>C. singing</w:t>
              <w:tab/>
              <w:t>D. crying</w:t>
            </w:r>
          </w:p>
        </w:tc>
        <w:tc>
          <w:tcPr>
            <w:tcW w:type="dxa" w:w="1440"/>
          </w:tcPr>
          <w:p>
            <w:r>
              <w:t>C</w:t>
            </w:r>
          </w:p>
        </w:tc>
        <w:tc>
          <w:tcPr>
            <w:tcW w:type="dxa" w:w="1440"/>
          </w:tcPr>
          <w:p>
            <w:r/>
          </w:p>
        </w:tc>
        <w:tc>
          <w:tcPr>
            <w:tcW w:type="dxa" w:w="1440"/>
          </w:tcPr>
          <w:p>
            <w:r>
              <w:t>Question 12:Giải thích:</w:t>
            </w:r>
          </w:p>
          <w:p>
            <w:r>
              <w:t>sing the praises of sb/sth: ca ngợi ai/cái gì</w:t>
            </w:r>
          </w:p>
          <w:p>
            <w:r>
              <w:t>Tạm dịch: Chúng tôi mong được gặp người quản lý mới của bạn - bạn đã hết lời khen ngợi anh ấy kể từ khi anh ấy đến.</w:t>
            </w:r>
          </w:p>
          <w:p>
            <w:r>
              <w:t>Chọn đáp án C</w:t>
            </w:r>
          </w:p>
        </w:tc>
      </w:tr>
      <w:tr>
        <w:tc>
          <w:tcPr>
            <w:tcW w:type="dxa" w:w="1440"/>
          </w:tcPr>
          <w:p>
            <w:r>
              <w:t>Eng_4_13</w:t>
            </w:r>
          </w:p>
        </w:tc>
        <w:tc>
          <w:tcPr>
            <w:tcW w:type="dxa" w:w="1440"/>
          </w:tcPr>
          <w:p>
            <w:r/>
          </w:p>
        </w:tc>
        <w:tc>
          <w:tcPr>
            <w:tcW w:type="dxa" w:w="1440"/>
          </w:tcPr>
          <w:p>
            <w:r>
              <w:t>Mark the letter A, B, C, or D on your answer sheet to indicate the correct answer to each of the following questions.</w:t>
            </w:r>
          </w:p>
          <w:p>
            <w:r>
              <w:t>Question 13. They have been put in charge _______ distributing these pamphlets.</w:t>
            </w:r>
          </w:p>
          <w:p>
            <w:r>
              <w:t>A. of</w:t>
              <w:tab/>
              <w:t>B. for</w:t>
              <w:tab/>
              <w:t>C. on</w:t>
              <w:tab/>
              <w:t>D. with</w:t>
            </w:r>
          </w:p>
        </w:tc>
        <w:tc>
          <w:tcPr>
            <w:tcW w:type="dxa" w:w="1440"/>
          </w:tcPr>
          <w:p>
            <w:r>
              <w:t>A</w:t>
            </w:r>
          </w:p>
        </w:tc>
        <w:tc>
          <w:tcPr>
            <w:tcW w:type="dxa" w:w="1440"/>
          </w:tcPr>
          <w:p>
            <w:r/>
          </w:p>
        </w:tc>
        <w:tc>
          <w:tcPr>
            <w:tcW w:type="dxa" w:w="1440"/>
          </w:tcPr>
          <w:p>
            <w:r>
              <w:t>Question 13:Giải thích:</w:t>
            </w:r>
          </w:p>
          <w:p>
            <w:r>
              <w:t>Kiến thức: cụm từ</w:t>
            </w:r>
          </w:p>
          <w:p>
            <w:r>
              <w:t>Be in charge of doing something/ doing something: chịu trách nhiệm</w:t>
            </w:r>
          </w:p>
          <w:p>
            <w:r>
              <w:t>Tạm dịch: Họ đã được giao trách nhiệm phân phát tờ rơi</w:t>
            </w:r>
          </w:p>
          <w:p>
            <w:r>
              <w:t>Chọn đáp án A</w:t>
            </w:r>
          </w:p>
        </w:tc>
      </w:tr>
      <w:tr>
        <w:tc>
          <w:tcPr>
            <w:tcW w:type="dxa" w:w="1440"/>
          </w:tcPr>
          <w:p>
            <w:r>
              <w:t>Eng_4_14</w:t>
            </w:r>
          </w:p>
        </w:tc>
        <w:tc>
          <w:tcPr>
            <w:tcW w:type="dxa" w:w="1440"/>
          </w:tcPr>
          <w:p>
            <w:r/>
          </w:p>
        </w:tc>
        <w:tc>
          <w:tcPr>
            <w:tcW w:type="dxa" w:w="1440"/>
          </w:tcPr>
          <w:p>
            <w:r>
              <w:t>Mark the letter A, B, C, or D on your answer sheet to indicate the correct answer to each of the following questions.</w:t>
            </w:r>
          </w:p>
          <w:p>
            <w:r>
              <w:t>Question 14. The more problems she has, _______ she may seem.</w:t>
            </w:r>
          </w:p>
          <w:p>
            <w:r>
              <w:t>A. Furious</w:t>
              <w:tab/>
              <w:t>B. The more furious</w:t>
              <w:tab/>
              <w:t>C. As furious as</w:t>
              <w:tab/>
              <w:t>D. The most furious</w:t>
            </w:r>
          </w:p>
        </w:tc>
        <w:tc>
          <w:tcPr>
            <w:tcW w:type="dxa" w:w="1440"/>
          </w:tcPr>
          <w:p>
            <w:r>
              <w:t>B</w:t>
            </w:r>
          </w:p>
        </w:tc>
        <w:tc>
          <w:tcPr>
            <w:tcW w:type="dxa" w:w="1440"/>
          </w:tcPr>
          <w:p>
            <w:r/>
          </w:p>
        </w:tc>
        <w:tc>
          <w:tcPr>
            <w:tcW w:type="dxa" w:w="1440"/>
          </w:tcPr>
          <w:p>
            <w:r>
              <w:t>Question 14:Giải thích:</w:t>
            </w:r>
          </w:p>
          <w:p>
            <w:r>
              <w:t>The + so sánh hơn + S+ V, the + so sánh hơn + S + V: càng …. càng</w:t>
            </w:r>
          </w:p>
          <w:p>
            <w:r>
              <w:t>Seem là động từ nối, phía sau ta chỉ dùng adj.</w:t>
            </w:r>
          </w:p>
          <w:p>
            <w:r>
              <w:t>Tạm dịch: Cô ấy càng có nhiều vấn đề, cô ấy có vẻ như càng tức giận</w:t>
            </w:r>
          </w:p>
          <w:p>
            <w:r>
              <w:t>Chọn đáp án B</w:t>
            </w:r>
          </w:p>
        </w:tc>
      </w:tr>
      <w:tr>
        <w:tc>
          <w:tcPr>
            <w:tcW w:type="dxa" w:w="1440"/>
          </w:tcPr>
          <w:p>
            <w:r>
              <w:t>Eng_4_15</w:t>
            </w:r>
          </w:p>
        </w:tc>
        <w:tc>
          <w:tcPr>
            <w:tcW w:type="dxa" w:w="1440"/>
          </w:tcPr>
          <w:p>
            <w:r/>
          </w:p>
        </w:tc>
        <w:tc>
          <w:tcPr>
            <w:tcW w:type="dxa" w:w="1440"/>
          </w:tcPr>
          <w:p>
            <w:r>
              <w:t>Mark the letter A, B, C, or D on your answer sheet to indicate the correct answer to each of the following questions.</w:t>
            </w:r>
          </w:p>
          <w:p>
            <w:r>
              <w:t>Question 15. ______ as the coach of the volleyball team, he promised to do his best to promote the team’s image.</w:t>
            </w:r>
          </w:p>
          <w:p>
            <w:r>
              <w:t>A. Appoint</w:t>
              <w:tab/>
              <w:t>B. To be appointed</w:t>
              <w:tab/>
              <w:t>C. Having been appointed</w:t>
              <w:tab/>
              <w:t>D. Appointing</w:t>
            </w:r>
          </w:p>
        </w:tc>
        <w:tc>
          <w:tcPr>
            <w:tcW w:type="dxa" w:w="1440"/>
          </w:tcPr>
          <w:p>
            <w:r>
              <w:t>C</w:t>
            </w:r>
          </w:p>
        </w:tc>
        <w:tc>
          <w:tcPr>
            <w:tcW w:type="dxa" w:w="1440"/>
          </w:tcPr>
          <w:p>
            <w:r/>
          </w:p>
        </w:tc>
        <w:tc>
          <w:tcPr>
            <w:tcW w:type="dxa" w:w="1440"/>
          </w:tcPr>
          <w:p>
            <w:r>
              <w:t>Question 15:Giải thích:</w:t>
            </w:r>
          </w:p>
          <w:p>
            <w:r>
              <w:t>Viết đầy đủ: After he had been appointed as the coach of the volleyball team, he promised to do his best to promote the team’s image.</w:t>
            </w:r>
          </w:p>
          <w:p>
            <w:r>
              <w:t>Rút gọn: Having been appointed as the coach of the volleyball team, he promised to do his best to promote the team’s image.</w:t>
            </w:r>
          </w:p>
          <w:p>
            <w:r>
              <w:t>Tạm dịch: Được chỉ định với tư cách là huấn luyện viên của đội bóng chuyền, anh ấy hứa sẽ cố gắng hết sức để quảng bá hình ảnh của đội.</w:t>
            </w:r>
          </w:p>
          <w:p>
            <w:r>
              <w:t>Chọn đáp án C</w:t>
            </w:r>
          </w:p>
        </w:tc>
      </w:tr>
      <w:tr>
        <w:tc>
          <w:tcPr>
            <w:tcW w:type="dxa" w:w="1440"/>
          </w:tcPr>
          <w:p>
            <w:r>
              <w:t>Eng_4_16</w:t>
            </w:r>
          </w:p>
        </w:tc>
        <w:tc>
          <w:tcPr>
            <w:tcW w:type="dxa" w:w="1440"/>
          </w:tcPr>
          <w:p>
            <w:r/>
          </w:p>
        </w:tc>
        <w:tc>
          <w:tcPr>
            <w:tcW w:type="dxa" w:w="1440"/>
          </w:tcPr>
          <w:p>
            <w:r>
              <w:t>Mark the letter A, B, C, or D on your answer sheet to indicate the correct answer to each of the following questions.</w:t>
            </w:r>
          </w:p>
          <w:p>
            <w:r>
              <w:t>Question 16. Peter bought a(n) _______ book as a gift for his younger sister on her 15th birthday party.</w:t>
            </w:r>
          </w:p>
          <w:p>
            <w:r>
              <w:t>A. English thick interesting</w:t>
              <w:tab/>
              <w:t>B. interesting thick English</w:t>
              <w:tab/>
              <w:t>C. thick interesting English</w:t>
              <w:tab/>
              <w:t>D. English interesting thick</w:t>
            </w:r>
          </w:p>
        </w:tc>
        <w:tc>
          <w:tcPr>
            <w:tcW w:type="dxa" w:w="1440"/>
          </w:tcPr>
          <w:p>
            <w:r>
              <w:t>B</w:t>
            </w:r>
          </w:p>
        </w:tc>
        <w:tc>
          <w:tcPr>
            <w:tcW w:type="dxa" w:w="1440"/>
          </w:tcPr>
          <w:p>
            <w:r/>
          </w:p>
        </w:tc>
        <w:tc>
          <w:tcPr>
            <w:tcW w:type="dxa" w:w="1440"/>
          </w:tcPr>
          <w:p>
            <w:r>
              <w:t>Question 16:Giải thích:</w:t>
            </w:r>
          </w:p>
          <w:p>
            <w:r>
              <w:t>Quy tắc sắp xếp các tính từ:</w:t>
            </w:r>
          </w:p>
          <w:p>
            <w:r>
              <w:t>OPSACOM: Opinion – Price – Size/shape – Age – Color– Origin – Material</w:t>
            </w:r>
          </w:p>
          <w:p>
            <w:r>
              <w:t>Interesting - thú vị (opinion)</w:t>
            </w:r>
          </w:p>
          <w:p>
            <w:r>
              <w:t>Thick - dày (Shape)</w:t>
            </w:r>
          </w:p>
          <w:p>
            <w:r>
              <w:t>English book: sách tiếng Anh</w:t>
            </w:r>
          </w:p>
          <w:p>
            <w:r>
              <w:t>Tạm dịch: Peter đã mua một cuốn sách tiếng Anh dày thú vị như một món quà cho em gái của anh ấy vào bữa tiệc sinh nhật lần thứ 15 của cô ấy.</w:t>
            </w:r>
          </w:p>
          <w:p>
            <w:r>
              <w:t>Chọn đáp án B</w:t>
            </w:r>
          </w:p>
        </w:tc>
      </w:tr>
      <w:tr>
        <w:tc>
          <w:tcPr>
            <w:tcW w:type="dxa" w:w="1440"/>
          </w:tcPr>
          <w:p>
            <w:r>
              <w:t>Eng_4_17</w:t>
            </w:r>
          </w:p>
        </w:tc>
        <w:tc>
          <w:tcPr>
            <w:tcW w:type="dxa" w:w="1440"/>
          </w:tcPr>
          <w:p>
            <w:r/>
          </w:p>
        </w:tc>
        <w:tc>
          <w:tcPr>
            <w:tcW w:type="dxa" w:w="1440"/>
          </w:tcPr>
          <w:p>
            <w:r>
              <w:t>Mark the letter A, B, C, or D on your answer sheet to indicate the correct answer to each of the following questions.</w:t>
            </w:r>
          </w:p>
          <w:p>
            <w:r>
              <w:t>Question 17. You will not understand the importance of foreign language learning ______.</w:t>
            </w:r>
          </w:p>
          <w:p>
            <w:r>
              <w:t>A. as soon as you went to university</w:t>
              <w:tab/>
              <w:t>B. when you will go to university</w:t>
            </w:r>
          </w:p>
          <w:p>
            <w:r>
              <w:t>C. after you had gone to university</w:t>
              <w:tab/>
              <w:t>D. until you go to university</w:t>
            </w:r>
          </w:p>
        </w:tc>
        <w:tc>
          <w:tcPr>
            <w:tcW w:type="dxa" w:w="1440"/>
          </w:tcPr>
          <w:p>
            <w:r>
              <w:t>D</w:t>
            </w:r>
          </w:p>
        </w:tc>
        <w:tc>
          <w:tcPr>
            <w:tcW w:type="dxa" w:w="1440"/>
          </w:tcPr>
          <w:p>
            <w:r/>
          </w:p>
        </w:tc>
        <w:tc>
          <w:tcPr>
            <w:tcW w:type="dxa" w:w="1440"/>
          </w:tcPr>
          <w:p>
            <w:r>
              <w:t>Question 17:Giải thích:</w:t>
            </w:r>
          </w:p>
          <w:p>
            <w:r>
              <w:t>Kiến thức: ngữ pháp</w:t>
            </w:r>
          </w:p>
          <w:p>
            <w:r>
              <w:t>A. ngay khi bạn vào đại học</w:t>
            </w:r>
          </w:p>
          <w:p>
            <w:r>
              <w:t>B. khi bạn đi học đại học</w:t>
            </w:r>
          </w:p>
          <w:p>
            <w:r>
              <w:t>C. sau khi bạn đã đi học đại học</w:t>
            </w:r>
          </w:p>
          <w:p>
            <w:r>
              <w:t>D. cho đến khi bạn đi học đại học</w:t>
            </w:r>
          </w:p>
          <w:p>
            <w:r>
              <w:t>Tạm dịch: Bạn sẽ không hiểu tầm quan trọng của việc học ngôn ngữ cho đến khi bạn đi học đại học</w:t>
            </w:r>
          </w:p>
          <w:p>
            <w:r>
              <w:t>Chọn đáp án D</w:t>
            </w:r>
          </w:p>
        </w:tc>
      </w:tr>
      <w:tr>
        <w:tc>
          <w:tcPr>
            <w:tcW w:type="dxa" w:w="1440"/>
          </w:tcPr>
          <w:p>
            <w:r>
              <w:t>Eng_4_18</w:t>
            </w:r>
          </w:p>
        </w:tc>
        <w:tc>
          <w:tcPr>
            <w:tcW w:type="dxa" w:w="1440"/>
          </w:tcPr>
          <w:p>
            <w:r/>
          </w:p>
        </w:tc>
        <w:tc>
          <w:tcPr>
            <w:tcW w:type="dxa" w:w="1440"/>
          </w:tcPr>
          <w:p>
            <w:r>
              <w:t>Mark the letter A, B, C, or D on your answer sheet to indicate the correct answer to each of the following questions.</w:t>
            </w:r>
          </w:p>
          <w:p>
            <w:r>
              <w:t>Question 18. I hadn't seen Stephen for years, then one day our paths crossed while I was on a _____ to New York.</w:t>
            </w:r>
          </w:p>
          <w:p>
            <w:r>
              <w:t>A. road</w:t>
              <w:tab/>
              <w:t>B. trip</w:t>
              <w:tab/>
              <w:t>C. track</w:t>
              <w:tab/>
              <w:t>D. way</w:t>
            </w:r>
          </w:p>
        </w:tc>
        <w:tc>
          <w:tcPr>
            <w:tcW w:type="dxa" w:w="1440"/>
          </w:tcPr>
          <w:p>
            <w:r>
              <w:t>B</w:t>
            </w:r>
          </w:p>
        </w:tc>
        <w:tc>
          <w:tcPr>
            <w:tcW w:type="dxa" w:w="1440"/>
          </w:tcPr>
          <w:p>
            <w:r/>
          </w:p>
        </w:tc>
        <w:tc>
          <w:tcPr>
            <w:tcW w:type="dxa" w:w="1440"/>
          </w:tcPr>
          <w:p>
            <w:r>
              <w:t>Question 18:Giải thích:</w:t>
            </w:r>
          </w:p>
          <w:p>
            <w:r>
              <w:t>On a trip to somewhere: trong chuyến đi tới đâu</w:t>
            </w:r>
          </w:p>
          <w:p>
            <w:r>
              <w:t>Các đáp án còn lại:</w:t>
            </w:r>
          </w:p>
          <w:p>
            <w:r>
              <w:t>Road: đường</w:t>
            </w:r>
          </w:p>
          <w:p>
            <w:r>
              <w:t>Track: đường mòn, đường đi</w:t>
            </w:r>
          </w:p>
          <w:p>
            <w:r>
              <w:t>Way: cách, đường đi, lối đi</w:t>
            </w:r>
          </w:p>
          <w:p>
            <w:r>
              <w:t>Tạm dịch: Tôi đã không gặp Stephen trong nhiều năm, rồi một ngày nọ, con đường của chúng tôi giao nhau khi tôi đang trên chuyến đi đến New York.</w:t>
            </w:r>
          </w:p>
          <w:p>
            <w:r>
              <w:t>Chọn đáp án B</w:t>
            </w:r>
          </w:p>
        </w:tc>
      </w:tr>
      <w:tr>
        <w:tc>
          <w:tcPr>
            <w:tcW w:type="dxa" w:w="1440"/>
          </w:tcPr>
          <w:p>
            <w:r>
              <w:t>Eng_4_19</w:t>
            </w:r>
          </w:p>
        </w:tc>
        <w:tc>
          <w:tcPr>
            <w:tcW w:type="dxa" w:w="1440"/>
          </w:tcPr>
          <w:p>
            <w:r/>
          </w:p>
        </w:tc>
        <w:tc>
          <w:tcPr>
            <w:tcW w:type="dxa" w:w="1440"/>
          </w:tcPr>
          <w:p>
            <w:r>
              <w:t>Mark the letter A, B, C, or D on your answer sheet to indicate the correct answer to each of the following questions.</w:t>
            </w:r>
          </w:p>
          <w:p>
            <w:r>
              <w:t>Question 19. Nursing _______ as a rewarding job, even though it may be badly paid.</w:t>
            </w:r>
          </w:p>
          <w:p>
            <w:r>
              <w:t>A. describes</w:t>
              <w:tab/>
              <w:t>B. is describing</w:t>
              <w:tab/>
              <w:t>C. is described</w:t>
              <w:tab/>
              <w:t>D. have been described</w:t>
            </w:r>
          </w:p>
        </w:tc>
        <w:tc>
          <w:tcPr>
            <w:tcW w:type="dxa" w:w="1440"/>
          </w:tcPr>
          <w:p>
            <w:r>
              <w:t>C</w:t>
            </w:r>
          </w:p>
        </w:tc>
        <w:tc>
          <w:tcPr>
            <w:tcW w:type="dxa" w:w="1440"/>
          </w:tcPr>
          <w:p>
            <w:r/>
          </w:p>
        </w:tc>
        <w:tc>
          <w:tcPr>
            <w:tcW w:type="dxa" w:w="1440"/>
          </w:tcPr>
          <w:p>
            <w:r>
              <w:t>Question 19:Giải thích:</w:t>
            </w:r>
          </w:p>
          <w:p>
            <w:r>
              <w:t>Tạm dịch: Điều dưỡng được mô tả là một công việc đáng làm, mặc dù lương khá thấp.</w:t>
            </w:r>
          </w:p>
          <w:p>
            <w:r>
              <w:t>Câu mang nghĩa bị động. Chia động từ ở thể bị động</w:t>
            </w:r>
          </w:p>
          <w:p>
            <w:r>
              <w:t>Chọn đáp án C</w:t>
            </w:r>
          </w:p>
        </w:tc>
      </w:tr>
      <w:tr>
        <w:tc>
          <w:tcPr>
            <w:tcW w:type="dxa" w:w="1440"/>
          </w:tcPr>
          <w:p>
            <w:r>
              <w:t>Eng_4_20</w:t>
            </w:r>
          </w:p>
        </w:tc>
        <w:tc>
          <w:tcPr>
            <w:tcW w:type="dxa" w:w="1440"/>
          </w:tcPr>
          <w:p>
            <w:r/>
          </w:p>
        </w:tc>
        <w:tc>
          <w:tcPr>
            <w:tcW w:type="dxa" w:w="1440"/>
          </w:tcPr>
          <w:p>
            <w:r>
              <w:t>Mark the letter A, B, C, or D on your answer sheet to indicate the word(s) CLOSEST in meaning to the underlined bold word(s) in each of the following questions.</w:t>
            </w:r>
          </w:p>
          <w:p>
            <w:r>
              <w:t>Question 20. Tourism has played a \underline{pivotal} role in promoting economic development.</w:t>
            </w:r>
          </w:p>
          <w:p>
            <w:r>
              <w:t>A. thriving</w:t>
              <w:tab/>
              <w:t>B. insignificant</w:t>
              <w:tab/>
              <w:t>C. crucial</w:t>
              <w:tab/>
              <w:t>D. prosperous</w:t>
            </w:r>
          </w:p>
        </w:tc>
        <w:tc>
          <w:tcPr>
            <w:tcW w:type="dxa" w:w="1440"/>
          </w:tcPr>
          <w:p>
            <w:r>
              <w:t>C</w:t>
            </w:r>
          </w:p>
        </w:tc>
        <w:tc>
          <w:tcPr>
            <w:tcW w:type="dxa" w:w="1440"/>
          </w:tcPr>
          <w:p>
            <w:r/>
          </w:p>
        </w:tc>
        <w:tc>
          <w:tcPr>
            <w:tcW w:type="dxa" w:w="1440"/>
          </w:tcPr>
          <w:p>
            <w:r>
              <w:t>Question 20:Giải thích:</w:t>
            </w:r>
          </w:p>
          <w:p>
            <w:r>
              <w:t>Kiến thức: từ vựng</w:t>
            </w:r>
          </w:p>
          <w:p>
            <w:r>
              <w:t>A. thriving (adj):phát đạt, thịnh vượng</w:t>
            </w:r>
          </w:p>
          <w:p>
            <w:r>
              <w:t>B. insignificant (adj):không quan trọng, tầm thường</w:t>
            </w:r>
          </w:p>
          <w:p>
            <w:r>
              <w:t>C. crucial (adj): quan trọng</w:t>
            </w:r>
          </w:p>
          <w:p>
            <w:r>
              <w:t>D. prosperous (adj): thịnh vượng, phát đạt, phồn vinh, thành công</w:t>
            </w:r>
          </w:p>
          <w:p>
            <w:r>
              <w:t>Pivotal (adj): then chốt, chủ chốt, quan trọng = crucial</w:t>
            </w:r>
          </w:p>
          <w:p>
            <w:r>
              <w:t>Tạm dịch: Du lịch đóng vai trò then chốt trong việc thúc đẩy sự phát triển kinh tế.</w:t>
            </w:r>
          </w:p>
          <w:p>
            <w:r>
              <w:t>Chọn đáp án C</w:t>
            </w:r>
          </w:p>
        </w:tc>
      </w:tr>
      <w:tr>
        <w:tc>
          <w:tcPr>
            <w:tcW w:type="dxa" w:w="1440"/>
          </w:tcPr>
          <w:p>
            <w:r>
              <w:t>Eng_4_21</w:t>
            </w:r>
          </w:p>
        </w:tc>
        <w:tc>
          <w:tcPr>
            <w:tcW w:type="dxa" w:w="1440"/>
          </w:tcPr>
          <w:p>
            <w:r/>
          </w:p>
        </w:tc>
        <w:tc>
          <w:tcPr>
            <w:tcW w:type="dxa" w:w="1440"/>
          </w:tcPr>
          <w:p>
            <w:r>
              <w:t>Mark the letter A, B, C, or D on your answer sheet to indicate the word(s) CLOSEST in meaning to the underlined bold word(s) in each of the following questions.</w:t>
            </w:r>
          </w:p>
          <w:p>
            <w:r>
              <w:t>Question 21. The disease has sickened more than 38 million people worldwide and \underline{weakened} the global economy.</w:t>
            </w:r>
          </w:p>
          <w:p>
            <w:r>
              <w:t>A. wrecked</w:t>
              <w:tab/>
              <w:t>B. improved</w:t>
              <w:tab/>
              <w:t>C. refused</w:t>
              <w:tab/>
              <w:t>D. Complicated</w:t>
            </w:r>
          </w:p>
        </w:tc>
        <w:tc>
          <w:tcPr>
            <w:tcW w:type="dxa" w:w="1440"/>
          </w:tcPr>
          <w:p>
            <w:r>
              <w:t>A</w:t>
            </w:r>
          </w:p>
        </w:tc>
        <w:tc>
          <w:tcPr>
            <w:tcW w:type="dxa" w:w="1440"/>
          </w:tcPr>
          <w:p>
            <w:r/>
          </w:p>
        </w:tc>
        <w:tc>
          <w:tcPr>
            <w:tcW w:type="dxa" w:w="1440"/>
          </w:tcPr>
          <w:p>
            <w:r>
              <w:t>Question 21:Giải thích:</w:t>
            </w:r>
          </w:p>
          <w:p>
            <w:r>
              <w:t>Kiến thức: từ vựng</w:t>
            </w:r>
          </w:p>
          <w:p>
            <w:r>
              <w:t>A. wreck (v): làm hỏng, phá hoại, tàn phá</w:t>
            </w:r>
          </w:p>
          <w:p>
            <w:r>
              <w:t>B. improve (v): cải triện, trau dồi</w:t>
            </w:r>
          </w:p>
          <w:p>
            <w:r>
              <w:t>C. refuse (v): từ chối</w:t>
            </w:r>
          </w:p>
          <w:p>
            <w:r>
              <w:t>D. complicate (v) : làm phức tạp, rắc rối</w:t>
            </w:r>
          </w:p>
          <w:p>
            <w:r>
              <w:t>Weaken (v): làm yếu đi = wreck</w:t>
            </w:r>
          </w:p>
          <w:p>
            <w:r>
              <w:t>Tạm dịch: Căn bệnh này đã khiến hơn 38 triệu người trên thế giới mắc bệnh và làm suy yếu nền kinh tế toàn cầu.</w:t>
            </w:r>
          </w:p>
          <w:p>
            <w:r>
              <w:t>Chọn đáp án A</w:t>
            </w:r>
          </w:p>
        </w:tc>
      </w:tr>
      <w:tr>
        <w:tc>
          <w:tcPr>
            <w:tcW w:type="dxa" w:w="1440"/>
          </w:tcPr>
          <w:p>
            <w:r>
              <w:t>Eng_4_22</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22. Unsurprisingly, many teenagers are \underline{ignorant} of the problem of light pollution.</w:t>
            </w:r>
          </w:p>
          <w:p>
            <w:r>
              <w:t>A. oblivious</w:t>
              <w:tab/>
              <w:t>B. aware</w:t>
              <w:tab/>
              <w:t>C. indifferent</w:t>
              <w:tab/>
              <w:t>D. cynical</w:t>
            </w:r>
          </w:p>
        </w:tc>
        <w:tc>
          <w:tcPr>
            <w:tcW w:type="dxa" w:w="1440"/>
          </w:tcPr>
          <w:p>
            <w:r>
              <w:t>B</w:t>
            </w:r>
          </w:p>
        </w:tc>
        <w:tc>
          <w:tcPr>
            <w:tcW w:type="dxa" w:w="1440"/>
          </w:tcPr>
          <w:p>
            <w:r/>
          </w:p>
        </w:tc>
        <w:tc>
          <w:tcPr>
            <w:tcW w:type="dxa" w:w="1440"/>
          </w:tcPr>
          <w:p>
            <w:r>
              <w:t>Question 22:Giải thích:</w:t>
            </w:r>
          </w:p>
          <w:p>
            <w:r>
              <w:t>Kiến thức: từ vựng</w:t>
            </w:r>
          </w:p>
          <w:p>
            <w:r>
              <w:t>A. oblivious (adj): không chú ý đến</w:t>
            </w:r>
          </w:p>
          <w:p>
            <w:r>
              <w:t>B. aware (adj): nhận thức được</w:t>
            </w:r>
          </w:p>
          <w:p>
            <w:r>
              <w:t>C. indifferent (adj): thờ ơ, lãnh đạm</w:t>
            </w:r>
          </w:p>
          <w:p>
            <w:r>
              <w:t>D. cynical (adj): hay nhạo báng, hoài nghi</w:t>
            </w:r>
          </w:p>
          <w:p>
            <w:r>
              <w:t>Ignorant (adj): không biết, ngu dốt &gt;&lt; aware</w:t>
            </w:r>
          </w:p>
          <w:p>
            <w:r>
              <w:t>Tạm dịch: Không có gì ngạc nhiên khi nhiều thanh thiếu niên thiếu hiểu biết về vấn đề ô nhiễm ánh sáng.</w:t>
            </w:r>
          </w:p>
          <w:p>
            <w:r>
              <w:t>Chọn đáp án B</w:t>
            </w:r>
          </w:p>
        </w:tc>
      </w:tr>
      <w:tr>
        <w:tc>
          <w:tcPr>
            <w:tcW w:type="dxa" w:w="1440"/>
          </w:tcPr>
          <w:p>
            <w:r>
              <w:t>Eng_4_23</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23. The most amazing thing about this year’s Oscar winning film is that it was made \underline{on a shoestring budget}.</w:t>
            </w:r>
          </w:p>
          <w:p>
            <w:r>
              <w:t>A. at low cost</w:t>
              <w:tab/>
              <w:t>B. with little effort</w:t>
              <w:tab/>
              <w:t>C. with excitement</w:t>
              <w:tab/>
              <w:t>D. with lots of money</w:t>
            </w:r>
          </w:p>
        </w:tc>
        <w:tc>
          <w:tcPr>
            <w:tcW w:type="dxa" w:w="1440"/>
          </w:tcPr>
          <w:p>
            <w:r>
              <w:t>D</w:t>
            </w:r>
          </w:p>
        </w:tc>
        <w:tc>
          <w:tcPr>
            <w:tcW w:type="dxa" w:w="1440"/>
          </w:tcPr>
          <w:p>
            <w:r/>
          </w:p>
        </w:tc>
        <w:tc>
          <w:tcPr>
            <w:tcW w:type="dxa" w:w="1440"/>
          </w:tcPr>
          <w:p>
            <w:r>
              <w:t>Question 23:Giải thích:</w:t>
            </w:r>
          </w:p>
          <w:p>
            <w:r>
              <w:t>Kiến thức: từ vựng</w:t>
            </w:r>
          </w:p>
          <w:p>
            <w:r>
              <w:t>A. ở mức giá thấp</w:t>
            </w:r>
          </w:p>
          <w:p>
            <w:r>
              <w:t>B. với ít nỗ lực</w:t>
            </w:r>
          </w:p>
          <w:p>
            <w:r>
              <w:t>C. với sự hào hứng</w:t>
            </w:r>
          </w:p>
          <w:p>
            <w:r>
              <w:t>D. với rất nhiều thiền</w:t>
            </w:r>
          </w:p>
          <w:p>
            <w:r>
              <w:t>On a shoestring budget: kinh phí eo hẹp &gt;&lt; with lots of money</w:t>
            </w:r>
          </w:p>
          <w:p>
            <w:r>
              <w:t>Tạm dịch: Điều tuyệt vời nhất về bộ phim đoạt giải Oscar năm nay là nó được thực hiện với kinh phí eo hẹp.</w:t>
            </w:r>
          </w:p>
          <w:p>
            <w:r>
              <w:t>Chọn đáp án D</w:t>
            </w:r>
          </w:p>
        </w:tc>
      </w:tr>
      <w:tr>
        <w:tc>
          <w:tcPr>
            <w:tcW w:type="dxa" w:w="1440"/>
          </w:tcPr>
          <w:p>
            <w:r>
              <w:t>Eng_4_24</w:t>
            </w:r>
          </w:p>
        </w:tc>
        <w:tc>
          <w:tcPr>
            <w:tcW w:type="dxa" w:w="1440"/>
          </w:tcPr>
          <w:p>
            <w:r/>
          </w:p>
        </w:tc>
        <w:tc>
          <w:tcPr>
            <w:tcW w:type="dxa" w:w="1440"/>
          </w:tcPr>
          <w:p>
            <w:r>
              <w:t>Mark the letter A, B, C, or D on your answer sheet to indicate the most suitable response to complete each of the following exchanges.</w:t>
            </w:r>
          </w:p>
          <w:p>
            <w:r>
              <w:t>Question 24. David is talking to Hannah about her dress.David: “You look terrific in that dress.” -Hannah: “ _______ ”</w:t>
            </w:r>
          </w:p>
          <w:p>
            <w:r>
              <w:t>A. It’s nice of you to say so</w:t>
              <w:tab/>
              <w:t>B. Me either</w:t>
              <w:tab/>
              <w:t>C. I’m sorry to hear that</w:t>
              <w:tab/>
              <w:tab/>
              <w:t>D. No, don’t worry</w:t>
            </w:r>
          </w:p>
        </w:tc>
        <w:tc>
          <w:tcPr>
            <w:tcW w:type="dxa" w:w="1440"/>
          </w:tcPr>
          <w:p>
            <w:r>
              <w:t>A</w:t>
            </w:r>
          </w:p>
        </w:tc>
        <w:tc>
          <w:tcPr>
            <w:tcW w:type="dxa" w:w="1440"/>
          </w:tcPr>
          <w:p>
            <w:r/>
          </w:p>
        </w:tc>
        <w:tc>
          <w:tcPr>
            <w:tcW w:type="dxa" w:w="1440"/>
          </w:tcPr>
          <w:p>
            <w:r>
              <w:t>Question 24:Giải thích:</w:t>
            </w:r>
          </w:p>
          <w:p>
            <w:r>
              <w:t>Kiến thức: hội thoại giao tiếp</w:t>
            </w:r>
          </w:p>
          <w:p>
            <w:r>
              <w:t>A. Bạn thật tốt khi nói vậy = Cảm ơn nhé</w:t>
            </w:r>
          </w:p>
          <w:p>
            <w:r>
              <w:t>B. Tôi cũng không</w:t>
            </w:r>
          </w:p>
          <w:p>
            <w:r>
              <w:t>C. Rất tiếc khi biết điều đó</w:t>
            </w:r>
          </w:p>
          <w:p>
            <w:r>
              <w:t>D. Không, đừng lo</w:t>
            </w:r>
          </w:p>
          <w:p>
            <w:r>
              <w:t>Tạm dịch:</w:t>
            </w:r>
          </w:p>
          <w:p>
            <w:r>
              <w:t>David: "Bạn trông thật tuyệt trong bộ váy đó."</w:t>
            </w:r>
          </w:p>
          <w:p>
            <w:r>
              <w:t>Hannah: “Bạn thật tốt khi nói vậy”</w:t>
            </w:r>
          </w:p>
          <w:p>
            <w:r>
              <w:t>Chọn đáp án A</w:t>
            </w:r>
          </w:p>
        </w:tc>
      </w:tr>
      <w:tr>
        <w:tc>
          <w:tcPr>
            <w:tcW w:type="dxa" w:w="1440"/>
          </w:tcPr>
          <w:p>
            <w:r>
              <w:t>Eng_4_25</w:t>
            </w:r>
          </w:p>
        </w:tc>
        <w:tc>
          <w:tcPr>
            <w:tcW w:type="dxa" w:w="1440"/>
          </w:tcPr>
          <w:p>
            <w:r/>
          </w:p>
        </w:tc>
        <w:tc>
          <w:tcPr>
            <w:tcW w:type="dxa" w:w="1440"/>
          </w:tcPr>
          <w:p>
            <w:r>
              <w:t>Mark the letter A, B, C, or D on your answer sheet to indicate the most suitable response to complete each of the following exchanges.</w:t>
            </w:r>
          </w:p>
          <w:p>
            <w:r>
              <w:t>Question 25. Gini and Adrian are talking about a film they have watched lately.Gini: “I was intrigued by the plot of the film.” - Adrian: “_______. I couldn’t go further than episode 2.”</w:t>
            </w:r>
          </w:p>
          <w:p>
            <w:r>
              <w:t>A. You can say that again</w:t>
              <w:tab/>
              <w:t>B. No, it was fascinating</w:t>
              <w:tab/>
              <w:t>C. I hardly think so</w:t>
              <w:tab/>
              <w:tab/>
              <w:t>D. Yes, I would love to say so.</w:t>
            </w:r>
          </w:p>
        </w:tc>
        <w:tc>
          <w:tcPr>
            <w:tcW w:type="dxa" w:w="1440"/>
          </w:tcPr>
          <w:p>
            <w:r>
              <w:t>C</w:t>
            </w:r>
          </w:p>
        </w:tc>
        <w:tc>
          <w:tcPr>
            <w:tcW w:type="dxa" w:w="1440"/>
          </w:tcPr>
          <w:p>
            <w:r/>
          </w:p>
        </w:tc>
        <w:tc>
          <w:tcPr>
            <w:tcW w:type="dxa" w:w="1440"/>
          </w:tcPr>
          <w:p>
            <w:r>
              <w:t>Question 25:Giải thích:</w:t>
            </w:r>
          </w:p>
          <w:p>
            <w:r>
              <w:t>Kiến thức: hội thoại giao tiếp</w:t>
            </w:r>
          </w:p>
          <w:p>
            <w:r>
              <w:t>A. Tôi hoàn toàn đồng ý</w:t>
            </w:r>
          </w:p>
          <w:p>
            <w:r>
              <w:t>B. Không nó rất thú vị</w:t>
            </w:r>
          </w:p>
          <w:p>
            <w:r>
              <w:t>C. Tôi không nghĩ vậy</w:t>
            </w:r>
          </w:p>
          <w:p>
            <w:r>
              <w:t>D. Vâng, tôi rất muốn nói như vậy.</w:t>
            </w:r>
          </w:p>
          <w:p>
            <w:r>
              <w:t>Tạm dịch:</w:t>
            </w:r>
          </w:p>
          <w:p>
            <w:r>
              <w:t>Gini: “Tôi bị hấp dẫn bởi cốt truyện của bộ phim.”</w:t>
            </w:r>
          </w:p>
          <w:p>
            <w:r>
              <w:t>Adrian: “Tôi không nghĩ vậy Tôi không thể xem quá tập 2 ”</w:t>
            </w:r>
          </w:p>
          <w:p>
            <w:r>
              <w:t>Chọn đáp án C</w:t>
            </w:r>
          </w:p>
        </w:tc>
      </w:tr>
      <w:tr>
        <w:tc>
          <w:tcPr>
            <w:tcW w:type="dxa" w:w="1440"/>
          </w:tcPr>
          <w:p>
            <w:r>
              <w:t>Eng_4_26</w:t>
            </w:r>
          </w:p>
        </w:tc>
        <w:tc>
          <w:tcPr>
            <w:tcW w:type="dxa" w:w="1440"/>
          </w:tcPr>
          <w:p>
            <w:r/>
          </w:p>
        </w:tc>
        <w:tc>
          <w:tcPr>
            <w:tcW w:type="dxa" w:w="1440"/>
          </w:tcPr>
          <w:p>
            <w:r>
              <w:t>Read the following passage and mark the letter A, B, C, or D on your answer sheet to choose the word or phrase that best fits each of the numbered blanks from 26 to 30.</w:t>
            </w:r>
          </w:p>
          <w:p>
            <w:r>
              <w:t>Should the media earn money from content they don’t own?</w:t>
            </w:r>
          </w:p>
          <w:p>
            <w:r>
              <w:t>Although digital cameras and camera phones have made it easier to capture newsworthy events, it is social media that have revolutionized citizen photography. With news regularly breaking on social networks, some journalists are now turning to them as (26) _______ of images as fast-moving events occur.</w:t>
            </w:r>
          </w:p>
          <w:p>
            <w:r>
              <w:t>Unfortunately, (27) _______ reporters have published user-generated content (UGC) without permission. Despite official guide (28) _______ images posted on social media can be used without permission if there are exceptional circumstances or strong public interest, debate continues about whether this is (29) _______.</w:t>
            </w:r>
          </w:p>
          <w:p>
            <w:r>
              <w:t>With research indicating that around one in ten people would film or photograph a news event, it is clear that UGC has a major role to play in the future of the media. (30) _______, if the media is to prevent its relationship with the public from souring, steps must be taken to ensure that people are properly rewarded for their work and that permission is always sought.</w:t>
            </w:r>
          </w:p>
          <w:p>
            <w:r>
              <w:t>(Adapted from Compact Advanced – Cambridge English by Peter May)</w:t>
            </w:r>
          </w:p>
          <w:p>
            <w:r>
              <w:t>Question 26.</w:t>
            </w:r>
          </w:p>
          <w:p>
            <w:r>
              <w:t>A. bases</w:t>
              <w:tab/>
              <w:t>B. sources</w:t>
              <w:tab/>
              <w:t>C. roots</w:t>
              <w:tab/>
              <w:t>D. springs</w:t>
            </w:r>
          </w:p>
        </w:tc>
        <w:tc>
          <w:tcPr>
            <w:tcW w:type="dxa" w:w="1440"/>
          </w:tcPr>
          <w:p>
            <w:r>
              <w:t>B</w:t>
            </w:r>
          </w:p>
        </w:tc>
        <w:tc>
          <w:tcPr>
            <w:tcW w:type="dxa" w:w="1440"/>
          </w:tcPr>
          <w:p>
            <w:r/>
          </w:p>
        </w:tc>
        <w:tc>
          <w:tcPr>
            <w:tcW w:type="dxa" w:w="1440"/>
          </w:tcPr>
          <w:p>
            <w:r>
              <w:t>Question 26:Giải thích:</w:t>
            </w:r>
          </w:p>
          <w:p>
            <w:r>
              <w:t>Kiến thức: cấu trúc</w:t>
            </w:r>
          </w:p>
          <w:p>
            <w:r>
              <w:t>A sourse of sth: nguồn của thứ gì</w:t>
            </w:r>
          </w:p>
          <w:p>
            <w:r>
              <w:t>With news regularly breaking on social networks, some journalists are now turning to them as (26) _____ of images as fast-moving events occur.</w:t>
            </w:r>
          </w:p>
          <w:p>
            <w:r>
              <w:t>Tạm dịch: Với những tin tức nóng hổi thường xuyên xuất hiện trên các mạng xã hội, một số nhà báo hiện đang sử dụng chúng như nguồn hình ảnh khi các sự kiện diễn ra nhanh chóng.</w:t>
            </w:r>
          </w:p>
          <w:p>
            <w:r>
              <w:t>Chọn đáp án B</w:t>
            </w:r>
          </w:p>
        </w:tc>
      </w:tr>
      <w:tr>
        <w:tc>
          <w:tcPr>
            <w:tcW w:type="dxa" w:w="1440"/>
          </w:tcPr>
          <w:p>
            <w:r>
              <w:t>Eng_4_27</w:t>
            </w:r>
          </w:p>
        </w:tc>
        <w:tc>
          <w:tcPr>
            <w:tcW w:type="dxa" w:w="1440"/>
          </w:tcPr>
          <w:p>
            <w:r/>
          </w:p>
        </w:tc>
        <w:tc>
          <w:tcPr>
            <w:tcW w:type="dxa" w:w="1440"/>
          </w:tcPr>
          <w:p>
            <w:r>
              <w:t>Read the following passage and mark the letter A, B, C, or D on your answer sheet to choose the word or phrase that best fits each of the numbered blanks from 26 to 30.</w:t>
            </w:r>
          </w:p>
          <w:p>
            <w:r>
              <w:t>Should the media earn money from content they don’t own?</w:t>
            </w:r>
          </w:p>
          <w:p>
            <w:r>
              <w:t>Although digital cameras and camera phones have made it easier to capture newsworthy events, it is social media that have revolutionized citizen photography. With news regularly breaking on social networks, some journalists are now turning to them as (26) _______ of images as fast-moving events occur.</w:t>
            </w:r>
          </w:p>
          <w:p>
            <w:r>
              <w:t>Unfortunately, (27) _______ reporters have published user-generated content (UGC) without permission. Despite official guide (28) _______ images posted on social media can be used without permission if there are exceptional circumstances or strong public interest, debate continues about whether this is (29) _______.</w:t>
            </w:r>
          </w:p>
          <w:p>
            <w:r>
              <w:t>With research indicating that around one in ten people would film or photograph a news event, it is clear that UGC has a major role to play in the future of the media. (30) _______, if the media is to prevent its relationship with the public from souring, steps must be taken to ensure that people are properly rewarded for their work and that permission is always sought.</w:t>
            </w:r>
          </w:p>
          <w:p>
            <w:r>
              <w:t>(Adapted from Compact Advanced – Cambridge English by Peter May)</w:t>
            </w:r>
          </w:p>
          <w:p>
            <w:r>
              <w:t>Question 27.</w:t>
            </w:r>
          </w:p>
          <w:p>
            <w:r>
              <w:t>A. a little</w:t>
              <w:tab/>
              <w:t>B. every</w:t>
              <w:tab/>
              <w:t>C. another</w:t>
              <w:tab/>
              <w:t>D. some</w:t>
            </w:r>
          </w:p>
        </w:tc>
        <w:tc>
          <w:tcPr>
            <w:tcW w:type="dxa" w:w="1440"/>
          </w:tcPr>
          <w:p>
            <w:r>
              <w:t>D</w:t>
            </w:r>
          </w:p>
        </w:tc>
        <w:tc>
          <w:tcPr>
            <w:tcW w:type="dxa" w:w="1440"/>
          </w:tcPr>
          <w:p>
            <w:r/>
          </w:p>
        </w:tc>
        <w:tc>
          <w:tcPr>
            <w:tcW w:type="dxa" w:w="1440"/>
          </w:tcPr>
          <w:p>
            <w:r>
              <w:t>Question 27:Giải thích:</w:t>
            </w:r>
          </w:p>
          <w:p>
            <w:r>
              <w:t>Kiến thức: Ngữ pháp</w:t>
            </w:r>
          </w:p>
          <w:p>
            <w:r>
              <w:t>A. A little of N (không đếm được): một chút</w:t>
            </w:r>
          </w:p>
          <w:p>
            <w:r>
              <w:t>B. Every + N (số ít): tất cả</w:t>
            </w:r>
          </w:p>
          <w:p>
            <w:r>
              <w:t>C. Another + N (số ít): một người/ vật khác</w:t>
            </w:r>
          </w:p>
          <w:p>
            <w:r>
              <w:t>D. Some + N (số nhiều): một số</w:t>
            </w:r>
          </w:p>
          <w:p>
            <w:r>
              <w:t>Unfortunately, (27) ______ reporters have published user-generated content (UGC) without permission.</w:t>
            </w:r>
          </w:p>
          <w:p>
            <w:r>
              <w:t>Tạm dịch: Thật không may, một số phóng viên đã xuất bản nội dung do người dùng tạo (UGC) mà không được phép.</w:t>
            </w:r>
          </w:p>
          <w:p>
            <w:r>
              <w:t>Chọn đáp án D</w:t>
            </w:r>
          </w:p>
        </w:tc>
      </w:tr>
      <w:tr>
        <w:tc>
          <w:tcPr>
            <w:tcW w:type="dxa" w:w="1440"/>
          </w:tcPr>
          <w:p>
            <w:r>
              <w:t>Eng_4_28</w:t>
            </w:r>
          </w:p>
        </w:tc>
        <w:tc>
          <w:tcPr>
            <w:tcW w:type="dxa" w:w="1440"/>
          </w:tcPr>
          <w:p>
            <w:r/>
          </w:p>
        </w:tc>
        <w:tc>
          <w:tcPr>
            <w:tcW w:type="dxa" w:w="1440"/>
          </w:tcPr>
          <w:p>
            <w:r>
              <w:t>Read the following passage and mark the letter A, B, C, or D on your answer sheet to choose the word or phrase that best fits each of the numbered blanks from 26 to 30.</w:t>
            </w:r>
          </w:p>
          <w:p>
            <w:r>
              <w:t>Should the media earn money from content they don’t own?</w:t>
            </w:r>
          </w:p>
          <w:p>
            <w:r>
              <w:t>Although digital cameras and camera phones have made it easier to capture newsworthy events, it is social media that have revolutionized citizen photography. With news regularly breaking on social networks, some journalists are now turning to them as (26) _______ of images as fast-moving events occur.</w:t>
            </w:r>
          </w:p>
          <w:p>
            <w:r>
              <w:t>Unfortunately, (27) _______ reporters have published user-generated content (UGC) without permission. Despite official guide (28) _______ images posted on social media can be used without permission if there are exceptional circumstances or strong public interest, debate continues about whether this is (29) _______.</w:t>
            </w:r>
          </w:p>
          <w:p>
            <w:r>
              <w:t>With research indicating that around one in ten people would film or photograph a news event, it is clear that UGC has a major role to play in the future of the media. (30) _______, if the media is to prevent its relationship with the public from souring, steps must be taken to ensure that people are properly rewarded for their work and that permission is always sought.</w:t>
            </w:r>
          </w:p>
          <w:p>
            <w:r>
              <w:t>(Adapted from Compact Advanced – Cambridge English by Peter May)</w:t>
            </w:r>
          </w:p>
          <w:p>
            <w:r>
              <w:t>Question 28.</w:t>
            </w:r>
          </w:p>
          <w:p>
            <w:r>
              <w:t>A. it</w:t>
              <w:tab/>
              <w:t>B. whose</w:t>
              <w:tab/>
              <w:t>C. that</w:t>
              <w:tab/>
              <w:t>D. whom</w:t>
            </w:r>
          </w:p>
        </w:tc>
        <w:tc>
          <w:tcPr>
            <w:tcW w:type="dxa" w:w="1440"/>
          </w:tcPr>
          <w:p>
            <w:r>
              <w:t>C</w:t>
            </w:r>
          </w:p>
        </w:tc>
        <w:tc>
          <w:tcPr>
            <w:tcW w:type="dxa" w:w="1440"/>
          </w:tcPr>
          <w:p>
            <w:r/>
          </w:p>
        </w:tc>
        <w:tc>
          <w:tcPr>
            <w:tcW w:type="dxa" w:w="1440"/>
          </w:tcPr>
          <w:p>
            <w:r>
              <w:t>Question 28:Giải thích:</w:t>
            </w:r>
          </w:p>
          <w:p>
            <w:r>
              <w:t>Kiến thức: Mệnh đề quan hệ</w:t>
            </w:r>
          </w:p>
          <w:p>
            <w:r>
              <w:t>Đại từ quan hệ that thay thế cho danh từ đứng trước nó và có thể làm chủ ngữ trong mệnh đề quan hệ</w:t>
            </w:r>
          </w:p>
          <w:p>
            <w:r>
              <w:t>Despite official guide (28) _____ images posted on social media can be used without permission if if there are exceptional circumstances or strong public interest, debate continues about whether this is (29) ______.</w:t>
            </w:r>
          </w:p>
          <w:p>
            <w:r>
              <w:t>Tạm dịch: Bất chấp hướng dẫn chính thức (28) rằng hình ảnh được đăng trên mạng xã hội có thể được sử dụng không cần xin phép nếu có những trường hợp đặc biệt hoặc sự quan tâm mạnh mẽ của công chúng, cuộc tranh luận vẫn tiếp tục về việc liệu đây có phải là (29) ______ hay không.</w:t>
            </w:r>
          </w:p>
          <w:p>
            <w:r>
              <w:t>Chọn đáp án C</w:t>
            </w:r>
          </w:p>
        </w:tc>
      </w:tr>
      <w:tr>
        <w:tc>
          <w:tcPr>
            <w:tcW w:type="dxa" w:w="1440"/>
          </w:tcPr>
          <w:p>
            <w:r>
              <w:t>Eng_4_29</w:t>
            </w:r>
          </w:p>
        </w:tc>
        <w:tc>
          <w:tcPr>
            <w:tcW w:type="dxa" w:w="1440"/>
          </w:tcPr>
          <w:p>
            <w:r/>
          </w:p>
        </w:tc>
        <w:tc>
          <w:tcPr>
            <w:tcW w:type="dxa" w:w="1440"/>
          </w:tcPr>
          <w:p>
            <w:r>
              <w:t>Read the following passage and mark the letter A, B, C, or D on your answer sheet to choose the word or phrase that best fits each of the numbered blanks from 26 to 30.</w:t>
            </w:r>
          </w:p>
          <w:p>
            <w:r>
              <w:t>Should the media earn money from content they don’t own?</w:t>
            </w:r>
          </w:p>
          <w:p>
            <w:r>
              <w:t>Although digital cameras and camera phones have made it easier to capture newsworthy events, it is social media that have revolutionized citizen photography. With news regularly breaking on social networks, some journalists are now turning to them as (26) _______ of images as fast-moving events occur.</w:t>
            </w:r>
          </w:p>
          <w:p>
            <w:r>
              <w:t>Unfortunately, (27) _______ reporters have published user-generated content (UGC) without permission. Despite official guide (28) _______ images posted on social media can be used without permission if there are exceptional circumstances or strong public interest, debate continues about whether this is (29) _______.</w:t>
            </w:r>
          </w:p>
          <w:p>
            <w:r>
              <w:t>With research indicating that around one in ten people would film or photograph a news event, it is clear that UGC has a major role to play in the future of the media. (30) _______, if the media is to prevent its relationship with the public from souring, steps must be taken to ensure that people are properly rewarded for their work and that permission is always sought.</w:t>
            </w:r>
          </w:p>
          <w:p>
            <w:r>
              <w:t>(Adapted from Compact Advanced – Cambridge English by Peter May)</w:t>
            </w:r>
          </w:p>
          <w:p>
            <w:r>
              <w:t>Question 29.</w:t>
            </w:r>
          </w:p>
          <w:p>
            <w:r>
              <w:t>A. ethical</w:t>
              <w:tab/>
              <w:t>B. prejudiced</w:t>
              <w:tab/>
              <w:t>C. skeptical</w:t>
              <w:tab/>
              <w:t>D. dubious</w:t>
            </w:r>
          </w:p>
        </w:tc>
        <w:tc>
          <w:tcPr>
            <w:tcW w:type="dxa" w:w="1440"/>
          </w:tcPr>
          <w:p>
            <w:r>
              <w:t>A</w:t>
            </w:r>
          </w:p>
        </w:tc>
        <w:tc>
          <w:tcPr>
            <w:tcW w:type="dxa" w:w="1440"/>
          </w:tcPr>
          <w:p>
            <w:r/>
          </w:p>
        </w:tc>
        <w:tc>
          <w:tcPr>
            <w:tcW w:type="dxa" w:w="1440"/>
          </w:tcPr>
          <w:p>
            <w:r>
              <w:t>Question 29:Giải thích:</w:t>
            </w:r>
          </w:p>
          <w:p>
            <w:r>
              <w:t>Kiến thức: Từ vựng</w:t>
            </w:r>
          </w:p>
          <w:p>
            <w:r>
              <w:t>A. ethical (adj): hợp đạo đức, đúng nội quy</w:t>
            </w:r>
          </w:p>
          <w:p>
            <w:r>
              <w:t>B. prejudiced (adj): có thành kiến</w:t>
            </w:r>
          </w:p>
          <w:p>
            <w:r>
              <w:t>C. skeptical (adj): hoài nghi, ngờ vực</w:t>
            </w:r>
          </w:p>
          <w:p>
            <w:r>
              <w:t>D. dubious (adj): đáng ngờ, không đáng tin cậy; không chắc chắn</w:t>
            </w:r>
          </w:p>
          <w:p>
            <w:r>
              <w:t>Despite official guide (28) that images posted on social media can be used without permission if there are exceptional circumstances or strong public interest, debate continues about whether this is (29) ______.</w:t>
            </w:r>
          </w:p>
          <w:p>
            <w:r>
              <w:t>Tạm dịch: Mặc dù có hướng dẫn chính thức (28) rằng hình ảnh được đăng trên mạng xã hội có thể được sử dụng mà không được phép nếu có những trường hợp ngoại lệ hoặc sự quan tâm mạnh mẽ của công chúng, cuộc tranh luận vẫn tiếp tục về việc liệu điều này có phù hợp với đạo đức hay không.</w:t>
            </w:r>
          </w:p>
          <w:p>
            <w:r>
              <w:t>Chọn đáp án A</w:t>
            </w:r>
          </w:p>
        </w:tc>
      </w:tr>
      <w:tr>
        <w:tc>
          <w:tcPr>
            <w:tcW w:type="dxa" w:w="1440"/>
          </w:tcPr>
          <w:p>
            <w:r>
              <w:t>Eng_4_30</w:t>
            </w:r>
          </w:p>
        </w:tc>
        <w:tc>
          <w:tcPr>
            <w:tcW w:type="dxa" w:w="1440"/>
          </w:tcPr>
          <w:p>
            <w:r/>
          </w:p>
        </w:tc>
        <w:tc>
          <w:tcPr>
            <w:tcW w:type="dxa" w:w="1440"/>
          </w:tcPr>
          <w:p>
            <w:r>
              <w:t>Read the following passage and mark the letter A, B, C, or D on your answer sheet to choose the word or phrase that best fits each of the numbered blanks from 26 to 30.</w:t>
            </w:r>
          </w:p>
          <w:p>
            <w:r>
              <w:t>Should the media earn money from content they don’t own?</w:t>
            </w:r>
          </w:p>
          <w:p>
            <w:r>
              <w:t>Although digital cameras and camera phones have made it easier to capture newsworthy events, it is social media that have revolutionized citizen photography. With news regularly breaking on social networks, some journalists are now turning to them as (26) _______ of images as fast-moving events occur.</w:t>
            </w:r>
          </w:p>
          <w:p>
            <w:r>
              <w:t>Unfortunately, (27) _______ reporters have published user-generated content (UGC) without permission. Despite official guide (28) _______ images posted on social media can be used without permission if there are exceptional circumstances or strong public interest, debate continues about whether this is (29) _______.</w:t>
            </w:r>
          </w:p>
          <w:p>
            <w:r>
              <w:t>With research indicating that around one in ten people would film or photograph a news event, it is clear that UGC has a major role to play in the future of the media. (30) _______, if the media is to prevent its relationship with the public from souring, steps must be taken to ensure that people are properly rewarded for their work and that permission is always sought.</w:t>
            </w:r>
          </w:p>
          <w:p>
            <w:r>
              <w:t>(Adapted from Compact Advanced – Cambridge English by Peter May)</w:t>
            </w:r>
          </w:p>
          <w:p>
            <w:r>
              <w:t>Question 30.</w:t>
            </w:r>
          </w:p>
          <w:p>
            <w:r>
              <w:t>A. However</w:t>
              <w:tab/>
              <w:t>B. Additionally</w:t>
              <w:tab/>
              <w:t>C. Therefore</w:t>
              <w:tab/>
              <w:t>D. Even though</w:t>
            </w:r>
          </w:p>
        </w:tc>
        <w:tc>
          <w:tcPr>
            <w:tcW w:type="dxa" w:w="1440"/>
          </w:tcPr>
          <w:p>
            <w:r>
              <w:t>A</w:t>
            </w:r>
          </w:p>
        </w:tc>
        <w:tc>
          <w:tcPr>
            <w:tcW w:type="dxa" w:w="1440"/>
          </w:tcPr>
          <w:p>
            <w:r/>
          </w:p>
        </w:tc>
        <w:tc>
          <w:tcPr>
            <w:tcW w:type="dxa" w:w="1440"/>
          </w:tcPr>
          <w:p>
            <w:r>
              <w:t>Question 30:Giải thích:</w:t>
            </w:r>
          </w:p>
          <w:p>
            <w:r>
              <w:t>Kiến thức: Liên từ</w:t>
            </w:r>
          </w:p>
          <w:p>
            <w:r>
              <w:t>A. However: tuy nhiên.(được tách ra bởi một dấu phẩy nếu nó đứng ở đầu câu và sẽ nằm giữa hai dấu phẩy nếu nó nằm ở giữa 2 câu.)</w:t>
            </w:r>
          </w:p>
          <w:p>
            <w:r>
              <w:t>B. Additionally: thêm vào đó</w:t>
            </w:r>
          </w:p>
          <w:p>
            <w:r>
              <w:t>C. Therefore: Vì vậy</w:t>
            </w:r>
          </w:p>
          <w:p>
            <w:r>
              <w:t>D. Even though: tuy nhiên (thường đứng đầu câu, hoặc sau dấu phẩy giữa 2 mệnh đề)</w:t>
            </w:r>
          </w:p>
          <w:p>
            <w:r>
              <w:t>(30) ______, if the media is to prevent its relationship with the public from souring, steps must be taken to ensure that people are properly rewarded for their work and that permission is always sought.</w:t>
            </w:r>
          </w:p>
          <w:p>
            <w:r>
              <w:t>Tạm dịch: Tuy nhiên, nếu các phương tiện truyền thông không muốn mối quan hệ của họ với công chúng trở nên xấu đi, các biện pháp phải được thực hiện để đảm bảo rằng mọi người được hưởng một cách xứng đáng cho những gì mà họ làm và phải có sự đồng ý.</w:t>
            </w:r>
          </w:p>
          <w:p>
            <w:r>
              <w:t>Chọn đáp án A</w:t>
            </w:r>
          </w:p>
        </w:tc>
      </w:tr>
      <w:tr>
        <w:tc>
          <w:tcPr>
            <w:tcW w:type="dxa" w:w="1440"/>
          </w:tcPr>
          <w:p>
            <w:r>
              <w:t>Eng_4_31</w:t>
            </w:r>
          </w:p>
        </w:tc>
        <w:tc>
          <w:tcPr>
            <w:tcW w:type="dxa" w:w="1440"/>
          </w:tcPr>
          <w:p>
            <w:r/>
          </w:p>
        </w:tc>
        <w:tc>
          <w:tcPr>
            <w:tcW w:type="dxa" w:w="1440"/>
          </w:tcPr>
          <w:p>
            <w:r>
              <w:t>Read the following passage and mark the letter A, B, C, or D on your answer sheet to indicate the correct answer to each of the questions from 31 to 35</w:t>
            </w:r>
          </w:p>
          <w:p>
            <w:r>
              <w:t>Universities love overseas students – they are clever and hardworking, they bring different cultures to seminars and student life and they pay their way. In Britain, universities are getting ready to enroll more overseas students. The British Council has published a report predicting that overseas student numbers could \underline{soar} to more than 800,000 by 2018. In 2010, figures put the total at over 400,000 international students out of two and a half million students in UK higher education and it is clear that this influx is having an enormous impact on universities and colleges.</w:t>
            </w:r>
          </w:p>
          <w:p>
            <w:r>
              <w:t>These students bring welcome fees, of course, but they are also likely to be very intelligent students who inject new cultural influences and bring changes to the old university systems. Their demand for vocational subjects such as business, biotechnology and information technology, rather than traditional academic subjects, is affecting what is taught as well.</w:t>
            </w:r>
          </w:p>
          <w:p>
            <w:r>
              <w:t>The impressive expansion of foreign students has already had a significant impact on higher education. Overseas student numbers, including European Union students, have risen from 270,000 in 2002 to 400,000 in 2010. During this time the number from China jumped more than tenfold, and numbers from India have been going up. In contrast, the number of students from other countries has fallen, reflecting their governments’ efforts to educate more of their young people at home, as well as competition from Australia and the USA. But as the Asian tiger economies expand their own universities, the good news for places like the London School of Economics is that there are more and more graduates looking to improve {their} qualifications or to pursue research in their subjects.</w:t>
            </w:r>
          </w:p>
          <w:p>
            <w:r>
              <w:t>(Adapted from Achieve IELTS by Louis Harrison, Caroline Cushen and Susan Hutchison)</w:t>
            </w:r>
          </w:p>
          <w:p>
            <w:r>
              <w:t>Question 31. What is the passage mainly about?</w:t>
            </w:r>
          </w:p>
          <w:p>
            <w:r>
              <w:t>A. How to avoid culture shock when living in Western countries?</w:t>
            </w:r>
          </w:p>
          <w:p>
            <w:r>
              <w:t>B. How international students are changing Western university life</w:t>
            </w:r>
          </w:p>
          <w:p>
            <w:r>
              <w:t>C. How to become an overseas student?</w:t>
            </w:r>
          </w:p>
          <w:p>
            <w:r>
              <w:t>D. The decline in the number of overseas students at Western universities</w:t>
            </w:r>
          </w:p>
        </w:tc>
        <w:tc>
          <w:tcPr>
            <w:tcW w:type="dxa" w:w="1440"/>
          </w:tcPr>
          <w:p>
            <w:r>
              <w:t>B</w:t>
            </w:r>
          </w:p>
        </w:tc>
        <w:tc>
          <w:tcPr>
            <w:tcW w:type="dxa" w:w="1440"/>
          </w:tcPr>
          <w:p>
            <w:r/>
          </w:p>
        </w:tc>
        <w:tc>
          <w:tcPr>
            <w:tcW w:type="dxa" w:w="1440"/>
          </w:tcPr>
          <w:p>
            <w:r>
              <w:t>Question 31:Giải thích:</w:t>
            </w:r>
          </w:p>
          <w:p>
            <w:r>
              <w:t>Kiến thức: đọc hiểu</w:t>
            </w:r>
          </w:p>
          <w:p>
            <w:r>
              <w:t>A. Làm thế nào để tránh bị sốc văn hóa khi sống ở các nước phương Tây?</w:t>
            </w:r>
          </w:p>
          <w:p>
            <w:r>
              <w:t>B. Sinh viên quốc tế đang thay đổi đại học phương Tây như thế nào?</w:t>
            </w:r>
          </w:p>
          <w:p>
            <w:r>
              <w:t>C. Làm thế nào để trở thành một du học sinh?</w:t>
            </w:r>
          </w:p>
          <w:p>
            <w:r>
              <w:t>D. Sự sụt giảm số lượng sinh viên du học tại các trường đại học phương Tây</w:t>
            </w:r>
          </w:p>
          <w:p>
            <w:r>
              <w:t>Chủ đề của bài viết là về những thay đổi được mang đến từ sinh viên nước ngoài vào các trường đại học Phương Tây. Câu cuối cùng đoạn 1 nói lên chủ đề của cả bài:</w:t>
            </w:r>
          </w:p>
          <w:p>
            <w:r>
              <w:t>In 2010, figures put the total at over 400,000 international students out of two and a half million students in UK higher education and it is clear that this influx is having an enormous impact on universities and colleges.</w:t>
            </w:r>
          </w:p>
          <w:p>
            <w:r>
              <w:t>Tạm dịch: Năm 2010, các số liệu đưa ra tổng số hơn 400.000 sinh viên quốc tế trong số hai triệu rưỡi sinh viên theo học bậc đại học ở Vương quốc Anh và rõ ràng nó đang có tác động to lớn đến các trường đại học và cao đẳng.</w:t>
            </w:r>
          </w:p>
          <w:p>
            <w:r>
              <w:t>Chọn đáp án B</w:t>
            </w:r>
          </w:p>
        </w:tc>
      </w:tr>
      <w:tr>
        <w:tc>
          <w:tcPr>
            <w:tcW w:type="dxa" w:w="1440"/>
          </w:tcPr>
          <w:p>
            <w:r>
              <w:t>Eng_4_32</w:t>
            </w:r>
          </w:p>
        </w:tc>
        <w:tc>
          <w:tcPr>
            <w:tcW w:type="dxa" w:w="1440"/>
          </w:tcPr>
          <w:p>
            <w:r/>
          </w:p>
        </w:tc>
        <w:tc>
          <w:tcPr>
            <w:tcW w:type="dxa" w:w="1440"/>
          </w:tcPr>
          <w:p>
            <w:r>
              <w:t>Read the following passage and mark the letter A, B, C, or D on your answer sheet to indicate the correct answer to each of the questions from 31 to 35</w:t>
            </w:r>
          </w:p>
          <w:p>
            <w:r>
              <w:t>Universities love overseas students – they are clever and hardworking, they bring different cultures to seminars and student life and they pay their way. In Britain, universities are getting ready to enroll more overseas students. The British Council has published a report predicting that overseas student numbers could \underline{soar} to more than 800,000 by 2018. In 2010, figures put the total at over 400,000 international students out of two and a half million students in UK higher education and it is clear that this influx is having an enormous impact on universities and colleges.</w:t>
            </w:r>
          </w:p>
          <w:p>
            <w:r>
              <w:t>These students bring welcome fees, of course, but they are also likely to be very intelligent students who inject new cultural influences and bring changes to the old university systems. Their demand for vocational subjects such as business, biotechnology and information technology, rather than traditional academic subjects, is affecting what is taught as well.</w:t>
            </w:r>
          </w:p>
          <w:p>
            <w:r>
              <w:t>The impressive expansion of foreign students has already had a significant impact on higher education. Overseas student numbers, including European Union students, have risen from 270,000 in 2002 to 400,000 in 2010. During this time the number from China jumped more than tenfold, and numbers from India have been going up. In contrast, the number of students from other countries has fallen, reflecting their governments’ efforts to educate more of their young people at home, as well as competition from Australia and the USA. But as the Asian tiger economies expand their own universities, the good news for places like the London School of Economics is that there are more and more graduates looking to improve {their} qualifications or to pursue research in their subjects.</w:t>
            </w:r>
          </w:p>
          <w:p>
            <w:r>
              <w:t>(Adapted from Achieve IELTS by Louis Harrison, Caroline Cushen and Susan Hutchison)</w:t>
            </w:r>
          </w:p>
          <w:p>
            <w:r>
              <w:t>Question 32. The word “soar” in paragraph 1 is closest in meaning to _______.</w:t>
            </w:r>
          </w:p>
          <w:p>
            <w:r>
              <w:t>A. ascend</w:t>
              <w:tab/>
              <w:t>B. decline</w:t>
              <w:tab/>
              <w:t>C. hurt</w:t>
              <w:tab/>
              <w:t>D. slump</w:t>
            </w:r>
          </w:p>
        </w:tc>
        <w:tc>
          <w:tcPr>
            <w:tcW w:type="dxa" w:w="1440"/>
          </w:tcPr>
          <w:p>
            <w:r>
              <w:t>A</w:t>
            </w:r>
          </w:p>
        </w:tc>
        <w:tc>
          <w:tcPr>
            <w:tcW w:type="dxa" w:w="1440"/>
          </w:tcPr>
          <w:p>
            <w:r/>
          </w:p>
        </w:tc>
        <w:tc>
          <w:tcPr>
            <w:tcW w:type="dxa" w:w="1440"/>
          </w:tcPr>
          <w:p>
            <w:r>
              <w:t>Question 32:Giải thích:</w:t>
            </w:r>
          </w:p>
          <w:p>
            <w:r>
              <w:t>Kiến thức: từ vựng</w:t>
            </w:r>
          </w:p>
          <w:p>
            <w:r>
              <w:t>A. ascend (v): đi lên, thăng cấp</w:t>
            </w:r>
          </w:p>
          <w:p>
            <w:r>
              <w:t>B. decline (v):giảm</w:t>
            </w:r>
          </w:p>
          <w:p>
            <w:r>
              <w:t>C. hurt (v): gây tác hại, gây thiệt hại</w:t>
            </w:r>
          </w:p>
          <w:p>
            <w:r>
              <w:t>D. slump (v): giảm mạnh</w:t>
            </w:r>
          </w:p>
          <w:p>
            <w:r>
              <w:t>Soar (v): tăng mạnh = ascend</w:t>
            </w:r>
          </w:p>
          <w:p>
            <w:r>
              <w:t>Chọn đáp án A</w:t>
            </w:r>
          </w:p>
        </w:tc>
      </w:tr>
      <w:tr>
        <w:tc>
          <w:tcPr>
            <w:tcW w:type="dxa" w:w="1440"/>
          </w:tcPr>
          <w:p>
            <w:r>
              <w:t>Eng_4_33</w:t>
            </w:r>
          </w:p>
        </w:tc>
        <w:tc>
          <w:tcPr>
            <w:tcW w:type="dxa" w:w="1440"/>
          </w:tcPr>
          <w:p>
            <w:r/>
          </w:p>
        </w:tc>
        <w:tc>
          <w:tcPr>
            <w:tcW w:type="dxa" w:w="1440"/>
          </w:tcPr>
          <w:p>
            <w:r>
              <w:t>Read the following passage and mark the letter A, B, C, or D on your answer sheet to indicate the correct answer to each of the questions from 31 to 35</w:t>
            </w:r>
          </w:p>
          <w:p>
            <w:r>
              <w:t>Universities love overseas students – they are clever and hardworking, they bring different cultures to seminars and student life and they pay their way. In Britain, universities are getting ready to enroll more overseas students. The British Council has published a report predicting that overseas student numbers could \underline{soar} to more than 800,000 by 2018. In 2010, figures put the total at over 400,000 international students out of two and a half million students in UK higher education and it is clear that this influx is having an enormous impact on universities and colleges.</w:t>
            </w:r>
          </w:p>
          <w:p>
            <w:r>
              <w:t>These students bring welcome fees, of course, but they are also likely to be very intelligent students who inject new cultural influences and bring changes to the old university systems. Their demand for vocational subjects such as business, biotechnology and information technology, rather than traditional academic subjects, is affecting what is taught as well.</w:t>
            </w:r>
          </w:p>
          <w:p>
            <w:r>
              <w:t>The impressive expansion of foreign students has already had a significant impact on higher education. Overseas student numbers, including European Union students, have risen from 270,000 in 2002 to 400,000 in 2010. During this time the number from China jumped more than tenfold, and numbers from India have been going up. In contrast, the number of students from other countries has fallen, reflecting their governments’ efforts to educate more of their young people at home, as well as competition from Australia and the USA. But as the Asian tiger economies expand their own universities, the good news for places like the London School of Economics is that there are more and more graduates looking to improve {their} qualifications or to pursue research in their subjects.</w:t>
            </w:r>
          </w:p>
          <w:p>
            <w:r>
              <w:t>(Adapted from Achieve IELTS by Louis Harrison, Caroline Cushen and Susan Hutchison)</w:t>
            </w:r>
          </w:p>
          <w:p>
            <w:r>
              <w:t>Question 33. According to the paragraph 2, overseas students can help to _______.</w:t>
            </w:r>
          </w:p>
          <w:p>
            <w:r>
              <w:t>A. abolish tuition fees for domestic students</w:t>
              <w:tab/>
              <w:tab/>
              <w:tab/>
              <w:t>B. bring only negative influences on the culture</w:t>
            </w:r>
          </w:p>
          <w:p>
            <w:r>
              <w:t>C. introduce new changes to the old education system</w:t>
              <w:tab/>
              <w:tab/>
              <w:t>D. Increase the demand for core subjects</w:t>
            </w:r>
          </w:p>
        </w:tc>
        <w:tc>
          <w:tcPr>
            <w:tcW w:type="dxa" w:w="1440"/>
          </w:tcPr>
          <w:p>
            <w:r>
              <w:t>C</w:t>
            </w:r>
          </w:p>
        </w:tc>
        <w:tc>
          <w:tcPr>
            <w:tcW w:type="dxa" w:w="1440"/>
          </w:tcPr>
          <w:p>
            <w:r/>
          </w:p>
        </w:tc>
        <w:tc>
          <w:tcPr>
            <w:tcW w:type="dxa" w:w="1440"/>
          </w:tcPr>
          <w:p>
            <w:r>
              <w:t>Question 33:Giải thích:</w:t>
            </w:r>
          </w:p>
          <w:p>
            <w:r>
              <w:t>Kiến thức: Đọc hiểu</w:t>
            </w:r>
          </w:p>
          <w:p>
            <w:r>
              <w:t>A. bãi bỏ học phí cho sinh viên trong nước</w:t>
            </w:r>
          </w:p>
          <w:p>
            <w:r>
              <w:t>B. chỉ mang lại những ảnh hưởng tiêu cực đến nền văn hóa</w:t>
            </w:r>
          </w:p>
          <w:p>
            <w:r>
              <w:t>C. đưa ra những thay đổi mới đối với hệ thống giáo dục cũ</w:t>
            </w:r>
          </w:p>
          <w:p>
            <w:r>
              <w:t>D. tăng nhu cầu đối với các môn học chính</w:t>
            </w:r>
          </w:p>
          <w:p>
            <w:r>
              <w:t>Thông tin: These students bring welcome fees, of course, but they are also likely to be very intelligent students who inject new cultural influences and bring changes to the old university systems.</w:t>
            </w:r>
          </w:p>
          <w:p>
            <w:r>
              <w:t>Tạm dịch: Tất nhiên, những sinh viên này mang đến học phí, nhưng họ cũng có khả năng là những sinh viên rất thông minh, những người truyền những ảnh hưởng văn hóa mới và mang lại những thay đổi cho hệ thống đại học cũ.</w:t>
            </w:r>
          </w:p>
          <w:p>
            <w:r>
              <w:t>Chọn đáp án C</w:t>
            </w:r>
          </w:p>
        </w:tc>
      </w:tr>
      <w:tr>
        <w:tc>
          <w:tcPr>
            <w:tcW w:type="dxa" w:w="1440"/>
          </w:tcPr>
          <w:p>
            <w:r>
              <w:t>Eng_4_34</w:t>
            </w:r>
          </w:p>
        </w:tc>
        <w:tc>
          <w:tcPr>
            <w:tcW w:type="dxa" w:w="1440"/>
          </w:tcPr>
          <w:p>
            <w:r/>
          </w:p>
        </w:tc>
        <w:tc>
          <w:tcPr>
            <w:tcW w:type="dxa" w:w="1440"/>
          </w:tcPr>
          <w:p>
            <w:r>
              <w:t>Read the following passage and mark the letter A, B, C, or D on your answer sheet to indicate the correct answer to each of the questions from 31 to 35</w:t>
            </w:r>
          </w:p>
          <w:p>
            <w:r>
              <w:t>Universities love overseas students – they are clever and hardworking, they bring different cultures to seminars and student life and they pay their way. In Britain, universities are getting ready to enroll more overseas students. The British Council has published a report predicting that overseas student numbers could \underline{soar} to more than 800,000 by 2018. In 2010, figures put the total at over 400,000 international students out of two and a half million students in UK higher education and it is clear that this influx is having an enormous impact on universities and colleges.</w:t>
            </w:r>
          </w:p>
          <w:p>
            <w:r>
              <w:t>These students bring welcome fees, of course, but they are also likely to be very intelligent students who inject new cultural influences and bring changes to the old university systems. Their demand for vocational subjects such as business, biotechnology and information technology, rather than traditional academic subjects, is affecting what is taught as well.</w:t>
            </w:r>
          </w:p>
          <w:p>
            <w:r>
              <w:t>The impressive expansion of foreign students has already had a significant impact on higher education. Overseas student numbers, including European Union students, have risen from 270,000 in 2002 to 400,000 in 2010. During this time the number from China jumped more than tenfold, and numbers from India have been going up. In contrast, the number of students from other countries has fallen, reflecting their governments’ efforts to educate more of their young people at home, as well as competition from Australia and the USA. But as the Asian tiger economies expand their own universities, the good news for places like the London School of Economics is that there are more and more graduates looking to improve {their} qualifications or to pursue research in their subjects.</w:t>
            </w:r>
          </w:p>
          <w:p>
            <w:r>
              <w:t>(Adapted from Achieve IELTS by Louis Harrison, Caroline Cushen and Susan Hutchison)</w:t>
            </w:r>
          </w:p>
          <w:p>
            <w:r>
              <w:t>Question 34. The word “their” in paragraph 3 refers to _______.A. universities</w:t>
              <w:tab/>
              <w:t>B. graduates</w:t>
              <w:tab/>
              <w:t>C. foreign students</w:t>
              <w:tab/>
              <w:t>D. students</w:t>
            </w:r>
          </w:p>
        </w:tc>
        <w:tc>
          <w:tcPr>
            <w:tcW w:type="dxa" w:w="1440"/>
          </w:tcPr>
          <w:p>
            <w:r>
              <w:t>B</w:t>
            </w:r>
          </w:p>
        </w:tc>
        <w:tc>
          <w:tcPr>
            <w:tcW w:type="dxa" w:w="1440"/>
          </w:tcPr>
          <w:p>
            <w:r/>
          </w:p>
        </w:tc>
        <w:tc>
          <w:tcPr>
            <w:tcW w:type="dxa" w:w="1440"/>
          </w:tcPr>
          <w:p>
            <w:r>
              <w:t>Question 34:Giải thích:</w:t>
            </w:r>
          </w:p>
          <w:p>
            <w:r>
              <w:t>Kiến thức: Đọc hiểu</w:t>
            </w:r>
          </w:p>
          <w:p>
            <w:r>
              <w:t>But as the Asian tiger economies expand their own universities, the good news for places like the London School of Economics is that there are more and more graduates looking to improve their qualifications or to pursue research in their subjects.</w:t>
            </w:r>
          </w:p>
          <w:p>
            <w:r>
              <w:t>their = graduates</w:t>
            </w:r>
          </w:p>
          <w:p>
            <w:r>
              <w:t>Tạm dịch: Nhưng khi các nền kinh tế châu Á mở rộng các trường đại học của riêng họ, tin tốt cho những nơi như Trường Kinh tế London là ngày càng có nhiều sinh viên tốt nghiệp tìm cách nâng cao trình độ hoặc theo đuổi nghiên cứu trong các chuyên ngành của họ.</w:t>
            </w:r>
          </w:p>
          <w:p>
            <w:r>
              <w:t>Chọn đáp án B</w:t>
            </w:r>
          </w:p>
        </w:tc>
      </w:tr>
      <w:tr>
        <w:tc>
          <w:tcPr>
            <w:tcW w:type="dxa" w:w="1440"/>
          </w:tcPr>
          <w:p>
            <w:r>
              <w:t>Eng_4_35</w:t>
            </w:r>
          </w:p>
        </w:tc>
        <w:tc>
          <w:tcPr>
            <w:tcW w:type="dxa" w:w="1440"/>
          </w:tcPr>
          <w:p>
            <w:r/>
          </w:p>
        </w:tc>
        <w:tc>
          <w:tcPr>
            <w:tcW w:type="dxa" w:w="1440"/>
          </w:tcPr>
          <w:p>
            <w:r>
              <w:t>Read the following passage and mark the letter A, B, C, or D on your answer sheet to indicate the correct answer to each of the questions from 31 to 35</w:t>
            </w:r>
          </w:p>
          <w:p>
            <w:r>
              <w:t>Universities love overseas students – they are clever and hardworking, they bring different cultures to seminars and student life and they pay their way. In Britain, universities are getting ready to enroll more overseas students. The British Council has published a report predicting that overseas student numbers could \underline{soar} to more than 800,000 by 2018. In 2010, figures put the total at over 400,000 international students out of two and a half million students in UK higher education and it is clear that this influx is having an enormous impact on universities and colleges.</w:t>
            </w:r>
          </w:p>
          <w:p>
            <w:r>
              <w:t>These students bring welcome fees, of course, but they are also likely to be very intelligent students who inject new cultural influences and bring changes to the old university systems. Their demand for vocational subjects such as business, biotechnology and information technology, rather than traditional academic subjects, is affecting what is taught as well.</w:t>
            </w:r>
          </w:p>
          <w:p>
            <w:r>
              <w:t>The impressive expansion of foreign students has already had a significant impact on higher education. Overseas student numbers, including European Union students, have risen from 270,000 in 2002 to 400,000 in 2010. During this time the number from China jumped more than tenfold, and numbers from India have been going up. In contrast, the number of students from other countries has fallen, reflecting their governments’ efforts to educate more of their young people at home, as well as competition from Australia and the USA. But as the Asian tiger economies expand their own universities, the good news for places like the London School of Economics is that there are more and more graduates looking to improve {their} qualifications or to pursue research in their subjects.</w:t>
            </w:r>
          </w:p>
          <w:p>
            <w:r>
              <w:t>(Adapted from Achieve IELTS by Louis Harrison, Caroline Cushen and Susan Hutchison)</w:t>
            </w:r>
          </w:p>
          <w:p>
            <w:r>
              <w:t>Question 35. According to the passage, which of the following is true?</w:t>
            </w:r>
          </w:p>
          <w:p>
            <w:r>
              <w:t>A. The number of overseas students in Britain has already reached its limit</w:t>
            </w:r>
          </w:p>
          <w:p>
            <w:r>
              <w:t>B. Foreign students’ abilities are often underestimated by Western universities</w:t>
            </w:r>
          </w:p>
          <w:p>
            <w:r>
              <w:t>C. The number of foreign students from India has fallen over a specific period of time</w:t>
            </w:r>
          </w:p>
          <w:p>
            <w:r>
              <w:t>D. Some countries tried to persuade their young students to pursue their education at home</w:t>
            </w:r>
          </w:p>
        </w:tc>
        <w:tc>
          <w:tcPr>
            <w:tcW w:type="dxa" w:w="1440"/>
          </w:tcPr>
          <w:p>
            <w:r>
              <w:t>D</w:t>
            </w:r>
          </w:p>
        </w:tc>
        <w:tc>
          <w:tcPr>
            <w:tcW w:type="dxa" w:w="1440"/>
          </w:tcPr>
          <w:p>
            <w:r/>
          </w:p>
        </w:tc>
        <w:tc>
          <w:tcPr>
            <w:tcW w:type="dxa" w:w="1440"/>
          </w:tcPr>
          <w:p>
            <w:r>
              <w:t>Question 35:Giải thích:</w:t>
            </w:r>
          </w:p>
          <w:p>
            <w:r>
              <w:t>Kiến thức: đọc hiểu</w:t>
            </w:r>
          </w:p>
          <w:p>
            <w:r>
              <w:t>A. Số lượng sinh viên du học ở Anh đã đạt đến giới hạn</w:t>
            </w:r>
          </w:p>
          <w:p>
            <w:r>
              <w:t>B. Khả năng của sinh viên nước ngoài thường bị các trường đại học phương Tây đánh giá thấp</w:t>
            </w:r>
          </w:p>
          <w:p>
            <w:r>
              <w:t>C. Số lượng sinh viên nước ngoài đến từ Ấn Độ đã giảm trong một khoảng thời gian cụ thể</w:t>
            </w:r>
          </w:p>
          <w:p>
            <w:r>
              <w:t>D. Một số quốc gia đã cố gắng thuyết phục sinh viên trẻ của họ theo đuổi con đường học vấn ở quê nhà</w:t>
            </w:r>
          </w:p>
          <w:p>
            <w:r>
              <w:t>Thông tin: ở “In contrast, the number of students from other countries has fallen, reflecting their governments’ efforts to educate more of their young people at home, as well as competition from Australia and the USA” – “Ngược lại, số lượng sinh viên từ các quốc gia khác giảm, phản ánh nỗi lực của các chính phủ trong việc giáo dục thêm sinh viên trẻ ở quê nhà….”</w:t>
            </w:r>
          </w:p>
          <w:p>
            <w:r>
              <w:t>A sai vì trong bài chỉ đề cập “In Britain, universities are getting ready to enroll more overseas students.” – “Ở Anh, các trường đại học đang sẵn sàng nhận thêm các du học sinh.”</w:t>
            </w:r>
          </w:p>
          <w:p>
            <w:r>
              <w:t>B sai vì trong bài có nói “Universities love overseas students – they are clever and hardworking, they bring different cultures to seminars and student life and they pay their way” – “Các trường đại học đều mến du học sinh, vừa thông minh lại chăm chỉ …………”</w:t>
            </w:r>
          </w:p>
          <w:p>
            <w:r>
              <w:t>C sai vì “During this time the number from China jumped more than tenfold, and numbers from India have been going up.” – “Trong suốt khoảng thời gian này, số lượng du học sinh từ Trung Quốc tăng gấp 10, còn Ấn Độ cũng tăng chóng mặt.”</w:t>
            </w:r>
          </w:p>
          <w:p>
            <w:r>
              <w:t>Chọn đáp án D</w:t>
            </w:r>
          </w:p>
        </w:tc>
      </w:tr>
      <w:tr>
        <w:tc>
          <w:tcPr>
            <w:tcW w:type="dxa" w:w="1440"/>
          </w:tcPr>
          <w:p>
            <w:r>
              <w:t>Eng_4_36</w:t>
            </w:r>
          </w:p>
        </w:tc>
        <w:tc>
          <w:tcPr>
            <w:tcW w:type="dxa" w:w="1440"/>
          </w:tcPr>
          <w:p>
            <w:r/>
          </w:p>
        </w:tc>
        <w:tc>
          <w:tcPr>
            <w:tcW w:type="dxa" w:w="1440"/>
          </w:tcPr>
          <w:p>
            <w:r>
              <w:t>Read the following passage and mark the letter A, B, C, or D on your answer sheet to indicate the correct answer to each of the questions from 36 to 42</w:t>
            </w:r>
          </w:p>
          <w:p>
            <w:r>
              <w:t>I first noticed it in a restaurant. The place was oddly quiet, and at one table a group sat with their heads bowed, their eyes hooded and their hands in their laps. I then realised that every one, whatever their age group, was gazing at a handheld phone or tablet. People strolled in the street outside likewise, with arms at right angles, necks bent and heads in awkward postures. Mothers with babies were doing it. Students in groups were doing it. The scene resembled something from an old science fiction film. There was no conversation.</w:t>
            </w:r>
          </w:p>
          <w:p>
            <w:r>
              <w:t>Every visit to California convinces me that the digital revolution is over, by which I mean it is won. Everyone is connected. The New York Times last week declared the death of conversation. While mobile phones may at last be falling victim to considerate behaviour, this is largely because even talk is considered too intimate a contact. No such bar applies to emailing, texting, messaging, posting and tweeting. It is \underline{ubiquitous}, the ultimate connectivity, the brain wired full-time to infinity.</w:t>
            </w:r>
          </w:p>
          <w:p>
            <w:r>
              <w:t>The MIT professor and psychologist Sherry Turkle claims that her students are close to mastering the art of maintaining eye contact with a person while texting someone else. It is like an organist playing different tunes with hands and feet. To Turkle, these people are ‘alone together … a tribe of one’. Anyone with 3,000 Facebook friends has none.</w:t>
            </w:r>
          </w:p>
          <w:p>
            <w:r>
              <w:t>The audience in many theatres now sit, row on row, with lit machines in their laps, looking to the stage occasionally but mostly scrolling and tapping away. The same happens at meetings and lectures, in coffee bars and on jogging tracks. Psychologists have identified this as ‘fear of conversation’, and have come up hmmm with the term ‘conversational avoidance devices’ for headphones. In consequence, there is now a booming demand for online ‘conversation’ with robots and artificial voices. Mobiles come loaded with customised ‘boyfriends’ or ‘girlfriends’. People sign up with computerised dating advisors, even claim to fall in love with their on-board GPS guides.</w:t>
            </w:r>
          </w:p>
          <w:p>
            <w:r>
              <w:t>The ‘post-digital’ phenomenon, the craving for live experience, is showing a remarkable \underline{vigour}. The US is a place of ever greater congregation and migration, to parks, beaches and restaurants, to concerts, rock festivals, ball games. Common interest groups, springing up across the country, desperately seek escape from the digital dictatorship, using Facebook and Twitter not as destinations but as route maps to meet up with real people</w:t>
            </w:r>
          </w:p>
          <w:p>
            <w:r>
              <w:t>Somewhere in this cultural mix I am convinced the desire for friendship will preserve the qualities essential for a civilised life, qualities of politeness, listening and courtesy. Those obsessed with fashionable connectivity and personal avoidance are not escaping reality. They may be unaware of it but deep down they, too, still want someone to talk to.</w:t>
            </w:r>
          </w:p>
          <w:p>
            <w:r>
              <w:t>(Adapted from Compact Advanced by Peter May)</w:t>
            </w:r>
          </w:p>
          <w:p>
            <w:r>
              <w:t>Question 36. Which best serves as the title for the passage?</w:t>
            </w:r>
          </w:p>
          <w:p>
            <w:r>
              <w:t>A. How electronic gadgets adversely affect our academic life?</w:t>
              <w:tab/>
            </w:r>
          </w:p>
          <w:p>
            <w:r>
              <w:t>B. Online conversation: A growing industry</w:t>
            </w:r>
          </w:p>
          <w:p>
            <w:r>
              <w:t>C. How to avoid communicating with others in a modern society?</w:t>
              <w:tab/>
            </w:r>
          </w:p>
          <w:p>
            <w:r>
              <w:t>D. The death of conversation?</w:t>
            </w:r>
          </w:p>
        </w:tc>
        <w:tc>
          <w:tcPr>
            <w:tcW w:type="dxa" w:w="1440"/>
          </w:tcPr>
          <w:p>
            <w:r>
              <w:t>D</w:t>
            </w:r>
          </w:p>
        </w:tc>
        <w:tc>
          <w:tcPr>
            <w:tcW w:type="dxa" w:w="1440"/>
          </w:tcPr>
          <w:p>
            <w:r/>
          </w:p>
        </w:tc>
        <w:tc>
          <w:tcPr>
            <w:tcW w:type="dxa" w:w="1440"/>
          </w:tcPr>
          <w:p>
            <w:r>
              <w:t>Question 36:Giải thích:</w:t>
            </w:r>
          </w:p>
          <w:p>
            <w:r>
              <w:t>Kiến thức: Đọc hiểu</w:t>
            </w:r>
          </w:p>
          <w:p>
            <w:r>
              <w:t>A. Làm thế nào các thiết bị điện tử ảnh hưởng xấu đến cuộc sống học tập của chúng ta?</w:t>
            </w:r>
          </w:p>
          <w:p>
            <w:r>
              <w:t>B. Trò chuyện trực tuyến: Một ngành công nghiệp đang phát triển</w:t>
            </w:r>
          </w:p>
          <w:p>
            <w:r>
              <w:t>C. Làm thế nào để tránh giao tiếp với người khác trong một xã hội hiện đại?</w:t>
            </w:r>
          </w:p>
          <w:p>
            <w:r>
              <w:t>D. Trò chuyện chẳng còn tồn tại?</w:t>
            </w:r>
          </w:p>
          <w:p>
            <w:r>
              <w:t>Cả toàn bài đang nói tới việc con người ta đang sử dụng các thiết bị điện tử quá nhiều và rồi chẳng còn ai muốn nói chuyện với nhau nữa.</w:t>
            </w:r>
          </w:p>
          <w:p>
            <w:r>
              <w:t>Chọn đáp án D</w:t>
            </w:r>
          </w:p>
        </w:tc>
      </w:tr>
      <w:tr>
        <w:tc>
          <w:tcPr>
            <w:tcW w:type="dxa" w:w="1440"/>
          </w:tcPr>
          <w:p>
            <w:r>
              <w:t>Eng_4_37</w:t>
            </w:r>
          </w:p>
        </w:tc>
        <w:tc>
          <w:tcPr>
            <w:tcW w:type="dxa" w:w="1440"/>
          </w:tcPr>
          <w:p>
            <w:r/>
          </w:p>
        </w:tc>
        <w:tc>
          <w:tcPr>
            <w:tcW w:type="dxa" w:w="1440"/>
          </w:tcPr>
          <w:p>
            <w:r>
              <w:t>Read the following passage and mark the letter A, B, C, or D on your answer sheet to indicate the correct answer to each of the questions from 36 to 42</w:t>
            </w:r>
          </w:p>
          <w:p>
            <w:r>
              <w:t>I first noticed it in a restaurant. The place was oddly quiet, and at one table a group sat with their heads bowed, their eyes hooded and their hands in their laps. I then realised that every one, whatever their age group, was gazing at a handheld phone or tablet. People strolled in the street outside likewise, with arms at right angles, necks bent and heads in awkward postures. Mothers with babies were doing it. Students in groups were doing it. The scene resembled something from an old science fiction film. There was no conversation.</w:t>
            </w:r>
          </w:p>
          <w:p>
            <w:r>
              <w:t>Every visit to California convinces me that the digital revolution is over, by which I mean it is won. Everyone is connected. The New York Times last week declared the death of conversation. While mobile phones may at last be falling victim to considerate behaviour, this is largely because even talk is considered too intimate a contact. No such bar applies to emailing, texting, messaging, posting and tweeting. It is \underline{ubiquitous}, the ultimate connectivity, the brain wired full-time to infinity.</w:t>
            </w:r>
          </w:p>
          <w:p>
            <w:r>
              <w:t>The MIT professor and psychologist Sherry Turkle claims that her students are close to mastering the art of maintaining eye contact with a person while texting someone else. It is like an organist playing different tunes with hands and feet. To Turkle, these people are ‘alone together … a tribe of one’. Anyone with 3,000 Facebook friends has none.</w:t>
            </w:r>
          </w:p>
          <w:p>
            <w:r>
              <w:t>The audience in many theatres now sit, row on row, with lit machines in their laps, looking to the stage occasionally but mostly scrolling and tapping away. The same happens at meetings and lectures, in coffee bars and on jogging tracks. Psychologists have identified this as ‘fear of conversation’, and have come up hmmm with the term ‘conversational avoidance devices’ for headphones. In consequence, there is now a booming demand for online ‘conversation’ with robots and artificial voices. Mobiles come loaded with customised ‘boyfriends’ or ‘girlfriends’. People sign up with computerised dating advisors, even claim to fall in love with their on-board GPS guides.</w:t>
            </w:r>
          </w:p>
          <w:p>
            <w:r>
              <w:t>The ‘post-digital’ phenomenon, the craving for live experience, is showing a remarkable \underline{vigour}. The US is a place of ever greater congregation and migration, to parks, beaches and restaurants, to concerts, rock festivals, ball games. Common interest groups, springing up across the country, desperately seek escape from the digital dictatorship, using Facebook and Twitter not as destinations but as route maps to meet up with real people</w:t>
            </w:r>
          </w:p>
          <w:p>
            <w:r>
              <w:t>Somewhere in this cultural mix I am convinced the desire for friendship will preserve the qualities essential for a civilised life, qualities of politeness, listening and courtesy. Those obsessed with fashionable connectivity and personal avoidance are not escaping reality. They may be unaware of it but deep down they, too, still want someone to talk to.</w:t>
            </w:r>
          </w:p>
          <w:p>
            <w:r>
              <w:t>(Adapted from Compact Advanced by Peter May)</w:t>
            </w:r>
          </w:p>
          <w:p>
            <w:r>
              <w:t>Question 37. The word “it” in paragraph 1 refers to _______</w:t>
            </w:r>
          </w:p>
          <w:p>
            <w:r>
              <w:t>A. talking to people on their phones</w:t>
              <w:tab/>
            </w:r>
          </w:p>
          <w:p>
            <w:r>
              <w:t>B. strolling in the street</w:t>
            </w:r>
          </w:p>
          <w:p>
            <w:r>
              <w:t>C. looking at the phone or tablet</w:t>
              <w:tab/>
            </w:r>
          </w:p>
          <w:p>
            <w:r>
              <w:t>D. bending their neck awkwardly</w:t>
            </w:r>
          </w:p>
        </w:tc>
        <w:tc>
          <w:tcPr>
            <w:tcW w:type="dxa" w:w="1440"/>
          </w:tcPr>
          <w:p>
            <w:r>
              <w:t>C</w:t>
            </w:r>
          </w:p>
        </w:tc>
        <w:tc>
          <w:tcPr>
            <w:tcW w:type="dxa" w:w="1440"/>
          </w:tcPr>
          <w:p>
            <w:r/>
          </w:p>
        </w:tc>
        <w:tc>
          <w:tcPr>
            <w:tcW w:type="dxa" w:w="1440"/>
          </w:tcPr>
          <w:p>
            <w:r>
              <w:t>Question 37:Giải thích:</w:t>
            </w:r>
          </w:p>
          <w:p>
            <w:r>
              <w:t>Kiến thức: Đọc hiểu</w:t>
            </w:r>
          </w:p>
          <w:p>
            <w:r>
              <w:t>A. nói chuyện với mọi người trên điện thoại</w:t>
            </w:r>
          </w:p>
          <w:p>
            <w:r>
              <w:t>B. đi dạo trên phố</w:t>
            </w:r>
          </w:p>
          <w:p>
            <w:r>
              <w:t>C. nhìn vào điện thoại hoặc máy tính bảng</w:t>
            </w:r>
          </w:p>
          <w:p>
            <w:r>
              <w:t>D. cúi đầu một cách vụng về</w:t>
            </w:r>
          </w:p>
          <w:p>
            <w:r>
              <w:t>I then realised that every one, whatever their age group, was gazing at a handheld phone or tablet.… Mothers with babies were doing it.</w:t>
            </w:r>
          </w:p>
          <w:p>
            <w:r>
              <w:t>It = gazing at handheld phone or tablet.</w:t>
            </w:r>
          </w:p>
          <w:p>
            <w:r>
              <w:t>Tạm dịch: Sau đó tôi nhận ra rằng mọi người, dù ở lứa tuổi nào, đều đang nhìn chằm chằm vào điện thoại cầm tay hoặc máy tính bảng.… Các bà mẹ có con nhỏ đang làm như thế.</w:t>
            </w:r>
          </w:p>
          <w:p>
            <w:r>
              <w:t>Chọn đáp án C</w:t>
            </w:r>
          </w:p>
        </w:tc>
      </w:tr>
      <w:tr>
        <w:tc>
          <w:tcPr>
            <w:tcW w:type="dxa" w:w="1440"/>
          </w:tcPr>
          <w:p>
            <w:r>
              <w:t>Eng_4_38</w:t>
            </w:r>
          </w:p>
        </w:tc>
        <w:tc>
          <w:tcPr>
            <w:tcW w:type="dxa" w:w="1440"/>
          </w:tcPr>
          <w:p>
            <w:r/>
          </w:p>
        </w:tc>
        <w:tc>
          <w:tcPr>
            <w:tcW w:type="dxa" w:w="1440"/>
          </w:tcPr>
          <w:p>
            <w:r>
              <w:t>Read the following passage and mark the letter A, B, C, or D on your answer sheet to indicate the correct answer to each of the questions from 36 to 42</w:t>
            </w:r>
          </w:p>
          <w:p>
            <w:r>
              <w:t>I first noticed it in a restaurant. The place was oddly quiet, and at one table a group sat with their heads bowed, their eyes hooded and their hands in their laps. I then realised that every one, whatever their age group, was gazing at a handheld phone or tablet. People strolled in the street outside likewise, with arms at right angles, necks bent and heads in awkward postures. Mothers with babies were doing it. Students in groups were doing it. The scene resembled something from an old science fiction film. There was no conversation.</w:t>
            </w:r>
          </w:p>
          <w:p>
            <w:r>
              <w:t>Every visit to California convinces me that the digital revolution is over, by which I mean it is won. Everyone is connected. The New York Times last week declared the death of conversation. While mobile phones may at last be falling victim to considerate behaviour, this is largely because even talk is considered too intimate a contact. No such bar applies to emailing, texting, messaging, posting and tweeting. It is \underline{ubiquitous}, the ultimate connectivity, the brain wired full-time to infinity.</w:t>
            </w:r>
          </w:p>
          <w:p>
            <w:r>
              <w:t>The MIT professor and psychologist Sherry Turkle claims that her students are close to mastering the art of maintaining eye contact with a person while texting someone else. It is like an organist playing different tunes with hands and feet. To Turkle, these people are ‘alone together … a tribe of one’. Anyone with 3,000 Facebook friends has none.</w:t>
            </w:r>
          </w:p>
          <w:p>
            <w:r>
              <w:t>The audience in many theatres now sit, row on row, with lit machines in their laps, looking to the stage occasionally but mostly scrolling and tapping away. The same happens at meetings and lectures, in coffee bars and on jogging tracks. Psychologists have identified this as ‘fear of conversation’, and have come up hmmm with the term ‘conversational avoidance devices’ for headphones. In consequence, there is now a booming demand for online ‘conversation’ with robots and artificial voices. Mobiles come loaded with customised ‘boyfriends’ or ‘girlfriends’. People sign up with computerised dating advisors, even claim to fall in love with their on-board GPS guides.</w:t>
            </w:r>
          </w:p>
          <w:p>
            <w:r>
              <w:t>The ‘post-digital’ phenomenon, the craving for live experience, is showing a remarkable \underline{vigour}. The US is a place of ever greater congregation and migration, to parks, beaches and restaurants, to concerts, rock festivals, ball games. Common interest groups, springing up across the country, desperately seek escape from the digital dictatorship, using Facebook and Twitter not as destinations but as route maps to meet up with real people</w:t>
            </w:r>
          </w:p>
          <w:p>
            <w:r>
              <w:t>Somewhere in this cultural mix I am convinced the desire for friendship will preserve the qualities essential for a civilised life, qualities of politeness, listening and courtesy. Those obsessed with fashionable connectivity and personal avoidance are not escaping reality. They may be unaware of it but deep down they, too, still want someone to talk to.</w:t>
            </w:r>
          </w:p>
          <w:p>
            <w:r>
              <w:t>(Adapted from Compact Advanced by Peter May)</w:t>
            </w:r>
          </w:p>
          <w:p>
            <w:r>
              <w:t>Question 38. The word “ubiquitous” in paragraph 2 is closest in meaning to _______.</w:t>
            </w:r>
          </w:p>
          <w:p>
            <w:r>
              <w:t>A. intrusive</w:t>
              <w:tab/>
            </w:r>
          </w:p>
          <w:p>
            <w:r>
              <w:t>B. commonplace</w:t>
              <w:tab/>
            </w:r>
          </w:p>
          <w:p>
            <w:r>
              <w:t>C. obvious</w:t>
              <w:tab/>
            </w:r>
          </w:p>
          <w:p>
            <w:r>
              <w:t>D. inevitable</w:t>
            </w:r>
          </w:p>
        </w:tc>
        <w:tc>
          <w:tcPr>
            <w:tcW w:type="dxa" w:w="1440"/>
          </w:tcPr>
          <w:p>
            <w:r>
              <w:t>B</w:t>
            </w:r>
          </w:p>
        </w:tc>
        <w:tc>
          <w:tcPr>
            <w:tcW w:type="dxa" w:w="1440"/>
          </w:tcPr>
          <w:p>
            <w:r/>
          </w:p>
        </w:tc>
        <w:tc>
          <w:tcPr>
            <w:tcW w:type="dxa" w:w="1440"/>
          </w:tcPr>
          <w:p>
            <w:r>
              <w:t>Question 38:Giải thích:</w:t>
            </w:r>
          </w:p>
          <w:p>
            <w:r>
              <w:t>Kiến thức: từ vựng</w:t>
            </w:r>
          </w:p>
          <w:p>
            <w:r>
              <w:t>A. callous (adj):chai sạn, nhẫn tâm</w:t>
            </w:r>
          </w:p>
          <w:p>
            <w:r>
              <w:t>B. omnipresent (adj): có mặt ở khắp nơi</w:t>
            </w:r>
          </w:p>
          <w:p>
            <w:r>
              <w:t>C. obvious (adj): hiển nhiên</w:t>
            </w:r>
          </w:p>
          <w:p>
            <w:r>
              <w:t>D. inevitable (adj): không thể tránh khỏi</w:t>
            </w:r>
          </w:p>
          <w:p>
            <w:r>
              <w:t>Ubiquitous (adj): ở đâu cũng có; đồng thời ở khắp nơi = omnipresent</w:t>
            </w:r>
          </w:p>
          <w:p>
            <w:r>
              <w:t>Chọn đáp án B</w:t>
            </w:r>
          </w:p>
        </w:tc>
      </w:tr>
      <w:tr>
        <w:tc>
          <w:tcPr>
            <w:tcW w:type="dxa" w:w="1440"/>
          </w:tcPr>
          <w:p>
            <w:r>
              <w:t>Eng_4_39</w:t>
            </w:r>
          </w:p>
        </w:tc>
        <w:tc>
          <w:tcPr>
            <w:tcW w:type="dxa" w:w="1440"/>
          </w:tcPr>
          <w:p>
            <w:r/>
          </w:p>
        </w:tc>
        <w:tc>
          <w:tcPr>
            <w:tcW w:type="dxa" w:w="1440"/>
          </w:tcPr>
          <w:p>
            <w:r>
              <w:t>Read the following passage and mark the letter A, B, C, or D on your answer sheet to indicate the correct answer to each of the questions from 36 to 42</w:t>
            </w:r>
          </w:p>
          <w:p>
            <w:r>
              <w:t>I first noticed it in a restaurant. The place was oddly quiet, and at one table a group sat with their heads bowed, their eyes hooded and their hands in their laps. I then realised that every one, whatever their age group, was gazing at a handheld phone or tablet. People strolled in the street outside likewise, with arms at right angles, necks bent and heads in awkward postures. Mothers with babies were doing it. Students in groups were doing it. The scene resembled something from an old science fiction film. There was no conversation.</w:t>
            </w:r>
          </w:p>
          <w:p>
            <w:r>
              <w:t>Every visit to California convinces me that the digital revolution is over, by which I mean it is won. Everyone is connected. The New York Times last week declared the death of conversation. While mobile phones may at last be falling victim to considerate behaviour, this is largely because even talk is considered too intimate a contact. No such bar applies to emailing, texting, messaging, posting and tweeting. It is \underline{ubiquitous}, the ultimate connectivity, the brain wired full-time to infinity.</w:t>
            </w:r>
          </w:p>
          <w:p>
            <w:r>
              <w:t>The MIT professor and psychologist Sherry Turkle claims that her students are close to mastering the art of maintaining eye contact with a person while texting someone else. It is like an organist playing different tunes with hands and feet. To Turkle, these people are ‘alone together … a tribe of one’. Anyone with 3,000 Facebook friends has none.</w:t>
            </w:r>
          </w:p>
          <w:p>
            <w:r>
              <w:t>The audience in many theatres now sit, row on row, with lit machines in their laps, looking to the stage occasionally but mostly scrolling and tapping away. The same happens at meetings and lectures, in coffee bars and on jogging tracks. Psychologists have identified this as ‘fear of conversation’, and have come up hmmm with the term ‘conversational avoidance devices’ for headphones. In consequence, there is now a booming demand for online ‘conversation’ with robots and artificial voices. Mobiles come loaded with customised ‘boyfriends’ or ‘girlfriends’. People sign up with computerised dating advisors, even claim to fall in love with their on-board GPS guides.</w:t>
            </w:r>
          </w:p>
          <w:p>
            <w:r>
              <w:t>The ‘post-digital’ phenomenon, the craving for live experience, is showing a remarkable \underline{vigour}. The US is a place of ever greater congregation and migration, to parks, beaches and restaurants, to concerts, rock festivals, ball games. Common interest groups, springing up across the country, desperately seek escape from the digital dictatorship, using Facebook and Twitter not as destinations but as route maps to meet up with real people</w:t>
            </w:r>
          </w:p>
          <w:p>
            <w:r>
              <w:t>Somewhere in this cultural mix I am convinced the desire for friendship will preserve the qualities essential for a civilised life, qualities of politeness, listening and courtesy. Those obsessed with fashionable connectivity and personal avoidance are not escaping reality. They may be unaware of it but deep down they, too, still want someone to talk to.</w:t>
            </w:r>
          </w:p>
          <w:p>
            <w:r>
              <w:t>(Adapted from Compact Advanced by Peter May)</w:t>
            </w:r>
          </w:p>
          <w:p>
            <w:r>
              <w:t>Question 39. According to Sherry Turkle, certain people nowadays are _______.</w:t>
            </w:r>
          </w:p>
          <w:p>
            <w:r>
              <w:t>A. determined to return to a more traditional form of social structure.</w:t>
            </w:r>
          </w:p>
          <w:p>
            <w:r>
              <w:t>B. electronically connected but isolated from genuine human interaction.</w:t>
            </w:r>
          </w:p>
          <w:p>
            <w:r>
              <w:t>C. incapable of forming true friendships except through social media.</w:t>
            </w:r>
          </w:p>
          <w:p>
            <w:r>
              <w:t>D. more skillful at communicating with others via music than in words.</w:t>
            </w:r>
          </w:p>
        </w:tc>
        <w:tc>
          <w:tcPr>
            <w:tcW w:type="dxa" w:w="1440"/>
          </w:tcPr>
          <w:p>
            <w:r>
              <w:t>B</w:t>
            </w:r>
          </w:p>
        </w:tc>
        <w:tc>
          <w:tcPr>
            <w:tcW w:type="dxa" w:w="1440"/>
          </w:tcPr>
          <w:p>
            <w:r/>
          </w:p>
        </w:tc>
        <w:tc>
          <w:tcPr>
            <w:tcW w:type="dxa" w:w="1440"/>
          </w:tcPr>
          <w:p>
            <w:r>
              <w:t>Question 39:Giải thích:</w:t>
            </w:r>
          </w:p>
          <w:p>
            <w:r>
              <w:t>Kiến thức: Đọc hiểu</w:t>
            </w:r>
          </w:p>
          <w:p>
            <w:r>
              <w:t>A. quyết tâm trở lại một hình thức cấu trúc xã hội truyền thống hơn.</w:t>
            </w:r>
          </w:p>
          <w:p>
            <w:r>
              <w:t>B. kết nối điện tử nhưng cô lập với tương tác thực sự của con người.</w:t>
            </w:r>
          </w:p>
          <w:p>
            <w:r>
              <w:t>C. không có khả năng hình thành tình bạn thực sự ngoại trừ thông qua mạng xã hội.</w:t>
            </w:r>
          </w:p>
          <w:p>
            <w:r>
              <w:t>D. khéo léo hơn trong việc giao tiếp với người khác bằng âm nhạc hơn là bằng lời nói.</w:t>
            </w:r>
          </w:p>
          <w:p>
            <w:r>
              <w:t>Thông tin: The MIT professor and psychologist Sherry Turkle claims that her students are close to mastering the art of maintaining eye contact with a person while texting someone else. It is like an organist playing different tunes with hands and feet. To Turkle, these people are ‘alone together … a tribe of one’. Anyone with 3,000 Facebook friends has none.</w:t>
            </w:r>
          </w:p>
          <w:p>
            <w:r>
              <w:t>Tạm dịch: Giáo sư và nhà tâm lý học Sherry Turkle của MIT tuyên bố rằng các sinh viên của cô đã gần thành thạo nghệ thuật duy trì giao tiếp bằng mắt với một người trong khi nhắn tin cho người khác. Nó giống như một người chơi đàn organ chơi các giai điệu khác nhau bằng tay và chân. Đối với Turkle, những người này đang "cô độc với nhau ... một bộ lạc". Bất kỳ ai với 3.000 người bạn trên Facebook đều không có một ai bên ngoài.”</w:t>
            </w:r>
          </w:p>
          <w:p>
            <w:r>
              <w:t>Điều này có nghĩa là, bạn trên facebook (mạng xã hội) rất nhiều, người bạn ngoài đời thực thì chẳng có ai.</w:t>
            </w:r>
          </w:p>
          <w:p>
            <w:r>
              <w:t>Chọn đáp án B</w:t>
            </w:r>
          </w:p>
        </w:tc>
      </w:tr>
      <w:tr>
        <w:tc>
          <w:tcPr>
            <w:tcW w:type="dxa" w:w="1440"/>
          </w:tcPr>
          <w:p>
            <w:r>
              <w:t>Eng_4_40</w:t>
            </w:r>
          </w:p>
        </w:tc>
        <w:tc>
          <w:tcPr>
            <w:tcW w:type="dxa" w:w="1440"/>
          </w:tcPr>
          <w:p>
            <w:r/>
          </w:p>
        </w:tc>
        <w:tc>
          <w:tcPr>
            <w:tcW w:type="dxa" w:w="1440"/>
          </w:tcPr>
          <w:p>
            <w:r>
              <w:t>Read the following passage and mark the letter A, B, C, or D on your answer sheet to indicate the correct answer to each of the questions from 36 to 42</w:t>
            </w:r>
          </w:p>
          <w:p>
            <w:r>
              <w:t>I first noticed it in a restaurant. The place was oddly quiet, and at one table a group sat with their heads bowed, their eyes hooded and their hands in their laps. I then realised that every one, whatever their age group, was gazing at a handheld phone or tablet. People strolled in the street outside likewise, with arms at right angles, necks bent and heads in awkward postures. Mothers with babies were doing it. Students in groups were doing it. The scene resembled something from an old science fiction film. There was no conversation.</w:t>
            </w:r>
          </w:p>
          <w:p>
            <w:r>
              <w:t>Every visit to California convinces me that the digital revolution is over, by which I mean it is won. Everyone is connected. The New York Times last week declared the death of conversation. While mobile phones may at last be falling victim to considerate behaviour, this is largely because even talk is considered too intimate a contact. No such bar applies to emailing, texting, messaging, posting and tweeting. It is \underline{ubiquitous}, the ultimate connectivity, the brain wired full-time to infinity.</w:t>
            </w:r>
          </w:p>
          <w:p>
            <w:r>
              <w:t>The MIT professor and psychologist Sherry Turkle claims that her students are close to mastering the art of maintaining eye contact with a person while texting someone else. It is like an organist playing different tunes with hands and feet. To Turkle, these people are ‘alone together … a tribe of one’. Anyone with 3,000 Facebook friends has none.</w:t>
            </w:r>
          </w:p>
          <w:p>
            <w:r>
              <w:t>The audience in many theatres now sit, row on row, with lit machines in their laps, looking to the stage occasionally but mostly scrolling and tapping away. The same happens at meetings and lectures, in coffee bars and on jogging tracks. Psychologists have identified this as ‘fear of conversation’, and have come up hmmm with the term ‘conversational avoidance devices’ for headphones. In consequence, there is now a booming demand for online ‘conversation’ with robots and artificial voices. Mobiles come loaded with customised ‘boyfriends’ or ‘girlfriends’. People sign up with computerised dating advisors, even claim to fall in love with their on-board GPS guides.</w:t>
            </w:r>
          </w:p>
          <w:p>
            <w:r>
              <w:t>The ‘post-digital’ phenomenon, the craving for live experience, is showing a remarkable \underline{vigour}. The US is a place of ever greater congregation and migration, to parks, beaches and restaurants, to concerts, rock festivals, ball games. Common interest groups, springing up across the country, desperately seek escape from the digital dictatorship, using Facebook and Twitter not as destinations but as route maps to meet up with real people</w:t>
            </w:r>
          </w:p>
          <w:p>
            <w:r>
              <w:t>Somewhere in this cultural mix I am convinced the desire for friendship will preserve the qualities essential for a civilised life, qualities of politeness, listening and courtesy. Those obsessed with fashionable connectivity and personal avoidance are not escaping reality. They may be unaware of it but deep down they, too, still want someone to talk to.</w:t>
            </w:r>
          </w:p>
          <w:p>
            <w:r>
              <w:t>(Adapted from Compact Advanced by Peter May)</w:t>
            </w:r>
          </w:p>
          <w:p>
            <w:r>
              <w:t>Question 40. The word “vigour” in paragraph 5 mostly means _______.</w:t>
            </w:r>
          </w:p>
          <w:p>
            <w:r>
              <w:t>A. hatred</w:t>
              <w:tab/>
            </w:r>
          </w:p>
          <w:p>
            <w:r>
              <w:t>B. imagination</w:t>
              <w:tab/>
            </w:r>
          </w:p>
          <w:p>
            <w:r>
              <w:t>C. satisfaction</w:t>
              <w:tab/>
            </w:r>
          </w:p>
          <w:p>
            <w:r>
              <w:t>D. enthusiasm</w:t>
            </w:r>
          </w:p>
        </w:tc>
        <w:tc>
          <w:tcPr>
            <w:tcW w:type="dxa" w:w="1440"/>
          </w:tcPr>
          <w:p>
            <w:r>
              <w:t>D</w:t>
            </w:r>
          </w:p>
        </w:tc>
        <w:tc>
          <w:tcPr>
            <w:tcW w:type="dxa" w:w="1440"/>
          </w:tcPr>
          <w:p>
            <w:r/>
          </w:p>
        </w:tc>
        <w:tc>
          <w:tcPr>
            <w:tcW w:type="dxa" w:w="1440"/>
          </w:tcPr>
          <w:p>
            <w:r>
              <w:t>Question 40:Giải thích:</w:t>
            </w:r>
          </w:p>
          <w:p>
            <w:r>
              <w:t>Kiến thức: Từ vựng</w:t>
            </w:r>
          </w:p>
          <w:p>
            <w:r>
              <w:t>A. hatred (n): sự thù ghét</w:t>
            </w:r>
          </w:p>
          <w:p>
            <w:r>
              <w:t>B. imagination (n): sức tưởng tượng, trí tưởng tượng; sự tưởng tượng</w:t>
            </w:r>
          </w:p>
          <w:p>
            <w:r>
              <w:t>C. satisfaction (n):sự hài lòng, thoải mãn</w:t>
            </w:r>
          </w:p>
          <w:p>
            <w:r>
              <w:t>D. enthusiasm (n): sự hăng hái, sự nhiệt tình</w:t>
            </w:r>
          </w:p>
          <w:p>
            <w:r>
              <w:t>Vigour (n): sức mãnh liệt, sức hăng hái, sự mạnh mẽ = enthusiasm</w:t>
            </w:r>
          </w:p>
          <w:p>
            <w:r>
              <w:t>Chọn đáp án D</w:t>
            </w:r>
          </w:p>
        </w:tc>
      </w:tr>
      <w:tr>
        <w:tc>
          <w:tcPr>
            <w:tcW w:type="dxa" w:w="1440"/>
          </w:tcPr>
          <w:p>
            <w:r>
              <w:t>Eng_4_41</w:t>
            </w:r>
          </w:p>
        </w:tc>
        <w:tc>
          <w:tcPr>
            <w:tcW w:type="dxa" w:w="1440"/>
          </w:tcPr>
          <w:p>
            <w:r/>
          </w:p>
        </w:tc>
        <w:tc>
          <w:tcPr>
            <w:tcW w:type="dxa" w:w="1440"/>
          </w:tcPr>
          <w:p>
            <w:r>
              <w:t>Read the following passage and mark the letter A, B, C, or D on your answer sheet to indicate the correct answer to each of the questions from 36 to 42</w:t>
            </w:r>
          </w:p>
          <w:p>
            <w:r>
              <w:t>I first noticed it in a restaurant. The place was oddly quiet, and at one table a group sat with their heads bowed, their eyes hooded and their hands in their laps. I then realised that every one, whatever their age group, was gazing at a handheld phone or tablet. People strolled in the street outside likewise, with arms at right angles, necks bent and heads in awkward postures. Mothers with babies were doing it. Students in groups were doing it. The scene resembled something from an old science fiction film. There was no conversation.</w:t>
            </w:r>
          </w:p>
          <w:p>
            <w:r>
              <w:t>Every visit to California convinces me that the digital revolution is over, by which I mean it is won. Everyone is connected. The New York Times last week declared the death of conversation. While mobile phones may at last be falling victim to considerate behaviour, this is largely because even talk is considered too intimate a contact. No such bar applies to emailing, texting, messaging, posting and tweeting. It is \underline{ubiquitous}, the ultimate connectivity, the brain wired full-time to infinity.</w:t>
            </w:r>
          </w:p>
          <w:p>
            <w:r>
              <w:t>The MIT professor and psychologist Sherry Turkle claims that her students are close to mastering the art of maintaining eye contact with a person while texting someone else. It is like an organist playing different tunes with hands and feet. To Turkle, these people are ‘alone together … a tribe of one’. Anyone with 3,000 Facebook friends has none.</w:t>
            </w:r>
          </w:p>
          <w:p>
            <w:r>
              <w:t>The audience in many theatres now sit, row on row, with lit machines in their laps, looking to the stage occasionally but mostly scrolling and tapping away. The same happens at meetings and lectures, in coffee bars and on jogging tracks. Psychologists have identified this as ‘fear of conversation’, and have come up hmmm with the term ‘conversational avoidance devices’ for headphones. In consequence, there is now a booming demand for online ‘conversation’ with robots and artificial voices. Mobiles come loaded with customised ‘boyfriends’ or ‘girlfriends’. People sign up with computerised dating advisors, even claim to fall in love with their on-board GPS guides.</w:t>
            </w:r>
          </w:p>
          <w:p>
            <w:r>
              <w:t>The ‘post-digital’ phenomenon, the craving for live experience, is showing a remarkable \underline{vigour}. The US is a place of ever greater congregation and migration, to parks, beaches and restaurants, to concerts, rock festivals, ball games. Common interest groups, springing up across the country, desperately seek escape from the digital dictatorship, using Facebook and Twitter not as destinations but as route maps to meet up with real people</w:t>
            </w:r>
          </w:p>
          <w:p>
            <w:r>
              <w:t>Somewhere in this cultural mix I am convinced the desire for friendship will preserve the qualities essential for a civilised life, qualities of politeness, listening and courtesy. Those obsessed with fashionable connectivity and personal avoidance are not escaping reality. They may be unaware of it but deep down they, too, still want someone to talk to.</w:t>
            </w:r>
          </w:p>
          <w:p>
            <w:r>
              <w:t>(Adapted from Compact Advanced by Peter May)</w:t>
            </w:r>
          </w:p>
          <w:p>
            <w:r>
              <w:t>Question 41. According to the passage, which of the following is true?</w:t>
            </w:r>
          </w:p>
          <w:p>
            <w:r>
              <w:t>A. The main reason for the decreasing use of mobile phones is the fact that people are increasingly reluctant to speak to one another.</w:t>
            </w:r>
          </w:p>
          <w:p>
            <w:r>
              <w:t>B. Students always pay little attention to the lectures because they are enticed by modern technology</w:t>
            </w:r>
          </w:p>
          <w:p>
            <w:r>
              <w:t>C. Many theatres found themselves in a bad situation as their customers didn’t look to the stage anymore</w:t>
            </w:r>
          </w:p>
          <w:p>
            <w:r>
              <w:t>D. Some people in the US decided to migrate to other countries to find their real friends</w:t>
            </w:r>
          </w:p>
        </w:tc>
        <w:tc>
          <w:tcPr>
            <w:tcW w:type="dxa" w:w="1440"/>
          </w:tcPr>
          <w:p>
            <w:r>
              <w:t>A</w:t>
            </w:r>
          </w:p>
        </w:tc>
        <w:tc>
          <w:tcPr>
            <w:tcW w:type="dxa" w:w="1440"/>
          </w:tcPr>
          <w:p>
            <w:r/>
          </w:p>
        </w:tc>
        <w:tc>
          <w:tcPr>
            <w:tcW w:type="dxa" w:w="1440"/>
          </w:tcPr>
          <w:p>
            <w:r>
              <w:t>Question 41:Giải thích:</w:t>
            </w:r>
          </w:p>
          <w:p>
            <w:r>
              <w:t>Kiến thức: Đọc hiểu</w:t>
            </w:r>
          </w:p>
          <w:p>
            <w:r>
              <w:t>A. Nguyên nhân chính khiến việc sử dụng điện thoại di động ngày càng giảm là do mọi người ngày càng ngại nói chuyện với nhau.</w:t>
            </w:r>
          </w:p>
          <w:p>
            <w:r>
              <w:t>B. Học sinh luôn ít chú ý đến bài giảng vì bị công nghệ hiện đại lôi kéo</w:t>
            </w:r>
          </w:p>
          <w:p>
            <w:r>
              <w:t>C. Nhiều rạp hát rơi vào tình cảnh tồi tệ khi khách hàng của họ không chú ý đến sân khấu nữa</w:t>
            </w:r>
          </w:p>
          <w:p>
            <w:r>
              <w:t>D. Một số người ở Mỹ đã quyết định di cư sang các nước khác để tìm kiếm những người bạn thực sự của họ</w:t>
            </w:r>
          </w:p>
          <w:p>
            <w:r>
              <w:t>Thông tin: While mobile phones may at last be falling victim to considerate behaviour, this is largely because even talk is considered too intimate a contact.</w:t>
            </w:r>
          </w:p>
          <w:p>
            <w:r>
              <w:t>Tạm dịch: Mặc dù điện thoại di động cuối cùng có lẽ cũng sẽ giảm mạnh và bị ảnh hưởng bởi hành động cẩn trọng, nhưng điều này phần lớn là do ngay cả việc nói chuyện cũng được coi là một cách tiếp xúc quá thân mật.</w:t>
            </w:r>
          </w:p>
          <w:p>
            <w:r>
              <w:t>B sai vì “The MIT professor and psychologist Sherry Turkle claims that her students are close to mastering the art of maintaining eye contact with a person while texting someone else.”- Giáo sư và nhà tâm lý học Sherry Turkle của MIT tuyên bố rằng các sinh viên của cô đã gần thành thạo nghệ thuật duy trì giao tiếp bằng mắt với một người trong khi nhắn tin cho người khác.” – Nghĩa là sinh viên vẫn nghe bài giảng, nhưng cũng đồng thời nhắn tin cho người khác. Và đoạn văn cũng chưa nhắc là ALWAYS (lúc nào cũng thế) hay không, nên ta chưa thể kết luận B đúng được.</w:t>
            </w:r>
          </w:p>
          <w:p>
            <w:r>
              <w:t>C sai vì thông tin chỉ được đề cập “The audience in many theatres now sit, row on row, with lit machines in their laps, looking to the stage occasionally but mostly scrolling and tapping away.” – “Khán giả ở nhiều rạp chiếu phim giờ ngồi hàng nối hàng, đồ điện tử sáng trưng nằm trong lòng, thỉnh thoảng nhìn sân khấu đôi chút, nhưng hầu hết chỉ lướt và lướt mà thôi.”</w:t>
            </w:r>
          </w:p>
          <w:p>
            <w:r>
              <w:t>D sai vì trong bài chỉ nói « The US is a place of ever greater congregation and migration, to parks, beaches and restaurants, to concerts, rock festivals, ball games.” – “Hoa Kỳ là 1 nơi tụ tập đông đúc và cả người di cư nữa, tới những khu công viên, bãi biển, nhà hàng….”</w:t>
            </w:r>
          </w:p>
          <w:p>
            <w:r>
              <w:t>Chọn đáp án A</w:t>
            </w:r>
          </w:p>
        </w:tc>
      </w:tr>
      <w:tr>
        <w:tc>
          <w:tcPr>
            <w:tcW w:type="dxa" w:w="1440"/>
          </w:tcPr>
          <w:p>
            <w:r>
              <w:t>Eng_4_42</w:t>
            </w:r>
          </w:p>
        </w:tc>
        <w:tc>
          <w:tcPr>
            <w:tcW w:type="dxa" w:w="1440"/>
          </w:tcPr>
          <w:p>
            <w:r/>
          </w:p>
        </w:tc>
        <w:tc>
          <w:tcPr>
            <w:tcW w:type="dxa" w:w="1440"/>
          </w:tcPr>
          <w:p>
            <w:r>
              <w:t>Read the following passage and mark the letter A, B, C, or D on your answer sheet to indicate the correct answer to each of the questions from 36 to 42</w:t>
            </w:r>
          </w:p>
          <w:p>
            <w:r>
              <w:t>I first noticed it in a restaurant. The place was oddly quiet, and at one table a group sat with their heads bowed, their eyes hooded and their hands in their laps. I then realised that every one, whatever their age group, was gazing at a handheld phone or tablet. People strolled in the street outside likewise, with arms at right angles, necks bent and heads in awkward postures. Mothers with babies were doing it. Students in groups were doing it. The scene resembled something from an old science fiction film. There was no conversation.</w:t>
            </w:r>
          </w:p>
          <w:p>
            <w:r>
              <w:t>Every visit to California convinces me that the digital revolution is over, by which I mean it is won. Everyone is connected. The New York Times last week declared the death of conversation. While mobile phones may at last be falling victim to considerate behaviour, this is largely because even talk is considered too intimate a contact. No such bar applies to emailing, texting, messaging, posting and tweeting. It is \underline{ubiquitous}, the ultimate connectivity, the brain wired full-time to infinity.</w:t>
            </w:r>
          </w:p>
          <w:p>
            <w:r>
              <w:t>The MIT professor and psychologist Sherry Turkle claims that her students are close to mastering the art of maintaining eye contact with a person while texting someone else. It is like an organist playing different tunes with hands and feet. To Turkle, these people are ‘alone together … a tribe of one’. Anyone with 3,000 Facebook friends has none.</w:t>
            </w:r>
          </w:p>
          <w:p>
            <w:r>
              <w:t>The audience in many theatres now sit, row on row, with lit machines in their laps, looking to the stage occasionally but mostly scrolling and tapping away. The same happens at meetings and lectures, in coffee bars and on jogging tracks. Psychologists have identified this as ‘fear of conversation’, and have come up hmmm with the term ‘conversational avoidance devices’ for headphones. In consequence, there is now a booming demand for online ‘conversation’ with robots and artificial voices. Mobiles come loaded with customised ‘boyfriends’ or ‘girlfriends’. People sign up with computerised dating advisors, even claim to fall in love with their on-board GPS guides.</w:t>
            </w:r>
          </w:p>
          <w:p>
            <w:r>
              <w:t>The ‘post-digital’ phenomenon, the craving for live experience, is showing a remarkable \underline{vigour}. The US is a place of ever greater congregation and migration, to parks, beaches and restaurants, to concerts, rock festivals, ball games. Common interest groups, springing up across the country, desperately seek escape from the digital dictatorship, using Facebook and Twitter not as destinations but as route maps to meet up with real people</w:t>
            </w:r>
          </w:p>
          <w:p>
            <w:r>
              <w:t>Somewhere in this cultural mix I am convinced the desire for friendship will preserve the qualities essential for a civilised life, qualities of politeness, listening and courtesy. Those obsessed with fashionable connectivity and personal avoidance are not escaping reality. They may be unaware of it but deep down they, too, still want someone to talk to.</w:t>
            </w:r>
          </w:p>
          <w:p>
            <w:r>
              <w:t>(Adapted from Compact Advanced by Peter May)</w:t>
            </w:r>
          </w:p>
          <w:p>
            <w:r>
              <w:t>Question 42. Which of the following can be inferred from the passage?</w:t>
            </w:r>
          </w:p>
          <w:p>
            <w:r>
              <w:t>A. Nobody can escape the negative effects of the digital revolution.</w:t>
            </w:r>
          </w:p>
          <w:p>
            <w:r>
              <w:t>B. Some traditional human values are eventually bound to disappear.</w:t>
            </w:r>
          </w:p>
          <w:p>
            <w:r>
              <w:t>C. Everybody needs human contact whether they realise it or not.</w:t>
            </w:r>
          </w:p>
          <w:p>
            <w:r>
              <w:t>D. Only those who remain polite and courteous will have friends.</w:t>
            </w:r>
          </w:p>
        </w:tc>
        <w:tc>
          <w:tcPr>
            <w:tcW w:type="dxa" w:w="1440"/>
          </w:tcPr>
          <w:p>
            <w:r>
              <w:t>C</w:t>
            </w:r>
          </w:p>
        </w:tc>
        <w:tc>
          <w:tcPr>
            <w:tcW w:type="dxa" w:w="1440"/>
          </w:tcPr>
          <w:p>
            <w:r/>
          </w:p>
        </w:tc>
        <w:tc>
          <w:tcPr>
            <w:tcW w:type="dxa" w:w="1440"/>
          </w:tcPr>
          <w:p>
            <w:r>
              <w:t>Question 42:Giải thích:</w:t>
            </w:r>
          </w:p>
          <w:p>
            <w:r>
              <w:t>Kiến thức: Đọc hiểu</w:t>
            </w:r>
          </w:p>
          <w:p>
            <w:r>
              <w:t>A. Nguyên nhân chính khiến việc sử dụng điện thoại di động ngày càng giảm là do mọi người ngày càng ngại nói chuyện với nhau.</w:t>
            </w:r>
          </w:p>
          <w:p>
            <w:r>
              <w:t>B. Học sinh luôn ít chú ý đến bài giảng vì bị công nghệ hiện đại lôi kéo</w:t>
            </w:r>
          </w:p>
          <w:p>
            <w:r>
              <w:t>C. Nhiều rạp hát rơi vào tình cảnh tồi tệ khi khách hàng của họ không nhìn đến sân khấu nữa</w:t>
            </w:r>
          </w:p>
          <w:p>
            <w:r>
              <w:t>D. Một số người ở Mỹ đã quyết định di cư sang các nước khác để tìm kiếm những người bạn thực sự của họ</w:t>
            </w:r>
          </w:p>
          <w:p>
            <w:r>
              <w:t>Thông tin: Those obsessed with fashionable connectivity and personal avoidance are not escaping reality. They may be unaware of it but deep down they, too, still want someone to talk to.</w:t>
            </w:r>
          </w:p>
          <w:p>
            <w:r>
              <w:t>Tạm dịch: Những người bị ám ảnh bởi sự kết nối và sự né tránh sẽ chẳng thể thoát khỏi thực tế. Họ có thể không biết về điều đó nhưng trong sâu thẳm, họ vẫn muốn cùng ai đó trò chuyện.</w:t>
            </w:r>
          </w:p>
          <w:p>
            <w:r>
              <w:t>Chọn đáp án C</w:t>
            </w:r>
          </w:p>
        </w:tc>
      </w:tr>
      <w:tr>
        <w:tc>
          <w:tcPr>
            <w:tcW w:type="dxa" w:w="1440"/>
          </w:tcPr>
          <w:p>
            <w:r>
              <w:t>Eng_4_43</w:t>
            </w:r>
          </w:p>
        </w:tc>
        <w:tc>
          <w:tcPr>
            <w:tcW w:type="dxa" w:w="1440"/>
          </w:tcPr>
          <w:p>
            <w:r/>
          </w:p>
        </w:tc>
        <w:tc>
          <w:tcPr>
            <w:tcW w:type="dxa" w:w="1440"/>
          </w:tcPr>
          <w:p>
            <w:r>
              <w:t>Mark the letter A, B, C, or D on your answer sheet to indicate the underlined part that needs correction in each of the following questions.</w:t>
            </w:r>
          </w:p>
          <w:p>
            <w:r>
              <w:t>Question 43. Some health experts \underline{deducted} that the \underline{overuse} of some vitamins could \underline{imperil} humans’ \underline{lives}.</w:t>
            </w:r>
          </w:p>
          <w:p>
            <w:r>
              <w:t>A. deducted</w:t>
              <w:tab/>
            </w:r>
          </w:p>
          <w:p>
            <w:r>
              <w:t>B. overuse</w:t>
              <w:tab/>
            </w:r>
          </w:p>
          <w:p>
            <w:r>
              <w:t>C. imperil</w:t>
              <w:tab/>
            </w:r>
          </w:p>
          <w:p>
            <w:r>
              <w:t>D. lives</w:t>
            </w:r>
          </w:p>
        </w:tc>
        <w:tc>
          <w:tcPr>
            <w:tcW w:type="dxa" w:w="1440"/>
          </w:tcPr>
          <w:p>
            <w:r>
              <w:t>A</w:t>
            </w:r>
          </w:p>
        </w:tc>
        <w:tc>
          <w:tcPr>
            <w:tcW w:type="dxa" w:w="1440"/>
          </w:tcPr>
          <w:p>
            <w:r/>
          </w:p>
        </w:tc>
        <w:tc>
          <w:tcPr>
            <w:tcW w:type="dxa" w:w="1440"/>
          </w:tcPr>
          <w:p>
            <w:r>
              <w:t>Question 43:Giải thích:</w:t>
            </w:r>
          </w:p>
          <w:p>
            <w:r>
              <w:t>Kiến thức: từ vựng</w:t>
            </w:r>
          </w:p>
          <w:p>
            <w:r>
              <w:t>Deduct (v): lấy đi, khấu đi, trừ đi</w:t>
            </w:r>
          </w:p>
          <w:p>
            <w:r>
              <w:t>Deduce (v): suy ra, luận ra, suy luận…</w:t>
            </w:r>
          </w:p>
          <w:p>
            <w:r>
              <w:t>Sửa: Deducted  Deduced</w:t>
            </w:r>
          </w:p>
          <w:p>
            <w:r>
              <w:t>Tạm dịch: Một số chuyên gia y tế suy luận rằng việc lạm dụng một số vitamin có thể gây nguy hiểm đến tính mạng con người.</w:t>
            </w:r>
          </w:p>
          <w:p>
            <w:r>
              <w:t>Chọn đáp án A</w:t>
            </w:r>
          </w:p>
        </w:tc>
      </w:tr>
      <w:tr>
        <w:tc>
          <w:tcPr>
            <w:tcW w:type="dxa" w:w="1440"/>
          </w:tcPr>
          <w:p>
            <w:r>
              <w:t>Eng_4_44</w:t>
            </w:r>
          </w:p>
        </w:tc>
        <w:tc>
          <w:tcPr>
            <w:tcW w:type="dxa" w:w="1440"/>
          </w:tcPr>
          <w:p>
            <w:r/>
          </w:p>
        </w:tc>
        <w:tc>
          <w:tcPr>
            <w:tcW w:type="dxa" w:w="1440"/>
          </w:tcPr>
          <w:p>
            <w:r>
              <w:t>Mark the letter A, B, C, or D on your answer sheet to indicate the underlined part that needs correction in each of the following questions.</w:t>
            </w:r>
          </w:p>
          <w:p>
            <w:r>
              <w:t>Question 44. In the past, trucks \underline{are used} to transport large \underline{amounts} of goods and \underline{collect} public \underline{garbage}.</w:t>
            </w:r>
          </w:p>
          <w:p>
            <w:r>
              <w:t>A. are used</w:t>
              <w:tab/>
            </w:r>
          </w:p>
          <w:p>
            <w:r>
              <w:t>B. amounts</w:t>
              <w:tab/>
            </w:r>
          </w:p>
          <w:p>
            <w:r>
              <w:t>C. collect</w:t>
              <w:tab/>
            </w:r>
          </w:p>
          <w:p>
            <w:r>
              <w:t>D. garbage</w:t>
            </w:r>
          </w:p>
        </w:tc>
        <w:tc>
          <w:tcPr>
            <w:tcW w:type="dxa" w:w="1440"/>
          </w:tcPr>
          <w:p>
            <w:r>
              <w:t>A</w:t>
            </w:r>
          </w:p>
        </w:tc>
        <w:tc>
          <w:tcPr>
            <w:tcW w:type="dxa" w:w="1440"/>
          </w:tcPr>
          <w:p>
            <w:r/>
          </w:p>
        </w:tc>
        <w:tc>
          <w:tcPr>
            <w:tcW w:type="dxa" w:w="1440"/>
          </w:tcPr>
          <w:p>
            <w:r>
              <w:t>Question 44:Giải thích:</w:t>
            </w:r>
          </w:p>
          <w:p>
            <w:r>
              <w:t>“In the past” là dấu hiệu ở quá khứ nên động từ phải chia ở quá khứ.</w:t>
            </w:r>
          </w:p>
          <w:p>
            <w:r>
              <w:t>Sửa: are used  were used</w:t>
            </w:r>
          </w:p>
          <w:p>
            <w:r>
              <w:t>Tạm dịch: Trước đây, xe tải được sử dụng để vận chuyển một lượng lớn hàng hóa và thu gom rác công cộng.</w:t>
            </w:r>
          </w:p>
          <w:p>
            <w:r>
              <w:t>Chọn đáp án A</w:t>
            </w:r>
          </w:p>
        </w:tc>
      </w:tr>
      <w:tr>
        <w:tc>
          <w:tcPr>
            <w:tcW w:type="dxa" w:w="1440"/>
          </w:tcPr>
          <w:p>
            <w:r>
              <w:t>Eng_4_45</w:t>
            </w:r>
          </w:p>
        </w:tc>
        <w:tc>
          <w:tcPr>
            <w:tcW w:type="dxa" w:w="1440"/>
          </w:tcPr>
          <w:p>
            <w:r/>
          </w:p>
        </w:tc>
        <w:tc>
          <w:tcPr>
            <w:tcW w:type="dxa" w:w="1440"/>
          </w:tcPr>
          <w:p>
            <w:r>
              <w:t>Mark the letter A, B, C, or D on your answer sheet to indicate the underlined part that needs correction in each of the following questions.</w:t>
            </w:r>
          </w:p>
          <w:p>
            <w:r>
              <w:t>Question 45. Many of us \underline{make up} our mind \underline{whether} we like someone in the first \underline{few} seconds or minutes of meeting us.</w:t>
            </w:r>
          </w:p>
          <w:p>
            <w:r>
              <w:t>A. make up</w:t>
              <w:tab/>
            </w:r>
          </w:p>
          <w:p>
            <w:r>
              <w:t>B. whether</w:t>
              <w:tab/>
            </w:r>
          </w:p>
          <w:p>
            <w:r>
              <w:t>C. few</w:t>
              <w:tab/>
            </w:r>
          </w:p>
          <w:p>
            <w:r>
              <w:t>D. us</w:t>
            </w:r>
          </w:p>
        </w:tc>
        <w:tc>
          <w:tcPr>
            <w:tcW w:type="dxa" w:w="1440"/>
          </w:tcPr>
          <w:p>
            <w:r>
              <w:t>D</w:t>
            </w:r>
          </w:p>
        </w:tc>
        <w:tc>
          <w:tcPr>
            <w:tcW w:type="dxa" w:w="1440"/>
          </w:tcPr>
          <w:p>
            <w:r/>
          </w:p>
        </w:tc>
        <w:tc>
          <w:tcPr>
            <w:tcW w:type="dxa" w:w="1440"/>
          </w:tcPr>
          <w:p>
            <w:r>
              <w:t>Question 45:Giải thích:</w:t>
            </w:r>
          </w:p>
          <w:p>
            <w:r>
              <w:t>Tạm dịch: Nhiều người trong chúng ta đưa ra quyết định rằng chúng ta thích ai đó trong vài giây hoặc vài phút đầu tiên gặp người đó.</w:t>
            </w:r>
          </w:p>
          <w:p>
            <w:r>
              <w:t>us  him/her</w:t>
            </w:r>
          </w:p>
          <w:p>
            <w:r>
              <w:t>* Make up one’s mind: quyết định</w:t>
            </w:r>
          </w:p>
          <w:p>
            <w:r>
              <w:t>Chọn đáp án D</w:t>
            </w:r>
          </w:p>
        </w:tc>
      </w:tr>
      <w:tr>
        <w:tc>
          <w:tcPr>
            <w:tcW w:type="dxa" w:w="1440"/>
          </w:tcPr>
          <w:p>
            <w:r>
              <w:t>Eng_4_46</w:t>
            </w:r>
          </w:p>
        </w:tc>
        <w:tc>
          <w:tcPr>
            <w:tcW w:type="dxa" w:w="1440"/>
          </w:tcPr>
          <w:p>
            <w:r/>
          </w:p>
        </w:tc>
        <w:tc>
          <w:tcPr>
            <w:tcW w:type="dxa" w:w="1440"/>
          </w:tcPr>
          <w:p>
            <w:r>
              <w:t>Mark the letter A, B, C, or D on your answer sheet to indicate the sentence that is closest in meaning to each of the following questions.</w:t>
            </w:r>
          </w:p>
          <w:p>
            <w:r>
              <w:t>Question 46. I strongly believe that she was surprised at the news.</w:t>
            </w:r>
          </w:p>
          <w:p>
            <w:r>
              <w:t>A. She may have been surprised at the news.</w:t>
              <w:tab/>
              <w:tab/>
            </w:r>
          </w:p>
          <w:p>
            <w:r>
              <w:t>B. She shouldn’t have been surprised at the news.</w:t>
            </w:r>
          </w:p>
          <w:p>
            <w:r>
              <w:t>C. She must have been surprised at the news.</w:t>
              <w:tab/>
              <w:tab/>
            </w:r>
          </w:p>
          <w:p>
            <w:r>
              <w:t>D. She needn’t have been surprised at the news.</w:t>
            </w:r>
          </w:p>
        </w:tc>
        <w:tc>
          <w:tcPr>
            <w:tcW w:type="dxa" w:w="1440"/>
          </w:tcPr>
          <w:p>
            <w:r>
              <w:t>C</w:t>
            </w:r>
          </w:p>
        </w:tc>
        <w:tc>
          <w:tcPr>
            <w:tcW w:type="dxa" w:w="1440"/>
          </w:tcPr>
          <w:p>
            <w:r/>
          </w:p>
        </w:tc>
        <w:tc>
          <w:tcPr>
            <w:tcW w:type="dxa" w:w="1440"/>
          </w:tcPr>
          <w:p>
            <w:r>
              <w:t>Question 46:Giải thích:</w:t>
            </w:r>
          </w:p>
          <w:p>
            <w:r>
              <w:t>Kiến thức: ngữ pháp</w:t>
            </w:r>
          </w:p>
          <w:p>
            <w:r>
              <w:t>A. Cô ấy có đã thể đã rất ngạc nhiên về tin này.</w:t>
            </w:r>
          </w:p>
          <w:p>
            <w:r>
              <w:t>B. Cô ấy đã không nên ngạc nhiên về tin này.</w:t>
            </w:r>
          </w:p>
          <w:p>
            <w:r>
              <w:t>C. Cô ấy chắc hẳn đã rất ngạc nhiên về tin này.</w:t>
            </w:r>
          </w:p>
          <w:p>
            <w:r>
              <w:t>D. Cô ấy đã không cần phải ngạc nhiên về tin tức.</w:t>
            </w:r>
          </w:p>
          <w:p>
            <w:r>
              <w:t>Must have V-PII: chắc chắn đã (đưa ra suy đoán trong quá khứ)</w:t>
            </w:r>
          </w:p>
          <w:p>
            <w:r>
              <w:t>Tạm dịch: Tôi thực sự tin rằng cô ấy đã rất ngạc nhiên về tin này.</w:t>
            </w:r>
          </w:p>
          <w:p>
            <w:r>
              <w:t>Cô ấy chắc hẳn đã rất ngạc nhiên về tin này.</w:t>
            </w:r>
          </w:p>
          <w:p>
            <w:r>
              <w:t>Chọn đáp án C</w:t>
            </w:r>
          </w:p>
        </w:tc>
      </w:tr>
      <w:tr>
        <w:tc>
          <w:tcPr>
            <w:tcW w:type="dxa" w:w="1440"/>
          </w:tcPr>
          <w:p>
            <w:r>
              <w:t>Eng_4_47</w:t>
            </w:r>
          </w:p>
        </w:tc>
        <w:tc>
          <w:tcPr>
            <w:tcW w:type="dxa" w:w="1440"/>
          </w:tcPr>
          <w:p>
            <w:r/>
          </w:p>
        </w:tc>
        <w:tc>
          <w:tcPr>
            <w:tcW w:type="dxa" w:w="1440"/>
          </w:tcPr>
          <w:p>
            <w:r>
              <w:t>Mark the letter A, B, C, or D on your answer sheet to indicate the sentence that is closest in meaning to each of the following questions.</w:t>
            </w:r>
          </w:p>
          <w:p>
            <w:r>
              <w:t>Question 47. “Don’t leave your room in chaos again!” said Martha’s mother.</w:t>
            </w:r>
          </w:p>
          <w:p>
            <w:r>
              <w:t>A. Martha’s mother threatened to leave her room in chaos again.</w:t>
            </w:r>
          </w:p>
          <w:p>
            <w:r>
              <w:t>B. Martha’ s mother advised Martha to leave her room in chaos again.</w:t>
            </w:r>
          </w:p>
          <w:p>
            <w:r>
              <w:t>C. Martha’s mother encouraged Martha not to leave her room in chaos again.</w:t>
            </w:r>
          </w:p>
          <w:p>
            <w:r>
              <w:t>D. Martha’s mother asked her not to leave her room in chaos again.</w:t>
            </w:r>
          </w:p>
        </w:tc>
        <w:tc>
          <w:tcPr>
            <w:tcW w:type="dxa" w:w="1440"/>
          </w:tcPr>
          <w:p>
            <w:r>
              <w:t>D</w:t>
            </w:r>
          </w:p>
        </w:tc>
        <w:tc>
          <w:tcPr>
            <w:tcW w:type="dxa" w:w="1440"/>
          </w:tcPr>
          <w:p>
            <w:r/>
          </w:p>
        </w:tc>
        <w:tc>
          <w:tcPr>
            <w:tcW w:type="dxa" w:w="1440"/>
          </w:tcPr>
          <w:p>
            <w:r>
              <w:t>Question 47:Giải thích:</w:t>
            </w:r>
          </w:p>
          <w:p>
            <w:r>
              <w:t>Tạm dịch: "Đừng để phòng của con bừa bộn một lần nữa!" Mẹ của Martha nói.</w:t>
            </w:r>
          </w:p>
          <w:p>
            <w:r>
              <w:t>A. Mẹ của Martha đe dọa sẽ để phòng của cô trong tình trạng bừa bộn.</w:t>
            </w:r>
          </w:p>
          <w:p>
            <w:r>
              <w:t>B. Mẹ của Martha khuyên Martha nên để phòng trong tình trạng bừa bộn một lần nữa.</w:t>
            </w:r>
          </w:p>
          <w:p>
            <w:r>
              <w:t>C. Mẹ của Martha đã khuyến khích Martha đừng để phòng trong tình trạng bừa bộn.một lần nữa.</w:t>
            </w:r>
          </w:p>
          <w:p>
            <w:r>
              <w:t>D. Mẹ của Martha đã yêu cầu cô ấy đừng để phòng của mình trong tình trạng bừa bộn.một lần nữa.</w:t>
            </w:r>
          </w:p>
          <w:p>
            <w:r>
              <w:t>Cấu trúc cần lưu ý:</w:t>
            </w:r>
          </w:p>
          <w:p>
            <w:r>
              <w:t>Ask sb not to do sth: yêu cầu ai không làm gì</w:t>
            </w:r>
          </w:p>
          <w:p>
            <w:r>
              <w:t>Encourage sb not to do sth: khuyến khích ai không làm gì</w:t>
            </w:r>
          </w:p>
          <w:p>
            <w:r>
              <w:t>Advise sb to do sth: khuyên ai làm gì</w:t>
            </w:r>
          </w:p>
          <w:p>
            <w:r>
              <w:t>Threaten to do sth: đe doạ sẽ làm gì</w:t>
            </w:r>
          </w:p>
          <w:p>
            <w:r>
              <w:t>In chaos: hỗn độn, bừa bộn</w:t>
            </w:r>
          </w:p>
          <w:p>
            <w:r>
              <w:t>Chọn đáp án D</w:t>
            </w:r>
          </w:p>
        </w:tc>
      </w:tr>
      <w:tr>
        <w:tc>
          <w:tcPr>
            <w:tcW w:type="dxa" w:w="1440"/>
          </w:tcPr>
          <w:p>
            <w:r>
              <w:t>Eng_4_48</w:t>
            </w:r>
          </w:p>
        </w:tc>
        <w:tc>
          <w:tcPr>
            <w:tcW w:type="dxa" w:w="1440"/>
          </w:tcPr>
          <w:p>
            <w:r/>
          </w:p>
        </w:tc>
        <w:tc>
          <w:tcPr>
            <w:tcW w:type="dxa" w:w="1440"/>
          </w:tcPr>
          <w:p>
            <w:r>
              <w:t>Mark the letter A, B, C, or D on your answer sheet to indicate the sentence that is closest in meaning to each of the following questions.</w:t>
            </w:r>
          </w:p>
          <w:p>
            <w:r>
              <w:t>Question 48. I have never made such a snap decision before.</w:t>
            </w:r>
          </w:p>
          <w:p>
            <w:r>
              <w:t>A. I have ever made a snap decision many times.</w:t>
              <w:tab/>
            </w:r>
          </w:p>
          <w:p>
            <w:r>
              <w:t>B. This is the first time I have made a snap decision like this.</w:t>
            </w:r>
          </w:p>
          <w:p>
            <w:r>
              <w:t>C. I last made such a snap decision a few years ago.</w:t>
              <w:tab/>
            </w:r>
          </w:p>
          <w:p>
            <w:r>
              <w:t>D. The last time I made a snap decision like this was before.</w:t>
            </w:r>
          </w:p>
        </w:tc>
        <w:tc>
          <w:tcPr>
            <w:tcW w:type="dxa" w:w="1440"/>
          </w:tcPr>
          <w:p>
            <w:r>
              <w:t>B</w:t>
            </w:r>
          </w:p>
        </w:tc>
        <w:tc>
          <w:tcPr>
            <w:tcW w:type="dxa" w:w="1440"/>
          </w:tcPr>
          <w:p>
            <w:r/>
          </w:p>
        </w:tc>
        <w:tc>
          <w:tcPr>
            <w:tcW w:type="dxa" w:w="1440"/>
          </w:tcPr>
          <w:p>
            <w:r>
              <w:t>Question 48:Giải thích:</w:t>
            </w:r>
          </w:p>
          <w:p>
            <w:r>
              <w:t>Tạm dịch: Tôi chưa bao giờ đưa ra quyết định nhanh chóng như vậy trước đây.</w:t>
            </w:r>
          </w:p>
          <w:p>
            <w:r>
              <w:t>A. Tôi đã từng đưa ra quyết định chớp nhoáng nhiều lần.</w:t>
            </w:r>
          </w:p>
          <w:p>
            <w:r>
              <w:t>B. Đây là lần đầu tiên tôi đưa ra quyết định chớp nhoáng như thế này.</w:t>
            </w:r>
          </w:p>
          <w:p>
            <w:r>
              <w:t>C. Lần cuối cùng tôi đưa ra quyết định nhanh chóng như vậy là vài năm trước.</w:t>
            </w:r>
          </w:p>
          <w:p>
            <w:r>
              <w:t>D. Lần cuối cùng tôi đưa ra quyết định nhanh chóng như thế này là trước đây.</w:t>
            </w:r>
          </w:p>
          <w:p>
            <w:r>
              <w:t>Chọn đáp án B, các đáp án còn lại khác nghĩa với câu gốc</w:t>
            </w:r>
          </w:p>
        </w:tc>
      </w:tr>
      <w:tr>
        <w:tc>
          <w:tcPr>
            <w:tcW w:type="dxa" w:w="1440"/>
          </w:tcPr>
          <w:p>
            <w:r>
              <w:t>Eng_4_49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My internet connection was slow. I wasn’t able to follow events as they developed.</w:t>
            </w:r>
          </w:p>
          <w:p>
            <w:r>
              <w:t>A. If my internet connection weren’t slow, I would be able to follow events as they developed.</w:t>
            </w:r>
          </w:p>
          <w:p>
            <w:r>
              <w:t>B. If only my internet connection had been faster to enable me to follow events as they developed.</w:t>
            </w:r>
          </w:p>
          <w:p>
            <w:r>
              <w:t>C. Had not my internet connection been slow, I would have been able to follow events as they developed.</w:t>
            </w:r>
          </w:p>
          <w:p>
            <w:r>
              <w:t>D. I would have been able to follow events as they developed so long as my internet connect wasn’t that slow.</w:t>
            </w:r>
          </w:p>
        </w:tc>
        <w:tc>
          <w:tcPr>
            <w:tcW w:type="dxa" w:w="1440"/>
          </w:tcPr>
          <w:p>
            <w:r>
              <w:t>B</w:t>
            </w:r>
          </w:p>
        </w:tc>
        <w:tc>
          <w:tcPr>
            <w:tcW w:type="dxa" w:w="1440"/>
          </w:tcPr>
          <w:p>
            <w:r/>
          </w:p>
        </w:tc>
        <w:tc>
          <w:tcPr>
            <w:tcW w:type="dxa" w:w="1440"/>
          </w:tcPr>
          <w:p>
            <w:r>
              <w:t>Question 49:Giải thích:</w:t>
            </w:r>
          </w:p>
          <w:p>
            <w:r>
              <w:t>Kiến thức: Câu điều kiện</w:t>
            </w:r>
          </w:p>
          <w:p>
            <w:r>
              <w:t>A. Sai. Không dùng câu điều kiện loại 2.</w:t>
            </w:r>
          </w:p>
          <w:p>
            <w:r>
              <w:t>B. Đúng. Cấu trúc giả định với If only, câu gốc ở quá khứ đơn, ta lùi về thì QKHT.</w:t>
            </w:r>
          </w:p>
          <w:p>
            <w:r>
              <w:t>C. Sai. Sửa: Had not my internet connection  Had my internet connection not</w:t>
            </w:r>
          </w:p>
          <w:p>
            <w:r>
              <w:t>D. Tôi sẽ đã có thể theo dõi diễn biến các sự kiện với điều kiện là kết nối Internet của tôi không chậm tới như vậy.  Sai ở wasn’t. Ta dùng câu ĐK L3.</w:t>
            </w:r>
          </w:p>
          <w:p>
            <w:r>
              <w:t>Tạm dịch: Kết nối Internet của tôi bị chậm. Tôi không thể theo dõi diễn biến các sự kiến.</w:t>
            </w:r>
          </w:p>
          <w:p>
            <w:r>
              <w:t>Giá như kết nối Internet của tôi nhanh hơn 1 chút để giúp tôi có thể theo dõi diễn biến các sự kiện.</w:t>
            </w:r>
          </w:p>
          <w:p>
            <w:r>
              <w:t>Chọn đáp án B</w:t>
            </w:r>
          </w:p>
        </w:tc>
      </w:tr>
      <w:tr>
        <w:tc>
          <w:tcPr>
            <w:tcW w:type="dxa" w:w="1440"/>
          </w:tcPr>
          <w:p>
            <w:r>
              <w:t>Eng_4_50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Her friends saw heartbreaking photos from the second wave of the covid-19 pandemic in India. They were well aware of the complication of the deadly virus.A. But for her friends’ good awareness of the complication of the deadly virus, they couldn’t have seen heartbreaking photos from the second wave of the covid-19 pandemic in India.</w:t>
            </w:r>
          </w:p>
          <w:p>
            <w:r>
              <w:t>B. Hardly had her friends been well aware of the complication of the deadly virus when they saw heartbreaking photos from the second wave of the covid-19 pandemic in India.</w:t>
            </w:r>
          </w:p>
          <w:p>
            <w:r>
              <w:t>C. Not until did her friends see heartbreaking photos from the second wave of the covid-19 pandemic in India they were well aware of the complication of the deadly virus.</w:t>
            </w:r>
          </w:p>
          <w:p>
            <w:r>
              <w:t>D. Only after her friends saw heartbreaking photos from the second wave of the covid-19 pandemic in India were they well aware of the complication of the deadly virus.</w:t>
            </w:r>
          </w:p>
        </w:tc>
        <w:tc>
          <w:tcPr>
            <w:tcW w:type="dxa" w:w="1440"/>
          </w:tcPr>
          <w:p>
            <w:r>
              <w:t>D</w:t>
            </w:r>
          </w:p>
        </w:tc>
        <w:tc>
          <w:tcPr>
            <w:tcW w:type="dxa" w:w="1440"/>
          </w:tcPr>
          <w:p>
            <w:r/>
          </w:p>
        </w:tc>
        <w:tc>
          <w:tcPr>
            <w:tcW w:type="dxa" w:w="1440"/>
          </w:tcPr>
          <w:p>
            <w:r>
              <w:t>Question 50:Giải thích:</w:t>
            </w:r>
          </w:p>
          <w:p>
            <w:r>
              <w:t>Tạm dịch: Bạn bè của cô đã nhìn thấy những bức ảnh đau lòng từ làn sóng đại dịch covid-19 thứ 2 ở Ấn Độ. Họ đã nhận thức rõ về sự biến chứng của loại virus chết người.</w:t>
            </w:r>
          </w:p>
          <w:p>
            <w:r>
              <w:t>A. Nhưng đối với nhận thức tốt của bạn bè cô ấy về sự biến chứng của loại vi-rút chết người, họ không thể nhìn thấy những bức ảnh đau lòng từ đợt thứ hai của đại dịch covid-19 ở Ấn Độ.  khác nghĩa với câu gốc</w:t>
            </w:r>
          </w:p>
          <w:p>
            <w:r>
              <w:t>B. Hầu như không có bạn bè của cô ấy nhận thức rõ về sự biến chứng của loại virus chết người khi họ nhìn thấy những bức ảnh đau lòng từ đợt thứ hai của đại dịch covid-19 ở Ấn Độ.  khác nghĩa với câu gốc</w:t>
            </w:r>
          </w:p>
          <w:p>
            <w:r>
              <w:t>C. Mãi cho đến khi bạn bè của cô ấy nhìn thấy những bức ảnh đau lòng từ đợt thứ hai của đại dịch covid-19 ở Ấn Độ, họ mới biết rõ về sự biến chứng của loại virus chết người.</w:t>
            </w:r>
          </w:p>
          <w:p>
            <w:r>
              <w:t>Sai cấu trúc. Sau “not until” là một mệnh đề S+V chứ không phải mệnh đề đảo ngữ</w:t>
            </w:r>
          </w:p>
          <w:p>
            <w:r>
              <w:t>Cấu trúc với “not until”:</w:t>
            </w:r>
          </w:p>
          <w:p>
            <w:r>
              <w:t>Not until + mệnh đề, mệnh đề đảo ngữ: mãi cho tới khi</w:t>
            </w:r>
          </w:p>
          <w:p>
            <w:r>
              <w:t>D. Chỉ sau khi bạn bè của cô ấy nhìn thấy những bức ảnh đau lòng từ làn sóng đại dịch covid-19 thứ 2 ở Ấn Độ, họ mới biết rõ về sự biến chứng của loại virus chết người.</w:t>
            </w:r>
          </w:p>
          <w:p>
            <w:r>
              <w:t>* Be well aware of sth: nhận thức rõ về cái gì</w:t>
            </w:r>
          </w:p>
          <w:p>
            <w:r>
              <w:t>Chọn đáp án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