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Eng_5_1</w:t>
            </w:r>
          </w:p>
        </w:tc>
        <w:tc>
          <w:tcPr>
            <w:tcW w:type="dxa" w:w="1440"/>
          </w:tcPr>
          <w:p>
            <w:r/>
          </w:p>
        </w:tc>
        <w:tc>
          <w:tcPr>
            <w:tcW w:type="dxa" w:w="1440"/>
          </w:tcPr>
          <w:p>
            <w:r>
              <w:t>Question 1. Mark the letter A, B, C, or D on your answer sheet to indicate the word whose underlined part differs from the other three in pronunciation in each of the following questions.</w:t>
            </w:r>
          </w:p>
          <w:p>
            <w:r>
              <w:t>A. \underline{a}ssert</w:t>
              <w:tab/>
            </w:r>
          </w:p>
          <w:p>
            <w:r>
              <w:t>B. \underline{a}llege</w:t>
              <w:tab/>
            </w:r>
          </w:p>
          <w:p>
            <w:r>
              <w:t>C. fl \underline{a}tter</w:t>
              <w:tab/>
            </w:r>
          </w:p>
          <w:p>
            <w:r>
              <w:t>D. \underline{a}ppear</w:t>
            </w:r>
          </w:p>
        </w:tc>
        <w:tc>
          <w:tcPr>
            <w:tcW w:type="dxa" w:w="1440"/>
          </w:tcPr>
          <w:p>
            <w:r>
              <w:t>C</w:t>
            </w:r>
          </w:p>
        </w:tc>
        <w:tc>
          <w:tcPr>
            <w:tcW w:type="dxa" w:w="1440"/>
          </w:tcPr>
          <w:p>
            <w:r/>
          </w:p>
        </w:tc>
        <w:tc>
          <w:tcPr>
            <w:tcW w:type="dxa" w:w="1440"/>
          </w:tcPr>
          <w:p>
            <w:r>
              <w:t>Question 1:Kiến thức: phát âm</w:t>
            </w:r>
          </w:p>
          <w:p>
            <w:r>
              <w:t>A. /əˈsəːt/</w:t>
              <w:tab/>
              <w:t>B. /əˈledʒ/</w:t>
              <w:tab/>
              <w:t>C. /ˈflætə/</w:t>
              <w:tab/>
              <w:t>D. /əˈpɪə/</w:t>
            </w:r>
          </w:p>
          <w:p>
            <w:r>
              <w:t>Đáp án C, âm a đọc là /æ/, còn lại đọc là /ə/</w:t>
            </w:r>
          </w:p>
          <w:p>
            <w:r>
              <w:t>Chọn đáp án C</w:t>
            </w:r>
          </w:p>
        </w:tc>
      </w:tr>
      <w:tr>
        <w:tc>
          <w:tcPr>
            <w:tcW w:type="dxa" w:w="1440"/>
          </w:tcPr>
          <w:p>
            <w:r>
              <w:t>Eng_5_2</w:t>
            </w:r>
          </w:p>
        </w:tc>
        <w:tc>
          <w:tcPr>
            <w:tcW w:type="dxa" w:w="1440"/>
          </w:tcPr>
          <w:p>
            <w:r/>
          </w:p>
        </w:tc>
        <w:tc>
          <w:tcPr>
            <w:tcW w:type="dxa" w:w="1440"/>
          </w:tcPr>
          <w:p>
            <w:r>
              <w:t>Question 2. Mark the letter A, B, C, or D on your answer sheet to indicate the word whose underlined part differs from the other three in pronunciation in each of the following questions.</w:t>
            </w:r>
          </w:p>
          <w:p>
            <w:r>
              <w:t>A. mumbl \underline{ed}</w:t>
              <w:tab/>
            </w:r>
          </w:p>
          <w:p>
            <w:r>
              <w:t>B. murder \underline{ed}</w:t>
              <w:tab/>
            </w:r>
          </w:p>
          <w:p>
            <w:r>
              <w:t>C. confid \underline{ed}</w:t>
              <w:tab/>
            </w:r>
          </w:p>
          <w:p>
            <w:r>
              <w:t>D. confirm \underline{ed}</w:t>
            </w:r>
          </w:p>
        </w:tc>
        <w:tc>
          <w:tcPr>
            <w:tcW w:type="dxa" w:w="1440"/>
          </w:tcPr>
          <w:p>
            <w:r>
              <w:t>C</w:t>
            </w:r>
          </w:p>
        </w:tc>
        <w:tc>
          <w:tcPr>
            <w:tcW w:type="dxa" w:w="1440"/>
          </w:tcPr>
          <w:p>
            <w:r/>
          </w:p>
        </w:tc>
        <w:tc>
          <w:tcPr>
            <w:tcW w:type="dxa" w:w="1440"/>
          </w:tcPr>
          <w:p>
            <w:r>
              <w:t>Question 2:Kiến thức phát âm đuôi "ed"</w:t>
            </w:r>
          </w:p>
          <w:p>
            <w:r>
              <w:t>Đọc là /id/ khi âm cuối của từ kết thúc bằng 2 âm: /t/, /d/</w:t>
            </w:r>
          </w:p>
          <w:p>
            <w:r>
              <w:t>Đọc là /t/ khi âm cuối của từ kết thúc bằng các âm sau: /k/, /p/, /s/, /f/, /tʃ/, /ʃ/</w:t>
            </w:r>
          </w:p>
          <w:p>
            <w:r>
              <w:t>Đọc là /d/ khi âm cuối của từ kết thúc bằng: các âm còn lại</w:t>
            </w:r>
          </w:p>
          <w:p>
            <w:r>
              <w:t>Đuôi "ed" trong đáp án C phát âm là /id/, đuôi "ed" trong các đáp án còn lại phát âm là /d/</w:t>
            </w:r>
          </w:p>
          <w:p>
            <w:r>
              <w:t>Chọn đáp án C</w:t>
            </w:r>
          </w:p>
        </w:tc>
      </w:tr>
      <w:tr>
        <w:tc>
          <w:tcPr>
            <w:tcW w:type="dxa" w:w="1440"/>
          </w:tcPr>
          <w:p>
            <w:r>
              <w:t>Eng_5_3</w:t>
            </w:r>
          </w:p>
        </w:tc>
        <w:tc>
          <w:tcPr>
            <w:tcW w:type="dxa" w:w="1440"/>
          </w:tcPr>
          <w:p>
            <w:r/>
          </w:p>
        </w:tc>
        <w:tc>
          <w:tcPr>
            <w:tcW w:type="dxa" w:w="1440"/>
          </w:tcPr>
          <w:p>
            <w:r>
              <w:t>Question 3. Mark the letter A, B, C, or D on your answer sheet to indicate the word that differs from the other three in the position of the primary stress in each of the following questions</w:t>
            </w:r>
          </w:p>
          <w:p>
            <w:r>
              <w:t>A. disclose</w:t>
              <w:tab/>
            </w:r>
          </w:p>
          <w:p>
            <w:r>
              <w:t>B. convey</w:t>
              <w:tab/>
            </w:r>
          </w:p>
          <w:p>
            <w:r>
              <w:t>C. matter</w:t>
              <w:tab/>
            </w:r>
          </w:p>
          <w:p>
            <w:r>
              <w:t>D. design</w:t>
            </w:r>
          </w:p>
        </w:tc>
        <w:tc>
          <w:tcPr>
            <w:tcW w:type="dxa" w:w="1440"/>
          </w:tcPr>
          <w:p>
            <w:r>
              <w:t>C</w:t>
            </w:r>
          </w:p>
        </w:tc>
        <w:tc>
          <w:tcPr>
            <w:tcW w:type="dxa" w:w="1440"/>
          </w:tcPr>
          <w:p>
            <w:r/>
          </w:p>
        </w:tc>
        <w:tc>
          <w:tcPr>
            <w:tcW w:type="dxa" w:w="1440"/>
          </w:tcPr>
          <w:p>
            <w:r>
              <w:t>Question 3:A. disclose /dɪsˈkləʊz/</w:t>
              <w:tab/>
              <w:t>B. convey /kənˈveɪ/</w:t>
            </w:r>
          </w:p>
          <w:p>
            <w:r>
              <w:t>C. matter /ˈmætər/</w:t>
              <w:tab/>
              <w:t>D. design /dɪˈzaɪn/</w:t>
            </w:r>
          </w:p>
          <w:p>
            <w:r>
              <w:t>Trọng âm của đáp án C rơi vào âm 1, trọng âm của các đáp án còn lại rơi vào âm 2</w:t>
            </w:r>
          </w:p>
          <w:p>
            <w:r>
              <w:t>Chọn đáp án C</w:t>
            </w:r>
          </w:p>
        </w:tc>
      </w:tr>
      <w:tr>
        <w:tc>
          <w:tcPr>
            <w:tcW w:type="dxa" w:w="1440"/>
          </w:tcPr>
          <w:p>
            <w:r>
              <w:t>Eng_5_4</w:t>
            </w:r>
          </w:p>
        </w:tc>
        <w:tc>
          <w:tcPr>
            <w:tcW w:type="dxa" w:w="1440"/>
          </w:tcPr>
          <w:p>
            <w:r/>
          </w:p>
        </w:tc>
        <w:tc>
          <w:tcPr>
            <w:tcW w:type="dxa" w:w="1440"/>
          </w:tcPr>
          <w:p>
            <w:r>
              <w:t>Question 4. Mark the letter A, B, C, or D on your answer sheet to indicate the word that differs from the other three in the position of the primary stress in each of the following questions</w:t>
            </w:r>
          </w:p>
          <w:p>
            <w:r>
              <w:t>A. contribution</w:t>
              <w:tab/>
            </w:r>
          </w:p>
          <w:p>
            <w:r>
              <w:t>B. intelligence</w:t>
              <w:tab/>
            </w:r>
          </w:p>
          <w:p>
            <w:r>
              <w:t>C. minority</w:t>
              <w:tab/>
            </w:r>
          </w:p>
          <w:p>
            <w:r>
              <w:t>D. participant</w:t>
            </w:r>
          </w:p>
        </w:tc>
        <w:tc>
          <w:tcPr>
            <w:tcW w:type="dxa" w:w="1440"/>
          </w:tcPr>
          <w:p>
            <w:r>
              <w:t>A</w:t>
            </w:r>
          </w:p>
        </w:tc>
        <w:tc>
          <w:tcPr>
            <w:tcW w:type="dxa" w:w="1440"/>
          </w:tcPr>
          <w:p>
            <w:r/>
          </w:p>
        </w:tc>
        <w:tc>
          <w:tcPr>
            <w:tcW w:type="dxa" w:w="1440"/>
          </w:tcPr>
          <w:p>
            <w:r>
              <w:t>Question 4:Kiến thức: trọng âm</w:t>
            </w:r>
          </w:p>
          <w:p>
            <w:r>
              <w:t>A. /ˌkɔntrɪˈbjuːʃən/, trọng âm rơi vào âm tiết thứ 3</w:t>
            </w:r>
          </w:p>
          <w:p>
            <w:r>
              <w:t>B. /ɪnˈtelɪdʒəns/, trọng âm rơi vào âm tiết thứ 2</w:t>
            </w:r>
          </w:p>
          <w:p>
            <w:r>
              <w:t>C. /maɪˈnɔrɪti/, trọng âm rơi vào âm tiết thứ 2</w:t>
            </w:r>
          </w:p>
          <w:p>
            <w:r>
              <w:t>D. /pɑːˈtɪsɪpənt, trọng âm rơi vào âm tiết thứ 2</w:t>
            </w:r>
          </w:p>
          <w:p>
            <w:r>
              <w:t>Đáp án A, trọng âm rơi vào âm 3, còn lại rơi vào âm 2.</w:t>
            </w:r>
          </w:p>
          <w:p>
            <w:r>
              <w:t>Chọn đáp án A</w:t>
            </w:r>
          </w:p>
        </w:tc>
      </w:tr>
      <w:tr>
        <w:tc>
          <w:tcPr>
            <w:tcW w:type="dxa" w:w="1440"/>
          </w:tcPr>
          <w:p>
            <w:r>
              <w:t>Eng_5_5</w:t>
            </w:r>
          </w:p>
        </w:tc>
        <w:tc>
          <w:tcPr>
            <w:tcW w:type="dxa" w:w="1440"/>
          </w:tcPr>
          <w:p>
            <w:r/>
          </w:p>
        </w:tc>
        <w:tc>
          <w:tcPr>
            <w:tcW w:type="dxa" w:w="1440"/>
          </w:tcPr>
          <w:p>
            <w:r>
              <w:t>Question 5. Mark the letter A, B, C, or D on your answer sheet to indicate the correct answer to each of the following questions.The newspaper story was based on an interview which had been done off the _______.</w:t>
            </w:r>
          </w:p>
          <w:p>
            <w:r>
              <w:t>A. script</w:t>
              <w:tab/>
            </w:r>
          </w:p>
          <w:p>
            <w:r>
              <w:t>B. record</w:t>
              <w:tab/>
            </w:r>
          </w:p>
          <w:p>
            <w:r>
              <w:t>C. key</w:t>
              <w:tab/>
            </w:r>
          </w:p>
          <w:p>
            <w:r>
              <w:t>D. tape</w:t>
            </w:r>
          </w:p>
        </w:tc>
        <w:tc>
          <w:tcPr>
            <w:tcW w:type="dxa" w:w="1440"/>
          </w:tcPr>
          <w:p>
            <w:r>
              <w:t>B</w:t>
            </w:r>
          </w:p>
        </w:tc>
        <w:tc>
          <w:tcPr>
            <w:tcW w:type="dxa" w:w="1440"/>
          </w:tcPr>
          <w:p>
            <w:r/>
          </w:p>
        </w:tc>
        <w:tc>
          <w:tcPr>
            <w:tcW w:type="dxa" w:w="1440"/>
          </w:tcPr>
          <w:p>
            <w:r>
              <w:t>Question 5:Kiến thức: idiom</w:t>
            </w:r>
          </w:p>
          <w:p>
            <w:r>
              <w:t>Off the record: không chính thức, không công khai.</w:t>
            </w:r>
          </w:p>
          <w:p>
            <w:r>
              <w:t>Tạm dịch: Câu chuyện trên tờ báo dựa trên một cuộc phỏng vấn không công bố chính thức.</w:t>
            </w:r>
          </w:p>
          <w:p>
            <w:r>
              <w:t>Chọn đáp án B</w:t>
            </w:r>
          </w:p>
        </w:tc>
      </w:tr>
      <w:tr>
        <w:tc>
          <w:tcPr>
            <w:tcW w:type="dxa" w:w="1440"/>
          </w:tcPr>
          <w:p>
            <w:r>
              <w:t>Eng_5_6</w:t>
            </w:r>
          </w:p>
        </w:tc>
        <w:tc>
          <w:tcPr>
            <w:tcW w:type="dxa" w:w="1440"/>
          </w:tcPr>
          <w:p>
            <w:r/>
          </w:p>
        </w:tc>
        <w:tc>
          <w:tcPr>
            <w:tcW w:type="dxa" w:w="1440"/>
          </w:tcPr>
          <w:p>
            <w:r>
              <w:t>Question 6. Mark the letter A, B, C, or D on your answer sheet to indicate the correct answer to each of the following questions.The two men caught the virus _______ they were injected with the latest vaccine.</w:t>
            </w:r>
          </w:p>
          <w:p>
            <w:r>
              <w:t>A. because</w:t>
              <w:tab/>
            </w:r>
          </w:p>
          <w:p>
            <w:r>
              <w:t>B. due to</w:t>
              <w:tab/>
            </w:r>
          </w:p>
          <w:p>
            <w:r>
              <w:t>C. despite</w:t>
              <w:tab/>
            </w:r>
          </w:p>
          <w:p>
            <w:r>
              <w:t>D. though</w:t>
            </w:r>
          </w:p>
        </w:tc>
        <w:tc>
          <w:tcPr>
            <w:tcW w:type="dxa" w:w="1440"/>
          </w:tcPr>
          <w:p>
            <w:r>
              <w:t>D</w:t>
            </w:r>
          </w:p>
        </w:tc>
        <w:tc>
          <w:tcPr>
            <w:tcW w:type="dxa" w:w="1440"/>
          </w:tcPr>
          <w:p>
            <w:r/>
          </w:p>
        </w:tc>
        <w:tc>
          <w:tcPr>
            <w:tcW w:type="dxa" w:w="1440"/>
          </w:tcPr>
          <w:p>
            <w:r>
              <w:t>Question 6:Phía sau chỗ cần điền là một mệnh đề, nên ta loại B và C, vì chúng chỉ đi với danh từ/V-ing.</w:t>
            </w:r>
          </w:p>
          <w:p>
            <w:r>
              <w:t>Hợp về nghĩa, ta chọn though</w:t>
            </w:r>
          </w:p>
          <w:p>
            <w:r>
              <w:t>Tạm dịch: Hai người đàn ông bị nhiễm virus mặc dù đã được tiêm loại vaccine mới nhất.</w:t>
            </w:r>
          </w:p>
          <w:p>
            <w:r>
              <w:t>Chọn đáp án D</w:t>
            </w:r>
          </w:p>
        </w:tc>
      </w:tr>
      <w:tr>
        <w:tc>
          <w:tcPr>
            <w:tcW w:type="dxa" w:w="1440"/>
          </w:tcPr>
          <w:p>
            <w:r>
              <w:t>Eng_5_7</w:t>
            </w:r>
          </w:p>
        </w:tc>
        <w:tc>
          <w:tcPr>
            <w:tcW w:type="dxa" w:w="1440"/>
          </w:tcPr>
          <w:p>
            <w:r/>
          </w:p>
        </w:tc>
        <w:tc>
          <w:tcPr>
            <w:tcW w:type="dxa" w:w="1440"/>
          </w:tcPr>
          <w:p>
            <w:r>
              <w:t>Question 7. Mark the letter A, B, C, or D on your answer sheet to indicate the correct answer to each of the following questions.My flat was not _______ furnished, because I never had any money to furnish it any other way.</w:t>
            </w:r>
          </w:p>
          <w:p>
            <w:r>
              <w:t>A. expensively</w:t>
              <w:tab/>
            </w:r>
          </w:p>
          <w:p>
            <w:r>
              <w:t>B. expense</w:t>
              <w:tab/>
            </w:r>
          </w:p>
          <w:p>
            <w:r>
              <w:t>C. inexpensive</w:t>
              <w:tab/>
            </w:r>
          </w:p>
          <w:p>
            <w:r>
              <w:t>D. expensive</w:t>
            </w:r>
          </w:p>
        </w:tc>
        <w:tc>
          <w:tcPr>
            <w:tcW w:type="dxa" w:w="1440"/>
          </w:tcPr>
          <w:p>
            <w:r>
              <w:t>A</w:t>
            </w:r>
          </w:p>
        </w:tc>
        <w:tc>
          <w:tcPr>
            <w:tcW w:type="dxa" w:w="1440"/>
          </w:tcPr>
          <w:p>
            <w:r/>
          </w:p>
        </w:tc>
        <w:tc>
          <w:tcPr>
            <w:tcW w:type="dxa" w:w="1440"/>
          </w:tcPr>
          <w:p>
            <w:r>
              <w:t>Question 7:A. expensively (adv): đắt</w:t>
            </w:r>
          </w:p>
          <w:p>
            <w:r>
              <w:t>B. expense (n): chi phí</w:t>
            </w:r>
          </w:p>
          <w:p>
            <w:r>
              <w:t>C. inexpensive (adj): không đắt</w:t>
            </w:r>
          </w:p>
          <w:p>
            <w:r>
              <w:t>D. expensive (adj): đắt</w:t>
            </w:r>
          </w:p>
          <w:p>
            <w:r>
              <w:t>Cần một trạng từ bổ nghĩa cho phân từ 2 “furnished:</w:t>
            </w:r>
          </w:p>
          <w:p>
            <w:r>
              <w:t>Tạm dịch: Căn hộ của tôi không được trang bị nội thất đắt tiền bởi vì tôi không bao giờ có tiền để trang bị nó theo cách nào khác.</w:t>
            </w:r>
          </w:p>
          <w:p>
            <w:r>
              <w:t>Chọn đáp án A</w:t>
            </w:r>
          </w:p>
        </w:tc>
      </w:tr>
      <w:tr>
        <w:tc>
          <w:tcPr>
            <w:tcW w:type="dxa" w:w="1440"/>
          </w:tcPr>
          <w:p>
            <w:r>
              <w:t>Eng_5_8</w:t>
            </w:r>
          </w:p>
        </w:tc>
        <w:tc>
          <w:tcPr>
            <w:tcW w:type="dxa" w:w="1440"/>
          </w:tcPr>
          <w:p>
            <w:r/>
          </w:p>
        </w:tc>
        <w:tc>
          <w:tcPr>
            <w:tcW w:type="dxa" w:w="1440"/>
          </w:tcPr>
          <w:p>
            <w:r>
              <w:t>Question 8. Mark the letter A, B, C, or D on your answer sheet to indicate the correct answer to each of the following questions.Liam tried to _______ his enthusiasm for the project to the investors.</w:t>
            </w:r>
          </w:p>
          <w:p>
            <w:r>
              <w:t>A. transform</w:t>
              <w:tab/>
            </w:r>
          </w:p>
          <w:p>
            <w:r>
              <w:t>B. transport</w:t>
              <w:tab/>
            </w:r>
          </w:p>
          <w:p>
            <w:r>
              <w:t>C. transmit</w:t>
              <w:tab/>
            </w:r>
          </w:p>
          <w:p>
            <w:r>
              <w:t>D. transfer</w:t>
            </w:r>
          </w:p>
        </w:tc>
        <w:tc>
          <w:tcPr>
            <w:tcW w:type="dxa" w:w="1440"/>
          </w:tcPr>
          <w:p>
            <w:r>
              <w:t>C</w:t>
            </w:r>
          </w:p>
        </w:tc>
        <w:tc>
          <w:tcPr>
            <w:tcW w:type="dxa" w:w="1440"/>
          </w:tcPr>
          <w:p>
            <w:r/>
          </w:p>
        </w:tc>
        <w:tc>
          <w:tcPr>
            <w:tcW w:type="dxa" w:w="1440"/>
          </w:tcPr>
          <w:p>
            <w:r>
              <w:t>Question 8:A. transform (v): chuyển đổi</w:t>
            </w:r>
          </w:p>
          <w:p>
            <w:r>
              <w:t>B. transport (v): vận chuyển</w:t>
            </w:r>
          </w:p>
          <w:p>
            <w:r>
              <w:t>C. transmit (v): truyền</w:t>
            </w:r>
          </w:p>
          <w:p>
            <w:r>
              <w:t>D. transfer (v): chuyển</w:t>
            </w:r>
          </w:p>
          <w:p>
            <w:r>
              <w:t>transmit something to somebody: truyền cái gì tới ai</w:t>
            </w:r>
          </w:p>
          <w:p>
            <w:r>
              <w:t>Tạm dịch: Liam đã cố gắng truyền sự nhiệt huyết của mình với dự án cho các nhà đầu tư</w:t>
            </w:r>
          </w:p>
          <w:p>
            <w:r>
              <w:t>Chọn đáp án C</w:t>
            </w:r>
          </w:p>
        </w:tc>
      </w:tr>
      <w:tr>
        <w:tc>
          <w:tcPr>
            <w:tcW w:type="dxa" w:w="1440"/>
          </w:tcPr>
          <w:p>
            <w:r>
              <w:t>Eng_5_9</w:t>
            </w:r>
          </w:p>
        </w:tc>
        <w:tc>
          <w:tcPr>
            <w:tcW w:type="dxa" w:w="1440"/>
          </w:tcPr>
          <w:p>
            <w:r/>
          </w:p>
        </w:tc>
        <w:tc>
          <w:tcPr>
            <w:tcW w:type="dxa" w:w="1440"/>
          </w:tcPr>
          <w:p>
            <w:r>
              <w:t>Question 9. Mark the letter A, B, C, or D on your answer sheet to indicate the correct answer to each of the following questions.His devoted fans follow him _______.</w:t>
            </w:r>
          </w:p>
          <w:p>
            <w:r>
              <w:t>A. until he was performing</w:t>
              <w:tab/>
              <w:tab/>
            </w:r>
          </w:p>
          <w:p>
            <w:r>
              <w:t>B. as soon as he had performed</w:t>
            </w:r>
          </w:p>
          <w:p>
            <w:r>
              <w:t>C. after he has been performed</w:t>
            </w:r>
          </w:p>
          <w:p>
            <w:r>
              <w:t>D. whenever he performs</w:t>
            </w:r>
          </w:p>
        </w:tc>
        <w:tc>
          <w:tcPr>
            <w:tcW w:type="dxa" w:w="1440"/>
          </w:tcPr>
          <w:p>
            <w:r>
              <w:t>D</w:t>
            </w:r>
          </w:p>
        </w:tc>
        <w:tc>
          <w:tcPr>
            <w:tcW w:type="dxa" w:w="1440"/>
          </w:tcPr>
          <w:p>
            <w:r/>
          </w:p>
        </w:tc>
        <w:tc>
          <w:tcPr>
            <w:tcW w:type="dxa" w:w="1440"/>
          </w:tcPr>
          <w:p>
            <w:r>
              <w:t>Question 9:Kiến thức: ngữ pháp</w:t>
            </w:r>
          </w:p>
          <w:p>
            <w:r>
              <w:t>Ta thấy câu được sử dụng để chỉ một thói quen, sự kiện lặp đi lặp lại, do đó chỉ sử dụng thì hiện tại</w:t>
            </w:r>
          </w:p>
          <w:p>
            <w:r>
              <w:t>đơn. Sử dụng các thì khác là không phù hợp.</w:t>
            </w:r>
          </w:p>
          <w:p>
            <w:r>
              <w:t>Whenever: bất cứ lúc nào</w:t>
            </w:r>
          </w:p>
          <w:p>
            <w:r>
              <w:t>Tạm dịch: Những người hâm mộ trung thành của anh ấy luôn đi theo bất cứ khi nào anh ấy biểu diễn.</w:t>
            </w:r>
          </w:p>
          <w:p>
            <w:r>
              <w:t>Chọn đáp án D</w:t>
            </w:r>
          </w:p>
        </w:tc>
      </w:tr>
      <w:tr>
        <w:tc>
          <w:tcPr>
            <w:tcW w:type="dxa" w:w="1440"/>
          </w:tcPr>
          <w:p>
            <w:r>
              <w:t>Eng_5_10</w:t>
            </w:r>
          </w:p>
        </w:tc>
        <w:tc>
          <w:tcPr>
            <w:tcW w:type="dxa" w:w="1440"/>
          </w:tcPr>
          <w:p>
            <w:r/>
          </w:p>
        </w:tc>
        <w:tc>
          <w:tcPr>
            <w:tcW w:type="dxa" w:w="1440"/>
          </w:tcPr>
          <w:p>
            <w:r>
              <w:t>Question 10. Mark the letter A, B, C, or D on your answer sheet to indicate the correct answer to each of the following questions.The more time you spend on social media, _______ you feel.</w:t>
            </w:r>
          </w:p>
          <w:p>
            <w:r>
              <w:t xml:space="preserve">A. the most isolated </w:t>
              <w:tab/>
            </w:r>
          </w:p>
          <w:p>
            <w:r>
              <w:t>B. more isolated</w:t>
              <w:tab/>
            </w:r>
          </w:p>
          <w:p>
            <w:r>
              <w:t xml:space="preserve">C. the more isolated </w:t>
              <w:tab/>
            </w:r>
          </w:p>
          <w:p>
            <w:r>
              <w:t>D. as isolated as</w:t>
            </w:r>
          </w:p>
        </w:tc>
        <w:tc>
          <w:tcPr>
            <w:tcW w:type="dxa" w:w="1440"/>
          </w:tcPr>
          <w:p>
            <w:r>
              <w:t>C</w:t>
            </w:r>
          </w:p>
        </w:tc>
        <w:tc>
          <w:tcPr>
            <w:tcW w:type="dxa" w:w="1440"/>
          </w:tcPr>
          <w:p>
            <w:r/>
          </w:p>
        </w:tc>
        <w:tc>
          <w:tcPr>
            <w:tcW w:type="dxa" w:w="1440"/>
          </w:tcPr>
          <w:p>
            <w:r>
              <w:t>Question 10:Cấu trúc so sánh càng …. càng</w:t>
            </w:r>
          </w:p>
          <w:p>
            <w:r>
              <w:t>The + so sánh hơn + S + V, the + so sánh hơn + S + V</w:t>
            </w:r>
          </w:p>
          <w:p>
            <w:r>
              <w:t>Tạm dịch: Càng dành nhiều thời gian trên mạng xã hội, bạn càng cảm thấy cô độc</w:t>
            </w:r>
          </w:p>
          <w:p>
            <w:r>
              <w:t>Chọn đáp án C</w:t>
            </w:r>
          </w:p>
        </w:tc>
      </w:tr>
      <w:tr>
        <w:tc>
          <w:tcPr>
            <w:tcW w:type="dxa" w:w="1440"/>
          </w:tcPr>
          <w:p>
            <w:r>
              <w:t>Eng_5_11</w:t>
            </w:r>
          </w:p>
        </w:tc>
        <w:tc>
          <w:tcPr>
            <w:tcW w:type="dxa" w:w="1440"/>
          </w:tcPr>
          <w:p>
            <w:r/>
          </w:p>
        </w:tc>
        <w:tc>
          <w:tcPr>
            <w:tcW w:type="dxa" w:w="1440"/>
          </w:tcPr>
          <w:p>
            <w:r>
              <w:t>Question 11. Mark the letter A, B, C, or D on your answer sheet to indicate the correct answer to each of the following questions.By the time he finishes his speech, I _______ for over one hour.</w:t>
            </w:r>
          </w:p>
          <w:p>
            <w:r>
              <w:t>A. will have slept</w:t>
              <w:tab/>
            </w:r>
          </w:p>
          <w:p>
            <w:r>
              <w:t>B. have slept</w:t>
              <w:tab/>
            </w:r>
          </w:p>
          <w:p>
            <w:r>
              <w:t>C. am sleeping</w:t>
              <w:tab/>
            </w:r>
          </w:p>
          <w:p>
            <w:r>
              <w:t>D. sleep</w:t>
            </w:r>
          </w:p>
        </w:tc>
        <w:tc>
          <w:tcPr>
            <w:tcW w:type="dxa" w:w="1440"/>
          </w:tcPr>
          <w:p>
            <w:r>
              <w:t>A</w:t>
            </w:r>
          </w:p>
        </w:tc>
        <w:tc>
          <w:tcPr>
            <w:tcW w:type="dxa" w:w="1440"/>
          </w:tcPr>
          <w:p>
            <w:r/>
          </w:p>
        </w:tc>
        <w:tc>
          <w:tcPr>
            <w:tcW w:type="dxa" w:w="1440"/>
          </w:tcPr>
          <w:p>
            <w:r>
              <w:t>Question 11:By the time + mệnh đề chia ở thì HTĐ, Mệnh đề chia thì TLHT</w:t>
            </w:r>
          </w:p>
          <w:p>
            <w:r>
              <w:t>Tạm dịch: Trước lúc anh ấy kết thúc bài phát biểu của mình, tôi đã ngủ được hơn một giờ.</w:t>
            </w:r>
          </w:p>
          <w:p>
            <w:r>
              <w:t>Chọn đáp án A</w:t>
            </w:r>
          </w:p>
        </w:tc>
      </w:tr>
      <w:tr>
        <w:tc>
          <w:tcPr>
            <w:tcW w:type="dxa" w:w="1440"/>
          </w:tcPr>
          <w:p>
            <w:r>
              <w:t>Eng_5_12</w:t>
            </w:r>
          </w:p>
        </w:tc>
        <w:tc>
          <w:tcPr>
            <w:tcW w:type="dxa" w:w="1440"/>
          </w:tcPr>
          <w:p>
            <w:r/>
          </w:p>
        </w:tc>
        <w:tc>
          <w:tcPr>
            <w:tcW w:type="dxa" w:w="1440"/>
          </w:tcPr>
          <w:p>
            <w:r>
              <w:t>Question 12. Mark the letter A, B, C, or D on your answer sheet to indicate the correct answer to each of the following questions.My mother told me to carry a very _______ suitcase for my first field trip.</w:t>
            </w:r>
          </w:p>
          <w:p>
            <w:r>
              <w:t>A. leather small black</w:t>
              <w:tab/>
            </w:r>
          </w:p>
          <w:p>
            <w:r>
              <w:t>B. black small leather</w:t>
              <w:tab/>
            </w:r>
          </w:p>
          <w:p>
            <w:r>
              <w:t>C. small leather black</w:t>
              <w:tab/>
            </w:r>
          </w:p>
          <w:p>
            <w:r>
              <w:t>D. small black leather</w:t>
            </w:r>
          </w:p>
        </w:tc>
        <w:tc>
          <w:tcPr>
            <w:tcW w:type="dxa" w:w="1440"/>
          </w:tcPr>
          <w:p>
            <w:r>
              <w:t>D</w:t>
            </w:r>
          </w:p>
        </w:tc>
        <w:tc>
          <w:tcPr>
            <w:tcW w:type="dxa" w:w="1440"/>
          </w:tcPr>
          <w:p>
            <w:r/>
          </w:p>
        </w:tc>
        <w:tc>
          <w:tcPr>
            <w:tcW w:type="dxa" w:w="1440"/>
          </w:tcPr>
          <w:p>
            <w:r>
              <w:t>Question 12:Kiến thức: ngữ pháp</w:t>
            </w:r>
          </w:p>
          <w:p>
            <w:r>
              <w:t>Trật tự tính từ: OSASCOMP</w:t>
            </w:r>
          </w:p>
          <w:p>
            <w:r>
              <w:t>Small: size</w:t>
            </w:r>
          </w:p>
          <w:p>
            <w:r>
              <w:t>Black: colour</w:t>
            </w:r>
          </w:p>
          <w:p>
            <w:r>
              <w:t>Leather: material</w:t>
            </w:r>
          </w:p>
          <w:p>
            <w:r>
              <w:t>small black leather</w:t>
            </w:r>
          </w:p>
          <w:p>
            <w:r>
              <w:t>Tạm dịch: Mẹ bảo tôi mang theo một chiếc lặp bằng da màu đen rất nhỏ cho chuyến đi thực tế đầu tiên.</w:t>
            </w:r>
          </w:p>
          <w:p>
            <w:r>
              <w:t>Chọn đáp án D</w:t>
            </w:r>
          </w:p>
        </w:tc>
      </w:tr>
      <w:tr>
        <w:tc>
          <w:tcPr>
            <w:tcW w:type="dxa" w:w="1440"/>
          </w:tcPr>
          <w:p>
            <w:r>
              <w:t>Eng_5_13</w:t>
            </w:r>
          </w:p>
        </w:tc>
        <w:tc>
          <w:tcPr>
            <w:tcW w:type="dxa" w:w="1440"/>
          </w:tcPr>
          <w:p>
            <w:r/>
          </w:p>
        </w:tc>
        <w:tc>
          <w:tcPr>
            <w:tcW w:type="dxa" w:w="1440"/>
          </w:tcPr>
          <w:p>
            <w:r>
              <w:t>Question 13. Mark the letter A, B, C, or D on your answer sheet to indicate the correct answer to each of the following questions.to catch the train, I dropped my ticket onto the platform.</w:t>
            </w:r>
          </w:p>
          <w:p>
            <w:r>
              <w:t xml:space="preserve">A. Having being run </w:t>
              <w:tab/>
            </w:r>
          </w:p>
          <w:p>
            <w:r>
              <w:t>B. Running</w:t>
              <w:tab/>
            </w:r>
          </w:p>
          <w:p>
            <w:r>
              <w:t>C. Ran</w:t>
              <w:tab/>
            </w:r>
          </w:p>
          <w:p>
            <w:r>
              <w:t>D. Run</w:t>
            </w:r>
          </w:p>
        </w:tc>
        <w:tc>
          <w:tcPr>
            <w:tcW w:type="dxa" w:w="1440"/>
          </w:tcPr>
          <w:p>
            <w:r>
              <w:t>B</w:t>
            </w:r>
          </w:p>
        </w:tc>
        <w:tc>
          <w:tcPr>
            <w:tcW w:type="dxa" w:w="1440"/>
          </w:tcPr>
          <w:p>
            <w:r/>
          </w:p>
        </w:tc>
        <w:tc>
          <w:tcPr>
            <w:tcW w:type="dxa" w:w="1440"/>
          </w:tcPr>
          <w:p>
            <w:r>
              <w:t>Question 13:Kiến thức: rút gọn mệnh đề trạng ngữ</w:t>
            </w:r>
          </w:p>
          <w:p>
            <w:r>
              <w:t>Câu gốc: When I ran to catch the train, I dropped my ticket onto the platform.</w:t>
            </w:r>
          </w:p>
          <w:p>
            <w:r>
              <w:t>Running to catch the train, I dropped my ticket onto the platform.</w:t>
            </w:r>
          </w:p>
          <w:p>
            <w:r>
              <w:t>Ta dùng V-ing/Having PII để rút gọn cho mệnh đề chủ động.</w:t>
            </w:r>
          </w:p>
          <w:p>
            <w:r>
              <w:t>Tạm dịch: Khi chạy bắt tàu, tôi đánh rơi vé trên chỗ chờ.</w:t>
            </w:r>
          </w:p>
          <w:p>
            <w:r>
              <w:t>Chọn đáp án B</w:t>
            </w:r>
          </w:p>
        </w:tc>
      </w:tr>
      <w:tr>
        <w:tc>
          <w:tcPr>
            <w:tcW w:type="dxa" w:w="1440"/>
          </w:tcPr>
          <w:p>
            <w:r>
              <w:t>Eng_5_14</w:t>
            </w:r>
          </w:p>
        </w:tc>
        <w:tc>
          <w:tcPr>
            <w:tcW w:type="dxa" w:w="1440"/>
          </w:tcPr>
          <w:p>
            <w:r/>
          </w:p>
        </w:tc>
        <w:tc>
          <w:tcPr>
            <w:tcW w:type="dxa" w:w="1440"/>
          </w:tcPr>
          <w:p>
            <w:r>
              <w:t>Question 14. Mark the letter A, B, C, or D on your answer sheet to indicate the correct answer to each of the following questions.Wallets _______ to keep money and some important documents, such as identity card or bank cards.</w:t>
            </w:r>
          </w:p>
          <w:p>
            <w:r>
              <w:t>A. are used</w:t>
              <w:tab/>
            </w:r>
          </w:p>
          <w:p>
            <w:r>
              <w:t>B. use</w:t>
              <w:tab/>
            </w:r>
          </w:p>
          <w:p>
            <w:r>
              <w:t>C. have used</w:t>
              <w:tab/>
            </w:r>
          </w:p>
          <w:p>
            <w:r>
              <w:t>D. will use</w:t>
            </w:r>
          </w:p>
        </w:tc>
        <w:tc>
          <w:tcPr>
            <w:tcW w:type="dxa" w:w="1440"/>
          </w:tcPr>
          <w:p>
            <w:r>
              <w:t>A</w:t>
            </w:r>
          </w:p>
        </w:tc>
        <w:tc>
          <w:tcPr>
            <w:tcW w:type="dxa" w:w="1440"/>
          </w:tcPr>
          <w:p>
            <w:r/>
          </w:p>
        </w:tc>
        <w:tc>
          <w:tcPr>
            <w:tcW w:type="dxa" w:w="1440"/>
          </w:tcPr>
          <w:p>
            <w:r>
              <w:t>Question 14:Kiến thức: câu bị động</w:t>
            </w:r>
          </w:p>
          <w:p>
            <w:r>
              <w:t>Câu có chủ ngữ là “wallets », nên ta sẽ dùng bị động. Chỉ có đáp án A là bị động.</w:t>
            </w:r>
          </w:p>
          <w:p>
            <w:r>
              <w:t>Tạm dịch: Ví được sử dụng để giữ tiền và các tài liệu quan trọng khác, ví dụ như căn cước công dân hoặc thẻ ngân hàng.</w:t>
            </w:r>
          </w:p>
          <w:p>
            <w:r>
              <w:t>Chọn đáp án A</w:t>
            </w:r>
          </w:p>
        </w:tc>
      </w:tr>
      <w:tr>
        <w:tc>
          <w:tcPr>
            <w:tcW w:type="dxa" w:w="1440"/>
          </w:tcPr>
          <w:p>
            <w:r>
              <w:t>Eng_5_15</w:t>
            </w:r>
          </w:p>
        </w:tc>
        <w:tc>
          <w:tcPr>
            <w:tcW w:type="dxa" w:w="1440"/>
          </w:tcPr>
          <w:p>
            <w:r/>
          </w:p>
        </w:tc>
        <w:tc>
          <w:tcPr>
            <w:tcW w:type="dxa" w:w="1440"/>
          </w:tcPr>
          <w:p>
            <w:r>
              <w:t>Question 15. Mark the letter A, B, C, or D on your answer sheet to indicate the correct answer to each of the following questions.Stephen was caught copying _______ his fellow student’s test paper and was expelled.</w:t>
            </w:r>
          </w:p>
          <w:p>
            <w:r>
              <w:t>A. with</w:t>
              <w:tab/>
            </w:r>
          </w:p>
          <w:p>
            <w:r>
              <w:t>B. from</w:t>
              <w:tab/>
            </w:r>
          </w:p>
          <w:p>
            <w:r>
              <w:t>C. of</w:t>
              <w:tab/>
            </w:r>
          </w:p>
          <w:p>
            <w:r>
              <w:t>D. for</w:t>
            </w:r>
          </w:p>
        </w:tc>
        <w:tc>
          <w:tcPr>
            <w:tcW w:type="dxa" w:w="1440"/>
          </w:tcPr>
          <w:p>
            <w:r>
              <w:t>B</w:t>
            </w:r>
          </w:p>
        </w:tc>
        <w:tc>
          <w:tcPr>
            <w:tcW w:type="dxa" w:w="1440"/>
          </w:tcPr>
          <w:p>
            <w:r/>
          </w:p>
        </w:tc>
        <w:tc>
          <w:tcPr>
            <w:tcW w:type="dxa" w:w="1440"/>
          </w:tcPr>
          <w:p>
            <w:r>
              <w:t>Question 15:Kiến thức: cấu trúc</w:t>
            </w:r>
          </w:p>
          <w:p>
            <w:r>
              <w:t>copy (sth) from sth: sao chép từ cái gì</w:t>
            </w:r>
          </w:p>
          <w:p>
            <w:r>
              <w:t>Tạm dịch: Stephen bị bắt quả tang sao chép bài kiểm tra của bạn học và bị đuổi học.</w:t>
            </w:r>
          </w:p>
          <w:p>
            <w:r>
              <w:t>Chọn đáp án B</w:t>
            </w:r>
          </w:p>
        </w:tc>
      </w:tr>
      <w:tr>
        <w:tc>
          <w:tcPr>
            <w:tcW w:type="dxa" w:w="1440"/>
          </w:tcPr>
          <w:p>
            <w:r>
              <w:t>Eng_5_16</w:t>
            </w:r>
          </w:p>
        </w:tc>
        <w:tc>
          <w:tcPr>
            <w:tcW w:type="dxa" w:w="1440"/>
          </w:tcPr>
          <w:p>
            <w:r/>
          </w:p>
        </w:tc>
        <w:tc>
          <w:tcPr>
            <w:tcW w:type="dxa" w:w="1440"/>
          </w:tcPr>
          <w:p>
            <w:r>
              <w:t>Question 16. Mark the letter A, B, C, or D on your answer sheet to indicate the correct answer to each of the following questions.She hated her father for leaving, for _______ to the disease when he should have fought it.</w:t>
            </w:r>
          </w:p>
          <w:p>
            <w:r>
              <w:t>A. putting off</w:t>
              <w:tab/>
            </w:r>
          </w:p>
          <w:p>
            <w:r>
              <w:t>B. calling off</w:t>
              <w:tab/>
            </w:r>
          </w:p>
          <w:p>
            <w:r>
              <w:t>C. giving in</w:t>
              <w:tab/>
            </w:r>
          </w:p>
          <w:p>
            <w:r>
              <w:t>D. cutting in</w:t>
            </w:r>
          </w:p>
        </w:tc>
        <w:tc>
          <w:tcPr>
            <w:tcW w:type="dxa" w:w="1440"/>
          </w:tcPr>
          <w:p>
            <w:r>
              <w:t>C</w:t>
            </w:r>
          </w:p>
        </w:tc>
        <w:tc>
          <w:tcPr>
            <w:tcW w:type="dxa" w:w="1440"/>
          </w:tcPr>
          <w:p>
            <w:r/>
          </w:p>
        </w:tc>
        <w:tc>
          <w:tcPr>
            <w:tcW w:type="dxa" w:w="1440"/>
          </w:tcPr>
          <w:p>
            <w:r>
              <w:t>Question 16:A. putting off – put off: trì hoãn</w:t>
            </w:r>
          </w:p>
          <w:p>
            <w:r>
              <w:t>B. calling off – call off: hủy</w:t>
            </w:r>
          </w:p>
          <w:p>
            <w:r>
              <w:t>C. giving in – give in: đầu hàng</w:t>
            </w:r>
          </w:p>
          <w:p>
            <w:r>
              <w:t>D. cutting in – cut in: ngắt lời</w:t>
            </w:r>
          </w:p>
          <w:p>
            <w:r>
              <w:t>Tạm dịch: Cô ghét cha mình vì đã ra đi, đã đầu hàng căn bệnh mà lẽ ra ông phải chiến đấu với nó.</w:t>
            </w:r>
          </w:p>
          <w:p>
            <w:r>
              <w:t>Chọn đáp án C</w:t>
            </w:r>
          </w:p>
        </w:tc>
      </w:tr>
      <w:tr>
        <w:tc>
          <w:tcPr>
            <w:tcW w:type="dxa" w:w="1440"/>
          </w:tcPr>
          <w:p>
            <w:r>
              <w:t>Eng_5_17</w:t>
            </w:r>
          </w:p>
        </w:tc>
        <w:tc>
          <w:tcPr>
            <w:tcW w:type="dxa" w:w="1440"/>
          </w:tcPr>
          <w:p>
            <w:r/>
          </w:p>
        </w:tc>
        <w:tc>
          <w:tcPr>
            <w:tcW w:type="dxa" w:w="1440"/>
          </w:tcPr>
          <w:p>
            <w:r>
              <w:t>Question 17. Mark the letter A, B, C, or D on your answer sheet to indicate the correct answer to each of the following questions.Most people agree that the older _______ of the movie is better than the newer one.</w:t>
            </w:r>
          </w:p>
          <w:p>
            <w:r>
              <w:t>A. masterpiece</w:t>
              <w:tab/>
            </w:r>
          </w:p>
          <w:p>
            <w:r>
              <w:t>B. critic</w:t>
              <w:tab/>
            </w:r>
          </w:p>
          <w:p>
            <w:r>
              <w:t>C. screen</w:t>
              <w:tab/>
            </w:r>
          </w:p>
          <w:p>
            <w:r>
              <w:t>D. version</w:t>
            </w:r>
          </w:p>
        </w:tc>
        <w:tc>
          <w:tcPr>
            <w:tcW w:type="dxa" w:w="1440"/>
          </w:tcPr>
          <w:p>
            <w:r>
              <w:t>D</w:t>
            </w:r>
          </w:p>
        </w:tc>
        <w:tc>
          <w:tcPr>
            <w:tcW w:type="dxa" w:w="1440"/>
          </w:tcPr>
          <w:p>
            <w:r/>
          </w:p>
        </w:tc>
        <w:tc>
          <w:tcPr>
            <w:tcW w:type="dxa" w:w="1440"/>
          </w:tcPr>
          <w:p>
            <w:r>
              <w:t>Question 17:Kiến thức: từ vựng</w:t>
            </w:r>
          </w:p>
          <w:p>
            <w:r>
              <w:t>A. masterpiece (n): kiệt tác, tác phẩm lớn</w:t>
            </w:r>
          </w:p>
          <w:p>
            <w:r>
              <w:t>B. critic (n): nhà phê bình (văn nghệ)</w:t>
            </w:r>
          </w:p>
          <w:p>
            <w:r>
              <w:t>C. screen (n): màn hình</w:t>
            </w:r>
          </w:p>
          <w:p>
            <w:r>
              <w:t>D. version (n): phiên bản</w:t>
            </w:r>
          </w:p>
          <w:p>
            <w:r>
              <w:t>Ta thấy D là hợp lí nhất</w:t>
            </w:r>
          </w:p>
          <w:p>
            <w:r>
              <w:t>Tạm dịch: Hầu hết mọi người đều đồng ý rằng phiên bản cũ của phim hay hơn phiên bản mới.</w:t>
            </w:r>
          </w:p>
          <w:p>
            <w:r>
              <w:t>Chọn đáp án D</w:t>
            </w:r>
          </w:p>
        </w:tc>
      </w:tr>
      <w:tr>
        <w:tc>
          <w:tcPr>
            <w:tcW w:type="dxa" w:w="1440"/>
          </w:tcPr>
          <w:p>
            <w:r>
              <w:t>Eng_5_18</w:t>
            </w:r>
          </w:p>
        </w:tc>
        <w:tc>
          <w:tcPr>
            <w:tcW w:type="dxa" w:w="1440"/>
          </w:tcPr>
          <w:p>
            <w:r/>
          </w:p>
        </w:tc>
        <w:tc>
          <w:tcPr>
            <w:tcW w:type="dxa" w:w="1440"/>
          </w:tcPr>
          <w:p>
            <w:r>
              <w:t>Question 18. Mark the letter A, B, C, or D on your answer sheet to indicate the correct answer to each of the following questions.I’ve never heard of the director, _______ ?</w:t>
            </w:r>
          </w:p>
          <w:p>
            <w:r>
              <w:t>A. have I</w:t>
              <w:tab/>
            </w:r>
          </w:p>
          <w:p>
            <w:r>
              <w:t>B. didn’t I</w:t>
              <w:tab/>
            </w:r>
          </w:p>
          <w:p>
            <w:r>
              <w:t>C. haven’t I</w:t>
              <w:tab/>
            </w:r>
          </w:p>
          <w:p>
            <w:r>
              <w:t>D. did I</w:t>
            </w:r>
          </w:p>
        </w:tc>
        <w:tc>
          <w:tcPr>
            <w:tcW w:type="dxa" w:w="1440"/>
          </w:tcPr>
          <w:p>
            <w:r>
              <w:t>A</w:t>
            </w:r>
          </w:p>
        </w:tc>
        <w:tc>
          <w:tcPr>
            <w:tcW w:type="dxa" w:w="1440"/>
          </w:tcPr>
          <w:p>
            <w:r/>
          </w:p>
        </w:tc>
        <w:tc>
          <w:tcPr>
            <w:tcW w:type="dxa" w:w="1440"/>
          </w:tcPr>
          <w:p>
            <w:r>
              <w:t>Question 18:Kiến thức: câu hỏi đuôi</w:t>
            </w:r>
          </w:p>
          <w:p>
            <w:r>
              <w:t>Trong mệnh đề trước dấu phẩy có các từ phủ định: seldom, hardly, scarcely, barely, never, no,</w:t>
            </w:r>
          </w:p>
          <w:p>
            <w:r>
              <w:t>none, neither, thì câu hỏi đuôi với ở dạng khẳng định.</w:t>
            </w:r>
          </w:p>
          <w:p>
            <w:r>
              <w:t>Câu gốc ở HTHT, nên câu hỏi đuôi ta cũng dùng have với chủ ngữ I.</w:t>
            </w:r>
          </w:p>
          <w:p>
            <w:r>
              <w:t>Tạm dịch: Tôi chưa bao giờ nghe nói về giám đốc, phải không?</w:t>
            </w:r>
          </w:p>
          <w:p>
            <w:r>
              <w:t>Chọn đáp án A</w:t>
            </w:r>
          </w:p>
        </w:tc>
      </w:tr>
      <w:tr>
        <w:tc>
          <w:tcPr>
            <w:tcW w:type="dxa" w:w="1440"/>
          </w:tcPr>
          <w:p>
            <w:r>
              <w:t>Eng_5_19</w:t>
            </w:r>
          </w:p>
        </w:tc>
        <w:tc>
          <w:tcPr>
            <w:tcW w:type="dxa" w:w="1440"/>
          </w:tcPr>
          <w:p>
            <w:r/>
          </w:p>
        </w:tc>
        <w:tc>
          <w:tcPr>
            <w:tcW w:type="dxa" w:w="1440"/>
          </w:tcPr>
          <w:p>
            <w:r>
              <w:t>Question 19. Mark the letter A, B, C, or D on your answer sheet to indicate the correct answer to each of the following questions.A special committee was formed to _______ between the two sides involved in the conflict.</w:t>
            </w:r>
          </w:p>
          <w:p>
            <w:r>
              <w:t>A. cooperate</w:t>
              <w:tab/>
            </w:r>
          </w:p>
          <w:p>
            <w:r>
              <w:t>B. compromise</w:t>
              <w:tab/>
            </w:r>
          </w:p>
          <w:p>
            <w:r>
              <w:t>C. confront</w:t>
              <w:tab/>
            </w:r>
          </w:p>
          <w:p>
            <w:r>
              <w:t>D. conciliate</w:t>
            </w:r>
          </w:p>
        </w:tc>
        <w:tc>
          <w:tcPr>
            <w:tcW w:type="dxa" w:w="1440"/>
          </w:tcPr>
          <w:p>
            <w:r>
              <w:t>D</w:t>
            </w:r>
          </w:p>
        </w:tc>
        <w:tc>
          <w:tcPr>
            <w:tcW w:type="dxa" w:w="1440"/>
          </w:tcPr>
          <w:p>
            <w:r/>
          </w:p>
        </w:tc>
        <w:tc>
          <w:tcPr>
            <w:tcW w:type="dxa" w:w="1440"/>
          </w:tcPr>
          <w:p>
            <w:r>
              <w:t>Question 19:A. cooperate (v): hợp tác</w:t>
            </w:r>
          </w:p>
          <w:p>
            <w:r>
              <w:t>B. compromise (v): thoả hiệp</w:t>
            </w:r>
          </w:p>
          <w:p>
            <w:r>
              <w:t>C. confront (v): đối mặt, đương đầu</w:t>
            </w:r>
          </w:p>
          <w:p>
            <w:r>
              <w:t>D. conciliate (v): hoà giải</w:t>
            </w:r>
          </w:p>
          <w:p>
            <w:r>
              <w:t>Tạm dịch: Một ủy ban đặc biệt được thành lập để hoà giải xung đột giữa 2 bên.</w:t>
            </w:r>
          </w:p>
          <w:p>
            <w:r>
              <w:t>Chọn đáp án D</w:t>
            </w:r>
          </w:p>
        </w:tc>
      </w:tr>
      <w:tr>
        <w:tc>
          <w:tcPr>
            <w:tcW w:type="dxa" w:w="1440"/>
          </w:tcPr>
          <w:p>
            <w:r>
              <w:t>Eng_5_20</w:t>
            </w:r>
          </w:p>
        </w:tc>
        <w:tc>
          <w:tcPr>
            <w:tcW w:type="dxa" w:w="1440"/>
          </w:tcPr>
          <w:p>
            <w:r/>
          </w:p>
        </w:tc>
        <w:tc>
          <w:tcPr>
            <w:tcW w:type="dxa" w:w="1440"/>
          </w:tcPr>
          <w:p>
            <w:r>
              <w:t>Question 20. Mark the letter A, B, C, or D on your answer sheet to indicate the word(s) CLOSEST in meaning to the underlined bold word(s) in each of the following questions.You may well have a PhD in philosophy, but to my mind you are both \underline{bigoted} and racist.</w:t>
            </w:r>
          </w:p>
          <w:p>
            <w:r>
              <w:t>A. tolerant</w:t>
              <w:tab/>
            </w:r>
          </w:p>
          <w:p>
            <w:r>
              <w:t>B. open-minded</w:t>
              <w:tab/>
            </w:r>
          </w:p>
          <w:p>
            <w:r>
              <w:t>C. biased</w:t>
              <w:tab/>
            </w:r>
          </w:p>
          <w:p>
            <w:r>
              <w:t>D. modest</w:t>
            </w:r>
          </w:p>
        </w:tc>
        <w:tc>
          <w:tcPr>
            <w:tcW w:type="dxa" w:w="1440"/>
          </w:tcPr>
          <w:p>
            <w:r>
              <w:t>C</w:t>
            </w:r>
          </w:p>
        </w:tc>
        <w:tc>
          <w:tcPr>
            <w:tcW w:type="dxa" w:w="1440"/>
          </w:tcPr>
          <w:p>
            <w:r/>
          </w:p>
        </w:tc>
        <w:tc>
          <w:tcPr>
            <w:tcW w:type="dxa" w:w="1440"/>
          </w:tcPr>
          <w:p>
            <w:r>
              <w:t>Question 20:Kiến thức: từ vựng</w:t>
            </w:r>
          </w:p>
          <w:p>
            <w:r>
              <w:t>A. tolerant (adj): khoan dung, hay tha thứ</w:t>
            </w:r>
          </w:p>
          <w:p>
            <w:r>
              <w:t>B. open-minded (adj): rộng rãi, phóng khoáng, không thành kiến</w:t>
            </w:r>
          </w:p>
          <w:p>
            <w:r>
              <w:t>C. biased (adj): thiên vị</w:t>
            </w:r>
          </w:p>
          <w:p>
            <w:r>
              <w:t>D. modest (adj): khiêm tốn</w:t>
            </w:r>
          </w:p>
          <w:p>
            <w:r>
              <w:t>Bigoted (adj): có niềm tin mù quáng, thành kiến, cố chấp = biased</w:t>
            </w:r>
          </w:p>
          <w:p>
            <w:r>
              <w:t>Tạm dịch: Bạn cũng có thể có bằng tiến sĩ triết học, nhưng theo suy nghĩ của tôi thì bạn vừa là người cố chấp vừa là người phân biệt chủng tộc.</w:t>
            </w:r>
          </w:p>
          <w:p>
            <w:r>
              <w:t>Chọn đáp án C</w:t>
            </w:r>
          </w:p>
        </w:tc>
      </w:tr>
      <w:tr>
        <w:tc>
          <w:tcPr>
            <w:tcW w:type="dxa" w:w="1440"/>
          </w:tcPr>
          <w:p>
            <w:r>
              <w:t>Eng_5_21</w:t>
            </w:r>
          </w:p>
        </w:tc>
        <w:tc>
          <w:tcPr>
            <w:tcW w:type="dxa" w:w="1440"/>
          </w:tcPr>
          <w:p>
            <w:r/>
          </w:p>
        </w:tc>
        <w:tc>
          <w:tcPr>
            <w:tcW w:type="dxa" w:w="1440"/>
          </w:tcPr>
          <w:p>
            <w:r>
              <w:t>Question 21. Mark the letter A, B, C, or D on your answer sheet to indicate the word(s) CLOSEST in meaning to the underlined bold word(s) in each of the following questions.Although the chemist’s initial experiment failed, she \underline{stumbled upon} a strong new material in the process.</w:t>
            </w:r>
          </w:p>
          <w:p>
            <w:r>
              <w:t>A. deliberately found out</w:t>
              <w:tab/>
            </w:r>
          </w:p>
          <w:p>
            <w:r>
              <w:t>B. unexpectedly discovered</w:t>
              <w:tab/>
            </w:r>
          </w:p>
          <w:p>
            <w:r>
              <w:t>C. seriously suffered from</w:t>
              <w:tab/>
            </w:r>
          </w:p>
          <w:p>
            <w:r>
              <w:t>D. surprisingly exploded</w:t>
            </w:r>
          </w:p>
        </w:tc>
        <w:tc>
          <w:tcPr>
            <w:tcW w:type="dxa" w:w="1440"/>
          </w:tcPr>
          <w:p>
            <w:r>
              <w:t>B</w:t>
            </w:r>
          </w:p>
        </w:tc>
        <w:tc>
          <w:tcPr>
            <w:tcW w:type="dxa" w:w="1440"/>
          </w:tcPr>
          <w:p>
            <w:r/>
          </w:p>
        </w:tc>
        <w:tc>
          <w:tcPr>
            <w:tcW w:type="dxa" w:w="1440"/>
          </w:tcPr>
          <w:p>
            <w:r>
              <w:t>Question 21:A. cố tình phát hiện ra</w:t>
            </w:r>
          </w:p>
          <w:p>
            <w:r>
              <w:t>B. phát hiện bất ngờ</w:t>
            </w:r>
          </w:p>
          <w:p>
            <w:r>
              <w:t>C. bị ảnh hưởng nghiêm trọng</w:t>
            </w:r>
          </w:p>
          <w:p>
            <w:r>
              <w:t>D. phát nổ một cách đáng ngạc nhiên</w:t>
            </w:r>
          </w:p>
          <w:p>
            <w:r>
              <w:t>stumble across/on/upon something/somebody: tình cờ thấy cái gì ~ unexpectedly discovered</w:t>
            </w:r>
          </w:p>
          <w:p>
            <w:r>
              <w:t>Tạm dịch: Mặc dù thí nghiệm ban đầu của nhà hóa học thất bại, cô ấy đã tình cờ phát hiện ra một chất mới rất mạnh trong quá trình đó.</w:t>
            </w:r>
          </w:p>
          <w:p>
            <w:r>
              <w:t>Chọn đáp án B</w:t>
            </w:r>
          </w:p>
        </w:tc>
      </w:tr>
      <w:tr>
        <w:tc>
          <w:tcPr>
            <w:tcW w:type="dxa" w:w="1440"/>
          </w:tcPr>
          <w:p>
            <w:r>
              <w:t>Eng_5_22</w:t>
            </w:r>
          </w:p>
        </w:tc>
        <w:tc>
          <w:tcPr>
            <w:tcW w:type="dxa" w:w="1440"/>
          </w:tcPr>
          <w:p>
            <w:r/>
          </w:p>
        </w:tc>
        <w:tc>
          <w:tcPr>
            <w:tcW w:type="dxa" w:w="1440"/>
          </w:tcPr>
          <w:p>
            <w:r>
              <w:t>Question 22. Mark the letter A, B, C, or D on your answer sheet to indicate the word(s) OPPOSITE in meaning to the underlined word(s) in each of the following questions.I’m afraid cycling is \underline{off the menu} until the weather improves.</w:t>
            </w:r>
          </w:p>
          <w:p>
            <w:r>
              <w:t>A. likely to happen</w:t>
              <w:tab/>
            </w:r>
          </w:p>
          <w:p>
            <w:r>
              <w:t>B. not my cup of tea</w:t>
              <w:tab/>
            </w:r>
          </w:p>
          <w:p>
            <w:r>
              <w:t>C. inclined to succeed</w:t>
              <w:tab/>
            </w:r>
          </w:p>
          <w:p>
            <w:r>
              <w:t>D. subject to a fine</w:t>
            </w:r>
          </w:p>
        </w:tc>
        <w:tc>
          <w:tcPr>
            <w:tcW w:type="dxa" w:w="1440"/>
          </w:tcPr>
          <w:p>
            <w:r>
              <w:t>A</w:t>
            </w:r>
          </w:p>
        </w:tc>
        <w:tc>
          <w:tcPr>
            <w:tcW w:type="dxa" w:w="1440"/>
          </w:tcPr>
          <w:p>
            <w:r/>
          </w:p>
        </w:tc>
        <w:tc>
          <w:tcPr>
            <w:tcW w:type="dxa" w:w="1440"/>
          </w:tcPr>
          <w:p>
            <w:r>
              <w:t>Question 22:Kiến thức: cụm từ</w:t>
            </w:r>
          </w:p>
          <w:p>
            <w:r>
              <w:t>A. có khả năng xảy ra</w:t>
            </w:r>
          </w:p>
          <w:p>
            <w:r>
              <w:t>B. không phải là thứ tôi yêu thích</w:t>
            </w:r>
          </w:p>
          <w:p>
            <w:r>
              <w:t>C. có khuynh hướng thành công</w:t>
            </w:r>
          </w:p>
          <w:p>
            <w:r>
              <w:t>D. bị phạt tiền</w:t>
            </w:r>
          </w:p>
          <w:p>
            <w:r>
              <w:t>Off the menu: sẽ không thể xảy ra &gt;&lt; likely to happen</w:t>
            </w:r>
          </w:p>
          <w:p>
            <w:r>
              <w:t>Tạm dịch: Tôi e rằng việc đạp xe sẽ không thể xảy ra cho đến khi thời tiết tốt hơn.</w:t>
            </w:r>
          </w:p>
          <w:p>
            <w:r>
              <w:t>Chọn đáp án A</w:t>
            </w:r>
          </w:p>
        </w:tc>
      </w:tr>
      <w:tr>
        <w:tc>
          <w:tcPr>
            <w:tcW w:type="dxa" w:w="1440"/>
          </w:tcPr>
          <w:p>
            <w:r>
              <w:t>Eng_5_23</w:t>
            </w:r>
          </w:p>
        </w:tc>
        <w:tc>
          <w:tcPr>
            <w:tcW w:type="dxa" w:w="1440"/>
          </w:tcPr>
          <w:p>
            <w:r/>
          </w:p>
        </w:tc>
        <w:tc>
          <w:tcPr>
            <w:tcW w:type="dxa" w:w="1440"/>
          </w:tcPr>
          <w:p>
            <w:r>
              <w:t>Question 23. Mark the letter A, B, C, or D on your answer sheet to indicate the word(s) OPPOSITE in meaning to the underlined word(s) in each of the following questions.Arguing with Rick is \underline{futile}; he’ll never accept that he was wrong.</w:t>
            </w:r>
          </w:p>
          <w:p>
            <w:r>
              <w:t>A. pointless</w:t>
              <w:tab/>
            </w:r>
          </w:p>
          <w:p>
            <w:r>
              <w:t>B. modern</w:t>
              <w:tab/>
            </w:r>
          </w:p>
          <w:p>
            <w:r>
              <w:t>C. fruitful</w:t>
              <w:tab/>
            </w:r>
          </w:p>
          <w:p>
            <w:r>
              <w:t>D. stupid</w:t>
            </w:r>
          </w:p>
        </w:tc>
        <w:tc>
          <w:tcPr>
            <w:tcW w:type="dxa" w:w="1440"/>
          </w:tcPr>
          <w:p>
            <w:r>
              <w:t>C</w:t>
            </w:r>
          </w:p>
        </w:tc>
        <w:tc>
          <w:tcPr>
            <w:tcW w:type="dxa" w:w="1440"/>
          </w:tcPr>
          <w:p>
            <w:r/>
          </w:p>
        </w:tc>
        <w:tc>
          <w:tcPr>
            <w:tcW w:type="dxa" w:w="1440"/>
          </w:tcPr>
          <w:p>
            <w:r>
              <w:t>Question 23:A. pointless (adj): vô ích</w:t>
            </w:r>
          </w:p>
          <w:p>
            <w:r>
              <w:t>B. modern (adj): hiện đại</w:t>
            </w:r>
          </w:p>
          <w:p>
            <w:r>
              <w:t>C. fruitful (adj): hiệu quả</w:t>
            </w:r>
          </w:p>
          <w:p>
            <w:r>
              <w:t>D. stupid (adj): ngu ngốc</w:t>
            </w:r>
          </w:p>
          <w:p>
            <w:r>
              <w:t>Futile (adj): vô ích = pointless &gt;&lt; fruitful</w:t>
            </w:r>
          </w:p>
          <w:p>
            <w:r>
              <w:t>Tạm dịch: Tranh luận với Rick là vô ích; anh ấy sẽ không bao giờ chấp nhận rằng anh ấy đã sai.</w:t>
            </w:r>
          </w:p>
          <w:p>
            <w:r>
              <w:t>Chọn đáp án C</w:t>
            </w:r>
          </w:p>
        </w:tc>
      </w:tr>
      <w:tr>
        <w:tc>
          <w:tcPr>
            <w:tcW w:type="dxa" w:w="1440"/>
          </w:tcPr>
          <w:p>
            <w:r>
              <w:t>Eng_5_24</w:t>
            </w:r>
          </w:p>
        </w:tc>
        <w:tc>
          <w:tcPr>
            <w:tcW w:type="dxa" w:w="1440"/>
          </w:tcPr>
          <w:p>
            <w:r/>
          </w:p>
        </w:tc>
        <w:tc>
          <w:tcPr>
            <w:tcW w:type="dxa" w:w="1440"/>
          </w:tcPr>
          <w:p>
            <w:r>
              <w:t>Question 24. Mark the letter A, B, C, or D on your answer sheet to indicate the most suitable response to complete each of the following exchanges.Tim and Falla are talking about their country’s education system.</w:t>
            </w:r>
          </w:p>
          <w:p>
            <w:r>
              <w:t>Tim: “I think our education system needs more radical changes.”</w:t>
            </w:r>
          </w:p>
          <w:p>
            <w:r>
              <w:t>Falla: “_______. There should be fewer examinations and more improvement in teaching methods.”</w:t>
            </w:r>
          </w:p>
          <w:p>
            <w:r>
              <w:t>A. Precisely</w:t>
              <w:tab/>
            </w:r>
          </w:p>
          <w:p>
            <w:r>
              <w:t>B. Sorry to hear that</w:t>
              <w:tab/>
            </w:r>
          </w:p>
          <w:p>
            <w:r>
              <w:t>C. I doubt it</w:t>
              <w:tab/>
              <w:tab/>
            </w:r>
          </w:p>
          <w:p>
            <w:r>
              <w:t>D. I’m afraid I go along with you</w:t>
            </w:r>
          </w:p>
        </w:tc>
        <w:tc>
          <w:tcPr>
            <w:tcW w:type="dxa" w:w="1440"/>
          </w:tcPr>
          <w:p>
            <w:r>
              <w:t>A</w:t>
            </w:r>
          </w:p>
        </w:tc>
        <w:tc>
          <w:tcPr>
            <w:tcW w:type="dxa" w:w="1440"/>
          </w:tcPr>
          <w:p>
            <w:r/>
          </w:p>
        </w:tc>
        <w:tc>
          <w:tcPr>
            <w:tcW w:type="dxa" w:w="1440"/>
          </w:tcPr>
          <w:p>
            <w:r>
              <w:t>Question 24:Tạm dịch: Tim và Falla đang nói về hệ thống giáo dục của đất nước họ.</w:t>
            </w:r>
          </w:p>
          <w:p>
            <w:r>
              <w:t>Tim: “Tôi nghĩ hệ thống giáo dục của chúng ta cần những thay đổi gốc rễ hơn.”</w:t>
            </w:r>
          </w:p>
          <w:p>
            <w:r>
              <w:t>Falla: “________. Cần ít thi cử hơn và cải tiến nhiều hơn phương pháp giảng dạy ”.</w:t>
            </w:r>
          </w:p>
          <w:p>
            <w:r>
              <w:t>A. Chính xác</w:t>
            </w:r>
          </w:p>
          <w:p>
            <w:r>
              <w:t>B. Thật tiếc khi biết điều đó</w:t>
            </w:r>
          </w:p>
          <w:p>
            <w:r>
              <w:t>C. Tôi nghi ngờ điều đó</w:t>
            </w:r>
          </w:p>
          <w:p>
            <w:r>
              <w:t>D. Tôi sợ tôi đồng ý với bạn</w:t>
            </w:r>
          </w:p>
          <w:p>
            <w:r>
              <w:t>* go along with sb: đồng ý với ai</w:t>
            </w:r>
          </w:p>
          <w:p>
            <w:r>
              <w:t>= to agree with somebody/something</w:t>
            </w:r>
          </w:p>
          <w:p>
            <w:r>
              <w:t>Chọn đáp án A</w:t>
            </w:r>
          </w:p>
        </w:tc>
      </w:tr>
      <w:tr>
        <w:tc>
          <w:tcPr>
            <w:tcW w:type="dxa" w:w="1440"/>
          </w:tcPr>
          <w:p>
            <w:r>
              <w:t>Eng_5_25</w:t>
            </w:r>
          </w:p>
        </w:tc>
        <w:tc>
          <w:tcPr>
            <w:tcW w:type="dxa" w:w="1440"/>
          </w:tcPr>
          <w:p>
            <w:r/>
          </w:p>
        </w:tc>
        <w:tc>
          <w:tcPr>
            <w:tcW w:type="dxa" w:w="1440"/>
          </w:tcPr>
          <w:p>
            <w:r>
              <w:t>Question 25. Mark the letter A, B, C, or D on your answer sheet to indicate the most suitable response to complete each of the following exchanges.Woodley and Leonard are at the airport.</w:t>
            </w:r>
          </w:p>
          <w:p>
            <w:r>
              <w:t>Woodley: “Thank you for giving me a lift to their airport.”</w:t>
            </w:r>
          </w:p>
          <w:p>
            <w:r>
              <w:t>Leonard: “Don’t mention it. _______”</w:t>
            </w:r>
          </w:p>
          <w:p>
            <w:r>
              <w:t>A. You’re better now</w:t>
              <w:tab/>
            </w:r>
          </w:p>
          <w:p>
            <w:r>
              <w:t xml:space="preserve">B. Be confident          </w:t>
            </w:r>
          </w:p>
          <w:p>
            <w:r>
              <w:t xml:space="preserve">C. It’s the least I can do    </w:t>
            </w:r>
          </w:p>
          <w:p>
            <w:r>
              <w:t>D. Have you heard their story?</w:t>
            </w:r>
          </w:p>
        </w:tc>
        <w:tc>
          <w:tcPr>
            <w:tcW w:type="dxa" w:w="1440"/>
          </w:tcPr>
          <w:p>
            <w:r>
              <w:t>C</w:t>
            </w:r>
          </w:p>
        </w:tc>
        <w:tc>
          <w:tcPr>
            <w:tcW w:type="dxa" w:w="1440"/>
          </w:tcPr>
          <w:p>
            <w:r/>
          </w:p>
        </w:tc>
        <w:tc>
          <w:tcPr>
            <w:tcW w:type="dxa" w:w="1440"/>
          </w:tcPr>
          <w:p>
            <w:r>
              <w:t>Question 25:Kiến thức: hội thoại giao tiếp</w:t>
            </w:r>
          </w:p>
          <w:p>
            <w:r>
              <w:t>A. Bây giờ bạn đã tốt hơn</w:t>
            </w:r>
          </w:p>
          <w:p>
            <w:r>
              <w:t>B. Hãy tự tin</w:t>
            </w:r>
          </w:p>
          <w:p>
            <w:r>
              <w:t>C. Ít nhất tớ cũng có thể làm vậy cho cậu</w:t>
            </w:r>
          </w:p>
          <w:p>
            <w:r>
              <w:t>D. Bạn đã nghe câu chuyện của họ chưa?</w:t>
            </w:r>
          </w:p>
          <w:p>
            <w:r>
              <w:t>Tạm dịch: Woodley: "Cảm ơn bạn đã cho tôi đưa tôi đến sân bay của họ."</w:t>
            </w:r>
          </w:p>
          <w:p>
            <w:r>
              <w:t>Leonard: “Không có gì đâu. Ít nhất tớ cũng có thể làm vậy cho cậu .”</w:t>
            </w:r>
          </w:p>
          <w:p>
            <w:r>
              <w:t>Chọn đáp án C</w:t>
            </w:r>
          </w:p>
        </w:tc>
      </w:tr>
      <w:tr>
        <w:tc>
          <w:tcPr>
            <w:tcW w:type="dxa" w:w="1440"/>
          </w:tcPr>
          <w:p>
            <w:r>
              <w:t>Eng_5_26</w:t>
            </w:r>
          </w:p>
        </w:tc>
        <w:tc>
          <w:tcPr>
            <w:tcW w:type="dxa" w:w="1440"/>
          </w:tcPr>
          <w:p>
            <w:r/>
          </w:p>
        </w:tc>
        <w:tc>
          <w:tcPr>
            <w:tcW w:type="dxa" w:w="1440"/>
          </w:tcPr>
          <w:p>
            <w:r>
              <w:t>Question 26. Read the following passage and mark the letter A, B, C, or D on your answer sheet to choose the word or phrase that best fits each of the numbered blanks from 26 to 30.VOLUNTEER TOURISM</w:t>
            </w:r>
          </w:p>
          <w:p>
            <w:r>
              <w:t>It is hard to argue that the actual contribution to development amounts to a great deal directly. Whilst volunteer tourists can get involved in building homes or schools, they have usually paid a(n) (26) _______ fee for the opportunity to be involved in this work: money that, if donated to a local community directly, could potentially pay for a greater (27) _______ of labour than the individual volunteer could ever hope to provide.</w:t>
            </w:r>
          </w:p>
          <w:p>
            <w:r>
              <w:t>This is especially so in the case of gap years, (28) _______ the level of technical skill or professional experience required of volunteers is negligible. Hence, it is unsurprising that many academic studies (29) _______ to the moral issue of whether gap year volunteering is principally motivated by altruism – a desire to benefit the society visited – or whether young people aim to generate ‘cultural capital’ which benefits them in their careers. (30) _______, the projects may play a role in developing people who will, in the course of their careers and lives, act ethically in favour of those less well-off.</w:t>
            </w:r>
          </w:p>
          <w:p>
            <w:r>
              <w:t>(Adapted from Cambridge English Compact Advanced by Peter May)</w:t>
            </w:r>
          </w:p>
          <w:p>
            <w:r>
              <w:t>A. unpaid</w:t>
              <w:tab/>
            </w:r>
          </w:p>
          <w:p>
            <w:r>
              <w:t>B. due</w:t>
              <w:tab/>
            </w:r>
          </w:p>
          <w:p>
            <w:r>
              <w:t>C. significant</w:t>
              <w:tab/>
            </w:r>
          </w:p>
          <w:p>
            <w:r>
              <w:t>D. subscription</w:t>
            </w:r>
          </w:p>
        </w:tc>
        <w:tc>
          <w:tcPr>
            <w:tcW w:type="dxa" w:w="1440"/>
          </w:tcPr>
          <w:p>
            <w:r>
              <w:t>C</w:t>
            </w:r>
          </w:p>
        </w:tc>
        <w:tc>
          <w:tcPr>
            <w:tcW w:type="dxa" w:w="1440"/>
          </w:tcPr>
          <w:p>
            <w:r/>
          </w:p>
        </w:tc>
        <w:tc>
          <w:tcPr>
            <w:tcW w:type="dxa" w:w="1440"/>
          </w:tcPr>
          <w:p>
            <w:r>
              <w:t>Question 26:Kiến thức: Từ vựng</w:t>
            </w:r>
          </w:p>
          <w:p>
            <w:r>
              <w:t>A. unpaid (adj): (tài chính) không trả, không thanh toán</w:t>
            </w:r>
          </w:p>
          <w:p>
            <w:r>
              <w:t>B. due (adj): đến kỳ đòi, đến kỳ, đến hạn, phải trả (nợ...)</w:t>
            </w:r>
          </w:p>
          <w:p>
            <w:r>
              <w:t>C. significant (adj): lớn, đáng kể</w:t>
            </w:r>
          </w:p>
          <w:p>
            <w:r>
              <w:t>D. subscription (n): sự mua báo, đăng kí dài hạn</w:t>
            </w:r>
          </w:p>
          <w:p>
            <w:r>
              <w:t>Whilst volunteer tourists can get involved in building homes or schools, they have usually paid a(n) (26) _______ fee for the opportunity to be involved in this work..</w:t>
            </w:r>
          </w:p>
          <w:p>
            <w:r>
              <w:t>Tạm dịch: Khi khách du lịch tình nguyện có thể tham gia vào việc xây dựng nhà cửa hoặc trường học, họ thường phải trả một khoản phí đáng kể để có cơ hội tham gia vào công việc này..</w:t>
            </w:r>
          </w:p>
          <w:p>
            <w:r>
              <w:t>Chọn đáp án C</w:t>
            </w:r>
          </w:p>
        </w:tc>
      </w:tr>
      <w:tr>
        <w:tc>
          <w:tcPr>
            <w:tcW w:type="dxa" w:w="1440"/>
          </w:tcPr>
          <w:p>
            <w:r>
              <w:t>Eng_5_27</w:t>
            </w:r>
          </w:p>
        </w:tc>
        <w:tc>
          <w:tcPr>
            <w:tcW w:type="dxa" w:w="1440"/>
          </w:tcPr>
          <w:p>
            <w:r/>
          </w:p>
        </w:tc>
        <w:tc>
          <w:tcPr>
            <w:tcW w:type="dxa" w:w="1440"/>
          </w:tcPr>
          <w:p>
            <w:r>
              <w:t>Question 27. Read the following passage and mark the letter A, B, C, or D on your answer sheet to choose the word or phrase that best fits each of the numbered blanks from 26 to 30.VOLUNTEER TOURISM</w:t>
            </w:r>
          </w:p>
          <w:p>
            <w:r>
              <w:t>It is hard to argue that the actual contribution to development amounts to a great deal directly. Whilst volunteer tourists can get involved in building homes or schools, they have usually paid a(n) (26) _______ fee for the opportunity to be involved in this work: money that, if donated to a local community directly, could potentially pay for a greater (27) _______ of labour than the individual volunteer could ever hope to provide.</w:t>
            </w:r>
          </w:p>
          <w:p>
            <w:r>
              <w:t>This is especially so in the case of gap years, (28) _______ the level of technical skill or professional experience required of volunteers is negligible. Hence, it is unsurprising that many academic studies (29) _______ to the moral issue of whether gap year volunteering is principally motivated by altruism – a desire to benefit the society visited – or whether young people aim to generate ‘cultural capital’ which benefits them in their careers. (30) _______, the projects may play a role in developing people who will, in the course of their careers and lives, act ethically in favour of those less well-off.</w:t>
            </w:r>
          </w:p>
          <w:p>
            <w:r>
              <w:t>(Adapted from Cambridge English Compact Advanced by Peter May)</w:t>
            </w:r>
          </w:p>
          <w:p>
            <w:r>
              <w:t>A. amount</w:t>
              <w:tab/>
            </w:r>
          </w:p>
          <w:p>
            <w:r>
              <w:t>B. number</w:t>
              <w:tab/>
            </w:r>
          </w:p>
          <w:p>
            <w:r>
              <w:t>C. lot</w:t>
              <w:tab/>
            </w:r>
          </w:p>
          <w:p>
            <w:r>
              <w:t>D. range</w:t>
            </w:r>
          </w:p>
        </w:tc>
        <w:tc>
          <w:tcPr>
            <w:tcW w:type="dxa" w:w="1440"/>
          </w:tcPr>
          <w:p>
            <w:r>
              <w:t>A</w:t>
            </w:r>
          </w:p>
        </w:tc>
        <w:tc>
          <w:tcPr>
            <w:tcW w:type="dxa" w:w="1440"/>
          </w:tcPr>
          <w:p>
            <w:r/>
          </w:p>
        </w:tc>
        <w:tc>
          <w:tcPr>
            <w:tcW w:type="dxa" w:w="1440"/>
          </w:tcPr>
          <w:p>
            <w:r>
              <w:t>Question 27:A number of + Danh từ số nhiều + Động từ chia dạng số nhiều: Một số ...</w:t>
            </w:r>
          </w:p>
          <w:p>
            <w:r>
              <w:t>An great amount of + Danh từ không đếm được + Động từ chia dạng số ít: Một lượng nhiều cái gì</w:t>
            </w:r>
          </w:p>
          <w:p>
            <w:r>
              <w:t>A lot of + N đếm được số nhiều/ N không đếm được: nhiều</w:t>
            </w:r>
          </w:p>
          <w:p>
            <w:r>
              <w:t>A range of sth: một chuỗi những thứ gì đó</w:t>
            </w:r>
          </w:p>
          <w:p>
            <w:r>
              <w:t>Tạm dịch: money, if donated to a local community directly, could potentially pay for a greater amount of labour than the individual volunteer could ever hope to provide.</w:t>
            </w:r>
          </w:p>
          <w:p>
            <w:r>
              <w:t>(Số tiền đó, nếu được quyên góp trực tiếp cho cộng đồng địa phương, có khả năng trả cho một lượng lao động lớn hơn mức mà cá nhân tình nguyện viên có thể cung cấp.)</w:t>
            </w:r>
          </w:p>
          <w:p>
            <w:r>
              <w:t>Chọn đáp án A</w:t>
            </w:r>
          </w:p>
        </w:tc>
      </w:tr>
      <w:tr>
        <w:tc>
          <w:tcPr>
            <w:tcW w:type="dxa" w:w="1440"/>
          </w:tcPr>
          <w:p>
            <w:r>
              <w:t>Eng_5_28</w:t>
            </w:r>
          </w:p>
        </w:tc>
        <w:tc>
          <w:tcPr>
            <w:tcW w:type="dxa" w:w="1440"/>
          </w:tcPr>
          <w:p>
            <w:r/>
          </w:p>
        </w:tc>
        <w:tc>
          <w:tcPr>
            <w:tcW w:type="dxa" w:w="1440"/>
          </w:tcPr>
          <w:p>
            <w:r>
              <w:t>Question 28. Read the following passage and mark the letter A, B, C, or D on your answer sheet to choose the word or phrase that best fits each of the numbered blanks from 26 to 30.VOLUNTEER TOURISM</w:t>
            </w:r>
          </w:p>
          <w:p>
            <w:r>
              <w:t>It is hard to argue that the actual contribution to development amounts to a great deal directly. Whilst volunteer tourists can get involved in building homes or schools, they have usually paid a(n) (26) _______ fee for the opportunity to be involved in this work: money that, if donated to a local community directly, could potentially pay for a greater (27) _______ of labour than the individual volunteer could ever hope to provide.</w:t>
            </w:r>
          </w:p>
          <w:p>
            <w:r>
              <w:t>This is especially so in the case of gap years, (28) _______ the level of technical skill or professional experience required of volunteers is negligible. Hence, it is unsurprising that many academic studies (29) _______ to the moral issue of whether gap year volunteering is principally motivated by altruism – a desire to benefit the society visited – or whether young people aim to generate ‘cultural capital’ which benefits them in their careers. (30) _______, the projects may play a role in developing people who will, in the course of their careers and lives, act ethically in favour of those less well-off.</w:t>
            </w:r>
          </w:p>
          <w:p>
            <w:r>
              <w:t>(Adapted from Cambridge English Compact Advanced by Peter May)</w:t>
            </w:r>
          </w:p>
          <w:p>
            <w:r>
              <w:t>A. in which</w:t>
              <w:tab/>
            </w:r>
          </w:p>
          <w:p>
            <w:r>
              <w:t>B. whereby</w:t>
              <w:tab/>
            </w:r>
          </w:p>
          <w:p>
            <w:r>
              <w:t>C. whereas</w:t>
              <w:tab/>
            </w:r>
          </w:p>
          <w:p>
            <w:r>
              <w:t>D. whosever</w:t>
            </w:r>
          </w:p>
        </w:tc>
        <w:tc>
          <w:tcPr>
            <w:tcW w:type="dxa" w:w="1440"/>
          </w:tcPr>
          <w:p>
            <w:r>
              <w:t>A</w:t>
            </w:r>
          </w:p>
        </w:tc>
        <w:tc>
          <w:tcPr>
            <w:tcW w:type="dxa" w:w="1440"/>
          </w:tcPr>
          <w:p>
            <w:r/>
          </w:p>
        </w:tc>
        <w:tc>
          <w:tcPr>
            <w:tcW w:type="dxa" w:w="1440"/>
          </w:tcPr>
          <w:p>
            <w:r>
              <w:t>Question 28:Kiến thức: mệnh đề quan hệ</w:t>
            </w:r>
          </w:p>
          <w:p>
            <w:r>
              <w:t>In which = in gap years</w:t>
            </w:r>
          </w:p>
          <w:p>
            <w:r>
              <w:t>This is especially so in the case of gap years, (28) in which the level of technical skill or professional experience required of volunteers is negligible.</w:t>
            </w:r>
          </w:p>
          <w:p>
            <w:r>
              <w:t>= This is especially so in the case of gap years. The level of technical skill or professional experience required of volunteers is negligible in gap years.</w:t>
            </w:r>
          </w:p>
          <w:p>
            <w:r>
              <w:t>Tạm dịch: Điều này đặc biệt xảy ra trong trường hợp gap years, trong đó trình độ, kỹ năng, kỹ thuật hoặc kinh nghiệm chuyên môn của tình nguyện viên là không đáng kể.</w:t>
            </w:r>
          </w:p>
          <w:p>
            <w:r>
              <w:t>Chọn đáp án A</w:t>
            </w:r>
          </w:p>
        </w:tc>
      </w:tr>
      <w:tr>
        <w:tc>
          <w:tcPr>
            <w:tcW w:type="dxa" w:w="1440"/>
          </w:tcPr>
          <w:p>
            <w:r>
              <w:t>Eng_5_29</w:t>
            </w:r>
          </w:p>
        </w:tc>
        <w:tc>
          <w:tcPr>
            <w:tcW w:type="dxa" w:w="1440"/>
          </w:tcPr>
          <w:p>
            <w:r/>
          </w:p>
        </w:tc>
        <w:tc>
          <w:tcPr>
            <w:tcW w:type="dxa" w:w="1440"/>
          </w:tcPr>
          <w:p>
            <w:r>
              <w:t>Question 29. Read the following passage and mark the letter A, B, C, or D on your answer sheet to choose the word or phrase that best fits each of the numbered blanks from 26 to 30.VOLUNTEER TOURISM</w:t>
            </w:r>
          </w:p>
          <w:p>
            <w:r>
              <w:t>It is hard to argue that the actual contribution to development amounts to a great deal directly. Whilst volunteer tourists can get involved in building homes or schools, they have usually paid a(n) (26) _______ fee for the opportunity to be involved in this work: money that, if donated to a local community directly, could potentially pay for a greater (27) _______ of labour than the individual volunteer could ever hope to provide.</w:t>
            </w:r>
          </w:p>
          <w:p>
            <w:r>
              <w:t>This is especially so in the case of gap years, (28) _______ the level of technical skill or professional experience required of volunteers is negligible. Hence, it is unsurprising that many academic studies (29) _______ to the moral issue of whether gap year volunteering is principally motivated by altruism – a desire to benefit the society visited – or whether young people aim to generate ‘cultural capital’ which benefits them in their careers. (30) _______, the projects may play a role in developing people who will, in the course of their careers and lives, act ethically in favour of those less well-off.</w:t>
            </w:r>
          </w:p>
          <w:p>
            <w:r>
              <w:t>(Adapted from Cambridge English Compact Advanced by Peter May)</w:t>
            </w:r>
          </w:p>
          <w:p>
            <w:r>
              <w:t>A. subscribe</w:t>
              <w:tab/>
            </w:r>
          </w:p>
          <w:p>
            <w:r>
              <w:t>B. acclimatize</w:t>
              <w:tab/>
            </w:r>
          </w:p>
          <w:p>
            <w:r>
              <w:t>C. allude</w:t>
              <w:tab/>
            </w:r>
          </w:p>
          <w:p>
            <w:r>
              <w:t>D. contribute</w:t>
            </w:r>
          </w:p>
        </w:tc>
        <w:tc>
          <w:tcPr>
            <w:tcW w:type="dxa" w:w="1440"/>
          </w:tcPr>
          <w:p>
            <w:r>
              <w:t>C</w:t>
            </w:r>
          </w:p>
        </w:tc>
        <w:tc>
          <w:tcPr>
            <w:tcW w:type="dxa" w:w="1440"/>
          </w:tcPr>
          <w:p>
            <w:r/>
          </w:p>
        </w:tc>
        <w:tc>
          <w:tcPr>
            <w:tcW w:type="dxa" w:w="1440"/>
          </w:tcPr>
          <w:p>
            <w:r>
              <w:t>Question 29:Kiến thức: từ vựng</w:t>
            </w:r>
          </w:p>
          <w:p>
            <w:r>
              <w:t>A. subscribe (v): đăng ký, mua (báo, tạp chí...) đều đặn trong một thời gian); đặt mua dài hạn</w:t>
            </w:r>
          </w:p>
          <w:p>
            <w:r>
              <w:t>B. acclimatize (v): làm thích nghi khí hậu</w:t>
            </w:r>
          </w:p>
          <w:p>
            <w:r>
              <w:t>C. allude (v): ám chỉ</w:t>
            </w:r>
          </w:p>
          <w:p>
            <w:r>
              <w:t>D. contribute (v): đóng góp, góp phần</w:t>
            </w:r>
          </w:p>
          <w:p>
            <w:r>
              <w:t>Cấu trúc: allude to sth: ám chỉ, đề cập gián tiếp</w:t>
            </w:r>
          </w:p>
          <w:p>
            <w:r>
              <w:t>Hence, it is unsurprising that many academic studies (29) ______ to the moral issue of whether gap year volunteering is principally motivated by altruism..</w:t>
            </w:r>
          </w:p>
          <w:p>
            <w:r>
              <w:t>Tạm dịch: Do đó, không có gì ngạc nhiên khi nhiều nghiên cứu học thuật ám chỉ đến vấn đề đạo đức về việc liệu hoạt động tình nguyện trong thời gian gap year có thật sự được thúc đẩy từ lòng vị tha hay không.</w:t>
            </w:r>
          </w:p>
          <w:p>
            <w:r>
              <w:t>Chọn đáp án C</w:t>
            </w:r>
          </w:p>
        </w:tc>
      </w:tr>
      <w:tr>
        <w:tc>
          <w:tcPr>
            <w:tcW w:type="dxa" w:w="1440"/>
          </w:tcPr>
          <w:p>
            <w:r>
              <w:t>Eng_5_30</w:t>
            </w:r>
          </w:p>
        </w:tc>
        <w:tc>
          <w:tcPr>
            <w:tcW w:type="dxa" w:w="1440"/>
          </w:tcPr>
          <w:p>
            <w:r/>
          </w:p>
        </w:tc>
        <w:tc>
          <w:tcPr>
            <w:tcW w:type="dxa" w:w="1440"/>
          </w:tcPr>
          <w:p>
            <w:r>
              <w:t>Question 30. Read the following passage and mark the letter A, B, C, or D on your answer sheet to choose the word or phrase that best fits each of the numbered blanks from 26 to 30.VOLUNTEER TOURISM</w:t>
            </w:r>
          </w:p>
          <w:p>
            <w:r>
              <w:t>It is hard to argue that the actual contribution to development amounts to a great deal directly. Whilst volunteer tourists can get involved in building homes or schools, they have usually paid a(n) (26) _______ fee for the opportunity to be involved in this work: money that, if donated to a local community directly, could potentially pay for a greater (27) _______ of labour than the individual volunteer could ever hope to provide.</w:t>
            </w:r>
          </w:p>
          <w:p>
            <w:r>
              <w:t>This is especially so in the case of gap years, (28) _______ the level of technical skill or professional experience required of volunteers is negligible. Hence, it is unsurprising that many academic studies (29) _______ to the moral issue of whether gap year volunteering is principally motivated by altruism – a desire to benefit the society visited – or whether young people aim to generate ‘cultural capital’ which benefits them in their careers. (30) _______, the projects may play a role in developing people who will, in the course of their careers and lives, act ethically in favour of those less well-off.</w:t>
            </w:r>
          </w:p>
          <w:p>
            <w:r>
              <w:t>(Adapted from Cambridge English Compact Advanced by Peter May)</w:t>
            </w:r>
          </w:p>
          <w:p>
            <w:r>
              <w:t>A. Therefore</w:t>
              <w:tab/>
            </w:r>
          </w:p>
          <w:p>
            <w:r>
              <w:t>B. Notably</w:t>
              <w:tab/>
            </w:r>
          </w:p>
          <w:p>
            <w:r>
              <w:t>C. However</w:t>
              <w:tab/>
            </w:r>
          </w:p>
          <w:p>
            <w:r>
              <w:t>D. In contrast</w:t>
            </w:r>
          </w:p>
        </w:tc>
        <w:tc>
          <w:tcPr>
            <w:tcW w:type="dxa" w:w="1440"/>
          </w:tcPr>
          <w:p>
            <w:r>
              <w:t>C</w:t>
            </w:r>
          </w:p>
        </w:tc>
        <w:tc>
          <w:tcPr>
            <w:tcW w:type="dxa" w:w="1440"/>
          </w:tcPr>
          <w:p>
            <w:r/>
          </w:p>
        </w:tc>
        <w:tc>
          <w:tcPr>
            <w:tcW w:type="dxa" w:w="1440"/>
          </w:tcPr>
          <w:p>
            <w:r>
              <w:t>Question 30:Kiến thức: từ vựng</w:t>
            </w:r>
          </w:p>
          <w:p>
            <w:r>
              <w:t>A. Therefore: do đó</w:t>
            </w:r>
          </w:p>
          <w:p>
            <w:r>
              <w:t>B. Notably: đáng kể, đáng chú ý</w:t>
            </w:r>
          </w:p>
          <w:p>
            <w:r>
              <w:t>C. However: tuy nhiên</w:t>
            </w:r>
          </w:p>
          <w:p>
            <w:r>
              <w:t>D. In contrast: trái lại</w:t>
            </w:r>
          </w:p>
          <w:p>
            <w:r>
              <w:t>…or whether young people aim to generate ‘cultural capital’ which benefits them in their careers. .(30) _______, the projects may play a role in developing people who will, in the course of their careers and lives, act ethically in favour of those less well-off.</w:t>
            </w:r>
          </w:p>
          <w:p>
            <w:r>
              <w:t>Tạm dịch: … hay là liệu những người trẻ có mục đích tạo ra ‘vốn văn hóa’ có lợi cho họ trong sự nghiệp. (30) Tuy nhiên, các dự án có thể đóng một vai trò nào đó trong việc phát triển con người, trong quá trình sự nghiệp và cuộc sống của họ, để họ hành hành động một cách có đạo đức vì lợi ích của những người kém khá giả hơn.</w:t>
            </w:r>
          </w:p>
          <w:p>
            <w:r>
              <w:t>Các trước đó đang đặt ra câu hỏi về tính đạo đức của công việc tình huống, câu sau đó lại nói rằng việc tình nguyện rất quan trọng đối với sự phát triển của con người, nên 2 mệnh đề trái nghĩa nhau</w:t>
            </w:r>
          </w:p>
          <w:p>
            <w:r>
              <w:t>Dùng However</w:t>
            </w:r>
          </w:p>
          <w:p>
            <w:r>
              <w:t>Chọn đáp án C</w:t>
            </w:r>
          </w:p>
        </w:tc>
      </w:tr>
      <w:tr>
        <w:tc>
          <w:tcPr>
            <w:tcW w:type="dxa" w:w="1440"/>
          </w:tcPr>
          <w:p>
            <w:r>
              <w:t>Eng_5_31</w:t>
            </w:r>
          </w:p>
        </w:tc>
        <w:tc>
          <w:tcPr>
            <w:tcW w:type="dxa" w:w="1440"/>
          </w:tcPr>
          <w:p>
            <w:r/>
          </w:p>
        </w:tc>
        <w:tc>
          <w:tcPr>
            <w:tcW w:type="dxa" w:w="1440"/>
          </w:tcPr>
          <w:p>
            <w:r>
              <w:t>Read the following passage and mark the letter A, B, C, or D on your answer sheet to indicate the correct answer to each of the questions from 31 to 35</w:t>
            </w:r>
          </w:p>
          <w:p>
            <w:r>
              <w:t>Do you ever speak with your mouth full of food. Do you forget to cover your mouth with your hand when you sneeze? If you are guilty of these ‘crimes’, then perhaps you should enrol on an Etiquete and Social Skills course. This is not just an ordinary course. It’s a course in manners. You will have lessons in good manners and how to behave in social situations.</w:t>
            </w:r>
          </w:p>
          <w:p>
            <w:r>
              <w:t>The person who teachers these lessons is Maggie O’Farrill at the Petite Protocol School, and her students are aged between six and twelve years old. She thinks this is the best time to teach kids. “At this age they are very easy”, O’Farrill says. “When they get older, it’s harder for them to break bad habits. Children at this age want to be polite. You can see that they’re trying. Maggie instructs the children to speak \underline{properly} on the phone and walk correctly, as well as telling them about basic table manners. These classes have become popular because parents want well-behaved children but they are too busy to teach manners at home.</w:t>
            </w:r>
          </w:p>
          <w:p>
            <w:r>
              <w:t>So, what do the children actually think of this course? The classes have proven to be popular with most of the children, and the teachers at school have noticed that the youngsters are treating each other with more respect. They also feel the skills \underline{they}  have learnt will be useful to them in the future.</w:t>
            </w:r>
          </w:p>
          <w:p>
            <w:r>
              <w:t>Maggie O’Farrill herself believes that such skills can be life-changing. “We’ll have children growing up who value manners. Maybe we’ll see a change in direction for the better in society”. That, however, remains to be seen. Only time will tell.”</w:t>
            </w:r>
          </w:p>
          <w:p>
            <w:r>
              <w:t>(Adapted from Upstream Level B1+ by Virginia Evans and Lynda Edwards)</w:t>
            </w:r>
          </w:p>
          <w:p/>
          <w:p>
            <w:r>
              <w:t>Question 31. Which could be the best title for the passage?</w:t>
            </w:r>
          </w:p>
          <w:p>
            <w:r>
              <w:t>A. Mind your manners.</w:t>
              <w:tab/>
              <w:tab/>
            </w:r>
          </w:p>
          <w:p>
            <w:r>
              <w:t>B. Say please and thank you.</w:t>
            </w:r>
          </w:p>
          <w:p>
            <w:r>
              <w:t>C. Bad habits start from childhood.</w:t>
              <w:tab/>
            </w:r>
          </w:p>
          <w:p>
            <w:r>
              <w:t>D. Maggies dream.</w:t>
            </w:r>
          </w:p>
        </w:tc>
        <w:tc>
          <w:tcPr>
            <w:tcW w:type="dxa" w:w="1440"/>
          </w:tcPr>
          <w:p>
            <w:r>
              <w:t>A</w:t>
            </w:r>
          </w:p>
        </w:tc>
        <w:tc>
          <w:tcPr>
            <w:tcW w:type="dxa" w:w="1440"/>
          </w:tcPr>
          <w:p>
            <w:r/>
          </w:p>
        </w:tc>
        <w:tc>
          <w:tcPr>
            <w:tcW w:type="dxa" w:w="1440"/>
          </w:tcPr>
          <w:p>
            <w:r>
              <w:t>Question 31:A. Chú ý tới cử chỉ của bạn</w:t>
            </w:r>
          </w:p>
          <w:p>
            <w:r>
              <w:t>B. Hãy nói “làm ơn” và “cảm ơn”</w:t>
            </w:r>
          </w:p>
          <w:p>
            <w:r>
              <w:t>C. Những thói quen xấu xuất phát từ hồi nhỏ</w:t>
            </w:r>
          </w:p>
          <w:p>
            <w:r>
              <w:t>D. Giấc mở của Maggie</w:t>
            </w:r>
          </w:p>
          <w:p>
            <w:r>
              <w:t>Bài nói về khóa học về cách xử lý đẹp:</w:t>
            </w:r>
          </w:p>
          <w:p>
            <w:r>
              <w:t>Thông tin: “This is not just an ordinary course. It’s a course in manners. You will have lessons in good manners and how to behave in social situations.”</w:t>
            </w:r>
          </w:p>
          <w:p>
            <w:r>
              <w:t>Tạm dịch: Đây không chỉ là một khóa học bình thường mà là một khóa học về cách cư xử. Bạn sẽ có những bài học về cách cư xử tốt và cách ứng xử trong các tình huống xã hội</w:t>
            </w:r>
          </w:p>
          <w:p>
            <w:r>
              <w:t>Chọn đáp án A</w:t>
            </w:r>
          </w:p>
        </w:tc>
      </w:tr>
      <w:tr>
        <w:tc>
          <w:tcPr>
            <w:tcW w:type="dxa" w:w="1440"/>
          </w:tcPr>
          <w:p>
            <w:r>
              <w:t>Eng_5_32</w:t>
            </w:r>
          </w:p>
        </w:tc>
        <w:tc>
          <w:tcPr>
            <w:tcW w:type="dxa" w:w="1440"/>
          </w:tcPr>
          <w:p>
            <w:r/>
          </w:p>
        </w:tc>
        <w:tc>
          <w:tcPr>
            <w:tcW w:type="dxa" w:w="1440"/>
          </w:tcPr>
          <w:p>
            <w:r>
              <w:t>Read the following passage and mark the letter A, B, C, or D on your answer sheet to indicate the correct answer to each of the questions from 31 to 35</w:t>
            </w:r>
          </w:p>
          <w:p>
            <w:r>
              <w:t>Do you ever speak with your mouth full of food. Do you forget to cover your mouth with your hand when you sneeze? If you are guilty of these ‘crimes’, then perhaps you should enrol on an Etiquete and Social Skills course. This is not just an ordinary course. It’s a course in manners. You will have lessons in good manners and how to behave in social situations.</w:t>
            </w:r>
          </w:p>
          <w:p>
            <w:r>
              <w:t>The person who teachers these lessons is Maggie O’Farrill at the Petite Protocol School, and her students are aged between six and twelve years old. She thinks this is the best time to teach kids. “At this age they are very easy”, O’Farrill says. “When they get older, it’s harder for them to break bad habits. Children at this age want to be polite. You can see that they’re trying. Maggie instructs the children to speak \underline{properly} on the phone and walk correctly, as well as telling them about basic table manners. These classes have become popular because parents want well-behaved children but they are too busy to teach manners at home.</w:t>
            </w:r>
          </w:p>
          <w:p>
            <w:r>
              <w:t>So, what do the children actually think of this course? The classes have proven to be popular with most of the children, and the teachers at school have noticed that the youngsters are treating each other with more respect. They also feel the skills \underline{they}  have learnt will be useful to them in the future.</w:t>
            </w:r>
          </w:p>
          <w:p>
            <w:r>
              <w:t>Maggie O’Farrill herself believes that such skills can be life-changing. “We’ll have children growing up who value manners. Maybe we’ll see a change in direction for the better in society”. That, however, remains to be seen. Only time will tell.”</w:t>
            </w:r>
          </w:p>
          <w:p>
            <w:r>
              <w:t>(Adapted from Upstream Level B1+ by Virginia Evans and Lynda Edwards)</w:t>
            </w:r>
          </w:p>
          <w:p/>
          <w:p>
            <w:r>
              <w:t>Question 32. The word “properly” in paragraph 2 is closest in meaning to _______ .A. effortlessly</w:t>
              <w:tab/>
            </w:r>
          </w:p>
          <w:p>
            <w:r>
              <w:t>B. rightly</w:t>
              <w:tab/>
            </w:r>
          </w:p>
          <w:p>
            <w:r>
              <w:t>C. thoroughly</w:t>
              <w:tab/>
            </w:r>
          </w:p>
          <w:p>
            <w:r>
              <w:t>D. fascinatingly</w:t>
            </w:r>
          </w:p>
        </w:tc>
        <w:tc>
          <w:tcPr>
            <w:tcW w:type="dxa" w:w="1440"/>
          </w:tcPr>
          <w:p>
            <w:r>
              <w:t>B</w:t>
            </w:r>
          </w:p>
        </w:tc>
        <w:tc>
          <w:tcPr>
            <w:tcW w:type="dxa" w:w="1440"/>
          </w:tcPr>
          <w:p>
            <w:r/>
          </w:p>
        </w:tc>
        <w:tc>
          <w:tcPr>
            <w:tcW w:type="dxa" w:w="1440"/>
          </w:tcPr>
          <w:p>
            <w:r>
              <w:t>Question 32:Từ "properly" trong đoạn 2 gần nghĩa nhất với từ:</w:t>
            </w:r>
          </w:p>
          <w:p>
            <w:r>
              <w:t>A. effortlessly (adv): dễ dàng</w:t>
            </w:r>
          </w:p>
          <w:p>
            <w:r>
              <w:t>B. rightly (adv): đúng, phải, đúng đắn</w:t>
            </w:r>
          </w:p>
          <w:p>
            <w:r>
              <w:t>C. thoroughly(adv): hoàn toàn, kĩ lưỡng, triệt để</w:t>
            </w:r>
          </w:p>
          <w:p>
            <w:r>
              <w:t>D. fascinatingly (adv): hấp dẫn, quyến rũ</w:t>
            </w:r>
          </w:p>
          <w:p>
            <w:r>
              <w:t>Properly (adv): một cách đúng đắn, một cách thích hợp~ rightly</w:t>
            </w:r>
          </w:p>
          <w:p>
            <w:r>
              <w:t>Chọn đáp án B</w:t>
            </w:r>
          </w:p>
        </w:tc>
      </w:tr>
      <w:tr>
        <w:tc>
          <w:tcPr>
            <w:tcW w:type="dxa" w:w="1440"/>
          </w:tcPr>
          <w:p>
            <w:r>
              <w:t>Eng_5_33</w:t>
            </w:r>
          </w:p>
        </w:tc>
        <w:tc>
          <w:tcPr>
            <w:tcW w:type="dxa" w:w="1440"/>
          </w:tcPr>
          <w:p>
            <w:r/>
          </w:p>
        </w:tc>
        <w:tc>
          <w:tcPr>
            <w:tcW w:type="dxa" w:w="1440"/>
          </w:tcPr>
          <w:p>
            <w:r>
              <w:t>Read the following passage and mark the letter A, B, C, or D on your answer sheet to indicate the correct answer to each of the questions from 31 to 35</w:t>
            </w:r>
          </w:p>
          <w:p>
            <w:r>
              <w:t>Do you ever speak with your mouth full of food. Do you forget to cover your mouth with your hand when you sneeze? If you are guilty of these ‘crimes’, then perhaps you should enrol on an Etiquete and Social Skills course. This is not just an ordinary course. It’s a course in manners. You will have lessons in good manners and how to behave in social situations.</w:t>
            </w:r>
          </w:p>
          <w:p>
            <w:r>
              <w:t>The person who teachers these lessons is Maggie O’Farrill at the Petite Protocol School, and her students are aged between six and twelve years old. She thinks this is the best time to teach kids. “At this age they are very easy”, O’Farrill says. “When they get older, it’s harder for them to break bad habits. Children at this age want to be polite. You can see that they’re trying. Maggie instructs the children to speak \underline{properly} on the phone and walk correctly, as well as telling them about basic table manners. These classes have become popular because parents want well-behaved children but they are too busy to teach manners at home.</w:t>
            </w:r>
          </w:p>
          <w:p>
            <w:r>
              <w:t>So, what do the children actually think of this course? The classes have proven to be popular with most of the children, and the teachers at school have noticed that the youngsters are treating each other with more respect. They also feel the skills \underline{they}  have learnt will be useful to them in the future.</w:t>
            </w:r>
          </w:p>
          <w:p>
            <w:r>
              <w:t>Maggie O’Farrill herself believes that such skills can be life-changing. “We’ll have children growing up who value manners. Maybe we’ll see a change in direction for the better in society”. That, however, remains to be seen. Only time will tell.”</w:t>
            </w:r>
          </w:p>
          <w:p>
            <w:r>
              <w:t>(Adapted from Upstream Level B1+ by Virginia Evans and Lynda Edwards)</w:t>
            </w:r>
          </w:p>
          <w:p/>
          <w:p>
            <w:r>
              <w:t>Question 33. According to paragraph 2, which of the following is stated regarding the Etiquette and Social Skills Course?</w:t>
            </w:r>
          </w:p>
          <w:p>
            <w:r>
              <w:t>A. Pupils at the Petite Protocol School range from toddlers to teenagers.</w:t>
            </w:r>
          </w:p>
          <w:p>
            <w:r>
              <w:t>B. The teacher believes the children on the course are at an appropriate age for learning.</w:t>
            </w:r>
          </w:p>
          <w:p>
            <w:r>
              <w:t>C. At the school, children learn to keep their elbows of the table when eating.</w:t>
            </w:r>
          </w:p>
          <w:p>
            <w:r>
              <w:t>D. Parents don’t view manners as important as other home-skills.</w:t>
            </w:r>
          </w:p>
        </w:tc>
        <w:tc>
          <w:tcPr>
            <w:tcW w:type="dxa" w:w="1440"/>
          </w:tcPr>
          <w:p>
            <w:r>
              <w:t>B</w:t>
            </w:r>
          </w:p>
        </w:tc>
        <w:tc>
          <w:tcPr>
            <w:tcW w:type="dxa" w:w="1440"/>
          </w:tcPr>
          <w:p>
            <w:r/>
          </w:p>
        </w:tc>
        <w:tc>
          <w:tcPr>
            <w:tcW w:type="dxa" w:w="1440"/>
          </w:tcPr>
          <w:p>
            <w:r>
              <w:t>Question 33:heo đoạn 2, nội dung nào sau đây được nêu liên quan đến các nghi thức và kỹ năng xã hội?</w:t>
            </w:r>
          </w:p>
          <w:p>
            <w:r>
              <w:t>A. Học sinh tại Petite Protocol School bao gồm từ trẻ mới biết đi đến thanh thiếu niên.</w:t>
            </w:r>
          </w:p>
          <w:p>
            <w:r>
              <w:t>B. Giáo viên tin rằng trẻ em trong khóa học đang ở độ tuổi thích hợp để học tập.</w:t>
            </w:r>
          </w:p>
          <w:p>
            <w:r>
              <w:t>C. Ở trường, trẻ em học cách đặt khuỷu tay của mình trên bàn khi ăn.</w:t>
            </w:r>
          </w:p>
          <w:p>
            <w:r>
              <w:t>D. Cha mẹ không coi cách cư xử quan trọng như các kỹ năng trong gia đình khác.</w:t>
            </w:r>
          </w:p>
          <w:p>
            <w:r>
              <w:t>+ Thông tin: The person who teaches these lessons is Maggie O’Farrill at the Petite Protocol School, and her students are aged between six and twelve years old. She thinks this is the best time to teach kids.</w:t>
            </w:r>
          </w:p>
          <w:p>
            <w:r>
              <w:t>Tạm dịch: Người dạy những bài học này là Maggie O’Farrill tại Petite Protocol School, và các học sinh của cô ở độ tuổi từ sáu đến mười hai tuổi. Cô cho rằng đây là thời điểm tốt nhất để dạy trẻ.</w:t>
            </w:r>
          </w:p>
          <w:p>
            <w:r>
              <w:t>A sai, B đúng</w:t>
            </w:r>
          </w:p>
          <w:p>
            <w:r>
              <w:t>+ Không có thông tin nào đề cập tới việc trẻ em học cách để khuỷu tay trên bàn khi ăn.</w:t>
            </w:r>
          </w:p>
          <w:p>
            <w:r>
              <w:t>+ Thông tin: These classes have become popular because parents want well-behaved children but they are too busy to teach manners at home.</w:t>
            </w:r>
          </w:p>
          <w:p>
            <w:r>
              <w:t>Tạm dịch: Những lớp học này đã trở nên phổ biến vì cha mẹ muốn con cái cư xử tốt nhưng họ quá bận rộn để dạy cách cư xử ở nhà.</w:t>
            </w:r>
          </w:p>
          <w:p>
            <w:r>
              <w:t>D sai. Các bậc phụ huynh đánh giá cao cách ứng xử nhưng họ không có thời gian để dạy con về cách ứng xử tại nhà</w:t>
            </w:r>
          </w:p>
          <w:p>
            <w:r>
              <w:t>Chọn đáp án B</w:t>
            </w:r>
          </w:p>
        </w:tc>
      </w:tr>
      <w:tr>
        <w:tc>
          <w:tcPr>
            <w:tcW w:type="dxa" w:w="1440"/>
          </w:tcPr>
          <w:p>
            <w:r>
              <w:t>Eng_5_34</w:t>
            </w:r>
          </w:p>
        </w:tc>
        <w:tc>
          <w:tcPr>
            <w:tcW w:type="dxa" w:w="1440"/>
          </w:tcPr>
          <w:p>
            <w:r/>
          </w:p>
        </w:tc>
        <w:tc>
          <w:tcPr>
            <w:tcW w:type="dxa" w:w="1440"/>
          </w:tcPr>
          <w:p>
            <w:r>
              <w:t>Read the following passage and mark the letter A, B, C, or D on your answer sheet to indicate the correct answer to each of the questions from 31 to 35</w:t>
            </w:r>
          </w:p>
          <w:p>
            <w:r>
              <w:t>Do you ever speak with your mouth full of food. Do you forget to cover your mouth with your hand when you sneeze? If you are guilty of these ‘crimes’, then perhaps you should enrol on an Etiquete and Social Skills course. This is not just an ordinary course. It’s a course in manners. You will have lessons in good manners and how to behave in social situations.</w:t>
            </w:r>
          </w:p>
          <w:p>
            <w:r>
              <w:t>The person who teachers these lessons is Maggie O’Farrill at the Petite Protocol School, and her students are aged between six and twelve years old. She thinks this is the best time to teach kids. “At this age they are very easy”, O’Farrill says. “When they get older, it’s harder for them to break bad habits. Children at this age want to be polite. You can see that they’re trying. Maggie instructs the children to speak \underline{properly} on the phone and walk correctly, as well as telling them about basic table manners. These classes have become popular because parents want well-behaved children but they are too busy to teach manners at home.</w:t>
            </w:r>
          </w:p>
          <w:p>
            <w:r>
              <w:t>So, what do the children actually think of this course? The classes have proven to be popular with most of the children, and the teachers at school have noticed that the youngsters are treating each other with more respect. They also feel the skills \underline{they}  have learnt will be useful to them in the future.</w:t>
            </w:r>
          </w:p>
          <w:p>
            <w:r>
              <w:t>Maggie O’Farrill herself believes that such skills can be life-changing. “We’ll have children growing up who value manners. Maybe we’ll see a change in direction for the better in society”. That, however, remains to be seen. Only time will tell.”</w:t>
            </w:r>
          </w:p>
          <w:p>
            <w:r>
              <w:t>(Adapted from Upstream Level B1+ by Virginia Evans and Lynda Edwards)</w:t>
            </w:r>
          </w:p>
          <w:p>
            <w:r>
              <w:t>Question 34. The word “they” in Paragraph 3 refer to _______ .</w:t>
            </w:r>
          </w:p>
          <w:p>
            <w:r>
              <w:t>A. the classes</w:t>
              <w:tab/>
            </w:r>
          </w:p>
          <w:p>
            <w:r>
              <w:t>B. the teachers</w:t>
              <w:tab/>
            </w:r>
          </w:p>
          <w:p>
            <w:r>
              <w:t>C. the students</w:t>
              <w:tab/>
            </w:r>
          </w:p>
          <w:p>
            <w:r>
              <w:t>D. the skills</w:t>
            </w:r>
          </w:p>
        </w:tc>
        <w:tc>
          <w:tcPr>
            <w:tcW w:type="dxa" w:w="1440"/>
          </w:tcPr>
          <w:p>
            <w:r>
              <w:t>C</w:t>
            </w:r>
          </w:p>
        </w:tc>
        <w:tc>
          <w:tcPr>
            <w:tcW w:type="dxa" w:w="1440"/>
          </w:tcPr>
          <w:p>
            <w:r/>
          </w:p>
        </w:tc>
        <w:tc>
          <w:tcPr>
            <w:tcW w:type="dxa" w:w="1440"/>
          </w:tcPr>
          <w:p>
            <w:r>
              <w:t>Question 34:Từ “they” trong Đoạn 3 đề cập đến ________</w:t>
            </w:r>
          </w:p>
          <w:p>
            <w:r>
              <w:t>A. các lớp học</w:t>
            </w:r>
          </w:p>
          <w:p>
            <w:r>
              <w:t>B. các giáo viên</w:t>
            </w:r>
          </w:p>
          <w:p>
            <w:r>
              <w:t>C. các học sinh</w:t>
            </w:r>
          </w:p>
          <w:p>
            <w:r>
              <w:t>D. các kỹ năng</w:t>
            </w:r>
          </w:p>
          <w:p>
            <w:r>
              <w:t>Dựa vào ngữ cảnh tác giả sử dụng từ “they”: “The classes have proven to be popular with most of the children, and the teachers at school have noticed that the youngsters are treating each other with more respect. They also feel the skills they have learnt will be useful to them in the future.”</w:t>
            </w:r>
          </w:p>
          <w:p>
            <w:r>
              <w:t>Tạm dịch: Các lớp học đã được hầu hết trẻ em yêu thích và các giáo viên ở trường nhận thấy rằng các bạn nhỏ đang đối xử với nhau một cách tôn trọng hơn. Chúng cũng cảm thấy những kỹ năng đã học được sẽ hữu ích trong tương lai</w:t>
            </w:r>
          </w:p>
          <w:p>
            <w:r>
              <w:t>“they” đề cập đến danh từ “the students” được nhắc đến ở phía trước</w:t>
            </w:r>
          </w:p>
          <w:p>
            <w:r>
              <w:t>Chọn đáp án C</w:t>
            </w:r>
          </w:p>
        </w:tc>
      </w:tr>
      <w:tr>
        <w:tc>
          <w:tcPr>
            <w:tcW w:type="dxa" w:w="1440"/>
          </w:tcPr>
          <w:p>
            <w:r>
              <w:t>Eng_5_35</w:t>
            </w:r>
          </w:p>
        </w:tc>
        <w:tc>
          <w:tcPr>
            <w:tcW w:type="dxa" w:w="1440"/>
          </w:tcPr>
          <w:p>
            <w:r/>
          </w:p>
        </w:tc>
        <w:tc>
          <w:tcPr>
            <w:tcW w:type="dxa" w:w="1440"/>
          </w:tcPr>
          <w:p>
            <w:r>
              <w:t>Read the following passage and mark the letter A, B, C, or D on your answer sheet to indicate the correct answer to each of the questions from 31 to 35</w:t>
            </w:r>
          </w:p>
          <w:p>
            <w:r>
              <w:t>Do you ever speak with your mouth full of food. Do you forget to cover your mouth with your hand when you sneeze? If you are guilty of these ‘crimes’, then perhaps you should enrol on an Etiquete and Social Skills course. This is not just an ordinary course. It’s a course in manners. You will have lessons in good manners and how to behave in social situations.</w:t>
            </w:r>
          </w:p>
          <w:p>
            <w:r>
              <w:t>The person who teachers these lessons is Maggie O’Farrill at the Petite Protocol School, and her students are aged between six and twelve years old. She thinks this is the best time to teach kids. “At this age they are very easy”, O’Farrill says. “When they get older, it’s harder for them to break bad habits. Children at this age want to be polite. You can see that they’re trying. Maggie instructs the children to speak \underline{properly} on the phone and walk correctly, as well as telling them about basic table manners. These classes have become popular because parents want well-behaved children but they are too busy to teach manners at home.</w:t>
            </w:r>
          </w:p>
          <w:p>
            <w:r>
              <w:t>So, what do the children actually think of this course? The classes have proven to be popular with most of the children, and the teachers at school have noticed that the youngsters are treating each other with more respect. They also feel the skills \underline{they}  have learnt will be useful to them in the future.</w:t>
            </w:r>
          </w:p>
          <w:p>
            <w:r>
              <w:t>Maggie O’Farrill herself believes that such skills can be life-changing. “We’ll have children growing up who value manners. Maybe we’ll see a change in direction for the better in society”. That, however, remains to be seen. Only time will tell.”</w:t>
            </w:r>
          </w:p>
          <w:p>
            <w:r>
              <w:t>(Adapted from Upstream Level B1+ by Virginia Evans and Lynda Edwards)</w:t>
            </w:r>
          </w:p>
          <w:p/>
          <w:p>
            <w:r>
              <w:t>Question 35. Which of the following is true, according to the passage?</w:t>
            </w:r>
          </w:p>
          <w:p>
            <w:r>
              <w:t>A. The course in manners has lead to successful breakthrough’s in society.</w:t>
            </w:r>
          </w:p>
          <w:p>
            <w:r>
              <w:t>B. All participants of the course have found it worthwhile.</w:t>
            </w:r>
          </w:p>
          <w:p>
            <w:r>
              <w:t>C. The course teaches children how to conduct themselves in everyday situations.</w:t>
            </w:r>
          </w:p>
          <w:p>
            <w:r>
              <w:t>D. The teachers have noticed that the children on the course are more confident around their peers.</w:t>
            </w:r>
          </w:p>
        </w:tc>
        <w:tc>
          <w:tcPr>
            <w:tcW w:type="dxa" w:w="1440"/>
          </w:tcPr>
          <w:p>
            <w:r>
              <w:t>C</w:t>
            </w:r>
          </w:p>
        </w:tc>
        <w:tc>
          <w:tcPr>
            <w:tcW w:type="dxa" w:w="1440"/>
          </w:tcPr>
          <w:p>
            <w:r/>
          </w:p>
        </w:tc>
        <w:tc>
          <w:tcPr>
            <w:tcW w:type="dxa" w:w="1440"/>
          </w:tcPr>
          <w:p>
            <w:r>
              <w:t>Question 35:Điều nào sau đây là đúng theo đoạn văn?</w:t>
            </w:r>
          </w:p>
          <w:p>
            <w:r>
              <w:t>A. Khóa học về cách cư xử đã dẫn đến sự đột phá thành công trong xã hội.</w:t>
            </w:r>
          </w:p>
          <w:p>
            <w:r>
              <w:t>B. Tất cả những người tham gia khóa học đều thấy nó đáng giá.</w:t>
            </w:r>
          </w:p>
          <w:p>
            <w:r>
              <w:t>C. Khóa học dạy trẻ cách ứng xử trong các tình huống hàng ngày.</w:t>
            </w:r>
          </w:p>
          <w:p>
            <w:r>
              <w:t>D. Các giáo viên nhận thấy rằng những đứa trẻ trong khóa học tự tin hơn khi ở xung quanh các bạn cùng lứa tuổi.</w:t>
            </w:r>
          </w:p>
          <w:p>
            <w:r>
              <w:t>Thông tin: This is not just an ordinary course. It’s a course in manners. You will have lessons in good manners and how to behave in social situations.</w:t>
            </w:r>
          </w:p>
          <w:p>
            <w:r>
              <w:t>Tạm dịch: Đây không chỉ là một khóa học bình thường mà là một khóa học về cách cư xử. Bạn sẽ có những bài học về cách cư xử tốt và cách ứng xử trong các tình huống xã hội.</w:t>
            </w:r>
          </w:p>
          <w:p>
            <w:r>
              <w:t>A chưa đúng vì bài chỉ nói “Maybe we’ll see a change in direction for the better in society” – “Có lẽ chúng ta sẽ trông thấy sự thay đổi theo chiều hướng tốt hơn trong xã hội”, chỉ là dự đoán, chứ không phải sự việc đã xảy ra (lưu ý thì đang dùng ở câu A là HTHT).</w:t>
            </w:r>
          </w:p>
          <w:p>
            <w:r>
              <w:t>B sai vì trong bài chỉ nói “The classes have proven to be popular with most of the children” – “Các lớp học đã cho thấy sự phổ biến với hầu hết các đứa trẻ.” Chỉ hầu hết, chứ không phải tất cả.</w:t>
            </w:r>
          </w:p>
          <w:p>
            <w:r>
              <w:t>D không có đề cập trong bài rằng, trẻ em khi tham gia khóa học có tự tin hơn với các bạn xung quanh hay không.</w:t>
            </w:r>
          </w:p>
          <w:p>
            <w:r>
              <w:t>Chọn đáp án C</w:t>
            </w:r>
          </w:p>
        </w:tc>
      </w:tr>
      <w:tr>
        <w:tc>
          <w:tcPr>
            <w:tcW w:type="dxa" w:w="1440"/>
          </w:tcPr>
          <w:p>
            <w:r>
              <w:t>Eng_5_36</w:t>
            </w:r>
          </w:p>
        </w:tc>
        <w:tc>
          <w:tcPr>
            <w:tcW w:type="dxa" w:w="1440"/>
          </w:tcPr>
          <w:p>
            <w:r/>
          </w:p>
        </w:tc>
        <w:tc>
          <w:tcPr>
            <w:tcW w:type="dxa" w:w="1440"/>
          </w:tcPr>
          <w:p>
            <w:r>
              <w:t>Read the following passage and mark the letter A, B, C, or D on your answer sheet to indicate the correct answer to each of the questions from 36 to 42</w:t>
            </w:r>
          </w:p>
          <w:p>
            <w:r>
              <w:t>The Great Barrier Reef is alrealy in a critical state. Rising sea temperatures are killing corals faster than they can recover. As temperatures continue to increase, more and more of the reef will die, along with the rich variety of life and the AUS$6 billion tourism industry that depend on it. The heating of the planet will push many struggling species over the brink. Some will just have no place left to go. For biodiversity, climate change is, in military jargon, a threat multiplier. Worse still, measures to limit warming often don’t take biodiversity into account. Some, such as the push for biofuels, directly harm \underline{it}.</w:t>
            </w:r>
          </w:p>
          <w:p>
            <w:r>
              <w:t>The world has warmed around 1˚C since pre-industrial times. That is already having a dramatic effect on wildlife. In the Arctic, for example, the loss of more and more sea ice each summer is affecting many animals, from walruses to polar bears. Polar inhabitants have nowhere colder to go, but many creatures elsewhere are already moving to stay in their comfort zone. Some marine species, including mammals, birds, fish and plankton, have shifted their ranges by hundreds of kilometres. Rising sea levels, meanwhile, could wipe out species as low-lying islands are {inundated}. Mainland species are also at risk, such as the few hundred Bengal tigers in the Sundarbans, a network of mangrove forests along the coast of Bangladesh and north-east India. The effects of habitat destruction and rising water levels mean there will probably be no suitable habitat left there for these tigers by 2070.</w:t>
            </w:r>
          </w:p>
          <w:p>
            <w:r>
              <w:t>Some threats to biodiversity can’t be forecast with any certainty. For instance, people forced from their homes by disasters or conflict can have a severe impact on biodiversity in the places they flee to, rapidly deforesting vast areas and greatly reducing wildlife populations. Floods and storms displaced 15 million people in 2018 alone, and these numbers will rise as extreme weather keeps on getting more extreme.</w:t>
            </w:r>
          </w:p>
          <w:p>
            <w:r>
              <w:t>For all these reasons, there is growing awareness that climate change and biodiversity are {inextricably} linked, and that we need joined-up policies to tackle both. Many initiatives and studies around the world show that we can protect biodiversity and tackle climate change while offering a better and fairer future for people.</w:t>
            </w:r>
          </w:p>
          <w:p>
            <w:r>
              <w:t>(Adapted from newscientist.com)</w:t>
            </w:r>
          </w:p>
          <w:p/>
          <w:p>
            <w:r>
              <w:t>Question 36. Which best serves as the title for the passage?</w:t>
            </w:r>
          </w:p>
          <w:p>
            <w:r>
              <w:t>A. Concerns over the Great Barrier Reef.</w:t>
            </w:r>
          </w:p>
          <w:p>
            <w:r>
              <w:t>B. How to tackle global warming.</w:t>
            </w:r>
          </w:p>
          <w:p>
            <w:r>
              <w:t>C. The future of the animal kingdom.</w:t>
              <w:tab/>
            </w:r>
          </w:p>
          <w:p>
            <w:r>
              <w:t>D. The connection between climate change and biodiversity.</w:t>
            </w:r>
          </w:p>
        </w:tc>
        <w:tc>
          <w:tcPr>
            <w:tcW w:type="dxa" w:w="1440"/>
          </w:tcPr>
          <w:p>
            <w:r>
              <w:t>D</w:t>
            </w:r>
          </w:p>
        </w:tc>
        <w:tc>
          <w:tcPr>
            <w:tcW w:type="dxa" w:w="1440"/>
          </w:tcPr>
          <w:p>
            <w:r/>
          </w:p>
        </w:tc>
        <w:tc>
          <w:tcPr>
            <w:tcW w:type="dxa" w:w="1440"/>
          </w:tcPr>
          <w:p>
            <w:r>
              <w:t>Question 36:Câu nào tốt nhất làm tiêu đề cho đoạn văn?</w:t>
            </w:r>
          </w:p>
          <w:p>
            <w:r>
              <w:t>A. Mối quan tâm về rạn san hô Great Barrier.</w:t>
            </w:r>
          </w:p>
          <w:p>
            <w:r>
              <w:t>B. Làm thế nào để giải quyết vấn đề nóng lên toàn cầu.</w:t>
            </w:r>
          </w:p>
          <w:p>
            <w:r>
              <w:t>C. Tương lai của giới động vật.</w:t>
            </w:r>
          </w:p>
          <w:p>
            <w:r>
              <w:t>D. Mối liên hệ giữa biến đổi khí hậu và đa dạng sinh học.</w:t>
            </w:r>
          </w:p>
          <w:p>
            <w:r>
              <w:t>Bài văn nói về những ảnh hưởng tiêu cực mà biến đổi khí hậu gây ra cho đa dạng sinh học:</w:t>
            </w:r>
          </w:p>
          <w:p>
            <w:r>
              <w:t>Thông tin: “For all these reasons, there is growing awareness that climate change and biodiversity are inextricably linked, and that we need joined-up policies to tackle both.”</w:t>
            </w:r>
          </w:p>
          <w:p>
            <w:r>
              <w:t>Tạm dịch: Vì tất cả những lý do này, ngày càng có nhiều nhận thức rằng biến đổi khí hậu và đa dạng sinh học có mối liên hệ chặt chẽ với nhau và chúng ta cần có các chính sách phối hợp để giải quyết cả hai.</w:t>
            </w:r>
          </w:p>
          <w:p>
            <w:r>
              <w:t>Chọn đáp án D</w:t>
            </w:r>
          </w:p>
        </w:tc>
      </w:tr>
      <w:tr>
        <w:tc>
          <w:tcPr>
            <w:tcW w:type="dxa" w:w="1440"/>
          </w:tcPr>
          <w:p>
            <w:r>
              <w:t>Eng_5_37</w:t>
            </w:r>
          </w:p>
        </w:tc>
        <w:tc>
          <w:tcPr>
            <w:tcW w:type="dxa" w:w="1440"/>
          </w:tcPr>
          <w:p>
            <w:r/>
          </w:p>
        </w:tc>
        <w:tc>
          <w:tcPr>
            <w:tcW w:type="dxa" w:w="1440"/>
          </w:tcPr>
          <w:p>
            <w:r>
              <w:t>Read the following passage and mark the letter A, B, C, or D on your answer sheet to indicate the correct answer to each of the questions from 36 to 42</w:t>
            </w:r>
          </w:p>
          <w:p>
            <w:r>
              <w:t>The Great Barrier Reef is alrealy in a critical state. Rising sea temperatures are killing corals faster than they can recover. As temperatures continue to increase, more and more of the reef will die, along with the rich variety of life and the AUS$6 billion tourism industry that depend on it. The heating of the planet will push many struggling species over the brink. Some will just have no place left to go. For biodiversity, climate change is, in military jargon, a threat multiplier. Worse still, measures to limit warming often don’t take biodiversity into account. Some, such as the push for biofuels, directly harm \underline{it}.</w:t>
            </w:r>
          </w:p>
          <w:p>
            <w:r>
              <w:t>The world has warmed around 1˚C since pre-industrial times. That is already having a dramatic effect on wildlife. In the Arctic, for example, the loss of more and more sea ice each summer is affecting many animals, from walruses to polar bears. Polar inhabitants have nowhere colder to go, but many creatures elsewhere are already moving to stay in their comfort zone. Some marine species, including mammals, birds, fish and plankton, have shifted their ranges by hundreds of kilometres. Rising sea levels, meanwhile, could wipe out species as low-lying islands are {inundated}. Mainland species are also at risk, such as the few hundred Bengal tigers in the Sundarbans, a network of mangrove forests along the coast of Bangladesh and north-east India. The effects of habitat destruction and rising water levels mean there will probably be no suitable habitat left there for these tigers by 2070.</w:t>
            </w:r>
          </w:p>
          <w:p>
            <w:r>
              <w:t>Some threats to biodiversity can’t be forecast with any certainty. For instance, people forced from their homes by disasters or conflict can have a severe impact on biodiversity in the places they flee to, rapidly deforesting vast areas and greatly reducing wildlife populations. Floods and storms displaced 15 million people in 2018 alone, and these numbers will rise as extreme weather keeps on getting more extreme.</w:t>
            </w:r>
          </w:p>
          <w:p>
            <w:r>
              <w:t>For all these reasons, there is growing awareness that climate change and biodiversity are {inextricably} linked, and that we need joined-up policies to tackle both. Many initiatives and studies around the world show that we can protect biodiversity and tackle climate change while offering a better and fairer future for people.</w:t>
            </w:r>
          </w:p>
          <w:p>
            <w:r>
              <w:t>(Adapted from newscientist.com)</w:t>
            </w:r>
          </w:p>
          <w:p/>
          <w:p>
            <w:r>
              <w:t>Question 37. The word “it” in paragraph 1 refers to _______</w:t>
            </w:r>
          </w:p>
          <w:p>
            <w:r>
              <w:t>A. biodiversity</w:t>
              <w:tab/>
            </w:r>
          </w:p>
          <w:p>
            <w:r>
              <w:t>B. climate change</w:t>
              <w:tab/>
            </w:r>
          </w:p>
          <w:p>
            <w:r>
              <w:t>C. jargon</w:t>
              <w:tab/>
            </w:r>
          </w:p>
          <w:p>
            <w:r>
              <w:t>D. multiplier</w:t>
            </w:r>
          </w:p>
        </w:tc>
        <w:tc>
          <w:tcPr>
            <w:tcW w:type="dxa" w:w="1440"/>
          </w:tcPr>
          <w:p>
            <w:r>
              <w:t>A</w:t>
            </w:r>
          </w:p>
        </w:tc>
        <w:tc>
          <w:tcPr>
            <w:tcW w:type="dxa" w:w="1440"/>
          </w:tcPr>
          <w:p>
            <w:r/>
          </w:p>
        </w:tc>
        <w:tc>
          <w:tcPr>
            <w:tcW w:type="dxa" w:w="1440"/>
          </w:tcPr>
          <w:p>
            <w:r>
              <w:t>Question 37:Từ “it” trong đoạn 1 đề cập đến __________</w:t>
            </w:r>
          </w:p>
          <w:p>
            <w:r>
              <w:t>A. đa dạng sinh học</w:t>
            </w:r>
          </w:p>
          <w:p>
            <w:r>
              <w:t>B. biến đổi khí hậu</w:t>
            </w:r>
          </w:p>
          <w:p>
            <w:r>
              <w:t>C. biệt ngữ</w:t>
            </w:r>
          </w:p>
          <w:p>
            <w:r>
              <w:t>D. số nhân</w:t>
            </w:r>
          </w:p>
          <w:p>
            <w:r>
              <w:t>Dựa vào ngữ cảnh tác giả sử dụng từ “it”: “Worse still, measures to limit warming often don’t take biodiversity into account. Some, such as the push for biofuels, directly harm it.”</w:t>
            </w:r>
          </w:p>
          <w:p>
            <w:r>
              <w:t>Tạm dịch: Tệ hơn nữa, các biện pháp hạn chế sự nóng lên thường không tính đến sự đa dạng sinh học. Một số, chẳng hạn như việc thúc đẩy nhiên liệu sinh học, trực tiếp gây hại cho nó (sự đa dạng sinh học)</w:t>
            </w:r>
          </w:p>
          <w:p>
            <w:r>
              <w:t>“it” đề cập đến danh từ “biodiversity” được nhắc đến phía trước</w:t>
            </w:r>
          </w:p>
          <w:p>
            <w:r>
              <w:t>Chọn đáp án A</w:t>
            </w:r>
          </w:p>
        </w:tc>
      </w:tr>
      <w:tr>
        <w:tc>
          <w:tcPr>
            <w:tcW w:type="dxa" w:w="1440"/>
          </w:tcPr>
          <w:p>
            <w:r>
              <w:t>Eng_5_38</w:t>
            </w:r>
          </w:p>
        </w:tc>
        <w:tc>
          <w:tcPr>
            <w:tcW w:type="dxa" w:w="1440"/>
          </w:tcPr>
          <w:p>
            <w:r/>
          </w:p>
        </w:tc>
        <w:tc>
          <w:tcPr>
            <w:tcW w:type="dxa" w:w="1440"/>
          </w:tcPr>
          <w:p>
            <w:r>
              <w:t>Read the following passage and mark the letter A, B, C, or D on your answer sheet to indicate the correct answer to each of the questions from 36 to 42</w:t>
            </w:r>
          </w:p>
          <w:p>
            <w:r>
              <w:t>The Great Barrier Reef is alrealy in a critical state. Rising sea temperatures are killing corals faster than they can recover. As temperatures continue to increase, more and more of the reef will die, along with the rich variety of life and the AUS$6 billion tourism industry that depend on it. The heating of the planet will push many struggling species over the brink. Some will just have no place left to go. For biodiversity, climate change is, in military jargon, a threat multiplier. Worse still, measures to limit warming often don’t take biodiversity into account. Some, such as the push for biofuels, directly harm \underline{it}.</w:t>
            </w:r>
          </w:p>
          <w:p>
            <w:r>
              <w:t>The world has warmed around 1˚C since pre-industrial times. That is already having a dramatic effect on wildlife. In the Arctic, for example, the loss of more and more sea ice each summer is affecting many animals, from walruses to polar bears. Polar inhabitants have nowhere colder to go, but many creatures elsewhere are already moving to stay in their comfort zone. Some marine species, including mammals, birds, fish and plankton, have shifted their ranges by hundreds of kilometres. Rising sea levels, meanwhile, could wipe out species as low-lying islands are {inundated}. Mainland species are also at risk, such as the few hundred Bengal tigers in the Sundarbans, a network of mangrove forests along the coast of Bangladesh and north-east India. The effects of habitat destruction and rising water levels mean there will probably be no suitable habitat left there for these tigers by 2070.</w:t>
            </w:r>
          </w:p>
          <w:p>
            <w:r>
              <w:t>Some threats to biodiversity can’t be forecast with any certainty. For instance, people forced from their homes by disasters or conflict can have a severe impact on biodiversity in the places they flee to, rapidly deforesting vast areas and greatly reducing wildlife populations. Floods and storms displaced 15 million people in 2018 alone, and these numbers will rise as extreme weather keeps on getting more extreme.</w:t>
            </w:r>
          </w:p>
          <w:p>
            <w:r>
              <w:t>For all these reasons, there is growing awareness that climate change and biodiversity are {inextricably} linked, and that we need joined-up policies to tackle both. Many initiatives and studies around the world show that we can protect biodiversity and tackle climate change while offering a better and fairer future for people.</w:t>
            </w:r>
          </w:p>
          <w:p>
            <w:r>
              <w:t>(Adapted from newscientist.com)</w:t>
            </w:r>
          </w:p>
          <w:p/>
          <w:p>
            <w:r>
              <w:t>Question 38. According to paragraphs 2, which of the following is mentioned regarding climate change?</w:t>
            </w:r>
          </w:p>
          <w:p>
            <w:r>
              <w:t>A. There are less walruses and polar bears today than there were in the past.</w:t>
            </w:r>
          </w:p>
          <w:p>
            <w:r>
              <w:t>B. Some marine species have had to make modifications to their living arrangements.</w:t>
            </w:r>
          </w:p>
          <w:p>
            <w:r>
              <w:t>C. There are less than 100 Bengal Tigers roaming the planet today.</w:t>
            </w:r>
          </w:p>
          <w:p>
            <w:r>
              <w:t>D. The effects of habitat destruction may lead to the extinction of all animals.</w:t>
            </w:r>
          </w:p>
        </w:tc>
        <w:tc>
          <w:tcPr>
            <w:tcW w:type="dxa" w:w="1440"/>
          </w:tcPr>
          <w:p>
            <w:r>
              <w:t>B</w:t>
            </w:r>
          </w:p>
        </w:tc>
        <w:tc>
          <w:tcPr>
            <w:tcW w:type="dxa" w:w="1440"/>
          </w:tcPr>
          <w:p>
            <w:r/>
          </w:p>
        </w:tc>
        <w:tc>
          <w:tcPr>
            <w:tcW w:type="dxa" w:w="1440"/>
          </w:tcPr>
          <w:p>
            <w:r>
              <w:t>Question 38:Theo đoạn 2, nội dung nào sau đây được đề cập đến liên quan đến biến đổi khí hậu?</w:t>
            </w:r>
          </w:p>
          <w:p>
            <w:r>
              <w:t>A. Ngày nay có ít hải mã và gấu Bắc Cực hơn ngày xưa.</w:t>
            </w:r>
          </w:p>
          <w:p>
            <w:r>
              <w:t>B. Một số loài sinh vật biển đã phải thay đổi cuộc sống sinh hoạt của chúng.</w:t>
            </w:r>
          </w:p>
          <w:p>
            <w:r>
              <w:t>C. Ngày nay có ít hơn 100 con hổ Bengal di chuyển trên hành tinh.</w:t>
            </w:r>
          </w:p>
          <w:p>
            <w:r>
              <w:t>D. Tác động của việc phá hủy môi trường sống có thể dẫn đến sự tuyệt chủng của tất cả các loài động vật.</w:t>
            </w:r>
          </w:p>
          <w:p>
            <w:r>
              <w:t>Thông tin: Some marine species, including mammals, birds, fish and plankton, have shifted their ranges by hundreds of kilometres</w:t>
            </w:r>
          </w:p>
          <w:p>
            <w:r>
              <w:t>Tạm dịch: Một số loài sinh vật biển, bao gồm động vật có vú, chim, cá và sinh vật phù du, đã dịch chuyển hàng trăm km so với nơi ở cũ của chúng</w:t>
            </w:r>
          </w:p>
          <w:p>
            <w:r>
              <w:t>Một số loài sinh vật đã phải thay đổi cuộc sống sinh hoạt bằng việc di chuyển đến một nơi mới</w:t>
            </w:r>
          </w:p>
          <w:p>
            <w:r>
              <w:t>Chọn đáp án B</w:t>
            </w:r>
          </w:p>
        </w:tc>
      </w:tr>
      <w:tr>
        <w:tc>
          <w:tcPr>
            <w:tcW w:type="dxa" w:w="1440"/>
          </w:tcPr>
          <w:p>
            <w:r>
              <w:t>Eng_5_39</w:t>
            </w:r>
          </w:p>
        </w:tc>
        <w:tc>
          <w:tcPr>
            <w:tcW w:type="dxa" w:w="1440"/>
          </w:tcPr>
          <w:p>
            <w:r/>
          </w:p>
        </w:tc>
        <w:tc>
          <w:tcPr>
            <w:tcW w:type="dxa" w:w="1440"/>
          </w:tcPr>
          <w:p>
            <w:r>
              <w:t>Read the following passage and mark the letter A, B, C, or D on your answer sheet to indicate the correct answer to each of the questions from 36 to 42</w:t>
            </w:r>
          </w:p>
          <w:p>
            <w:r>
              <w:t>The Great Barrier Reef is alrealy in a critical state. Rising sea temperatures are killing corals faster than they can recover. As temperatures continue to increase, more and more of the reef will die, along with the rich variety of life and the AUS$6 billion tourism industry that depend on it. The heating of the planet will push many struggling species over the brink. Some will just have no place left to go. For biodiversity, climate change is, in military jargon, a threat multiplier. Worse still, measures to limit warming often don’t take biodiversity into account. Some, such as the push for biofuels, directly harm \underline{it}.</w:t>
            </w:r>
          </w:p>
          <w:p>
            <w:r>
              <w:t>The world has warmed around 1˚C since pre-industrial times. That is already having a dramatic effect on wildlife. In the Arctic, for example, the loss of more and more sea ice each summer is affecting many animals, from walruses to polar bears. Polar inhabitants have nowhere colder to go, but many creatures elsewhere are already moving to stay in their comfort zone. Some marine species, including mammals, birds, fish and plankton, have shifted their ranges by hundreds of kilometres. Rising sea levels, meanwhile, could wipe out species as low-lying islands are {inundated}. Mainland species are also at risk, such as the few hundred Bengal tigers in the Sundarbans, a network of mangrove forests along the coast of Bangladesh and north-east India. The effects of habitat destruction and rising water levels mean there will probably be no suitable habitat left there for these tigers by 2070.</w:t>
            </w:r>
          </w:p>
          <w:p>
            <w:r>
              <w:t>Some threats to biodiversity can’t be forecast with any certainty. For instance, people forced from their homes by disasters or conflict can have a severe impact on biodiversity in the places they flee to, rapidly deforesting vast areas and greatly reducing wildlife populations. Floods and storms displaced 15 million people in 2018 alone, and these numbers will rise as extreme weather keeps on getting more extreme.</w:t>
            </w:r>
          </w:p>
          <w:p>
            <w:r>
              <w:t>For all these reasons, there is growing awareness that climate change and biodiversity are {inextricably} linked, and that we need joined-up policies to tackle both. Many initiatives and studies around the world show that we can protect biodiversity and tackle climate change while offering a better and fairer future for people.</w:t>
            </w:r>
          </w:p>
          <w:p>
            <w:r>
              <w:t>(Adapted from newscientist.com)</w:t>
            </w:r>
          </w:p>
          <w:p/>
          <w:p>
            <w:r>
              <w:t>Question 39. The word “inundated” in paragraph 2 mostly means _______</w:t>
            </w:r>
          </w:p>
          <w:p>
            <w:r>
              <w:t>A. discharged</w:t>
              <w:tab/>
            </w:r>
          </w:p>
          <w:p>
            <w:r>
              <w:t>B. ignited</w:t>
              <w:tab/>
            </w:r>
          </w:p>
          <w:p>
            <w:r>
              <w:t>C. induced</w:t>
              <w:tab/>
            </w:r>
          </w:p>
          <w:p>
            <w:r>
              <w:t>D. flooded</w:t>
            </w:r>
          </w:p>
        </w:tc>
        <w:tc>
          <w:tcPr>
            <w:tcW w:type="dxa" w:w="1440"/>
          </w:tcPr>
          <w:p>
            <w:r>
              <w:t>D</w:t>
            </w:r>
          </w:p>
        </w:tc>
        <w:tc>
          <w:tcPr>
            <w:tcW w:type="dxa" w:w="1440"/>
          </w:tcPr>
          <w:p>
            <w:r/>
          </w:p>
        </w:tc>
        <w:tc>
          <w:tcPr>
            <w:tcW w:type="dxa" w:w="1440"/>
          </w:tcPr>
          <w:p>
            <w:r>
              <w:t>Question 39:A. discharged- discharge (v): thải ra, tiết ra</w:t>
            </w:r>
          </w:p>
          <w:p>
            <w:r>
              <w:t>B. ignited - ignite (v): kích thích</w:t>
            </w:r>
          </w:p>
          <w:p>
            <w:r>
              <w:t>C. induced - induce (v): gây ra, đem lại</w:t>
            </w:r>
          </w:p>
          <w:p>
            <w:r>
              <w:t>D. flooded - flood (v): ngập, lụt</w:t>
            </w:r>
          </w:p>
          <w:p>
            <w:r>
              <w:t>Inundated (adj): ngập lụt ~ flooded</w:t>
            </w:r>
          </w:p>
          <w:p>
            <w:r>
              <w:t>Chọn đáp án D</w:t>
            </w:r>
          </w:p>
        </w:tc>
      </w:tr>
      <w:tr>
        <w:tc>
          <w:tcPr>
            <w:tcW w:type="dxa" w:w="1440"/>
          </w:tcPr>
          <w:p>
            <w:r>
              <w:t>Eng_5_40</w:t>
            </w:r>
          </w:p>
        </w:tc>
        <w:tc>
          <w:tcPr>
            <w:tcW w:type="dxa" w:w="1440"/>
          </w:tcPr>
          <w:p>
            <w:r/>
          </w:p>
        </w:tc>
        <w:tc>
          <w:tcPr>
            <w:tcW w:type="dxa" w:w="1440"/>
          </w:tcPr>
          <w:p>
            <w:r>
              <w:t>Read the following passage and mark the letter A, B, C, or D on your answer sheet to indicate the correct answer to each of the questions from 36 to 42</w:t>
            </w:r>
          </w:p>
          <w:p>
            <w:r>
              <w:t>The Great Barrier Reef is alrealy in a critical state. Rising sea temperatures are killing corals faster than they can recover. As temperatures continue to increase, more and more of the reef will die, along with the rich variety of life and the AUS$6 billion tourism industry that depend on it. The heating of the planet will push many struggling species over the brink. Some will just have no place left to go. For biodiversity, climate change is, in military jargon, a threat multiplier. Worse still, measures to limit warming often don’t take biodiversity into account. Some, such as the push for biofuels, directly harm \underline{it}.</w:t>
            </w:r>
          </w:p>
          <w:p>
            <w:r>
              <w:t>The world has warmed around 1˚C since pre-industrial times. That is already having a dramatic effect on wildlife. In the Arctic, for example, the loss of more and more sea ice each summer is affecting many animals, from walruses to polar bears. Polar inhabitants have nowhere colder to go, but many creatures elsewhere are already moving to stay in their comfort zone. Some marine species, including mammals, birds, fish and plankton, have shifted their ranges by hundreds of kilometres. Rising sea levels, meanwhile, could wipe out species as low-lying islands are {inundated}. Mainland species are also at risk, such as the few hundred Bengal tigers in the Sundarbans, a network of mangrove forests along the coast of Bangladesh and north-east India. The effects of habitat destruction and rising water levels mean there will probably be no suitable habitat left there for these tigers by 2070.</w:t>
            </w:r>
          </w:p>
          <w:p>
            <w:r>
              <w:t>Some threats to biodiversity can’t be forecast with any certainty. For instance, people forced from their homes by disasters or conflict can have a severe impact on biodiversity in the places they flee to, rapidly deforesting vast areas and greatly reducing wildlife populations. Floods and storms displaced 15 million people in 2018 alone, and these numbers will rise as extreme weather keeps on getting more extreme.</w:t>
            </w:r>
          </w:p>
          <w:p>
            <w:r>
              <w:t>For all these reasons, there is growing awareness that climate change and biodiversity are {inextricably} linked, and that we need joined-up policies to tackle both. Many initiatives and studies around the world show that we can protect biodiversity and tackle climate change while offering a better and fairer future for people.</w:t>
            </w:r>
          </w:p>
          <w:p>
            <w:r>
              <w:t>(Adapted from newscientist.com)</w:t>
            </w:r>
          </w:p>
          <w:p/>
          <w:p>
            <w:r>
              <w:t>Question 40. The word “inextricably” in paragraph 4 mostly means _______</w:t>
            </w:r>
          </w:p>
          <w:p>
            <w:r>
              <w:t>A. inseparably</w:t>
              <w:tab/>
            </w:r>
          </w:p>
          <w:p>
            <w:r>
              <w:t>B. potentially</w:t>
              <w:tab/>
            </w:r>
          </w:p>
          <w:p>
            <w:r>
              <w:t>C. adversely</w:t>
              <w:tab/>
            </w:r>
          </w:p>
          <w:p>
            <w:r>
              <w:t>D. partially</w:t>
            </w:r>
          </w:p>
        </w:tc>
        <w:tc>
          <w:tcPr>
            <w:tcW w:type="dxa" w:w="1440"/>
          </w:tcPr>
          <w:p>
            <w:r>
              <w:t>A</w:t>
            </w:r>
          </w:p>
        </w:tc>
        <w:tc>
          <w:tcPr>
            <w:tcW w:type="dxa" w:w="1440"/>
          </w:tcPr>
          <w:p>
            <w:r/>
          </w:p>
        </w:tc>
        <w:tc>
          <w:tcPr>
            <w:tcW w:type="dxa" w:w="1440"/>
          </w:tcPr>
          <w:p>
            <w:r>
              <w:t>Question 40:A. inseparably (adv): không thể tách biệt</w:t>
            </w:r>
          </w:p>
          <w:p>
            <w:r>
              <w:t>B. potentially(adv): tiềm năng</w:t>
            </w:r>
          </w:p>
          <w:p>
            <w:r>
              <w:t>C. adversely(adv): bất lợi</w:t>
            </w:r>
          </w:p>
          <w:p>
            <w:r>
              <w:t>D. partially (adv): một phần</w:t>
            </w:r>
          </w:p>
          <w:p>
            <w:r>
              <w:t>Inextricably (adv): không thể gỡ ra, gắn bó chặt chẽ ~ inseparably</w:t>
            </w:r>
          </w:p>
          <w:p>
            <w:r>
              <w:t>Chọn đáp án A</w:t>
            </w:r>
          </w:p>
        </w:tc>
      </w:tr>
      <w:tr>
        <w:tc>
          <w:tcPr>
            <w:tcW w:type="dxa" w:w="1440"/>
          </w:tcPr>
          <w:p>
            <w:r>
              <w:t>Eng_5_41</w:t>
            </w:r>
          </w:p>
        </w:tc>
        <w:tc>
          <w:tcPr>
            <w:tcW w:type="dxa" w:w="1440"/>
          </w:tcPr>
          <w:p>
            <w:r/>
          </w:p>
        </w:tc>
        <w:tc>
          <w:tcPr>
            <w:tcW w:type="dxa" w:w="1440"/>
          </w:tcPr>
          <w:p>
            <w:r>
              <w:t>Read the following passage and mark the letter A, B, C, or D on your answer sheet to indicate the correct answer to each of the questions from 36 to 42</w:t>
            </w:r>
          </w:p>
          <w:p>
            <w:r>
              <w:t>The Great Barrier Reef is alrealy in a critical state. Rising sea temperatures are killing corals faster than they can recover. As temperatures continue to increase, more and more of the reef will die, along with the rich variety of life and the AUS$6 billion tourism industry that depend on it. The heating of the planet will push many struggling species over the brink. Some will just have no place left to go. For biodiversity, climate change is, in military jargon, a threat multiplier. Worse still, measures to limit warming often don’t take biodiversity into account. Some, such as the push for biofuels, directly harm \underline{it}.</w:t>
            </w:r>
          </w:p>
          <w:p>
            <w:r>
              <w:t>The world has warmed around 1˚C since pre-industrial times. That is already having a dramatic effect on wildlife. In the Arctic, for example, the loss of more and more sea ice each summer is affecting many animals, from walruses to polar bears. Polar inhabitants have nowhere colder to go, but many creatures elsewhere are already moving to stay in their comfort zone. Some marine species, including mammals, birds, fish and plankton, have shifted their ranges by hundreds of kilometres. Rising sea levels, meanwhile, could wipe out species as low-lying islands are {inundated}. Mainland species are also at risk, such as the few hundred Bengal tigers in the Sundarbans, a network of mangrove forests along the coast of Bangladesh and north-east India. The effects of habitat destruction and rising water levels mean there will probably be no suitable habitat left there for these tigers by 2070.</w:t>
            </w:r>
          </w:p>
          <w:p>
            <w:r>
              <w:t>Some threats to biodiversity can’t be forecast with any certainty. For instance, people forced from their homes by disasters or conflict can have a severe impact on biodiversity in the places they flee to, rapidly deforesting vast areas and greatly reducing wildlife populations. Floods and storms displaced 15 million people in 2018 alone, and these numbers will rise as extreme weather keeps on getting more extreme.</w:t>
            </w:r>
          </w:p>
          <w:p>
            <w:r>
              <w:t>For all these reasons, there is growing awareness that climate change and biodiversity are {inextricably} linked, and that we need joined-up policies to tackle both. Many initiatives and studies around the world show that we can protect biodiversity and tackle climate change while offering a better and fairer future for people.</w:t>
            </w:r>
          </w:p>
          <w:p>
            <w:r>
              <w:t>(Adapted from newscientist.com)</w:t>
            </w:r>
          </w:p>
          <w:p/>
          <w:p>
            <w:r>
              <w:t>Question 41. Which of the following is true, according to the passage?</w:t>
            </w:r>
          </w:p>
          <w:p/>
          <w:p>
            <w:r>
              <w:t>A. In 2018, 15 million people were killed through floods and storms.</w:t>
            </w:r>
          </w:p>
          <w:p>
            <w:r>
              <w:t>B. Tigers will certainly die out by 2070 due to their habitat loss.</w:t>
            </w:r>
          </w:p>
          <w:p>
            <w:r>
              <w:t>C. Some specices verge on extinction as a result of the warmer weather.</w:t>
            </w:r>
          </w:p>
          <w:p>
            <w:r>
              <w:t>D. Mainland species are not challenged by rising water levels.</w:t>
            </w:r>
          </w:p>
        </w:tc>
        <w:tc>
          <w:tcPr>
            <w:tcW w:type="dxa" w:w="1440"/>
          </w:tcPr>
          <w:p>
            <w:r>
              <w:t>C</w:t>
            </w:r>
          </w:p>
        </w:tc>
        <w:tc>
          <w:tcPr>
            <w:tcW w:type="dxa" w:w="1440"/>
          </w:tcPr>
          <w:p>
            <w:r/>
          </w:p>
        </w:tc>
        <w:tc>
          <w:tcPr>
            <w:tcW w:type="dxa" w:w="1440"/>
          </w:tcPr>
          <w:p>
            <w:r>
              <w:t>Question 41:Điều nào sau đây là đúng, theo đoạn văn?</w:t>
            </w:r>
          </w:p>
          <w:p>
            <w:r>
              <w:t>A. Năm 2018, 15 triệu người đã thiệt mạng do bão lũ.</w:t>
            </w:r>
          </w:p>
          <w:p>
            <w:r>
              <w:t>B. Hổ chắc chắn sẽ chết vào năm 2070 do mất môi trường sống.</w:t>
            </w:r>
          </w:p>
          <w:p>
            <w:r>
              <w:t>C. Một số loài sắp tuyệt chủng do khí hậu nóng lên.</w:t>
            </w:r>
          </w:p>
          <w:p>
            <w:r>
              <w:t>D. Các loài ở đại lục không bị thách thức bởi mực nước dâng</w:t>
            </w:r>
          </w:p>
          <w:p>
            <w:r>
              <w:t>+ Thông tin: For instance, people forced from their homes by disasters or conflict can have a severe impact on biodiversity in the places they flee to, rapidly deforesting vast areas and greatly reducing wildlife populations. Floods and storms displaced 15 million people in 2018</w:t>
            </w:r>
          </w:p>
          <w:p>
            <w:r>
              <w:t>Tạm dịch: Ví dụ, những người buộc phải rời khỏi nhà của họ do thiên tai hoặc xung đột có thể có tác động nghiêm trọng đến đa dạng sinh học ở những nơi họ chạy đến, phá rừng nhanh chóng các khu vực rộng lớn và làm giảm đáng kể quần thể động vật hoang dã. Bão lũ khiến 15 triệu người phải di dời năm 2018</w:t>
            </w:r>
          </w:p>
          <w:p>
            <w:r>
              <w:t>A sai. Trong năm 2018 lũ lụt và bão khiến 15 triệu người phải chuyển chỗ ở chứ không phải bị chết</w:t>
            </w:r>
          </w:p>
          <w:p>
            <w:r>
              <w:t>+ Thông tin: The effects of habitat destruction and rising water levels mean there will probably be no suitable habitat left there for these tigers by 2070.</w:t>
            </w:r>
          </w:p>
          <w:p>
            <w:r>
              <w:t>Tạm dịch: Tác động của việc phá hủy môi trường sống và mực nước dâng cao có nghĩa là có thể sẽ không còn môi trường sống thích hợp cho những con hổ này vào năm 2070.</w:t>
            </w:r>
          </w:p>
          <w:p>
            <w:r>
              <w:t>B sai. Bài văn không khẳng định đến năm 2070 hổ sẽ bị tuyệt chủng mà chỉ nói đến năm 2070 sẽ không còn môi trường phù hợp cho chúng nữa.</w:t>
            </w:r>
          </w:p>
          <w:p>
            <w:r>
              <w:t>+ Thông tin: The heating of the planet will push many struggling species over the brink.</w:t>
            </w:r>
          </w:p>
          <w:p>
            <w:r>
              <w:t>Tạm dịch: Sự nóng lên của hành tinh sẽ đẩy nhiều loài vật đến bờ vực.</w:t>
            </w:r>
          </w:p>
          <w:p>
            <w:r>
              <w:t>C đúng</w:t>
            </w:r>
          </w:p>
          <w:p>
            <w:r>
              <w:t>+ Thông tin: Mainland species are also at risk, such as the few hundred Bengal tigers in the Sundarbans, a network of mangrove forests along the coast of Bangladesh and north-east India.</w:t>
            </w:r>
          </w:p>
          <w:p>
            <w:r>
              <w:t>Tạm dịch: Các loài ở đại lục cũng có nguy cơ bị đe dọa, chẳng hạn như vài trăm con hổ Bengal ở Sundarbans, một mạng lưới rừng ngập mặn dọc theo bờ biển Bangladesh và đông bắc Ấn Độ.</w:t>
            </w:r>
          </w:p>
          <w:p>
            <w:r>
              <w:t>D sai</w:t>
            </w:r>
          </w:p>
          <w:p>
            <w:r>
              <w:t>Chọn đáp án C</w:t>
            </w:r>
          </w:p>
        </w:tc>
      </w:tr>
      <w:tr>
        <w:tc>
          <w:tcPr>
            <w:tcW w:type="dxa" w:w="1440"/>
          </w:tcPr>
          <w:p>
            <w:r>
              <w:t>Eng_5_42</w:t>
            </w:r>
          </w:p>
        </w:tc>
        <w:tc>
          <w:tcPr>
            <w:tcW w:type="dxa" w:w="1440"/>
          </w:tcPr>
          <w:p>
            <w:r/>
          </w:p>
        </w:tc>
        <w:tc>
          <w:tcPr>
            <w:tcW w:type="dxa" w:w="1440"/>
          </w:tcPr>
          <w:p>
            <w:r>
              <w:t>Read the following passage and mark the letter A, B, C, or D on your answer sheet to indicate the correct answer to each of the questions from 36 to 42</w:t>
            </w:r>
          </w:p>
          <w:p>
            <w:r>
              <w:t>The Great Barrier Reef is alrealy in a critical state. Rising sea temperatures are killing corals faster than they can recover. As temperatures continue to increase, more and more of the reef will die, along with the rich variety of life and the AUS$6 billion tourism industry that depend on it. The heating of the planet will push many struggling species over the brink. Some will just have no place left to go. For biodiversity, climate change is, in military jargon, a threat multiplier. Worse still, measures to limit warming often don’t take biodiversity into account. Some, such as the push for biofuels, directly harm \underline{it}.</w:t>
            </w:r>
          </w:p>
          <w:p>
            <w:r>
              <w:t>The world has warmed around 1˚C since pre-industrial times. That is already having a dramatic effect on wildlife. In the Arctic, for example, the loss of more and more sea ice each summer is affecting many animals, from walruses to polar bears. Polar inhabitants have nowhere colder to go, but many creatures elsewhere are already moving to stay in their comfort zone. Some marine species, including mammals, birds, fish and plankton, have shifted their ranges by hundreds of kilometres. Rising sea levels, meanwhile, could wipe out species as low-lying islands are {inundated}. Mainland species are also at risk, such as the few hundred Bengal tigers in the Sundarbans, a network of mangrove forests along the coast of Bangladesh and north-east India. The effects of habitat destruction and rising water levels mean there will probably be no suitable habitat left there for these tigers by 2070.</w:t>
            </w:r>
          </w:p>
          <w:p>
            <w:r>
              <w:t>Some threats to biodiversity can’t be forecast with any certainty. For instance, people forced from their homes by disasters or conflict can have a severe impact on biodiversity in the places they flee to, rapidly deforesting vast areas and greatly reducing wildlife populations. Floods and storms displaced 15 million people in 2018 alone, and these numbers will rise as extreme weather keeps on getting more extreme.</w:t>
            </w:r>
          </w:p>
          <w:p>
            <w:r>
              <w:t>For all these reasons, there is growing awareness that climate change and biodiversity are {inextricably} linked, and that we need joined-up policies to tackle both. Many initiatives and studies around the world show that we can protect biodiversity and tackle climate change while offering a better and fairer future for people.</w:t>
            </w:r>
          </w:p>
          <w:p>
            <w:r>
              <w:t>(Adapted from newscientist.com)</w:t>
            </w:r>
          </w:p>
          <w:p/>
          <w:p>
            <w:r>
              <w:t>Question 42. Which of the following can be inferred from the passage?</w:t>
            </w:r>
          </w:p>
          <w:p>
            <w:r>
              <w:t>A. All of the threats to biodiversity can easily be anticipated.</w:t>
            </w:r>
          </w:p>
          <w:p>
            <w:r>
              <w:t>B. Climate change can also have an adverse impact on those working in military forces.</w:t>
            </w:r>
          </w:p>
          <w:p>
            <w:r>
              <w:t>C. Those migrating to other countries due to natural disasters may negatively impact the wildlife.</w:t>
            </w:r>
          </w:p>
          <w:p>
            <w:r>
              <w:t>D. Humans cannot both address climate change and save their lives simultaneously.</w:t>
            </w:r>
          </w:p>
        </w:tc>
        <w:tc>
          <w:tcPr>
            <w:tcW w:type="dxa" w:w="1440"/>
          </w:tcPr>
          <w:p>
            <w:r>
              <w:t>C</w:t>
            </w:r>
          </w:p>
        </w:tc>
        <w:tc>
          <w:tcPr>
            <w:tcW w:type="dxa" w:w="1440"/>
          </w:tcPr>
          <w:p>
            <w:r/>
          </w:p>
        </w:tc>
        <w:tc>
          <w:tcPr>
            <w:tcW w:type="dxa" w:w="1440"/>
          </w:tcPr>
          <w:p>
            <w:r>
              <w:t>Question 42:Điều nào sau đây có thể được suy ra từ đoạn văn?</w:t>
            </w:r>
          </w:p>
          <w:p>
            <w:r>
              <w:t>A. Có thể dễ dàng lường trước được tất cả các mối đe dọa đối với đa dạng sinh học.</w:t>
            </w:r>
          </w:p>
          <w:p>
            <w:r>
              <w:t>B. Biến đổi khí hậu cũng có thể có tác động tiêu cực đến những người làm việc trong lực lượng quân đội.</w:t>
            </w:r>
          </w:p>
          <w:p>
            <w:r>
              <w:t>C. Những người di cư đến các nước khác do thiên tai có thể tác động tiêu cực đến động vật hoang dã.</w:t>
            </w:r>
          </w:p>
          <w:p>
            <w:r>
              <w:t>D. Con người không thể đồng thời giải quyết vấn đề biến đổi khí hậu và cứu lấy sự sống của mình.</w:t>
            </w:r>
          </w:p>
          <w:p>
            <w:r>
              <w:t>Thông tin: For instance, people forced from their homes by disasters or conflict can have a severe impact on biodiversity in the places they flee to, rapidly deforesting vast areas and greatly reducing wildlife populations.</w:t>
            </w:r>
          </w:p>
          <w:p>
            <w:r>
              <w:t>Tạm dịch: Ví dụ, những người buộc phải rời khỏi nhà của họ do thiên tai hoặc xung đột có thể có tác động nghiêm trọng đến đa dạng sinh học ở những nơi họ đến, bằng việc phá rừng nhanh chóng các khu vực rộng lớn khiến giảm đáng kể quần thể động vật hoang dã.</w:t>
            </w:r>
          </w:p>
          <w:p>
            <w:r>
              <w:t>Chọn đáp án C</w:t>
            </w:r>
          </w:p>
        </w:tc>
      </w:tr>
      <w:tr>
        <w:tc>
          <w:tcPr>
            <w:tcW w:type="dxa" w:w="1440"/>
          </w:tcPr>
          <w:p>
            <w:r>
              <w:t>Eng_5_43</w:t>
            </w:r>
          </w:p>
        </w:tc>
        <w:tc>
          <w:tcPr>
            <w:tcW w:type="dxa" w:w="1440"/>
          </w:tcPr>
          <w:p>
            <w:r/>
          </w:p>
        </w:tc>
        <w:tc>
          <w:tcPr>
            <w:tcW w:type="dxa" w:w="1440"/>
          </w:tcPr>
          <w:p>
            <w:r>
              <w:t>Mark the letter A, B, C, or D on your answer sheet to indicate the underlined part that needs correction in each of the following questions.</w:t>
            </w:r>
          </w:p>
          <w:p>
            <w:r>
              <w:t>Question 43. Producing \underline{variable} clones of many species is a {lengthy} and difficult problem and, despite \underline{questionable} claims of success, has yet to be {proven} in humans.</w:t>
            </w:r>
          </w:p>
          <w:p>
            <w:r>
              <w:t>A. variable</w:t>
              <w:tab/>
            </w:r>
          </w:p>
          <w:p>
            <w:r>
              <w:t>B. lengthy</w:t>
              <w:tab/>
            </w:r>
          </w:p>
          <w:p>
            <w:r>
              <w:t>C. questionable</w:t>
            </w:r>
          </w:p>
          <w:p>
            <w:r>
              <w:t>D. proven</w:t>
            </w:r>
          </w:p>
        </w:tc>
        <w:tc>
          <w:tcPr>
            <w:tcW w:type="dxa" w:w="1440"/>
          </w:tcPr>
          <w:p>
            <w:r>
              <w:t>A</w:t>
            </w:r>
          </w:p>
        </w:tc>
        <w:tc>
          <w:tcPr>
            <w:tcW w:type="dxa" w:w="1440"/>
          </w:tcPr>
          <w:p>
            <w:r/>
          </w:p>
        </w:tc>
        <w:tc>
          <w:tcPr>
            <w:tcW w:type="dxa" w:w="1440"/>
          </w:tcPr>
          <w:p>
            <w:r>
              <w:t>Question 43:Kiến thức: từ vựng</w:t>
            </w:r>
          </w:p>
          <w:p>
            <w:r>
              <w:t>Variable (adj): có thể thay đổi; hay thay đổi; biến thiên</w:t>
            </w:r>
          </w:p>
          <w:p>
            <w:r>
              <w:t>Various (adj): khác nhau</w:t>
            </w:r>
          </w:p>
          <w:p>
            <w:r>
              <w:t>Sửa: variable  various</w:t>
            </w:r>
          </w:p>
          <w:p>
            <w:r>
              <w:t>Tạm dịch: Sản sinh các dòng vô tính khác nhau của nhiều loài là một vấn đề khó khăn,lâu dài và vẫn chưa được chứng minh ở người, bất chấp những tuyên bố thành công.</w:t>
            </w:r>
          </w:p>
          <w:p>
            <w:r>
              <w:t>Chọn đáp án A</w:t>
            </w:r>
          </w:p>
        </w:tc>
      </w:tr>
      <w:tr>
        <w:tc>
          <w:tcPr>
            <w:tcW w:type="dxa" w:w="1440"/>
          </w:tcPr>
          <w:p>
            <w:r>
              <w:t>Eng_5_44</w:t>
            </w:r>
          </w:p>
        </w:tc>
        <w:tc>
          <w:tcPr>
            <w:tcW w:type="dxa" w:w="1440"/>
          </w:tcPr>
          <w:p>
            <w:r/>
          </w:p>
        </w:tc>
        <w:tc>
          <w:tcPr>
            <w:tcW w:type="dxa" w:w="1440"/>
          </w:tcPr>
          <w:p>
            <w:r>
              <w:t>Mark the letter A, B, C, or D on your answer sheet to indicate the underlined part that needs correction in each of the following questions.</w:t>
            </w:r>
          </w:p>
          <w:p>
            <w:r>
              <w:t>Question 44. European bees \underline{pass} the winter by \underline{sleeping} in \underline{its} hives, which {cuts off} the bee-eater’s mainsource of food.</w:t>
            </w:r>
          </w:p>
          <w:p>
            <w:r>
              <w:t>A. pass</w:t>
              <w:tab/>
            </w:r>
          </w:p>
          <w:p>
            <w:r>
              <w:t>B. sleeping</w:t>
              <w:tab/>
            </w:r>
          </w:p>
          <w:p>
            <w:r>
              <w:t>C. its</w:t>
              <w:tab/>
            </w:r>
          </w:p>
          <w:p>
            <w:r>
              <w:t>D. cuts off</w:t>
            </w:r>
          </w:p>
        </w:tc>
        <w:tc>
          <w:tcPr>
            <w:tcW w:type="dxa" w:w="1440"/>
          </w:tcPr>
          <w:p>
            <w:r>
              <w:t>C</w:t>
            </w:r>
          </w:p>
        </w:tc>
        <w:tc>
          <w:tcPr>
            <w:tcW w:type="dxa" w:w="1440"/>
          </w:tcPr>
          <w:p>
            <w:r/>
          </w:p>
        </w:tc>
        <w:tc>
          <w:tcPr>
            <w:tcW w:type="dxa" w:w="1440"/>
          </w:tcPr>
          <w:p>
            <w:r>
              <w:t>Question 44:Cần tính từ sở hữu đề cập đến danh từ số nhiều “European bees”</w:t>
            </w:r>
          </w:p>
          <w:p>
            <w:r>
              <w:t>Sửa: its  their</w:t>
            </w:r>
          </w:p>
          <w:p>
            <w:r>
              <w:t>Tạm dịch: Những con ong châu Âu vượt qua mùa đông bằng cách ngủ trong tổ của chúng, điều mà sẽ cắt đứt nguồn thức ăn chính của loài ong ăn thịt.</w:t>
            </w:r>
          </w:p>
          <w:p>
            <w:r>
              <w:t>Chọn đáp án C</w:t>
            </w:r>
          </w:p>
        </w:tc>
      </w:tr>
      <w:tr>
        <w:tc>
          <w:tcPr>
            <w:tcW w:type="dxa" w:w="1440"/>
          </w:tcPr>
          <w:p>
            <w:r>
              <w:t>Eng_5_45</w:t>
            </w:r>
          </w:p>
        </w:tc>
        <w:tc>
          <w:tcPr>
            <w:tcW w:type="dxa" w:w="1440"/>
          </w:tcPr>
          <w:p>
            <w:r/>
          </w:p>
        </w:tc>
        <w:tc>
          <w:tcPr>
            <w:tcW w:type="dxa" w:w="1440"/>
          </w:tcPr>
          <w:p>
            <w:r>
              <w:t>Mark the letter A, B, C, or D on your answer sheet to indicate the underlined part that needs correction in each of the following questions.</w:t>
            </w:r>
          </w:p>
          <w:p>
            <w:r>
              <w:t>Question 45. How much this fairly {low-budget} advertising campaign {achieved} in terms of helping to boost sales {are} difficult to {evaluate}.</w:t>
            </w:r>
          </w:p>
          <w:p>
            <w:r>
              <w:t>A. low-budget</w:t>
              <w:tab/>
            </w:r>
          </w:p>
          <w:p>
            <w:r>
              <w:t>B. achieved</w:t>
              <w:tab/>
            </w:r>
          </w:p>
          <w:p>
            <w:r>
              <w:t>C. are</w:t>
              <w:tab/>
            </w:r>
          </w:p>
          <w:p>
            <w:r>
              <w:t>D. evaluate</w:t>
            </w:r>
          </w:p>
        </w:tc>
        <w:tc>
          <w:tcPr>
            <w:tcW w:type="dxa" w:w="1440"/>
          </w:tcPr>
          <w:p>
            <w:r>
              <w:t>C</w:t>
            </w:r>
          </w:p>
        </w:tc>
        <w:tc>
          <w:tcPr>
            <w:tcW w:type="dxa" w:w="1440"/>
          </w:tcPr>
          <w:p>
            <w:r/>
          </w:p>
        </w:tc>
        <w:tc>
          <w:tcPr>
            <w:tcW w:type="dxa" w:w="1440"/>
          </w:tcPr>
          <w:p>
            <w:r>
              <w:t>Question 45:Kiến thức: sự phụ hợp giữa chủ ngữ và động từ</w:t>
            </w:r>
          </w:p>
          <w:p>
            <w:r>
              <w:t>Chủ ngữ: “How much this fairly low-budget advertising campaign achieved in terms of helping to boost sales”. Ta thấy chủ ngữ là một mệnh đề danh từ nên động từ sẽ chia số ít.</w:t>
            </w:r>
          </w:p>
          <w:p>
            <w:r>
              <w:t>Sửa: are  is</w:t>
            </w:r>
          </w:p>
          <w:p>
            <w:r>
              <w:t>Tạm dịch: Rất khó để đánh giá chiến dịch quảng cáo với ngân sách khá thấp này đạt được bao nhiêu về mặt giúp thúc đẩy doanh số bán hàng.</w:t>
            </w:r>
          </w:p>
          <w:p>
            <w:r>
              <w:t>Chọn đáp án C</w:t>
            </w:r>
          </w:p>
        </w:tc>
      </w:tr>
      <w:tr>
        <w:tc>
          <w:tcPr>
            <w:tcW w:type="dxa" w:w="1440"/>
          </w:tcPr>
          <w:p>
            <w:r>
              <w:t>Eng_5_46</w:t>
            </w:r>
          </w:p>
        </w:tc>
        <w:tc>
          <w:tcPr>
            <w:tcW w:type="dxa" w:w="1440"/>
          </w:tcPr>
          <w:p>
            <w:r/>
          </w:p>
        </w:tc>
        <w:tc>
          <w:tcPr>
            <w:tcW w:type="dxa" w:w="1440"/>
          </w:tcPr>
          <w:p>
            <w:r>
              <w:t>Mark the letter A, B, C, or D on your answer sheet to indicate the sentence that is closest in meaning to each of the following questions.</w:t>
            </w:r>
          </w:p>
          <w:p>
            <w:r>
              <w:t>Question 46. It took me about 3 hours to watch the whole episode.</w:t>
            </w:r>
          </w:p>
          <w:p>
            <w:r>
              <w:t>A. I never spent 3 hours watching the whole episode.</w:t>
              <w:tab/>
              <w:t xml:space="preserve">      </w:t>
            </w:r>
          </w:p>
          <w:p>
            <w:r>
              <w:t xml:space="preserve"> B. I used to spend 3 hours watching the whole episode.</w:t>
            </w:r>
          </w:p>
          <w:p>
            <w:r>
              <w:t xml:space="preserve">C. I didn’t usually spend 3 hours watching the whole episode. </w:t>
            </w:r>
          </w:p>
          <w:p>
            <w:r>
              <w:t>D. I spent 3 hours watching the whole episode.</w:t>
            </w:r>
          </w:p>
        </w:tc>
        <w:tc>
          <w:tcPr>
            <w:tcW w:type="dxa" w:w="1440"/>
          </w:tcPr>
          <w:p>
            <w:r>
              <w:t>D</w:t>
            </w:r>
          </w:p>
        </w:tc>
        <w:tc>
          <w:tcPr>
            <w:tcW w:type="dxa" w:w="1440"/>
          </w:tcPr>
          <w:p>
            <w:r/>
          </w:p>
        </w:tc>
        <w:tc>
          <w:tcPr>
            <w:tcW w:type="dxa" w:w="1440"/>
          </w:tcPr>
          <w:p>
            <w:r>
              <w:t>Question 46:Tạm dịch: Tôi mất khoảng 3 giờ để xem hết tập phim.</w:t>
            </w:r>
          </w:p>
          <w:p>
            <w:r>
              <w:t>A. Tôi chưa bao giờ dành 3 giờ để xem toàn bộ tập phim.</w:t>
            </w:r>
          </w:p>
          <w:p>
            <w:r>
              <w:t>B. Tôi đã từng dành 3 giờ để xem toàn bộ tập phim.</w:t>
            </w:r>
          </w:p>
          <w:p>
            <w:r>
              <w:t>C. Tôi không thường dành 3 giờ để xem toàn bộ tập phim.</w:t>
            </w:r>
          </w:p>
          <w:p>
            <w:r>
              <w:t>D. Tôi đã dành 3 giờ để xem toàn bộ tập phim.</w:t>
            </w:r>
          </w:p>
          <w:p>
            <w:r>
              <w:t>Cấu trúc cần lưu ý:</w:t>
            </w:r>
          </w:p>
          <w:p>
            <w:r>
              <w:t>It takes/took (sb) + time + to do something</w:t>
            </w:r>
          </w:p>
          <w:p>
            <w:r>
              <w:t>= S + (spend) + khoảng thời gian + doing something: ai đó dành bao nhiêu thời gian để làm gì</w:t>
            </w:r>
          </w:p>
          <w:p>
            <w:r>
              <w:t>Chọn đáp án D, các đáp án còn lại khác nghĩa với câu gốc</w:t>
            </w:r>
          </w:p>
        </w:tc>
      </w:tr>
      <w:tr>
        <w:tc>
          <w:tcPr>
            <w:tcW w:type="dxa" w:w="1440"/>
          </w:tcPr>
          <w:p>
            <w:r>
              <w:t>Eng_5_47</w:t>
            </w:r>
          </w:p>
        </w:tc>
        <w:tc>
          <w:tcPr>
            <w:tcW w:type="dxa" w:w="1440"/>
          </w:tcPr>
          <w:p>
            <w:r/>
          </w:p>
        </w:tc>
        <w:tc>
          <w:tcPr>
            <w:tcW w:type="dxa" w:w="1440"/>
          </w:tcPr>
          <w:p>
            <w:r>
              <w:t>Mark the letter A, B, C, or D on your answer sheet to indicate the sentence that is closest in meaning to each of the following questions.</w:t>
            </w:r>
          </w:p>
          <w:p>
            <w:r>
              <w:t>Question 47. “I’m sorry I’ve stained your new blouse,” said Olivia.</w:t>
            </w:r>
          </w:p>
          <w:p>
            <w:r>
              <w:t>A. Olivia apologized for having stained my new blouse.</w:t>
              <w:tab/>
            </w:r>
          </w:p>
          <w:p>
            <w:r>
              <w:t>B. Olivia admitted having stained my new blouse.</w:t>
            </w:r>
          </w:p>
          <w:p>
            <w:r>
              <w:t>C. Olivia denied having stained my new blouse.</w:t>
              <w:tab/>
            </w:r>
          </w:p>
          <w:p>
            <w:r>
              <w:t>D. Olivia promised to have stained my new blouse.</w:t>
            </w:r>
          </w:p>
        </w:tc>
        <w:tc>
          <w:tcPr>
            <w:tcW w:type="dxa" w:w="1440"/>
          </w:tcPr>
          <w:p>
            <w:r>
              <w:t>A</w:t>
            </w:r>
          </w:p>
        </w:tc>
        <w:tc>
          <w:tcPr>
            <w:tcW w:type="dxa" w:w="1440"/>
          </w:tcPr>
          <w:p>
            <w:r/>
          </w:p>
        </w:tc>
        <w:tc>
          <w:tcPr>
            <w:tcW w:type="dxa" w:w="1440"/>
          </w:tcPr>
          <w:p>
            <w:r>
              <w:t>Question 47:Kiến thức: câu tường thuật</w:t>
            </w:r>
          </w:p>
          <w:p>
            <w:r>
              <w:t>A. Olivia xin lỗi vì đã làm bẩn chiếc áo cánh mới của tôi.</w:t>
            </w:r>
          </w:p>
          <w:p>
            <w:r>
              <w:t>B. Olivia thừa nhận đã làm bẩn chiếc áo cánh mới của tôi.  sai về nghĩa</w:t>
            </w:r>
          </w:p>
          <w:p>
            <w:r>
              <w:t>C. Olivia phủ nhận việc tôi làm bẩn chiếc áo cánh mới.  sai về nghĩa</w:t>
            </w:r>
          </w:p>
          <w:p>
            <w:r>
              <w:t>D. Olivia hứa sẽ nhuộm chiếc áo cánh mới của tôi.  sai về nghĩa</w:t>
            </w:r>
          </w:p>
          <w:p>
            <w:r>
              <w:t>Tạm dịch: “Tôi xin lỗi vì tôi đã làm bẩn chiếc áo cánh mới của bạn.” Olivia nói.</w:t>
            </w:r>
          </w:p>
          <w:p>
            <w:r>
              <w:t>Olivia xin lỗi vì đã làm bẩn chiếc áo cánh mới của tôi.</w:t>
            </w:r>
          </w:p>
          <w:p>
            <w:r>
              <w:t>Chọn đáp án A</w:t>
            </w:r>
          </w:p>
        </w:tc>
      </w:tr>
      <w:tr>
        <w:tc>
          <w:tcPr>
            <w:tcW w:type="dxa" w:w="1440"/>
          </w:tcPr>
          <w:p>
            <w:r>
              <w:t>Eng_5_48</w:t>
            </w:r>
          </w:p>
        </w:tc>
        <w:tc>
          <w:tcPr>
            <w:tcW w:type="dxa" w:w="1440"/>
          </w:tcPr>
          <w:p>
            <w:r/>
          </w:p>
        </w:tc>
        <w:tc>
          <w:tcPr>
            <w:tcW w:type="dxa" w:w="1440"/>
          </w:tcPr>
          <w:p>
            <w:r>
              <w:t>Mark the letter A, B, C, or D on your answer sheet to indicate the sentence that is closest in meaning to each of the following questions.</w:t>
            </w:r>
          </w:p>
          <w:p>
            <w:r>
              <w:t>Question 48. It’s a good idea for you to apologise to Mr. Perkins for your disrespectful comments.</w:t>
            </w:r>
          </w:p>
          <w:p>
            <w:r>
              <w:t>A. You may apologise to Mr. Perkins for your disrespectful comments.</w:t>
            </w:r>
          </w:p>
          <w:p>
            <w:r>
              <w:t>B. You must apologise to Mr. Perkins for your disrespectful comments.</w:t>
            </w:r>
          </w:p>
          <w:p>
            <w:r>
              <w:t>C. You should apologise to Mr. Perkins for your disrespectful comments.</w:t>
            </w:r>
          </w:p>
          <w:p>
            <w:r>
              <w:t>D. You can apologise to Mr. Perkins for your disrespectful comments.</w:t>
            </w:r>
          </w:p>
        </w:tc>
        <w:tc>
          <w:tcPr>
            <w:tcW w:type="dxa" w:w="1440"/>
          </w:tcPr>
          <w:p>
            <w:r>
              <w:t>C</w:t>
            </w:r>
          </w:p>
        </w:tc>
        <w:tc>
          <w:tcPr>
            <w:tcW w:type="dxa" w:w="1440"/>
          </w:tcPr>
          <w:p>
            <w:r/>
          </w:p>
        </w:tc>
        <w:tc>
          <w:tcPr>
            <w:tcW w:type="dxa" w:w="1440"/>
          </w:tcPr>
          <w:p>
            <w:r>
              <w:t>Question 48:Tạm dịch: Bạn nên xin lỗi ông Perkins vì những lời nhận xét thiếu tôn trọng của bạn.</w:t>
            </w:r>
          </w:p>
          <w:p>
            <w:r>
              <w:t>A. Bạn có thể xin lỗi ông Perkins vì những nhận xét thiếu tôn trọng của bạn.</w:t>
            </w:r>
          </w:p>
          <w:p>
            <w:r>
              <w:t>B. Bạn phải xin lỗi ông Perkins vì những nhận xét thiếu tôn trọng của bạn.</w:t>
            </w:r>
          </w:p>
          <w:p>
            <w:r>
              <w:t>C. Bạn nên xin lỗi ông Perkins vì những nhận xét thiếu tôn trọng của bạn.</w:t>
            </w:r>
          </w:p>
          <w:p>
            <w:r>
              <w:t>D. Bạn có thể xin lỗi ông Perkins vì những nhận xét thiếu tôn trọng của bạn.</w:t>
            </w:r>
          </w:p>
          <w:p>
            <w:r>
              <w:t>Cấu trúc cần lưu ý: Apologize to sb for sth/ for doing sth: xin lỗi ai vì đã làm gì</w:t>
            </w:r>
          </w:p>
          <w:p>
            <w:r>
              <w:t>Chọn đáp án C</w:t>
            </w:r>
          </w:p>
        </w:tc>
      </w:tr>
      <w:tr>
        <w:tc>
          <w:tcPr>
            <w:tcW w:type="dxa" w:w="1440"/>
          </w:tcPr>
          <w:p>
            <w:r>
              <w:t>Eng_5_49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It was an interesting novel. I stayed up all night to finish it.</w:t>
            </w:r>
          </w:p>
          <w:p>
            <w:r>
              <w:t>A. I stayed up all night to finish the novel, therefore, it was interesting.</w:t>
            </w:r>
          </w:p>
          <w:p>
            <w:r>
              <w:t>B. Unless it were an interesting novel, I would stay up all night to finish it.</w:t>
            </w:r>
          </w:p>
          <w:p>
            <w:r>
              <w:t>C. Only after I stayed up all night to finish the novel was it interesting.</w:t>
            </w:r>
          </w:p>
          <w:p>
            <w:r>
              <w:t>D. So interesting was the novel that I stayed up all night to finish it.</w:t>
            </w:r>
          </w:p>
        </w:tc>
        <w:tc>
          <w:tcPr>
            <w:tcW w:type="dxa" w:w="1440"/>
          </w:tcPr>
          <w:p>
            <w:r>
              <w:t>D</w:t>
            </w:r>
          </w:p>
        </w:tc>
        <w:tc>
          <w:tcPr>
            <w:tcW w:type="dxa" w:w="1440"/>
          </w:tcPr>
          <w:p>
            <w:r/>
          </w:p>
        </w:tc>
        <w:tc>
          <w:tcPr>
            <w:tcW w:type="dxa" w:w="1440"/>
          </w:tcPr>
          <w:p>
            <w:r>
              <w:t>Question 49:Tạm dịch: Đó là một cuốn tiểu thuyết thú vị. Tôi đã thức cả đêm để hoàn thành nó.</w:t>
            </w:r>
          </w:p>
          <w:p>
            <w:r>
              <w:t>A. Tôi đã thức cả đêm để hoàn thành cuốn tiểu thuyết, do đó, nó rất thú vị.</w:t>
            </w:r>
          </w:p>
          <w:p>
            <w:r>
              <w:t>ngược nghĩa với câu gốc</w:t>
            </w:r>
          </w:p>
          <w:p>
            <w:r>
              <w:t>B. Trừ khi nó là một cuốn tiểu thuyết thú vị, tôi sẽ thức cả đêm để hoàn thành nó.</w:t>
            </w:r>
          </w:p>
          <w:p>
            <w:r>
              <w:t>khác nghĩa với câu gốc</w:t>
            </w:r>
          </w:p>
          <w:p>
            <w:r>
              <w:t>C. Chỉ sau khi tôi thức cả đêm để hoàn thành cuốn tiểu thuyết thì nó mới thú vị.</w:t>
            </w:r>
          </w:p>
          <w:p>
            <w:r>
              <w:t>ngược nghĩa với câu gốc. Vì cuốn tiểu thuyết thú vị nên người viết mới thức cả đêm đọc chứ không phải thức cả đêm độc rồi mới nhận ra nó hay.</w:t>
            </w:r>
          </w:p>
          <w:p>
            <w:r>
              <w:t>D. Cuốn tiểu thuyết thú vị đến mức tôi đã thức cả đêm để hoàn thành nó.</w:t>
            </w:r>
          </w:p>
          <w:p>
            <w:r>
              <w:t>Cấu trúc cần lưu ý:</w:t>
            </w:r>
          </w:p>
          <w:p>
            <w:r>
              <w:t>Kiến thức về cấu trúc chỉ mức độ</w:t>
            </w:r>
          </w:p>
          <w:p>
            <w:r>
              <w:t>S + be + too + adj + (for somebody) + to V: quá … đến nỗi mà …</w:t>
            </w:r>
          </w:p>
          <w:p>
            <w:r>
              <w:t>= S + be+ so + adj + that + S + V: quá … đến nỗi mà …:</w:t>
            </w:r>
          </w:p>
          <w:p>
            <w:r>
              <w:t>= So+ adj/adv + trợ động từ + S + + V that…: quá.. đến nỗi mà</w:t>
            </w:r>
          </w:p>
          <w:p>
            <w:r>
              <w:t>Chọn đáp án D</w:t>
            </w:r>
          </w:p>
        </w:tc>
      </w:tr>
      <w:tr>
        <w:tc>
          <w:tcPr>
            <w:tcW w:type="dxa" w:w="1440"/>
          </w:tcPr>
          <w:p>
            <w:r>
              <w:t>Eng_5_50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The virus is so infectious. This country can’t bring it under control.</w:t>
            </w:r>
          </w:p>
          <w:p>
            <w:r>
              <w:t>A. Much as the virus is so contagious, the country misses the opportunity to contain its spread.</w:t>
            </w:r>
          </w:p>
          <w:p>
            <w:r>
              <w:t>B. Unless the virus is so infectious, this country can’t bring it under control.</w:t>
            </w:r>
          </w:p>
          <w:p>
            <w:r>
              <w:t>C. If only the virus weren’t so infectious and this country could bring it under control.</w:t>
            </w:r>
          </w:p>
          <w:p>
            <w:r>
              <w:t>D. So long as the virus is so infectious, this country would bring it under control</w:t>
            </w:r>
          </w:p>
        </w:tc>
        <w:tc>
          <w:tcPr>
            <w:tcW w:type="dxa" w:w="1440"/>
          </w:tcPr>
          <w:p>
            <w:r>
              <w:t>C</w:t>
            </w:r>
          </w:p>
        </w:tc>
        <w:tc>
          <w:tcPr>
            <w:tcW w:type="dxa" w:w="1440"/>
          </w:tcPr>
          <w:p>
            <w:r/>
          </w:p>
        </w:tc>
        <w:tc>
          <w:tcPr>
            <w:tcW w:type="dxa" w:w="1440"/>
          </w:tcPr>
          <w:p>
            <w:r>
              <w:t>Question 50:Tạm dịch: Vi rút có khả năng lây nhiễm mạnh. Đất nước này không thể kiểm soát nó.</w:t>
            </w:r>
          </w:p>
          <w:p>
            <w:r>
              <w:t>A. Mặc dù virus rất lây nhiễm, quốc gia đã bỏ lỡ cơ hội kiềm chế sự lây lan =&gt; sai nghĩa</w:t>
            </w:r>
          </w:p>
          <w:p>
            <w:r>
              <w:t>B. Trừ khi vi-rút có khả năng lây nhiễm mạnh, nếu không quốc gia này không thể kiểm soát được vi-rút.  khác nghĩa với câu gốc</w:t>
            </w:r>
          </w:p>
          <w:p>
            <w:r>
              <w:t>C. Giá như vi rút không lây nhiễm đến mức này và đất nước này có thể kiểm soát được nó.</w:t>
            </w:r>
          </w:p>
          <w:p>
            <w:r>
              <w:t>D. Chừng nào vi-rút còn lây lan như vậy, đất nước này sẽ kiểm soát được nó</w:t>
            </w:r>
          </w:p>
          <w:p>
            <w:r>
              <w:t>khác nghĩa với câu gốc</w:t>
            </w:r>
          </w:p>
          <w:p>
            <w:r>
              <w:t>Chọn đáp án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