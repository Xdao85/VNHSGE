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Eng_21_1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sm\underline{oo}th</w:t>
            </w:r>
          </w:p>
          <w:p>
            <w:r>
              <w:t>B. l\underline{oo}p</w:t>
            </w:r>
          </w:p>
          <w:p>
            <w:r>
              <w:t>C. b\underline{oo}th</w:t>
            </w:r>
          </w:p>
          <w:p>
            <w:r>
              <w:t>D. f\underline{oo}t</w:t>
            </w:r>
          </w:p>
        </w:tc>
        <w:tc>
          <w:tcPr>
            <w:tcW w:type="dxa" w:w="1440"/>
          </w:tcPr>
          <w:p>
            <w:r>
              <w:t>D</w:t>
            </w:r>
          </w:p>
        </w:tc>
        <w:tc>
          <w:tcPr>
            <w:tcW w:type="dxa" w:w="1440"/>
          </w:tcPr>
          <w:p>
            <w:r/>
          </w:p>
        </w:tc>
        <w:tc>
          <w:tcPr>
            <w:tcW w:type="dxa" w:w="1440"/>
          </w:tcPr>
          <w:p>
            <w:r/>
          </w:p>
        </w:tc>
      </w:tr>
      <w:tr>
        <w:tc>
          <w:tcPr>
            <w:tcW w:type="dxa" w:w="1440"/>
          </w:tcPr>
          <w:p>
            <w:r>
              <w:t>Eng_21_2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dislik\underline{ed}</w:t>
            </w:r>
          </w:p>
          <w:p>
            <w:r>
              <w:t>B. listen\underline{ed}</w:t>
            </w:r>
          </w:p>
          <w:p>
            <w:r>
              <w:t>C. review\underline{ed}</w:t>
            </w:r>
          </w:p>
          <w:p>
            <w:r>
              <w:t>D. travell\underline{ed}</w:t>
            </w:r>
          </w:p>
        </w:tc>
        <w:tc>
          <w:tcPr>
            <w:tcW w:type="dxa" w:w="1440"/>
          </w:tcPr>
          <w:p>
            <w:r>
              <w:t>A</w:t>
            </w:r>
          </w:p>
        </w:tc>
        <w:tc>
          <w:tcPr>
            <w:tcW w:type="dxa" w:w="1440"/>
          </w:tcPr>
          <w:p>
            <w:r/>
          </w:p>
        </w:tc>
        <w:tc>
          <w:tcPr>
            <w:tcW w:type="dxa" w:w="1440"/>
          </w:tcPr>
          <w:p>
            <w:r/>
          </w:p>
        </w:tc>
      </w:tr>
      <w:tr>
        <w:tc>
          <w:tcPr>
            <w:tcW w:type="dxa" w:w="1440"/>
          </w:tcPr>
          <w:p>
            <w:r>
              <w:t>Eng_21_3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competent</w:t>
            </w:r>
          </w:p>
          <w:p>
            <w:r>
              <w:t>B. implicate</w:t>
            </w:r>
          </w:p>
          <w:p>
            <w:r>
              <w:t>C. reconstruct</w:t>
            </w:r>
          </w:p>
          <w:p>
            <w:r>
              <w:t>D. advertise</w:t>
            </w:r>
          </w:p>
        </w:tc>
        <w:tc>
          <w:tcPr>
            <w:tcW w:type="dxa" w:w="1440"/>
          </w:tcPr>
          <w:p>
            <w:r>
              <w:t>C</w:t>
            </w:r>
          </w:p>
        </w:tc>
        <w:tc>
          <w:tcPr>
            <w:tcW w:type="dxa" w:w="1440"/>
          </w:tcPr>
          <w:p>
            <w:r/>
          </w:p>
        </w:tc>
        <w:tc>
          <w:tcPr>
            <w:tcW w:type="dxa" w:w="1440"/>
          </w:tcPr>
          <w:p>
            <w:r/>
          </w:p>
        </w:tc>
      </w:tr>
      <w:tr>
        <w:tc>
          <w:tcPr>
            <w:tcW w:type="dxa" w:w="1440"/>
          </w:tcPr>
          <w:p>
            <w:r>
              <w:t>Eng_21_4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enter</w:t>
            </w:r>
          </w:p>
          <w:p>
            <w:r>
              <w:t>B. fashion</w:t>
            </w:r>
          </w:p>
          <w:p>
            <w:r>
              <w:t>C. diverse</w:t>
            </w:r>
          </w:p>
          <w:p>
            <w:r>
              <w:t>D. justice</w:t>
            </w:r>
          </w:p>
        </w:tc>
        <w:tc>
          <w:tcPr>
            <w:tcW w:type="dxa" w:w="1440"/>
          </w:tcPr>
          <w:p>
            <w:r>
              <w:t>C</w:t>
            </w:r>
          </w:p>
        </w:tc>
        <w:tc>
          <w:tcPr>
            <w:tcW w:type="dxa" w:w="1440"/>
          </w:tcPr>
          <w:p>
            <w:r/>
          </w:p>
        </w:tc>
        <w:tc>
          <w:tcPr>
            <w:tcW w:type="dxa" w:w="1440"/>
          </w:tcPr>
          <w:p>
            <w:r/>
          </w:p>
        </w:tc>
      </w:tr>
      <w:tr>
        <w:tc>
          <w:tcPr>
            <w:tcW w:type="dxa" w:w="1440"/>
          </w:tcPr>
          <w:p>
            <w:r>
              <w:t>Eng_21_5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It is \underline{impolite} when you ask Alex about her age, marriage and income.</w:t>
            </w:r>
          </w:p>
          <w:p>
            <w:r>
              <w:t>A. rude</w:t>
            </w:r>
          </w:p>
          <w:p>
            <w:r>
              <w:t>B. courteous</w:t>
            </w:r>
          </w:p>
          <w:p>
            <w:r>
              <w:t>C. friendly</w:t>
            </w:r>
          </w:p>
          <w:p>
            <w:r>
              <w:t>D. thoughtful</w:t>
            </w:r>
          </w:p>
        </w:tc>
        <w:tc>
          <w:tcPr>
            <w:tcW w:type="dxa" w:w="1440"/>
          </w:tcPr>
          <w:p>
            <w:r>
              <w:t>B</w:t>
            </w:r>
          </w:p>
        </w:tc>
        <w:tc>
          <w:tcPr>
            <w:tcW w:type="dxa" w:w="1440"/>
          </w:tcPr>
          <w:p>
            <w:r/>
          </w:p>
        </w:tc>
        <w:tc>
          <w:tcPr>
            <w:tcW w:type="dxa" w:w="1440"/>
          </w:tcPr>
          <w:p>
            <w:r/>
          </w:p>
        </w:tc>
      </w:tr>
      <w:tr>
        <w:tc>
          <w:tcPr>
            <w:tcW w:type="dxa" w:w="1440"/>
          </w:tcPr>
          <w:p>
            <w:r>
              <w:t>Eng_21_6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My father, who is an \underline{accomplished} guitarist, taught me how to play the guitar.</w:t>
            </w:r>
          </w:p>
          <w:p>
            <w:r>
              <w:t>A. ill-educated</w:t>
            </w:r>
          </w:p>
          <w:p>
            <w:r>
              <w:t>B. unskilled</w:t>
            </w:r>
          </w:p>
          <w:p>
            <w:r>
              <w:t>C. qualified</w:t>
            </w:r>
          </w:p>
          <w:p>
            <w:r>
              <w:t>D. unimpaired</w:t>
            </w:r>
          </w:p>
        </w:tc>
        <w:tc>
          <w:tcPr>
            <w:tcW w:type="dxa" w:w="1440"/>
          </w:tcPr>
          <w:p>
            <w:r>
              <w:t>B</w:t>
            </w:r>
          </w:p>
        </w:tc>
        <w:tc>
          <w:tcPr>
            <w:tcW w:type="dxa" w:w="1440"/>
          </w:tcPr>
          <w:p>
            <w:r/>
          </w:p>
        </w:tc>
        <w:tc>
          <w:tcPr>
            <w:tcW w:type="dxa" w:w="1440"/>
          </w:tcPr>
          <w:p>
            <w:r/>
          </w:p>
        </w:tc>
      </w:tr>
      <w:tr>
        <w:tc>
          <w:tcPr>
            <w:tcW w:type="dxa" w:w="1440"/>
          </w:tcPr>
          <w:p>
            <w:r>
              <w:t>Eng_21_7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His wife’s behavior at the party was \underline{unacceptable}, which made everyone there shocked.</w:t>
            </w:r>
          </w:p>
          <w:p>
            <w:r>
              <w:t>A. out of practice</w:t>
            </w:r>
          </w:p>
          <w:p>
            <w:r>
              <w:t>B. out of line</w:t>
            </w:r>
          </w:p>
          <w:p>
            <w:r>
              <w:t>C. out of the habit</w:t>
            </w:r>
          </w:p>
          <w:p>
            <w:r>
              <w:t>D. out of sight</w:t>
            </w:r>
          </w:p>
        </w:tc>
        <w:tc>
          <w:tcPr>
            <w:tcW w:type="dxa" w:w="1440"/>
          </w:tcPr>
          <w:p>
            <w:r>
              <w:t>B</w:t>
            </w:r>
          </w:p>
        </w:tc>
        <w:tc>
          <w:tcPr>
            <w:tcW w:type="dxa" w:w="1440"/>
          </w:tcPr>
          <w:p>
            <w:r/>
          </w:p>
        </w:tc>
        <w:tc>
          <w:tcPr>
            <w:tcW w:type="dxa" w:w="1440"/>
          </w:tcPr>
          <w:p>
            <w:r/>
          </w:p>
        </w:tc>
      </w:tr>
      <w:tr>
        <w:tc>
          <w:tcPr>
            <w:tcW w:type="dxa" w:w="1440"/>
          </w:tcPr>
          <w:p>
            <w:r>
              <w:t>Eng_21_8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Lack of water and nutrients has \underline{impeded} the growth of these plants.</w:t>
            </w:r>
          </w:p>
          <w:p>
            <w:r>
              <w:t>A. promoted</w:t>
            </w:r>
          </w:p>
          <w:p>
            <w:r>
              <w:t>B. assisted</w:t>
            </w:r>
          </w:p>
          <w:p>
            <w:r>
              <w:t>C. realized</w:t>
            </w:r>
          </w:p>
          <w:p>
            <w:r>
              <w:t>D. prevented</w:t>
            </w:r>
          </w:p>
        </w:tc>
        <w:tc>
          <w:tcPr>
            <w:tcW w:type="dxa" w:w="1440"/>
          </w:tcPr>
          <w:p>
            <w:r>
              <w:t>D</w:t>
            </w:r>
          </w:p>
        </w:tc>
        <w:tc>
          <w:tcPr>
            <w:tcW w:type="dxa" w:w="1440"/>
          </w:tcPr>
          <w:p>
            <w:r/>
          </w:p>
        </w:tc>
        <w:tc>
          <w:tcPr>
            <w:tcW w:type="dxa" w:w="1440"/>
          </w:tcPr>
          <w:p>
            <w:r/>
          </w:p>
        </w:tc>
      </w:tr>
      <w:tr>
        <w:tc>
          <w:tcPr>
            <w:tcW w:type="dxa" w:w="1440"/>
          </w:tcPr>
          <w:p>
            <w:r>
              <w:t>Eng_21_9</w:t>
            </w:r>
          </w:p>
        </w:tc>
        <w:tc>
          <w:tcPr>
            <w:tcW w:type="dxa" w:w="1440"/>
          </w:tcPr>
          <w:p>
            <w:r/>
          </w:p>
        </w:tc>
        <w:tc>
          <w:tcPr>
            <w:tcW w:type="dxa" w:w="1440"/>
          </w:tcPr>
          <w:p>
            <w:r>
              <w:t>Mark the letter A, B, C, or D on your answer sheet to indicate the sentence that best completes each of the following exchanges.</w:t>
            </w:r>
          </w:p>
          <w:p>
            <w:r>
              <w:t>Question 9: Hung: "How nice! You sang so beautifully!" - Giang:" _____________ ."</w:t>
            </w:r>
          </w:p>
          <w:p>
            <w:r>
              <w:t>A. Thank you. I am exhausted.</w:t>
            </w:r>
          </w:p>
          <w:p>
            <w:r>
              <w:t>B. Thank you. But I am busy.</w:t>
            </w:r>
          </w:p>
          <w:p>
            <w:r>
              <w:t>C. Thank you. But I am not so sure.</w:t>
            </w:r>
          </w:p>
          <w:p>
            <w:r>
              <w:t>D. Thank you. It’s very encouraging.</w:t>
            </w:r>
          </w:p>
        </w:tc>
        <w:tc>
          <w:tcPr>
            <w:tcW w:type="dxa" w:w="1440"/>
          </w:tcPr>
          <w:p>
            <w:r>
              <w:t>D</w:t>
            </w:r>
          </w:p>
        </w:tc>
        <w:tc>
          <w:tcPr>
            <w:tcW w:type="dxa" w:w="1440"/>
          </w:tcPr>
          <w:p>
            <w:r/>
          </w:p>
        </w:tc>
        <w:tc>
          <w:tcPr>
            <w:tcW w:type="dxa" w:w="1440"/>
          </w:tcPr>
          <w:p>
            <w:r/>
          </w:p>
        </w:tc>
      </w:tr>
      <w:tr>
        <w:tc>
          <w:tcPr>
            <w:tcW w:type="dxa" w:w="1440"/>
          </w:tcPr>
          <w:p>
            <w:r>
              <w:t>Eng_21_10</w:t>
            </w:r>
          </w:p>
        </w:tc>
        <w:tc>
          <w:tcPr>
            <w:tcW w:type="dxa" w:w="1440"/>
          </w:tcPr>
          <w:p>
            <w:r/>
          </w:p>
        </w:tc>
        <w:tc>
          <w:tcPr>
            <w:tcW w:type="dxa" w:w="1440"/>
          </w:tcPr>
          <w:p>
            <w:r>
              <w:t>Mark the letter A, B, C, or D on your answer sheet to indicate the sentence that best completes each of the following exchanges.</w:t>
            </w:r>
          </w:p>
          <w:p>
            <w:r>
              <w:t>Question 10: Hoa and Hung are talking about what to do after work. - Hoa: “Do you fancy going to a movie this evening?” - Hung:“ _____________ ”</w:t>
            </w:r>
          </w:p>
          <w:p>
            <w:r>
              <w:t>A. Not at all. Go ahead.</w:t>
            </w:r>
          </w:p>
          <w:p>
            <w:r>
              <w:t>B. I’m sorry. I don't know about that movie.</w:t>
            </w:r>
          </w:p>
          <w:p>
            <w:r>
              <w:t>C. That would be nice.</w:t>
            </w:r>
          </w:p>
          <w:p>
            <w:r>
              <w:t>D. Not so bad. Do you like that movie?</w:t>
            </w:r>
          </w:p>
        </w:tc>
        <w:tc>
          <w:tcPr>
            <w:tcW w:type="dxa" w:w="1440"/>
          </w:tcPr>
          <w:p>
            <w:r>
              <w:t>C</w:t>
            </w:r>
          </w:p>
        </w:tc>
        <w:tc>
          <w:tcPr>
            <w:tcW w:type="dxa" w:w="1440"/>
          </w:tcPr>
          <w:p>
            <w:r/>
          </w:p>
        </w:tc>
        <w:tc>
          <w:tcPr>
            <w:tcW w:type="dxa" w:w="1440"/>
          </w:tcPr>
          <w:p>
            <w:r/>
          </w:p>
        </w:tc>
      </w:tr>
      <w:tr>
        <w:tc>
          <w:tcPr>
            <w:tcW w:type="dxa" w:w="1440"/>
          </w:tcPr>
          <w:p>
            <w:r>
              <w:t>Eng_21_11</w:t>
            </w:r>
          </w:p>
        </w:tc>
        <w:tc>
          <w:tcPr>
            <w:tcW w:type="dxa" w:w="1440"/>
          </w:tcPr>
          <w:p>
            <w:r/>
          </w:p>
        </w:tc>
        <w:tc>
          <w:tcPr>
            <w:tcW w:type="dxa" w:w="1440"/>
          </w:tcPr>
          <w:p>
            <w:r>
              <w:t>Mark the letter A, B, C, or D on your answer sheet to indicate the correct answer to each of the following questions.</w:t>
            </w:r>
          </w:p>
          <w:p>
            <w:r>
              <w:t>Question 11: The doctors hope to _____________ the source of the infection which has been a mystery for the medical community since its discovery.</w:t>
            </w:r>
          </w:p>
          <w:p>
            <w:r>
              <w:t>A. trend down</w:t>
            </w:r>
          </w:p>
          <w:p>
            <w:r>
              <w:t>B. back down</w:t>
            </w:r>
          </w:p>
          <w:p>
            <w:r>
              <w:t>C. push down</w:t>
            </w:r>
          </w:p>
          <w:p>
            <w:r>
              <w:t>D. track down</w:t>
            </w:r>
          </w:p>
        </w:tc>
        <w:tc>
          <w:tcPr>
            <w:tcW w:type="dxa" w:w="1440"/>
          </w:tcPr>
          <w:p>
            <w:r>
              <w:t>D</w:t>
            </w:r>
          </w:p>
        </w:tc>
        <w:tc>
          <w:tcPr>
            <w:tcW w:type="dxa" w:w="1440"/>
          </w:tcPr>
          <w:p>
            <w:r/>
          </w:p>
        </w:tc>
        <w:tc>
          <w:tcPr>
            <w:tcW w:type="dxa" w:w="1440"/>
          </w:tcPr>
          <w:p>
            <w:r/>
          </w:p>
        </w:tc>
      </w:tr>
      <w:tr>
        <w:tc>
          <w:tcPr>
            <w:tcW w:type="dxa" w:w="1440"/>
          </w:tcPr>
          <w:p>
            <w:r>
              <w:t>Eng_21_12</w:t>
            </w:r>
          </w:p>
        </w:tc>
        <w:tc>
          <w:tcPr>
            <w:tcW w:type="dxa" w:w="1440"/>
          </w:tcPr>
          <w:p>
            <w:r/>
          </w:p>
        </w:tc>
        <w:tc>
          <w:tcPr>
            <w:tcW w:type="dxa" w:w="1440"/>
          </w:tcPr>
          <w:p>
            <w:r>
              <w:t>Mark the letter A, B, C, or D on your answer sheet to indicate the correct answer to each of the following questions.</w:t>
            </w:r>
          </w:p>
          <w:p>
            <w:r>
              <w:t>Question 12: I’d have been able to say goodbye to Peter if only _____________ to the airport in time.</w:t>
            </w:r>
          </w:p>
          <w:p>
            <w:r>
              <w:t>A. I get</w:t>
            </w:r>
          </w:p>
          <w:p>
            <w:r>
              <w:t>B. I got</w:t>
            </w:r>
          </w:p>
          <w:p>
            <w:r>
              <w:t>C. I have got</w:t>
            </w:r>
          </w:p>
          <w:p>
            <w:r>
              <w:t>D. I had got</w:t>
            </w:r>
          </w:p>
        </w:tc>
        <w:tc>
          <w:tcPr>
            <w:tcW w:type="dxa" w:w="1440"/>
          </w:tcPr>
          <w:p>
            <w:r>
              <w:t>D</w:t>
            </w:r>
          </w:p>
        </w:tc>
        <w:tc>
          <w:tcPr>
            <w:tcW w:type="dxa" w:w="1440"/>
          </w:tcPr>
          <w:p>
            <w:r/>
          </w:p>
        </w:tc>
        <w:tc>
          <w:tcPr>
            <w:tcW w:type="dxa" w:w="1440"/>
          </w:tcPr>
          <w:p>
            <w:r/>
          </w:p>
        </w:tc>
      </w:tr>
      <w:tr>
        <w:tc>
          <w:tcPr>
            <w:tcW w:type="dxa" w:w="1440"/>
          </w:tcPr>
          <w:p>
            <w:r>
              <w:t>Eng_21_13</w:t>
            </w:r>
          </w:p>
        </w:tc>
        <w:tc>
          <w:tcPr>
            <w:tcW w:type="dxa" w:w="1440"/>
          </w:tcPr>
          <w:p>
            <w:r/>
          </w:p>
        </w:tc>
        <w:tc>
          <w:tcPr>
            <w:tcW w:type="dxa" w:w="1440"/>
          </w:tcPr>
          <w:p>
            <w:r>
              <w:t>Mark the letter A, B, C, or D on your answer sheet to indicate the correct answer to each of the following questions.</w:t>
            </w:r>
          </w:p>
          <w:p>
            <w:r>
              <w:t>Question 13: Although he _____________ to Mark Twain, I think his books are unique.</w:t>
            </w:r>
          </w:p>
          <w:p>
            <w:r>
              <w:t>A. often has been compared</w:t>
            </w:r>
          </w:p>
          <w:p>
            <w:r>
              <w:t>B. has often compared</w:t>
            </w:r>
          </w:p>
          <w:p>
            <w:r>
              <w:t>C. has often been compared</w:t>
            </w:r>
          </w:p>
          <w:p>
            <w:r>
              <w:t>D. has been often comparing</w:t>
            </w:r>
          </w:p>
        </w:tc>
        <w:tc>
          <w:tcPr>
            <w:tcW w:type="dxa" w:w="1440"/>
          </w:tcPr>
          <w:p>
            <w:r>
              <w:t>C</w:t>
            </w:r>
          </w:p>
        </w:tc>
        <w:tc>
          <w:tcPr>
            <w:tcW w:type="dxa" w:w="1440"/>
          </w:tcPr>
          <w:p>
            <w:r/>
          </w:p>
        </w:tc>
        <w:tc>
          <w:tcPr>
            <w:tcW w:type="dxa" w:w="1440"/>
          </w:tcPr>
          <w:p>
            <w:r/>
          </w:p>
        </w:tc>
      </w:tr>
      <w:tr>
        <w:tc>
          <w:tcPr>
            <w:tcW w:type="dxa" w:w="1440"/>
          </w:tcPr>
          <w:p>
            <w:r>
              <w:t>Eng_21_14</w:t>
            </w:r>
          </w:p>
        </w:tc>
        <w:tc>
          <w:tcPr>
            <w:tcW w:type="dxa" w:w="1440"/>
          </w:tcPr>
          <w:p>
            <w:r/>
          </w:p>
        </w:tc>
        <w:tc>
          <w:tcPr>
            <w:tcW w:type="dxa" w:w="1440"/>
          </w:tcPr>
          <w:p>
            <w:r>
              <w:t>Mark the letter A, B, C, or D on your answer sheet to indicate the correct answer to each of the following questions.</w:t>
            </w:r>
          </w:p>
          <w:p>
            <w:r>
              <w:t>Question 14: He denied _____________ part in the fighting at school.</w:t>
            </w:r>
          </w:p>
          <w:p>
            <w:r>
              <w:t>A. to take</w:t>
            </w:r>
          </w:p>
          <w:p>
            <w:r>
              <w:t>B. take</w:t>
            </w:r>
          </w:p>
          <w:p>
            <w:r>
              <w:t>C. to taking</w:t>
            </w:r>
          </w:p>
          <w:p>
            <w:r>
              <w:t>D. taking</w:t>
            </w:r>
          </w:p>
        </w:tc>
        <w:tc>
          <w:tcPr>
            <w:tcW w:type="dxa" w:w="1440"/>
          </w:tcPr>
          <w:p>
            <w:r>
              <w:t>D</w:t>
            </w:r>
          </w:p>
        </w:tc>
        <w:tc>
          <w:tcPr>
            <w:tcW w:type="dxa" w:w="1440"/>
          </w:tcPr>
          <w:p>
            <w:r/>
          </w:p>
        </w:tc>
        <w:tc>
          <w:tcPr>
            <w:tcW w:type="dxa" w:w="1440"/>
          </w:tcPr>
          <w:p>
            <w:r/>
          </w:p>
        </w:tc>
      </w:tr>
      <w:tr>
        <w:tc>
          <w:tcPr>
            <w:tcW w:type="dxa" w:w="1440"/>
          </w:tcPr>
          <w:p>
            <w:r>
              <w:t>Eng_21_15</w:t>
            </w:r>
          </w:p>
        </w:tc>
        <w:tc>
          <w:tcPr>
            <w:tcW w:type="dxa" w:w="1440"/>
          </w:tcPr>
          <w:p>
            <w:r/>
          </w:p>
        </w:tc>
        <w:tc>
          <w:tcPr>
            <w:tcW w:type="dxa" w:w="1440"/>
          </w:tcPr>
          <w:p>
            <w:r>
              <w:t>Mark the letter A, B, C, or D on your answer sheet to indicate the correct answer to each of the following questions.</w:t>
            </w:r>
          </w:p>
          <w:p>
            <w:r>
              <w:t>Question 15: Had you told me that she was going to drop out of college, I _____________ it.</w:t>
            </w:r>
          </w:p>
          <w:p>
            <w:r>
              <w:t>A. hadn’t believed</w:t>
            </w:r>
          </w:p>
          <w:p>
            <w:r>
              <w:t>B. will never believe</w:t>
            </w:r>
          </w:p>
          <w:p>
            <w:r>
              <w:t>C. would have never believed</w:t>
            </w:r>
          </w:p>
          <w:p>
            <w:r>
              <w:t>D. can’t believe</w:t>
            </w:r>
          </w:p>
        </w:tc>
        <w:tc>
          <w:tcPr>
            <w:tcW w:type="dxa" w:w="1440"/>
          </w:tcPr>
          <w:p>
            <w:r>
              <w:t>C</w:t>
            </w:r>
          </w:p>
        </w:tc>
        <w:tc>
          <w:tcPr>
            <w:tcW w:type="dxa" w:w="1440"/>
          </w:tcPr>
          <w:p>
            <w:r/>
          </w:p>
        </w:tc>
        <w:tc>
          <w:tcPr>
            <w:tcW w:type="dxa" w:w="1440"/>
          </w:tcPr>
          <w:p>
            <w:r/>
          </w:p>
        </w:tc>
      </w:tr>
      <w:tr>
        <w:tc>
          <w:tcPr>
            <w:tcW w:type="dxa" w:w="1440"/>
          </w:tcPr>
          <w:p>
            <w:r>
              <w:t>Eng_21_16</w:t>
            </w:r>
          </w:p>
        </w:tc>
        <w:tc>
          <w:tcPr>
            <w:tcW w:type="dxa" w:w="1440"/>
          </w:tcPr>
          <w:p>
            <w:r/>
          </w:p>
        </w:tc>
        <w:tc>
          <w:tcPr>
            <w:tcW w:type="dxa" w:w="1440"/>
          </w:tcPr>
          <w:p>
            <w:r>
              <w:t>Mark the letter A, B, C, or D on your answer sheet to indicate the correct answer to each of the following questions.</w:t>
            </w:r>
          </w:p>
          <w:p>
            <w:r>
              <w:t>Question 16: He’s not breathing. He _____________ .</w:t>
            </w:r>
          </w:p>
          <w:p>
            <w:r>
              <w:t>A. must die</w:t>
            </w:r>
          </w:p>
          <w:p>
            <w:r>
              <w:t>B. must be dead</w:t>
            </w:r>
          </w:p>
          <w:p>
            <w:r>
              <w:t>C. must have dead</w:t>
            </w:r>
          </w:p>
          <w:p>
            <w:r>
              <w:t>D. must not dead</w:t>
            </w:r>
          </w:p>
        </w:tc>
        <w:tc>
          <w:tcPr>
            <w:tcW w:type="dxa" w:w="1440"/>
          </w:tcPr>
          <w:p>
            <w:r>
              <w:t>B</w:t>
            </w:r>
          </w:p>
        </w:tc>
        <w:tc>
          <w:tcPr>
            <w:tcW w:type="dxa" w:w="1440"/>
          </w:tcPr>
          <w:p>
            <w:r/>
          </w:p>
        </w:tc>
        <w:tc>
          <w:tcPr>
            <w:tcW w:type="dxa" w:w="1440"/>
          </w:tcPr>
          <w:p>
            <w:r/>
          </w:p>
        </w:tc>
      </w:tr>
      <w:tr>
        <w:tc>
          <w:tcPr>
            <w:tcW w:type="dxa" w:w="1440"/>
          </w:tcPr>
          <w:p>
            <w:r>
              <w:t>Eng_21_17</w:t>
            </w:r>
          </w:p>
        </w:tc>
        <w:tc>
          <w:tcPr>
            <w:tcW w:type="dxa" w:w="1440"/>
          </w:tcPr>
          <w:p>
            <w:r/>
          </w:p>
        </w:tc>
        <w:tc>
          <w:tcPr>
            <w:tcW w:type="dxa" w:w="1440"/>
          </w:tcPr>
          <w:p>
            <w:r>
              <w:t>Mark the letter A, B, C, or D on your answer sheet to indicate the correct answer to each of the following questions.</w:t>
            </w:r>
          </w:p>
          <w:p>
            <w:r>
              <w:t>Question 17: My sister went _____________ the competition and won the first prize.</w:t>
            </w:r>
          </w:p>
          <w:p>
            <w:r>
              <w:t>A. on</w:t>
            </w:r>
          </w:p>
          <w:p>
            <w:r>
              <w:t>B. in for</w:t>
            </w:r>
          </w:p>
          <w:p>
            <w:r>
              <w:t>C. away</w:t>
            </w:r>
          </w:p>
          <w:p>
            <w:r>
              <w:t>D. through</w:t>
            </w:r>
          </w:p>
        </w:tc>
        <w:tc>
          <w:tcPr>
            <w:tcW w:type="dxa" w:w="1440"/>
          </w:tcPr>
          <w:p>
            <w:r>
              <w:t>B</w:t>
            </w:r>
          </w:p>
        </w:tc>
        <w:tc>
          <w:tcPr>
            <w:tcW w:type="dxa" w:w="1440"/>
          </w:tcPr>
          <w:p>
            <w:r/>
          </w:p>
        </w:tc>
        <w:tc>
          <w:tcPr>
            <w:tcW w:type="dxa" w:w="1440"/>
          </w:tcPr>
          <w:p>
            <w:r/>
          </w:p>
        </w:tc>
      </w:tr>
      <w:tr>
        <w:tc>
          <w:tcPr>
            <w:tcW w:type="dxa" w:w="1440"/>
          </w:tcPr>
          <w:p>
            <w:r>
              <w:t>Eng_21_18</w:t>
            </w:r>
          </w:p>
        </w:tc>
        <w:tc>
          <w:tcPr>
            <w:tcW w:type="dxa" w:w="1440"/>
          </w:tcPr>
          <w:p>
            <w:r/>
          </w:p>
        </w:tc>
        <w:tc>
          <w:tcPr>
            <w:tcW w:type="dxa" w:w="1440"/>
          </w:tcPr>
          <w:p>
            <w:r>
              <w:t>Mark the letter A, B, C, or D on your answer sheet to indicate the correct answer to each of the following questions.</w:t>
            </w:r>
          </w:p>
          <w:p>
            <w:r>
              <w:t>Question 18: No one won the match; the final result was a(n) _____________ .</w:t>
            </w:r>
          </w:p>
          <w:p>
            <w:r>
              <w:t>A. draw</w:t>
            </w:r>
          </w:p>
          <w:p>
            <w:r>
              <w:t>B. equal</w:t>
            </w:r>
          </w:p>
          <w:p>
            <w:r>
              <w:t>C. score</w:t>
            </w:r>
          </w:p>
          <w:p>
            <w:r>
              <w:t>D. drawing</w:t>
            </w:r>
          </w:p>
        </w:tc>
        <w:tc>
          <w:tcPr>
            <w:tcW w:type="dxa" w:w="1440"/>
          </w:tcPr>
          <w:p>
            <w:r>
              <w:t>A</w:t>
            </w:r>
          </w:p>
        </w:tc>
        <w:tc>
          <w:tcPr>
            <w:tcW w:type="dxa" w:w="1440"/>
          </w:tcPr>
          <w:p>
            <w:r/>
          </w:p>
        </w:tc>
        <w:tc>
          <w:tcPr>
            <w:tcW w:type="dxa" w:w="1440"/>
          </w:tcPr>
          <w:p>
            <w:r/>
          </w:p>
        </w:tc>
      </w:tr>
      <w:tr>
        <w:tc>
          <w:tcPr>
            <w:tcW w:type="dxa" w:w="1440"/>
          </w:tcPr>
          <w:p>
            <w:r>
              <w:t>Eng_21_19</w:t>
            </w:r>
          </w:p>
        </w:tc>
        <w:tc>
          <w:tcPr>
            <w:tcW w:type="dxa" w:w="1440"/>
          </w:tcPr>
          <w:p>
            <w:r/>
          </w:p>
        </w:tc>
        <w:tc>
          <w:tcPr>
            <w:tcW w:type="dxa" w:w="1440"/>
          </w:tcPr>
          <w:p>
            <w:r>
              <w:t>Mark the letter A, B, C, or D on your answer sheet to indicate the correct answer to each of the following questions.</w:t>
            </w:r>
          </w:p>
          <w:p>
            <w:r>
              <w:t>Question 19: Shining her torch, Linda could just _____________ a shadowy figure crouched behind a tree.</w:t>
            </w:r>
          </w:p>
          <w:p>
            <w:r>
              <w:t>A. draw out</w:t>
            </w:r>
          </w:p>
          <w:p>
            <w:r>
              <w:t>B. work out</w:t>
            </w:r>
          </w:p>
          <w:p>
            <w:r>
              <w:t>C. make out</w:t>
            </w:r>
          </w:p>
          <w:p>
            <w:r>
              <w:t>D. put out</w:t>
            </w:r>
          </w:p>
        </w:tc>
        <w:tc>
          <w:tcPr>
            <w:tcW w:type="dxa" w:w="1440"/>
          </w:tcPr>
          <w:p>
            <w:r>
              <w:t>C</w:t>
            </w:r>
          </w:p>
        </w:tc>
        <w:tc>
          <w:tcPr>
            <w:tcW w:type="dxa" w:w="1440"/>
          </w:tcPr>
          <w:p>
            <w:r/>
          </w:p>
        </w:tc>
        <w:tc>
          <w:tcPr>
            <w:tcW w:type="dxa" w:w="1440"/>
          </w:tcPr>
          <w:p>
            <w:r/>
          </w:p>
        </w:tc>
      </w:tr>
      <w:tr>
        <w:tc>
          <w:tcPr>
            <w:tcW w:type="dxa" w:w="1440"/>
          </w:tcPr>
          <w:p>
            <w:r>
              <w:t>Eng_21_20</w:t>
            </w:r>
          </w:p>
        </w:tc>
        <w:tc>
          <w:tcPr>
            <w:tcW w:type="dxa" w:w="1440"/>
          </w:tcPr>
          <w:p>
            <w:r/>
          </w:p>
        </w:tc>
        <w:tc>
          <w:tcPr>
            <w:tcW w:type="dxa" w:w="1440"/>
          </w:tcPr>
          <w:p>
            <w:r>
              <w:t>Mark the letter A, B, C, or D on your answer sheet to indicate the correct answer to each of the following questions.</w:t>
            </w:r>
          </w:p>
          <w:p>
            <w:r>
              <w:t>Question 20: The trip to the UK was very expensive. _____________ , it was worth every penny.</w:t>
            </w:r>
          </w:p>
          <w:p>
            <w:r>
              <w:t>A. Whatever</w:t>
            </w:r>
          </w:p>
          <w:p>
            <w:r>
              <w:t>B. However</w:t>
            </w:r>
          </w:p>
          <w:p>
            <w:r>
              <w:t>C. Despite</w:t>
            </w:r>
          </w:p>
          <w:p>
            <w:r>
              <w:t>D. Even though</w:t>
            </w:r>
          </w:p>
        </w:tc>
        <w:tc>
          <w:tcPr>
            <w:tcW w:type="dxa" w:w="1440"/>
          </w:tcPr>
          <w:p>
            <w:r>
              <w:t>B</w:t>
            </w:r>
          </w:p>
        </w:tc>
        <w:tc>
          <w:tcPr>
            <w:tcW w:type="dxa" w:w="1440"/>
          </w:tcPr>
          <w:p>
            <w:r/>
          </w:p>
        </w:tc>
        <w:tc>
          <w:tcPr>
            <w:tcW w:type="dxa" w:w="1440"/>
          </w:tcPr>
          <w:p>
            <w:r/>
          </w:p>
        </w:tc>
      </w:tr>
      <w:tr>
        <w:tc>
          <w:tcPr>
            <w:tcW w:type="dxa" w:w="1440"/>
          </w:tcPr>
          <w:p>
            <w:r>
              <w:t>Eng_21_21</w:t>
            </w:r>
          </w:p>
        </w:tc>
        <w:tc>
          <w:tcPr>
            <w:tcW w:type="dxa" w:w="1440"/>
          </w:tcPr>
          <w:p>
            <w:r/>
          </w:p>
        </w:tc>
        <w:tc>
          <w:tcPr>
            <w:tcW w:type="dxa" w:w="1440"/>
          </w:tcPr>
          <w:p>
            <w:r>
              <w:t>Mark the letter A, B, C, or D on your answer sheet to indicate the correct answer to each of the following questions.</w:t>
            </w:r>
          </w:p>
          <w:p>
            <w:r>
              <w:t>Question 21: After four hours of walking in the hot summer sun, we were _____________ for a drink.</w:t>
            </w:r>
          </w:p>
          <w:p>
            <w:r>
              <w:t>A. sighing</w:t>
            </w:r>
          </w:p>
          <w:p>
            <w:r>
              <w:t>B. panting</w:t>
            </w:r>
          </w:p>
          <w:p>
            <w:r>
              <w:t>C. gulping</w:t>
            </w:r>
          </w:p>
          <w:p>
            <w:r>
              <w:t>D. gasping</w:t>
            </w:r>
          </w:p>
        </w:tc>
        <w:tc>
          <w:tcPr>
            <w:tcW w:type="dxa" w:w="1440"/>
          </w:tcPr>
          <w:p>
            <w:r>
              <w:t>D</w:t>
            </w:r>
          </w:p>
        </w:tc>
        <w:tc>
          <w:tcPr>
            <w:tcW w:type="dxa" w:w="1440"/>
          </w:tcPr>
          <w:p>
            <w:r/>
          </w:p>
        </w:tc>
        <w:tc>
          <w:tcPr>
            <w:tcW w:type="dxa" w:w="1440"/>
          </w:tcPr>
          <w:p>
            <w:r/>
          </w:p>
        </w:tc>
      </w:tr>
      <w:tr>
        <w:tc>
          <w:tcPr>
            <w:tcW w:type="dxa" w:w="1440"/>
          </w:tcPr>
          <w:p>
            <w:r>
              <w:t>Eng_21_22</w:t>
            </w:r>
          </w:p>
        </w:tc>
        <w:tc>
          <w:tcPr>
            <w:tcW w:type="dxa" w:w="1440"/>
          </w:tcPr>
          <w:p>
            <w:r/>
          </w:p>
        </w:tc>
        <w:tc>
          <w:tcPr>
            <w:tcW w:type="dxa" w:w="1440"/>
          </w:tcPr>
          <w:p>
            <w:r>
              <w:t>Mark the letter A, B, C, or D on your answer sheet to indicate the correct answer to each of the following questions.</w:t>
            </w:r>
          </w:p>
          <w:p>
            <w:r>
              <w:t>Question 22: My grandfather has a bad lung cancer and his doctor has advised him to ________ smoking.</w:t>
            </w:r>
          </w:p>
          <w:p>
            <w:r>
              <w:t>A. put up</w:t>
            </w:r>
          </w:p>
          <w:p>
            <w:r>
              <w:t>B. give up</w:t>
            </w:r>
          </w:p>
          <w:p>
            <w:r>
              <w:t>C. take up</w:t>
            </w:r>
          </w:p>
          <w:p>
            <w:r>
              <w:t>D. turn up</w:t>
            </w:r>
          </w:p>
        </w:tc>
        <w:tc>
          <w:tcPr>
            <w:tcW w:type="dxa" w:w="1440"/>
          </w:tcPr>
          <w:p>
            <w:r>
              <w:t>B</w:t>
            </w:r>
          </w:p>
        </w:tc>
        <w:tc>
          <w:tcPr>
            <w:tcW w:type="dxa" w:w="1440"/>
          </w:tcPr>
          <w:p>
            <w:r/>
          </w:p>
        </w:tc>
        <w:tc>
          <w:tcPr>
            <w:tcW w:type="dxa" w:w="1440"/>
          </w:tcPr>
          <w:p>
            <w:r/>
          </w:p>
        </w:tc>
      </w:tr>
      <w:tr>
        <w:tc>
          <w:tcPr>
            <w:tcW w:type="dxa" w:w="1440"/>
          </w:tcPr>
          <w:p>
            <w:r>
              <w:t>Eng_21_23</w:t>
            </w:r>
          </w:p>
        </w:tc>
        <w:tc>
          <w:tcPr>
            <w:tcW w:type="dxa" w:w="1440"/>
          </w:tcPr>
          <w:p>
            <w:r/>
          </w:p>
        </w:tc>
        <w:tc>
          <w:tcPr>
            <w:tcW w:type="dxa" w:w="1440"/>
          </w:tcPr>
          <w:p>
            <w:r>
              <w:t>Read the following passage and mark the letter A, B, 0, or D on your answer sheet to indicate the correct word or phrase that best fits each of the numbered blanks from 23 to 27.</w:t>
            </w:r>
          </w:p>
          <w:p>
            <w:r>
              <w:t>HERE ARE TIPS THAT HELP SUCCEED IN YOUR JOB INTERVIEW Always arrive early. If you do not know (23) _____________ the organization is located, call for exact directions (24) _____________ advance. Leave some extra time for any traffic, parking, or unexpected events. If you are running late, call right away and let someone know. The best time to arrive is approximately 5-10 minutes early. Give yourself the time to read your resume one more time, to catch your breath, and to be ready for the interview. Once you are at the office, treat everyone you encounter with respect. Be (25) _____________ to everyone as soon as you walk in the door. Wear a professional business suit. This point should be emphasized enough. First (26) ___________ are extremely important in the interview process. Women should (27) ___________ wearing too much jewelry or make-up. Men should avoid flashy suits or wearing too much perfume. It is also important that you feel comfortable. While a suit is the standard interview attire in a business environment, if you think it is an informal environment, call before and ask. Regardless, you can never be overdressed if you are wearing a tailored suit.</w:t>
            </w:r>
          </w:p>
          <w:p>
            <w:r>
              <w:t>Question 23:</w:t>
            </w:r>
          </w:p>
          <w:p>
            <w:r>
              <w:t>A. when</w:t>
            </w:r>
          </w:p>
          <w:p>
            <w:r>
              <w:t>B. why</w:t>
            </w:r>
          </w:p>
          <w:p>
            <w:r>
              <w:t>C. where</w:t>
            </w:r>
          </w:p>
          <w:p>
            <w:r>
              <w:t>D. that</w:t>
            </w:r>
          </w:p>
        </w:tc>
        <w:tc>
          <w:tcPr>
            <w:tcW w:type="dxa" w:w="1440"/>
          </w:tcPr>
          <w:p>
            <w:r>
              <w:t>C</w:t>
            </w:r>
          </w:p>
        </w:tc>
        <w:tc>
          <w:tcPr>
            <w:tcW w:type="dxa" w:w="1440"/>
          </w:tcPr>
          <w:p>
            <w:r/>
          </w:p>
        </w:tc>
        <w:tc>
          <w:tcPr>
            <w:tcW w:type="dxa" w:w="1440"/>
          </w:tcPr>
          <w:p>
            <w:r/>
          </w:p>
        </w:tc>
      </w:tr>
      <w:tr>
        <w:tc>
          <w:tcPr>
            <w:tcW w:type="dxa" w:w="1440"/>
          </w:tcPr>
          <w:p>
            <w:r>
              <w:t>Eng_21_24</w:t>
            </w:r>
          </w:p>
        </w:tc>
        <w:tc>
          <w:tcPr>
            <w:tcW w:type="dxa" w:w="1440"/>
          </w:tcPr>
          <w:p>
            <w:r/>
          </w:p>
        </w:tc>
        <w:tc>
          <w:tcPr>
            <w:tcW w:type="dxa" w:w="1440"/>
          </w:tcPr>
          <w:p>
            <w:r>
              <w:t>Read the following passage and mark the letter A, B, 0, or D on your answer sheet to indicate the correct word or phrase that best fits each of the numbered blanks from 23 to 27.</w:t>
            </w:r>
          </w:p>
          <w:p>
            <w:r>
              <w:t>HERE ARE TIPS THAT HELP SUCCEED IN YOUR JOB INTERVIEW Always arrive early. If you do not know (23) _____________ the organization is located, call for exact directions (24) _____________ advance. Leave some extra time for any traffic, parking, or unexpected events. If you are running late, call right away and let someone know. The best time to arrive is approximately 5-10 minutes early. Give yourself the time to read your resume one more time, to catch your breath, and to be ready for the interview. Once you are at the office, treat everyone you encounter with respect. Be (25) _____________ to everyone as soon as you walk in the door. Wear a professional business suit. This point should be emphasized enough. First (26) ___________ are extremely important in the interview process. Women should (27) ___________ wearing too much jewelry or make-up. Men should avoid flashy suits or wearing too much perfume. It is also important that you feel comfortable. While a suit is the standard interview attire in a business environment, if you think it is an informal environment, call before and ask. Regardless, you can never be overdressed if you are wearing a tailored suit.</w:t>
            </w:r>
          </w:p>
          <w:p>
            <w:r>
              <w:t>Question 24:</w:t>
            </w:r>
          </w:p>
          <w:p>
            <w:r>
              <w:t>A. with</w:t>
            </w:r>
          </w:p>
          <w:p>
            <w:r>
              <w:t>B. in</w:t>
            </w:r>
          </w:p>
          <w:p>
            <w:r>
              <w:t>C. on</w:t>
            </w:r>
          </w:p>
          <w:p>
            <w:r>
              <w:t>D. for</w:t>
            </w:r>
          </w:p>
        </w:tc>
        <w:tc>
          <w:tcPr>
            <w:tcW w:type="dxa" w:w="1440"/>
          </w:tcPr>
          <w:p>
            <w:r>
              <w:t>B</w:t>
            </w:r>
          </w:p>
        </w:tc>
        <w:tc>
          <w:tcPr>
            <w:tcW w:type="dxa" w:w="1440"/>
          </w:tcPr>
          <w:p>
            <w:r/>
          </w:p>
        </w:tc>
        <w:tc>
          <w:tcPr>
            <w:tcW w:type="dxa" w:w="1440"/>
          </w:tcPr>
          <w:p>
            <w:r/>
          </w:p>
        </w:tc>
      </w:tr>
      <w:tr>
        <w:tc>
          <w:tcPr>
            <w:tcW w:type="dxa" w:w="1440"/>
          </w:tcPr>
          <w:p>
            <w:r>
              <w:t>Eng_21_25</w:t>
            </w:r>
          </w:p>
        </w:tc>
        <w:tc>
          <w:tcPr>
            <w:tcW w:type="dxa" w:w="1440"/>
          </w:tcPr>
          <w:p>
            <w:r/>
          </w:p>
        </w:tc>
        <w:tc>
          <w:tcPr>
            <w:tcW w:type="dxa" w:w="1440"/>
          </w:tcPr>
          <w:p>
            <w:r>
              <w:t>Read the following passage and mark the letter A, B, 0, or D on your answer sheet to indicate the correct word or phrase that best fits each of the numbered blanks from 23 to 27.</w:t>
            </w:r>
          </w:p>
          <w:p>
            <w:r>
              <w:t>HERE ARE TIPS THAT HELP SUCCEED IN YOUR JOB INTERVIEW Always arrive early. If you do not know (23) _____________ the organization is located, call for exact directions (24) _____________ advance. Leave some extra time for any traffic, parking, or unexpected events. If you are running late, call right away and let someone know. The best time to arrive is approximately 5-10 minutes early. Give yourself the time to read your resume one more time, to catch your breath, and to be ready for the interview. Once you are at the office, treat everyone you encounter with respect. Be (25) _____________ to everyone as soon as you walk in the door. Wear a professional business suit. This point should be emphasized enough. First (26) ___________ are extremely important in the interview process. Women should (27) ___________ wearing too much jewelry or make-up. Men should avoid flashy suits or wearing too much perfume. It is also important that you feel comfortable. While a suit is the standard interview attire in a business environment, if you think it is an informal environment, call before and ask. Regardless, you can never be overdressed if you are wearing a tailored suit.</w:t>
            </w:r>
          </w:p>
          <w:p>
            <w:r>
              <w:t>Question 25:</w:t>
            </w:r>
          </w:p>
          <w:p>
            <w:r>
              <w:t>A. happy</w:t>
            </w:r>
          </w:p>
          <w:p>
            <w:r>
              <w:t>B. pleasant</w:t>
            </w:r>
          </w:p>
          <w:p>
            <w:r>
              <w:t>C. disappointed</w:t>
            </w:r>
          </w:p>
          <w:p>
            <w:r>
              <w:t>D. excited</w:t>
            </w:r>
          </w:p>
        </w:tc>
        <w:tc>
          <w:tcPr>
            <w:tcW w:type="dxa" w:w="1440"/>
          </w:tcPr>
          <w:p>
            <w:r>
              <w:t>B</w:t>
            </w:r>
          </w:p>
        </w:tc>
        <w:tc>
          <w:tcPr>
            <w:tcW w:type="dxa" w:w="1440"/>
          </w:tcPr>
          <w:p>
            <w:r/>
          </w:p>
        </w:tc>
        <w:tc>
          <w:tcPr>
            <w:tcW w:type="dxa" w:w="1440"/>
          </w:tcPr>
          <w:p>
            <w:r/>
          </w:p>
        </w:tc>
      </w:tr>
      <w:tr>
        <w:tc>
          <w:tcPr>
            <w:tcW w:type="dxa" w:w="1440"/>
          </w:tcPr>
          <w:p>
            <w:r>
              <w:t>Eng_21_26</w:t>
            </w:r>
          </w:p>
        </w:tc>
        <w:tc>
          <w:tcPr>
            <w:tcW w:type="dxa" w:w="1440"/>
          </w:tcPr>
          <w:p>
            <w:r/>
          </w:p>
        </w:tc>
        <w:tc>
          <w:tcPr>
            <w:tcW w:type="dxa" w:w="1440"/>
          </w:tcPr>
          <w:p>
            <w:r>
              <w:t>Read the following passage and mark the letter A, B, 0, or D on your answer sheet to indicate the correct word or phrase that best fits each of the numbered blanks from 23 to 27.</w:t>
            </w:r>
          </w:p>
          <w:p>
            <w:r>
              <w:t>HERE ARE TIPS THAT HELP SUCCEED IN YOUR JOB INTERVIEW Always arrive early. If you do not know (23) _____________ the organization is located, call for exact directions (24) _____________ advance. Leave some extra time for any traffic, parking, or unexpected events. If you are running late, call right away and let someone know. The best time to arrive is approximately 5-10 minutes early. Give yourself the time to read your resume one more time, to catch your breath, and to be ready for the interview. Once you are at the office, treat everyone you encounter with respect. Be (25) _____________ to everyone as soon as you walk in the door. Wear a professional business suit. This point should be emphasized enough. First (26) ___________ are extremely important in the interview process. Women should (27) ___________ wearing too much jewelry or make-up. Men should avoid flashy suits or wearing too much perfume. It is also important that you feel comfortable. While a suit is the standard interview attire in a business environment, if you think it is an informal environment, call before and ask. Regardless, you can never be overdressed if you are wearing a tailored suit.</w:t>
            </w:r>
          </w:p>
          <w:p>
            <w:r>
              <w:t>Question 26:</w:t>
            </w:r>
          </w:p>
          <w:p>
            <w:r>
              <w:t>A. attendances</w:t>
            </w:r>
          </w:p>
          <w:p>
            <w:r>
              <w:t>B. attentions</w:t>
            </w:r>
          </w:p>
          <w:p>
            <w:r>
              <w:t>C. impressions</w:t>
            </w:r>
          </w:p>
          <w:p>
            <w:r>
              <w:t>D. pressures</w:t>
            </w:r>
          </w:p>
        </w:tc>
        <w:tc>
          <w:tcPr>
            <w:tcW w:type="dxa" w:w="1440"/>
          </w:tcPr>
          <w:p>
            <w:r>
              <w:t>C</w:t>
            </w:r>
          </w:p>
        </w:tc>
        <w:tc>
          <w:tcPr>
            <w:tcW w:type="dxa" w:w="1440"/>
          </w:tcPr>
          <w:p>
            <w:r/>
          </w:p>
        </w:tc>
        <w:tc>
          <w:tcPr>
            <w:tcW w:type="dxa" w:w="1440"/>
          </w:tcPr>
          <w:p>
            <w:r/>
          </w:p>
        </w:tc>
      </w:tr>
      <w:tr>
        <w:tc>
          <w:tcPr>
            <w:tcW w:type="dxa" w:w="1440"/>
          </w:tcPr>
          <w:p>
            <w:r>
              <w:t>Eng_21_27</w:t>
            </w:r>
          </w:p>
        </w:tc>
        <w:tc>
          <w:tcPr>
            <w:tcW w:type="dxa" w:w="1440"/>
          </w:tcPr>
          <w:p>
            <w:r/>
          </w:p>
        </w:tc>
        <w:tc>
          <w:tcPr>
            <w:tcW w:type="dxa" w:w="1440"/>
          </w:tcPr>
          <w:p>
            <w:r>
              <w:t>Read the following passage and mark the letter A, B, 0, or D on your answer sheet to indicate the correct word or phrase that best fits each of the numbered blanks from 23 to 27.</w:t>
            </w:r>
          </w:p>
          <w:p>
            <w:r>
              <w:t>HERE ARE TIPS THAT HELP SUCCEED IN YOUR JOB INTERVIEW Always arrive early. If you do not know (23) _____________ the organization is located, call for exact directions (24) _____________ advance. Leave some extra time for any traffic, parking, or unexpected events. If you are running late, call right away and let someone know. The best time to arrive is approximately 5-10 minutes early. Give yourself the time to read your resume one more time, to catch your breath, and to be ready for the interview. Once you are at the office, treat everyone you encounter with respect. Be (25) _____________ to everyone as soon as you walk in the door. Wear a professional business suit. This point should be emphasized enough. First (26) ___________ are extremely important in the interview process. Women should (27) ___________ wearing too much jewelry or make-up. Men should avoid flashy suits or wearing too much perfume. It is also important that you feel comfortable. While a suit is the standard interview attire in a business environment, if you think it is an informal environment, call before and ask. Regardless, you can never be overdressed if you are wearing a tailored suit.</w:t>
            </w:r>
          </w:p>
          <w:p>
            <w:r>
              <w:t>Question 27:</w:t>
            </w:r>
          </w:p>
          <w:p>
            <w:r>
              <w:t>A. avoid</w:t>
            </w:r>
          </w:p>
          <w:p>
            <w:r>
              <w:t>B. suggest</w:t>
            </w:r>
          </w:p>
          <w:p>
            <w:r>
              <w:t>C. enjoy</w:t>
            </w:r>
          </w:p>
          <w:p>
            <w:r>
              <w:t>D. mind</w:t>
            </w:r>
          </w:p>
        </w:tc>
        <w:tc>
          <w:tcPr>
            <w:tcW w:type="dxa" w:w="1440"/>
          </w:tcPr>
          <w:p>
            <w:r>
              <w:t>A</w:t>
            </w:r>
          </w:p>
        </w:tc>
        <w:tc>
          <w:tcPr>
            <w:tcW w:type="dxa" w:w="1440"/>
          </w:tcPr>
          <w:p>
            <w:r/>
          </w:p>
        </w:tc>
        <w:tc>
          <w:tcPr>
            <w:tcW w:type="dxa" w:w="1440"/>
          </w:tcPr>
          <w:p>
            <w:r/>
          </w:p>
        </w:tc>
      </w:tr>
      <w:tr>
        <w:tc>
          <w:tcPr>
            <w:tcW w:type="dxa" w:w="1440"/>
          </w:tcPr>
          <w:p>
            <w:r>
              <w:t>Eng_21_28</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28: Which of the following could best serve as the title of the passage?</w:t>
            </w:r>
          </w:p>
          <w:p>
            <w:r>
              <w:t>A. Photography and Painting</w:t>
            </w:r>
          </w:p>
          <w:p>
            <w:r>
              <w:t>B. Story of Photography</w:t>
            </w:r>
          </w:p>
          <w:p>
            <w:r>
              <w:t>C. Story of Famous Photographers</w:t>
            </w:r>
          </w:p>
          <w:p>
            <w:r>
              <w:t>D. Different Steps in Film Processing</w:t>
            </w:r>
          </w:p>
        </w:tc>
        <w:tc>
          <w:tcPr>
            <w:tcW w:type="dxa" w:w="1440"/>
          </w:tcPr>
          <w:p>
            <w:r>
              <w:t>B</w:t>
            </w:r>
          </w:p>
        </w:tc>
        <w:tc>
          <w:tcPr>
            <w:tcW w:type="dxa" w:w="1440"/>
          </w:tcPr>
          <w:p>
            <w:r/>
          </w:p>
        </w:tc>
        <w:tc>
          <w:tcPr>
            <w:tcW w:type="dxa" w:w="1440"/>
          </w:tcPr>
          <w:p>
            <w:r/>
          </w:p>
        </w:tc>
      </w:tr>
      <w:tr>
        <w:tc>
          <w:tcPr>
            <w:tcW w:type="dxa" w:w="1440"/>
          </w:tcPr>
          <w:p>
            <w:r>
              <w:t>Eng_21_29</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29: The word “this” in the passage refers to the _____________</w:t>
            </w:r>
          </w:p>
          <w:p>
            <w:r>
              <w:t>A. taking of pictures of people and moving things</w:t>
            </w:r>
          </w:p>
          <w:p>
            <w:r>
              <w:t>B. stopping of photographers from taking photos</w:t>
            </w:r>
          </w:p>
          <w:p>
            <w:r>
              <w:t>C. carrying of lots of film and processing equipment</w:t>
            </w:r>
          </w:p>
          <w:p>
            <w:r>
              <w:t>D. fact that daguerreotype artists were populer in most cities</w:t>
            </w:r>
          </w:p>
        </w:tc>
        <w:tc>
          <w:tcPr>
            <w:tcW w:type="dxa" w:w="1440"/>
          </w:tcPr>
          <w:p>
            <w:r>
              <w:t>C</w:t>
            </w:r>
          </w:p>
        </w:tc>
        <w:tc>
          <w:tcPr>
            <w:tcW w:type="dxa" w:w="1440"/>
          </w:tcPr>
          <w:p>
            <w:r/>
          </w:p>
        </w:tc>
        <w:tc>
          <w:tcPr>
            <w:tcW w:type="dxa" w:w="1440"/>
          </w:tcPr>
          <w:p>
            <w:r/>
          </w:p>
        </w:tc>
      </w:tr>
      <w:tr>
        <w:tc>
          <w:tcPr>
            <w:tcW w:type="dxa" w:w="1440"/>
          </w:tcPr>
          <w:p>
            <w:r>
              <w:t>Eng_21_30</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30: The latest invention mentioned in the passage is the invention of _____________</w:t>
            </w:r>
          </w:p>
          <w:p>
            <w:r>
              <w:t>A. handheld cameras</w:t>
            </w:r>
          </w:p>
          <w:p>
            <w:r>
              <w:t>B. rolls of film</w:t>
            </w:r>
          </w:p>
          <w:p>
            <w:r>
              <w:t>C. daguerreotypes</w:t>
            </w:r>
          </w:p>
          <w:p>
            <w:r>
              <w:t>D. processing equipment</w:t>
            </w:r>
          </w:p>
        </w:tc>
        <w:tc>
          <w:tcPr>
            <w:tcW w:type="dxa" w:w="1440"/>
          </w:tcPr>
          <w:p>
            <w:r>
              <w:t>A</w:t>
            </w:r>
          </w:p>
        </w:tc>
        <w:tc>
          <w:tcPr>
            <w:tcW w:type="dxa" w:w="1440"/>
          </w:tcPr>
          <w:p>
            <w:r/>
          </w:p>
        </w:tc>
        <w:tc>
          <w:tcPr>
            <w:tcW w:type="dxa" w:w="1440"/>
          </w:tcPr>
          <w:p>
            <w:r/>
          </w:p>
        </w:tc>
      </w:tr>
      <w:tr>
        <w:tc>
          <w:tcPr>
            <w:tcW w:type="dxa" w:w="1440"/>
          </w:tcPr>
          <w:p>
            <w:r>
              <w:t>Eng_21_31</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31: The first photograph was taken with _____________</w:t>
            </w:r>
          </w:p>
          <w:p>
            <w:r>
              <w:t>A. new types of film</w:t>
            </w:r>
          </w:p>
          <w:p>
            <w:r>
              <w:t>B. a small handheld camera</w:t>
            </w:r>
          </w:p>
          <w:p>
            <w:r>
              <w:t>C. a daguerreotype</w:t>
            </w:r>
          </w:p>
          <w:p>
            <w:r>
              <w:t>D. a very simple camera</w:t>
            </w:r>
          </w:p>
        </w:tc>
        <w:tc>
          <w:tcPr>
            <w:tcW w:type="dxa" w:w="1440"/>
          </w:tcPr>
          <w:p>
            <w:r>
              <w:t>D</w:t>
            </w:r>
          </w:p>
        </w:tc>
        <w:tc>
          <w:tcPr>
            <w:tcW w:type="dxa" w:w="1440"/>
          </w:tcPr>
          <w:p>
            <w:r/>
          </w:p>
        </w:tc>
        <w:tc>
          <w:tcPr>
            <w:tcW w:type="dxa" w:w="1440"/>
          </w:tcPr>
          <w:p>
            <w:r/>
          </w:p>
        </w:tc>
      </w:tr>
      <w:tr>
        <w:tc>
          <w:tcPr>
            <w:tcW w:type="dxa" w:w="1440"/>
          </w:tcPr>
          <w:p>
            <w:r>
              <w:t>Eng_21_32</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32: As mentioned in the passage, photography can _____________</w:t>
            </w:r>
          </w:p>
          <w:p>
            <w:r>
              <w:t>A. convey ideas and feelings</w:t>
            </w:r>
          </w:p>
          <w:p>
            <w:r>
              <w:t>B. show the underworld</w:t>
            </w:r>
          </w:p>
          <w:p>
            <w:r>
              <w:t>C. print old pictures</w:t>
            </w:r>
          </w:p>
          <w:p>
            <w:r>
              <w:t>D. replace drawings</w:t>
            </w:r>
          </w:p>
        </w:tc>
        <w:tc>
          <w:tcPr>
            <w:tcW w:type="dxa" w:w="1440"/>
          </w:tcPr>
          <w:p>
            <w:r>
              <w:t>A</w:t>
            </w:r>
          </w:p>
        </w:tc>
        <w:tc>
          <w:tcPr>
            <w:tcW w:type="dxa" w:w="1440"/>
          </w:tcPr>
          <w:p>
            <w:r/>
          </w:p>
        </w:tc>
        <w:tc>
          <w:tcPr>
            <w:tcW w:type="dxa" w:w="1440"/>
          </w:tcPr>
          <w:p>
            <w:r/>
          </w:p>
        </w:tc>
      </w:tr>
      <w:tr>
        <w:tc>
          <w:tcPr>
            <w:tcW w:type="dxa" w:w="1440"/>
          </w:tcPr>
          <w:p>
            <w:r>
              <w:t>Eng_21_33</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33: Matthew Brady was well-known for _____________</w:t>
            </w:r>
          </w:p>
          <w:p>
            <w:r>
              <w:t>A. inventing daguerreotypes</w:t>
            </w:r>
          </w:p>
          <w:p>
            <w:r>
              <w:t>B. the small handheld camera</w:t>
            </w:r>
          </w:p>
          <w:p>
            <w:r>
              <w:t>C. taking pictures of French cities</w:t>
            </w:r>
          </w:p>
          <w:p>
            <w:r>
              <w:t>D. portraits and war photographs</w:t>
            </w:r>
          </w:p>
        </w:tc>
        <w:tc>
          <w:tcPr>
            <w:tcW w:type="dxa" w:w="1440"/>
          </w:tcPr>
          <w:p>
            <w:r>
              <w:t>D</w:t>
            </w:r>
          </w:p>
        </w:tc>
        <w:tc>
          <w:tcPr>
            <w:tcW w:type="dxa" w:w="1440"/>
          </w:tcPr>
          <w:p>
            <w:r/>
          </w:p>
        </w:tc>
        <w:tc>
          <w:tcPr>
            <w:tcW w:type="dxa" w:w="1440"/>
          </w:tcPr>
          <w:p>
            <w:r/>
          </w:p>
        </w:tc>
      </w:tr>
      <w:tr>
        <w:tc>
          <w:tcPr>
            <w:tcW w:type="dxa" w:w="1440"/>
          </w:tcPr>
          <w:p>
            <w:r>
              <w:t>Eng_21_34</w:t>
            </w:r>
          </w:p>
        </w:tc>
        <w:tc>
          <w:tcPr>
            <w:tcW w:type="dxa" w:w="1440"/>
          </w:tcPr>
          <w:p>
            <w:r/>
          </w:p>
        </w:tc>
        <w:tc>
          <w:tcPr>
            <w:tcW w:type="dxa" w:w="1440"/>
          </w:tcPr>
          <w:p>
            <w:r>
              <w:t>Read the following passage and mark the letter A, 8, C, or D on your answer sheet to indicate the correct answer to each of the questions from 28 to 34.</w:t>
            </w:r>
          </w:p>
          <w:p>
            <w:r>
              <w:t>In 1826, a Frenchman named Niepce needed pictures for his business. He was not a good artist, so he invented a very simple camera. He put it in a window of his house and took a picture of his yard. That was the first photograph.</w:t>
            </w:r>
          </w:p>
          <w:p>
            <w:r>
              <w:t>The next important date in the history of photography was 1837. That year, Daguerre, another Frenchman, took a picture of his studio. He used a new kind of camera and a different process. In his pictures, you could see everything clearly, even the smallest details. This kind of photograph was called a daguerreotype.</w:t>
            </w:r>
          </w:p>
          <w:p>
            <w:r>
              <w:t>Soon, other people began to use Daguerre’s process. Travelers brought back daguerreotypes from all around the world. People photographed famous buildings, cities, and mountains. In about 1840, the process was improved. Then photographers could take pictures of people and moving things. The process was not simple and photographers had to carry lots of film and processing equipment. However, \underline{this} did not stop photographers, especially in the United States. After 1840, daguerreotype artists were popular in most cities.</w:t>
            </w:r>
          </w:p>
          <w:p>
            <w:r>
              <w:t>Matthew Brady was one well-known American photographer. He took many portraits of famous people. The portraits were unusual because they were \underline{lifelike} and full of personality. Brady was also the first person to take pictures of a war. His 1862 Civil War pictures showed dead soldiers and ruined cities. They made the war seem more real and more terrible.</w:t>
            </w:r>
          </w:p>
          <w:p>
            <w:r>
              <w:t>In the 1880s, new inventions began to change photography. Photographers could buy film ready-made in rolls, instead of having to make the film themselves. Also, they did not have to process the film immediately. They could bring it back to their studios and develop it later. They did not have to carry lots of equipment. And finally, the invention of the small handheld camera made photography less expensive. With a small camera, anyone could be a photographer. People began to use cameras just for fun. They took pictures of their families, friends, and favorite places. They called these pictures “snapshots”. Documentary photographs became popular in newspapers in the 1890s. Soon magazines and books also used them. These pictures showed true events and people. They were much more real than drawings. Some people began to think of photography as a form of art. They thought that photography could do more than show the real world. It could also show ideas and feelings, like other art forms. (From "Reading Power” by Beatrice S. Mikulecky and Linda Jeffries)</w:t>
            </w:r>
          </w:p>
          <w:p>
            <w:r>
              <w:t>Question 34: The word “lifeliky” in the passage is closest in meaning to “_____________”</w:t>
            </w:r>
          </w:p>
          <w:p>
            <w:r>
              <w:t>A. moving</w:t>
            </w:r>
          </w:p>
          <w:p>
            <w:r>
              <w:t>B. realistic</w:t>
            </w:r>
          </w:p>
          <w:p>
            <w:r>
              <w:t>C. manlike</w:t>
            </w:r>
          </w:p>
          <w:p>
            <w:r>
              <w:t>D. touching</w:t>
            </w:r>
          </w:p>
        </w:tc>
        <w:tc>
          <w:tcPr>
            <w:tcW w:type="dxa" w:w="1440"/>
          </w:tcPr>
          <w:p>
            <w:r>
              <w:t>B</w:t>
            </w:r>
          </w:p>
        </w:tc>
        <w:tc>
          <w:tcPr>
            <w:tcW w:type="dxa" w:w="1440"/>
          </w:tcPr>
          <w:p>
            <w:r/>
          </w:p>
        </w:tc>
        <w:tc>
          <w:tcPr>
            <w:tcW w:type="dxa" w:w="1440"/>
          </w:tcPr>
          <w:p>
            <w:r/>
          </w:p>
        </w:tc>
      </w:tr>
      <w:tr>
        <w:tc>
          <w:tcPr>
            <w:tcW w:type="dxa" w:w="1440"/>
          </w:tcPr>
          <w:p>
            <w:r>
              <w:t>Eng_21_35</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35: What does the passage mainly discuss?</w:t>
            </w:r>
          </w:p>
          <w:p>
            <w:r>
              <w:t>A. How babies differentiate between the sound of the human voice and other sounds</w:t>
            </w:r>
          </w:p>
          <w:p>
            <w:r>
              <w:t>B. The differences between a baby’s and an adult’s ability to comprehend language</w:t>
            </w:r>
          </w:p>
          <w:p>
            <w:r>
              <w:t>C. How babies perceive and respond to the human voice in their earliest stages of language development</w:t>
            </w:r>
          </w:p>
          <w:p>
            <w:r>
              <w:t>D. The response of babies to sounds other than the human voice</w:t>
            </w:r>
          </w:p>
        </w:tc>
        <w:tc>
          <w:tcPr>
            <w:tcW w:type="dxa" w:w="1440"/>
          </w:tcPr>
          <w:p>
            <w:r>
              <w:t>C</w:t>
            </w:r>
          </w:p>
        </w:tc>
        <w:tc>
          <w:tcPr>
            <w:tcW w:type="dxa" w:w="1440"/>
          </w:tcPr>
          <w:p>
            <w:r/>
          </w:p>
        </w:tc>
        <w:tc>
          <w:tcPr>
            <w:tcW w:type="dxa" w:w="1440"/>
          </w:tcPr>
          <w:p>
            <w:r/>
          </w:p>
        </w:tc>
      </w:tr>
      <w:tr>
        <w:tc>
          <w:tcPr>
            <w:tcW w:type="dxa" w:w="1440"/>
          </w:tcPr>
          <w:p>
            <w:r>
              <w:t>Eng_21_36</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36: Why does the author mention a bell and a rattle in paragraph 1?</w:t>
            </w:r>
          </w:p>
          <w:p>
            <w:r>
              <w:t>A. To contrast the reactions of babies to human and nonhuman sounds</w:t>
            </w:r>
          </w:p>
          <w:p>
            <w:r>
              <w:t>B. To give examples of sounds that will cause a baby to cry</w:t>
            </w:r>
          </w:p>
          <w:p>
            <w:r>
              <w:t>C. To explain how babies distinguish between different nonhuman sounds</w:t>
            </w:r>
          </w:p>
          <w:p>
            <w:r>
              <w:t>D. To give examples of typical toys that babies do not like</w:t>
            </w:r>
          </w:p>
        </w:tc>
        <w:tc>
          <w:tcPr>
            <w:tcW w:type="dxa" w:w="1440"/>
          </w:tcPr>
          <w:p>
            <w:r>
              <w:t>A</w:t>
            </w:r>
          </w:p>
        </w:tc>
        <w:tc>
          <w:tcPr>
            <w:tcW w:type="dxa" w:w="1440"/>
          </w:tcPr>
          <w:p>
            <w:r/>
          </w:p>
        </w:tc>
        <w:tc>
          <w:tcPr>
            <w:tcW w:type="dxa" w:w="1440"/>
          </w:tcPr>
          <w:p>
            <w:r/>
          </w:p>
        </w:tc>
      </w:tr>
      <w:tr>
        <w:tc>
          <w:tcPr>
            <w:tcW w:type="dxa" w:w="1440"/>
          </w:tcPr>
          <w:p>
            <w:r>
              <w:t>Eng_21_37</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37: The word “they” in the passage refer to _____________.</w:t>
            </w:r>
          </w:p>
          <w:p>
            <w:r>
              <w:t>A. responses</w:t>
            </w:r>
          </w:p>
          <w:p>
            <w:r>
              <w:t>B. sorts of auditory stimuli</w:t>
            </w:r>
          </w:p>
          <w:p>
            <w:r>
              <w:t>C. the babies</w:t>
            </w:r>
          </w:p>
          <w:p>
            <w:r>
              <w:t>D. sounds</w:t>
            </w:r>
          </w:p>
        </w:tc>
        <w:tc>
          <w:tcPr>
            <w:tcW w:type="dxa" w:w="1440"/>
          </w:tcPr>
          <w:p>
            <w:r>
              <w:t>C</w:t>
            </w:r>
          </w:p>
        </w:tc>
        <w:tc>
          <w:tcPr>
            <w:tcW w:type="dxa" w:w="1440"/>
          </w:tcPr>
          <w:p>
            <w:r/>
          </w:p>
        </w:tc>
        <w:tc>
          <w:tcPr>
            <w:tcW w:type="dxa" w:w="1440"/>
          </w:tcPr>
          <w:p>
            <w:r/>
          </w:p>
        </w:tc>
      </w:tr>
      <w:tr>
        <w:tc>
          <w:tcPr>
            <w:tcW w:type="dxa" w:w="1440"/>
          </w:tcPr>
          <w:p>
            <w:r>
              <w:t>Eng_21_38</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38: The passage mentions all of the following as ways adults modify their speech when talking to babies EXCEPT _____________.</w:t>
            </w:r>
          </w:p>
          <w:p>
            <w:r>
              <w:t>A. giving all words equal emphasis</w:t>
            </w:r>
          </w:p>
          <w:p>
            <w:r>
              <w:t>B. speaking with shorter sentences</w:t>
            </w:r>
          </w:p>
          <w:p>
            <w:r>
              <w:t>C. speaking more loudly than normal</w:t>
            </w:r>
          </w:p>
          <w:p>
            <w:r>
              <w:t>D. using meaningless sounds</w:t>
            </w:r>
          </w:p>
        </w:tc>
        <w:tc>
          <w:tcPr>
            <w:tcW w:type="dxa" w:w="1440"/>
          </w:tcPr>
          <w:p>
            <w:r>
              <w:t>A</w:t>
            </w:r>
          </w:p>
        </w:tc>
        <w:tc>
          <w:tcPr>
            <w:tcW w:type="dxa" w:w="1440"/>
          </w:tcPr>
          <w:p>
            <w:r/>
          </w:p>
        </w:tc>
        <w:tc>
          <w:tcPr>
            <w:tcW w:type="dxa" w:w="1440"/>
          </w:tcPr>
          <w:p>
            <w:r/>
          </w:p>
        </w:tc>
      </w:tr>
      <w:tr>
        <w:tc>
          <w:tcPr>
            <w:tcW w:type="dxa" w:w="1440"/>
          </w:tcPr>
          <w:p>
            <w:r>
              <w:t>Eng_21_39</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39: The word “emphasize” in the passage is closest in meaning to _____________.</w:t>
            </w:r>
          </w:p>
          <w:p>
            <w:r>
              <w:t>A. stress</w:t>
            </w:r>
          </w:p>
          <w:p>
            <w:r>
              <w:t>B. repeat</w:t>
            </w:r>
          </w:p>
          <w:p>
            <w:r>
              <w:t>C. explain</w:t>
            </w:r>
          </w:p>
          <w:p>
            <w:r>
              <w:t>D. leave out</w:t>
            </w:r>
          </w:p>
        </w:tc>
        <w:tc>
          <w:tcPr>
            <w:tcW w:type="dxa" w:w="1440"/>
          </w:tcPr>
          <w:p>
            <w:r>
              <w:t>A</w:t>
            </w:r>
          </w:p>
        </w:tc>
        <w:tc>
          <w:tcPr>
            <w:tcW w:type="dxa" w:w="1440"/>
          </w:tcPr>
          <w:p>
            <w:r/>
          </w:p>
        </w:tc>
        <w:tc>
          <w:tcPr>
            <w:tcW w:type="dxa" w:w="1440"/>
          </w:tcPr>
          <w:p>
            <w:r/>
          </w:p>
        </w:tc>
      </w:tr>
      <w:tr>
        <w:tc>
          <w:tcPr>
            <w:tcW w:type="dxa" w:w="1440"/>
          </w:tcPr>
          <w:p>
            <w:r>
              <w:t>Eng_21_40</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40: Which of the following can be inferred about the findings described in paragraph 2?</w:t>
            </w:r>
          </w:p>
          <w:p>
            <w:r>
              <w:t>A. Babies who are exposed to more than one language can speak earlier than babies exposed to a single language.</w:t>
            </w:r>
          </w:p>
          <w:p>
            <w:r>
              <w:t>B. Mothers from different cultures speak to their babies in similar ways.</w:t>
            </w:r>
          </w:p>
          <w:p>
            <w:r>
              <w:t>C. Babies ignore facial expressions in comprehending aural language.</w:t>
            </w:r>
          </w:p>
          <w:p>
            <w:r>
              <w:t>D. The mothers observed by the researchers were consciously teaching their babies to speak.</w:t>
            </w:r>
          </w:p>
        </w:tc>
        <w:tc>
          <w:tcPr>
            <w:tcW w:type="dxa" w:w="1440"/>
          </w:tcPr>
          <w:p>
            <w:r>
              <w:t>B</w:t>
            </w:r>
          </w:p>
        </w:tc>
        <w:tc>
          <w:tcPr>
            <w:tcW w:type="dxa" w:w="1440"/>
          </w:tcPr>
          <w:p>
            <w:r/>
          </w:p>
        </w:tc>
        <w:tc>
          <w:tcPr>
            <w:tcW w:type="dxa" w:w="1440"/>
          </w:tcPr>
          <w:p>
            <w:r/>
          </w:p>
        </w:tc>
      </w:tr>
      <w:tr>
        <w:tc>
          <w:tcPr>
            <w:tcW w:type="dxa" w:w="1440"/>
          </w:tcPr>
          <w:p>
            <w:r>
              <w:t>Eng_21_41</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41: What point does the author make to illustrate that babies are bom with the ability to acquire language?</w:t>
            </w:r>
          </w:p>
          <w:p>
            <w:r>
              <w:t>A. Babies begin to understand words in songs.</w:t>
            </w:r>
          </w:p>
          <w:p>
            <w:r>
              <w:t>B. Babies exaggerate their own sounds and expressions.</w:t>
            </w:r>
          </w:p>
          <w:p>
            <w:r>
              <w:t>C. Babies are more sensitive to sounds than are adults.</w:t>
            </w:r>
          </w:p>
          <w:p>
            <w:r>
              <w:t>D. Babies notice even minor differences between speech sounds.</w:t>
            </w:r>
          </w:p>
        </w:tc>
        <w:tc>
          <w:tcPr>
            <w:tcW w:type="dxa" w:w="1440"/>
          </w:tcPr>
          <w:p>
            <w:r>
              <w:t>D</w:t>
            </w:r>
          </w:p>
        </w:tc>
        <w:tc>
          <w:tcPr>
            <w:tcW w:type="dxa" w:w="1440"/>
          </w:tcPr>
          <w:p>
            <w:r/>
          </w:p>
        </w:tc>
        <w:tc>
          <w:tcPr>
            <w:tcW w:type="dxa" w:w="1440"/>
          </w:tcPr>
          <w:p>
            <w:r/>
          </w:p>
        </w:tc>
      </w:tr>
      <w:tr>
        <w:tc>
          <w:tcPr>
            <w:tcW w:type="dxa" w:w="1440"/>
          </w:tcPr>
          <w:p>
            <w:r>
              <w:t>Eng_21_42</w:t>
            </w:r>
          </w:p>
        </w:tc>
        <w:tc>
          <w:tcPr>
            <w:tcW w:type="dxa" w:w="1440"/>
          </w:tcPr>
          <w:p>
            <w:r/>
          </w:p>
        </w:tc>
        <w:tc>
          <w:tcPr>
            <w:tcW w:type="dxa" w:w="1440"/>
          </w:tcPr>
          <w:p>
            <w:r>
              <w:t>Read the following passage and mark the letter A, B, C, or D on your answer sheet to indicate the correct answer to each of the questions from 35 to 42.</w:t>
            </w:r>
          </w:p>
          <w:p>
            <w:r>
              <w:t>Long before they can actually speak, babies pay special attention to the speech they hear around them. Within the first month of their lives, babies’ responses to the sound of the human voice will be different from their responses to other sorts of auditory stimuli. \underline{They} will stop crying when they hear a person talking, but not if they hear a bell or the sound of a rattle. At first, the sounds that an infant notices might be only those words that receive the heaviest emphasis and that often occur at the ends of utterances. By the time they are six or seven weeks old, babies can detect the difference between syllables pronounced with rising and falling inflections. Very soon, these differences in adult stress and intonation can influence babies’ emotional states and behavior. Long before they develop actual language comprehension, babies can sense when an adult is playful or angry, attempting to initiate or terminate new behavior, and so on, merely on the basis of cues such as the rate, volume, and melody of adult speech.</w:t>
            </w:r>
          </w:p>
          <w:p>
            <w:r>
              <w:t>Adults make it as easy as they can for babies to pick up a language by exaggerating such cues. One researcher observed babies and their mothers in six diverse cultures and found that, in all six languages, the mothers used simplified syntax, short utterances and nonsense sounds, and transformed certain sounds into baby talk. Other investigators have noted that when mothers talk to babies who are only a few months old, they exaggerate the pitch, loudness, and intensity of their words. They also exaggerate their facial expressions, hold vowels longer, and \underline{emphasize} certain words. More significant for language development than their response to general intonation is observation that tiny babies can make relatively fine distinctions between speech sounds. Other words, babies enter the world with the ability to make precisely those perceptual discriminations that are necessary if they are to acquire aural language.</w:t>
            </w:r>
          </w:p>
          <w:p>
            <w:r>
              <w:t>Babies obviously derive pleasure from sound input, too: even as young as nine months they will listen to songs or stories, although the words themselves are beyond their understanding. For babies, language is a sensory-motor delight rather than the route to prosaic meaning that it often is for adults.</w:t>
            </w:r>
          </w:p>
          <w:p>
            <w:r>
              <w:t>Question 42: According to the author, why do babies listen to songs and stories, even though they cannot understand them?</w:t>
            </w:r>
          </w:p>
          <w:p>
            <w:r>
              <w:t>A. They understand the rhythm.</w:t>
            </w:r>
          </w:p>
          <w:p>
            <w:r>
              <w:t>B. They enjoy the sound.</w:t>
            </w:r>
          </w:p>
          <w:p>
            <w:r>
              <w:t>C. They can remember them easily.</w:t>
            </w:r>
          </w:p>
          <w:p>
            <w:r>
              <w:t>D. They focus on the meaning of their parents’ words.</w:t>
            </w:r>
          </w:p>
        </w:tc>
        <w:tc>
          <w:tcPr>
            <w:tcW w:type="dxa" w:w="1440"/>
          </w:tcPr>
          <w:p>
            <w:r>
              <w:t>B</w:t>
            </w:r>
          </w:p>
        </w:tc>
        <w:tc>
          <w:tcPr>
            <w:tcW w:type="dxa" w:w="1440"/>
          </w:tcPr>
          <w:p>
            <w:r/>
          </w:p>
        </w:tc>
        <w:tc>
          <w:tcPr>
            <w:tcW w:type="dxa" w:w="1440"/>
          </w:tcPr>
          <w:p>
            <w:r/>
          </w:p>
        </w:tc>
      </w:tr>
      <w:tr>
        <w:tc>
          <w:tcPr>
            <w:tcW w:type="dxa" w:w="1440"/>
          </w:tcPr>
          <w:p>
            <w:r>
              <w:t>Eng_21_43</w:t>
            </w:r>
          </w:p>
        </w:tc>
        <w:tc>
          <w:tcPr>
            <w:tcW w:type="dxa" w:w="1440"/>
          </w:tcPr>
          <w:p>
            <w:r/>
          </w:p>
        </w:tc>
        <w:tc>
          <w:tcPr>
            <w:tcW w:type="dxa" w:w="1440"/>
          </w:tcPr>
          <w:p>
            <w:r>
              <w:t>Mark the letter A, B, C, or D on your answer sheet to indicate the sentence that is closest in meaning to each of the following questions.</w:t>
            </w:r>
          </w:p>
          <w:p>
            <w:r>
              <w:t>Question 43: She last had her eyes tested ten months ago.</w:t>
            </w:r>
          </w:p>
          <w:p>
            <w:r>
              <w:t>A. She had tested her eyes ten months before.</w:t>
            </w:r>
          </w:p>
          <w:p>
            <w:r>
              <w:t>B. She had not tested her eyes for ten months then.</w:t>
            </w:r>
          </w:p>
          <w:p>
            <w:r>
              <w:t>C. She hasn’t had her eyes tested for ten months.</w:t>
            </w:r>
          </w:p>
          <w:p>
            <w:r>
              <w:t>D. She didn’t have any test on her eyes in ten months.</w:t>
            </w:r>
          </w:p>
        </w:tc>
        <w:tc>
          <w:tcPr>
            <w:tcW w:type="dxa" w:w="1440"/>
          </w:tcPr>
          <w:p>
            <w:r>
              <w:t>C</w:t>
            </w:r>
          </w:p>
        </w:tc>
        <w:tc>
          <w:tcPr>
            <w:tcW w:type="dxa" w:w="1440"/>
          </w:tcPr>
          <w:p>
            <w:r/>
          </w:p>
        </w:tc>
        <w:tc>
          <w:tcPr>
            <w:tcW w:type="dxa" w:w="1440"/>
          </w:tcPr>
          <w:p>
            <w:r/>
          </w:p>
        </w:tc>
      </w:tr>
      <w:tr>
        <w:tc>
          <w:tcPr>
            <w:tcW w:type="dxa" w:w="1440"/>
          </w:tcPr>
          <w:p>
            <w:r>
              <w:t>Eng_21_44</w:t>
            </w:r>
          </w:p>
        </w:tc>
        <w:tc>
          <w:tcPr>
            <w:tcW w:type="dxa" w:w="1440"/>
          </w:tcPr>
          <w:p>
            <w:r/>
          </w:p>
        </w:tc>
        <w:tc>
          <w:tcPr>
            <w:tcW w:type="dxa" w:w="1440"/>
          </w:tcPr>
          <w:p>
            <w:r>
              <w:t>Mark the letter A, B, C, or D on your answer sheet to indicate the sentence that is closest in meaning to each of the following questions.</w:t>
            </w:r>
          </w:p>
          <w:p>
            <w:r>
              <w:t>Question 44: Until he spoke I hadn’t realized he didn’t know anything about the subject.</w:t>
            </w:r>
          </w:p>
          <w:p>
            <w:r>
              <w:t>A. If he didn’t speak, I wouldn’t realize he didn’t know anything about the subject.</w:t>
            </w:r>
          </w:p>
          <w:p>
            <w:r>
              <w:t>B. If he hadn’t spoken, I wouldn’t have realized he didn’t know anything about the subject.</w:t>
            </w:r>
          </w:p>
          <w:p>
            <w:r>
              <w:t>C. Unless he spoke I wouldn’t realize he didn’t know anything about the subject.</w:t>
            </w:r>
          </w:p>
          <w:p>
            <w:r>
              <w:t>D. When he spoke I hadn’t realized he didn’t know anything about the subject</w:t>
            </w:r>
          </w:p>
        </w:tc>
        <w:tc>
          <w:tcPr>
            <w:tcW w:type="dxa" w:w="1440"/>
          </w:tcPr>
          <w:p>
            <w:r>
              <w:t>B</w:t>
            </w:r>
          </w:p>
        </w:tc>
        <w:tc>
          <w:tcPr>
            <w:tcW w:type="dxa" w:w="1440"/>
          </w:tcPr>
          <w:p>
            <w:r/>
          </w:p>
        </w:tc>
        <w:tc>
          <w:tcPr>
            <w:tcW w:type="dxa" w:w="1440"/>
          </w:tcPr>
          <w:p>
            <w:r/>
          </w:p>
        </w:tc>
      </w:tr>
      <w:tr>
        <w:tc>
          <w:tcPr>
            <w:tcW w:type="dxa" w:w="1440"/>
          </w:tcPr>
          <w:p>
            <w:r>
              <w:t>Eng_21_45</w:t>
            </w:r>
          </w:p>
        </w:tc>
        <w:tc>
          <w:tcPr>
            <w:tcW w:type="dxa" w:w="1440"/>
          </w:tcPr>
          <w:p>
            <w:r/>
          </w:p>
        </w:tc>
        <w:tc>
          <w:tcPr>
            <w:tcW w:type="dxa" w:w="1440"/>
          </w:tcPr>
          <w:p>
            <w:r>
              <w:t>Mark the letter A, B, C, or D on your answer sheet to indicate the sentence that is closest in meaning to each of the following questions.</w:t>
            </w:r>
          </w:p>
          <w:p>
            <w:r>
              <w:t>Question 45: There is no doubt that John is the best candidate for the job.</w:t>
            </w:r>
          </w:p>
          <w:p>
            <w:r>
              <w:t>A. John is by all means the best candidate for the job.</w:t>
            </w:r>
          </w:p>
          <w:p>
            <w:r>
              <w:t>B. Without question, John is the best candidate for the job.</w:t>
            </w:r>
          </w:p>
          <w:p>
            <w:r>
              <w:t>C. In all likelihood, John is the best candidate for the job.</w:t>
            </w:r>
          </w:p>
          <w:p>
            <w:r>
              <w:t>D. Quite by chance, John is the best candidate for the job.</w:t>
            </w:r>
          </w:p>
        </w:tc>
        <w:tc>
          <w:tcPr>
            <w:tcW w:type="dxa" w:w="1440"/>
          </w:tcPr>
          <w:p>
            <w:r>
              <w:t>B</w:t>
            </w:r>
          </w:p>
        </w:tc>
        <w:tc>
          <w:tcPr>
            <w:tcW w:type="dxa" w:w="1440"/>
          </w:tcPr>
          <w:p>
            <w:r/>
          </w:p>
        </w:tc>
        <w:tc>
          <w:tcPr>
            <w:tcW w:type="dxa" w:w="1440"/>
          </w:tcPr>
          <w:p>
            <w:r/>
          </w:p>
        </w:tc>
      </w:tr>
      <w:tr>
        <w:tc>
          <w:tcPr>
            <w:tcW w:type="dxa" w:w="1440"/>
          </w:tcPr>
          <w:p>
            <w:r>
              <w:t>Eng_21_46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\underline{Farther} evidence is needed \underline{before} we can make any \underline{judgments} \underline{about} that person.</w:t>
            </w:r>
          </w:p>
          <w:p>
            <w:r>
              <w:t>A. Farther</w:t>
            </w:r>
          </w:p>
          <w:p>
            <w:r>
              <w:t>B. before</w:t>
            </w:r>
          </w:p>
          <w:p>
            <w:r>
              <w:t>C. judgments</w:t>
            </w:r>
          </w:p>
          <w:p>
            <w:r>
              <w:t>D. about</w:t>
            </w:r>
          </w:p>
        </w:tc>
        <w:tc>
          <w:tcPr>
            <w:tcW w:type="dxa" w:w="1440"/>
          </w:tcPr>
          <w:p>
            <w:r>
              <w:t>A</w:t>
            </w:r>
          </w:p>
        </w:tc>
        <w:tc>
          <w:tcPr>
            <w:tcW w:type="dxa" w:w="1440"/>
          </w:tcPr>
          <w:p>
            <w:r/>
          </w:p>
        </w:tc>
        <w:tc>
          <w:tcPr>
            <w:tcW w:type="dxa" w:w="1440"/>
          </w:tcPr>
          <w:p>
            <w:r/>
          </w:p>
        </w:tc>
      </w:tr>
      <w:tr>
        <w:tc>
          <w:tcPr>
            <w:tcW w:type="dxa" w:w="1440"/>
          </w:tcPr>
          <w:p>
            <w:r>
              <w:t>Eng_21_47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\underline{More} \underline{than} people there are, especially in poor countries with \underline{limited} \underline{amounts} \underline{of} land and water, the fewer resources there are \underline{to} \underline{meet} basic needs.</w:t>
            </w:r>
          </w:p>
          <w:p>
            <w:r>
              <w:t>A. More than</w:t>
            </w:r>
          </w:p>
          <w:p>
            <w:r>
              <w:t>B. limited</w:t>
            </w:r>
          </w:p>
          <w:p>
            <w:r>
              <w:t>C. amounts of</w:t>
            </w:r>
          </w:p>
          <w:p>
            <w:r>
              <w:t>D. to meet</w:t>
            </w:r>
          </w:p>
        </w:tc>
        <w:tc>
          <w:tcPr>
            <w:tcW w:type="dxa" w:w="1440"/>
          </w:tcPr>
          <w:p>
            <w:r>
              <w:t>A</w:t>
            </w:r>
          </w:p>
        </w:tc>
        <w:tc>
          <w:tcPr>
            <w:tcW w:type="dxa" w:w="1440"/>
          </w:tcPr>
          <w:p>
            <w:r/>
          </w:p>
        </w:tc>
        <w:tc>
          <w:tcPr>
            <w:tcW w:type="dxa" w:w="1440"/>
          </w:tcPr>
          <w:p>
            <w:r/>
          </w:p>
        </w:tc>
      </w:tr>
      <w:tr>
        <w:tc>
          <w:tcPr>
            <w:tcW w:type="dxa" w:w="1440"/>
          </w:tcPr>
          <w:p>
            <w:r>
              <w:t>Eng_21_48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\underline{The} girl \underline{that} you \underline{are} looking for \underline{living} in this area.</w:t>
            </w:r>
          </w:p>
          <w:p>
            <w:r>
              <w:t>A. The</w:t>
            </w:r>
          </w:p>
          <w:p>
            <w:r>
              <w:t>B. that</w:t>
            </w:r>
          </w:p>
          <w:p>
            <w:r>
              <w:t>C. are</w:t>
            </w:r>
          </w:p>
          <w:p>
            <w:r>
              <w:t>D. living</w:t>
            </w:r>
          </w:p>
        </w:tc>
        <w:tc>
          <w:tcPr>
            <w:tcW w:type="dxa" w:w="1440"/>
          </w:tcPr>
          <w:p>
            <w:r>
              <w:t>D</w:t>
            </w:r>
          </w:p>
        </w:tc>
        <w:tc>
          <w:tcPr>
            <w:tcW w:type="dxa" w:w="1440"/>
          </w:tcPr>
          <w:p>
            <w:r/>
          </w:p>
        </w:tc>
        <w:tc>
          <w:tcPr>
            <w:tcW w:type="dxa" w:w="1440"/>
          </w:tcPr>
          <w:p>
            <w:r/>
          </w:p>
        </w:tc>
      </w:tr>
      <w:tr>
        <w:tc>
          <w:tcPr>
            <w:tcW w:type="dxa" w:w="1440"/>
          </w:tcPr>
          <w:p>
            <w:r>
              <w:t>Eng_21_49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We planned to visit Ba Na Hills in the afternoon. We could not afford the fee, however.</w:t>
            </w:r>
          </w:p>
          <w:p>
            <w:r>
              <w:t>A. As planned, we could not afford the visit to Ba Na Hills in the afternoon because of the fee.</w:t>
            </w:r>
          </w:p>
          <w:p>
            <w:r>
              <w:t>B. We visited Ba Na Hills in the afternoon though the fee was too high for us.</w:t>
            </w:r>
          </w:p>
          <w:p>
            <w:r>
              <w:t>C. We were going to visit Ba Na Hills in the afternoon, but the fee was too high for us.</w:t>
            </w:r>
          </w:p>
          <w:p>
            <w:r>
              <w:t>D. The fee was, however, high enough for us to plan a visit to Ba Na Hills in the afternoon.</w:t>
            </w:r>
          </w:p>
        </w:tc>
        <w:tc>
          <w:tcPr>
            <w:tcW w:type="dxa" w:w="1440"/>
          </w:tcPr>
          <w:p>
            <w:r>
              <w:t>C</w:t>
            </w:r>
          </w:p>
        </w:tc>
        <w:tc>
          <w:tcPr>
            <w:tcW w:type="dxa" w:w="1440"/>
          </w:tcPr>
          <w:p>
            <w:r/>
          </w:p>
        </w:tc>
        <w:tc>
          <w:tcPr>
            <w:tcW w:type="dxa" w:w="1440"/>
          </w:tcPr>
          <w:p>
            <w:r/>
          </w:p>
        </w:tc>
      </w:tr>
      <w:tr>
        <w:tc>
          <w:tcPr>
            <w:tcW w:type="dxa" w:w="1440"/>
          </w:tcPr>
          <w:p>
            <w:r>
              <w:t>Eng_21_50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She had just finished eating her breakfast. Then she fell down.</w:t>
            </w:r>
          </w:p>
          <w:p>
            <w:r>
              <w:t>A. Hardly did she finished eating her breakfast when she fell down.</w:t>
            </w:r>
          </w:p>
          <w:p>
            <w:r>
              <w:t>B. Hardly she had finished eating her breakfast when she fell down.</w:t>
            </w:r>
          </w:p>
          <w:p>
            <w:r>
              <w:t>C. Hardly have she finished eating her breakfast when she fell down.</w:t>
            </w:r>
          </w:p>
          <w:p>
            <w:r>
              <w:t>D. Hardly had she finished eating her breakfast when she fell down.</w:t>
            </w:r>
          </w:p>
        </w:tc>
        <w:tc>
          <w:tcPr>
            <w:tcW w:type="dxa" w:w="1440"/>
          </w:tcPr>
          <w:p>
            <w:r>
              <w:t>D</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