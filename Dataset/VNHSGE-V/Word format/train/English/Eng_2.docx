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Eng_2_1</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p>
            <w:r>
              <w:t>Have you ever thought about the impact your name has on the way others perceive you? A recent study by Dr Simon Laham from the University of Melbourne and Dr Adam Alter from New York University Stern Business School reveals that people with easy to pronounce" names tend to be (1)…. more positively than those with "difficult to pronounce" names. The researchers found that people with more easily pronounceable names were more likely to be (2)….. upon favourably for political office, and that lawyers with easier sounding names made their way up the career (3)…... faster. Surnames from a wide range of nationalities were used in the study, and researches stressed that preferences were not (4)…... due to the  length of a name or how unusual it was, but rather how easy it was to say. Dr Laham believes the research highlights the kind of (5)….. that our everyday thinking is subject to</w:t>
            </w:r>
          </w:p>
          <w:p>
            <w:r>
              <w:t xml:space="preserve">Câu 1: </w:t>
            </w:r>
          </w:p>
          <w:p>
            <w:r>
              <w:t>A. reckoned</w:t>
            </w:r>
          </w:p>
          <w:p>
            <w:r>
              <w:t>B. figured</w:t>
            </w:r>
          </w:p>
          <w:p>
            <w:r>
              <w:t>C. evaluated</w:t>
            </w:r>
          </w:p>
          <w:p>
            <w:r>
              <w:t>D. determined</w:t>
            </w:r>
          </w:p>
        </w:tc>
        <w:tc>
          <w:tcPr>
            <w:tcW w:type="dxa" w:w="1440"/>
          </w:tcPr>
          <w:p>
            <w:r>
              <w:t>C</w:t>
            </w:r>
          </w:p>
        </w:tc>
        <w:tc>
          <w:tcPr>
            <w:tcW w:type="dxa" w:w="1440"/>
          </w:tcPr>
          <w:p>
            <w:r/>
          </w:p>
        </w:tc>
        <w:tc>
          <w:tcPr>
            <w:tcW w:type="dxa" w:w="1440"/>
          </w:tcPr>
          <w:p>
            <w:r>
              <w:t>Kiến thức: Từ vựng</w:t>
            </w:r>
          </w:p>
          <w:p>
            <w:r>
              <w:t>Giải thích:</w:t>
            </w:r>
          </w:p>
          <w:p>
            <w:r>
              <w:t>A recent study by Dr Simon Laham from the University of Melbourne and Dr Adam Alter from New York University Stern Business School reveals that people with easy to pronounce" names tend to be (1) evaluated more positively than those with "difficult to pronounce" names.</w:t>
            </w:r>
          </w:p>
          <w:p>
            <w:r>
              <w:t>Tạm dịch: Một nghiên cứu gần đây của Tiến sĩ Simon Laham từ Đại học Melbourne và Tiến sĩ Adam Alter từ Trường Kinh doanh Stern thuộc Đại học New York tiết lộ rằng những người có tên dễ phát âm có xu hướng được đánh giá tích cực hơn những người có tên "khó phát âm".</w:t>
            </w:r>
          </w:p>
          <w:p>
            <w:r>
              <w:t>Chọn đáp án C</w:t>
            </w:r>
          </w:p>
        </w:tc>
      </w:tr>
      <w:tr>
        <w:tc>
          <w:tcPr>
            <w:tcW w:type="dxa" w:w="1440"/>
          </w:tcPr>
          <w:p>
            <w:r>
              <w:t>Eng_2_2</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p>
            <w:r>
              <w:t>Have you ever thought about the impact your name has on the way others perceive you? A recent study by Dr Simon Laham from the University of Melbourne and Dr Adam Alter from New York University Stern Business School reveals that people with easy to pronounce" names tend to be (1)…. more positively than those with "difficult to pronounce" names. The researchers found that people with more easily pronounceable names were more likely to be (2)….. upon favourably for political office, and that lawyers with easier sounding names made their way up the career (3)…... faster. Surnames from a wide range of nationalities were used in the study, and researches stressed that preferences were not (4)…... due to the  length of a name or how unusual it was, but rather how easy it was to say. Dr Laham believes the research highlights the kind of (5)….. that our everyday thinking is subject to</w:t>
            </w:r>
          </w:p>
          <w:p>
            <w:r>
              <w:t xml:space="preserve">Câu 2: </w:t>
            </w:r>
          </w:p>
          <w:p>
            <w:r>
              <w:t>A. called</w:t>
            </w:r>
          </w:p>
          <w:p>
            <w:r>
              <w:t>B. looked</w:t>
            </w:r>
          </w:p>
          <w:p>
            <w:r>
              <w:t>C. come</w:t>
            </w:r>
          </w:p>
          <w:p>
            <w:r>
              <w:t>D. put</w:t>
            </w:r>
          </w:p>
        </w:tc>
        <w:tc>
          <w:tcPr>
            <w:tcW w:type="dxa" w:w="1440"/>
          </w:tcPr>
          <w:p>
            <w:r>
              <w:t>B</w:t>
            </w:r>
          </w:p>
        </w:tc>
        <w:tc>
          <w:tcPr>
            <w:tcW w:type="dxa" w:w="1440"/>
          </w:tcPr>
          <w:p>
            <w:r/>
          </w:p>
        </w:tc>
        <w:tc>
          <w:tcPr>
            <w:tcW w:type="dxa" w:w="1440"/>
          </w:tcPr>
          <w:p>
            <w:r>
              <w:t>Kiến thức: Cụm động từ</w:t>
            </w:r>
          </w:p>
          <w:p>
            <w:r>
              <w:t>Giải thích:</w:t>
            </w:r>
          </w:p>
          <w:p>
            <w:r>
              <w:t>call upon: yêu cầu, mời (phát biểu)                      look upon: cân nhắc</w:t>
            </w:r>
          </w:p>
          <w:p>
            <w:r>
              <w:t>come upon: tình cờ gặp                                        put upon (adj): bị áp đặt</w:t>
            </w:r>
          </w:p>
          <w:p>
            <w:r>
              <w:t>The researchers found that people with more easily pronounceable names were more likely to be (2) looked upon favourably for political office,</w:t>
            </w:r>
          </w:p>
          <w:p>
            <w:r>
              <w:t>Tạm dịch: Các nhà nghiên cứu phát hiện ra rằng những người có tên dễ phát âm hơn có xu hướng được ưu ái cân nhắc cho các văn phòng chính trị hơn,</w:t>
            </w:r>
          </w:p>
          <w:p>
            <w:r>
              <w:t>Chọn đáp án B</w:t>
            </w:r>
          </w:p>
        </w:tc>
      </w:tr>
      <w:tr>
        <w:tc>
          <w:tcPr>
            <w:tcW w:type="dxa" w:w="1440"/>
          </w:tcPr>
          <w:p>
            <w:r>
              <w:t>Eng_2_3</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p>
            <w:r>
              <w:t>Have you ever thought about the impact your name has on the way others perceive you? A recent study by Dr Simon Laham from the University of Melbourne and Dr Adam Alter from New York University Stern Business School reveals that people with easy to pronounce" names tend to be (1)…. more positively than those with "difficult to pronounce" names. The researchers found that people with more easily pronounceable names were more likely to be (2)….. upon favourably for political office, and that lawyers with easier sounding names made their way up the career (3)…... faster. Surnames from a wide range of nationalities were used in the study, and researches stressed that preferences were not (4)…... due to the  length of a name or how unusual it was, but rather how easy it was to say. Dr Laham believes the research highlights the kind of (5)….. that our everyday thinking is subject to</w:t>
            </w:r>
          </w:p>
          <w:p/>
          <w:p>
            <w:r>
              <w:t>Câu 3:</w:t>
            </w:r>
          </w:p>
          <w:p>
            <w:r>
              <w:t>A. order</w:t>
            </w:r>
          </w:p>
          <w:p>
            <w:r>
              <w:t>B. stairs</w:t>
            </w:r>
          </w:p>
          <w:p>
            <w:r>
              <w:t>C. scale</w:t>
            </w:r>
          </w:p>
          <w:p>
            <w:r>
              <w:t>D. ladder</w:t>
            </w:r>
          </w:p>
        </w:tc>
        <w:tc>
          <w:tcPr>
            <w:tcW w:type="dxa" w:w="1440"/>
          </w:tcPr>
          <w:p>
            <w:r>
              <w:t>D</w:t>
            </w:r>
          </w:p>
        </w:tc>
        <w:tc>
          <w:tcPr>
            <w:tcW w:type="dxa" w:w="1440"/>
          </w:tcPr>
          <w:p>
            <w:r/>
          </w:p>
        </w:tc>
        <w:tc>
          <w:tcPr>
            <w:tcW w:type="dxa" w:w="1440"/>
          </w:tcPr>
          <w:p>
            <w:r>
              <w:t>Kiến thức: Sự kết hợp từ</w:t>
            </w:r>
          </w:p>
          <w:p>
            <w:r>
              <w:t>Giải thích:</w:t>
            </w:r>
          </w:p>
          <w:p>
            <w:r>
              <w:t>career ladder: nấc thang sự nghiệp</w:t>
            </w:r>
          </w:p>
          <w:p>
            <w:r>
              <w:t>and that lawyers with easier sounding names made their way up the career (3) ladder faster.</w:t>
            </w:r>
          </w:p>
          <w:p>
            <w:r>
              <w:t>Tạm dịch: và các luật sư có tên dễ nghe hơn sẽ giúp họ thăng tiến nhanh hơn trong nấc thang sự nghiệp.</w:t>
            </w:r>
          </w:p>
          <w:p>
            <w:r>
              <w:t>Chọn đáp án D</w:t>
            </w:r>
          </w:p>
        </w:tc>
      </w:tr>
      <w:tr>
        <w:tc>
          <w:tcPr>
            <w:tcW w:type="dxa" w:w="1440"/>
          </w:tcPr>
          <w:p>
            <w:r>
              <w:t>Eng_2_4</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r>
              <w:t>Have you ever thought about the impact your name has on the way others perceive you? A recent study by Dr Simon Laham from the University of Melbourne and Dr Adam Alter from New York University Stern Business School reveals that people with easy to pronounce" names tend to be (1)…. more positively than those with "difficult to pronounce" names. The researchers found that people with more easily pronounceable names were more likely to be (2)….. upon favourably for political office, and that lawyers with easier sounding names made their way up the career (3)…... faster. Surnames from a wide range of nationalities were used in the study, and researches stressed that preferences were not (4)…... due to the  length of a name or how unusual it was, but rather how easy it was to say. Dr Laham believes the research highlights the kind of (5)….. that our everyday thinking is subject to</w:t>
            </w:r>
          </w:p>
          <w:p>
            <w:r>
              <w:t>Câu 4:</w:t>
            </w:r>
          </w:p>
          <w:p>
            <w:r>
              <w:t>A. hardly</w:t>
            </w:r>
          </w:p>
          <w:p>
            <w:r>
              <w:t>B. plainly</w:t>
            </w:r>
          </w:p>
          <w:p>
            <w:r>
              <w:t>C. barely</w:t>
            </w:r>
          </w:p>
          <w:p>
            <w:r>
              <w:t>D. merely</w:t>
            </w:r>
          </w:p>
        </w:tc>
        <w:tc>
          <w:tcPr>
            <w:tcW w:type="dxa" w:w="1440"/>
          </w:tcPr>
          <w:p>
            <w:r>
              <w:t>D</w:t>
            </w:r>
          </w:p>
        </w:tc>
        <w:tc>
          <w:tcPr>
            <w:tcW w:type="dxa" w:w="1440"/>
          </w:tcPr>
          <w:p>
            <w:r/>
          </w:p>
        </w:tc>
        <w:tc>
          <w:tcPr>
            <w:tcW w:type="dxa" w:w="1440"/>
          </w:tcPr>
          <w:p>
            <w:r>
              <w:t>Kiến thức: Từ vựng – Trạng từ</w:t>
            </w:r>
          </w:p>
          <w:p>
            <w:r>
              <w:t>Giải thích:</w:t>
            </w:r>
          </w:p>
          <w:p>
            <w:r>
              <w:t>Surnames from a wide range of nationalities were used in the study, and researches stressed that preferences were not (4) merely due to the length of a name or how unusual it was, but rather how easy it was to say.</w:t>
            </w:r>
          </w:p>
          <w:p>
            <w:r>
              <w:t>Tạm dịch: Họ (trong họ tên) từ nhiều quốc tịch đã được sử dụng trong nghiên cứu, và các nghiên cứu nhấn mạnh rằng sự ưu tiên (thích hơn) không chỉ đơn thuần do độ dài của một cái tên hay nó bất thường như thế nào, mà còn là tên đó dễ nói như thế nào.</w:t>
            </w:r>
          </w:p>
          <w:p>
            <w:r>
              <w:t>Chọn đáp án D</w:t>
            </w:r>
          </w:p>
        </w:tc>
      </w:tr>
      <w:tr>
        <w:tc>
          <w:tcPr>
            <w:tcW w:type="dxa" w:w="1440"/>
          </w:tcPr>
          <w:p>
            <w:r>
              <w:t>Eng_2_5</w:t>
            </w:r>
          </w:p>
        </w:tc>
        <w:tc>
          <w:tcPr>
            <w:tcW w:type="dxa" w:w="1440"/>
          </w:tcPr>
          <w:p>
            <w:r/>
          </w:p>
        </w:tc>
        <w:tc>
          <w:tcPr>
            <w:tcW w:type="dxa" w:w="1440"/>
          </w:tcPr>
          <w:p>
            <w:r>
              <w:t>Read the following passage and mark the letter A, B, C, or D on your answer sheet to indicate the correct word or phrase that best fits each of the numbered blanks.</w:t>
            </w:r>
          </w:p>
          <w:p>
            <w:r>
              <w:t>Have you ever thought about the impact your name has on the way others perceive you? A recent study by Dr Simon Laham from the University of Melbourne and Dr Adam Alter from New York University Stern Business School reveals that people with easy to pronounce" names tend to be (1)…. more positively than those with "difficult to pronounce" names. The researchers found that people with more easily pronounceable names were more likely to be (2)….. upon favourably for political office, and that lawyers with easier sounding names made their way up the career (3)…... faster. Surnames from a wide range of nationalities were used in the study, and researches stressed that preferences were not (4)…... due to the  length of a name or how unusual it was, but rather how easy it was to say. Dr Laham believes the research highlights the kind of (5)….. that our everyday thinking is subject to</w:t>
            </w:r>
          </w:p>
          <w:p>
            <w:r>
              <w:t>Câu 5:</w:t>
            </w:r>
          </w:p>
          <w:p>
            <w:r>
              <w:t>A. weights</w:t>
            </w:r>
          </w:p>
          <w:p>
            <w:r>
              <w:t>B. angles</w:t>
            </w:r>
          </w:p>
          <w:p>
            <w:r>
              <w:t>C. biases</w:t>
            </w:r>
          </w:p>
          <w:p>
            <w:r>
              <w:t>D. turns</w:t>
            </w:r>
          </w:p>
        </w:tc>
        <w:tc>
          <w:tcPr>
            <w:tcW w:type="dxa" w:w="1440"/>
          </w:tcPr>
          <w:p>
            <w:r>
              <w:t>C</w:t>
            </w:r>
          </w:p>
        </w:tc>
        <w:tc>
          <w:tcPr>
            <w:tcW w:type="dxa" w:w="1440"/>
          </w:tcPr>
          <w:p>
            <w:r/>
          </w:p>
        </w:tc>
        <w:tc>
          <w:tcPr>
            <w:tcW w:type="dxa" w:w="1440"/>
          </w:tcPr>
          <w:p>
            <w:r>
              <w:t>Kiến thức: Từ vựng</w:t>
            </w:r>
          </w:p>
          <w:p>
            <w:r>
              <w:t>Giải thích:</w:t>
            </w:r>
          </w:p>
          <w:p>
            <w:r>
              <w:t>Dr Laham believes the research highlights the kind of (5) biases that our everyday thinking is subject to.</w:t>
            </w:r>
          </w:p>
          <w:p>
            <w:r>
              <w:t>Tạm dịch: Tiến sĩ Laham tin rằng nghiên cứu làm nổi bật loại thành kiến mà suy nghĩ hàng ngày của chúng ta bị ảnh hưởng.</w:t>
            </w:r>
          </w:p>
          <w:p>
            <w:r>
              <w:t>Chọn đáp án C</w:t>
            </w:r>
          </w:p>
        </w:tc>
      </w:tr>
      <w:tr>
        <w:tc>
          <w:tcPr>
            <w:tcW w:type="dxa" w:w="1440"/>
          </w:tcPr>
          <w:p>
            <w:r>
              <w:t>Eng_2_6</w:t>
            </w:r>
          </w:p>
        </w:tc>
        <w:tc>
          <w:tcPr>
            <w:tcW w:type="dxa" w:w="1440"/>
          </w:tcPr>
          <w:p>
            <w:r/>
          </w:p>
        </w:tc>
        <w:tc>
          <w:tcPr>
            <w:tcW w:type="dxa" w:w="1440"/>
          </w:tcPr>
          <w:p>
            <w:r>
              <w:t xml:space="preserve">Mark the letter A, B, C, or D on your answer sheet to indicate the underlined part that needs correction in each of the following questions </w:t>
            </w:r>
          </w:p>
          <w:p>
            <w:r>
              <w:t xml:space="preserve">Câu 6: </w:t>
            </w:r>
          </w:p>
          <w:p>
            <w:r>
              <w:t>\underline{ Through} the mass media, people have more opportunities to connect \underline{ by} each other, cooperate and \underline{ share} information and \underline{ personal} experiences</w:t>
            </w:r>
          </w:p>
          <w:p>
            <w:r>
              <w:t>A. share</w:t>
            </w:r>
          </w:p>
          <w:p>
            <w:r>
              <w:t>B. personal</w:t>
            </w:r>
          </w:p>
          <w:p>
            <w:r>
              <w:t>C. by</w:t>
            </w:r>
          </w:p>
          <w:p>
            <w:r>
              <w:t>D. Through</w:t>
            </w:r>
          </w:p>
        </w:tc>
        <w:tc>
          <w:tcPr>
            <w:tcW w:type="dxa" w:w="1440"/>
          </w:tcPr>
          <w:p>
            <w:r>
              <w:t>C</w:t>
            </w:r>
          </w:p>
        </w:tc>
        <w:tc>
          <w:tcPr>
            <w:tcW w:type="dxa" w:w="1440"/>
          </w:tcPr>
          <w:p>
            <w:r/>
          </w:p>
        </w:tc>
        <w:tc>
          <w:tcPr>
            <w:tcW w:type="dxa" w:w="1440"/>
          </w:tcPr>
          <w:p>
            <w:r>
              <w:t>Kiến thức: Giới từ</w:t>
            </w:r>
          </w:p>
          <w:p>
            <w:r>
              <w:t>Giải thích:</w:t>
            </w:r>
          </w:p>
          <w:p>
            <w:r>
              <w:t>connect to sth: kết nối với cái gì</w:t>
            </w:r>
          </w:p>
          <w:p>
            <w:r>
              <w:t>connect with sb / connect sb: kết nối ai</w:t>
            </w:r>
          </w:p>
          <w:p>
            <w:r>
              <w:t>Sửa: by =&gt; with hoặc bỏ</w:t>
            </w:r>
          </w:p>
          <w:p>
            <w:r>
              <w:t>Tạm dịch: Thông qua các phương tiện thông tin đại chúng, mọi người có thêm cơ hội kết nối với nhau, hợp tác và chia sẻ thông tin, kinh nghiệm cá nhân.</w:t>
            </w:r>
          </w:p>
          <w:p>
            <w:r>
              <w:t>Chọn đáp án C</w:t>
            </w:r>
          </w:p>
        </w:tc>
      </w:tr>
      <w:tr>
        <w:tc>
          <w:tcPr>
            <w:tcW w:type="dxa" w:w="1440"/>
          </w:tcPr>
          <w:p>
            <w:r>
              <w:t>Eng_2_7</w:t>
            </w:r>
          </w:p>
        </w:tc>
        <w:tc>
          <w:tcPr>
            <w:tcW w:type="dxa" w:w="1440"/>
          </w:tcPr>
          <w:p>
            <w:r/>
          </w:p>
        </w:tc>
        <w:tc>
          <w:tcPr>
            <w:tcW w:type="dxa" w:w="1440"/>
          </w:tcPr>
          <w:p>
            <w:r>
              <w:t xml:space="preserve">Mark the letter A, B, C, or D on your answer sheet to indicate the underlined part that needs correction in each of the following questions </w:t>
            </w:r>
          </w:p>
          <w:p>
            <w:r>
              <w:t>Câu 7: Not \underline{only} John \underline{ but also} his friends \underline{wants} to buy this \underline{ race horse}</w:t>
            </w:r>
          </w:p>
          <w:p>
            <w:r>
              <w:t>A. wants</w:t>
            </w:r>
          </w:p>
          <w:p>
            <w:r>
              <w:t>B. race horse</w:t>
            </w:r>
          </w:p>
          <w:p>
            <w:r>
              <w:t>C. but also</w:t>
            </w:r>
          </w:p>
          <w:p>
            <w:r>
              <w:t>D. only</w:t>
            </w:r>
          </w:p>
        </w:tc>
        <w:tc>
          <w:tcPr>
            <w:tcW w:type="dxa" w:w="1440"/>
          </w:tcPr>
          <w:p>
            <w:r>
              <w:t>A</w:t>
            </w:r>
          </w:p>
        </w:tc>
        <w:tc>
          <w:tcPr>
            <w:tcW w:type="dxa" w:w="1440"/>
          </w:tcPr>
          <w:p>
            <w:r/>
          </w:p>
        </w:tc>
        <w:tc>
          <w:tcPr>
            <w:tcW w:type="dxa" w:w="1440"/>
          </w:tcPr>
          <w:p>
            <w:r>
              <w:t>Kiến thức: Sự hòa hợp chủ - vị</w:t>
            </w:r>
          </w:p>
          <w:p>
            <w:r>
              <w:t>Giải thích:</w:t>
            </w:r>
          </w:p>
          <w:p>
            <w:r>
              <w:t>Chủ ngữ theo cấu trúc: Not only + N1 + but also + N2 =&gt; động từ chia theo N2</w:t>
            </w:r>
          </w:p>
          <w:p>
            <w:r>
              <w:t>“his friends” (những người bạn của anh ấy) là danh từ số nhiều.</w:t>
            </w:r>
          </w:p>
          <w:p>
            <w:r>
              <w:t>Sửa: wants =&gt; want</w:t>
            </w:r>
          </w:p>
          <w:p>
            <w:r>
              <w:t>Tạm dịch: Không chỉ John mà những người bạn của anh cũng muốn mua con ngựa đua này.</w:t>
            </w:r>
          </w:p>
          <w:p>
            <w:r>
              <w:t>Chọn đáp án A</w:t>
            </w:r>
          </w:p>
        </w:tc>
      </w:tr>
      <w:tr>
        <w:tc>
          <w:tcPr>
            <w:tcW w:type="dxa" w:w="1440"/>
          </w:tcPr>
          <w:p>
            <w:r>
              <w:t>Eng_2_8</w:t>
            </w:r>
          </w:p>
        </w:tc>
        <w:tc>
          <w:tcPr>
            <w:tcW w:type="dxa" w:w="1440"/>
          </w:tcPr>
          <w:p>
            <w:r/>
          </w:p>
        </w:tc>
        <w:tc>
          <w:tcPr>
            <w:tcW w:type="dxa" w:w="1440"/>
          </w:tcPr>
          <w:p>
            <w:r>
              <w:t xml:space="preserve">Mark the letter A, B, C, or D on your answer sheet to indicate the underlined part that needs correction in each of the following questions </w:t>
            </w:r>
          </w:p>
          <w:p>
            <w:r>
              <w:t xml:space="preserve">Câu 8: </w:t>
            </w:r>
          </w:p>
          <w:p>
            <w:r>
              <w:t>\underline{Capital} punishment aims to {hinder} people from {committing} such {crimes}.</w:t>
            </w:r>
          </w:p>
          <w:p>
            <w:r>
              <w:t>A. Capital</w:t>
            </w:r>
          </w:p>
          <w:p>
            <w:r>
              <w:t>B. crimes</w:t>
            </w:r>
          </w:p>
          <w:p>
            <w:r>
              <w:t>C. committing</w:t>
            </w:r>
          </w:p>
          <w:p>
            <w:r>
              <w:t>D. hinder</w:t>
            </w:r>
          </w:p>
        </w:tc>
        <w:tc>
          <w:tcPr>
            <w:tcW w:type="dxa" w:w="1440"/>
          </w:tcPr>
          <w:p>
            <w:r>
              <w:t>D</w:t>
            </w:r>
          </w:p>
        </w:tc>
        <w:tc>
          <w:tcPr>
            <w:tcW w:type="dxa" w:w="1440"/>
          </w:tcPr>
          <w:p>
            <w:r/>
          </w:p>
        </w:tc>
        <w:tc>
          <w:tcPr>
            <w:tcW w:type="dxa" w:w="1440"/>
          </w:tcPr>
          <w:p>
            <w:r>
              <w:t>Kiến thức: Từ vựng</w:t>
            </w:r>
          </w:p>
          <w:p>
            <w:r>
              <w:t>Giải thích:</w:t>
            </w:r>
          </w:p>
          <w:p>
            <w:r>
              <w:t>- hinder somebody/something from something/from doing something = to make it difficult for somebody to do something or for something to happen (gây khó khăn cho ai đó làm điều gì đó hoặc điều gì đó xảy ra)</w:t>
            </w:r>
          </w:p>
          <w:p>
            <w:r>
              <w:t>E.g. Higher interest rates could hinder economic growth. / Heavy rains hindered the expedition's progress.</w:t>
            </w:r>
          </w:p>
          <w:p>
            <w:r>
              <w:t>- deter somebody from doing something = persuade someone not to do something: to make somebody decide not to do something or continue doing something, especially by making them understand the difficulties and unpleasant results of their actions (khiến ai đó quyết định không làm điều gì đó hoặc tiếp tục làm điều gì đó, đặc biệt bằng cách làm cho họ hiểu những khó khăn và hậu quả khó chịu của hành động của họ)</w:t>
            </w:r>
          </w:p>
          <w:p>
            <w:r>
              <w:t>E.g. The threat of imprisonment has failed to deter these young offenders.</w:t>
            </w:r>
          </w:p>
          <w:p>
            <w:r>
              <w:t>- capital punishment: tử hình =&gt; mức độ nghiêm trọng, cần dùng động từ thể hiện tính nghiêm khắc, nghiêm trị của pháp luật.</w:t>
            </w:r>
          </w:p>
          <w:p>
            <w:r>
              <w:t>Sửa: hinder =&gt; deter</w:t>
            </w:r>
          </w:p>
          <w:p>
            <w:r>
              <w:t>Tạm dịch: Tử hình nhằm mục đích răn đe những người phạm tội như vậy.</w:t>
            </w:r>
          </w:p>
          <w:p>
            <w:r>
              <w:t>Chọn đáp án D</w:t>
            </w:r>
          </w:p>
        </w:tc>
      </w:tr>
      <w:tr>
        <w:tc>
          <w:tcPr>
            <w:tcW w:type="dxa" w:w="1440"/>
          </w:tcPr>
          <w:p>
            <w:r>
              <w:t>Eng_2_9</w:t>
            </w:r>
          </w:p>
        </w:tc>
        <w:tc>
          <w:tcPr>
            <w:tcW w:type="dxa" w:w="1440"/>
          </w:tcPr>
          <w:p>
            <w:r/>
          </w:p>
        </w:tc>
        <w:tc>
          <w:tcPr>
            <w:tcW w:type="dxa" w:w="1440"/>
          </w:tcPr>
          <w:p>
            <w:r>
              <w:t>Mark the letter A, B, C, or D on your answer sheet to indicate the word(s) CLOSEST in meaning to the underlined word(s) in each of the following questions</w:t>
            </w:r>
          </w:p>
          <w:p>
            <w:r>
              <w:t>Câu 9: My advice to you is to write a list of all the tasks you have to do and \underline{prioritise} them.</w:t>
            </w:r>
          </w:p>
          <w:p>
            <w:r>
              <w:t>A. arrange in order of precedence</w:t>
            </w:r>
          </w:p>
          <w:p>
            <w:r>
              <w:t>B. badly plan</w:t>
            </w:r>
          </w:p>
          <w:p>
            <w:r>
              <w:t>C. disperse over a wide area</w:t>
            </w:r>
          </w:p>
          <w:p>
            <w:r>
              <w:t>D. neglect in favour of</w:t>
            </w:r>
          </w:p>
        </w:tc>
        <w:tc>
          <w:tcPr>
            <w:tcW w:type="dxa" w:w="1440"/>
          </w:tcPr>
          <w:p>
            <w:r>
              <w:t>A</w:t>
            </w:r>
          </w:p>
        </w:tc>
        <w:tc>
          <w:tcPr>
            <w:tcW w:type="dxa" w:w="1440"/>
          </w:tcPr>
          <w:p>
            <w:r/>
          </w:p>
        </w:tc>
        <w:tc>
          <w:tcPr>
            <w:tcW w:type="dxa" w:w="1440"/>
          </w:tcPr>
          <w:p>
            <w:r>
              <w:t>Kiến thức: Từ vựng</w:t>
            </w:r>
          </w:p>
          <w:p>
            <w:r>
              <w:t>Giải thích:</w:t>
            </w:r>
          </w:p>
          <w:p>
            <w:r>
              <w:t>prioritise (v): sắp xếp thứ tự ưu tiên</w:t>
            </w:r>
          </w:p>
          <w:p>
            <w:r>
              <w:t>=&gt; prioritise = arrange in order of precedence</w:t>
            </w:r>
          </w:p>
          <w:p>
            <w:r>
              <w:t>Tạm dịch: Lời khuyên của tôi dành cho bạn là hãy viết một danh sách tất cả những công việc bạn phải làm và sắp xếp thứ tự ưu tiên cho chúng.</w:t>
            </w:r>
          </w:p>
          <w:p>
            <w:r>
              <w:t>Chọn đáp án A</w:t>
            </w:r>
          </w:p>
        </w:tc>
      </w:tr>
      <w:tr>
        <w:tc>
          <w:tcPr>
            <w:tcW w:type="dxa" w:w="1440"/>
          </w:tcPr>
          <w:p>
            <w:r>
              <w:t>Eng_2_10</w:t>
            </w:r>
          </w:p>
        </w:tc>
        <w:tc>
          <w:tcPr>
            <w:tcW w:type="dxa" w:w="1440"/>
          </w:tcPr>
          <w:p>
            <w:r/>
          </w:p>
        </w:tc>
        <w:tc>
          <w:tcPr>
            <w:tcW w:type="dxa" w:w="1440"/>
          </w:tcPr>
          <w:p>
            <w:r>
              <w:t>Mark the letter A, B, C, or D on your answer sheet to indicate the word(s) CLOSEST in meaning to the underlined word(s) in each of the following questions</w:t>
            </w:r>
          </w:p>
          <w:p>
            <w:r>
              <w:t>Câu 10: They \underline{ have gone to great expense} to track the prisoner down and bring him to justice.</w:t>
            </w:r>
          </w:p>
          <w:p>
            <w:r>
              <w:t>A. used a lot of ways</w:t>
            </w:r>
          </w:p>
          <w:p>
            <w:r>
              <w:t>B. tried a lot</w:t>
            </w:r>
          </w:p>
          <w:p>
            <w:r>
              <w:t>C. saved a lot of money</w:t>
            </w:r>
          </w:p>
          <w:p>
            <w:r>
              <w:t>D. spent a lot of money</w:t>
            </w:r>
          </w:p>
        </w:tc>
        <w:tc>
          <w:tcPr>
            <w:tcW w:type="dxa" w:w="1440"/>
          </w:tcPr>
          <w:p>
            <w:r>
              <w:t>D</w:t>
            </w:r>
          </w:p>
        </w:tc>
        <w:tc>
          <w:tcPr>
            <w:tcW w:type="dxa" w:w="1440"/>
          </w:tcPr>
          <w:p>
            <w:r/>
          </w:p>
        </w:tc>
        <w:tc>
          <w:tcPr>
            <w:tcW w:type="dxa" w:w="1440"/>
          </w:tcPr>
          <w:p>
            <w:r>
              <w:t>Kiến thức: Thành ngữ</w:t>
            </w:r>
          </w:p>
          <w:p>
            <w:r>
              <w:t>Giải thích:</w:t>
            </w:r>
          </w:p>
          <w:p>
            <w:r>
              <w:t>go to the expense of something/of doing something | go to a lot of, etc. expense (idiom): to spend money on something (chi tiền vào việc gì)</w:t>
            </w:r>
          </w:p>
          <w:p>
            <w:r>
              <w:t>=&gt; gone to great expense = spent a lot of money</w:t>
            </w:r>
          </w:p>
          <w:p>
            <w:r>
              <w:t>Tạm dịch: Họ đã chi rất nhiều tiền để truy tìm tên tù nhân và đưa hắn ra trước công lý.</w:t>
            </w:r>
          </w:p>
          <w:p>
            <w:r>
              <w:t>Chọn đáp án D</w:t>
            </w:r>
          </w:p>
        </w:tc>
      </w:tr>
      <w:tr>
        <w:tc>
          <w:tcPr>
            <w:tcW w:type="dxa" w:w="1440"/>
          </w:tcPr>
          <w:p>
            <w:r>
              <w:t>Eng_2_11</w:t>
            </w:r>
          </w:p>
        </w:tc>
        <w:tc>
          <w:tcPr>
            <w:tcW w:type="dxa" w:w="1440"/>
          </w:tcPr>
          <w:p>
            <w:r/>
          </w:p>
        </w:tc>
        <w:tc>
          <w:tcPr>
            <w:tcW w:type="dxa" w:w="1440"/>
          </w:tcPr>
          <w:p>
            <w:r>
              <w:t>Read the following passage and mark the letter A, B, C, or D on your answer sheet to indicate the correct answer to each of the following questions.</w:t>
            </w:r>
          </w:p>
          <w:p/>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 xml:space="preserve">Câu 11: </w:t>
            </w:r>
          </w:p>
          <w:p>
            <w:r>
              <w:t xml:space="preserve">In the fourth paragraph, the author implies that imagination is most important to scientists when they ________ </w:t>
            </w:r>
          </w:p>
          <w:p>
            <w:r>
              <w:t>A. gather known facts</w:t>
            </w:r>
          </w:p>
          <w:p>
            <w:r>
              <w:t>B. formulate possible solutions to a problem</w:t>
            </w:r>
          </w:p>
          <w:p>
            <w:r>
              <w:t>C. evaluate previous work on a problem</w:t>
            </w:r>
          </w:p>
          <w:p>
            <w:r>
              <w:t>D. close an investigation</w:t>
            </w:r>
          </w:p>
        </w:tc>
        <w:tc>
          <w:tcPr>
            <w:tcW w:type="dxa" w:w="1440"/>
          </w:tcPr>
          <w:p>
            <w:r>
              <w:t>B</w:t>
            </w:r>
          </w:p>
        </w:tc>
        <w:tc>
          <w:tcPr>
            <w:tcW w:type="dxa" w:w="1440"/>
          </w:tcPr>
          <w:p>
            <w:r/>
          </w:p>
        </w:tc>
        <w:tc>
          <w:tcPr>
            <w:tcW w:type="dxa" w:w="1440"/>
          </w:tcPr>
          <w:p>
            <w:r>
              <w:t>Kiến thức: Đọc hiểu – suy luận</w:t>
            </w:r>
          </w:p>
          <w:p>
            <w:r>
              <w:t>Giải thích:</w:t>
            </w:r>
          </w:p>
          <w:p>
            <w:r>
              <w:t>Trong đoạn thứ tư, tác giả ngụ ý rằng trí tưởng tượng là quan trọng nhất đối với các nhà khoa học khi họ ________</w:t>
            </w:r>
          </w:p>
          <w:p>
            <w:r>
              <w:t>Thông tin: After known facts have been gathered, the scientist comes to the part of the investigation that requires considerable imagination. Possible solutions to the problem are formulated. These possible solutions are called hypotheses.</w:t>
            </w:r>
          </w:p>
          <w:p>
            <w:r>
              <w:t>Tạm dịch: Sau khi các dữ kiện đã biết đã được thu thập, nhà khoa học đến với phần điều tra đòi hỏi trí tưởng tượng đáng kể. Các giải pháp khả thi cho vấn đề được đưa ra. Những giải pháp khả thi này được gọi là giả thuyết.</w:t>
            </w:r>
          </w:p>
          <w:p>
            <w:r>
              <w:t>Chọn đáp án B</w:t>
            </w:r>
          </w:p>
        </w:tc>
      </w:tr>
      <w:tr>
        <w:tc>
          <w:tcPr>
            <w:tcW w:type="dxa" w:w="1440"/>
          </w:tcPr>
          <w:p>
            <w:r>
              <w:t>Eng_2_12</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12:The word "this" in line 3 refers to ______.</w:t>
            </w:r>
          </w:p>
          <w:p>
            <w:r>
              <w:t>A. the kinetic molecular theory</w:t>
            </w:r>
          </w:p>
          <w:p>
            <w:r>
              <w:t>B. an observed event</w:t>
            </w:r>
          </w:p>
          <w:p>
            <w:r>
              <w:t>C. an imaginary model</w:t>
            </w:r>
          </w:p>
          <w:p>
            <w:r>
              <w:t>D. a good example</w:t>
            </w:r>
          </w:p>
        </w:tc>
        <w:tc>
          <w:tcPr>
            <w:tcW w:type="dxa" w:w="1440"/>
          </w:tcPr>
          <w:p>
            <w:r>
              <w:t>C</w:t>
            </w:r>
          </w:p>
        </w:tc>
        <w:tc>
          <w:tcPr>
            <w:tcW w:type="dxa" w:w="1440"/>
          </w:tcPr>
          <w:p>
            <w:r/>
          </w:p>
        </w:tc>
        <w:tc>
          <w:tcPr>
            <w:tcW w:type="dxa" w:w="1440"/>
          </w:tcPr>
          <w:p>
            <w:r>
              <w:t>Kiến thức: Đọc hiểu – từ thay thế</w:t>
            </w:r>
          </w:p>
          <w:p>
            <w:r>
              <w:t>Giải thích:</w:t>
            </w:r>
          </w:p>
          <w:p>
            <w:r>
              <w:t>Từ “this” trong dòng 3 đề cập đến ______.</w:t>
            </w:r>
          </w:p>
          <w:p>
            <w:r>
              <w:t>Thông tin: A theory often involves an imaginary model that helps scientists picture the way an observed event could be produced. A good example of this is found in the kinetic molecular theory, in which gases are pictured as being made up of many small particles that are in constant motion.</w:t>
            </w:r>
          </w:p>
          <w:p>
            <w:r>
              <w:t>Tạm dịch: Một lý thuyết thường liên quan đến một mô hình tưởng tượng giúp các nhà khoa học hình dung ra cách một sự kiện quan sát được có thể được tạo ra. Một ví dụ điển hình về điều này được tìm thấy trong lý thuyết phân tử động học, trong đó các chất khí được hình dung là được tạo thành từ nhiều hạt nhỏ chuyển động không đổi.</w:t>
            </w:r>
          </w:p>
          <w:p>
            <w:r>
              <w:t>Chọn đáp án C</w:t>
            </w:r>
          </w:p>
        </w:tc>
      </w:tr>
      <w:tr>
        <w:tc>
          <w:tcPr>
            <w:tcW w:type="dxa" w:w="1440"/>
          </w:tcPr>
          <w:p>
            <w:r>
              <w:t>Eng_2_13</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13: According to the second paragraph, a useful theory is one that helps scientists to ______</w:t>
            </w:r>
          </w:p>
          <w:p>
            <w:r>
              <w:t>A. find errors in past experiments</w:t>
            </w:r>
          </w:p>
          <w:p>
            <w:r>
              <w:t>B. publicize new findings</w:t>
            </w:r>
          </w:p>
          <w:p>
            <w:r>
              <w:t>C. observe events</w:t>
            </w:r>
          </w:p>
          <w:p>
            <w:r>
              <w:t>D. make predictions</w:t>
            </w:r>
          </w:p>
        </w:tc>
        <w:tc>
          <w:tcPr>
            <w:tcW w:type="dxa" w:w="1440"/>
          </w:tcPr>
          <w:p>
            <w:r>
              <w:t>D</w:t>
            </w:r>
          </w:p>
        </w:tc>
        <w:tc>
          <w:tcPr>
            <w:tcW w:type="dxa" w:w="1440"/>
          </w:tcPr>
          <w:p>
            <w:r/>
          </w:p>
        </w:tc>
        <w:tc>
          <w:tcPr>
            <w:tcW w:type="dxa" w:w="1440"/>
          </w:tcPr>
          <w:p>
            <w:r>
              <w:t>Kiến thức: Đọc hiểu – chi tiết</w:t>
            </w:r>
          </w:p>
          <w:p>
            <w:r>
              <w:t>Giải thích:</w:t>
            </w:r>
          </w:p>
          <w:p>
            <w:r>
              <w:t>Theo đoạn thứ 2, một lý thuyết hữu ích là một lý thuyết giúp các nhà khoa học ______</w:t>
            </w:r>
          </w:p>
          <w:p>
            <w:r>
              <w:t>Thông tin: A useful theory, in addition to explaining past observations, helps to predict events that have not as yet been observed.</w:t>
            </w:r>
          </w:p>
          <w:p>
            <w:r>
              <w:t>Tạm dịch: Một lý thuyết hữu ích, ngoài việc giải thích những quan sát trong quá khứ thì còn giúp dự đoán những sự kiện chưa được quan sát.</w:t>
            </w:r>
          </w:p>
          <w:p>
            <w:r>
              <w:t>Chọn đáp án D</w:t>
            </w:r>
          </w:p>
        </w:tc>
      </w:tr>
      <w:tr>
        <w:tc>
          <w:tcPr>
            <w:tcW w:type="dxa" w:w="1440"/>
          </w:tcPr>
          <w:p>
            <w:r>
              <w:t>Eng_2_14</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14:The word "related" in line 1 is closest in meaning to _______.</w:t>
            </w:r>
          </w:p>
          <w:p>
            <w:r>
              <w:t>A. completed</w:t>
            </w:r>
          </w:p>
          <w:p>
            <w:r>
              <w:t>B. identified</w:t>
            </w:r>
          </w:p>
          <w:p>
            <w:r>
              <w:t>C. described</w:t>
            </w:r>
          </w:p>
          <w:p>
            <w:r>
              <w:t>D. connected</w:t>
            </w:r>
          </w:p>
        </w:tc>
        <w:tc>
          <w:tcPr>
            <w:tcW w:type="dxa" w:w="1440"/>
          </w:tcPr>
          <w:p>
            <w:r>
              <w:t>D</w:t>
            </w:r>
          </w:p>
        </w:tc>
        <w:tc>
          <w:tcPr>
            <w:tcW w:type="dxa" w:w="1440"/>
          </w:tcPr>
          <w:p>
            <w:r/>
          </w:p>
        </w:tc>
        <w:tc>
          <w:tcPr>
            <w:tcW w:type="dxa" w:w="1440"/>
          </w:tcPr>
          <w:p>
            <w:r>
              <w:t>Kiến thức: Đọc hiểu – từ vựng</w:t>
            </w:r>
          </w:p>
          <w:p>
            <w:r>
              <w:t>Giải thích:</w:t>
            </w:r>
          </w:p>
          <w:p>
            <w:r>
              <w:t>Từ "related" trong dòng 1 thì gần nghĩa nhất với ______.</w:t>
            </w:r>
          </w:p>
          <w:p>
            <w:r>
              <w:t>=&gt; relate: liên quan = connect</w:t>
            </w:r>
          </w:p>
          <w:p>
            <w:r>
              <w:t>Thông tin: In science, a theory is a reasonable explanation of observed events that are related.</w:t>
            </w:r>
          </w:p>
          <w:p>
            <w:r>
              <w:t>Tạm dịch: Trong khoa học, một lý thuyết là một lời giải thích hợp lý về các sự kiện quan sát được có liên quan.</w:t>
            </w:r>
          </w:p>
          <w:p>
            <w:r>
              <w:t>Chọn đáp án D</w:t>
            </w:r>
          </w:p>
        </w:tc>
      </w:tr>
      <w:tr>
        <w:tc>
          <w:tcPr>
            <w:tcW w:type="dxa" w:w="1440"/>
          </w:tcPr>
          <w:p>
            <w:r>
              <w:t>Eng_2_15</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15: The word "supported" is closest in meaning to _______.</w:t>
            </w:r>
          </w:p>
          <w:p>
            <w:r>
              <w:t>A. upheld</w:t>
            </w:r>
          </w:p>
          <w:p>
            <w:r>
              <w:t>B. investigated</w:t>
            </w:r>
          </w:p>
          <w:p>
            <w:r>
              <w:t>C. finished</w:t>
            </w:r>
          </w:p>
          <w:p>
            <w:r>
              <w:t>D. adjusted</w:t>
            </w:r>
          </w:p>
        </w:tc>
        <w:tc>
          <w:tcPr>
            <w:tcW w:type="dxa" w:w="1440"/>
          </w:tcPr>
          <w:p>
            <w:r>
              <w:t>A</w:t>
            </w:r>
          </w:p>
        </w:tc>
        <w:tc>
          <w:tcPr>
            <w:tcW w:type="dxa" w:w="1440"/>
          </w:tcPr>
          <w:p>
            <w:r/>
          </w:p>
        </w:tc>
        <w:tc>
          <w:tcPr>
            <w:tcW w:type="dxa" w:w="1440"/>
          </w:tcPr>
          <w:p>
            <w:r>
              <w:t>Kiến thức: Đọc hiểu – từ vựng</w:t>
            </w:r>
          </w:p>
          <w:p>
            <w:r>
              <w:t>Giải thích:</w:t>
            </w:r>
          </w:p>
          <w:p>
            <w:r>
              <w:t>Từ "supported" gần nghĩa nhất với _______.</w:t>
            </w:r>
          </w:p>
          <w:p>
            <w:r>
              <w:t>=&gt; support (v): ủng hộ = uphold</w:t>
            </w:r>
          </w:p>
          <w:p>
            <w:r>
              <w:t>Thông tin: If observations confirm the scientists' predictions, the theory is supported.</w:t>
            </w:r>
          </w:p>
          <w:p>
            <w:r>
              <w:t>Tạm dịch: Nếu các quan sát xác nhận dự đoán của các nhà khoa học, lý thuyết này được ủng hộ.</w:t>
            </w:r>
          </w:p>
          <w:p>
            <w:r>
              <w:t>Chọn đáp án A</w:t>
            </w:r>
          </w:p>
        </w:tc>
      </w:tr>
      <w:tr>
        <w:tc>
          <w:tcPr>
            <w:tcW w:type="dxa" w:w="1440"/>
          </w:tcPr>
          <w:p>
            <w:r>
              <w:t>Eng_2_16</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16: In the last paragraph, what does the author imply a major function of hypotheses?</w:t>
            </w:r>
          </w:p>
          <w:p>
            <w:r>
              <w:t>A. Communicating a scientist's thoughts to others</w:t>
            </w:r>
          </w:p>
          <w:p>
            <w:r>
              <w:t>B. Sifting through known facts</w:t>
            </w:r>
          </w:p>
          <w:p>
            <w:r>
              <w:t>C. Linking together different theories</w:t>
            </w:r>
          </w:p>
          <w:p>
            <w:r>
              <w:t>D. Providing direction for scientific research.</w:t>
            </w:r>
          </w:p>
        </w:tc>
        <w:tc>
          <w:tcPr>
            <w:tcW w:type="dxa" w:w="1440"/>
          </w:tcPr>
          <w:p>
            <w:r>
              <w:t>D</w:t>
            </w:r>
          </w:p>
        </w:tc>
        <w:tc>
          <w:tcPr>
            <w:tcW w:type="dxa" w:w="1440"/>
          </w:tcPr>
          <w:p>
            <w:r/>
          </w:p>
        </w:tc>
        <w:tc>
          <w:tcPr>
            <w:tcW w:type="dxa" w:w="1440"/>
          </w:tcPr>
          <w:p>
            <w:r>
              <w:t>Kiến thức: Đọc hiểu – suy luận</w:t>
            </w:r>
          </w:p>
          <w:p>
            <w:r>
              <w:t>Giải thích:</w:t>
            </w:r>
          </w:p>
          <w:p>
            <w:r>
              <w:t>Trong đoạn cuối, tác giả ngụ ý chức năng chính của các giả thuyết là gì?</w:t>
            </w:r>
          </w:p>
          <w:p>
            <w:r>
              <w:t>Thông tin: For without hypotheses, further investigation lacks purpose and direction.</w:t>
            </w:r>
          </w:p>
          <w:p>
            <w:r>
              <w:t>Tạm dịch: Vì nếu không có giả thuyết, việc điều tra thêm sẽ thiếu mục đích và hướng đi.</w:t>
            </w:r>
          </w:p>
          <w:p>
            <w:r>
              <w:t>Chọn đáp án D</w:t>
            </w:r>
          </w:p>
        </w:tc>
      </w:tr>
      <w:tr>
        <w:tc>
          <w:tcPr>
            <w:tcW w:type="dxa" w:w="1440"/>
          </w:tcPr>
          <w:p>
            <w:r>
              <w:t>Eng_2_17</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17: Which of the following statements is supported by the passage?</w:t>
            </w:r>
          </w:p>
          <w:p>
            <w:r>
              <w:t>A. A good scientist needs to be creative</w:t>
            </w:r>
          </w:p>
          <w:p>
            <w:r>
              <w:t>B. It is better to revise a hypothesis than to reject it</w:t>
            </w:r>
          </w:p>
          <w:p>
            <w:r>
              <w:t>C. Theories are simply imaginary models of past events</w:t>
            </w:r>
          </w:p>
          <w:p>
            <w:r>
              <w:t>D. A scientist's most difficult task is testing hypotheses</w:t>
            </w:r>
          </w:p>
        </w:tc>
        <w:tc>
          <w:tcPr>
            <w:tcW w:type="dxa" w:w="1440"/>
          </w:tcPr>
          <w:p>
            <w:r>
              <w:t>D</w:t>
            </w:r>
          </w:p>
        </w:tc>
        <w:tc>
          <w:tcPr>
            <w:tcW w:type="dxa" w:w="1440"/>
          </w:tcPr>
          <w:p>
            <w:r/>
          </w:p>
        </w:tc>
        <w:tc>
          <w:tcPr>
            <w:tcW w:type="dxa" w:w="1440"/>
          </w:tcPr>
          <w:p>
            <w:r>
              <w:t>Kiến thức: Đọc hiểu – chi tiết</w:t>
            </w:r>
          </w:p>
          <w:p>
            <w:r>
              <w:t>Giải thích: Câu nào sau đây được ủng hộ bởi đoạn văn?Chọn đáp án D</w:t>
            </w:r>
          </w:p>
        </w:tc>
      </w:tr>
      <w:tr>
        <w:tc>
          <w:tcPr>
            <w:tcW w:type="dxa" w:w="1440"/>
          </w:tcPr>
          <w:p>
            <w:r>
              <w:t>Eng_2_18</w:t>
            </w:r>
          </w:p>
        </w:tc>
        <w:tc>
          <w:tcPr>
            <w:tcW w:type="dxa" w:w="1440"/>
          </w:tcPr>
          <w:p>
            <w:r/>
          </w:p>
        </w:tc>
        <w:tc>
          <w:tcPr>
            <w:tcW w:type="dxa" w:w="1440"/>
          </w:tcPr>
          <w:p>
            <w:r>
              <w:t>In science, a theory is a reasonable explanation of observed events that are \underline{related}. A theory often involves an imaginary model that helps scientists picture the way an observed event could be produced. A good example of \underline{this} is found in the kinetic molecular theory, in which gases are pictured as being made up of many small particles that are in constant motion.</w:t>
            </w:r>
          </w:p>
          <w:p>
            <w:r>
              <w:t>A useful theory, in addition to explaining past observations, helps to predict events that have not as yet been observed. After a theory has been publicized, scientists design experiments to test the theory. If observations confirm the scientists' predictions, the theory is \underline{supported}. If observations do not confirm the predictions, the scientists must search further. There may be a fault in the experiment, or the theory may have to be revised or rejected.</w:t>
            </w:r>
          </w:p>
          <w:p>
            <w:r>
              <w:t>Science involves imagination and creative thinking as well as collecting information and performing experiments. Facts by themselves are not science. As the mathematician Jules Henri Poincare said: "Science is built with facts just as a house is built with bricks, but a collection of facts cannot be called science any more than a pile of bricks can be called a house."</w:t>
            </w:r>
          </w:p>
          <w:p>
            <w:r>
              <w:t>Most scientists start an investigation by finding out what other scientists have learned about a particular problem. After known facts have been gathered, the scientist comes to the part of the investigation that requires considerable imagination. Possible solutions to the problem are formulated. These possible solutions are called hypotheses. In a way, any hypothesis is \underline{a leap into the unknown}. It extends the scientist's thinking beyond the known facts. The scientist plans experiments, performs calculations and makes observations to test hypotheses. For without hypotheses, further investigation lacks purpose and direction. When hypotheses are confirmed, they are incorporated into theories</w:t>
            </w:r>
          </w:p>
          <w:p>
            <w:r>
              <w:t>Câu 18: The author refers to a hypotheses as "a leap into the unknown" in order to show that hypotheses ___________</w:t>
            </w:r>
          </w:p>
          <w:p>
            <w:r>
              <w:t>A. require effort to formulate</w:t>
            </w:r>
          </w:p>
          <w:p>
            <w:r>
              <w:t>B. are sometimes ill-conceived</w:t>
            </w:r>
          </w:p>
          <w:p>
            <w:r>
              <w:t>C. go beyond available facts</w:t>
            </w:r>
          </w:p>
          <w:p>
            <w:r>
              <w:t>D. can lead to dangerous results</w:t>
            </w:r>
          </w:p>
        </w:tc>
        <w:tc>
          <w:tcPr>
            <w:tcW w:type="dxa" w:w="1440"/>
          </w:tcPr>
          <w:p>
            <w:r>
              <w:t>C</w:t>
            </w:r>
          </w:p>
        </w:tc>
        <w:tc>
          <w:tcPr>
            <w:tcW w:type="dxa" w:w="1440"/>
          </w:tcPr>
          <w:p>
            <w:r/>
          </w:p>
        </w:tc>
        <w:tc>
          <w:tcPr>
            <w:tcW w:type="dxa" w:w="1440"/>
          </w:tcPr>
          <w:p>
            <w:r>
              <w:t>Kiến thức: Đọc hiểu – từ vựng</w:t>
            </w:r>
          </w:p>
          <w:p>
            <w:r>
              <w:t>Giải thích:</w:t>
            </w:r>
          </w:p>
          <w:p>
            <w:r>
              <w:t>Tác giả đề cập đến một giả thuyết là "a leap into the unknown" để chỉ ra rằng các giả thuyết ___________.</w:t>
            </w:r>
          </w:p>
          <w:p>
            <w:r>
              <w:t>=&gt; a leap into the unknown: bước nhảy vọt = vượt ra ngoài/rộng hơn dữ kiện có sẵn</w:t>
            </w:r>
          </w:p>
          <w:p>
            <w:r>
              <w:t>Thông tin: In a way, any hypothesis is a leap into the unknown. It extends the scientist's thinking beyond the known facts.</w:t>
            </w:r>
          </w:p>
          <w:p>
            <w:r>
              <w:t>Tạm dịch: Theo một cách nào đó, bất kỳ giả thuyết nào cũng là một bước nhảy vọt. Nó mở rộng tư duy của nhà khoa học ra ngoài những dự kiện đã biết.</w:t>
            </w:r>
          </w:p>
          <w:p>
            <w:r>
              <w:t>Chọn đáp án C</w:t>
            </w:r>
          </w:p>
        </w:tc>
      </w:tr>
      <w:tr>
        <w:tc>
          <w:tcPr>
            <w:tcW w:type="dxa" w:w="1440"/>
          </w:tcPr>
          <w:p>
            <w:r>
              <w:t>Eng_2_19</w:t>
            </w:r>
          </w:p>
        </w:tc>
        <w:tc>
          <w:tcPr>
            <w:tcW w:type="dxa" w:w="1440"/>
          </w:tcPr>
          <w:p>
            <w:r/>
          </w:p>
        </w:tc>
        <w:tc>
          <w:tcPr>
            <w:tcW w:type="dxa" w:w="1440"/>
          </w:tcPr>
          <w:p>
            <w:r>
              <w:t xml:space="preserve">Mark the letter A, B, C, or D on your answer sheet to indicate the word(s) OPPOSITE in meaning to the underlined word(s) in each of the following questions </w:t>
            </w:r>
          </w:p>
          <w:p>
            <w:r>
              <w:t>Câu 19: His jokes were so boring that most people completely switched off</w:t>
            </w:r>
          </w:p>
          <w:p>
            <w:r>
              <w:t>A. stopped off</w:t>
            </w:r>
          </w:p>
          <w:p>
            <w:r>
              <w:t>B. paid attention</w:t>
            </w:r>
          </w:p>
          <w:p>
            <w:r>
              <w:t>C. left it off</w:t>
            </w:r>
          </w:p>
          <w:p>
            <w:r>
              <w:t>D. didn't pay attention</w:t>
            </w:r>
          </w:p>
        </w:tc>
        <w:tc>
          <w:tcPr>
            <w:tcW w:type="dxa" w:w="1440"/>
          </w:tcPr>
          <w:p>
            <w:r>
              <w:t>B</w:t>
            </w:r>
          </w:p>
        </w:tc>
        <w:tc>
          <w:tcPr>
            <w:tcW w:type="dxa" w:w="1440"/>
          </w:tcPr>
          <w:p>
            <w:r/>
          </w:p>
        </w:tc>
        <w:tc>
          <w:tcPr>
            <w:tcW w:type="dxa" w:w="1440"/>
          </w:tcPr>
          <w:p>
            <w:r>
              <w:t>Kiến thức: Cụm động từ</w:t>
            </w:r>
          </w:p>
          <w:p>
            <w:r>
              <w:t>Giải thích:</w:t>
            </w:r>
          </w:p>
          <w:p>
            <w:r>
              <w:t>switch off: không nghĩ, chú ý đến</w:t>
            </w:r>
          </w:p>
          <w:p>
            <w:r>
              <w:t>=&gt; switched off &gt;&lt; paid attention</w:t>
            </w:r>
          </w:p>
          <w:p>
            <w:r>
              <w:t>Tạm dịch: Những trò đùa của anh ấy nhàm chán đến mức hầu hết mọi người đều không để ý đến anh.</w:t>
            </w:r>
          </w:p>
          <w:p>
            <w:r>
              <w:t>Chọn đáp án B</w:t>
            </w:r>
          </w:p>
        </w:tc>
      </w:tr>
      <w:tr>
        <w:tc>
          <w:tcPr>
            <w:tcW w:type="dxa" w:w="1440"/>
          </w:tcPr>
          <w:p>
            <w:r>
              <w:t>Eng_2_20</w:t>
            </w:r>
          </w:p>
        </w:tc>
        <w:tc>
          <w:tcPr>
            <w:tcW w:type="dxa" w:w="1440"/>
          </w:tcPr>
          <w:p>
            <w:r/>
          </w:p>
        </w:tc>
        <w:tc>
          <w:tcPr>
            <w:tcW w:type="dxa" w:w="1440"/>
          </w:tcPr>
          <w:p>
            <w:r>
              <w:t>Mark the letter A, B, C, or D on your answer sheet to indicate the word(s) OPPOSITE in meaning to the underlined word(s) in each of the following questions</w:t>
            </w:r>
          </w:p>
          <w:p>
            <w:r>
              <w:t>Câu 20: He was a bit behind at the beginning of term, but on the whole he has put up a good show</w:t>
            </w:r>
          </w:p>
          <w:p>
            <w:r>
              <w:t>A. appeared clearly</w:t>
            </w:r>
          </w:p>
          <w:p>
            <w:r>
              <w:t>B. done badly</w:t>
            </w:r>
          </w:p>
          <w:p>
            <w:r>
              <w:t>C. done well</w:t>
            </w:r>
          </w:p>
          <w:p>
            <w:r>
              <w:t>D. performed excellently</w:t>
            </w:r>
          </w:p>
        </w:tc>
        <w:tc>
          <w:tcPr>
            <w:tcW w:type="dxa" w:w="1440"/>
          </w:tcPr>
          <w:p>
            <w:r>
              <w:t>B</w:t>
            </w:r>
          </w:p>
        </w:tc>
        <w:tc>
          <w:tcPr>
            <w:tcW w:type="dxa" w:w="1440"/>
          </w:tcPr>
          <w:p>
            <w:r/>
          </w:p>
        </w:tc>
        <w:tc>
          <w:tcPr>
            <w:tcW w:type="dxa" w:w="1440"/>
          </w:tcPr>
          <w:p>
            <w:r>
              <w:t>Kiến thức: Thành ngữ</w:t>
            </w:r>
          </w:p>
          <w:p>
            <w:r>
              <w:t>Giải thích:</w:t>
            </w:r>
          </w:p>
          <w:p>
            <w:r>
              <w:t>put up a good show (idiom): biểu diễn/chơi/làm tốt/hay</w:t>
            </w:r>
          </w:p>
          <w:p>
            <w:r>
              <w:t>=&gt; put up a good show &gt;&lt; làm không tốt</w:t>
            </w:r>
          </w:p>
          <w:p>
            <w:r>
              <w:t>Tạm dịch: Anh ấy đã bị tụt lại một chút vào học nhiệm kỳ, nhưng nhìn chung anh ấy đã làm tốt.</w:t>
            </w:r>
          </w:p>
          <w:p>
            <w:r>
              <w:t>Chọn đáp án B</w:t>
            </w:r>
          </w:p>
        </w:tc>
      </w:tr>
      <w:tr>
        <w:tc>
          <w:tcPr>
            <w:tcW w:type="dxa" w:w="1440"/>
          </w:tcPr>
          <w:p>
            <w:r>
              <w:t>Eng_2_21</w:t>
            </w:r>
          </w:p>
        </w:tc>
        <w:tc>
          <w:tcPr>
            <w:tcW w:type="dxa" w:w="1440"/>
          </w:tcPr>
          <w:p>
            <w:r/>
          </w:p>
        </w:tc>
        <w:tc>
          <w:tcPr>
            <w:tcW w:type="dxa" w:w="1440"/>
          </w:tcPr>
          <w:p>
            <w:r>
              <w:t xml:space="preserve">Mark the letter A, B, C, or D on your answer sheet to indicate the word that differs from the other three in the position of primary stress in each of the following questions Câu 21: </w:t>
            </w:r>
          </w:p>
          <w:p>
            <w:r>
              <w:t>A. preparing</w:t>
            </w:r>
          </w:p>
          <w:p>
            <w:r>
              <w:t>B. arrangement</w:t>
            </w:r>
          </w:p>
          <w:p>
            <w:r>
              <w:t>C. challenging</w:t>
            </w:r>
          </w:p>
          <w:p>
            <w:r>
              <w:t>D. relation</w:t>
            </w:r>
          </w:p>
        </w:tc>
        <w:tc>
          <w:tcPr>
            <w:tcW w:type="dxa" w:w="1440"/>
          </w:tcPr>
          <w:p>
            <w:r>
              <w:t>C</w:t>
            </w:r>
          </w:p>
        </w:tc>
        <w:tc>
          <w:tcPr>
            <w:tcW w:type="dxa" w:w="1440"/>
          </w:tcPr>
          <w:p>
            <w:r/>
          </w:p>
        </w:tc>
        <w:tc>
          <w:tcPr>
            <w:tcW w:type="dxa" w:w="1440"/>
          </w:tcPr>
          <w:p>
            <w:r>
              <w:t>Kiến thức: Trọng âm từ có &gt; 2 âm tiết</w:t>
            </w:r>
          </w:p>
          <w:p>
            <w:r>
              <w:t>Giải thích:</w:t>
            </w:r>
          </w:p>
          <w:p>
            <w:r>
              <w:t>Phương án C có trọng âm rơi vào âm tiết 1 còn lại là âm tiết 2.</w:t>
            </w:r>
          </w:p>
          <w:p>
            <w:r>
              <w:t>Chọn đáp án C</w:t>
            </w:r>
          </w:p>
        </w:tc>
      </w:tr>
      <w:tr>
        <w:tc>
          <w:tcPr>
            <w:tcW w:type="dxa" w:w="1440"/>
          </w:tcPr>
          <w:p>
            <w:r>
              <w:t>Eng_2_22</w:t>
            </w:r>
          </w:p>
        </w:tc>
        <w:tc>
          <w:tcPr>
            <w:tcW w:type="dxa" w:w="1440"/>
          </w:tcPr>
          <w:p>
            <w:r/>
          </w:p>
        </w:tc>
        <w:tc>
          <w:tcPr>
            <w:tcW w:type="dxa" w:w="1440"/>
          </w:tcPr>
          <w:p>
            <w:r>
              <w:t xml:space="preserve">Mark the letter A, B, C, or D on your answer sheet to indicate the word that differs from the other three in the position of primary stress in each of the following </w:t>
            </w:r>
          </w:p>
          <w:p>
            <w:r>
              <w:t xml:space="preserve">Câu 22: </w:t>
            </w:r>
          </w:p>
          <w:p>
            <w:r>
              <w:t>A. employee</w:t>
            </w:r>
          </w:p>
          <w:p>
            <w:r>
              <w:t>B. limitation</w:t>
            </w:r>
          </w:p>
          <w:p>
            <w:r>
              <w:t>C. sympathize</w:t>
            </w:r>
          </w:p>
          <w:p>
            <w:r>
              <w:t>D. vegetarian</w:t>
            </w:r>
          </w:p>
        </w:tc>
        <w:tc>
          <w:tcPr>
            <w:tcW w:type="dxa" w:w="1440"/>
          </w:tcPr>
          <w:p>
            <w:r>
              <w:t>C</w:t>
            </w:r>
          </w:p>
        </w:tc>
        <w:tc>
          <w:tcPr>
            <w:tcW w:type="dxa" w:w="1440"/>
          </w:tcPr>
          <w:p>
            <w:r/>
          </w:p>
        </w:tc>
        <w:tc>
          <w:tcPr>
            <w:tcW w:type="dxa" w:w="1440"/>
          </w:tcPr>
          <w:p>
            <w:r>
              <w:t>Kiến thức: Trọng âm từ có &gt; 2 âm tiết</w:t>
            </w:r>
          </w:p>
          <w:p>
            <w:r>
              <w:t>Giải thích:</w:t>
            </w:r>
          </w:p>
          <w:p>
            <w:r>
              <w:t>Phương án C có trọng âm rơi vào âm tiết 1 còn lại là âm tiết 3.</w:t>
            </w:r>
          </w:p>
          <w:p>
            <w:r>
              <w:t>Chọn đáp án C</w:t>
            </w:r>
          </w:p>
        </w:tc>
      </w:tr>
      <w:tr>
        <w:tc>
          <w:tcPr>
            <w:tcW w:type="dxa" w:w="1440"/>
          </w:tcPr>
          <w:p>
            <w:r>
              <w:t>Eng_2_23</w:t>
            </w:r>
          </w:p>
        </w:tc>
        <w:tc>
          <w:tcPr>
            <w:tcW w:type="dxa" w:w="1440"/>
          </w:tcPr>
          <w:p>
            <w:r/>
          </w:p>
        </w:tc>
        <w:tc>
          <w:tcPr>
            <w:tcW w:type="dxa" w:w="1440"/>
          </w:tcPr>
          <w:p>
            <w:r>
              <w:t xml:space="preserve">Mark the letter A, B, C, or D on your answer sheet to indicate the option that best completes each of the following exchanges </w:t>
            </w:r>
          </w:p>
          <w:p>
            <w:r>
              <w:t xml:space="preserve">Câu 23: </w:t>
            </w:r>
          </w:p>
          <w:p>
            <w:r>
              <w:t>Cynthia: "Hi, Victor, Do you think it's possible for us to have a talk some time today?"</w:t>
            </w:r>
          </w:p>
          <w:p>
            <w:r>
              <w:t>- Victor: "I'd love to, but ______”</w:t>
            </w:r>
          </w:p>
          <w:p>
            <w:r>
              <w:t>A. I've got a tight schedule today</w:t>
            </w:r>
          </w:p>
          <w:p>
            <w:r>
              <w:t>B. I'm pretty tight schedule today</w:t>
            </w:r>
          </w:p>
          <w:p>
            <w:r>
              <w:t>C. It has a pretty tight schedule today</w:t>
            </w:r>
          </w:p>
          <w:p>
            <w:r>
              <w:t>D. I'm fine now</w:t>
            </w:r>
          </w:p>
        </w:tc>
        <w:tc>
          <w:tcPr>
            <w:tcW w:type="dxa" w:w="1440"/>
          </w:tcPr>
          <w:p>
            <w:r>
              <w:t>A</w:t>
            </w:r>
          </w:p>
        </w:tc>
        <w:tc>
          <w:tcPr>
            <w:tcW w:type="dxa" w:w="1440"/>
          </w:tcPr>
          <w:p>
            <w:r/>
          </w:p>
        </w:tc>
        <w:tc>
          <w:tcPr>
            <w:tcW w:type="dxa" w:w="1440"/>
          </w:tcPr>
          <w:p>
            <w:r>
              <w:t>Kiến thức: Ngôn ngữ giao tiếp</w:t>
            </w:r>
          </w:p>
          <w:p>
            <w:r>
              <w:t>Giải thích:</w:t>
            </w:r>
          </w:p>
          <w:p>
            <w:r>
              <w:t>- Cynthia: "Chào, Victor, cậu có nghĩ hôm nay chúng ta có thể nói chuyện một chút không?"</w:t>
            </w:r>
          </w:p>
          <w:p>
            <w:r>
              <w:t>- Victor: "Mình rất thích, nhưng ______"</w:t>
            </w:r>
          </w:p>
          <w:p>
            <w:r>
              <w:t>=&gt; Phản hồi A phù hợp với ngữ cảnh nhất.</w:t>
            </w:r>
          </w:p>
          <w:p>
            <w:r>
              <w:t>Chọn đáp án A</w:t>
            </w:r>
          </w:p>
        </w:tc>
      </w:tr>
      <w:tr>
        <w:tc>
          <w:tcPr>
            <w:tcW w:type="dxa" w:w="1440"/>
          </w:tcPr>
          <w:p>
            <w:r>
              <w:t>Eng_2_24</w:t>
            </w:r>
          </w:p>
        </w:tc>
        <w:tc>
          <w:tcPr>
            <w:tcW w:type="dxa" w:w="1440"/>
          </w:tcPr>
          <w:p>
            <w:r/>
          </w:p>
        </w:tc>
        <w:tc>
          <w:tcPr>
            <w:tcW w:type="dxa" w:w="1440"/>
          </w:tcPr>
          <w:p>
            <w:r>
              <w:t>Mark the letter A, B, C, or D on your answer sheet to indicate the option that best completes each of the following exchanges</w:t>
            </w:r>
          </w:p>
          <w:p>
            <w:r>
              <w:t>Câu 24: - Jill "Could you save my place for me, please? Nature's calling."</w:t>
            </w:r>
          </w:p>
          <w:p>
            <w:r>
              <w:t>- Stranger: “____________”</w:t>
            </w:r>
          </w:p>
          <w:p>
            <w:r>
              <w:t>A. Sure. But hurry. The line is moving fast</w:t>
            </w:r>
          </w:p>
          <w:p>
            <w:r>
              <w:t>B. Yes, please. But a minute or so</w:t>
            </w:r>
          </w:p>
          <w:p>
            <w:r>
              <w:t>C. No, I can't. I'm in a hurry</w:t>
            </w:r>
          </w:p>
          <w:p>
            <w:r>
              <w:t>D. No problem. But the line is moving fast</w:t>
            </w:r>
          </w:p>
        </w:tc>
        <w:tc>
          <w:tcPr>
            <w:tcW w:type="dxa" w:w="1440"/>
          </w:tcPr>
          <w:p>
            <w:r>
              <w:t>A</w:t>
            </w:r>
          </w:p>
        </w:tc>
        <w:tc>
          <w:tcPr>
            <w:tcW w:type="dxa" w:w="1440"/>
          </w:tcPr>
          <w:p>
            <w:r/>
          </w:p>
        </w:tc>
        <w:tc>
          <w:tcPr>
            <w:tcW w:type="dxa" w:w="1440"/>
          </w:tcPr>
          <w:p>
            <w:r>
              <w:t>Kiến thức: Ngôn ngữ giao tiếp</w:t>
            </w:r>
          </w:p>
          <w:p>
            <w:r>
              <w:t>Giải thích:</w:t>
            </w:r>
          </w:p>
          <w:p>
            <w:r>
              <w:t>- Jill: "Cậu có thể làm ơn giữ chỗ cho tôi được không? Mình đi toilet chút."</w:t>
            </w:r>
          </w:p>
          <w:p>
            <w:r>
              <w:t>- Người lạ: “____________”</w:t>
            </w:r>
          </w:p>
          <w:p>
            <w:r>
              <w:t>=&gt; Phản hồi A phù hợp với ngữ cảnh nhất.</w:t>
            </w:r>
          </w:p>
          <w:p>
            <w:r>
              <w:t>Chọn đáp án A</w:t>
            </w:r>
          </w:p>
        </w:tc>
      </w:tr>
      <w:tr>
        <w:tc>
          <w:tcPr>
            <w:tcW w:type="dxa" w:w="1440"/>
          </w:tcPr>
          <w:p>
            <w:r>
              <w:t>Eng_2_25</w:t>
            </w:r>
          </w:p>
        </w:tc>
        <w:tc>
          <w:tcPr>
            <w:tcW w:type="dxa" w:w="1440"/>
          </w:tcPr>
          <w:p>
            <w:r/>
          </w:p>
        </w:tc>
        <w:tc>
          <w:tcPr>
            <w:tcW w:type="dxa" w:w="1440"/>
          </w:tcPr>
          <w:p>
            <w:r>
              <w:t xml:space="preserve">Mark the letter A, B, C, or D on your answer sheet to indicate the correct answer to each of the following questions </w:t>
            </w:r>
          </w:p>
          <w:p>
            <w:r>
              <w:t xml:space="preserve">Câu 25: </w:t>
            </w:r>
          </w:p>
          <w:p>
            <w:r>
              <w:t>_______ a scholarship, I entered the frightening and unknown territory of private education</w:t>
            </w:r>
          </w:p>
          <w:p>
            <w:r>
              <w:t>A. To be awarded</w:t>
            </w:r>
          </w:p>
          <w:p>
            <w:r>
              <w:t>B. Having awarded</w:t>
            </w:r>
          </w:p>
          <w:p>
            <w:r>
              <w:t>C. To award</w:t>
            </w:r>
          </w:p>
          <w:p>
            <w:r>
              <w:t>D. Having been awarded</w:t>
            </w:r>
          </w:p>
        </w:tc>
        <w:tc>
          <w:tcPr>
            <w:tcW w:type="dxa" w:w="1440"/>
          </w:tcPr>
          <w:p>
            <w:r>
              <w:t>A</w:t>
            </w:r>
          </w:p>
        </w:tc>
        <w:tc>
          <w:tcPr>
            <w:tcW w:type="dxa" w:w="1440"/>
          </w:tcPr>
          <w:p>
            <w:r/>
          </w:p>
        </w:tc>
        <w:tc>
          <w:tcPr>
            <w:tcW w:type="dxa" w:w="1440"/>
          </w:tcPr>
          <w:p>
            <w:r>
              <w:t>Kiến thức: Mệnh đề chỉ mục đích, câu bị động</w:t>
            </w:r>
          </w:p>
          <w:p>
            <w:r>
              <w:t>Giải thích:</w:t>
            </w:r>
          </w:p>
          <w:p>
            <w:r>
              <w:t>To + V-nguyên thể: để làm gì</w:t>
            </w:r>
          </w:p>
          <w:p>
            <w:r>
              <w:t>=&gt; Bị động: To be + P2: để được làm gì</w:t>
            </w:r>
          </w:p>
          <w:p>
            <w:r>
              <w:t>Having P2: sau khi đã làm thì làm gì</w:t>
            </w:r>
          </w:p>
          <w:p>
            <w:r>
              <w:t>=&gt; Bị động: Having been P2: Sau khi đã được làm gì thì làm gì</w:t>
            </w:r>
          </w:p>
          <w:p>
            <w:r>
              <w:t>I entered the frightening and unknown territory of private education: bước vào lãnh địa đáng sợ và ít được biết đến của việc giáo dục riêng =&gt; ý nói: để được trao học bổng (bị động), tôi phải học rất vất vả.</w:t>
            </w:r>
          </w:p>
          <w:p>
            <w:r>
              <w:t>Tạm dịch: Để được trao một suất học bổng, tôi đã bước vào lãnh địa đáng sợ và ít được biết đến của việc giáo dục riêng.</w:t>
            </w:r>
          </w:p>
          <w:p>
            <w:r>
              <w:t>Chọn đáp án A</w:t>
            </w:r>
          </w:p>
        </w:tc>
      </w:tr>
      <w:tr>
        <w:tc>
          <w:tcPr>
            <w:tcW w:type="dxa" w:w="1440"/>
          </w:tcPr>
          <w:p>
            <w:r>
              <w:t>Eng_2_26</w:t>
            </w:r>
          </w:p>
        </w:tc>
        <w:tc>
          <w:tcPr>
            <w:tcW w:type="dxa" w:w="1440"/>
          </w:tcPr>
          <w:p>
            <w:r/>
          </w:p>
        </w:tc>
        <w:tc>
          <w:tcPr>
            <w:tcW w:type="dxa" w:w="1440"/>
          </w:tcPr>
          <w:p>
            <w:r>
              <w:t xml:space="preserve">Mark the letter A, B, C, or D on your answer sheet to indicate the correct answer to each of the following questions </w:t>
            </w:r>
          </w:p>
          <w:p>
            <w:r>
              <w:t>Câu 26: By the end of next month, Mary and I _______ out with each other for three years.</w:t>
            </w:r>
          </w:p>
          <w:p>
            <w:r>
              <w:t>A. will be going</w:t>
            </w:r>
          </w:p>
          <w:p>
            <w:r>
              <w:t>B. having been going</w:t>
            </w:r>
          </w:p>
          <w:p>
            <w:r>
              <w:t>C. will have been going</w:t>
            </w:r>
          </w:p>
          <w:p>
            <w:r>
              <w:t>D. will go</w:t>
            </w:r>
          </w:p>
        </w:tc>
        <w:tc>
          <w:tcPr>
            <w:tcW w:type="dxa" w:w="1440"/>
          </w:tcPr>
          <w:p>
            <w:r>
              <w:t>C</w:t>
            </w:r>
          </w:p>
        </w:tc>
        <w:tc>
          <w:tcPr>
            <w:tcW w:type="dxa" w:w="1440"/>
          </w:tcPr>
          <w:p>
            <w:r/>
          </w:p>
        </w:tc>
        <w:tc>
          <w:tcPr>
            <w:tcW w:type="dxa" w:w="1440"/>
          </w:tcPr>
          <w:p>
            <w:r>
              <w:t>Kiến thức: Thì tương lai hoàn thành tiếp diễn</w:t>
            </w:r>
          </w:p>
          <w:p>
            <w:r>
              <w:t>Giải thích:</w:t>
            </w:r>
          </w:p>
          <w:p>
            <w:r>
              <w:t>Dấu hiệu: By + thời điểm trong tương lai</w:t>
            </w:r>
          </w:p>
          <w:p>
            <w:r>
              <w:t>Cách dùng: thì tương lai hoàn thành diễn tả sự việc sẽ đã hoàn thành tính đến thời điểm nào đó trong tương lai, và vẫn đang tiếp tục xảy ra tính đến thời điểm đó.</w:t>
            </w:r>
          </w:p>
          <w:p>
            <w:r>
              <w:t>Công thức: S + will have been + V-ing (by + thời điểm tương lai)</w:t>
            </w:r>
          </w:p>
          <w:p>
            <w:r>
              <w:t>Tạm dịch: Vào cuối tháng tới, tôi và Mary sẽ đã và đang hẹn hò với nhau được ba năm.</w:t>
            </w:r>
          </w:p>
          <w:p>
            <w:r>
              <w:t>Chọn đáp án C</w:t>
            </w:r>
          </w:p>
        </w:tc>
      </w:tr>
      <w:tr>
        <w:tc>
          <w:tcPr>
            <w:tcW w:type="dxa" w:w="1440"/>
          </w:tcPr>
          <w:p>
            <w:r>
              <w:t>Eng_2_27</w:t>
            </w:r>
          </w:p>
        </w:tc>
        <w:tc>
          <w:tcPr>
            <w:tcW w:type="dxa" w:w="1440"/>
          </w:tcPr>
          <w:p>
            <w:r/>
          </w:p>
        </w:tc>
        <w:tc>
          <w:tcPr>
            <w:tcW w:type="dxa" w:w="1440"/>
          </w:tcPr>
          <w:p>
            <w:r>
              <w:t xml:space="preserve">Mark the letter A, B, C, or D on your answer sheet to indicate the correct answer to each of the following questions </w:t>
            </w:r>
          </w:p>
          <w:p>
            <w:r>
              <w:t>Câu 27: It must be true. I heard it straight from the _______ mouth</w:t>
            </w:r>
          </w:p>
          <w:p>
            <w:r>
              <w:t>A. horse's</w:t>
            </w:r>
          </w:p>
          <w:p>
            <w:r>
              <w:t>B. camel's</w:t>
            </w:r>
          </w:p>
          <w:p>
            <w:r>
              <w:t>C. dog's</w:t>
            </w:r>
          </w:p>
          <w:p>
            <w:r>
              <w:t>D. cat's</w:t>
            </w:r>
          </w:p>
        </w:tc>
        <w:tc>
          <w:tcPr>
            <w:tcW w:type="dxa" w:w="1440"/>
          </w:tcPr>
          <w:p>
            <w:r>
              <w:t>A</w:t>
            </w:r>
          </w:p>
        </w:tc>
        <w:tc>
          <w:tcPr>
            <w:tcW w:type="dxa" w:w="1440"/>
          </w:tcPr>
          <w:p>
            <w:r/>
          </w:p>
        </w:tc>
        <w:tc>
          <w:tcPr>
            <w:tcW w:type="dxa" w:w="1440"/>
          </w:tcPr>
          <w:p>
            <w:r>
              <w:t>Kiến thức: Thành ngữ</w:t>
            </w:r>
          </w:p>
          <w:p>
            <w:r>
              <w:t>Giải thích:</w:t>
            </w:r>
          </w:p>
          <w:p>
            <w:r>
              <w:t>(straight) from the horse’s mouth: (informal) (of information) given by somebody who is directly involved and therefore likely to be accurate (tin trực tiếp hay nguồn tin đáng tin cậy)</w:t>
            </w:r>
          </w:p>
          <w:p>
            <w:r>
              <w:t>Tạm dịch: Nó chắc chắn là đúng đấy. Tôi nghe từ nguồn tin đáng tin cậy mà.</w:t>
            </w:r>
          </w:p>
          <w:p>
            <w:r>
              <w:t>Chọn đáp án A</w:t>
            </w:r>
          </w:p>
        </w:tc>
      </w:tr>
      <w:tr>
        <w:tc>
          <w:tcPr>
            <w:tcW w:type="dxa" w:w="1440"/>
          </w:tcPr>
          <w:p>
            <w:r>
              <w:t>Eng_2_28</w:t>
            </w:r>
          </w:p>
        </w:tc>
        <w:tc>
          <w:tcPr>
            <w:tcW w:type="dxa" w:w="1440"/>
          </w:tcPr>
          <w:p>
            <w:r/>
          </w:p>
        </w:tc>
        <w:tc>
          <w:tcPr>
            <w:tcW w:type="dxa" w:w="1440"/>
          </w:tcPr>
          <w:p>
            <w:r>
              <w:t xml:space="preserve">Mark the letter A, B, C, or D on your answer sheet to indicate the correct answer to each of the following questions </w:t>
            </w:r>
          </w:p>
          <w:p>
            <w:r>
              <w:t>Câu 28: I have English classes _______ day - Mondays, Wednesdays and Fridays</w:t>
            </w:r>
          </w:p>
          <w:p>
            <w:r>
              <w:t>A. all other</w:t>
            </w:r>
          </w:p>
          <w:p>
            <w:r>
              <w:t>B. every other</w:t>
            </w:r>
          </w:p>
          <w:p>
            <w:r>
              <w:t>C. each other</w:t>
            </w:r>
          </w:p>
          <w:p>
            <w:r>
              <w:t>D. this and the other</w:t>
            </w:r>
          </w:p>
        </w:tc>
        <w:tc>
          <w:tcPr>
            <w:tcW w:type="dxa" w:w="1440"/>
          </w:tcPr>
          <w:p>
            <w:r>
              <w:t>B</w:t>
            </w:r>
          </w:p>
        </w:tc>
        <w:tc>
          <w:tcPr>
            <w:tcW w:type="dxa" w:w="1440"/>
          </w:tcPr>
          <w:p>
            <w:r/>
          </w:p>
        </w:tc>
        <w:tc>
          <w:tcPr>
            <w:tcW w:type="dxa" w:w="1440"/>
          </w:tcPr>
          <w:p>
            <w:r>
              <w:t>Kiến thức: Tính từ</w:t>
            </w:r>
          </w:p>
          <w:p>
            <w:r>
              <w:t>Giải thích:</w:t>
            </w:r>
          </w:p>
          <w:p>
            <w:r>
              <w:t>all other + N số nhiều: toàn bộ những cái gì khác</w:t>
            </w:r>
          </w:p>
          <w:p>
            <w:r>
              <w:t>every other day: cách ngày (hôm nay làm thì mai không làm nữa, ngày kia làm)</w:t>
            </w:r>
          </w:p>
          <w:p>
            <w:r>
              <w:t>each other day =&gt; không có</w:t>
            </w:r>
          </w:p>
          <w:p>
            <w:r>
              <w:t>this and the other day =&gt; không có (chỉ có: the other day = recently: gần đây)</w:t>
            </w:r>
          </w:p>
          <w:p>
            <w:r>
              <w:t>“Mondays, Wednesdays and Fridays” là các ngày trong tuần mà cách nhau 1 ngày</w:t>
            </w:r>
          </w:p>
          <w:p>
            <w:r>
              <w:t>Tạm dịch: Tôi có các lớp học tiếng Anh cách ngày - thứ Hai, thứ Tư và thứ Sáu.</w:t>
            </w:r>
          </w:p>
          <w:p>
            <w:r>
              <w:t>Chọn đáp án B</w:t>
            </w:r>
          </w:p>
        </w:tc>
      </w:tr>
      <w:tr>
        <w:tc>
          <w:tcPr>
            <w:tcW w:type="dxa" w:w="1440"/>
          </w:tcPr>
          <w:p>
            <w:r>
              <w:t>Eng_2_29</w:t>
            </w:r>
          </w:p>
        </w:tc>
        <w:tc>
          <w:tcPr>
            <w:tcW w:type="dxa" w:w="1440"/>
          </w:tcPr>
          <w:p>
            <w:r/>
          </w:p>
        </w:tc>
        <w:tc>
          <w:tcPr>
            <w:tcW w:type="dxa" w:w="1440"/>
          </w:tcPr>
          <w:p>
            <w:r>
              <w:t xml:space="preserve">Mark the letter A, B, C, or D on your answer sheet to indicate the correct answer to each of the following questions </w:t>
            </w:r>
          </w:p>
          <w:p>
            <w:r>
              <w:t>Câu 29: My music teacher suggested that we ________ for an hour before breakfast.</w:t>
            </w:r>
          </w:p>
          <w:p>
            <w:r>
              <w:t>A. practice</w:t>
            </w:r>
          </w:p>
          <w:p>
            <w:r>
              <w:t>B. practicing</w:t>
            </w:r>
          </w:p>
          <w:p>
            <w:r>
              <w:t>C. be practiced</w:t>
            </w:r>
          </w:p>
          <w:p>
            <w:r>
              <w:t>D. to practice</w:t>
            </w:r>
          </w:p>
        </w:tc>
        <w:tc>
          <w:tcPr>
            <w:tcW w:type="dxa" w:w="1440"/>
          </w:tcPr>
          <w:p>
            <w:r>
              <w:t>A</w:t>
            </w:r>
          </w:p>
        </w:tc>
        <w:tc>
          <w:tcPr>
            <w:tcW w:type="dxa" w:w="1440"/>
          </w:tcPr>
          <w:p>
            <w:r/>
          </w:p>
        </w:tc>
        <w:tc>
          <w:tcPr>
            <w:tcW w:type="dxa" w:w="1440"/>
          </w:tcPr>
          <w:p>
            <w:r>
              <w:t>Kiến thức: Thức giả định</w:t>
            </w:r>
          </w:p>
          <w:p>
            <w:r>
              <w:t>Giải thích:</w:t>
            </w:r>
          </w:p>
          <w:p>
            <w:r>
              <w:t>Cấu trúc giả định với một số động từ V*: suggest, recommend, believe,…:</w:t>
            </w:r>
          </w:p>
          <w:p>
            <w:r>
              <w:t>S + V* + that + S + V-nguyên thể</w:t>
            </w:r>
          </w:p>
          <w:p>
            <w:r>
              <w:t>Tạm dịch: Giáo viên dạy nhạc của tôi đề nghị chúng tôi luyện tập một giờ trước khi ăn sáng.</w:t>
            </w:r>
          </w:p>
          <w:p>
            <w:r>
              <w:t>Chọn đáp án A</w:t>
            </w:r>
          </w:p>
        </w:tc>
      </w:tr>
      <w:tr>
        <w:tc>
          <w:tcPr>
            <w:tcW w:type="dxa" w:w="1440"/>
          </w:tcPr>
          <w:p>
            <w:r>
              <w:t>Eng_2_30</w:t>
            </w:r>
          </w:p>
        </w:tc>
        <w:tc>
          <w:tcPr>
            <w:tcW w:type="dxa" w:w="1440"/>
          </w:tcPr>
          <w:p>
            <w:r/>
          </w:p>
        </w:tc>
        <w:tc>
          <w:tcPr>
            <w:tcW w:type="dxa" w:w="1440"/>
          </w:tcPr>
          <w:p>
            <w:r>
              <w:t xml:space="preserve">Mark the letter A, B, C, or D on your answer sheet to indicate the correct answer to each of the following questions </w:t>
            </w:r>
          </w:p>
          <w:p>
            <w:r>
              <w:t>Câu 30: I only have to keep on waiting, _______?</w:t>
            </w:r>
          </w:p>
          <w:p>
            <w:r>
              <w:t>A. won't I</w:t>
            </w:r>
          </w:p>
          <w:p>
            <w:r>
              <w:t>B. don't I</w:t>
            </w:r>
          </w:p>
          <w:p>
            <w:r>
              <w:t>C. haven't I</w:t>
            </w:r>
          </w:p>
          <w:p>
            <w:r>
              <w:t>D. mustn't I</w:t>
            </w:r>
          </w:p>
        </w:tc>
        <w:tc>
          <w:tcPr>
            <w:tcW w:type="dxa" w:w="1440"/>
          </w:tcPr>
          <w:p>
            <w:r>
              <w:t>C</w:t>
            </w:r>
          </w:p>
        </w:tc>
        <w:tc>
          <w:tcPr>
            <w:tcW w:type="dxa" w:w="1440"/>
          </w:tcPr>
          <w:p>
            <w:r/>
          </w:p>
        </w:tc>
        <w:tc>
          <w:tcPr>
            <w:tcW w:type="dxa" w:w="1440"/>
          </w:tcPr>
          <w:p>
            <w:r>
              <w:t>Kiến thức: Câu hỏi đuôi</w:t>
            </w:r>
          </w:p>
          <w:p>
            <w:r>
              <w:t>Giải thích:</w:t>
            </w:r>
          </w:p>
          <w:p>
            <w:r>
              <w:t>Vế trước dạng khẳng định =&gt; câu hỏi đuôi dạng phủ định</w:t>
            </w:r>
          </w:p>
          <w:p>
            <w:r>
              <w:t>Vế trước là “have to” =&gt; câu hỏi đuôi: haven’t</w:t>
            </w:r>
          </w:p>
          <w:p>
            <w:r>
              <w:t>Tạm dịch: Tôi chỉ phải tiếp tục chờ thôi, đúng không?</w:t>
            </w:r>
          </w:p>
          <w:p>
            <w:r>
              <w:t>Chọn đáp án C</w:t>
            </w:r>
          </w:p>
        </w:tc>
      </w:tr>
      <w:tr>
        <w:tc>
          <w:tcPr>
            <w:tcW w:type="dxa" w:w="1440"/>
          </w:tcPr>
          <w:p>
            <w:r>
              <w:t>Eng_2_31</w:t>
            </w:r>
          </w:p>
        </w:tc>
        <w:tc>
          <w:tcPr>
            <w:tcW w:type="dxa" w:w="1440"/>
          </w:tcPr>
          <w:p>
            <w:r/>
          </w:p>
        </w:tc>
        <w:tc>
          <w:tcPr>
            <w:tcW w:type="dxa" w:w="1440"/>
          </w:tcPr>
          <w:p>
            <w:r>
              <w:t xml:space="preserve">Mark the letter A, B, C, or D on your answer sheet to indicate the correct answer to each of the following questions </w:t>
            </w:r>
          </w:p>
          <w:p>
            <w:r>
              <w:t xml:space="preserve">Câu 31: </w:t>
            </w:r>
          </w:p>
          <w:p>
            <w:r>
              <w:t>Today is _______ hot in the burning sun of summer</w:t>
            </w:r>
          </w:p>
          <w:p>
            <w:r>
              <w:t>A. warmly</w:t>
            </w:r>
          </w:p>
          <w:p>
            <w:r>
              <w:t>B. terrifiedly</w:t>
            </w:r>
          </w:p>
          <w:p>
            <w:r>
              <w:t>C. scorchingly</w:t>
            </w:r>
          </w:p>
          <w:p>
            <w:r>
              <w:t>D. scorching</w:t>
            </w:r>
          </w:p>
        </w:tc>
        <w:tc>
          <w:tcPr>
            <w:tcW w:type="dxa" w:w="1440"/>
          </w:tcPr>
          <w:p>
            <w:r>
              <w:t>D</w:t>
            </w:r>
          </w:p>
        </w:tc>
        <w:tc>
          <w:tcPr>
            <w:tcW w:type="dxa" w:w="1440"/>
          </w:tcPr>
          <w:p>
            <w:r/>
          </w:p>
        </w:tc>
        <w:tc>
          <w:tcPr>
            <w:tcW w:type="dxa" w:w="1440"/>
          </w:tcPr>
          <w:p>
            <w:r>
              <w:t>Kiến thức: Từ loại, từ vựng</w:t>
            </w:r>
          </w:p>
          <w:p>
            <w:r>
              <w:t>Giải thích:</w:t>
            </w:r>
          </w:p>
          <w:p>
            <w:r>
              <w:t>Trước tính từ “hot” cần điền trạng từ.</w:t>
            </w:r>
          </w:p>
          <w:p>
            <w:r>
              <w:t>Tạm dịch: Hôm nay trời nắng nóng kinh khủng khiếp trong mùa hè nóng như thiêu đốt này.</w:t>
            </w:r>
          </w:p>
          <w:p>
            <w:r>
              <w:t>Chọn đáp án D</w:t>
            </w:r>
          </w:p>
        </w:tc>
      </w:tr>
      <w:tr>
        <w:tc>
          <w:tcPr>
            <w:tcW w:type="dxa" w:w="1440"/>
          </w:tcPr>
          <w:p>
            <w:r>
              <w:t>Eng_2_32</w:t>
            </w:r>
          </w:p>
        </w:tc>
        <w:tc>
          <w:tcPr>
            <w:tcW w:type="dxa" w:w="1440"/>
          </w:tcPr>
          <w:p>
            <w:r/>
          </w:p>
        </w:tc>
        <w:tc>
          <w:tcPr>
            <w:tcW w:type="dxa" w:w="1440"/>
          </w:tcPr>
          <w:p>
            <w:r>
              <w:t xml:space="preserve">Mark the letter A, B, C, or D on your answer sheet to indicate the correct answer to each of the following questions </w:t>
            </w:r>
          </w:p>
          <w:p>
            <w:r>
              <w:t xml:space="preserve">Câu 32: </w:t>
            </w:r>
          </w:p>
          <w:p>
            <w:r>
              <w:t>As I liked your photo, I had it _______.</w:t>
            </w:r>
          </w:p>
          <w:p>
            <w:r>
              <w:t>A. enlarge</w:t>
            </w:r>
          </w:p>
          <w:p>
            <w:r>
              <w:t>B. be enlarged</w:t>
            </w:r>
          </w:p>
          <w:p>
            <w:r>
              <w:t>C. to enlarge</w:t>
            </w:r>
          </w:p>
          <w:p>
            <w:r>
              <w:t>D. enlarged</w:t>
            </w:r>
          </w:p>
        </w:tc>
        <w:tc>
          <w:tcPr>
            <w:tcW w:type="dxa" w:w="1440"/>
          </w:tcPr>
          <w:p>
            <w:r>
              <w:t>D</w:t>
            </w:r>
          </w:p>
        </w:tc>
        <w:tc>
          <w:tcPr>
            <w:tcW w:type="dxa" w:w="1440"/>
          </w:tcPr>
          <w:p>
            <w:r/>
          </w:p>
        </w:tc>
        <w:tc>
          <w:tcPr>
            <w:tcW w:type="dxa" w:w="1440"/>
          </w:tcPr>
          <w:p>
            <w:r>
              <w:t>Kiến thức: Câu bị động đặc biệt với “have”</w:t>
            </w:r>
          </w:p>
          <w:p>
            <w:r>
              <w:t>Giải thích: Cấu trúc bị động truyền khuyến: have sth P2 (có cái gì được làm/hoàn thành…)</w:t>
            </w:r>
          </w:p>
          <w:p>
            <w:r>
              <w:t>Tạm dịch: Vì tôi thích bức ảnh của bạn, tôi đã phóng to nó lên.</w:t>
            </w:r>
          </w:p>
          <w:p>
            <w:r>
              <w:t>Chọn đáp án D</w:t>
            </w:r>
          </w:p>
        </w:tc>
      </w:tr>
      <w:tr>
        <w:tc>
          <w:tcPr>
            <w:tcW w:type="dxa" w:w="1440"/>
          </w:tcPr>
          <w:p>
            <w:r>
              <w:t>Eng_2_33</w:t>
            </w:r>
          </w:p>
        </w:tc>
        <w:tc>
          <w:tcPr>
            <w:tcW w:type="dxa" w:w="1440"/>
          </w:tcPr>
          <w:p>
            <w:r/>
          </w:p>
        </w:tc>
        <w:tc>
          <w:tcPr>
            <w:tcW w:type="dxa" w:w="1440"/>
          </w:tcPr>
          <w:p>
            <w:r>
              <w:t xml:space="preserve">Mark the letter A, B, C, or D on your answer sheet to indicate the correct answer to each of the following questions </w:t>
            </w:r>
          </w:p>
          <w:p>
            <w:r>
              <w:t xml:space="preserve">Câu 33: </w:t>
            </w:r>
          </w:p>
          <w:p>
            <w:r>
              <w:t>Caught in the very act, he had no _______ but to confess</w:t>
            </w:r>
          </w:p>
          <w:p>
            <w:r>
              <w:t>A. alternation</w:t>
            </w:r>
          </w:p>
          <w:p>
            <w:r>
              <w:t>B. alternating</w:t>
            </w:r>
          </w:p>
          <w:p>
            <w:r>
              <w:t>C. alternative</w:t>
            </w:r>
          </w:p>
          <w:p>
            <w:r>
              <w:t>D. alternate</w:t>
            </w:r>
          </w:p>
        </w:tc>
        <w:tc>
          <w:tcPr>
            <w:tcW w:type="dxa" w:w="1440"/>
          </w:tcPr>
          <w:p>
            <w:r>
              <w:t>C</w:t>
            </w:r>
          </w:p>
        </w:tc>
        <w:tc>
          <w:tcPr>
            <w:tcW w:type="dxa" w:w="1440"/>
          </w:tcPr>
          <w:p>
            <w:r/>
          </w:p>
        </w:tc>
        <w:tc>
          <w:tcPr>
            <w:tcW w:type="dxa" w:w="1440"/>
          </w:tcPr>
          <w:p>
            <w:r>
              <w:t>Kiến thức: Từ loại, từ vựng</w:t>
            </w:r>
          </w:p>
          <w:p>
            <w:r>
              <w:t>Giải thích:</w:t>
            </w:r>
          </w:p>
          <w:p>
            <w:r>
              <w:t>Sau “no” cần điền một danh từ.</w:t>
            </w:r>
          </w:p>
          <w:p>
            <w:r>
              <w:t>Dễ dàng loại B &amp; D vì nhìn đuôi –ing &amp; -ate là biết động từ.</w:t>
            </w:r>
          </w:p>
          <w:p>
            <w:r>
              <w:t>Tạm dịch: Bị bắt quả tang, anh không còn cách nào khác là phải thú nhận.</w:t>
            </w:r>
          </w:p>
          <w:p>
            <w:r>
              <w:t>Chọn đáp án C</w:t>
            </w:r>
          </w:p>
        </w:tc>
      </w:tr>
      <w:tr>
        <w:tc>
          <w:tcPr>
            <w:tcW w:type="dxa" w:w="1440"/>
          </w:tcPr>
          <w:p>
            <w:r>
              <w:t>Eng_2_34</w:t>
            </w:r>
          </w:p>
        </w:tc>
        <w:tc>
          <w:tcPr>
            <w:tcW w:type="dxa" w:w="1440"/>
          </w:tcPr>
          <w:p>
            <w:r/>
          </w:p>
        </w:tc>
        <w:tc>
          <w:tcPr>
            <w:tcW w:type="dxa" w:w="1440"/>
          </w:tcPr>
          <w:p>
            <w:r>
              <w:t>Mark the letter A, B, C, or D on your answer sheet to indicate the correct answer to each of the following questions</w:t>
            </w:r>
          </w:p>
          <w:p>
            <w:r>
              <w:t>Câu 34: He finished the paintings _______ for the exhibition</w:t>
            </w:r>
          </w:p>
          <w:p>
            <w:r>
              <w:t>A. for the time being</w:t>
            </w:r>
          </w:p>
          <w:p>
            <w:r>
              <w:t>B. from time to time</w:t>
            </w:r>
          </w:p>
          <w:p>
            <w:r>
              <w:t>C. in good time</w:t>
            </w:r>
          </w:p>
          <w:p>
            <w:r>
              <w:t>D. time after time</w:t>
            </w:r>
          </w:p>
        </w:tc>
        <w:tc>
          <w:tcPr>
            <w:tcW w:type="dxa" w:w="1440"/>
          </w:tcPr>
          <w:p>
            <w:r>
              <w:t>C</w:t>
            </w:r>
          </w:p>
        </w:tc>
        <w:tc>
          <w:tcPr>
            <w:tcW w:type="dxa" w:w="1440"/>
          </w:tcPr>
          <w:p>
            <w:r/>
          </w:p>
        </w:tc>
        <w:tc>
          <w:tcPr>
            <w:tcW w:type="dxa" w:w="1440"/>
          </w:tcPr>
          <w:p>
            <w:r>
              <w:t>Kiến thức: Thành ngữ</w:t>
            </w:r>
          </w:p>
          <w:p>
            <w:r>
              <w:t>Giải thích:</w:t>
            </w:r>
          </w:p>
          <w:p>
            <w:r>
              <w:t>for the time being (idiom): for a short period of time but not permanently (trong thời gian ngắn nhưng không cố định, vĩnh viễn)</w:t>
            </w:r>
          </w:p>
          <w:p>
            <w:r>
              <w:t>from time to time (idiom): occasionally but not regularly (thỉnh thoảng)</w:t>
            </w:r>
          </w:p>
          <w:p>
            <w:r>
              <w:t>in good time (idiom): early; with enough time so that you are not in a hurry (sớm, đủ thời gian, không vội)</w:t>
            </w:r>
          </w:p>
          <w:p>
            <w:r>
              <w:t>time after time | time and (time) again (idiom): often; on many or all occasions (thường xuyên)</w:t>
            </w:r>
          </w:p>
          <w:p>
            <w:r>
              <w:t>Tạm dịch: Anh ấy đã hoàn thành những bức tranh đúng thời gian cho cuộc triển lãm.</w:t>
            </w:r>
          </w:p>
          <w:p>
            <w:r>
              <w:t>Chọn đáp án C</w:t>
            </w:r>
          </w:p>
        </w:tc>
      </w:tr>
      <w:tr>
        <w:tc>
          <w:tcPr>
            <w:tcW w:type="dxa" w:w="1440"/>
          </w:tcPr>
          <w:p>
            <w:r>
              <w:t>Eng_2_35</w:t>
            </w:r>
          </w:p>
        </w:tc>
        <w:tc>
          <w:tcPr>
            <w:tcW w:type="dxa" w:w="1440"/>
          </w:tcPr>
          <w:p>
            <w:r/>
          </w:p>
        </w:tc>
        <w:tc>
          <w:tcPr>
            <w:tcW w:type="dxa" w:w="1440"/>
          </w:tcPr>
          <w:p>
            <w:r>
              <w:t>Mark the letter A, B, C, or D on your answer sheet to indicate the correct answer to each of the following questions.</w:t>
            </w:r>
          </w:p>
          <w:p>
            <w:r>
              <w:t>Câu 35: Hello, Is that 22103575? Please put me _______ to the manager</w:t>
            </w:r>
          </w:p>
          <w:p>
            <w:r>
              <w:t>A. across</w:t>
            </w:r>
          </w:p>
          <w:p>
            <w:r>
              <w:t>B. over</w:t>
            </w:r>
          </w:p>
          <w:p>
            <w:r>
              <w:t>C. up</w:t>
            </w:r>
          </w:p>
          <w:p>
            <w:r>
              <w:t>D. through</w:t>
            </w:r>
          </w:p>
        </w:tc>
        <w:tc>
          <w:tcPr>
            <w:tcW w:type="dxa" w:w="1440"/>
          </w:tcPr>
          <w:p>
            <w:r>
              <w:t>D</w:t>
            </w:r>
          </w:p>
        </w:tc>
        <w:tc>
          <w:tcPr>
            <w:tcW w:type="dxa" w:w="1440"/>
          </w:tcPr>
          <w:p>
            <w:r/>
          </w:p>
        </w:tc>
        <w:tc>
          <w:tcPr>
            <w:tcW w:type="dxa" w:w="1440"/>
          </w:tcPr>
          <w:p>
            <w:r>
              <w:t>Kiến thức: Cụm động từ</w:t>
            </w:r>
          </w:p>
          <w:p>
            <w:r>
              <w:t>Giải thích:</w:t>
            </w:r>
          </w:p>
          <w:p>
            <w:r>
              <w:t>put sth across/over (to sb): làm cho ai hiểu cái gì</w:t>
            </w:r>
          </w:p>
          <w:p>
            <w:r>
              <w:t>put sb up: cho ai ở lại nhà; tiến cử ai</w:t>
            </w:r>
          </w:p>
          <w:p>
            <w:r>
              <w:t>put sb through (to sb): kết nối ai với ai qua điện thoại</w:t>
            </w:r>
          </w:p>
          <w:p>
            <w:r>
              <w:t>Tạm dịch: Xin chào, đây có phải là số 22103575 không? Xin vui lòng cho tôi nối máy với quản lý.</w:t>
            </w:r>
          </w:p>
          <w:p>
            <w:r>
              <w:t>Chọn đáp án D</w:t>
            </w:r>
          </w:p>
        </w:tc>
      </w:tr>
      <w:tr>
        <w:tc>
          <w:tcPr>
            <w:tcW w:type="dxa" w:w="1440"/>
          </w:tcPr>
          <w:p>
            <w:r>
              <w:t>Eng_2_36</w:t>
            </w:r>
          </w:p>
        </w:tc>
        <w:tc>
          <w:tcPr>
            <w:tcW w:type="dxa" w:w="1440"/>
          </w:tcPr>
          <w:p>
            <w:r/>
          </w:p>
        </w:tc>
        <w:tc>
          <w:tcPr>
            <w:tcW w:type="dxa" w:w="1440"/>
          </w:tcPr>
          <w:p>
            <w:r>
              <w:t xml:space="preserve">Mark the letter A, B, C, or D on your answer sheet to indicate the correct answer to each of the following questions </w:t>
            </w:r>
          </w:p>
          <w:p>
            <w:r>
              <w:t>Câu 36: Some officials proposed to increase the _______ on tabacco</w:t>
            </w:r>
          </w:p>
          <w:p>
            <w:r>
              <w:t>A. duty</w:t>
            </w:r>
          </w:p>
          <w:p>
            <w:r>
              <w:t>B. money</w:t>
            </w:r>
          </w:p>
          <w:p>
            <w:r>
              <w:t>C. salary</w:t>
            </w:r>
          </w:p>
          <w:p>
            <w:r>
              <w:t>D. fee</w:t>
            </w:r>
          </w:p>
        </w:tc>
        <w:tc>
          <w:tcPr>
            <w:tcW w:type="dxa" w:w="1440"/>
          </w:tcPr>
          <w:p>
            <w:r>
              <w:t>A</w:t>
            </w:r>
          </w:p>
        </w:tc>
        <w:tc>
          <w:tcPr>
            <w:tcW w:type="dxa" w:w="1440"/>
          </w:tcPr>
          <w:p>
            <w:r/>
          </w:p>
        </w:tc>
        <w:tc>
          <w:tcPr>
            <w:tcW w:type="dxa" w:w="1440"/>
          </w:tcPr>
          <w:p>
            <w:r>
              <w:t>Kiến thức: Từ vựng</w:t>
            </w:r>
          </w:p>
          <w:p>
            <w:r>
              <w:t>Giải thích:</w:t>
            </w:r>
          </w:p>
          <w:p>
            <w:r>
              <w:t>Tạm dịch: Một số quan chức đề xuất tăng thuế đối với thuốc lá.</w:t>
            </w:r>
          </w:p>
          <w:p>
            <w:r>
              <w:t>Chọn đáp án A</w:t>
            </w:r>
          </w:p>
        </w:tc>
      </w:tr>
      <w:tr>
        <w:tc>
          <w:tcPr>
            <w:tcW w:type="dxa" w:w="1440"/>
          </w:tcPr>
          <w:p>
            <w:r>
              <w:t>Eng_2_37</w:t>
            </w:r>
          </w:p>
        </w:tc>
        <w:tc>
          <w:tcPr>
            <w:tcW w:type="dxa" w:w="1440"/>
          </w:tcPr>
          <w:p>
            <w:r/>
          </w:p>
        </w:tc>
        <w:tc>
          <w:tcPr>
            <w:tcW w:type="dxa" w:w="1440"/>
          </w:tcPr>
          <w:p>
            <w:r>
              <w:t xml:space="preserve">Mark the letter A, B, C, or D on your answer sheet to indicate the correct answer to each of the following questions </w:t>
            </w:r>
          </w:p>
          <w:p>
            <w:r>
              <w:t>Câu 37: Dick tried to place the _______ on others for his mistakes</w:t>
            </w:r>
          </w:p>
          <w:p>
            <w:r>
              <w:t>A. denial</w:t>
            </w:r>
          </w:p>
          <w:p>
            <w:r>
              <w:t>B. blame</w:t>
            </w:r>
          </w:p>
          <w:p>
            <w:r>
              <w:t>C. hurt</w:t>
            </w:r>
          </w:p>
          <w:p>
            <w:r>
              <w:t>D. complaint</w:t>
            </w:r>
          </w:p>
        </w:tc>
        <w:tc>
          <w:tcPr>
            <w:tcW w:type="dxa" w:w="1440"/>
          </w:tcPr>
          <w:p>
            <w:r>
              <w:t>B</w:t>
            </w:r>
          </w:p>
        </w:tc>
        <w:tc>
          <w:tcPr>
            <w:tcW w:type="dxa" w:w="1440"/>
          </w:tcPr>
          <w:p>
            <w:r/>
          </w:p>
        </w:tc>
        <w:tc>
          <w:tcPr>
            <w:tcW w:type="dxa" w:w="1440"/>
          </w:tcPr>
          <w:p>
            <w:r>
              <w:t>Kiến thức: Từ vựng</w:t>
            </w:r>
          </w:p>
          <w:p>
            <w:r>
              <w:t>Giải thích:</w:t>
            </w:r>
          </w:p>
          <w:p>
            <w:r>
              <w:t>=&gt; Cấu trúc: lay/put the blame for something on somebody: đổ lỗi cho ai</w:t>
            </w:r>
          </w:p>
          <w:p>
            <w:r>
              <w:t>Tạm dịch: Dick cố gắng đổ lỗi cho người khác về những sai lầm của mình.</w:t>
            </w:r>
          </w:p>
          <w:p>
            <w:r>
              <w:t>Chọn đáp án B</w:t>
            </w:r>
          </w:p>
        </w:tc>
      </w:tr>
      <w:tr>
        <w:tc>
          <w:tcPr>
            <w:tcW w:type="dxa" w:w="1440"/>
          </w:tcPr>
          <w:p>
            <w:r>
              <w:t>Eng_2_38</w:t>
            </w:r>
          </w:p>
        </w:tc>
        <w:tc>
          <w:tcPr>
            <w:tcW w:type="dxa" w:w="1440"/>
          </w:tcPr>
          <w:p>
            <w:r/>
          </w:p>
        </w:tc>
        <w:tc>
          <w:tcPr>
            <w:tcW w:type="dxa" w:w="1440"/>
          </w:tcPr>
          <w:p>
            <w:r>
              <w:t xml:space="preserve">Mark the letter A, B, C, or D on your answer sheet to indicate the correct answer to each of the following questions </w:t>
            </w:r>
          </w:p>
          <w:p>
            <w:r>
              <w:t>Câu 38: ______ we invested in telecommunication industry, we would be rich by now.</w:t>
            </w:r>
          </w:p>
          <w:p>
            <w:r>
              <w:t>A. Had</w:t>
            </w:r>
          </w:p>
          <w:p>
            <w:r>
              <w:t>B. Should</w:t>
            </w:r>
          </w:p>
          <w:p>
            <w:r>
              <w:t>C. Were</w:t>
            </w:r>
          </w:p>
          <w:p>
            <w:r>
              <w:t>D. Will</w:t>
            </w:r>
          </w:p>
        </w:tc>
        <w:tc>
          <w:tcPr>
            <w:tcW w:type="dxa" w:w="1440"/>
          </w:tcPr>
          <w:p>
            <w:r>
              <w:t>A</w:t>
            </w:r>
          </w:p>
        </w:tc>
        <w:tc>
          <w:tcPr>
            <w:tcW w:type="dxa" w:w="1440"/>
          </w:tcPr>
          <w:p>
            <w:r/>
          </w:p>
        </w:tc>
        <w:tc>
          <w:tcPr>
            <w:tcW w:type="dxa" w:w="1440"/>
          </w:tcPr>
          <w:p>
            <w:r>
              <w:t>Kiến thức: Đảo ngữ</w:t>
            </w:r>
          </w:p>
          <w:p>
            <w:r>
              <w:t>Giải thích:</w:t>
            </w:r>
          </w:p>
          <w:p>
            <w:r>
              <w:t>Dấu hiệu: động từ trong mệnh đề chính chia dạng “would + V-nguyên thể” =&gt; câu điều kiện loại 2, nhưng lại có “now” =&gt; dấu hiệu của câu điều kiện trộn 3 – 2.</w:t>
            </w:r>
          </w:p>
          <w:p>
            <w:r>
              <w:t>Cách dùng: câu điều kiện trộn 3 – 2 diễn tả điều kiện trái với quá khứ dẫn đến kết quả trái với hiện tại.</w:t>
            </w:r>
          </w:p>
          <w:p>
            <w:r>
              <w:t>Công thức: If + S + had (not) P2, S + would V-nguyên thể (now)</w:t>
            </w:r>
          </w:p>
          <w:p>
            <w:r>
              <w:t>Dạng đảo ngữ: Had + S + (not) P2, S + would V-nguyên thể (now)</w:t>
            </w:r>
          </w:p>
          <w:p>
            <w:r>
              <w:t>C sai vì đảo câu điều kiện loại 2 sẽ ở dạng: Were + S + to V-nguyên thể…</w:t>
            </w:r>
          </w:p>
          <w:p>
            <w:r>
              <w:t>Tạm dịch: Nếu trước đây chúng tôi đầu tư vào ngành viễn thông thì bây giờ chúng tôi sẽ giàu rồi.</w:t>
            </w:r>
          </w:p>
          <w:p>
            <w:r>
              <w:t>Chọn đáp án A</w:t>
            </w:r>
          </w:p>
        </w:tc>
      </w:tr>
      <w:tr>
        <w:tc>
          <w:tcPr>
            <w:tcW w:type="dxa" w:w="1440"/>
          </w:tcPr>
          <w:p>
            <w:r>
              <w:t>Eng_2_39</w:t>
            </w:r>
          </w:p>
        </w:tc>
        <w:tc>
          <w:tcPr>
            <w:tcW w:type="dxa" w:w="1440"/>
          </w:tcPr>
          <w:p>
            <w:r/>
          </w:p>
        </w:tc>
        <w:tc>
          <w:tcPr>
            <w:tcW w:type="dxa" w:w="1440"/>
          </w:tcPr>
          <w:p>
            <w:r>
              <w:t xml:space="preserve">Mark the letter A, B, C, or D on your answer sheet to indicate the sentence that best combines each pair of sentences in the following questions </w:t>
            </w:r>
          </w:p>
          <w:p>
            <w:r>
              <w:t>Câu 39: Tim read articles about the company very carefully. He then was able to answer all interview questions</w:t>
            </w:r>
          </w:p>
          <w:p>
            <w:r>
              <w:t>A. If Tim reads articles about the company very carefully, he is able to answer all interview questions</w:t>
            </w:r>
          </w:p>
          <w:p>
            <w:r>
              <w:t>B. Although Tim read articles about the company very carefully, he was able to answer all questions</w:t>
            </w:r>
          </w:p>
          <w:p>
            <w:r>
              <w:t>C. Tim read articles about the company very carefully whereas he was able to answer all interview questions</w:t>
            </w:r>
          </w:p>
          <w:p>
            <w:r>
              <w:t>D. Tim read articles about the company very carefully; therefore, he was able to answer all interview questions</w:t>
            </w:r>
          </w:p>
        </w:tc>
        <w:tc>
          <w:tcPr>
            <w:tcW w:type="dxa" w:w="1440"/>
          </w:tcPr>
          <w:p>
            <w:r>
              <w:t>D</w:t>
            </w:r>
          </w:p>
        </w:tc>
        <w:tc>
          <w:tcPr>
            <w:tcW w:type="dxa" w:w="1440"/>
          </w:tcPr>
          <w:p>
            <w:r/>
          </w:p>
        </w:tc>
        <w:tc>
          <w:tcPr>
            <w:tcW w:type="dxa" w:w="1440"/>
          </w:tcPr>
          <w:p>
            <w:r>
              <w:t>Kiến thức: Mệnh đề chỉ kết quả</w:t>
            </w:r>
          </w:p>
          <w:p>
            <w:r>
              <w:t>Giải thích:</w:t>
            </w:r>
          </w:p>
          <w:p>
            <w:r>
              <w:t>Although: mặc dù =&gt; chỉ sự nhượng bộ</w:t>
            </w:r>
          </w:p>
          <w:p>
            <w:r>
              <w:t>whereas: trong khi đó =&gt; chỉ sự tương phản</w:t>
            </w:r>
          </w:p>
          <w:p>
            <w:r>
              <w:t>therefore: vì thế, vì vậy =&gt; chỉ kết quả</w:t>
            </w:r>
          </w:p>
          <w:p>
            <w:r>
              <w:t>Tạm dịch: Tim đọc rất kỹ các bài báo về công ty. Sau đó anh ấy có thể trả lời tất cả các câu hỏi phỏng vấn.</w:t>
            </w:r>
          </w:p>
          <w:p>
            <w:r>
              <w:t>Chọn đáp án D</w:t>
            </w:r>
          </w:p>
        </w:tc>
      </w:tr>
      <w:tr>
        <w:tc>
          <w:tcPr>
            <w:tcW w:type="dxa" w:w="1440"/>
          </w:tcPr>
          <w:p>
            <w:r>
              <w:t>Eng_2_40</w:t>
            </w:r>
          </w:p>
        </w:tc>
        <w:tc>
          <w:tcPr>
            <w:tcW w:type="dxa" w:w="1440"/>
          </w:tcPr>
          <w:p>
            <w:r/>
          </w:p>
        </w:tc>
        <w:tc>
          <w:tcPr>
            <w:tcW w:type="dxa" w:w="1440"/>
          </w:tcPr>
          <w:p>
            <w:r>
              <w:t xml:space="preserve">Mark the letter A, B, C, or D on your answer sheet to indicate the sentence that best combines each pair of sentences in the following questions </w:t>
            </w:r>
          </w:p>
          <w:p>
            <w:r>
              <w:t xml:space="preserve">Câu 40: </w:t>
            </w:r>
          </w:p>
          <w:p>
            <w:r>
              <w:t>The building contractor wants this work to be finished soon. We have been working to a strict deadline</w:t>
            </w:r>
          </w:p>
          <w:p>
            <w:r>
              <w:t>A. As the deadline set by the building contractor for completing this work was drawing near, we had no choice but take our time over it</w:t>
            </w:r>
          </w:p>
          <w:p>
            <w:r>
              <w:t>B. We are under a lot of time pressure to complete this work by the deadline set by the building contractor</w:t>
            </w:r>
          </w:p>
          <w:p>
            <w:r>
              <w:t>C. We all pulled our weight to get this work finished prior to the imminent deadline set by the building contractor</w:t>
            </w:r>
          </w:p>
          <w:p>
            <w:r>
              <w:t>D. The sooner the building contractor want this work to be finished, the harder it is for us to make ends meet</w:t>
            </w:r>
          </w:p>
        </w:tc>
        <w:tc>
          <w:tcPr>
            <w:tcW w:type="dxa" w:w="1440"/>
          </w:tcPr>
          <w:p>
            <w:r>
              <w:t>B</w:t>
            </w:r>
          </w:p>
        </w:tc>
        <w:tc>
          <w:tcPr>
            <w:tcW w:type="dxa" w:w="1440"/>
          </w:tcPr>
          <w:p>
            <w:r/>
          </w:p>
        </w:tc>
        <w:tc>
          <w:tcPr>
            <w:tcW w:type="dxa" w:w="1440"/>
          </w:tcPr>
          <w:p>
            <w:r>
              <w:t>Kiến thức: Thành ngữ</w:t>
            </w:r>
          </w:p>
          <w:p>
            <w:r>
              <w:t>Giải thích:</w:t>
            </w:r>
          </w:p>
          <w:p>
            <w:r>
              <w:t>work to sth (idiom) = follow a plan, schedule, etc. (làm theo kế hoạch, lịch trình…)</w:t>
            </w:r>
          </w:p>
          <w:p>
            <w:r>
              <w:t>under time pressure: chịu áp lực thời gian</w:t>
            </w:r>
          </w:p>
          <w:p>
            <w:r>
              <w:t>pull your weight (idiom): to work as hard as everyone else in a job, an activity, etc. (làm việc chăm chỉ như mọi người trong một công việc, một hoạt động, v.v.)</w:t>
            </w:r>
          </w:p>
          <w:p>
            <w:r>
              <w:t>make (both) ends meet (idiom): to earn just enough money to be able to buy the things you need (kiếm đủ tiền để có thể mua những thứ bạn cần)</w:t>
            </w:r>
          </w:p>
          <w:p>
            <w:r>
              <w:t>Tạm dịch: Nhà thầu xây dựng muốn công trình này sớm hoàn thành. Chúng tôi đã làm theo thời hạn nghiêm ngặt.</w:t>
            </w:r>
          </w:p>
          <w:p>
            <w:r>
              <w:t>Chọn đáp án B</w:t>
            </w:r>
          </w:p>
        </w:tc>
      </w:tr>
      <w:tr>
        <w:tc>
          <w:tcPr>
            <w:tcW w:type="dxa" w:w="1440"/>
          </w:tcPr>
          <w:p>
            <w:r>
              <w:t>Eng_2_41</w:t>
            </w:r>
          </w:p>
        </w:tc>
        <w:tc>
          <w:tcPr>
            <w:tcW w:type="dxa" w:w="1440"/>
          </w:tcPr>
          <w:p>
            <w:r/>
          </w:p>
        </w:tc>
        <w:tc>
          <w:tcPr>
            <w:tcW w:type="dxa" w:w="1440"/>
          </w:tcPr>
          <w:p>
            <w:r>
              <w:t xml:space="preserve">Mark the letter A, B, C or D on your answer sheet to indicate the sentence that is closest in meaning to each of the following questions </w:t>
            </w:r>
          </w:p>
          <w:p>
            <w:r>
              <w:t xml:space="preserve">Câu 41: </w:t>
            </w:r>
          </w:p>
          <w:p>
            <w:r>
              <w:t>Laura has ruled out any meeting with Roger in the near future</w:t>
            </w:r>
          </w:p>
          <w:p>
            <w:r>
              <w:t>A. In all probability, Laura will never get together with Roger again</w:t>
            </w:r>
          </w:p>
          <w:p>
            <w:r>
              <w:t>B. Laura has decided never to meet Roger again</w:t>
            </w:r>
          </w:p>
          <w:p>
            <w:r>
              <w:t>C. Laura says that coming together with Roger is presently out of the question</w:t>
            </w:r>
          </w:p>
          <w:p>
            <w:r>
              <w:t>D. A future meeting between Laura and Roger doesn't seem very likely</w:t>
            </w:r>
          </w:p>
        </w:tc>
        <w:tc>
          <w:tcPr>
            <w:tcW w:type="dxa" w:w="1440"/>
          </w:tcPr>
          <w:p>
            <w:r>
              <w:t>C</w:t>
            </w:r>
          </w:p>
        </w:tc>
        <w:tc>
          <w:tcPr>
            <w:tcW w:type="dxa" w:w="1440"/>
          </w:tcPr>
          <w:p>
            <w:r/>
          </w:p>
        </w:tc>
        <w:tc>
          <w:tcPr>
            <w:tcW w:type="dxa" w:w="1440"/>
          </w:tcPr>
          <w:p>
            <w:r>
              <w:t>Kiến thức: Cụm động từ, thành ngữ</w:t>
            </w:r>
          </w:p>
          <w:p>
            <w:r>
              <w:t>Giải thích:</w:t>
            </w:r>
          </w:p>
          <w:p>
            <w:r>
              <w:t>rule out (phrasal verb): to prevent somebody from doing something; to prevent something from happening (ngăn ai đó làm điều gì đó; ngăn điều gì đó xảy ra)</w:t>
            </w:r>
          </w:p>
          <w:p>
            <w:r>
              <w:t>get together (phrasal verb): to meet with somebody socially or in order to discuss something (gặp gỡ ai đó về mặt xã hội hoặc để thảo luận về điều gì đó)</w:t>
            </w:r>
          </w:p>
          <w:p>
            <w:r>
              <w:t>out of the question (idiom): impossible or not allowed and therefore not worth discussing (không thể nào hoặc không được phép và do đó không đáng thảo luận)</w:t>
            </w:r>
          </w:p>
          <w:p>
            <w:r>
              <w:t>in all probability… (idiom): it is very likely that (rất có thể là)</w:t>
            </w:r>
          </w:p>
          <w:p>
            <w:r>
              <w:t>Tạm dịch: Laura đã ngăn cản mọi cuộc gặp với Roger trong tương lai gần.</w:t>
            </w:r>
          </w:p>
          <w:p>
            <w:r>
              <w:t>Chọn đáp án C</w:t>
            </w:r>
          </w:p>
        </w:tc>
      </w:tr>
      <w:tr>
        <w:tc>
          <w:tcPr>
            <w:tcW w:type="dxa" w:w="1440"/>
          </w:tcPr>
          <w:p>
            <w:r>
              <w:t>Eng_2_42</w:t>
            </w:r>
          </w:p>
        </w:tc>
        <w:tc>
          <w:tcPr>
            <w:tcW w:type="dxa" w:w="1440"/>
          </w:tcPr>
          <w:p>
            <w:r/>
          </w:p>
        </w:tc>
        <w:tc>
          <w:tcPr>
            <w:tcW w:type="dxa" w:w="1440"/>
          </w:tcPr>
          <w:p>
            <w:r>
              <w:t xml:space="preserve">Mark the letter A, B, C or D on your answer sheet to indicate the sentence that is closest in meaning to each of the following questions </w:t>
            </w:r>
          </w:p>
          <w:p>
            <w:r>
              <w:t xml:space="preserve">Câu 42: </w:t>
            </w:r>
          </w:p>
          <w:p>
            <w:r>
              <w:t>Much as George loved travelling in Asia, he decided not to go to Indonesia because of his fears of terrorism</w:t>
            </w:r>
          </w:p>
          <w:p>
            <w:r>
              <w:t>A. Even though George liked touring Asia very much, he was afraid of the terrorism in Indonesia, so he chose not to go there</w:t>
            </w:r>
          </w:p>
          <w:p>
            <w:r>
              <w:t>B. As Indonesia had become a high-risk terrorism spot, George, who normally loved Asia was afraid to go there.</w:t>
            </w:r>
          </w:p>
          <w:p>
            <w:r>
              <w:t>C. Although George likes touring Asia, ever since the threat of terrorism started, he hadn't been to Indonesia</w:t>
            </w:r>
          </w:p>
          <w:p>
            <w:r>
              <w:t>D. George would have gone to Indonesia if he hadn't been scared to terrorism so much because Asia was his favourite travel spot</w:t>
            </w:r>
          </w:p>
        </w:tc>
        <w:tc>
          <w:tcPr>
            <w:tcW w:type="dxa" w:w="1440"/>
          </w:tcPr>
          <w:p>
            <w:r>
              <w:t>A</w:t>
            </w:r>
          </w:p>
        </w:tc>
        <w:tc>
          <w:tcPr>
            <w:tcW w:type="dxa" w:w="1440"/>
          </w:tcPr>
          <w:p>
            <w:r/>
          </w:p>
        </w:tc>
        <w:tc>
          <w:tcPr>
            <w:tcW w:type="dxa" w:w="1440"/>
          </w:tcPr>
          <w:p>
            <w:r>
              <w:t>Kiến thức: Mệnh đề nhượng bộ</w:t>
            </w:r>
          </w:p>
          <w:p>
            <w:r>
              <w:t>Giải thích:</w:t>
            </w:r>
          </w:p>
          <w:p>
            <w:r>
              <w:t>much as = even though = although: mặc dù</w:t>
            </w:r>
          </w:p>
          <w:p>
            <w:r>
              <w:t>because of: bởi vì</w:t>
            </w:r>
          </w:p>
          <w:p>
            <w:r>
              <w:t>choose to do sth / choose not to do sth: Chọn  làm (không làm) gì</w:t>
            </w:r>
          </w:p>
          <w:p>
            <w:r>
              <w:t>as: bởi vì</w:t>
            </w:r>
          </w:p>
          <w:p>
            <w:r>
              <w:t>if: nếu</w:t>
            </w:r>
          </w:p>
          <w:p>
            <w:r>
              <w:t>Tạm dịch: George thích đi du lịch ở châu Á như vậy mà anh lại quyết định không đến Indonesia vì lo sợ khủng bố.</w:t>
            </w:r>
          </w:p>
          <w:p>
            <w:r>
              <w:t>Chọn đáp án A</w:t>
            </w:r>
          </w:p>
        </w:tc>
      </w:tr>
      <w:tr>
        <w:tc>
          <w:tcPr>
            <w:tcW w:type="dxa" w:w="1440"/>
          </w:tcPr>
          <w:p>
            <w:r>
              <w:t>Eng_2_43</w:t>
            </w:r>
          </w:p>
        </w:tc>
        <w:tc>
          <w:tcPr>
            <w:tcW w:type="dxa" w:w="1440"/>
          </w:tcPr>
          <w:p>
            <w:r/>
          </w:p>
        </w:tc>
        <w:tc>
          <w:tcPr>
            <w:tcW w:type="dxa" w:w="1440"/>
          </w:tcPr>
          <w:p>
            <w:r>
              <w:t xml:space="preserve">Mark the letter A, B, C or D on your answer sheet to indicate the sentence that is closest in meaning to each of the following questions </w:t>
            </w:r>
          </w:p>
          <w:p>
            <w:r>
              <w:t xml:space="preserve">Câu 43: </w:t>
            </w:r>
          </w:p>
          <w:p>
            <w:r>
              <w:t>: It's a pity that you didn't tell us about this</w:t>
            </w:r>
          </w:p>
          <w:p>
            <w:r>
              <w:t>A. I wish you told us about this</w:t>
            </w:r>
          </w:p>
          <w:p>
            <w:r>
              <w:t>B. I wish you had told us about this</w:t>
            </w:r>
          </w:p>
          <w:p>
            <w:r>
              <w:t>C. I wish you would tell us about this</w:t>
            </w:r>
          </w:p>
          <w:p>
            <w:r>
              <w:t>D. I wish you have told us about this</w:t>
            </w:r>
          </w:p>
        </w:tc>
        <w:tc>
          <w:tcPr>
            <w:tcW w:type="dxa" w:w="1440"/>
          </w:tcPr>
          <w:p>
            <w:r>
              <w:t>B</w:t>
            </w:r>
          </w:p>
        </w:tc>
        <w:tc>
          <w:tcPr>
            <w:tcW w:type="dxa" w:w="1440"/>
          </w:tcPr>
          <w:p>
            <w:r/>
          </w:p>
        </w:tc>
        <w:tc>
          <w:tcPr>
            <w:tcW w:type="dxa" w:w="1440"/>
          </w:tcPr>
          <w:p>
            <w:r>
              <w:t>Kiến thức: Câu ước</w:t>
            </w:r>
          </w:p>
          <w:p>
            <w:r>
              <w:t>Giải thích:</w:t>
            </w:r>
          </w:p>
          <w:p>
            <w:r>
              <w:t>Dấu hiệu: động từ trong câu gốc chia quá khứ đơn “didn’t” =&gt; ước ở quá khứ</w:t>
            </w:r>
          </w:p>
          <w:p>
            <w:r>
              <w:t>Cấu trúc: S + wish + S + had (not) + P2</w:t>
            </w:r>
          </w:p>
          <w:p>
            <w:r>
              <w:t>Tạm dịch: Thật tiếc khi bạn đã không cho chúng tôi biết về điều này.</w:t>
            </w:r>
          </w:p>
          <w:p>
            <w:r>
              <w:t>= B. Tôi ước bạn đã nói với chúng tôi về điều này.</w:t>
            </w:r>
          </w:p>
          <w:p>
            <w:r>
              <w:t>Các phương án còn lại sai thì của động từ sau ‘wish’.</w:t>
            </w:r>
          </w:p>
          <w:p>
            <w:r>
              <w:t>Chọn đáp án B</w:t>
            </w:r>
          </w:p>
        </w:tc>
      </w:tr>
      <w:tr>
        <w:tc>
          <w:tcPr>
            <w:tcW w:type="dxa" w:w="1440"/>
          </w:tcPr>
          <w:p>
            <w:r>
              <w:t>Eng_2_44</w:t>
            </w:r>
          </w:p>
        </w:tc>
        <w:tc>
          <w:tcPr>
            <w:tcW w:type="dxa" w:w="1440"/>
          </w:tcPr>
          <w:p>
            <w:r/>
          </w:p>
        </w:tc>
        <w:tc>
          <w:tcPr>
            <w:tcW w:type="dxa" w:w="1440"/>
          </w:tcPr>
          <w:p>
            <w:r>
              <w:t xml:space="preserve">Mark the letter A, B, C, or D on your answer sheet to indicate the word whose underlined part differs from the other three in pronunciation in each of the following questions </w:t>
            </w:r>
          </w:p>
          <w:p>
            <w:r>
              <w:t xml:space="preserve">Câu 44: </w:t>
            </w:r>
          </w:p>
          <w:p>
            <w:r>
              <w:t>A. influenc\underline{ed}</w:t>
            </w:r>
          </w:p>
          <w:p>
            <w:r>
              <w:t>B. wick\underline{ed}</w:t>
            </w:r>
          </w:p>
          <w:p>
            <w:r>
              <w:t>C. express\underline{ed}</w:t>
            </w:r>
          </w:p>
          <w:p>
            <w:r>
              <w:t>D. reduc \underline{ ed}</w:t>
            </w:r>
          </w:p>
        </w:tc>
        <w:tc>
          <w:tcPr>
            <w:tcW w:type="dxa" w:w="1440"/>
          </w:tcPr>
          <w:p>
            <w:r>
              <w:t>B</w:t>
            </w:r>
          </w:p>
        </w:tc>
        <w:tc>
          <w:tcPr>
            <w:tcW w:type="dxa" w:w="1440"/>
          </w:tcPr>
          <w:p>
            <w:r/>
          </w:p>
        </w:tc>
        <w:tc>
          <w:tcPr>
            <w:tcW w:type="dxa" w:w="1440"/>
          </w:tcPr>
          <w:p>
            <w:r>
              <w:t>Kiến thức: Phát âm -ed</w:t>
            </w:r>
          </w:p>
          <w:p>
            <w:r>
              <w:t>Giải thích:</w:t>
            </w:r>
          </w:p>
          <w:p>
            <w:r>
              <w:t>Phần gạch chân phương án B được phát âm là /ɪd/, còn lại là /t/.</w:t>
            </w:r>
          </w:p>
          <w:p>
            <w:r>
              <w:t>Chọn đáp án B</w:t>
            </w:r>
          </w:p>
        </w:tc>
      </w:tr>
      <w:tr>
        <w:tc>
          <w:tcPr>
            <w:tcW w:type="dxa" w:w="1440"/>
          </w:tcPr>
          <w:p>
            <w:r>
              <w:t>Eng_2_45</w:t>
            </w:r>
          </w:p>
        </w:tc>
        <w:tc>
          <w:tcPr>
            <w:tcW w:type="dxa" w:w="1440"/>
          </w:tcPr>
          <w:p>
            <w:r/>
          </w:p>
        </w:tc>
        <w:tc>
          <w:tcPr>
            <w:tcW w:type="dxa" w:w="1440"/>
          </w:tcPr>
          <w:p>
            <w:r>
              <w:t xml:space="preserve">Mark the letter A, B, C, or D on your answer sheet to indicate the word whose underlined part differs from the other three in pronunciation in each of the following questions </w:t>
            </w:r>
          </w:p>
          <w:p>
            <w:r>
              <w:t xml:space="preserve">Câu 45: </w:t>
            </w:r>
          </w:p>
          <w:p>
            <w:r>
              <w:t>A. \underline{ th}us</w:t>
            </w:r>
          </w:p>
          <w:p>
            <w:r>
              <w:t>B. \underline{ th}rill</w:t>
            </w:r>
          </w:p>
          <w:p>
            <w:r>
              <w:t>C. \underline{ th}ird</w:t>
            </w:r>
          </w:p>
          <w:p>
            <w:r>
              <w:t>D. en \underline{th}usiasm</w:t>
            </w:r>
          </w:p>
        </w:tc>
        <w:tc>
          <w:tcPr>
            <w:tcW w:type="dxa" w:w="1440"/>
          </w:tcPr>
          <w:p>
            <w:r>
              <w:t>A</w:t>
            </w:r>
          </w:p>
        </w:tc>
        <w:tc>
          <w:tcPr>
            <w:tcW w:type="dxa" w:w="1440"/>
          </w:tcPr>
          <w:p>
            <w:r/>
          </w:p>
        </w:tc>
        <w:tc>
          <w:tcPr>
            <w:tcW w:type="dxa" w:w="1440"/>
          </w:tcPr>
          <w:p>
            <w:r>
              <w:t>Kiến thức: Phát âm phụ âm</w:t>
            </w:r>
          </w:p>
          <w:p>
            <w:r>
              <w:t>Giải thích:</w:t>
            </w:r>
          </w:p>
          <w:p>
            <w:r>
              <w:t>Phần gạch chân phương án A được phát âm là /ð/, còn lại là /θ/.</w:t>
            </w:r>
          </w:p>
          <w:p>
            <w:r>
              <w:t>Chọn đáp án A</w:t>
            </w:r>
          </w:p>
        </w:tc>
      </w:tr>
      <w:tr>
        <w:tc>
          <w:tcPr>
            <w:tcW w:type="dxa" w:w="1440"/>
          </w:tcPr>
          <w:p>
            <w:r>
              <w:t>Eng_2_46</w:t>
            </w:r>
          </w:p>
        </w:tc>
        <w:tc>
          <w:tcPr>
            <w:tcW w:type="dxa" w:w="1440"/>
          </w:tcPr>
          <w:p>
            <w:r/>
          </w:p>
        </w:tc>
        <w:tc>
          <w:tcPr>
            <w:tcW w:type="dxa" w:w="1440"/>
          </w:tcPr>
          <w:p>
            <w:r>
              <w:t>Read the following passage and mark the letter A, B, C, or D on your answer sheet to indicate the correct answer to each of the following questions.</w:t>
            </w:r>
          </w:p>
          <w:p/>
          <w:p>
            <w:r>
              <w:t>High maths abilities, bad school lives</w:t>
            </w:r>
          </w:p>
          <w:p/>
          <w:p>
            <w:r>
              <w:t>Teachers first noticed Cameron Thompson's talent for numbers when he was four years old and at pre- school. Throughout primary school, Cameron Thompson's best subject was maths. Then, when he was eleven, he took a maths test prior to entering secondary school. The test was out of 140; Cameron scored 141. 'I broke the system,' he recalls.</w:t>
            </w:r>
          </w:p>
          <w:p>
            <w:r>
              <w:t>Since then, he has continued to progress quickly. He passed two GCSEs (maths and further maths) at the age of eleven, and then got the highest grade in his maths A-level before the end of that same academic year.  He is now fourteen years old and studying for a degree in maths; a remarkable achievement bearing in mind his age.</w:t>
            </w:r>
          </w:p>
          <w:p>
            <w:r>
              <w:t>But his academic achievements have not always been matched by social success. ‘I have the social ability of a talking potato,’ he admits. In other words, he feels more at ease with numbers than among other teenagers. 'Most people my age do despise me. I've been like this for years.'</w:t>
            </w:r>
          </w:p>
          <w:p>
            <w:r>
              <w:t>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 Cameron and his family have recently moved house and Cameron is due to start at a new school. He regards it as a chance to make a fresh start and make some friends. But his mother, Alison, has a few worries concerning his lack of social skills. While she describes Cameron as 'very sensitive', she also acknowledges that he is socially naive and often oblivious to signals from other people.</w:t>
            </w:r>
          </w:p>
          <w:p>
            <w:r>
              <w:t>The new school specialises in dealing with students who, like Cameron, excel academically but find it difficult to relate to other students. And indeed, on his first day, Cameron did make a new friend – a boy called Tim - mainly owing to a shared dislike of Justin Bieber's music.</w:t>
            </w:r>
          </w:p>
          <w:p>
            <w:r>
              <w:t>Recently, a maths professor from Cambridge University has been looking at Cameron's work. His advice to Cameron is perhaps surprising. Professor Imre Leader thinks Cameron should slow down, stop taking maths exams, and wait until he is eighteen before doing a degree. "There's quite an important distinction” he explains, “between taking lots of exams as fast as you can, and relaxing and enjoying the level that you are at- what we call enrichment”, Professor Leader believes Cameron will do better in the long run if he stops trying to progress so quickly. And although Cameron does not want to finish his current degree, he isn't making any academic plans beyond that. He goes to a weekly karate class after school. And recently, he went to a computer games convention with some friends from karate.</w:t>
            </w:r>
          </w:p>
          <w:p>
            <w:r>
              <w:t>Since turning fourteen, Cameron's feelings towards girls have changed. As he puts it, “I started to like them instead of being disgusted by them.' He's even been on a first date - without his parents. And in general, he feels less isolated and unusual than he did before. 'There are other people like me - high maths abilities, bad school lives - I am not alone - Spooky.'</w:t>
            </w:r>
          </w:p>
          <w:p>
            <w:r>
              <w:t>Câu 46:</w:t>
            </w:r>
          </w:p>
          <w:p>
            <w:r>
              <w:t>Recently, Cameron has noticed _______</w:t>
            </w:r>
          </w:p>
          <w:p>
            <w:r>
              <w:t>A. a deterioration in his relationship with his parents</w:t>
            </w:r>
          </w:p>
          <w:p>
            <w:r>
              <w:t>B. an improvement in his social life</w:t>
            </w:r>
          </w:p>
          <w:p>
            <w:r>
              <w:t>C. a sudden improvement in his school life</w:t>
            </w:r>
          </w:p>
          <w:p>
            <w:r>
              <w:t>D. a loss of ambition academically</w:t>
            </w:r>
          </w:p>
        </w:tc>
        <w:tc>
          <w:tcPr>
            <w:tcW w:type="dxa" w:w="1440"/>
          </w:tcPr>
          <w:p>
            <w:r>
              <w:t>B</w:t>
            </w:r>
          </w:p>
        </w:tc>
        <w:tc>
          <w:tcPr>
            <w:tcW w:type="dxa" w:w="1440"/>
          </w:tcPr>
          <w:p>
            <w:r/>
          </w:p>
        </w:tc>
        <w:tc>
          <w:tcPr>
            <w:tcW w:type="dxa" w:w="1440"/>
          </w:tcPr>
          <w:p>
            <w:r>
              <w:t>Kiến thức: Đọc hiểu – chi tiết</w:t>
            </w:r>
          </w:p>
          <w:p>
            <w:r>
              <w:t>Giải thích:</w:t>
            </w:r>
          </w:p>
          <w:p>
            <w:r>
              <w:t>Gần đây, Cameron đã nhận thấy _______</w:t>
            </w:r>
          </w:p>
          <w:p>
            <w:r>
              <w:t>Thông tin:</w:t>
            </w:r>
          </w:p>
          <w:p>
            <w:r>
              <w:t>- He goes to a weekly karate class after school. And recently, he went to a computer games convention with some friends from karate.</w:t>
            </w:r>
          </w:p>
          <w:p>
            <w:r>
              <w:t>- He's even been on a first date - without his parents.</w:t>
            </w:r>
          </w:p>
          <w:p>
            <w:r>
              <w:t>Tạm dịch:</w:t>
            </w:r>
          </w:p>
          <w:p>
            <w:r>
              <w:t>- Cậu ta đến lớp học karate hàng tuần sau giờ học. Và gần đây, cậu ta đã đi đến hội nghị trò chơi máy tính với một số bạn bè từ lớp karate.</w:t>
            </w:r>
          </w:p>
          <w:p>
            <w:r>
              <w:t>- Cậu ấy thậm chí còn đang trong buổi hẹn hò đầu tiên - mà không có bố mẹ.</w:t>
            </w:r>
          </w:p>
          <w:p>
            <w:r>
              <w:t>=&gt; liên quan đến đời sống xã hội (ngoài trường học)</w:t>
            </w:r>
          </w:p>
          <w:p>
            <w:r>
              <w:t>Chọn đáp án B</w:t>
            </w:r>
          </w:p>
        </w:tc>
      </w:tr>
      <w:tr>
        <w:tc>
          <w:tcPr>
            <w:tcW w:type="dxa" w:w="1440"/>
          </w:tcPr>
          <w:p>
            <w:r>
              <w:t>Eng_2_47</w:t>
            </w:r>
          </w:p>
        </w:tc>
        <w:tc>
          <w:tcPr>
            <w:tcW w:type="dxa" w:w="1440"/>
          </w:tcPr>
          <w:p>
            <w:r/>
          </w:p>
        </w:tc>
        <w:tc>
          <w:tcPr>
            <w:tcW w:type="dxa" w:w="1440"/>
          </w:tcPr>
          <w:p>
            <w:r>
              <w:t>Read the following passage and mark the letter A, B, C, or D on your answer sheet to indicate the correct answer to each of the following questions.</w:t>
            </w:r>
          </w:p>
          <w:p/>
          <w:p>
            <w:r>
              <w:t>High maths abilities, bad school lives</w:t>
            </w:r>
          </w:p>
          <w:p/>
          <w:p>
            <w:r>
              <w:t>Teachers first noticed Cameron Thompson's talent for numbers when he was four years old and at pre- school. Throughout primary school, Cameron Thompson's best subject was maths. Then, when he was eleven, he took a maths test prior to entering secondary school. The test was out of 140; Cameron scored 141. 'I broke the system,' he recalls.</w:t>
            </w:r>
          </w:p>
          <w:p>
            <w:r>
              <w:t>Since then, he has continued to progress quickly. He passed two GCSEs (maths and further maths) at the age of eleven, and then got the highest grade in his maths A-level before the end of that same academic year.  He is now fourteen years old and studying for a degree in maths; a remarkable achievement bearing in mind his age.</w:t>
            </w:r>
          </w:p>
          <w:p>
            <w:r>
              <w:t>But his academic achievements have not always been matched by social success. ‘I have the social ability of a talking potato,’ he admits. In other words, he feels more at ease with numbers than among other teenagers. 'Most people my age do despise me. I've been like this for years.'</w:t>
            </w:r>
          </w:p>
          <w:p>
            <w:r>
              <w:t>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 Cameron and his family have recently moved house and Cameron is due to start at a new school. He regards it as a chance to make a fresh start and make some friends. But his mother, Alison, has a few worries concerning his lack of social skills. While she describes Cameron as 'very sensitive', she also acknowledges that he is socially naive and often oblivious to signals from other people.</w:t>
            </w:r>
          </w:p>
          <w:p>
            <w:r>
              <w:t>The new school specialises in dealing with students who, like Cameron, excel academically but find it difficult to relate to other students. And indeed, on his first day, Cameron did make a new friend – a boy called Tim - mainly owing to a shared dislike of Justin Bieber's music.</w:t>
            </w:r>
          </w:p>
          <w:p>
            <w:r>
              <w:t>Recently, a maths professor from Cambridge University has been looking at Cameron's work. His advice to Cameron is perhaps surprising. Professor Imre Leader thinks Cameron should slow down, stop taking maths exams, and wait until he is eighteen before doing a degree. "There's quite an important distinction” he explains, “between taking lots of exams as fast as you can, and relaxing and enjoying the level that you are at- what we call enrichment”, Professor Leader believes Cameron will do better in the long run if he stops trying to progress so quickly. And although Cameron does not want to finish his current degree, he isn't making any academic plans beyond that. He goes to a weekly karate class after school. And recently, he went to a computer games convention with some friends from karate.</w:t>
            </w:r>
          </w:p>
          <w:p>
            <w:r>
              <w:t>Since turning fourteen, Cameron's feelings towards girls have changed. As he puts it, “I started to like them instead of being disgusted by them.' He's even been on a first date - without his parents. And in general, he feels less isolated and unusual than he did before. 'There are other people like me - high maths abilities, bad school lives - I am not alone - Spooky.'</w:t>
            </w:r>
          </w:p>
          <w:p>
            <w:r>
              <w:t>Câu 47: Between the ages of four and ten, Cameron _______</w:t>
            </w:r>
          </w:p>
          <w:p>
            <w:r>
              <w:t>A. excelled at various school subjects</w:t>
            </w:r>
          </w:p>
          <w:p>
            <w:r>
              <w:t>B. didn't really fulfil his promise at maths</w:t>
            </w:r>
          </w:p>
          <w:p>
            <w:r>
              <w:t>C. demonstrated outstanding ability in maths</w:t>
            </w:r>
          </w:p>
          <w:p>
            <w:r>
              <w:t>D. allowed his passion for numbers to dominate his life</w:t>
            </w:r>
          </w:p>
        </w:tc>
        <w:tc>
          <w:tcPr>
            <w:tcW w:type="dxa" w:w="1440"/>
          </w:tcPr>
          <w:p>
            <w:r>
              <w:t>C</w:t>
            </w:r>
          </w:p>
        </w:tc>
        <w:tc>
          <w:tcPr>
            <w:tcW w:type="dxa" w:w="1440"/>
          </w:tcPr>
          <w:p>
            <w:r/>
          </w:p>
        </w:tc>
        <w:tc>
          <w:tcPr>
            <w:tcW w:type="dxa" w:w="1440"/>
          </w:tcPr>
          <w:p>
            <w:r>
              <w:t>Kiến thức: Đọc hiểu – chi tiết</w:t>
            </w:r>
          </w:p>
          <w:p>
            <w:r>
              <w:t>Giải thích:</w:t>
            </w:r>
          </w:p>
          <w:p>
            <w:r>
              <w:t>Trong độ tuổi từ 4 đến 10, Cameron _______</w:t>
            </w:r>
          </w:p>
          <w:p>
            <w:r>
              <w:t>Thông tin: Teachers first noticed Cameron Thompson's talent for numbers when he was four years old and at pre-school. Throughout primary school, Cameron Thompson's best subject was maths. Then, when he was eleven, he took a maths test prior to entering secondary school. The test was out of 140; Cameron scored 141. 'I broke the system,' he recalls.</w:t>
            </w:r>
          </w:p>
          <w:p>
            <w:r>
              <w:t>Tạm dịch: Các giáo viên lần đầu tiên chú ý đến tài năng của Cameron Thompson về các con số khi cậu mới bốn tuổi và ở trường mẫu giáo. Trong suốt thời tiểu học, môn học giỏi nhất của Cameron Thompson là toán. Sau đó, khi 11 tuổi, cậu ấy đã làm bài kiểm tra toán trước khi vào cấp hai. Bài kiểm tra là tối đa 140 điểm; Cameron đạt được 141 điểm. Em đã phá vỡ hệ thống,' cậu nhớ lại.</w:t>
            </w:r>
          </w:p>
          <w:p>
            <w:r>
              <w:t>Chọn đáp án C</w:t>
            </w:r>
          </w:p>
        </w:tc>
      </w:tr>
      <w:tr>
        <w:tc>
          <w:tcPr>
            <w:tcW w:type="dxa" w:w="1440"/>
          </w:tcPr>
          <w:p>
            <w:r>
              <w:t>Eng_2_48</w:t>
            </w:r>
          </w:p>
        </w:tc>
        <w:tc>
          <w:tcPr>
            <w:tcW w:type="dxa" w:w="1440"/>
          </w:tcPr>
          <w:p>
            <w:r/>
          </w:p>
        </w:tc>
        <w:tc>
          <w:tcPr>
            <w:tcW w:type="dxa" w:w="1440"/>
          </w:tcPr>
          <w:p>
            <w:r>
              <w:t>Read the following passage and mark the letter A, B, C, or D on your answer sheet to indicate the correct answer to each of the following questions.</w:t>
            </w:r>
          </w:p>
          <w:p/>
          <w:p>
            <w:r>
              <w:t>High maths abilities, bad school lives</w:t>
            </w:r>
          </w:p>
          <w:p>
            <w:r>
              <w:t>Teachers first noticed Cameron Thompson's talent for numbers when he was four years old and at pre- school. Throughout primary school, Cameron Thompson's best subject was maths. Then, when he was eleven, he took a maths test prior to entering secondary school. The test was out of 140; Cameron scored 141. 'I broke the system,' he recalls.</w:t>
            </w:r>
          </w:p>
          <w:p>
            <w:r>
              <w:t>Since then, he has continued to progress quickly. He passed two GCSEs (maths and further maths) at the age of eleven, and then got the highest grade in his maths A-level before the end of that same academic year.  He is now fourteen years old and studying for a degree in maths; a remarkable achievement bearing in mind his age.</w:t>
            </w:r>
          </w:p>
          <w:p>
            <w:r>
              <w:t>But his academic achievements have not always been matched by social success. ‘I have the social ability of a talking potato,’ he admits. In other words, he feels more at ease with numbers than among other teenagers. 'Most people my age do despise me. I've been like this for years.'</w:t>
            </w:r>
          </w:p>
          <w:p>
            <w:r>
              <w:t>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 Cameron and his family have recently moved house and Cameron is due to start at a new school. He regards it as a chance to make a fresh start and make some friends. But his mother, Alison, has a few worries concerning his lack of social skills. While she describes Cameron as 'very sensitive', she also acknowledges that he is socially naive and often oblivious to signals from other people.</w:t>
            </w:r>
          </w:p>
          <w:p>
            <w:r>
              <w:t>The new school specialises in dealing with students who, like Cameron, excel academically but find it difficult to relate to other students. And indeed, on his first day, Cameron did make a new friend – a boy called Tim - mainly owing to a shared dislike of Justin Bieber's music.</w:t>
            </w:r>
          </w:p>
          <w:p>
            <w:r>
              <w:t>Recently, a maths professor from Cambridge University has been looking at Cameron's work. His advice to Cameron is perhaps surprising. Professor Imre Leader thinks Cameron should slow down, stop taking maths exams, and wait until he is eighteen before doing a degree. "There's quite an important distinction” he explains, “between taking lots of exams as fast as you can, and relaxing and enjoying the level that you are at- what we call enrichment”, Professor Leader believes Cameron will do better in the long run if he stops trying to progress so quickly. And although Cameron does not want to finish his current degree, he isn't making any academic plans beyond that. He goes to a weekly karate class after school. And recently, he went to a computer games convention with some friends from karate.</w:t>
            </w:r>
          </w:p>
          <w:p>
            <w:r>
              <w:t>Since turning fourteen, Cameron's feelings towards girls have changed. As he puts it, “I started to like them instead of being disgusted by them.' He's even been on a first date - without his parents. And in general, he feels less isolated and unusual than he did before. 'There are other people like me - high maths abilities, bad school lives - I am not alone - Spooky.</w:t>
            </w:r>
          </w:p>
          <w:p>
            <w:r>
              <w:t>Câu 48: Professor Leader thinks Cameron should _______</w:t>
            </w:r>
          </w:p>
          <w:p>
            <w:r>
              <w:t>A. continue with his degree</w:t>
            </w:r>
          </w:p>
          <w:p>
            <w:r>
              <w:t>B. have a temporary break from degree</w:t>
            </w:r>
          </w:p>
          <w:p>
            <w:r>
              <w:t>C. give up maths completely for a few years</w:t>
            </w:r>
          </w:p>
          <w:p>
            <w:r>
              <w:t>D. try to increase the speed of his progress</w:t>
            </w:r>
          </w:p>
        </w:tc>
        <w:tc>
          <w:tcPr>
            <w:tcW w:type="dxa" w:w="1440"/>
          </w:tcPr>
          <w:p>
            <w:r>
              <w:t>B</w:t>
            </w:r>
          </w:p>
        </w:tc>
        <w:tc>
          <w:tcPr>
            <w:tcW w:type="dxa" w:w="1440"/>
          </w:tcPr>
          <w:p>
            <w:r/>
          </w:p>
        </w:tc>
        <w:tc>
          <w:tcPr>
            <w:tcW w:type="dxa" w:w="1440"/>
          </w:tcPr>
          <w:p>
            <w:r>
              <w:t>Kiến thức: Đọc hiểu – chi tiết</w:t>
            </w:r>
          </w:p>
          <w:p>
            <w:r>
              <w:t>Giải thích:</w:t>
            </w:r>
          </w:p>
          <w:p>
            <w:r>
              <w:t>Giáo sư Leader nghĩ Cameron nên _______</w:t>
            </w:r>
          </w:p>
          <w:p>
            <w:r>
              <w:t>Thông tin: Professor Imre Leader thinks Cameron should slow down, stop taking maths exams, and wait until he is eighteen before doing a degree.</w:t>
            </w:r>
          </w:p>
          <w:p>
            <w:r>
              <w:t>Tạm dịch: Giáo sư Imre Leader cho rằng Cameron nên giảm tốc độ, ngừng thi môn toán và đợi cho đến khi cậu đủ mười tám tuổi trước khi học lấy bằng cấp.</w:t>
            </w:r>
          </w:p>
          <w:p>
            <w:r>
              <w:t>Chọn đáp án B</w:t>
            </w:r>
          </w:p>
        </w:tc>
      </w:tr>
      <w:tr>
        <w:tc>
          <w:tcPr>
            <w:tcW w:type="dxa" w:w="1440"/>
          </w:tcPr>
          <w:p>
            <w:r>
              <w:t>Eng_2_49</w:t>
            </w:r>
          </w:p>
        </w:tc>
        <w:tc>
          <w:tcPr>
            <w:tcW w:type="dxa" w:w="1440"/>
          </w:tcPr>
          <w:p>
            <w:r/>
          </w:p>
        </w:tc>
        <w:tc>
          <w:tcPr>
            <w:tcW w:type="dxa" w:w="1440"/>
          </w:tcPr>
          <w:p>
            <w:r>
              <w:t>Read the following passage and mark the letter A, B, C, or D on your answer sheet to indicate the correct answer to each of the following questions.</w:t>
            </w:r>
          </w:p>
          <w:p/>
          <w:p>
            <w:r>
              <w:t>High maths abilities, bad school lives</w:t>
            </w:r>
          </w:p>
          <w:p>
            <w:r>
              <w:t>Teachers first noticed Cameron Thompson's talent for numbers when he was four years old and at pre- school. Throughout primary school, Cameron Thompson's best subject was maths. Then, when he was eleven, he took a maths test prior to entering secondary school. The test was out of 140; Cameron scored 141. 'I broke the system,' he recalls.</w:t>
            </w:r>
          </w:p>
          <w:p>
            <w:r>
              <w:t>Since then, he has continued to progress quickly. He passed two GCSEs (maths and further maths) at the age of eleven, and then got the highest grade in his maths A-level before the end of that same academic year.  He is now fourteen years old and studying for a degree in maths; a remarkable achievement bearing in mind his age.</w:t>
            </w:r>
          </w:p>
          <w:p>
            <w:r>
              <w:t>But his academic achievements have not always been matched by social success. ‘I have the social ability of a talking potato,’ he admits. In other words, he feels more at ease with numbers than among other teenagers. 'Most people my age do despise me. I've been like this for years.'</w:t>
            </w:r>
          </w:p>
          <w:p>
            <w:r>
              <w:t>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 Cameron and his family have recently moved house and Cameron is due to start at a new school. He regards it as a chance to make a fresh start and make some friends. But his mother, Alison, has a few worries concerning his lack of social skills. While she describes Cameron as 'very sensitive', she also acknowledges that he is socially naive and often oblivious to signals from other people.</w:t>
            </w:r>
          </w:p>
          <w:p>
            <w:r>
              <w:t>The new school specialises in dealing with students who, like Cameron, excel academically but find it difficult to relate to other students. And indeed, on his first day, Cameron did make a new friend – a boy called Tim - mainly owing to a shared dislike of Justin Bieber's music.</w:t>
            </w:r>
          </w:p>
          <w:p>
            <w:r>
              <w:t>Recently, a maths professor from Cambridge University has been looking at Cameron's work. His advice to Cameron is perhaps surprising. Professor Imre Leader thinks Cameron should slow down, stop taking maths exams, and wait until he is eighteen before doing a degree. "There's quite an important distinction” he explains, “between taking lots of exams as fast as you can, and relaxing and enjoying the level that you are at- what we call enrichment”, Professor Leader believes Cameron will do better in the long run if he stops trying to progress so quickly. And although Cameron does not want to finish his current degree, he isn't making any academic plans beyond that. He goes to a weekly karate class after school. And recently, he went to a computer games convention with some friends from karate.</w:t>
            </w:r>
          </w:p>
          <w:p>
            <w:r>
              <w:t>Since turning fourteen, Cameron's feelings towards girls have changed. As he puts it, “I started to like them instead of being disgusted by them.' He's even been on a first date - without his parents. And in general, he feels less isolated and unusual than he did before. 'There are other people like me - high maths abilities, bad school lives - I am not alone - Spooky.'</w:t>
            </w:r>
          </w:p>
          <w:p>
            <w:r>
              <w:t>Câu 49: Cameron met a boy at his new school who _______</w:t>
            </w:r>
          </w:p>
          <w:p>
            <w:r>
              <w:t>A. has something in common with him</w:t>
            </w:r>
          </w:p>
          <w:p>
            <w:r>
              <w:t>B. has even more severe problems with communication</w:t>
            </w:r>
          </w:p>
          <w:p>
            <w:r>
              <w:t>C. is even better at maths</w:t>
            </w:r>
          </w:p>
          <w:p>
            <w:r>
              <w:t>D. took a strong dislike to him from the first day</w:t>
            </w:r>
          </w:p>
        </w:tc>
        <w:tc>
          <w:tcPr>
            <w:tcW w:type="dxa" w:w="1440"/>
          </w:tcPr>
          <w:p>
            <w:r>
              <w:t>A</w:t>
            </w:r>
          </w:p>
        </w:tc>
        <w:tc>
          <w:tcPr>
            <w:tcW w:type="dxa" w:w="1440"/>
          </w:tcPr>
          <w:p>
            <w:r/>
          </w:p>
        </w:tc>
        <w:tc>
          <w:tcPr>
            <w:tcW w:type="dxa" w:w="1440"/>
          </w:tcPr>
          <w:p>
            <w:r>
              <w:t>Kiến thức: Đọc hiểu – chi tiết</w:t>
            </w:r>
          </w:p>
          <w:p>
            <w:r>
              <w:t>Giải thích:</w:t>
            </w:r>
          </w:p>
          <w:p>
            <w:r>
              <w:t>Cameron đã gặp một cậu bạn tại trường học mới của mình, người _______</w:t>
            </w:r>
          </w:p>
          <w:p>
            <w:r>
              <w:t>Thông tin: And indeed, on his first day, Cameron did make a new friend – a boy called Tim - mainly owing to a shared dislike of Justin Bieber's music.</w:t>
            </w:r>
          </w:p>
          <w:p>
            <w:r>
              <w:t>Tạm dịch: Và thực sự, vào ngày đầu tiên của mình, Cameron đã kết bạn mới - một cậu bé tên là Tim - chủ yếu là do có chung sở thích không thích âm nhạc của Justin Bieber.</w:t>
            </w:r>
          </w:p>
          <w:p>
            <w:r>
              <w:t>Chọn đáp án A</w:t>
            </w:r>
          </w:p>
        </w:tc>
      </w:tr>
      <w:tr>
        <w:tc>
          <w:tcPr>
            <w:tcW w:type="dxa" w:w="1440"/>
          </w:tcPr>
          <w:p>
            <w:r>
              <w:t>Eng_2_50</w:t>
            </w:r>
          </w:p>
        </w:tc>
        <w:tc>
          <w:tcPr>
            <w:tcW w:type="dxa" w:w="1440"/>
          </w:tcPr>
          <w:p>
            <w:r/>
          </w:p>
        </w:tc>
        <w:tc>
          <w:tcPr>
            <w:tcW w:type="dxa" w:w="1440"/>
          </w:tcPr>
          <w:p>
            <w:r>
              <w:t>Read the following passage and mark the letter A, B, C, or D on your answer sheet to indicate the correct answer to each of the following questions.</w:t>
            </w:r>
          </w:p>
          <w:p/>
          <w:p>
            <w:r>
              <w:t>High maths abilities, bad school lives</w:t>
            </w:r>
          </w:p>
          <w:p>
            <w:r>
              <w:t>Teachers first noticed Cameron Thompson's talent for numbers when he was four years old and at pre- school. Throughout primary school, Cameron Thompson's best subject was maths. Then, when he was eleven, he took a maths test prior to entering secondary school. The test was out of 140; Cameron scored 141. 'I broke the system,' he recalls.</w:t>
            </w:r>
          </w:p>
          <w:p>
            <w:r>
              <w:t>Since then, he has continued to progress quickly. He passed two GCSEs (maths and further maths) at the age of eleven, and then got the highest grade in his maths A-level before the end of that same academic year.  He is now fourteen years old and studying for a degree in maths; a remarkable achievement bearing in mind his age.</w:t>
            </w:r>
          </w:p>
          <w:p>
            <w:r>
              <w:t>But his academic achievements have not always been matched by social success. ‘I have the social ability of a talking potato,’ he admits. In other words, he feels more at ease with numbers than among other teenagers. 'Most people my age do despise me. I've been like this for years.'</w:t>
            </w:r>
          </w:p>
          <w:p>
            <w:r>
              <w:t>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 Cameron and his family have recently moved house and Cameron is due to start at a new school. He regards it as a chance to make a fresh start and make some friends. But his mother, Alison, has a few worries concerning his lack of social skills. While she describes Cameron as 'very sensitive', she also acknowledges that he is socially naive and often oblivious to signals from other people.</w:t>
            </w:r>
          </w:p>
          <w:p>
            <w:r>
              <w:t>The new school specialises in dealing with students who, like Cameron, excel academically but find it difficult to relate to other students. And indeed, on his first day, Cameron did make a new friend – a boy called Tim - mainly owing to a shared dislike of Justin Bieber's music.</w:t>
            </w:r>
          </w:p>
          <w:p>
            <w:r>
              <w:t>Recently, a maths professor from Cambridge University has been looking at Cameron's work. His advice to Cameron is perhaps surprising. Professor Imre Leader thinks Cameron should slow down, stop taking maths exams, and wait until he is eighteen before doing a degree. "There's quite an important distinction” he explains, “between taking lots of exams as fast as you can, and relaxing and enjoying the level that you are at- what we call enrichment”, Professor Leader believes Cameron will do better in the long run if he stops trying to progress so quickly. And although Cameron does not want to finish his current degree, he isn't making any academic plans beyond that. He goes to a weekly karate class after school. And recently, he went to a computer games convention with some friends from karate.</w:t>
            </w:r>
          </w:p>
          <w:p>
            <w:r>
              <w:t>Since turning fourteen, Cameron's feelings towards girls have changed. As he puts it, “I started to like them instead of being disgusted by them.' He's even been on a first date - without his parents. And in general, he feels less isolated and unusual than he did before. 'There are other people like me - high maths abilities, bad school lives - I am not alone - Spooky.'</w:t>
            </w:r>
          </w:p>
          <w:p>
            <w:r>
              <w:t>Câu 50: Cameron's problems with communication _______</w:t>
            </w:r>
          </w:p>
          <w:p>
            <w:r>
              <w:t>A. have been interfering with his ability to do maths work</w:t>
            </w:r>
          </w:p>
          <w:p>
            <w:r>
              <w:t>B. have been getting worse recently</w:t>
            </w:r>
          </w:p>
          <w:p>
            <w:r>
              <w:t>C. haven't been affecting his popularity at school</w:t>
            </w:r>
          </w:p>
          <w:p>
            <w:r>
              <w:t>D. are irrelevant when he's doing maths</w:t>
            </w:r>
          </w:p>
        </w:tc>
        <w:tc>
          <w:tcPr>
            <w:tcW w:type="dxa" w:w="1440"/>
          </w:tcPr>
          <w:p>
            <w:r>
              <w:t>A</w:t>
            </w:r>
          </w:p>
        </w:tc>
        <w:tc>
          <w:tcPr>
            <w:tcW w:type="dxa" w:w="1440"/>
          </w:tcPr>
          <w:p>
            <w:r/>
          </w:p>
        </w:tc>
        <w:tc>
          <w:tcPr>
            <w:tcW w:type="dxa" w:w="1440"/>
          </w:tcPr>
          <w:p>
            <w:r>
              <w:t>Kiến thức: Đọc hiểu – chi tiết</w:t>
            </w:r>
          </w:p>
          <w:p>
            <w:r>
              <w:t>Giải thích:</w:t>
            </w:r>
          </w:p>
          <w:p>
            <w:r>
              <w:t>Các vấn đề của Cameron với giao tiếp _______</w:t>
            </w:r>
          </w:p>
          <w:p>
            <w:r>
              <w:t>Thông tin: Communication is not one of Cameron's strong points and, aside from the problems this causes socially, it is now beginning to affect his marks in mathematics. This is because at undergraduate level, he is expected to give reasons for his answers alongside the answers themselves. Cameron's difficulty is that he often doesn't know how he has arrived at the answers, even though the answers are usually correct.</w:t>
            </w:r>
          </w:p>
          <w:p>
            <w:r>
              <w:t>Tạm dịch: Giao tiếp không phải là một trong những điểm mạnh của Cameron và, ngoài những vấn đề mà điều này gây ra về mặt xã hội, giờ đây nó bắt đầu ảnh hưởng đến điểm số của cậu trong môn toán. Điều này là do ở cấp độ đại học, cậu ta phải đưa ra lý do cho câu trả lời của mình cùng với câu trả lời. Khó khăn của Cameron là cậu ta thường không biết làm thế nào cậu ta đã đến câu trả lời, mặc dù câu trả lời thường đúng.</w:t>
            </w:r>
          </w:p>
          <w:p>
            <w:r>
              <w:t>Chọn đáp án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