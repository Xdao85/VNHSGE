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Bio_34_1</w:t>
            </w:r>
          </w:p>
        </w:tc>
        <w:tc>
          <w:tcPr>
            <w:tcW w:type="dxa" w:w="1440"/>
          </w:tcPr>
          <w:p>
            <w:r/>
          </w:p>
        </w:tc>
        <w:tc>
          <w:tcPr>
            <w:tcW w:type="dxa" w:w="1440"/>
          </w:tcPr>
          <w:p>
            <w:r>
              <w:t>Câu 1:  Mối quan hệ nào sau đây không thuộc nhóm quan hệ hỗ trợ?</w:t>
            </w:r>
          </w:p>
          <w:p>
            <w:r>
              <w:t>A. Hội $\sinh$</w:t>
            </w:r>
          </w:p>
          <w:p>
            <w:r>
              <w:t>B. Cộng sinh</w:t>
            </w:r>
          </w:p>
          <w:p>
            <w:r>
              <w:t>C. Hợp tác</w:t>
            </w:r>
          </w:p>
          <w:p>
            <w:r>
              <w:t>D. Ức chế - cảm nhiễm</w:t>
            </w:r>
          </w:p>
        </w:tc>
        <w:tc>
          <w:tcPr>
            <w:tcW w:type="dxa" w:w="1440"/>
          </w:tcPr>
          <w:p>
            <w:r>
              <w:t>D</w:t>
            </w:r>
          </w:p>
        </w:tc>
        <w:tc>
          <w:tcPr>
            <w:tcW w:type="dxa" w:w="1440"/>
          </w:tcPr>
          <w:p>
            <w:r/>
          </w:p>
        </w:tc>
        <w:tc>
          <w:tcPr>
            <w:tcW w:type="dxa" w:w="1440"/>
          </w:tcPr>
          <w:p>
            <w:r>
              <w:t>Úc chế - cảm nhiễm là mối quan hệ mà một loài sinh vật trong quá trình sinh sống vô tình tiết ra một chất hóa học làm chết, hoặc ảnh hưởng xấu tới các loài xung quanh. Mối quan hệ này là quan hệ đối kháng.</w:t>
            </w:r>
          </w:p>
          <w:p>
            <w:r>
              <w:t>Chọn D</w:t>
            </w:r>
          </w:p>
        </w:tc>
      </w:tr>
      <w:tr>
        <w:tc>
          <w:tcPr>
            <w:tcW w:type="dxa" w:w="1440"/>
          </w:tcPr>
          <w:p>
            <w:r>
              <w:t>Bio_34_2</w:t>
            </w:r>
          </w:p>
        </w:tc>
        <w:tc>
          <w:tcPr>
            <w:tcW w:type="dxa" w:w="1440"/>
          </w:tcPr>
          <w:p>
            <w:r/>
          </w:p>
        </w:tc>
        <w:tc>
          <w:tcPr>
            <w:tcW w:type="dxa" w:w="1440"/>
          </w:tcPr>
          <w:p>
            <w:r>
              <w:t>Câu 2:  Theo quan niệm của Đacuyn, nguồn nguyên liệu chủ yếu của quá trình tiến hóa là:</w:t>
            </w:r>
          </w:p>
          <w:p>
            <w:r>
              <w:t>A. đột biến cấu trúc nhiễm sắc thể.</w:t>
            </w:r>
          </w:p>
          <w:p>
            <w:r>
              <w:t>B. đột biến gen.</w:t>
            </w:r>
          </w:p>
          <w:p>
            <w:r>
              <w:t>C. biến dị cá thể.</w:t>
            </w:r>
          </w:p>
          <w:p>
            <w:r>
              <w:t>D. đột biến số lượng nhiễm sắc thể.</w:t>
            </w:r>
          </w:p>
        </w:tc>
        <w:tc>
          <w:tcPr>
            <w:tcW w:type="dxa" w:w="1440"/>
          </w:tcPr>
          <w:p>
            <w:r>
              <w:t>C</w:t>
            </w:r>
          </w:p>
        </w:tc>
        <w:tc>
          <w:tcPr>
            <w:tcW w:type="dxa" w:w="1440"/>
          </w:tcPr>
          <w:p>
            <w:r/>
          </w:p>
        </w:tc>
        <w:tc>
          <w:tcPr>
            <w:tcW w:type="dxa" w:w="1440"/>
          </w:tcPr>
          <w:p>
            <w:r>
              <w:t>Đacuyn cho rằng, nguyên liệu chủ yếu của quá trình tiến hóa là biến dị cá thể.</w:t>
            </w:r>
          </w:p>
          <w:p>
            <w:r>
              <w:t>Chọn C</w:t>
            </w:r>
          </w:p>
        </w:tc>
      </w:tr>
      <w:tr>
        <w:tc>
          <w:tcPr>
            <w:tcW w:type="dxa" w:w="1440"/>
          </w:tcPr>
          <w:p>
            <w:r>
              <w:t>Bio_34_3</w:t>
            </w:r>
          </w:p>
        </w:tc>
        <w:tc>
          <w:tcPr>
            <w:tcW w:type="dxa" w:w="1440"/>
          </w:tcPr>
          <w:p>
            <w:r/>
          </w:p>
        </w:tc>
        <w:tc>
          <w:tcPr>
            <w:tcW w:type="dxa" w:w="1440"/>
          </w:tcPr>
          <w:p>
            <w:r>
              <w:t>Câu 3:  Trong các mức cấu trúc siêu hiển vi của nhiễm sắc thể điển hình ở sinh vật nhân thực, mức cấu trúc nào sau đây có đường kính $300 \mathrm{~nm}$ ?</w:t>
            </w:r>
          </w:p>
          <w:p>
            <w:r>
              <w:t>A. Sợi cơ bản.</w:t>
            </w:r>
          </w:p>
          <w:p>
            <w:r>
              <w:t>B. Chromatid.</w:t>
            </w:r>
          </w:p>
          <w:p>
            <w:r>
              <w:t>C. Sợi nhiễm sắc.</w:t>
            </w:r>
          </w:p>
          <w:p>
            <w:r>
              <w:t>D. Sợi siêu xoắn.</w:t>
            </w:r>
          </w:p>
        </w:tc>
        <w:tc>
          <w:tcPr>
            <w:tcW w:type="dxa" w:w="1440"/>
          </w:tcPr>
          <w:p>
            <w:r>
              <w:t>D</w:t>
            </w:r>
          </w:p>
        </w:tc>
        <w:tc>
          <w:tcPr>
            <w:tcW w:type="dxa" w:w="1440"/>
          </w:tcPr>
          <w:p>
            <w:r/>
          </w:p>
        </w:tc>
        <w:tc>
          <w:tcPr>
            <w:tcW w:type="dxa" w:w="1440"/>
          </w:tcPr>
          <w:p>
            <w:r>
              <w:t>Trong các mức cấu trúc siêu hiển vi của nhiễm sắc thể điển hình ở sinh vật nhân thực, mức cấu trúc có đường kính $300 \mathrm{~nm}$ là sợi siêu xoắn.</w:t>
            </w:r>
          </w:p>
          <w:p>
            <w:r>
              <w:t>Chọn D</w:t>
            </w:r>
          </w:p>
        </w:tc>
      </w:tr>
      <w:tr>
        <w:tc>
          <w:tcPr>
            <w:tcW w:type="dxa" w:w="1440"/>
          </w:tcPr>
          <w:p>
            <w:r>
              <w:t>Bio_34_4</w:t>
            </w:r>
          </w:p>
        </w:tc>
        <w:tc>
          <w:tcPr>
            <w:tcW w:type="dxa" w:w="1440"/>
          </w:tcPr>
          <w:p>
            <w:r/>
          </w:p>
        </w:tc>
        <w:tc>
          <w:tcPr>
            <w:tcW w:type="dxa" w:w="1440"/>
          </w:tcPr>
          <w:p>
            <w:r>
              <w:t>Câu 4:  Nhân tố sinh thái nào sau đây là nhân tố hữu sinh?</w:t>
            </w:r>
          </w:p>
          <w:p>
            <w:r>
              <w:t>A. Ánh sáng.</w:t>
            </w:r>
          </w:p>
          <w:p>
            <w:r>
              <w:t>B. Độ ẩm.</w:t>
            </w:r>
          </w:p>
          <w:p>
            <w:r>
              <w:t>C. Nhiệt độ.</w:t>
            </w:r>
          </w:p>
          <w:p>
            <w:r>
              <w:t>D. Canh tranh cùng loài.</w:t>
            </w:r>
          </w:p>
        </w:tc>
        <w:tc>
          <w:tcPr>
            <w:tcW w:type="dxa" w:w="1440"/>
          </w:tcPr>
          <w:p>
            <w:r>
              <w:t>D</w:t>
            </w:r>
          </w:p>
        </w:tc>
        <w:tc>
          <w:tcPr>
            <w:tcW w:type="dxa" w:w="1440"/>
          </w:tcPr>
          <w:p>
            <w:r/>
          </w:p>
        </w:tc>
        <w:tc>
          <w:tcPr>
            <w:tcW w:type="dxa" w:w="1440"/>
          </w:tcPr>
          <w:p>
            <w:r>
              <w:t>Nhân tố hữu sinh là mối quan hệ cạnh tranh cùng loài.</w:t>
            </w:r>
          </w:p>
          <w:p>
            <w:r>
              <w:t>Chọn D</w:t>
            </w:r>
          </w:p>
        </w:tc>
      </w:tr>
      <w:tr>
        <w:tc>
          <w:tcPr>
            <w:tcW w:type="dxa" w:w="1440"/>
          </w:tcPr>
          <w:p>
            <w:r>
              <w:t>Bio_34_5</w:t>
            </w:r>
          </w:p>
        </w:tc>
        <w:tc>
          <w:tcPr>
            <w:tcW w:type="dxa" w:w="1440"/>
          </w:tcPr>
          <w:p>
            <w:r/>
          </w:p>
        </w:tc>
        <w:tc>
          <w:tcPr>
            <w:tcW w:type="dxa" w:w="1440"/>
          </w:tcPr>
          <w:p>
            <w:r>
              <w:t>Câu 5:  Trong quần xã sinh vật, chuỗi và lưới thức ăn biểu thị mối quan hệ</w:t>
            </w:r>
          </w:p>
          <w:p>
            <w:r>
              <w:t>A. giữa thực vật với động vật.</w:t>
            </w:r>
          </w:p>
          <w:p>
            <w:r>
              <w:t>B. dinh dưỡng giữa các loài.</w:t>
            </w:r>
          </w:p>
          <w:p>
            <w:r>
              <w:t>C. hợp tác cùng có lợi.</w:t>
            </w:r>
          </w:p>
          <w:p>
            <w:r>
              <w:t>D. hỗ trợ cùng loài.</w:t>
            </w:r>
          </w:p>
        </w:tc>
        <w:tc>
          <w:tcPr>
            <w:tcW w:type="dxa" w:w="1440"/>
          </w:tcPr>
          <w:p>
            <w:r>
              <w:t>B</w:t>
            </w:r>
          </w:p>
        </w:tc>
        <w:tc>
          <w:tcPr>
            <w:tcW w:type="dxa" w:w="1440"/>
          </w:tcPr>
          <w:p>
            <w:r/>
          </w:p>
        </w:tc>
        <w:tc>
          <w:tcPr>
            <w:tcW w:type="dxa" w:w="1440"/>
          </w:tcPr>
          <w:p>
            <w:r>
              <w:t>Trong quần xã sinh vật, chuỗi và lưới thức ăn biểu thị mối quan hệ dinh dưỡng giữa các loài sinh vật.</w:t>
            </w:r>
          </w:p>
          <w:p>
            <w:r>
              <w:t>Chọn B</w:t>
            </w:r>
          </w:p>
        </w:tc>
      </w:tr>
      <w:tr>
        <w:tc>
          <w:tcPr>
            <w:tcW w:type="dxa" w:w="1440"/>
          </w:tcPr>
          <w:p>
            <w:r>
              <w:t>Bio_34_6</w:t>
            </w:r>
          </w:p>
        </w:tc>
        <w:tc>
          <w:tcPr>
            <w:tcW w:type="dxa" w:w="1440"/>
          </w:tcPr>
          <w:p>
            <w:r/>
          </w:p>
        </w:tc>
        <w:tc>
          <w:tcPr>
            <w:tcW w:type="dxa" w:w="1440"/>
          </w:tcPr>
          <w:p>
            <w:r>
              <w:t>Câu 6:  Nhóm vi khuẩn làm nghèo nitơ của đất trồng là</w:t>
            </w:r>
          </w:p>
          <w:p>
            <w:r>
              <w:t>A. vi khuẩn phản nitrat hóa.</w:t>
            </w:r>
          </w:p>
          <w:p>
            <w:r>
              <w:t>B. vi khuẩn nitrat hóa.</w:t>
            </w:r>
          </w:p>
          <w:p>
            <w:r>
              <w:t>C. vi khuẩn cố định nitơ.</w:t>
            </w:r>
          </w:p>
          <w:p>
            <w:r>
              <w:t>D. vi khuẩn amon hóa.</w:t>
            </w:r>
          </w:p>
        </w:tc>
        <w:tc>
          <w:tcPr>
            <w:tcW w:type="dxa" w:w="1440"/>
          </w:tcPr>
          <w:p>
            <w:r>
              <w:t>A</w:t>
            </w:r>
          </w:p>
        </w:tc>
        <w:tc>
          <w:tcPr>
            <w:tcW w:type="dxa" w:w="1440"/>
          </w:tcPr>
          <w:p>
            <w:r/>
          </w:p>
        </w:tc>
        <w:tc>
          <w:tcPr>
            <w:tcW w:type="dxa" w:w="1440"/>
          </w:tcPr>
          <w:p>
            <w:r>
              <w:t>Nhóm vi khuẩn làm nghèo nitơ của đất trồng là vi khuẩn phản nitrat hóa.</w:t>
            </w:r>
          </w:p>
          <w:p>
            <w:r>
              <w:t>Chọn A</w:t>
            </w:r>
          </w:p>
        </w:tc>
      </w:tr>
      <w:tr>
        <w:tc>
          <w:tcPr>
            <w:tcW w:type="dxa" w:w="1440"/>
          </w:tcPr>
          <w:p>
            <w:r>
              <w:t>Bio_34_7</w:t>
            </w:r>
          </w:p>
        </w:tc>
        <w:tc>
          <w:tcPr>
            <w:tcW w:type="dxa" w:w="1440"/>
          </w:tcPr>
          <w:p>
            <w:r/>
          </w:p>
        </w:tc>
        <w:tc>
          <w:tcPr>
            <w:tcW w:type="dxa" w:w="1440"/>
          </w:tcPr>
          <w:p>
            <w:r>
              <w:t>Câu 7:  Trong tiến hóa, dạng vượn người nào sau đây có mối quan hệ họ hàng gần gũi với người nhất?</w:t>
            </w:r>
          </w:p>
          <w:p>
            <w:r>
              <w:t>A. Đười ươi.</w:t>
            </w:r>
          </w:p>
          <w:p>
            <w:r>
              <w:t>B. Gorilla.</w:t>
            </w:r>
          </w:p>
          <w:p>
            <w:r>
              <w:t>C. Tinh tinh.</w:t>
            </w:r>
          </w:p>
          <w:p>
            <w:r>
              <w:t>D. Vượn.</w:t>
            </w:r>
          </w:p>
        </w:tc>
        <w:tc>
          <w:tcPr>
            <w:tcW w:type="dxa" w:w="1440"/>
          </w:tcPr>
          <w:p>
            <w:r>
              <w:t>C</w:t>
            </w:r>
          </w:p>
        </w:tc>
        <w:tc>
          <w:tcPr>
            <w:tcW w:type="dxa" w:w="1440"/>
          </w:tcPr>
          <w:p>
            <w:r/>
          </w:p>
        </w:tc>
        <w:tc>
          <w:tcPr>
            <w:tcW w:type="dxa" w:w="1440"/>
          </w:tcPr>
          <w:p>
            <w:r>
              <w:t>Trong tiến hóa, dạng vượn người có mối quan hệ họ hàng gần gũi với người nhất là tinh tinh.</w:t>
            </w:r>
          </w:p>
          <w:p>
            <w:r>
              <w:t>Chọn C</w:t>
            </w:r>
          </w:p>
        </w:tc>
      </w:tr>
      <w:tr>
        <w:tc>
          <w:tcPr>
            <w:tcW w:type="dxa" w:w="1440"/>
          </w:tcPr>
          <w:p>
            <w:r>
              <w:t>Bio_34_8</w:t>
            </w:r>
          </w:p>
        </w:tc>
        <w:tc>
          <w:tcPr>
            <w:tcW w:type="dxa" w:w="1440"/>
          </w:tcPr>
          <w:p>
            <w:r/>
          </w:p>
        </w:tc>
        <w:tc>
          <w:tcPr>
            <w:tcW w:type="dxa" w:w="1440"/>
          </w:tcPr>
          <w:p>
            <w:r>
              <w:t>Câu 8:  Tập hợp các kiểu hình của cùng một kiểu gen tương ứng với các môi trường khác nhau được gọi là</w:t>
            </w:r>
          </w:p>
          <w:p>
            <w:r>
              <w:t>A. thường biến.</w:t>
            </w:r>
          </w:p>
          <w:p>
            <w:r>
              <w:t>B. mức phản ứng.</w:t>
            </w:r>
          </w:p>
          <w:p>
            <w:r>
              <w:t>C. biến dị tổ hợp.</w:t>
            </w:r>
          </w:p>
          <w:p>
            <w:r>
              <w:t>D. sự mềm dẻo kiểu hình.</w:t>
            </w:r>
          </w:p>
        </w:tc>
        <w:tc>
          <w:tcPr>
            <w:tcW w:type="dxa" w:w="1440"/>
          </w:tcPr>
          <w:p>
            <w:r>
              <w:t>B</w:t>
            </w:r>
          </w:p>
        </w:tc>
        <w:tc>
          <w:tcPr>
            <w:tcW w:type="dxa" w:w="1440"/>
          </w:tcPr>
          <w:p>
            <w:r/>
          </w:p>
        </w:tc>
        <w:tc>
          <w:tcPr>
            <w:tcW w:type="dxa" w:w="1440"/>
          </w:tcPr>
          <w:p>
            <w:r>
              <w:t>Tập hợp các kiểu hình của cùng một kiểu gen tương ứng với các môi trường khác nhau được gọi là mức phản ứng.</w:t>
            </w:r>
          </w:p>
          <w:p>
            <w:r>
              <w:t>Chọn B</w:t>
            </w:r>
          </w:p>
        </w:tc>
      </w:tr>
      <w:tr>
        <w:tc>
          <w:tcPr>
            <w:tcW w:type="dxa" w:w="1440"/>
          </w:tcPr>
          <w:p>
            <w:r>
              <w:t>Bio_34_9</w:t>
            </w:r>
          </w:p>
        </w:tc>
        <w:tc>
          <w:tcPr>
            <w:tcW w:type="dxa" w:w="1440"/>
          </w:tcPr>
          <w:p>
            <w:r/>
          </w:p>
        </w:tc>
        <w:tc>
          <w:tcPr>
            <w:tcW w:type="dxa" w:w="1440"/>
          </w:tcPr>
          <w:p>
            <w:r>
              <w:t>Câu 9:  Khoảng giá trị của nhân tố sinh thái gây ức chế hoạt động sinh lí đối với cơ thể sinh vật nhưng chưa gây chết được gọi là</w:t>
            </w:r>
          </w:p>
          <w:p>
            <w:r>
              <w:t>A. khoảng thuận lợi.</w:t>
            </w:r>
          </w:p>
          <w:p>
            <w:r>
              <w:t>B. giới hạn sinh thái.</w:t>
            </w:r>
          </w:p>
          <w:p>
            <w:r>
              <w:t>C. ổ sinh thái.</w:t>
            </w:r>
          </w:p>
          <w:p>
            <w:r>
              <w:t>D. khoảng chống chịu.</w:t>
            </w:r>
          </w:p>
        </w:tc>
        <w:tc>
          <w:tcPr>
            <w:tcW w:type="dxa" w:w="1440"/>
          </w:tcPr>
          <w:p>
            <w:r>
              <w:t>D</w:t>
            </w:r>
          </w:p>
        </w:tc>
        <w:tc>
          <w:tcPr>
            <w:tcW w:type="dxa" w:w="1440"/>
          </w:tcPr>
          <w:p>
            <w:r/>
          </w:p>
        </w:tc>
        <w:tc>
          <w:tcPr>
            <w:tcW w:type="dxa" w:w="1440"/>
          </w:tcPr>
          <w:p>
            <w:r>
              <w:t>Khoảng giá trị của nhân tố sinh thái gây ức chế hoạt động sinh lí đối với cơ thể sinh vật nhưng chưa gây chết được gọi là khoảng chống chịu.</w:t>
            </w:r>
          </w:p>
          <w:p>
            <w:r>
              <w:t>Chọn D</w:t>
            </w:r>
          </w:p>
        </w:tc>
      </w:tr>
      <w:tr>
        <w:tc>
          <w:tcPr>
            <w:tcW w:type="dxa" w:w="1440"/>
          </w:tcPr>
          <w:p>
            <w:r>
              <w:t>Bio_34_10</w:t>
            </w:r>
          </w:p>
        </w:tc>
        <w:tc>
          <w:tcPr>
            <w:tcW w:type="dxa" w:w="1440"/>
          </w:tcPr>
          <w:p>
            <w:r/>
          </w:p>
        </w:tc>
        <w:tc>
          <w:tcPr>
            <w:tcW w:type="dxa" w:w="1440"/>
          </w:tcPr>
          <w:p>
            <w:r>
              <w:t>Câu 10:  Thành phần nào sau đây không thuộc cấu trúc Operon Lac ở vi khuẩn E.coli?</w:t>
            </w:r>
          </w:p>
          <w:p>
            <w:r>
              <w:t>A. Vùng khởi động $(\mathrm{P})$.</w:t>
            </w:r>
          </w:p>
          <w:p>
            <w:r>
              <w:t>B. Vùng vận hành $(\mathrm{O})$.</w:t>
            </w:r>
          </w:p>
          <w:p>
            <w:r>
              <w:t>C. Gen điều hòa (R).</w:t>
            </w:r>
          </w:p>
          <w:p>
            <w:r>
              <w:t>D. Các gen cấu trúc $(\mathrm{Z}, \mathrm{Y}, \mathrm{A})$.</w:t>
            </w:r>
          </w:p>
        </w:tc>
        <w:tc>
          <w:tcPr>
            <w:tcW w:type="dxa" w:w="1440"/>
          </w:tcPr>
          <w:p>
            <w:r>
              <w:t>D</w:t>
            </w:r>
          </w:p>
        </w:tc>
        <w:tc>
          <w:tcPr>
            <w:tcW w:type="dxa" w:w="1440"/>
          </w:tcPr>
          <w:p>
            <w:r/>
          </w:p>
        </w:tc>
        <w:tc>
          <w:tcPr>
            <w:tcW w:type="dxa" w:w="1440"/>
          </w:tcPr>
          <w:p>
            <w:r>
              <w:t>Operon Lac ở vi khuẩn E.coli được cấu tạo bởi 3 phần: vùng khởi động $(\mathrm{P})$, vùng vận hành $(\mathrm{O})$ và nhóm gen cấu trúc $(\mathrm{Z}, \mathrm{Y}, \mathrm{A})$.</w:t>
            </w:r>
          </w:p>
          <w:p>
            <w:r>
              <w:t>Chọn D</w:t>
            </w:r>
          </w:p>
        </w:tc>
      </w:tr>
      <w:tr>
        <w:tc>
          <w:tcPr>
            <w:tcW w:type="dxa" w:w="1440"/>
          </w:tcPr>
          <w:p>
            <w:r>
              <w:t>Bio_34_11</w:t>
            </w:r>
          </w:p>
        </w:tc>
        <w:tc>
          <w:tcPr>
            <w:tcW w:type="dxa" w:w="1440"/>
          </w:tcPr>
          <w:p>
            <w:r/>
          </w:p>
        </w:tc>
        <w:tc>
          <w:tcPr>
            <w:tcW w:type="dxa" w:w="1440"/>
          </w:tcPr>
          <w:p>
            <w:r>
              <w:t>Câu 11:  Một loài thực vật có bộ NST $2 n=14$. Số lượg nhiễm sắc thể trong thể một ở loài này là</w:t>
            </w:r>
          </w:p>
          <w:p>
            <w:r>
              <w:t>A. 13 .</w:t>
            </w:r>
          </w:p>
          <w:p>
            <w:r>
              <w:t>B. 14</w:t>
            </w:r>
          </w:p>
          <w:p>
            <w:r>
              <w:t>C. 7.</w:t>
            </w:r>
          </w:p>
          <w:p>
            <w:r>
              <w:t>D. 21 .</w:t>
            </w:r>
          </w:p>
        </w:tc>
        <w:tc>
          <w:tcPr>
            <w:tcW w:type="dxa" w:w="1440"/>
          </w:tcPr>
          <w:p>
            <w:r>
              <w:t>A</w:t>
            </w:r>
          </w:p>
        </w:tc>
        <w:tc>
          <w:tcPr>
            <w:tcW w:type="dxa" w:w="1440"/>
          </w:tcPr>
          <w:p>
            <w:r/>
          </w:p>
        </w:tc>
        <w:tc>
          <w:tcPr>
            <w:tcW w:type="dxa" w:w="1440"/>
          </w:tcPr>
          <w:p>
            <w:r>
              <w:t>Thể một là dạng đột biến lệch bội mà một cặp nhiễm sắc thể nào đó chỉ có 1 chiếc nhiễm sắc thể, các cặp nhiễm sắc thể còn lại đều có 2 chiếc.</w:t>
            </w:r>
          </w:p>
          <w:p>
            <w:r>
              <w:t>Số lượng NST trong thể một của loài này là 13 .</w:t>
            </w:r>
          </w:p>
          <w:p>
            <w:r>
              <w:t>Chọn A</w:t>
            </w:r>
          </w:p>
        </w:tc>
      </w:tr>
      <w:tr>
        <w:tc>
          <w:tcPr>
            <w:tcW w:type="dxa" w:w="1440"/>
          </w:tcPr>
          <w:p>
            <w:r>
              <w:t>Bio_34_12</w:t>
            </w:r>
          </w:p>
        </w:tc>
        <w:tc>
          <w:tcPr>
            <w:tcW w:type="dxa" w:w="1440"/>
          </w:tcPr>
          <w:p>
            <w:r/>
          </w:p>
        </w:tc>
        <w:tc>
          <w:tcPr>
            <w:tcW w:type="dxa" w:w="1440"/>
          </w:tcPr>
          <w:p>
            <w:r>
              <w:t>Câu 12:  Ở sinh vật nhân sơ, điều hoà hoạt động của gen diễn ra chủ yếu ở giai đoạn nào?</w:t>
            </w:r>
          </w:p>
          <w:p>
            <w:r>
              <w:t>A. Dịch mã.</w:t>
            </w:r>
          </w:p>
          <w:p>
            <w:r>
              <w:t>B. Phiên mã.</w:t>
            </w:r>
          </w:p>
          <w:p>
            <w:r>
              <w:t>C. Sau dịch mã.</w:t>
            </w:r>
          </w:p>
          <w:p>
            <w:r>
              <w:t>D. Trước phiên mã.</w:t>
            </w:r>
          </w:p>
        </w:tc>
        <w:tc>
          <w:tcPr>
            <w:tcW w:type="dxa" w:w="1440"/>
          </w:tcPr>
          <w:p>
            <w:r>
              <w:t>D</w:t>
            </w:r>
          </w:p>
        </w:tc>
        <w:tc>
          <w:tcPr>
            <w:tcW w:type="dxa" w:w="1440"/>
          </w:tcPr>
          <w:p>
            <w:r/>
          </w:p>
        </w:tc>
        <w:tc>
          <w:tcPr>
            <w:tcW w:type="dxa" w:w="1440"/>
          </w:tcPr>
          <w:p>
            <w:r>
              <w:t>Ở sinh vật nhân sơ, điều hoà hoạt động của gen diễn ra chủ yếu ở giai đoạn trước phiên mã.</w:t>
            </w:r>
          </w:p>
          <w:p>
            <w:r>
              <w:t>Chọn D</w:t>
            </w:r>
          </w:p>
        </w:tc>
      </w:tr>
      <w:tr>
        <w:tc>
          <w:tcPr>
            <w:tcW w:type="dxa" w:w="1440"/>
          </w:tcPr>
          <w:p>
            <w:r>
              <w:t>Bio_34_13</w:t>
            </w:r>
          </w:p>
        </w:tc>
        <w:tc>
          <w:tcPr>
            <w:tcW w:type="dxa" w:w="1440"/>
          </w:tcPr>
          <w:p>
            <w:r/>
          </w:p>
        </w:tc>
        <w:tc>
          <w:tcPr>
            <w:tcW w:type="dxa" w:w="1440"/>
          </w:tcPr>
          <w:p>
            <w:r>
              <w:t>Câu 13:  Loài vi khuẩn Rhizobium sống cộng sinh ở rễ cây họ Đậu để đảm bảo cung cấp môi trường kị khí cho việc cố định nitơ, chúng có môi trường sống là</w:t>
            </w:r>
          </w:p>
          <w:p>
            <w:r>
              <w:t>A. Trên cạn.</w:t>
            </w:r>
          </w:p>
          <w:p>
            <w:r>
              <w:t>B. Sinh vật.</w:t>
            </w:r>
          </w:p>
          <w:p>
            <w:r>
              <w:t>C. Đất.</w:t>
            </w:r>
          </w:p>
          <w:p>
            <w:r>
              <w:t>D. Nước.</w:t>
            </w:r>
          </w:p>
        </w:tc>
        <w:tc>
          <w:tcPr>
            <w:tcW w:type="dxa" w:w="1440"/>
          </w:tcPr>
          <w:p>
            <w:r>
              <w:t>B</w:t>
            </w:r>
          </w:p>
        </w:tc>
        <w:tc>
          <w:tcPr>
            <w:tcW w:type="dxa" w:w="1440"/>
          </w:tcPr>
          <w:p>
            <w:r/>
          </w:p>
        </w:tc>
        <w:tc>
          <w:tcPr>
            <w:tcW w:type="dxa" w:w="1440"/>
          </w:tcPr>
          <w:p>
            <w:r>
              <w:t>Môi trường sống của vi khuẩn Rhizobium là môi trường sinh vật.</w:t>
            </w:r>
          </w:p>
          <w:p>
            <w:r>
              <w:t>Chọn B</w:t>
            </w:r>
          </w:p>
        </w:tc>
      </w:tr>
      <w:tr>
        <w:tc>
          <w:tcPr>
            <w:tcW w:type="dxa" w:w="1440"/>
          </w:tcPr>
          <w:p>
            <w:r>
              <w:t>Bio_34_14</w:t>
            </w:r>
          </w:p>
        </w:tc>
        <w:tc>
          <w:tcPr>
            <w:tcW w:type="dxa" w:w="1440"/>
          </w:tcPr>
          <w:p>
            <w:r/>
          </w:p>
        </w:tc>
        <w:tc>
          <w:tcPr>
            <w:tcW w:type="dxa" w:w="1440"/>
          </w:tcPr>
          <w:p>
            <w:r>
              <w:t>Câu 14:  Động vật nào sau đây hô hấp bằng hệ thống ống khí?</w:t>
            </w:r>
          </w:p>
          <w:p>
            <w:r>
              <w:t>A. Châu chấu.</w:t>
            </w:r>
          </w:p>
          <w:p>
            <w:r>
              <w:t>B. Rắn.</w:t>
            </w:r>
          </w:p>
          <w:p>
            <w:r>
              <w:t>C. Cá.</w:t>
            </w:r>
          </w:p>
          <w:p>
            <w:r>
              <w:t>D. Giun đất.</w:t>
            </w:r>
          </w:p>
        </w:tc>
        <w:tc>
          <w:tcPr>
            <w:tcW w:type="dxa" w:w="1440"/>
          </w:tcPr>
          <w:p>
            <w:r>
              <w:t>A</w:t>
            </w:r>
          </w:p>
        </w:tc>
        <w:tc>
          <w:tcPr>
            <w:tcW w:type="dxa" w:w="1440"/>
          </w:tcPr>
          <w:p>
            <w:r/>
          </w:p>
        </w:tc>
        <w:tc>
          <w:tcPr>
            <w:tcW w:type="dxa" w:w="1440"/>
          </w:tcPr>
          <w:p>
            <w:r>
              <w:t>Châu chấu và côn trùng có hình thức hô hấp bằng ống khí.</w:t>
            </w:r>
          </w:p>
          <w:p>
            <w:r>
              <w:t>Chọn A</w:t>
            </w:r>
          </w:p>
        </w:tc>
      </w:tr>
      <w:tr>
        <w:tc>
          <w:tcPr>
            <w:tcW w:type="dxa" w:w="1440"/>
          </w:tcPr>
          <w:p>
            <w:r>
              <w:t>Bio_34_15</w:t>
            </w:r>
          </w:p>
        </w:tc>
        <w:tc>
          <w:tcPr>
            <w:tcW w:type="dxa" w:w="1440"/>
          </w:tcPr>
          <w:p>
            <w:r/>
          </w:p>
        </w:tc>
        <w:tc>
          <w:tcPr>
            <w:tcW w:type="dxa" w:w="1440"/>
          </w:tcPr>
          <w:p>
            <w:r>
              <w:t>Câu 15:  Nuclêôtit nào sau đây không tham gia cấu tạo nên rARN?</w:t>
            </w:r>
          </w:p>
          <w:p>
            <w:r>
              <w:t>A. Guanin.</w:t>
            </w:r>
          </w:p>
          <w:p>
            <w:r>
              <w:t>B. Xitozin.</w:t>
            </w:r>
          </w:p>
          <w:p>
            <w:r>
              <w:t>C. Adenin.</w:t>
            </w:r>
          </w:p>
          <w:p>
            <w:r>
              <w:t>D. Timin.</w:t>
            </w:r>
          </w:p>
        </w:tc>
        <w:tc>
          <w:tcPr>
            <w:tcW w:type="dxa" w:w="1440"/>
          </w:tcPr>
          <w:p>
            <w:r>
              <w:t>D</w:t>
            </w:r>
          </w:p>
        </w:tc>
        <w:tc>
          <w:tcPr>
            <w:tcW w:type="dxa" w:w="1440"/>
          </w:tcPr>
          <w:p>
            <w:r/>
          </w:p>
        </w:tc>
        <w:tc>
          <w:tcPr>
            <w:tcW w:type="dxa" w:w="1440"/>
          </w:tcPr>
          <w:p>
            <w:r>
              <w:t>Nucleotit không tham gia cấu tạo rARN là timin.</w:t>
            </w:r>
          </w:p>
          <w:p>
            <w:r>
              <w:t>Chọn D</w:t>
            </w:r>
          </w:p>
        </w:tc>
      </w:tr>
      <w:tr>
        <w:tc>
          <w:tcPr>
            <w:tcW w:type="dxa" w:w="1440"/>
          </w:tcPr>
          <w:p>
            <w:r>
              <w:t>Bio_34_16</w:t>
            </w:r>
          </w:p>
        </w:tc>
        <w:tc>
          <w:tcPr>
            <w:tcW w:type="dxa" w:w="1440"/>
          </w:tcPr>
          <w:p>
            <w:r>
              <w:t>Bio_34/Bio_34_16.png</w:t>
            </w:r>
          </w:p>
        </w:tc>
        <w:tc>
          <w:tcPr>
            <w:tcW w:type="dxa" w:w="1440"/>
          </w:tcPr>
          <w:p>
            <w:r>
              <w:t>Câu 16:  Quan sát hình vẽ sau:</w:t>
            </w:r>
          </w:p>
          <w:p>
            <w:r>
              <w:t>Cho biết, các chữ cái in hoa kí hiệu cho các gen trên nhiễm sắc thể. Hình vẽ trên minh họa cho cơ chế phát sinh dạng đột biến cấu trúc nhiễm sắc thể nào?</w:t>
            </w:r>
          </w:p>
          <w:p>
            <w:r>
              <w:t>A. Chuyển đoạn.</w:t>
            </w:r>
          </w:p>
          <w:p>
            <w:r>
              <w:t>B. Mất đoạn.</w:t>
            </w:r>
          </w:p>
          <w:p>
            <w:r>
              <w:t>C. Đảo đoạn.</w:t>
            </w:r>
          </w:p>
          <w:p>
            <w:r>
              <w:t>D. Lặp đoạn.</w:t>
            </w:r>
          </w:p>
        </w:tc>
        <w:tc>
          <w:tcPr>
            <w:tcW w:type="dxa" w:w="1440"/>
          </w:tcPr>
          <w:p>
            <w:r>
              <w:t>C</w:t>
            </w:r>
          </w:p>
        </w:tc>
        <w:tc>
          <w:tcPr>
            <w:tcW w:type="dxa" w:w="1440"/>
          </w:tcPr>
          <w:p>
            <w:r/>
          </w:p>
        </w:tc>
        <w:tc>
          <w:tcPr>
            <w:tcW w:type="dxa" w:w="1440"/>
          </w:tcPr>
          <w:p>
            <w:r>
              <w:t>Hình vẽ trên minh họa cho cơ chế phát sinh dạng đột biến đảo đoạn.</w:t>
            </w:r>
          </w:p>
          <w:p>
            <w:r>
              <w:t>Chọn C</w:t>
            </w:r>
          </w:p>
        </w:tc>
      </w:tr>
      <w:tr>
        <w:tc>
          <w:tcPr>
            <w:tcW w:type="dxa" w:w="1440"/>
          </w:tcPr>
          <w:p>
            <w:r>
              <w:t>Bio_34_17</w:t>
            </w:r>
          </w:p>
        </w:tc>
        <w:tc>
          <w:tcPr>
            <w:tcW w:type="dxa" w:w="1440"/>
          </w:tcPr>
          <w:p>
            <w:r/>
          </w:p>
        </w:tc>
        <w:tc>
          <w:tcPr>
            <w:tcW w:type="dxa" w:w="1440"/>
          </w:tcPr>
          <w:p>
            <w:r>
              <w:t>Câu 17:  Bằng phương pháp nuôi cấy hạt phấn, từ cây có kiểu gen AaBBDd sẽ có thể thu được tối đa bao nhiêu dòng thuần chủng?</w:t>
            </w:r>
          </w:p>
          <w:p>
            <w:r>
              <w:t>A. 8.</w:t>
            </w:r>
          </w:p>
          <w:p>
            <w:r>
              <w:t>B. 4 .</w:t>
            </w:r>
          </w:p>
          <w:p>
            <w:r>
              <w:t>C. 6 .</w:t>
            </w:r>
          </w:p>
          <w:p>
            <w:r>
              <w:t>D. 2 .</w:t>
            </w:r>
          </w:p>
        </w:tc>
        <w:tc>
          <w:tcPr>
            <w:tcW w:type="dxa" w:w="1440"/>
          </w:tcPr>
          <w:p>
            <w:r>
              <w:t>B</w:t>
            </w:r>
          </w:p>
        </w:tc>
        <w:tc>
          <w:tcPr>
            <w:tcW w:type="dxa" w:w="1440"/>
          </w:tcPr>
          <w:p>
            <w:r/>
          </w:p>
        </w:tc>
        <w:tc>
          <w:tcPr>
            <w:tcW w:type="dxa" w:w="1440"/>
          </w:tcPr>
          <w:p>
            <w:r>
              <w:t>Số loại dòng thuần có thể thu được bằng với số loại giao tử cơ thể ban đầu có thể tạo ra: 4.</w:t>
            </w:r>
          </w:p>
          <w:p>
            <w:r>
              <w:t>Chọn B</w:t>
            </w:r>
          </w:p>
        </w:tc>
      </w:tr>
      <w:tr>
        <w:tc>
          <w:tcPr>
            <w:tcW w:type="dxa" w:w="1440"/>
          </w:tcPr>
          <w:p>
            <w:r>
              <w:t>Bio_34_18</w:t>
            </w:r>
          </w:p>
        </w:tc>
        <w:tc>
          <w:tcPr>
            <w:tcW w:type="dxa" w:w="1440"/>
          </w:tcPr>
          <w:p>
            <w:r/>
          </w:p>
        </w:tc>
        <w:tc>
          <w:tcPr>
            <w:tcW w:type="dxa" w:w="1440"/>
          </w:tcPr>
          <w:p>
            <w:r>
              <w:t>Câu 18:  Theo lí thuyết, có bao nhiêu quá trình sau đây sẽ gây ra diễn thế sinh thái?</w:t>
            </w:r>
          </w:p>
          <w:p>
            <w:r>
              <w:t>I. Khai thác cây gỗ già, săn bắt các động vật ốm yếu ở rừng</w:t>
            </w:r>
          </w:p>
          <w:p>
            <w:r>
              <w:t>II. Trồng cây rừng lên đồi trọc, thả cá vào ao hồ, đầm lầy.</w:t>
            </w:r>
          </w:p>
          <w:p>
            <w:r>
              <w:t>III. Đổ thuốc sâu, chất độc hóa học xuống ao nuôi cá, đầm nuôi tôm.</w:t>
            </w:r>
          </w:p>
          <w:p>
            <w:r>
              <w:t>IV. Lũ lụt kéo dài làm cho hầu hết các quần thể bị tiêu diệt.</w:t>
            </w:r>
          </w:p>
          <w:p>
            <w:r>
              <w:t>A. 2.</w:t>
            </w:r>
          </w:p>
          <w:p>
            <w:r>
              <w:t>B. 4 .</w:t>
            </w:r>
          </w:p>
          <w:p>
            <w:r>
              <w:t>C. 3 .</w:t>
            </w:r>
          </w:p>
          <w:p>
            <w:r>
              <w:t>D. 1 .</w:t>
            </w:r>
          </w:p>
        </w:tc>
        <w:tc>
          <w:tcPr>
            <w:tcW w:type="dxa" w:w="1440"/>
          </w:tcPr>
          <w:p>
            <w:r>
              <w:t>C</w:t>
            </w:r>
          </w:p>
        </w:tc>
        <w:tc>
          <w:tcPr>
            <w:tcW w:type="dxa" w:w="1440"/>
          </w:tcPr>
          <w:p>
            <w:r/>
          </w:p>
        </w:tc>
        <w:tc>
          <w:tcPr>
            <w:tcW w:type="dxa" w:w="1440"/>
          </w:tcPr>
          <w:p>
            <w:r>
              <w:t>Đáp án đúng bao gồm I, II và IV.</w:t>
            </w:r>
          </w:p>
          <w:p>
            <w:r>
              <w:t>III sai,vì khi đổ thuốc sâu, chất độc xuống ao nuôi sẽ hủy hoại môi trường và khó cải tạo lại được.</w:t>
            </w:r>
          </w:p>
          <w:p>
            <w:r>
              <w:t>Chọn C</w:t>
            </w:r>
          </w:p>
        </w:tc>
      </w:tr>
      <w:tr>
        <w:tc>
          <w:tcPr>
            <w:tcW w:type="dxa" w:w="1440"/>
          </w:tcPr>
          <w:p>
            <w:r>
              <w:t>Bio_34_19</w:t>
            </w:r>
          </w:p>
        </w:tc>
        <w:tc>
          <w:tcPr>
            <w:tcW w:type="dxa" w:w="1440"/>
          </w:tcPr>
          <w:p>
            <w:r/>
          </w:p>
        </w:tc>
        <w:tc>
          <w:tcPr>
            <w:tcW w:type="dxa" w:w="1440"/>
          </w:tcPr>
          <w:p>
            <w:r>
              <w:t>Câu 19:  Khi nói về quá trình hô hấp hiếu khí ở thực vật, có bao nhiêu phát biểu sau đây đúng?</w:t>
            </w:r>
          </w:p>
          <w:p>
            <w:r>
              <w:t>I. Hô hấp sáng làm phân giải chất hữu cơ mà chỉ tạo ra rất ít ATP.</w:t>
            </w:r>
          </w:p>
          <w:p>
            <w:r>
              <w:t>II. Quá trình hô hấp sẽ bị ức chế nếu nồng độ $\mathrm{CO} 2$ quá thấp.</w:t>
            </w:r>
          </w:p>
          <w:p>
            <w:r>
              <w:t>III. Nếu nhiệt độ quá thấp sẽ ức chế quá trình hô hấp.</w:t>
            </w:r>
          </w:p>
          <w:p>
            <w:r>
              <w:t>IV. Ở hạt đang nảy mầm, quá trình hô hấp diễn ra mạnh hơn so với hạt khô.</w:t>
            </w:r>
          </w:p>
          <w:p>
            <w:r>
              <w:t>A. 3 .</w:t>
            </w:r>
          </w:p>
          <w:p>
            <w:r>
              <w:t>B. 4.</w:t>
            </w:r>
          </w:p>
          <w:p>
            <w:r>
              <w:t>C. 1 .</w:t>
            </w:r>
          </w:p>
          <w:p>
            <w:r>
              <w:t>D. 2 .</w:t>
            </w:r>
          </w:p>
        </w:tc>
        <w:tc>
          <w:tcPr>
            <w:tcW w:type="dxa" w:w="1440"/>
          </w:tcPr>
          <w:p>
            <w:r>
              <w:t>A</w:t>
            </w:r>
          </w:p>
        </w:tc>
        <w:tc>
          <w:tcPr>
            <w:tcW w:type="dxa" w:w="1440"/>
          </w:tcPr>
          <w:p>
            <w:r/>
          </w:p>
        </w:tc>
        <w:tc>
          <w:tcPr>
            <w:tcW w:type="dxa" w:w="1440"/>
          </w:tcPr>
          <w:p>
            <w:r>
              <w:t>Các phát biểu đúng là: I, III và IV.</w:t>
            </w:r>
          </w:p>
          <w:p>
            <w:r>
              <w:t>II sai vì nồng độ $\mathrm{CO} 2$ thấp sẽ kích thích quá trình hô hấp ở thực vật.</w:t>
            </w:r>
          </w:p>
          <w:p>
            <w:r>
              <w:t>Chọn A</w:t>
            </w:r>
          </w:p>
        </w:tc>
      </w:tr>
      <w:tr>
        <w:tc>
          <w:tcPr>
            <w:tcW w:type="dxa" w:w="1440"/>
          </w:tcPr>
          <w:p>
            <w:r>
              <w:t>Bio_34_20</w:t>
            </w:r>
          </w:p>
        </w:tc>
        <w:tc>
          <w:tcPr>
            <w:tcW w:type="dxa" w:w="1440"/>
          </w:tcPr>
          <w:p>
            <w:r/>
          </w:p>
        </w:tc>
        <w:tc>
          <w:tcPr>
            <w:tcW w:type="dxa" w:w="1440"/>
          </w:tcPr>
          <w:p>
            <w:r>
              <w:t>Câu 20:  Trong điều kiện nào sau đây, các cặp gen di truyền phân li độc độc lập với nhau?</w:t>
            </w:r>
          </w:p>
          <w:p>
            <w:r>
              <w:t>A. Các cặp gen nằm trên các cặp NST tương đồng khác nhau.</w:t>
            </w:r>
          </w:p>
          <w:p>
            <w:r>
              <w:t>B. Các cặp tính trạng di truyền trội - lặn hoàn toàn, số cá thể đem phân tích phải đủ lớn.</w:t>
            </w:r>
          </w:p>
          <w:p>
            <w:r>
              <w:t>C. Mỗi cặp gen quy định một cặp tính trạng, trội lặn hoàn toàn.</w:t>
            </w:r>
          </w:p>
          <w:p>
            <w:r>
              <w:t>D. Các cặp gen quy định các cặp tính trạng nằm trên cùng 1 cặp nhiễm sắc thể.</w:t>
            </w:r>
          </w:p>
        </w:tc>
        <w:tc>
          <w:tcPr>
            <w:tcW w:type="dxa" w:w="1440"/>
          </w:tcPr>
          <w:p>
            <w:r>
              <w:t>A</w:t>
            </w:r>
          </w:p>
        </w:tc>
        <w:tc>
          <w:tcPr>
            <w:tcW w:type="dxa" w:w="1440"/>
          </w:tcPr>
          <w:p>
            <w:r/>
          </w:p>
        </w:tc>
        <w:tc>
          <w:tcPr>
            <w:tcW w:type="dxa" w:w="1440"/>
          </w:tcPr>
          <w:p>
            <w:r>
              <w:t>Các cặp gen sẽ di truyền phân li độc lập với nhau trong điều kiện các cặp gen nằm trên các cặp NST tương đồng khác nhau.</w:t>
            </w:r>
          </w:p>
          <w:p>
            <w:r>
              <w:t>Chọn A</w:t>
            </w:r>
          </w:p>
        </w:tc>
      </w:tr>
      <w:tr>
        <w:tc>
          <w:tcPr>
            <w:tcW w:type="dxa" w:w="1440"/>
          </w:tcPr>
          <w:p>
            <w:r>
              <w:t>Bio_34_21</w:t>
            </w:r>
          </w:p>
        </w:tc>
        <w:tc>
          <w:tcPr>
            <w:tcW w:type="dxa" w:w="1440"/>
          </w:tcPr>
          <w:p>
            <w:r/>
          </w:p>
        </w:tc>
        <w:tc>
          <w:tcPr>
            <w:tcW w:type="dxa" w:w="1440"/>
          </w:tcPr>
          <w:p>
            <w:r>
              <w:t>Câu 21:  Một quần thể tự phối có cấu trúc di truyền ở thế thế hệ xuất phát (P): 0,4AA : 0,4AAa : 0,2 aa. Ở thế hệ F3, kiểu gen Aa chiếm tỉ lệ bao nhiêu?</w:t>
            </w:r>
          </w:p>
          <w:p>
            <w:r>
              <w:t>A. 0,1.</w:t>
            </w:r>
          </w:p>
          <w:p>
            <w:r>
              <w:t>B. 0,05 .</w:t>
            </w:r>
          </w:p>
          <w:p>
            <w:r>
              <w:t>C. 0,2.</w:t>
            </w:r>
          </w:p>
          <w:p>
            <w:r>
              <w:t>D. 0,15 .</w:t>
            </w:r>
          </w:p>
        </w:tc>
        <w:tc>
          <w:tcPr>
            <w:tcW w:type="dxa" w:w="1440"/>
          </w:tcPr>
          <w:p>
            <w:r>
              <w:t>B</w:t>
            </w:r>
          </w:p>
        </w:tc>
        <w:tc>
          <w:tcPr>
            <w:tcW w:type="dxa" w:w="1440"/>
          </w:tcPr>
          <w:p>
            <w:r/>
          </w:p>
        </w:tc>
        <w:tc>
          <w:tcPr>
            <w:tcW w:type="dxa" w:w="1440"/>
          </w:tcPr>
          <w:p>
            <w:r>
              <w:t>Tỉ lệ kiểu gen Aa ở F3 là: 0,4 x $(1 / 2)^{3}=0,05$.</w:t>
            </w:r>
          </w:p>
          <w:p>
            <w:r>
              <w:t>Chọn B</w:t>
            </w:r>
          </w:p>
        </w:tc>
      </w:tr>
      <w:tr>
        <w:tc>
          <w:tcPr>
            <w:tcW w:type="dxa" w:w="1440"/>
          </w:tcPr>
          <w:p>
            <w:r>
              <w:t>Bio_34_22</w:t>
            </w:r>
          </w:p>
        </w:tc>
        <w:tc>
          <w:tcPr>
            <w:tcW w:type="dxa" w:w="1440"/>
          </w:tcPr>
          <w:p>
            <w:r/>
          </w:p>
        </w:tc>
        <w:tc>
          <w:tcPr>
            <w:tcW w:type="dxa" w:w="1440"/>
          </w:tcPr>
          <w:p>
            <w:r>
              <w:t>Câu 22:  Ở một loài động vật, alen A quy định mắt đỏ trội hoàn toàn so với alen a quy định mắt trắng. Quần thể này có tối đa 5 kiểu gen về tính trạng màu mắt. Theo lý thuyết, phát biểu nào sau đây đúng?</w:t>
            </w:r>
          </w:p>
          <w:p>
            <w:r>
              <w:t>A. Trong quần thể, kiểu hình mắt trắng gặp ở giới cái luôn nhiều hơn giới đực.</w:t>
            </w:r>
          </w:p>
          <w:p>
            <w:r>
              <w:t>B. Phép lai giữa 2 cá thể mắt đỏ không thể thu được đời con có tối đa 4 loại kiểu gen.</w:t>
            </w:r>
          </w:p>
          <w:p>
            <w:r>
              <w:t>C. Gen quy định màu mắt nằm trên NST thường.</w:t>
            </w:r>
          </w:p>
          <w:p>
            <w:r>
              <w:t>D. Nếu có phép lai thu được F1: 1 cái mắt trắng : 1 đực mắt đỏ thì NST giới tính của con cái là XY.</w:t>
            </w:r>
          </w:p>
        </w:tc>
        <w:tc>
          <w:tcPr>
            <w:tcW w:type="dxa" w:w="1440"/>
          </w:tcPr>
          <w:p>
            <w:r>
              <w:t>D</w:t>
            </w:r>
          </w:p>
        </w:tc>
        <w:tc>
          <w:tcPr>
            <w:tcW w:type="dxa" w:w="1440"/>
          </w:tcPr>
          <w:p>
            <w:r/>
          </w:p>
        </w:tc>
        <w:tc>
          <w:tcPr>
            <w:tcW w:type="dxa" w:w="1440"/>
          </w:tcPr>
          <w:p>
            <w:r>
              <w:t>Tính trạng màu mắt có 5 loại kiểu gen $\rightarrow$ Gen nằm trên vùng không tương đồng của NST giới tính $\mathrm{X}$.</w:t>
            </w:r>
          </w:p>
          <w:p>
            <w:r>
              <w:t>A sai, vì kiểu hình mắt trắng sẽ gặp ở giới đực nhiều hơn vì giới đực chỉ cần có mặt 1 alen Xa thì biểu hiện kiểu hình mắt trắng.</w:t>
            </w:r>
          </w:p>
          <w:p>
            <w:r>
              <w:t>$\mathrm{B}$ sai, vì phép lai thu được đời con nhiều loại kiểu gen nhất là: $\mathrm{P}$ : XAXa $\mathrm{X} \mathrm{XaY}$ thu được 4 loại kiểu gen. C sai, vì gen nằm trên vùng không tương đồng của NST X.</w:t>
            </w:r>
          </w:p>
          <w:p>
            <w:r>
              <w:t>$\mathrm{D}$ đúng, vì nếu con cái là $\mathrm{XX}$ : con cái mắt trắng có kiểu gen $\mathrm{XaXa}$, con đực mắt đỏ: $\mathrm{XAY} \rightarrow$ không có phép lai thỏa mãn.</w:t>
            </w:r>
          </w:p>
          <w:p>
            <w:r>
              <w:t>Chọn D</w:t>
            </w:r>
          </w:p>
        </w:tc>
      </w:tr>
      <w:tr>
        <w:tc>
          <w:tcPr>
            <w:tcW w:type="dxa" w:w="1440"/>
          </w:tcPr>
          <w:p>
            <w:r>
              <w:t>Bio_34_23</w:t>
            </w:r>
          </w:p>
        </w:tc>
        <w:tc>
          <w:tcPr>
            <w:tcW w:type="dxa" w:w="1440"/>
          </w:tcPr>
          <w:p>
            <w:r/>
          </w:p>
        </w:tc>
        <w:tc>
          <w:tcPr>
            <w:tcW w:type="dxa" w:w="1440"/>
          </w:tcPr>
          <w:p>
            <w:r>
              <w:t>Câu 23:  Dạng đột biến nào sau đây khi xảy ra có thể làm thay đổi số lượng liên kết hidro nhưng không làm thay đổi số lượng nucleotit của gen?</w:t>
            </w:r>
          </w:p>
          <w:p>
            <w:r>
              <w:t>A. Thay thế cặp G - X bằng cặp X - G.</w:t>
            </w:r>
          </w:p>
          <w:p>
            <w:r>
              <w:t>B. Thay thế cặp $\mathrm{A}-\mathrm{T}$ bằng cặp X - G.</w:t>
            </w:r>
          </w:p>
          <w:p>
            <w:r>
              <w:t>C. Mất 1 cặp $\mathrm{G}-\mathrm{X}$.</w:t>
            </w:r>
          </w:p>
          <w:p>
            <w:r>
              <w:t>D. Thêm 1 cặp A - T.</w:t>
            </w:r>
          </w:p>
        </w:tc>
        <w:tc>
          <w:tcPr>
            <w:tcW w:type="dxa" w:w="1440"/>
          </w:tcPr>
          <w:p>
            <w:r>
              <w:t>B</w:t>
            </w:r>
          </w:p>
        </w:tc>
        <w:tc>
          <w:tcPr>
            <w:tcW w:type="dxa" w:w="1440"/>
          </w:tcPr>
          <w:p>
            <w:r/>
          </w:p>
        </w:tc>
        <w:tc>
          <w:tcPr>
            <w:tcW w:type="dxa" w:w="1440"/>
          </w:tcPr>
          <w:p>
            <w:r>
              <w:t>Đột biến gen không làm thay đổi số lượng nucleotit của gen là đột biến thay thế.</w:t>
            </w:r>
          </w:p>
          <w:p>
            <w:r>
              <w:t>Mà đột biến làm thay đổi liên kết hidro $\rightarrow \mathrm{ÐB}$ thay thế $\mathrm{A}-\mathrm{T}$ bằng cặp $\mathrm{X}$ - $\mathrm{G}$.</w:t>
            </w:r>
          </w:p>
          <w:p>
            <w:r>
              <w:t>Chọn B</w:t>
            </w:r>
          </w:p>
        </w:tc>
      </w:tr>
      <w:tr>
        <w:tc>
          <w:tcPr>
            <w:tcW w:type="dxa" w:w="1440"/>
          </w:tcPr>
          <w:p>
            <w:r>
              <w:t>Bio_34_24</w:t>
            </w:r>
          </w:p>
        </w:tc>
        <w:tc>
          <w:tcPr>
            <w:tcW w:type="dxa" w:w="1440"/>
          </w:tcPr>
          <w:p>
            <w:r/>
          </w:p>
        </w:tc>
        <w:tc>
          <w:tcPr>
            <w:tcW w:type="dxa" w:w="1440"/>
          </w:tcPr>
          <w:p>
            <w:r>
              <w:t>Câu 24:  Hải quỳ là nơi đẻ trứng, trú ẩn cho cá hề tránh khỏi sự đe dọa của các loài khác. Cá hề khuấy động khu vực nước giúp làm tăng thêm lượng oxy cần thiết cho hải quỳ và phần thức ăn sót lại của cá hề làm nguồn dinh dưỡng tốt cho hải quỳ. Đây là ví dụ về mối quan hệ sinh thái nào sau đây?</w:t>
            </w:r>
          </w:p>
          <w:p>
            <w:r>
              <w:t>A. Vật chủ - kí sinh.</w:t>
            </w:r>
          </w:p>
          <w:p>
            <w:r>
              <w:t>B. Con mồi - vật ăn thịt.</w:t>
            </w:r>
          </w:p>
          <w:p>
            <w:r>
              <w:t>C. Úc chế - cảm nhiễm.</w:t>
            </w:r>
          </w:p>
          <w:p>
            <w:r>
              <w:t>D. Cộng sinh.</w:t>
            </w:r>
          </w:p>
        </w:tc>
        <w:tc>
          <w:tcPr>
            <w:tcW w:type="dxa" w:w="1440"/>
          </w:tcPr>
          <w:p>
            <w:r>
              <w:t>D</w:t>
            </w:r>
          </w:p>
        </w:tc>
        <w:tc>
          <w:tcPr>
            <w:tcW w:type="dxa" w:w="1440"/>
          </w:tcPr>
          <w:p>
            <w:r/>
          </w:p>
        </w:tc>
        <w:tc>
          <w:tcPr>
            <w:tcW w:type="dxa" w:w="1440"/>
          </w:tcPr>
          <w:p>
            <w:r>
              <w:t>Mối quan hệ giữa hải quỳ và cá hề là mối quan hệ cộng sinh, vì hai loài tham gia đều có lợi và bắt buộc phải có nhau.</w:t>
            </w:r>
          </w:p>
          <w:p>
            <w:r>
              <w:t>Chọn D</w:t>
            </w:r>
          </w:p>
        </w:tc>
      </w:tr>
      <w:tr>
        <w:tc>
          <w:tcPr>
            <w:tcW w:type="dxa" w:w="1440"/>
          </w:tcPr>
          <w:p>
            <w:r>
              <w:t>Bio_34_25</w:t>
            </w:r>
          </w:p>
        </w:tc>
        <w:tc>
          <w:tcPr>
            <w:tcW w:type="dxa" w:w="1440"/>
          </w:tcPr>
          <w:p>
            <w:r>
              <w:t>Bio_34/Bio_34_25.png</w:t>
            </w:r>
          </w:p>
        </w:tc>
        <w:tc>
          <w:tcPr>
            <w:tcW w:type="dxa" w:w="1440"/>
          </w:tcPr>
          <w:p>
            <w:r>
              <w:t>Câu 25:  Độ lớn của huyết áp, vận tốc máu và tổng tiết diện hệ mạch của các mạch máu trong hệ mạch của cơ thể động vật được mô tả như hình bên:</w:t>
            </w:r>
          </w:p>
          <w:p>
            <w:r>
              <w:t>Quan sát và cho biết, trong các phát biểu sau có bao nhiêu phát biểu đúng?</w:t>
            </w:r>
          </w:p>
          <w:p>
            <w:r>
              <w:t>I. Đường cong $\mathrm{A}, \mathrm{B}, \mathrm{C}$ trong đồ thị lần lượt biểu diễn sự thay đổi độ lớn của huyết áp, vận tốc máu và tổng tiết diện mạch của các mạch máu.</w:t>
            </w:r>
          </w:p>
          <w:p>
            <w:r>
              <w:t>II. Vận tốc máu và tổng tiết diện mạch nhìn chung tỉ lệ thuận với nhau.</w:t>
            </w:r>
          </w:p>
          <w:p>
            <w:r>
              <w:t>III. Huyết áp giảm dần từ động mạch, tĩnh mạch, mao mạch.</w:t>
            </w:r>
          </w:p>
          <w:p>
            <w:r>
              <w:t>IV. Tổng tiết diện mạch của mao mạch là lớn nhất.</w:t>
            </w:r>
          </w:p>
          <w:p>
            <w:r>
              <w:t>A. 3 .</w:t>
            </w:r>
          </w:p>
          <w:p>
            <w:r>
              <w:t>B. 1 .</w:t>
            </w:r>
          </w:p>
          <w:p>
            <w:r>
              <w:t>C. 4 .</w:t>
            </w:r>
          </w:p>
          <w:p>
            <w:r>
              <w:t>D. 2 .</w:t>
            </w:r>
          </w:p>
        </w:tc>
        <w:tc>
          <w:tcPr>
            <w:tcW w:type="dxa" w:w="1440"/>
          </w:tcPr>
          <w:p>
            <w:r>
              <w:t>B</w:t>
            </w:r>
          </w:p>
        </w:tc>
        <w:tc>
          <w:tcPr>
            <w:tcW w:type="dxa" w:w="1440"/>
          </w:tcPr>
          <w:p>
            <w:r/>
          </w:p>
        </w:tc>
        <w:tc>
          <w:tcPr>
            <w:tcW w:type="dxa" w:w="1440"/>
          </w:tcPr>
          <w:p>
            <w:r>
              <w:t>I sai, đường cong $\mathrm{A}$ mô tả sự thay đổi độ lớn huyết áp; $\mathrm{B}$ là tổng tiết diện mạch và $\mathrm{C}$ là vận tốc máu. II sai, vận tốc máu và tổng tiết diện mạch tỉ lệ nghịch với nhau.</w:t>
            </w:r>
          </w:p>
          <w:p>
            <w:r>
              <w:t>III sai, càng xa tim độ lớn của huyết áp càng giảm, giảm dần từ: động mạch &gt; mao mạch &gt; tĩnh mạch. IV đúng.</w:t>
            </w:r>
          </w:p>
          <w:p>
            <w:r>
              <w:t>Chọn B</w:t>
            </w:r>
          </w:p>
        </w:tc>
      </w:tr>
      <w:tr>
        <w:tc>
          <w:tcPr>
            <w:tcW w:type="dxa" w:w="1440"/>
          </w:tcPr>
          <w:p>
            <w:r>
              <w:t>Bio_34_26</w:t>
            </w:r>
          </w:p>
        </w:tc>
        <w:tc>
          <w:tcPr>
            <w:tcW w:type="dxa" w:w="1440"/>
          </w:tcPr>
          <w:p>
            <w:r/>
          </w:p>
        </w:tc>
        <w:tc>
          <w:tcPr>
            <w:tcW w:type="dxa" w:w="1440"/>
          </w:tcPr>
          <w:p>
            <w:r>
              <w:t>Câu 26:  Đối với một quần thể có kích thước nhỏ, sự tác động của di - nhập gen có thể dẫn tới bao nhiêu khả năng sau đây?</w:t>
            </w:r>
          </w:p>
          <w:p>
            <w:r>
              <w:t>I. Tần số một alen nào đỏ bị giảm đi.</w:t>
            </w:r>
          </w:p>
          <w:p>
            <w:r>
              <w:t>II. Vốn gen của quần thể bị thay đổi.</w:t>
            </w:r>
          </w:p>
          <w:p>
            <w:r>
              <w:t>III. Tần số của một kiểu hình nào đó tăng lên.</w:t>
            </w:r>
          </w:p>
          <w:p>
            <w:r>
              <w:t>IV. Kích thước của quần thể bị giảm xuống.</w:t>
            </w:r>
          </w:p>
          <w:p>
            <w:r>
              <w:t>A. 3 .</w:t>
            </w:r>
          </w:p>
          <w:p>
            <w:r>
              <w:t>B. 4 .</w:t>
            </w:r>
          </w:p>
          <w:p>
            <w:r>
              <w:t>C. 1 .</w:t>
            </w:r>
          </w:p>
          <w:p>
            <w:r>
              <w:t>D. 2 .</w:t>
            </w:r>
          </w:p>
        </w:tc>
        <w:tc>
          <w:tcPr>
            <w:tcW w:type="dxa" w:w="1440"/>
          </w:tcPr>
          <w:p>
            <w:r>
              <w:t>B</w:t>
            </w:r>
          </w:p>
        </w:tc>
        <w:tc>
          <w:tcPr>
            <w:tcW w:type="dxa" w:w="1440"/>
          </w:tcPr>
          <w:p>
            <w:r/>
          </w:p>
        </w:tc>
        <w:tc>
          <w:tcPr>
            <w:tcW w:type="dxa" w:w="1440"/>
          </w:tcPr>
          <w:p>
            <w:r>
              <w:t>Đối với quần thể có kích thước nhỏ, di - nhập gen có thể làm:</w:t>
            </w:r>
          </w:p>
          <w:p>
            <w:r>
              <w:t>I. Tần số một alen nào đỏ bị giảm đi.</w:t>
            </w:r>
          </w:p>
          <w:p>
            <w:r>
              <w:t>II. Vốn gen của quần thể bị thay đổi.</w:t>
            </w:r>
          </w:p>
          <w:p>
            <w:r>
              <w:t>III. Tần số của một kiểu hình nào đó tăng lên.</w:t>
            </w:r>
          </w:p>
          <w:p>
            <w:r>
              <w:t>IV. Kích thước của quần thể bị giảm xuống.</w:t>
            </w:r>
          </w:p>
          <w:p>
            <w:r>
              <w:t>Chọn B</w:t>
            </w:r>
          </w:p>
        </w:tc>
      </w:tr>
      <w:tr>
        <w:tc>
          <w:tcPr>
            <w:tcW w:type="dxa" w:w="1440"/>
          </w:tcPr>
          <w:p>
            <w:r>
              <w:t>Bio_34_27</w:t>
            </w:r>
          </w:p>
        </w:tc>
        <w:tc>
          <w:tcPr>
            <w:tcW w:type="dxa" w:w="1440"/>
          </w:tcPr>
          <w:p>
            <w:r/>
          </w:p>
        </w:tc>
        <w:tc>
          <w:tcPr>
            <w:tcW w:type="dxa" w:w="1440"/>
          </w:tcPr>
          <w:p>
            <w:r>
              <w:t>Câu 27:  Cho biết quá trình giảm phân không xảy ra đột biến nhưng xảy ra hoán vị gen với tần số $20 \%$. Theo lí thuyết, tỉ lệ loại giao tử $\underline{A B}$ được tạo ra từ quá trình giảm phân của cơ thể có kiểu gen $\frac{A b}{a B}$ là:</w:t>
            </w:r>
          </w:p>
          <w:p>
            <w:r>
              <w:t>A. $10 \%$.</w:t>
            </w:r>
          </w:p>
          <w:p>
            <w:r>
              <w:t>B. $40 \%$.</w:t>
            </w:r>
          </w:p>
          <w:p>
            <w:r>
              <w:t>C. $20 \%$.</w:t>
            </w:r>
          </w:p>
          <w:p>
            <w:r>
              <w:t>D. $30 \%$.</w:t>
            </w:r>
          </w:p>
        </w:tc>
        <w:tc>
          <w:tcPr>
            <w:tcW w:type="dxa" w:w="1440"/>
          </w:tcPr>
          <w:p>
            <w:r>
              <w:t>A</w:t>
            </w:r>
          </w:p>
        </w:tc>
        <w:tc>
          <w:tcPr>
            <w:tcW w:type="dxa" w:w="1440"/>
          </w:tcPr>
          <w:p>
            <w:r/>
          </w:p>
        </w:tc>
        <w:tc>
          <w:tcPr>
            <w:tcW w:type="dxa" w:w="1440"/>
          </w:tcPr>
          <w:p>
            <w:r>
              <w:t>Cơ thể có kiểu gen $\frac{A b}{a B}$ tạo ra giao tử hoán vị $\underline{A B}$ với tỉ lệ: $10 \%$.</w:t>
            </w:r>
          </w:p>
          <w:p>
            <w:r>
              <w:t>Chọn A</w:t>
            </w:r>
          </w:p>
        </w:tc>
      </w:tr>
      <w:tr>
        <w:tc>
          <w:tcPr>
            <w:tcW w:type="dxa" w:w="1440"/>
          </w:tcPr>
          <w:p>
            <w:r>
              <w:t>Bio_34_28</w:t>
            </w:r>
          </w:p>
        </w:tc>
        <w:tc>
          <w:tcPr>
            <w:tcW w:type="dxa" w:w="1440"/>
          </w:tcPr>
          <w:p>
            <w:r/>
          </w:p>
        </w:tc>
        <w:tc>
          <w:tcPr>
            <w:tcW w:type="dxa" w:w="1440"/>
          </w:tcPr>
          <w:p>
            <w:r>
              <w:t>Câu 28:  Một lưới thức ăn trên đồng cỏ được mô tả như sau: thỏ, chuột, châu chấu và chim sẻ đều ăn cỏ; châu chấu là thức ăn của chim sẻ; cáo ăn thỏ và chim sẻ; cú mèo ăn chuột. Lưới thức ăn này có bao nhiêu chuỗi thức ăn?</w:t>
            </w:r>
          </w:p>
          <w:p>
            <w:r>
              <w:t>A. 3 .</w:t>
            </w:r>
          </w:p>
          <w:p>
            <w:r>
              <w:t>B. 6 .</w:t>
            </w:r>
          </w:p>
          <w:p>
            <w:r>
              <w:t>C. 5 .</w:t>
            </w:r>
          </w:p>
          <w:p>
            <w:r>
              <w:t>D. 4 .</w:t>
            </w:r>
          </w:p>
        </w:tc>
        <w:tc>
          <w:tcPr>
            <w:tcW w:type="dxa" w:w="1440"/>
          </w:tcPr>
          <w:p>
            <w:r>
              <w:t>C</w:t>
            </w:r>
          </w:p>
        </w:tc>
        <w:tc>
          <w:tcPr>
            <w:tcW w:type="dxa" w:w="1440"/>
          </w:tcPr>
          <w:p>
            <w:r/>
          </w:p>
        </w:tc>
        <w:tc>
          <w:tcPr>
            <w:tcW w:type="dxa" w:w="1440"/>
          </w:tcPr>
          <w:p>
            <w:r>
              <w:t>Số chuỗi thức ăn của lưới này là: 5 .</w:t>
            </w:r>
          </w:p>
          <w:p>
            <w:r>
              <w:t>Chọn C</w:t>
            </w:r>
          </w:p>
        </w:tc>
      </w:tr>
      <w:tr>
        <w:tc>
          <w:tcPr>
            <w:tcW w:type="dxa" w:w="1440"/>
          </w:tcPr>
          <w:p>
            <w:r>
              <w:t>Bio_34_29</w:t>
            </w:r>
          </w:p>
        </w:tc>
        <w:tc>
          <w:tcPr>
            <w:tcW w:type="dxa" w:w="1440"/>
          </w:tcPr>
          <w:p>
            <w:r/>
          </w:p>
        </w:tc>
        <w:tc>
          <w:tcPr>
            <w:tcW w:type="dxa" w:w="1440"/>
          </w:tcPr>
          <w:p>
            <w:r>
              <w:t>Câu 29:  Ghép các ý cột A với B sao cho hợp lý:</w:t>
            </w:r>
          </w:p>
          <w:p>
            <w:r>
              <w:t>\begin{center}</w:t>
            </w:r>
          </w:p>
          <w:p>
            <w:r>
              <w:t>\begin{tabular}{|l|l|}</w:t>
            </w:r>
          </w:p>
          <w:p>
            <w:r>
              <w:t>\hline</w:t>
            </w:r>
          </w:p>
          <w:p>
            <w:r>
              <w:t>\multicolumn{1}{|c|}{Cột A} &amp; \multicolumn{1}{c|}{Cột B} \\</w:t>
            </w:r>
          </w:p>
          <w:p>
            <w:r>
              <w:t>\hline</w:t>
            </w:r>
          </w:p>
          <w:p>
            <w:r>
              <w:t>1. Quá trinh dịch mã &amp; a. Diễn ra trong tế bào chất \\</w:t>
            </w:r>
          </w:p>
          <w:p>
            <w:r>
              <w:t>\hline</w:t>
            </w:r>
          </w:p>
          <w:p>
            <w:r>
              <w:t>2. Gen &amp; b. Diễn ra chủ yếu trong nhân tế bào \\</w:t>
            </w:r>
          </w:p>
          <w:p>
            <w:r>
              <w:t>\hline</w:t>
            </w:r>
          </w:p>
          <w:p>
            <w:r>
              <w:t>3. Quá trinh phiên mã sinh vật nhân thục c. Cấu trúc gồm có 3 vùng: điều hòa, mã hóa, kết thúc &amp;  \\</w:t>
            </w:r>
          </w:p>
          <w:p>
            <w:r>
              <w:t>\hline</w:t>
            </w:r>
          </w:p>
          <w:p>
            <w:r>
              <w:t>4. Tinhh đặc hiệu cúa mã di truyện &amp; d. Một bộ ba chi mã hóa cho một loại axit amin \\</w:t>
            </w:r>
          </w:p>
          <w:p>
            <w:r>
              <w:t>\hline</w:t>
            </w:r>
          </w:p>
          <w:p>
            <w:r>
              <w:t>\end{tabular}</w:t>
            </w:r>
          </w:p>
          <w:p>
            <w:r>
              <w:t>\end{center}</w:t>
            </w:r>
          </w:p>
          <w:p>
            <w:r>
              <w:t>A. 1b, 2a, 3c, 4d.</w:t>
            </w:r>
          </w:p>
          <w:p>
            <w:r>
              <w:t>B. 1d, 2c, 3b, 4a.</w:t>
            </w:r>
          </w:p>
          <w:p>
            <w:r>
              <w:t>C. 1a, 2c, 3b, 4d.</w:t>
            </w:r>
          </w:p>
          <w:p>
            <w:r>
              <w:t>D. 1c, 2a, 3d, 4b.</w:t>
            </w:r>
          </w:p>
        </w:tc>
        <w:tc>
          <w:tcPr>
            <w:tcW w:type="dxa" w:w="1440"/>
          </w:tcPr>
          <w:p>
            <w:r>
              <w:t>C</w:t>
            </w:r>
          </w:p>
        </w:tc>
        <w:tc>
          <w:tcPr>
            <w:tcW w:type="dxa" w:w="1440"/>
          </w:tcPr>
          <w:p>
            <w:r/>
          </w:p>
        </w:tc>
        <w:tc>
          <w:tcPr>
            <w:tcW w:type="dxa" w:w="1440"/>
          </w:tcPr>
          <w:p>
            <w:r>
              <w:t>Đáp án đúng là: $1 \mathrm{a}, 2 \mathrm{c}, 3 \mathrm{~b}, 4 \mathrm{~d}$.</w:t>
            </w:r>
          </w:p>
          <w:p>
            <w:r>
              <w:t>Chọn C</w:t>
            </w:r>
          </w:p>
        </w:tc>
      </w:tr>
      <w:tr>
        <w:tc>
          <w:tcPr>
            <w:tcW w:type="dxa" w:w="1440"/>
          </w:tcPr>
          <w:p>
            <w:r>
              <w:t>Bio_34_30</w:t>
            </w:r>
          </w:p>
        </w:tc>
        <w:tc>
          <w:tcPr>
            <w:tcW w:type="dxa" w:w="1440"/>
          </w:tcPr>
          <w:p>
            <w:r/>
          </w:p>
        </w:tc>
        <w:tc>
          <w:tcPr>
            <w:tcW w:type="dxa" w:w="1440"/>
          </w:tcPr>
          <w:p>
            <w:r>
              <w:t>Câu 30:  Khi nói về quá trình hình thành loài mới bằng con đường cách li địa lí, phát biểu nào sau đây đúng?</w:t>
            </w:r>
          </w:p>
          <w:p>
            <w:r>
              <w:t>A. Quá trình này chỉ xảy ra ở động vật mà không xảy ra ở thực vật.</w:t>
            </w:r>
          </w:p>
          <w:p>
            <w:r>
              <w:t>B. Cách li địa lí là nguyên nhân trực tiếp gây ra những biến đổi tương ứng trên cơ thể sinh vật.</w:t>
            </w:r>
          </w:p>
          <w:p>
            <w:r>
              <w:t>C. Vốn gen của quần thể có thể bị thay đổi nhanh hơn nếu có tác động của các yếu tố ngẫu nhiên.</w:t>
            </w:r>
          </w:p>
          <w:p>
            <w:r>
              <w:t>D. Quá trình này thường diễn ra một cách chậm chạp, không có sự tác động của chọn lọc tự nhiên.</w:t>
            </w:r>
          </w:p>
        </w:tc>
        <w:tc>
          <w:tcPr>
            <w:tcW w:type="dxa" w:w="1440"/>
          </w:tcPr>
          <w:p>
            <w:r>
              <w:t>C</w:t>
            </w:r>
          </w:p>
        </w:tc>
        <w:tc>
          <w:tcPr>
            <w:tcW w:type="dxa" w:w="1440"/>
          </w:tcPr>
          <w:p>
            <w:r/>
          </w:p>
        </w:tc>
        <w:tc>
          <w:tcPr>
            <w:tcW w:type="dxa" w:w="1440"/>
          </w:tcPr>
          <w:p>
            <w:r>
              <w:t>A sai, cách li địa lí có thể xảy ra ở động vật và những loài thực vật dễ phát tán.</w:t>
            </w:r>
          </w:p>
          <w:p>
            <w:r>
              <w:t>B sai, vì cách li địa lí chỉ là tác nhân gián tiếp, giúp duy trì sự khác biệt vốn gen của hai quần thể bị biến đổi do tác động của các nhân tố tiến hóa.</w:t>
            </w:r>
          </w:p>
          <w:p>
            <w:r>
              <w:t>C đúng.</w:t>
            </w:r>
          </w:p>
          <w:p>
            <w:r>
              <w:t>D sai, quá trình này có sự tác động của chọn lọc tự nhiên.</w:t>
            </w:r>
          </w:p>
          <w:p>
            <w:r>
              <w:t>Chọn C</w:t>
            </w:r>
          </w:p>
        </w:tc>
      </w:tr>
      <w:tr>
        <w:tc>
          <w:tcPr>
            <w:tcW w:type="dxa" w:w="1440"/>
          </w:tcPr>
          <w:p>
            <w:r>
              <w:t>Bio_34_31</w:t>
            </w:r>
          </w:p>
        </w:tc>
        <w:tc>
          <w:tcPr>
            <w:tcW w:type="dxa" w:w="1440"/>
          </w:tcPr>
          <w:p>
            <w:r/>
          </w:p>
        </w:tc>
        <w:tc>
          <w:tcPr>
            <w:tcW w:type="dxa" w:w="1440"/>
          </w:tcPr>
          <w:p>
            <w:r>
              <w:t>Câu 31:  Phát biểu nào sau đây về kích thước của quần thể sinh vật là sai?</w:t>
            </w:r>
          </w:p>
          <w:p>
            <w:r>
              <w:t>A. Kích thước quần thể là khoảng không gian cần thiết để quần thể tồn tại và phát triển.</w:t>
            </w:r>
          </w:p>
          <w:p>
            <w:r>
              <w:t>B. Kích thước tối đa là giới hạn lớn nhất về số lượng mà quần thể có thể đạt được, phù hợp với khả năng cung cấp nguồn sống của môi trường.</w:t>
            </w:r>
          </w:p>
          <w:p>
            <w:r>
              <w:t>C. Kích thước tối thiểu là số lượng cá thể it nhất mà quần thể cần có để duy trì và phát triển.</w:t>
            </w:r>
          </w:p>
          <w:p>
            <w:r>
              <w:t>D. Kích thước quần thể dao động từ giá trị tối thiểu tới giá trị tối đa và sự dao động này khác nhau giữa các loài.</w:t>
            </w:r>
          </w:p>
        </w:tc>
        <w:tc>
          <w:tcPr>
            <w:tcW w:type="dxa" w:w="1440"/>
          </w:tcPr>
          <w:p>
            <w:r>
              <w:t>A</w:t>
            </w:r>
          </w:p>
        </w:tc>
        <w:tc>
          <w:tcPr>
            <w:tcW w:type="dxa" w:w="1440"/>
          </w:tcPr>
          <w:p>
            <w:r/>
          </w:p>
        </w:tc>
        <w:tc>
          <w:tcPr>
            <w:tcW w:type="dxa" w:w="1440"/>
          </w:tcPr>
          <w:p>
            <w:r>
              <w:t>Phát biểu sai là đáp án $A$.</w:t>
            </w:r>
          </w:p>
          <w:p>
            <w:r>
              <w:t>Vì kích thước của quần thể sinh vật là số lượng cá thể đặc trưng (hoặc khối lượng hay năng lượng tích lũy trong các cá thể) phân bố trong khoảng không gian của quần thể.</w:t>
            </w:r>
          </w:p>
          <w:p>
            <w:r>
              <w:t>Chọn A</w:t>
            </w:r>
          </w:p>
        </w:tc>
      </w:tr>
      <w:tr>
        <w:tc>
          <w:tcPr>
            <w:tcW w:type="dxa" w:w="1440"/>
          </w:tcPr>
          <w:p>
            <w:r>
              <w:t>Bio_34_32</w:t>
            </w:r>
          </w:p>
        </w:tc>
        <w:tc>
          <w:tcPr>
            <w:tcW w:type="dxa" w:w="1440"/>
          </w:tcPr>
          <w:p>
            <w:r/>
          </w:p>
        </w:tc>
        <w:tc>
          <w:tcPr>
            <w:tcW w:type="dxa" w:w="1440"/>
          </w:tcPr>
          <w:p>
            <w:r>
              <w:t>Câu 32:  Tế bào vi khuẩn E.coli vốn mẫn cảm với chất kháng sinh tetraxilin. Trong kĩ thuật chuyển gen, người ta chuyển $\mathrm{ADN}$ tái tổ hợp vào tế bào vi khuẩn chứa plasmid có gen kháng kháng sinh trên. Để nhận biết tế bào vi khuẩn đã nhận ADN tái tổ hợp hoặc chưa nhận thì phải nuôi cấy các vi khuẩn này trong môi trường nào sau đây thì có hiệu quả nhất?</w:t>
            </w:r>
          </w:p>
          <w:p>
            <w:r>
              <w:t>A. Môi trường nuôi cấy bổ sung tetraxilin.</w:t>
            </w:r>
          </w:p>
          <w:p>
            <w:r>
              <w:t>B. Môi trường có insulin.</w:t>
            </w:r>
          </w:p>
          <w:p>
            <w:r>
              <w:t>C. Môi trường có gen phát sáng.</w:t>
            </w:r>
          </w:p>
          <w:p>
            <w:r>
              <w:t>D. Môi trường nuôi cấy khuyết tetraxilin.</w:t>
            </w:r>
          </w:p>
        </w:tc>
        <w:tc>
          <w:tcPr>
            <w:tcW w:type="dxa" w:w="1440"/>
          </w:tcPr>
          <w:p>
            <w:r>
              <w:t>A</w:t>
            </w:r>
          </w:p>
        </w:tc>
        <w:tc>
          <w:tcPr>
            <w:tcW w:type="dxa" w:w="1440"/>
          </w:tcPr>
          <w:p>
            <w:r/>
          </w:p>
        </w:tc>
        <w:tc>
          <w:tcPr>
            <w:tcW w:type="dxa" w:w="1440"/>
          </w:tcPr>
          <w:p>
            <w:r>
              <w:t>Để nhận biết tế bào vi khuẩn đã nhận $\mathrm{ADN}$ tái tổ hợp hoặc chưa nhận thì người ta dùng nuôi cấy các vi khuẩn trên trong môi trường nuôi cấy bổ sung tetraxilin.</w:t>
            </w:r>
          </w:p>
          <w:p>
            <w:r>
              <w:t>Chọn A</w:t>
            </w:r>
          </w:p>
        </w:tc>
      </w:tr>
      <w:tr>
        <w:tc>
          <w:tcPr>
            <w:tcW w:type="dxa" w:w="1440"/>
          </w:tcPr>
          <w:p>
            <w:r>
              <w:t>Bio_34_33</w:t>
            </w:r>
          </w:p>
        </w:tc>
        <w:tc>
          <w:tcPr>
            <w:tcW w:type="dxa" w:w="1440"/>
          </w:tcPr>
          <w:p>
            <w:r/>
          </w:p>
        </w:tc>
        <w:tc>
          <w:tcPr>
            <w:tcW w:type="dxa" w:w="1440"/>
          </w:tcPr>
          <w:p>
            <w:r>
              <w:t>Câu 33:  Giả sử một quần xã có lưới thức ăn gồm 7 loài được kí hiệu là: A, B, C, D, E, G, H. Trong đó loài A là sinh vật sản xuất, các loài còn lại là sinh vật tiêu thụ. Theo lí thuyết, có bao nhiêu phát biểu sau đây đúng khi nói về lưới thức ăn này?</w:t>
            </w:r>
          </w:p>
          <w:p>
            <w:r>
              <w:t>A. 1 .</w:t>
            </w:r>
          </w:p>
          <w:p>
            <w:r>
              <w:t>B. 2.</w:t>
            </w:r>
          </w:p>
          <w:p>
            <w:r>
              <w:t>C. 4 .</w:t>
            </w:r>
          </w:p>
          <w:p>
            <w:r>
              <w:t>D. 3 .</w:t>
            </w:r>
          </w:p>
        </w:tc>
        <w:tc>
          <w:tcPr>
            <w:tcW w:type="dxa" w:w="1440"/>
          </w:tcPr>
          <w:p>
            <w:r>
              <w:t>A</w:t>
            </w:r>
          </w:p>
        </w:tc>
        <w:tc>
          <w:tcPr>
            <w:tcW w:type="dxa" w:w="1440"/>
          </w:tcPr>
          <w:p>
            <w:r/>
          </w:p>
        </w:tc>
        <w:tc>
          <w:tcPr>
            <w:tcW w:type="dxa" w:w="1440"/>
          </w:tcPr>
          <w:p>
            <w:r>
              <w:t>I sai. Vì chuỗi thức ăn dài nhất có 6 bậc dinh dưỡng là các chuỗi: $\mathrm{A} \rightarrow \mathrm{G} \rightarrow \mathrm{E} \rightarrow \mathrm{H} \rightarrow \mathrm{C} \rightarrow \mathrm{D}$.</w:t>
            </w:r>
          </w:p>
          <w:p>
            <w:r>
              <w:t>II sai. Vì từ $A$ đến $B$ có 5 chuỗi. Từ $A$ đến $E$ có 4 chuỗi; Từ $A$ đến $G$ có 6 chuỗi. $\rightarrow$ Có 15 chuỗi.</w:t>
            </w:r>
          </w:p>
          <w:p>
            <w:r>
              <w:t>III sai. A là đầu mối của tất cả các chuỗi thức ăn. Do đó, nếu loại bỏ A thì tất cả các loài còn lại đều giảm số lượng cá thể.</w:t>
            </w:r>
          </w:p>
          <w:p>
            <w:r>
              <w:t>IV đúng. Theo quy luật khuếch đại sinh học thì sinh vật ở càng xa sinh vật sản xuất thì mức độ nhiễm độc càng cao.</w:t>
            </w:r>
          </w:p>
          <w:p>
            <w:r>
              <w:t>Chọn A</w:t>
            </w:r>
          </w:p>
        </w:tc>
      </w:tr>
      <w:tr>
        <w:tc>
          <w:tcPr>
            <w:tcW w:type="dxa" w:w="1440"/>
          </w:tcPr>
          <w:p>
            <w:r>
              <w:t>Bio_34_34</w:t>
            </w:r>
          </w:p>
        </w:tc>
        <w:tc>
          <w:tcPr>
            <w:tcW w:type="dxa" w:w="1440"/>
          </w:tcPr>
          <w:p>
            <w:r/>
          </w:p>
        </w:tc>
        <w:tc>
          <w:tcPr>
            <w:tcW w:type="dxa" w:w="1440"/>
          </w:tcPr>
          <w:p>
            <w:r>
              <w:t>Câu 34:  Khi nói về chu trình nito trong hệ sinh thái, có một số nhận định sau:</w:t>
            </w:r>
          </w:p>
          <w:p>
            <w:r>
              <w:t>I. Thực vật hấp thụ nitơ dưới dạng muối, như muối amon (NH4+), nitrat (NO3-), nitrat (NO3-).</w:t>
            </w:r>
          </w:p>
          <w:p>
            <w:r>
              <w:t>II. Một số loài vi khuẩn có khả năng cố định nitơ (N2) trong không khí ví dụ như các loài của giống Rhizobium, vi khuẩn lam ...</w:t>
            </w:r>
          </w:p>
          <w:p>
            <w:r>
              <w:t>III. Trồng cây họ Đậu góp phần cải tạo đất, làm tăng hàm lượng đạm trong đất và nâng cao năng suất cây trồng.</w:t>
            </w:r>
          </w:p>
          <w:p>
            <w:r>
              <w:t>IV. Trong chu trình này, N2 bị biến đổi qua lại giữa các dạng hợp chất hóa học của nó bởi cả hai quá trình sinh học và hóa học.</w:t>
            </w:r>
          </w:p>
          <w:p>
            <w:r>
              <w:t>Số phương án đúng là</w:t>
            </w:r>
          </w:p>
          <w:p>
            <w:r>
              <w:t>A. 4 .</w:t>
            </w:r>
          </w:p>
          <w:p>
            <w:r>
              <w:t>B. 3.</w:t>
            </w:r>
          </w:p>
          <w:p>
            <w:r>
              <w:t>C. 1 .</w:t>
            </w:r>
          </w:p>
          <w:p>
            <w:r>
              <w:t>D. 2 .</w:t>
            </w:r>
          </w:p>
        </w:tc>
        <w:tc>
          <w:tcPr>
            <w:tcW w:type="dxa" w:w="1440"/>
          </w:tcPr>
          <w:p>
            <w:r>
              <w:t>B</w:t>
            </w:r>
          </w:p>
        </w:tc>
        <w:tc>
          <w:tcPr>
            <w:tcW w:type="dxa" w:w="1440"/>
          </w:tcPr>
          <w:p>
            <w:r/>
          </w:p>
        </w:tc>
        <w:tc>
          <w:tcPr>
            <w:tcW w:type="dxa" w:w="1440"/>
          </w:tcPr>
          <w:p>
            <w:r>
              <w:t>Các phát biểu đúng là: I, II, III.</w:t>
            </w:r>
          </w:p>
          <w:p>
            <w:r>
              <w:t>IV sai, vì quá trình biết đổi $\mathrm{N} 2$ còn có sự tham gia của tác nhân vật lí.</w:t>
            </w:r>
          </w:p>
          <w:p>
            <w:r>
              <w:t>Chọn B</w:t>
            </w:r>
          </w:p>
        </w:tc>
      </w:tr>
      <w:tr>
        <w:tc>
          <w:tcPr>
            <w:tcW w:type="dxa" w:w="1440"/>
          </w:tcPr>
          <w:p>
            <w:r>
              <w:t>Bio_34_35</w:t>
            </w:r>
          </w:p>
        </w:tc>
        <w:tc>
          <w:tcPr>
            <w:tcW w:type="dxa" w:w="1440"/>
          </w:tcPr>
          <w:p>
            <w:r>
              <w:t>Bio_34/Bio_34_35.jpeg</w:t>
            </w:r>
          </w:p>
        </w:tc>
        <w:tc>
          <w:tcPr>
            <w:tcW w:type="dxa" w:w="1440"/>
          </w:tcPr>
          <w:p>
            <w:r>
              <w:t>Câu 35:  Hình bên mô tả một hình thức chọn lọc tự nhiên tác động đến một quần thể. Theo thuyết tiến hóa hiện đại, có bao nhiêu phát biểu sau đây đúng?</w:t>
            </w:r>
          </w:p>
          <w:p>
            <w:r>
              <w:t>I. Dưới tác động của chọn lọc tự nhiên, tần số các kiểu gen thích nghi được tăng lên trong quần thể.</w:t>
            </w:r>
          </w:p>
          <w:p>
            <w:r>
              <w:t>II. Hình thức chọn lọc tự nhiên này xảy ra khi điều kiện sống của quần thể ban đầu thay đổi nhiều và không đồng nhất.</w:t>
            </w:r>
          </w:p>
          <w:p>
            <w:r>
              <w:t>III. Chọn lọc tự nhiên tạo ra các kiểu gen quy định các kiểu hình mới $\left(\mathrm{V}_{1}, \mathrm{~V}_{3}\right)$.</w:t>
            </w:r>
          </w:p>
          <w:p>
            <w:r>
              <w:t>IV. Sau tác động của chọn lọc tự nhiên, từ quần thể ban đầu đã phân hóa thành 2 loài mới.</w:t>
            </w:r>
          </w:p>
          <w:p>
            <w:r>
              <w:t>A. 3 .</w:t>
            </w:r>
          </w:p>
          <w:p>
            <w:r>
              <w:t>B. 4 .</w:t>
            </w:r>
          </w:p>
          <w:p>
            <w:r>
              <w:t>C. 2 .</w:t>
            </w:r>
          </w:p>
          <w:p>
            <w:r>
              <w:t>D. 1 .</w:t>
            </w:r>
          </w:p>
        </w:tc>
        <w:tc>
          <w:tcPr>
            <w:tcW w:type="dxa" w:w="1440"/>
          </w:tcPr>
          <w:p>
            <w:r>
              <w:t>C</w:t>
            </w:r>
          </w:p>
        </w:tc>
        <w:tc>
          <w:tcPr>
            <w:tcW w:type="dxa" w:w="1440"/>
          </w:tcPr>
          <w:p>
            <w:r/>
          </w:p>
        </w:tc>
        <w:tc>
          <w:tcPr>
            <w:tcW w:type="dxa" w:w="1440"/>
          </w:tcPr>
          <w:p>
            <w:r>
              <w:t>(1) chọn lọc ổn định</w:t>
            </w:r>
          </w:p>
          <w:p>
            <w:r>
              <w:t>(2) là kiểu chọn lọc phân hóa (chọn lọc gián đoạn)</w:t>
            </w:r>
          </w:p>
          <w:p>
            <w:r>
              <w:t>I đúng. CLTN làm tăng tỉ lệ cá thể có kiểu hình thích nghi (mang kiểu gen quy định kiểu hình thích nghi).</w:t>
            </w:r>
          </w:p>
          <w:p>
            <w:r>
              <w:t>II đúng.</w:t>
            </w:r>
          </w:p>
          <w:p>
            <w:r>
              <w:t>III sai, CLTN không tạo ra kiểu gen thích nghi.</w:t>
            </w:r>
          </w:p>
          <w:p>
            <w:r>
              <w:t>IV sai, sau CLTN thì quần thể phân hóa thành 2 nhóm cá thể, không phải 2 loài.</w:t>
            </w:r>
          </w:p>
          <w:p>
            <w:r>
              <w:t>Chọn C</w:t>
            </w:r>
          </w:p>
        </w:tc>
      </w:tr>
      <w:tr>
        <w:tc>
          <w:tcPr>
            <w:tcW w:type="dxa" w:w="1440"/>
          </w:tcPr>
          <w:p>
            <w:r>
              <w:t>Bio_34_36</w:t>
            </w:r>
          </w:p>
        </w:tc>
        <w:tc>
          <w:tcPr>
            <w:tcW w:type="dxa" w:w="1440"/>
          </w:tcPr>
          <w:p>
            <w:r>
              <w:t>Bio_34/Bio_34_36.jpeg</w:t>
            </w:r>
          </w:p>
        </w:tc>
        <w:tc>
          <w:tcPr>
            <w:tcW w:type="dxa" w:w="1440"/>
          </w:tcPr>
          <w:p>
            <w:r>
              <w:t>Câu 36:  Ở một loài hoa, xét ba cặp gen phân li độc lập, các gen này quy định các enzim khác nhau cùng tham gia vào một chuỗi phản ứng hóa sinh để tạo nên sắc tố ở cánh hoa theo sơ đồ sau:</w:t>
            </w:r>
          </w:p>
          <w:p>
            <w:r>
              <w:t>Các alen lặn đột biến $\mathrm{k}, 1, \mathrm{~m}$ đều không tạo ra được các enzim $\mathrm{L}, \mathrm{L}$ và $\mathrm{M}$ tương ứng. Khi các sắc tố không được hình thành thì hoa có màu trắng. Cho cây hoa đỏ đồng hợp tử về cả ba cặp gen giao phấn với cây hoa trắng đồng hợp tử về ba cặp gen lặn, thu được F1. Cho các cây F1 giao phấn với nhau, thu được F2. Biết rằng không xảy ra đột biến, theo lí thuyết, có bao nhiêu phát biểu sau đây đúng?</w:t>
            </w:r>
          </w:p>
          <w:p>
            <w:r>
              <w:t>I. Số kiểu gen tối đa của cây hoa đỏ là 8 .</w:t>
            </w:r>
          </w:p>
          <w:p>
            <w:r>
              <w:t>II. Trong tổng số cây thu được ở F2, số cây hoa trắng chiếm tỉ lệ 7/16.</w:t>
            </w:r>
          </w:p>
          <w:p>
            <w:r>
              <w:t>III. Số kiểu gen tối đa của cây hoa trắng là 17 .</w:t>
            </w:r>
          </w:p>
          <w:p>
            <w:r>
              <w:t>IV. Để cho số loại giao tử được tối đa, cây làm bố $\mathrm{F} 1$ cần ít nhất 2 tế bào sinh dục đực để giảm phân.</w:t>
            </w:r>
          </w:p>
          <w:p>
            <w:r>
              <w:t>A. 4 .</w:t>
            </w:r>
          </w:p>
          <w:p>
            <w:r>
              <w:t>B. 3.</w:t>
            </w:r>
          </w:p>
          <w:p>
            <w:r>
              <w:t>C. 2 .</w:t>
            </w:r>
          </w:p>
          <w:p>
            <w:r>
              <w:t>D. 1 .</w:t>
            </w:r>
          </w:p>
        </w:tc>
        <w:tc>
          <w:tcPr>
            <w:tcW w:type="dxa" w:w="1440"/>
          </w:tcPr>
          <w:p>
            <w:r>
              <w:t>C</w:t>
            </w:r>
          </w:p>
        </w:tc>
        <w:tc>
          <w:tcPr>
            <w:tcW w:type="dxa" w:w="1440"/>
          </w:tcPr>
          <w:p>
            <w:r/>
          </w:p>
        </w:tc>
        <w:tc>
          <w:tcPr>
            <w:tcW w:type="dxa" w:w="1440"/>
          </w:tcPr>
          <w:p>
            <w:r>
              <w:t>Quy ước:</w:t>
            </w:r>
          </w:p>
          <w:p>
            <w:r>
              <w:t>K-L-M- quy định hoa đỏ; K-L-mm quy định hoa vàng; còn lại là hoa trắng.</w:t>
            </w:r>
          </w:p>
          <w:p>
            <w:r>
              <w:t>I đúng. Số kiểu gen cây hoa đỏ là: K-L-M- $=2 \times 2 \times 2=8$ (kiểu gen).</w:t>
            </w:r>
          </w:p>
          <w:p>
            <w:r>
              <w:t>II đúng. F1: KkLlMm x KkLlMm</w:t>
            </w:r>
          </w:p>
          <w:p>
            <w:r>
              <w:t>$\rightarrow$ Cây hoa đỏ chiếm: $(3 / 4)^{3}=37 / 64$</w:t>
            </w:r>
          </w:p>
          <w:p>
            <w:r>
              <w:t>Cây hoa vàng có kiểu gen K-L-mm chiếm: 3/4 X 3/4 X 1/4 $=9 / 64$</w:t>
            </w:r>
          </w:p>
          <w:p>
            <w:r>
              <w:t>$\rightarrow$ Số cây hoa trắng chiếm: 1 - 27/64 - 9/64 = 7/16.</w:t>
            </w:r>
          </w:p>
          <w:p>
            <w:r>
              <w:t>III sai. Số kiểu gen tối đa của loài này là: $3^{3}=27$</w:t>
            </w:r>
          </w:p>
          <w:p>
            <w:r>
              <w:t>$\rightarrow$ Số kiểu gen cây hoa trắng là: 27 - 8 - $4=15$ (kiểu gen).</w:t>
            </w:r>
          </w:p>
          <w:p>
            <w:r>
              <w:t>IV sai. Cây F1 có kiểu gen: KkLIMm tạo ra tối đa; 8 loại giao tử</w:t>
            </w:r>
          </w:p>
          <w:p>
            <w:r>
              <w:t>$\rightarrow$ Cần ít nhất 4 tế bào sinh dục đực để giảm phân tạo số giao tử tối đa.</w:t>
            </w:r>
          </w:p>
          <w:p>
            <w:r>
              <w:t>Chọn C</w:t>
            </w:r>
          </w:p>
        </w:tc>
      </w:tr>
      <w:tr>
        <w:tc>
          <w:tcPr>
            <w:tcW w:type="dxa" w:w="1440"/>
          </w:tcPr>
          <w:p>
            <w:r>
              <w:t>Bio_34_37</w:t>
            </w:r>
          </w:p>
        </w:tc>
        <w:tc>
          <w:tcPr>
            <w:tcW w:type="dxa" w:w="1440"/>
          </w:tcPr>
          <w:p>
            <w:r/>
          </w:p>
        </w:tc>
        <w:tc>
          <w:tcPr>
            <w:tcW w:type="dxa" w:w="1440"/>
          </w:tcPr>
          <w:p>
            <w:r>
              <w:t>Câu 37:  Ở một loài thực vật, xét 2 cặp gen phân li độc lập quy định 2 tính trạng, các alen trội là trội hoàn toàn. Cho 2 cây $\mathrm{P}$ có kiểu hình khác nhau về 2 tính trạng giao phấn với nhau, thu được $\mathrm{F}$. Theo lí thuyết, phát biểu nào sau đây sai về F1?</w:t>
            </w:r>
          </w:p>
          <w:p>
            <w:r>
              <w:t>A. Có thể có tỉ lệ kiểu hình là $1: 1: 1: 1$.</w:t>
            </w:r>
          </w:p>
          <w:p>
            <w:r>
              <w:t>B. Có thể có tỉ lệ kiểu hình là $1: 1$.</w:t>
            </w:r>
          </w:p>
          <w:p>
            <w:r>
              <w:t>C. Có thể có tỉ lệ kiểu hình là $3: 1$.</w:t>
            </w:r>
          </w:p>
          <w:p>
            <w:r>
              <w:t>D. Có thể chỉ có 1 loại kiểu hình.</w:t>
            </w:r>
          </w:p>
        </w:tc>
        <w:tc>
          <w:tcPr>
            <w:tcW w:type="dxa" w:w="1440"/>
          </w:tcPr>
          <w:p>
            <w:r>
              <w:t>C</w:t>
            </w:r>
          </w:p>
        </w:tc>
        <w:tc>
          <w:tcPr>
            <w:tcW w:type="dxa" w:w="1440"/>
          </w:tcPr>
          <w:p>
            <w:r/>
          </w:p>
        </w:tc>
        <w:tc>
          <w:tcPr>
            <w:tcW w:type="dxa" w:w="1440"/>
          </w:tcPr>
          <w:p>
            <w:r>
              <w:t>$\mathrm{A}$ đúng, trong trường hợp $\mathrm{P}: \mathrm{AaBb} \mathrm{x}$ aabb.</w:t>
            </w:r>
          </w:p>
          <w:p>
            <w:r>
              <w:t>$\mathrm{B}$ đúng, trong trường hợp $\mathrm{P}$ : Aabb $\mathrm{x}$ aabb.</w:t>
            </w:r>
          </w:p>
          <w:p>
            <w:r>
              <w:t>$\mathrm{C}$ sai, Vì để tạo tỉ lệ kiểu hình 3 : 1 thì 2 cây $\mathrm{P}$ có thể có kiểu hình giống nhau ( $\mathrm{P}: \mathrm{AaBB} \mathrm{x} \mathrm{AaBb})$</w:t>
            </w:r>
          </w:p>
          <w:p>
            <w:r>
              <w:t>$\mathrm{D}$ đúng. Trong trường hợp $\mathrm{P}: \mathrm{AABB} \mathrm{x}$ aabb.</w:t>
            </w:r>
          </w:p>
          <w:p>
            <w:r>
              <w:t>Chọn C</w:t>
            </w:r>
          </w:p>
        </w:tc>
      </w:tr>
      <w:tr>
        <w:tc>
          <w:tcPr>
            <w:tcW w:type="dxa" w:w="1440"/>
          </w:tcPr>
          <w:p>
            <w:r>
              <w:t>Bio_34_38</w:t>
            </w:r>
          </w:p>
        </w:tc>
        <w:tc>
          <w:tcPr>
            <w:tcW w:type="dxa" w:w="1440"/>
          </w:tcPr>
          <w:p>
            <w:r>
              <w:t>Bio_34/Bio_34_38.jpeg</w:t>
            </w:r>
          </w:p>
        </w:tc>
        <w:tc>
          <w:tcPr>
            <w:tcW w:type="dxa" w:w="1440"/>
          </w:tcPr>
          <w:p>
            <w:r>
              <w:t>Câu 38:  Có bao nhiêu phát biểu đúng về đặc điểm di truyền của bệnh được theo dõi trong phả hệ sau đây?</w:t>
            </w:r>
          </w:p>
          <w:p>
            <w:r>
              <w:t>I. Cả hai tính trạng bệnh đều do gen lặn trên NST thường quy định.</w:t>
            </w:r>
          </w:p>
          <w:p>
            <w:r>
              <w:t>II. Có thể có tối đa 10 người có kiểu gen dị hợp về bệnh điếc bẩm sinh.</w:t>
            </w:r>
          </w:p>
          <w:p>
            <w:r>
              <w:t>III. Có 9 người có thể xác định được kiểu gen về bệnh điếc bẩm sinh.</w:t>
            </w:r>
          </w:p>
          <w:p>
            <w:r>
              <w:t>IV. Cặp vợ chồng 13 và 14 dự định sinh con, xác suất để họ sinh được một đứa con trai không mang alen bệnh là $13,125 \%$.</w:t>
            </w:r>
          </w:p>
          <w:p>
            <w:r>
              <w:t>A. 1 .</w:t>
            </w:r>
          </w:p>
          <w:p>
            <w:r>
              <w:t>B. 2 .</w:t>
            </w:r>
          </w:p>
          <w:p>
            <w:r>
              <w:t>C. 3 .</w:t>
            </w:r>
          </w:p>
          <w:p>
            <w:r>
              <w:t>D. 4 .</w:t>
            </w:r>
          </w:p>
        </w:tc>
        <w:tc>
          <w:tcPr>
            <w:tcW w:type="dxa" w:w="1440"/>
          </w:tcPr>
          <w:p>
            <w:r>
              <w:t>A</w:t>
            </w:r>
          </w:p>
        </w:tc>
        <w:tc>
          <w:tcPr>
            <w:tcW w:type="dxa" w:w="1440"/>
          </w:tcPr>
          <w:p>
            <w:r/>
          </w:p>
        </w:tc>
        <w:tc>
          <w:tcPr>
            <w:tcW w:type="dxa" w:w="1440"/>
          </w:tcPr>
          <w:p>
            <w:r>
              <w:t>Xét bệnh điếc bẩm sinh:</w:t>
            </w:r>
          </w:p>
          <w:p>
            <w:r>
              <w:t>Cặp vợ chồng 5 x 6 bình thường sinh con bị bệnh $\rightarrow$ bệnh do alen lặn quy định</w:t>
            </w:r>
          </w:p>
          <w:p>
            <w:r>
              <w:t>Mà người con bị bệnh là con gái $\rightarrow$ alen qui định bệnh nằm trên NST thường, mà bệnh mù màu do gen lặn trên NST giới tính $\mathrm{X}$ quy định $\rightarrow(1)$ sai</w:t>
            </w:r>
          </w:p>
          <w:p>
            <w:r>
              <w:t>A bình thường $&gt;$ a quy định điếc bẩm sinh</w:t>
            </w:r>
          </w:p>
          <w:p>
            <w:r>
              <w:t>Những người bình thường $(\mathrm{A}-)$, có bố/mẹ bị điếc bẩm sinh (aa) sẽ có kiểu gen là $\mathrm{Aa}$</w:t>
            </w:r>
          </w:p>
          <w:p>
            <w:r>
              <w:t>Những người bình thường ( $\mathrm{A}-)$, có con bị điếc bẩm sinh (aa) sẽ có kiểu gen là $\mathrm{Aa}$</w:t>
            </w:r>
          </w:p>
          <w:p>
            <w:r>
              <w:t>Những người chắc chắn có kiểu gen Aa là: $2,5,6,9,12,13$</w:t>
            </w:r>
          </w:p>
          <w:p>
            <w:r>
              <w:t>Vậy những người còn lại là 9 người có thể có kiểu gen dị hợp $\rightarrow(2)$ sai</w:t>
            </w:r>
          </w:p>
          <w:p>
            <w:r>
              <w:t>Có 10 người xác định được kiểu gen liên quan đến bệnh điếc bẩm sinh là: $2,5,6,9,12,13$ và $1,4,8,11 \rightarrow$ (3) sai.</w:t>
            </w:r>
          </w:p>
          <w:p>
            <w:r>
              <w:t>Người 10 có dạng là $(1 / 3 \mathrm{AA}: 2 / 3 \mathrm{Aa})$</w:t>
            </w:r>
          </w:p>
          <w:p>
            <w:r>
              <w:t>Cặp vợ chồng 9 x $10:$ Aa x (1/3AA : 2/3Aa) $\rightarrow$ người 14 có dạng : (2/5AA : 3/5Aa)</w:t>
            </w:r>
          </w:p>
          <w:p>
            <w:r>
              <w:t>Cặp vợ chồng 13 x 14 : Aa x (2/5AA : 3/5Aa) $\rightarrow$ người 16 có dạng: (7/17AA : 10/17Aa)</w:t>
            </w:r>
          </w:p>
          <w:p>
            <w:r>
              <w:t>$\rightarrow$ Xác suất để họ sinh được một đứa con trai không mang alen bệnh là: $13,125 \%$.</w:t>
            </w:r>
          </w:p>
          <w:p>
            <w:r>
              <w:t>Chọn A</w:t>
            </w:r>
          </w:p>
        </w:tc>
      </w:tr>
      <w:tr>
        <w:tc>
          <w:tcPr>
            <w:tcW w:type="dxa" w:w="1440"/>
          </w:tcPr>
          <w:p>
            <w:r>
              <w:t>Bio_34_39</w:t>
            </w:r>
          </w:p>
        </w:tc>
        <w:tc>
          <w:tcPr>
            <w:tcW w:type="dxa" w:w="1440"/>
          </w:tcPr>
          <w:p>
            <w:r/>
          </w:p>
        </w:tc>
        <w:tc>
          <w:tcPr>
            <w:tcW w:type="dxa" w:w="1440"/>
          </w:tcPr>
          <w:p>
            <w:r>
              <w:t>Câu 39:  Một loài có bộ NST 2n - 20, trên mỗi cặp nhiễm sắc thể xét 2 cặp gen dị hợp. Giả sử quá trình giảm phân ở cơ thể này xảy ra hoán vị gen ở tất cả các cặp nhiễm sắc thể nhưng mỗi tế bào chỉ xảy ra hoán vị gen ở nhiều nhất ở 1 cặp nhiễm sắc thể tại các cặp gen đang xét. Theo lí thuyết, số loại giao tử tối đa về các gen đang xét được tạo ra là bao nhiêu?</w:t>
            </w:r>
          </w:p>
          <w:p>
            <w:r>
              <w:t>A. 2048 .</w:t>
            </w:r>
          </w:p>
          <w:p>
            <w:r>
              <w:t>B. 20480 .</w:t>
            </w:r>
          </w:p>
          <w:p>
            <w:r>
              <w:t>C. 10240 .</w:t>
            </w:r>
          </w:p>
          <w:p>
            <w:r>
              <w:t>D. 11264 .</w:t>
            </w:r>
          </w:p>
        </w:tc>
        <w:tc>
          <w:tcPr>
            <w:tcW w:type="dxa" w:w="1440"/>
          </w:tcPr>
          <w:p>
            <w:r>
              <w:t>D</w:t>
            </w:r>
          </w:p>
        </w:tc>
        <w:tc>
          <w:tcPr>
            <w:tcW w:type="dxa" w:w="1440"/>
          </w:tcPr>
          <w:p>
            <w:r/>
          </w:p>
        </w:tc>
        <w:tc>
          <w:tcPr>
            <w:tcW w:type="dxa" w:w="1440"/>
          </w:tcPr>
          <w:p>
            <w:r>
              <w:t>Bộ NST $2 \mathrm{n}=20 \rightarrow 10$ cặp NST, trên mỗi cặp NST xét 2 cặp gen dị hợp</w:t>
            </w:r>
          </w:p>
          <w:p>
            <w:r>
              <w:t>Mỗi tế bào chỉ xảy ra hoán vị gen nhiều nhất ở 1 cặp NST.</w:t>
            </w:r>
          </w:p>
          <w:p>
            <w:r>
              <w:t>1 cặp NST xảy ra hoán vị gen sẽ tạo ra 4 giao tử gồm 2 giao tử liên kết và 2 giao tử hoán vị 1 cặp NST giảm phân bình thường sẽ tạo ra 2 giao tử (cùng loại với giao tử liên kết)</w:t>
            </w:r>
          </w:p>
          <w:p>
            <w:r>
              <w:t>\begin{itemize}</w:t>
            </w:r>
          </w:p>
          <w:p>
            <w:r>
              <w:t>\item Số loại giao tử liên kết tối đa = số loại giao tử liên kết trên 10 cặp gen $=2^{10}=1024$</w:t>
            </w:r>
          </w:p>
          <w:p>
            <w:r>
              <w:t>\item Số loại giao tử hoán vị tối đa $=2 \times 2^{9}$ x $10 \mathrm{C} 1=10240$ (loại)</w:t>
            </w:r>
          </w:p>
          <w:p>
            <w:r>
              <w:t>\end{itemize}</w:t>
            </w:r>
          </w:p>
          <w:p>
            <w:r>
              <w:t>$\rightarrow$ Số loại giao tử tối đa về các gen đang xét $=1024+10240=11264$</w:t>
            </w:r>
          </w:p>
          <w:p>
            <w:r>
              <w:t>Chọn D</w:t>
            </w:r>
          </w:p>
        </w:tc>
      </w:tr>
      <w:tr>
        <w:tc>
          <w:tcPr>
            <w:tcW w:type="dxa" w:w="1440"/>
          </w:tcPr>
          <w:p>
            <w:r>
              <w:t>Bio_34_40</w:t>
            </w:r>
          </w:p>
        </w:tc>
        <w:tc>
          <w:tcPr>
            <w:tcW w:type="dxa" w:w="1440"/>
          </w:tcPr>
          <w:p>
            <w:r>
              <w:t>Bio_34/Bio_34_40.jpeg</w:t>
            </w:r>
          </w:p>
        </w:tc>
        <w:tc>
          <w:tcPr>
            <w:tcW w:type="dxa" w:w="1440"/>
          </w:tcPr>
          <w:p>
            <w:r>
              <w:t>Câu 40:  Nghiên cứu cơ chế nhân đôi $\mathrm{ADN}$ của 1 loài sinh vật trong phòng thí nghiệm, các nhà khoa học thu được kết quả như hình dưới đây. Giả sử có $3 \mathrm{ADN}$ nặng (ADN có cấu tạo hoàn toàn từ N15) cùng tiến hành nhân đôi trong môi trường chỉ chứa N14. Sau thời gian 2 giờ nuôi cấy thu được số phân tử $\mathrm{ADN}$ nhẹ ( $\mathrm{ADN}$ được cấu tạo hoàn toàn từ $\mathrm{N} 14)$ gấp 31 lần số $\mathrm{ADN}$ lai ( $\mathrm{ADN}$ cấu tạo từ $\mathrm{N} 14$ và $\mathrm{N} 15)$ ) Theo lí thuyết, có bao nhiêu nhận định sau đây về quá trình nhân đôi $\mathrm{ADN}$ này là đúng?</w:t>
            </w:r>
          </w:p>
          <w:p>
            <w:r>
              <w:t>I. Thí nghiệm này chứng minh $\mathrm{ADN}$ nhân đôi theo nguyên tắc bán bảo toàn.</w:t>
            </w:r>
          </w:p>
          <w:p>
            <w:r>
              <w:t>II. Thời gian thế hệ của loại tế bào chứa $\mathrm{ADN}$ này là 30 phút.</w:t>
            </w:r>
          </w:p>
          <w:p>
            <w:r>
              <w:t>III. Tổng số mạch polinucleotit chỉ chứa N14 là 378.</w:t>
            </w:r>
          </w:p>
          <w:p>
            <w:r>
              <w:t>IV. Số phân tử $\mathrm{ADN}$ nhẹ tạo ra sau 1 giờ là 18 .</w:t>
            </w:r>
          </w:p>
          <w:p>
            <w:r>
              <w:t>A. 3 .</w:t>
            </w:r>
          </w:p>
          <w:p>
            <w:r>
              <w:t>B. 1 .</w:t>
            </w:r>
          </w:p>
          <w:p>
            <w:r>
              <w:t>C. 4 .</w:t>
            </w:r>
          </w:p>
          <w:p>
            <w:r>
              <w:t>D. 2 .</w:t>
            </w:r>
          </w:p>
        </w:tc>
        <w:tc>
          <w:tcPr>
            <w:tcW w:type="dxa" w:w="1440"/>
          </w:tcPr>
          <w:p>
            <w:r>
              <w:t>A</w:t>
            </w:r>
          </w:p>
        </w:tc>
        <w:tc>
          <w:tcPr>
            <w:tcW w:type="dxa" w:w="1440"/>
          </w:tcPr>
          <w:p>
            <w:r/>
          </w:p>
        </w:tc>
        <w:tc>
          <w:tcPr>
            <w:tcW w:type="dxa" w:w="1440"/>
          </w:tcPr>
          <w:p>
            <w:r>
              <w:t>I đúng.</w:t>
            </w:r>
          </w:p>
          <w:p>
            <w:r>
              <w:t>Vì nuôi cấy trong môi trường chỉ có N14 nên sau 2 giờ:</w:t>
            </w:r>
          </w:p>
          <w:p>
            <w:r>
              <w:t>\begin{itemize}</w:t>
            </w:r>
          </w:p>
          <w:p>
            <w:r>
              <w:t>\item Tổng số phân tử $\mathrm{ADN}$ con là: $3 \times 2^{\mathrm{n}}$ (n là số lần nhân đôi)</w:t>
            </w:r>
          </w:p>
          <w:p>
            <w:r>
              <w:t>\item Số phân tử ADN lai = số mạch N15 ban đầu $=2 \times 3=6$ (phân tử)</w:t>
            </w:r>
          </w:p>
          <w:p>
            <w:r>
              <w:t>\item Số phân tử $\mathrm{ADN}$ nhẹ $=3 \times 2^{\mathrm{n}}-6$</w:t>
            </w:r>
          </w:p>
          <w:p>
            <w:r>
              <w:t>\end{itemize}</w:t>
            </w:r>
          </w:p>
          <w:p>
            <w:r>
              <w:t>Mà số phân tử ADN nhẹ gấp 31 lần số $\mathrm{ADN}$ lai $\rightarrow 3 \times 2^{\mathrm{n}}-6=31.6$</w:t>
            </w:r>
          </w:p>
          <w:p>
            <w:r>
              <w:t>$\rightarrow \mathrm{n}=6$.</w:t>
            </w:r>
          </w:p>
          <w:p>
            <w:r>
              <w:t>Sau 2 giờ, tế bào nhân đôi 6 lần $\rightarrow$ Thời gian tế bào là: $2 \times 60: 6=20$ (phút) $\rightarrow$ II sai.</w:t>
            </w:r>
          </w:p>
          <w:p>
            <w:r>
              <w:t>Số phân tử chỉ chứa N14 là: 186 (phân tử)</w:t>
            </w:r>
          </w:p>
          <w:p>
            <w:r>
              <w:t>Số phân tử chứa cả $\mathrm{N} 14$ và $\mathrm{N} 15$ là: 6 phân tử</w:t>
            </w:r>
          </w:p>
          <w:p>
            <w:r>
              <w:t>Số mạch chỉ chứa N14 là: $\left(3 \times 2^{6}\right.$ - 6) x $2+6=378$ (mạch) $\rightarrow$ III đúng.</w:t>
            </w:r>
          </w:p>
          <w:p>
            <w:r>
              <w:t>Sau 1 giờ, tế bào trải qua 3 lần nhân đôi $\rightarrow$ Số $\mathrm{ADN}$ nhẹ được tạo ra là: $3 \times 2^{3}-6=18$ (phân tử)</w:t>
            </w:r>
          </w:p>
          <w:p>
            <w:r>
              <w:t>$\rightarrow$ IV đúng.</w:t>
            </w:r>
          </w:p>
          <w:p>
            <w:r>
              <w:t>Chọn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