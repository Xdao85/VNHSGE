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Bio_26_1</w:t>
            </w:r>
          </w:p>
        </w:tc>
        <w:tc>
          <w:tcPr>
            <w:tcW w:type="dxa" w:w="1440"/>
          </w:tcPr>
          <w:p>
            <w:r/>
          </w:p>
        </w:tc>
        <w:tc>
          <w:tcPr>
            <w:tcW w:type="dxa" w:w="1440"/>
          </w:tcPr>
          <w:p>
            <w:r>
              <w:t>Câu 1:  Theo quan niệm hiện đại, nhân tố nào sau đây quy định chiều hướng tiến hóa?</w:t>
            </w:r>
          </w:p>
          <w:p>
            <w:r>
              <w:t>A. Đột biến.</w:t>
            </w:r>
          </w:p>
          <w:p>
            <w:r>
              <w:t>B. Chọn lọc tự nhiên.</w:t>
            </w:r>
          </w:p>
          <w:p>
            <w:r>
              <w:t>C. Giao phối không ngẫu nhiên.</w:t>
            </w:r>
          </w:p>
          <w:p>
            <w:r>
              <w:t>D. Các yếu tố ngẫu nhiên.</w:t>
            </w:r>
          </w:p>
        </w:tc>
        <w:tc>
          <w:tcPr>
            <w:tcW w:type="dxa" w:w="1440"/>
          </w:tcPr>
          <w:p>
            <w:r>
              <w:t>B</w:t>
            </w:r>
          </w:p>
        </w:tc>
        <w:tc>
          <w:tcPr>
            <w:tcW w:type="dxa" w:w="1440"/>
          </w:tcPr>
          <w:p>
            <w:r/>
          </w:p>
        </w:tc>
        <w:tc>
          <w:tcPr>
            <w:tcW w:type="dxa" w:w="1440"/>
          </w:tcPr>
          <w:p>
            <w:r>
              <w:t>Theo quan niệm hiện đại, chọn lọc tự nhiên quy định chiều hướng tiến hóa.</w:t>
            </w:r>
          </w:p>
          <w:p>
            <w:r>
              <w:t>Chọn B</w:t>
            </w:r>
          </w:p>
        </w:tc>
      </w:tr>
      <w:tr>
        <w:tc>
          <w:tcPr>
            <w:tcW w:type="dxa" w:w="1440"/>
          </w:tcPr>
          <w:p>
            <w:r>
              <w:t>Bio_26_2</w:t>
            </w:r>
          </w:p>
        </w:tc>
        <w:tc>
          <w:tcPr>
            <w:tcW w:type="dxa" w:w="1440"/>
          </w:tcPr>
          <w:p>
            <w:r/>
          </w:p>
        </w:tc>
        <w:tc>
          <w:tcPr>
            <w:tcW w:type="dxa" w:w="1440"/>
          </w:tcPr>
          <w:p>
            <w:r>
              <w:t>Câu 2:  Màu lông thỏ Himalaya có thể thay đổi phụ thuộc vào nhiệt độ, đây là hiện tượng</w:t>
            </w:r>
          </w:p>
          <w:p>
            <w:r>
              <w:t>A. đột biến gen.</w:t>
            </w:r>
          </w:p>
          <w:p>
            <w:r>
              <w:t>B. thường biến.</w:t>
            </w:r>
          </w:p>
          <w:p>
            <w:r>
              <w:t>C. mức phản ứng.</w:t>
            </w:r>
          </w:p>
          <w:p>
            <w:r>
              <w:t>D. đột biến NST.</w:t>
            </w:r>
          </w:p>
        </w:tc>
        <w:tc>
          <w:tcPr>
            <w:tcW w:type="dxa" w:w="1440"/>
          </w:tcPr>
          <w:p>
            <w:r>
              <w:t>B</w:t>
            </w:r>
          </w:p>
        </w:tc>
        <w:tc>
          <w:tcPr>
            <w:tcW w:type="dxa" w:w="1440"/>
          </w:tcPr>
          <w:p>
            <w:r/>
          </w:p>
        </w:tc>
        <w:tc>
          <w:tcPr>
            <w:tcW w:type="dxa" w:w="1440"/>
          </w:tcPr>
          <w:p>
            <w:r>
              <w:t>Màu lông thỏ Himalaya có thể thay đổi phụ thuộc vào nhiệt độ, đây là hiện tượng thường biến.</w:t>
            </w:r>
          </w:p>
          <w:p>
            <w:r>
              <w:t>Chọn B</w:t>
            </w:r>
          </w:p>
        </w:tc>
      </w:tr>
      <w:tr>
        <w:tc>
          <w:tcPr>
            <w:tcW w:type="dxa" w:w="1440"/>
          </w:tcPr>
          <w:p>
            <w:r>
              <w:t>Bio_26_3</w:t>
            </w:r>
          </w:p>
        </w:tc>
        <w:tc>
          <w:tcPr>
            <w:tcW w:type="dxa" w:w="1440"/>
          </w:tcPr>
          <w:p>
            <w:r/>
          </w:p>
        </w:tc>
        <w:tc>
          <w:tcPr>
            <w:tcW w:type="dxa" w:w="1440"/>
          </w:tcPr>
          <w:p>
            <w:r>
              <w:t>Câu 3:  Khoảng của các nhân tố sinh thái ở mức độ phù hợp, đảm bảo cho sinh vật thực hiện chức năng sống tốt nhất được gọi là</w:t>
            </w:r>
          </w:p>
          <w:p>
            <w:r>
              <w:t>A. ổ sinh thái.</w:t>
            </w:r>
          </w:p>
          <w:p>
            <w:r>
              <w:t>B. khoảng thuận lợi.</w:t>
            </w:r>
          </w:p>
          <w:p>
            <w:r>
              <w:t>C. khoảng chống chịu.</w:t>
            </w:r>
          </w:p>
          <w:p>
            <w:r>
              <w:t>D. giới hạn sinh thái.</w:t>
            </w:r>
          </w:p>
        </w:tc>
        <w:tc>
          <w:tcPr>
            <w:tcW w:type="dxa" w:w="1440"/>
          </w:tcPr>
          <w:p>
            <w:r>
              <w:t>B</w:t>
            </w:r>
          </w:p>
        </w:tc>
        <w:tc>
          <w:tcPr>
            <w:tcW w:type="dxa" w:w="1440"/>
          </w:tcPr>
          <w:p>
            <w:r/>
          </w:p>
        </w:tc>
        <w:tc>
          <w:tcPr>
            <w:tcW w:type="dxa" w:w="1440"/>
          </w:tcPr>
          <w:p>
            <w:r>
              <w:t>Khoảng của các nhân tố sinh thái ở mức độ phù hợp, đảm bảo cho sinh vật thực hiện chức năng sống tốt nhất được gọi là khoảng thuận lợi.</w:t>
            </w:r>
          </w:p>
          <w:p>
            <w:r>
              <w:t>Chọn B</w:t>
            </w:r>
          </w:p>
        </w:tc>
      </w:tr>
      <w:tr>
        <w:tc>
          <w:tcPr>
            <w:tcW w:type="dxa" w:w="1440"/>
          </w:tcPr>
          <w:p>
            <w:r>
              <w:t>Bio_26_4</w:t>
            </w:r>
          </w:p>
        </w:tc>
        <w:tc>
          <w:tcPr>
            <w:tcW w:type="dxa" w:w="1440"/>
          </w:tcPr>
          <w:p>
            <w:r/>
          </w:p>
        </w:tc>
        <w:tc>
          <w:tcPr>
            <w:tcW w:type="dxa" w:w="1440"/>
          </w:tcPr>
          <w:p>
            <w:r>
              <w:t>Câu 4:  Đột biến nào sau đây tạo ra các loại alen mới làm phong phú thêm vốn gen quần thể?</w:t>
            </w:r>
          </w:p>
          <w:p>
            <w:r>
              <w:t>A. Thể dị đa bội.</w:t>
            </w:r>
          </w:p>
          <w:p>
            <w:r>
              <w:t>B. Đột biến gen.</w:t>
            </w:r>
          </w:p>
          <w:p>
            <w:r>
              <w:t>C. Mất đoạn NST.</w:t>
            </w:r>
          </w:p>
          <w:p>
            <w:r>
              <w:t>D. Thể ba.</w:t>
            </w:r>
          </w:p>
        </w:tc>
        <w:tc>
          <w:tcPr>
            <w:tcW w:type="dxa" w:w="1440"/>
          </w:tcPr>
          <w:p>
            <w:r>
              <w:t>B</w:t>
            </w:r>
          </w:p>
        </w:tc>
        <w:tc>
          <w:tcPr>
            <w:tcW w:type="dxa" w:w="1440"/>
          </w:tcPr>
          <w:p>
            <w:r/>
          </w:p>
        </w:tc>
        <w:tc>
          <w:tcPr>
            <w:tcW w:type="dxa" w:w="1440"/>
          </w:tcPr>
          <w:p>
            <w:r>
              <w:t>Đột biến gen tạo ra các loại alen mới làm phong phú thêm vốn gen quần thể.</w:t>
            </w:r>
          </w:p>
          <w:p>
            <w:r>
              <w:t>Chọn B</w:t>
            </w:r>
          </w:p>
        </w:tc>
      </w:tr>
      <w:tr>
        <w:tc>
          <w:tcPr>
            <w:tcW w:type="dxa" w:w="1440"/>
          </w:tcPr>
          <w:p>
            <w:r>
              <w:t>Bio_26_5</w:t>
            </w:r>
          </w:p>
        </w:tc>
        <w:tc>
          <w:tcPr>
            <w:tcW w:type="dxa" w:w="1440"/>
          </w:tcPr>
          <w:p>
            <w:r/>
          </w:p>
        </w:tc>
        <w:tc>
          <w:tcPr>
            <w:tcW w:type="dxa" w:w="1440"/>
          </w:tcPr>
          <w:p>
            <w:r>
              <w:t>Câu 5:  Lừa giao phối với ngựa sinh ra con La bất thụ. Đây là ví dụ về cơ chế cách li</w:t>
            </w:r>
          </w:p>
          <w:p>
            <w:r>
              <w:t>A. sau hợp tử.</w:t>
            </w:r>
          </w:p>
          <w:p>
            <w:r>
              <w:t>B. trước hợp tử.</w:t>
            </w:r>
          </w:p>
          <w:p>
            <w:r>
              <w:t>C. cơ học.</w:t>
            </w:r>
          </w:p>
          <w:p>
            <w:r>
              <w:t>D. tập tính.</w:t>
            </w:r>
          </w:p>
        </w:tc>
        <w:tc>
          <w:tcPr>
            <w:tcW w:type="dxa" w:w="1440"/>
          </w:tcPr>
          <w:p>
            <w:r>
              <w:t>A</w:t>
            </w:r>
          </w:p>
        </w:tc>
        <w:tc>
          <w:tcPr>
            <w:tcW w:type="dxa" w:w="1440"/>
          </w:tcPr>
          <w:p>
            <w:r/>
          </w:p>
        </w:tc>
        <w:tc>
          <w:tcPr>
            <w:tcW w:type="dxa" w:w="1440"/>
          </w:tcPr>
          <w:p>
            <w:r>
              <w:t>Lừa giao phối với ngựa sinh ra con La bất thụ. Đây là ví dụ về cơ chế cách li sau hợp tử.</w:t>
            </w:r>
          </w:p>
          <w:p>
            <w:r>
              <w:t>Chọn A</w:t>
            </w:r>
          </w:p>
        </w:tc>
      </w:tr>
      <w:tr>
        <w:tc>
          <w:tcPr>
            <w:tcW w:type="dxa" w:w="1440"/>
          </w:tcPr>
          <w:p>
            <w:r>
              <w:t>Bio_26_6</w:t>
            </w:r>
          </w:p>
        </w:tc>
        <w:tc>
          <w:tcPr>
            <w:tcW w:type="dxa" w:w="1440"/>
          </w:tcPr>
          <w:p>
            <w:r/>
          </w:p>
        </w:tc>
        <w:tc>
          <w:tcPr>
            <w:tcW w:type="dxa" w:w="1440"/>
          </w:tcPr>
          <w:p>
            <w:r>
              <w:t>Câu 6:  Kiểu phân bố nào sau đây chỉ có trong quần xã sinh vật?</w:t>
            </w:r>
          </w:p>
          <w:p>
            <w:r>
              <w:t>A. Phân bố theo chiều thẳng đứng.</w:t>
            </w:r>
          </w:p>
          <w:p>
            <w:r>
              <w:t>B. Phân bố ngẫu nhiên.</w:t>
            </w:r>
          </w:p>
          <w:p>
            <w:r>
              <w:t>C. Phân bố theo nhóm.</w:t>
            </w:r>
          </w:p>
          <w:p>
            <w:r>
              <w:t>D. Phân bố đồng đều.</w:t>
            </w:r>
          </w:p>
        </w:tc>
        <w:tc>
          <w:tcPr>
            <w:tcW w:type="dxa" w:w="1440"/>
          </w:tcPr>
          <w:p>
            <w:r>
              <w:t>A</w:t>
            </w:r>
          </w:p>
        </w:tc>
        <w:tc>
          <w:tcPr>
            <w:tcW w:type="dxa" w:w="1440"/>
          </w:tcPr>
          <w:p>
            <w:r/>
          </w:p>
        </w:tc>
        <w:tc>
          <w:tcPr>
            <w:tcW w:type="dxa" w:w="1440"/>
          </w:tcPr>
          <w:p>
            <w:r>
              <w:t>Phân bố theo chiều thẳng đứng chỉ có trong quần xã sinh vật.</w:t>
            </w:r>
          </w:p>
          <w:p>
            <w:r>
              <w:t>Các kiểu phân bố còn lại là của quần thể.</w:t>
            </w:r>
          </w:p>
          <w:p>
            <w:r>
              <w:t>Chọn A</w:t>
            </w:r>
          </w:p>
        </w:tc>
      </w:tr>
      <w:tr>
        <w:tc>
          <w:tcPr>
            <w:tcW w:type="dxa" w:w="1440"/>
          </w:tcPr>
          <w:p>
            <w:r>
              <w:t>Bio_26_7</w:t>
            </w:r>
          </w:p>
        </w:tc>
        <w:tc>
          <w:tcPr>
            <w:tcW w:type="dxa" w:w="1440"/>
          </w:tcPr>
          <w:p>
            <w:r/>
          </w:p>
        </w:tc>
        <w:tc>
          <w:tcPr>
            <w:tcW w:type="dxa" w:w="1440"/>
          </w:tcPr>
          <w:p>
            <w:r>
              <w:t>Câu 7:  Một quần thể thực vật giao phấn cân bằng di truyền có tần số alen $\mathrm{A}=0,2$. Theo lí thuyết, tỉ lệ kiểu gen dị hợp của quần thể này là</w:t>
            </w:r>
          </w:p>
          <w:p>
            <w:r>
              <w:t>A. 0,04.</w:t>
            </w:r>
          </w:p>
          <w:p>
            <w:r>
              <w:t>B. 0,64.</w:t>
            </w:r>
          </w:p>
          <w:p>
            <w:r>
              <w:t>C. 0,96 .</w:t>
            </w:r>
          </w:p>
          <w:p>
            <w:r>
              <w:t>D. 0,32 .</w:t>
            </w:r>
          </w:p>
        </w:tc>
        <w:tc>
          <w:tcPr>
            <w:tcW w:type="dxa" w:w="1440"/>
          </w:tcPr>
          <w:p>
            <w:r>
              <w:t>D</w:t>
            </w:r>
          </w:p>
        </w:tc>
        <w:tc>
          <w:tcPr>
            <w:tcW w:type="dxa" w:w="1440"/>
          </w:tcPr>
          <w:p>
            <w:r/>
          </w:p>
        </w:tc>
        <w:tc>
          <w:tcPr>
            <w:tcW w:type="dxa" w:w="1440"/>
          </w:tcPr>
          <w:p>
            <w:r>
              <w:t>Tần số alen $\mathrm{a}=1-0,2=0,8$.</w:t>
            </w:r>
          </w:p>
          <w:p>
            <w:r>
              <w:t>Tỉ lệ kiểu gen dị hợp $\mathrm{Aa}=2 \times 0,2 \times 0,8=0,32$.</w:t>
            </w:r>
          </w:p>
          <w:p>
            <w:r>
              <w:t>Chọn D</w:t>
            </w:r>
          </w:p>
        </w:tc>
      </w:tr>
      <w:tr>
        <w:tc>
          <w:tcPr>
            <w:tcW w:type="dxa" w:w="1440"/>
          </w:tcPr>
          <w:p>
            <w:r>
              <w:t>Bio_26_8</w:t>
            </w:r>
          </w:p>
        </w:tc>
        <w:tc>
          <w:tcPr>
            <w:tcW w:type="dxa" w:w="1440"/>
          </w:tcPr>
          <w:p>
            <w:r/>
          </w:p>
        </w:tc>
        <w:tc>
          <w:tcPr>
            <w:tcW w:type="dxa" w:w="1440"/>
          </w:tcPr>
          <w:p>
            <w:r>
              <w:t>Câu 8:  Quan hệ giữa cây phong lan sống trên cây thân gỗ và cây thân gỗ này là quan hệ</w:t>
            </w:r>
          </w:p>
          <w:p>
            <w:r>
              <w:t>A. kí sinh.</w:t>
            </w:r>
          </w:p>
          <w:p>
            <w:r>
              <w:t>B. cộng sinh.</w:t>
            </w:r>
          </w:p>
          <w:p>
            <w:r>
              <w:t>C. ức chế - cảm nhiễm.</w:t>
            </w:r>
          </w:p>
          <w:p>
            <w:r>
              <w:t>D. hội $\sinh$.</w:t>
            </w:r>
          </w:p>
        </w:tc>
        <w:tc>
          <w:tcPr>
            <w:tcW w:type="dxa" w:w="1440"/>
          </w:tcPr>
          <w:p>
            <w:r>
              <w:t>D</w:t>
            </w:r>
          </w:p>
        </w:tc>
        <w:tc>
          <w:tcPr>
            <w:tcW w:type="dxa" w:w="1440"/>
          </w:tcPr>
          <w:p>
            <w:r/>
          </w:p>
        </w:tc>
        <w:tc>
          <w:tcPr>
            <w:tcW w:type="dxa" w:w="1440"/>
          </w:tcPr>
          <w:p>
            <w:r>
              <w:t>Quan hệ giữa cây phong lan sống trên cây thân gỗ và cây thân gỗ này là quan hệ hội sinh.</w:t>
            </w:r>
          </w:p>
          <w:p>
            <w:r>
              <w:t>Chọn D</w:t>
            </w:r>
          </w:p>
        </w:tc>
      </w:tr>
      <w:tr>
        <w:tc>
          <w:tcPr>
            <w:tcW w:type="dxa" w:w="1440"/>
          </w:tcPr>
          <w:p>
            <w:r>
              <w:t>Bio_26_9</w:t>
            </w:r>
          </w:p>
        </w:tc>
        <w:tc>
          <w:tcPr>
            <w:tcW w:type="dxa" w:w="1440"/>
          </w:tcPr>
          <w:p>
            <w:r/>
          </w:p>
        </w:tc>
        <w:tc>
          <w:tcPr>
            <w:tcW w:type="dxa" w:w="1440"/>
          </w:tcPr>
          <w:p>
            <w:r>
              <w:t>Câu 9:  Nước và ion khoáng chủ yếu được vận chuyển ở thân qua con đường nào sau đây?</w:t>
            </w:r>
          </w:p>
          <w:p>
            <w:r>
              <w:t>A. Dòng mạch gỗ.</w:t>
            </w:r>
          </w:p>
          <w:p>
            <w:r>
              <w:t>B. Dòng mạch rây.</w:t>
            </w:r>
          </w:p>
          <w:p>
            <w:r>
              <w:t>C. Tế bào chất.</w:t>
            </w:r>
          </w:p>
          <w:p>
            <w:r>
              <w:t>D. Gian bào.</w:t>
            </w:r>
          </w:p>
        </w:tc>
        <w:tc>
          <w:tcPr>
            <w:tcW w:type="dxa" w:w="1440"/>
          </w:tcPr>
          <w:p>
            <w:r>
              <w:t>A</w:t>
            </w:r>
          </w:p>
        </w:tc>
        <w:tc>
          <w:tcPr>
            <w:tcW w:type="dxa" w:w="1440"/>
          </w:tcPr>
          <w:p>
            <w:r/>
          </w:p>
        </w:tc>
        <w:tc>
          <w:tcPr>
            <w:tcW w:type="dxa" w:w="1440"/>
          </w:tcPr>
          <w:p>
            <w:r>
              <w:t>Nước và ion khoáng chủ yếu được vận chuyển ở thân qua con đường dòng mạch gỗ.</w:t>
            </w:r>
          </w:p>
          <w:p>
            <w:r>
              <w:t>Chọn A</w:t>
            </w:r>
          </w:p>
        </w:tc>
      </w:tr>
      <w:tr>
        <w:tc>
          <w:tcPr>
            <w:tcW w:type="dxa" w:w="1440"/>
          </w:tcPr>
          <w:p>
            <w:r>
              <w:t>Bio_26_10</w:t>
            </w:r>
          </w:p>
        </w:tc>
        <w:tc>
          <w:tcPr>
            <w:tcW w:type="dxa" w:w="1440"/>
          </w:tcPr>
          <w:p>
            <w:r>
              <w:t>Bio_26/Bio_26_10.jpeg</w:t>
            </w:r>
          </w:p>
        </w:tc>
        <w:tc>
          <w:tcPr>
            <w:tcW w:type="dxa" w:w="1440"/>
          </w:tcPr>
          <w:p>
            <w:r>
              <w:t>Câu 10:  Sơ đồ bên mô tả con đường chuyển hóa từ chất $\mathrm{A}$ thành sản phẩm $\mathrm{P}$ trong tế bào của một loài sinh vật. Cho biết không xảy ra đột biến và các alen lặn (a, b) không tạo ra enzim xúc tác cho quá trình chuyển hóa. Theo lí thuyết, kiểu gen nào sau đây tổng hợp được sản phẩm P?</w:t>
            </w:r>
          </w:p>
          <w:p>
            <w:r>
              <w:t>A. AaBb.</w:t>
            </w:r>
          </w:p>
          <w:p>
            <w:r>
              <w:t>B. $a \mathrm{aBb}$.</w:t>
            </w:r>
          </w:p>
          <w:p>
            <w:r>
              <w:t>C. aabb.</w:t>
            </w:r>
          </w:p>
          <w:p>
            <w:r>
              <w:t>D. Aabb.</w:t>
            </w:r>
          </w:p>
        </w:tc>
        <w:tc>
          <w:tcPr>
            <w:tcW w:type="dxa" w:w="1440"/>
          </w:tcPr>
          <w:p>
            <w:r>
              <w:t>A</w:t>
            </w:r>
          </w:p>
        </w:tc>
        <w:tc>
          <w:tcPr>
            <w:tcW w:type="dxa" w:w="1440"/>
          </w:tcPr>
          <w:p>
            <w:r/>
          </w:p>
        </w:tc>
        <w:tc>
          <w:tcPr>
            <w:tcW w:type="dxa" w:w="1440"/>
          </w:tcPr>
          <w:p>
            <w:r>
              <w:t>Để tổng hợp được sản phẩm $\mathrm{P}$ thì phải có cả enzyme $\mathrm{A}$ và enzyme $\mathrm{B} \rightarrow$ có cả alen $\mathrm{A}$ và alen $\mathrm{B}$.</w:t>
            </w:r>
          </w:p>
          <w:p>
            <w:r>
              <w:t>Kiểu gen $\mathrm{AaBb}$ tổng hợp được sản phẩm $\mathrm{P}$.</w:t>
            </w:r>
          </w:p>
          <w:p>
            <w:r>
              <w:t>Chọn A</w:t>
            </w:r>
          </w:p>
        </w:tc>
      </w:tr>
      <w:tr>
        <w:tc>
          <w:tcPr>
            <w:tcW w:type="dxa" w:w="1440"/>
          </w:tcPr>
          <w:p>
            <w:r>
              <w:t>Bio_26_11</w:t>
            </w:r>
          </w:p>
        </w:tc>
        <w:tc>
          <w:tcPr>
            <w:tcW w:type="dxa" w:w="1440"/>
          </w:tcPr>
          <w:p>
            <w:r/>
          </w:p>
        </w:tc>
        <w:tc>
          <w:tcPr>
            <w:tcW w:type="dxa" w:w="1440"/>
          </w:tcPr>
          <w:p>
            <w:r>
              <w:t>Câu 11:  Phân bố chủ yếu ở vùng xích đạo, có thành phần loài phong phú và được coi là lá phổi xanh của hành tinh. Đây là đặc điểm của khu sinh học</w:t>
            </w:r>
          </w:p>
          <w:p>
            <w:r>
              <w:t>A. rừng mưa nhiệt đới.</w:t>
            </w:r>
          </w:p>
          <w:p>
            <w:r>
              <w:t>B. rừng lá kim phương Bắc (Taiga).</w:t>
            </w:r>
          </w:p>
          <w:p>
            <w:r>
              <w:t>C. rừng rụng lá ôn đới.</w:t>
            </w:r>
          </w:p>
          <w:p>
            <w:r>
              <w:t>D. đồng rêu hàn đới.</w:t>
            </w:r>
          </w:p>
        </w:tc>
        <w:tc>
          <w:tcPr>
            <w:tcW w:type="dxa" w:w="1440"/>
          </w:tcPr>
          <w:p>
            <w:r>
              <w:t>A</w:t>
            </w:r>
          </w:p>
        </w:tc>
        <w:tc>
          <w:tcPr>
            <w:tcW w:type="dxa" w:w="1440"/>
          </w:tcPr>
          <w:p>
            <w:r/>
          </w:p>
        </w:tc>
        <w:tc>
          <w:tcPr>
            <w:tcW w:type="dxa" w:w="1440"/>
          </w:tcPr>
          <w:p>
            <w:r>
              <w:t>Phân bố chủ yếu ở vùng xích đạo, có thành phần loài phong phú và được coi là lá phổi xanh của hành tinh.</w:t>
            </w:r>
          </w:p>
          <w:p>
            <w:r>
              <w:t>Đây là đặc điểm của khu sinh học rừng mưa nhiệt đới.</w:t>
            </w:r>
          </w:p>
          <w:p>
            <w:r>
              <w:t>Chọn A</w:t>
            </w:r>
          </w:p>
        </w:tc>
      </w:tr>
      <w:tr>
        <w:tc>
          <w:tcPr>
            <w:tcW w:type="dxa" w:w="1440"/>
          </w:tcPr>
          <w:p>
            <w:r>
              <w:t>Bio_26_12</w:t>
            </w:r>
          </w:p>
        </w:tc>
        <w:tc>
          <w:tcPr>
            <w:tcW w:type="dxa" w:w="1440"/>
          </w:tcPr>
          <w:p>
            <w:r/>
          </w:p>
        </w:tc>
        <w:tc>
          <w:tcPr>
            <w:tcW w:type="dxa" w:w="1440"/>
          </w:tcPr>
          <w:p>
            <w:r>
              <w:t>Câu 12:  Phát biểu nào sau đầy về cân bằng nội môi ở người là sai?</w:t>
            </w:r>
          </w:p>
          <w:p>
            <w:r>
              <w:t>A. Khi trong máu thừa glucôzơ, tụy tiết ra hoocmôn insulin.</w:t>
            </w:r>
          </w:p>
          <w:p>
            <w:r>
              <w:t>B. Áp suất thẩm thấu trong máu phụ thuộc vào nồng độ $\mathrm{Na}^{+}$.</w:t>
            </w:r>
          </w:p>
          <w:p>
            <w:r>
              <w:t>C. Cân bằng nội môi là duy trì sự ổn định môi trường trong cơ thể.</w:t>
            </w:r>
          </w:p>
          <w:p>
            <w:r>
              <w:t>D. Khi cơ thể vận động mạnh thường làm tăng $\mathrm{pH}$.</w:t>
            </w:r>
          </w:p>
        </w:tc>
        <w:tc>
          <w:tcPr>
            <w:tcW w:type="dxa" w:w="1440"/>
          </w:tcPr>
          <w:p>
            <w:r>
              <w:t>D</w:t>
            </w:r>
          </w:p>
        </w:tc>
        <w:tc>
          <w:tcPr>
            <w:tcW w:type="dxa" w:w="1440"/>
          </w:tcPr>
          <w:p>
            <w:r/>
          </w:p>
        </w:tc>
        <w:tc>
          <w:tcPr>
            <w:tcW w:type="dxa" w:w="1440"/>
          </w:tcPr>
          <w:p>
            <w:r>
              <w:t>Vận động mạnh làm giảm pH máu. Chọn D.</w:t>
            </w:r>
          </w:p>
        </w:tc>
      </w:tr>
      <w:tr>
        <w:tc>
          <w:tcPr>
            <w:tcW w:type="dxa" w:w="1440"/>
          </w:tcPr>
          <w:p>
            <w:r>
              <w:t>Bio_26_13</w:t>
            </w:r>
          </w:p>
        </w:tc>
        <w:tc>
          <w:tcPr>
            <w:tcW w:type="dxa" w:w="1440"/>
          </w:tcPr>
          <w:p>
            <w:r/>
          </w:p>
        </w:tc>
        <w:tc>
          <w:tcPr>
            <w:tcW w:type="dxa" w:w="1440"/>
          </w:tcPr>
          <w:p>
            <w:r>
              <w:t>Câu 13:  Bồ nông xếp thành hàng đi kiếm ăn bắt được nhiều cá hơn bồ nông đi kiếm ăn riêng rẽ là biểu hiện của mối quan hệ</w:t>
            </w:r>
          </w:p>
          <w:p>
            <w:r>
              <w:t>A. hỗ trợ cùng loài.</w:t>
            </w:r>
          </w:p>
          <w:p>
            <w:r>
              <w:t>B. cạnh tranh.</w:t>
            </w:r>
          </w:p>
          <w:p>
            <w:r>
              <w:t>C. hỗ trợ khác loài.</w:t>
            </w:r>
          </w:p>
          <w:p>
            <w:r>
              <w:t>D. hợp tác.</w:t>
            </w:r>
          </w:p>
        </w:tc>
        <w:tc>
          <w:tcPr>
            <w:tcW w:type="dxa" w:w="1440"/>
          </w:tcPr>
          <w:p>
            <w:r>
              <w:t>A</w:t>
            </w:r>
          </w:p>
        </w:tc>
        <w:tc>
          <w:tcPr>
            <w:tcW w:type="dxa" w:w="1440"/>
          </w:tcPr>
          <w:p>
            <w:r/>
          </w:p>
        </w:tc>
        <w:tc>
          <w:tcPr>
            <w:tcW w:type="dxa" w:w="1440"/>
          </w:tcPr>
          <w:p>
            <w:r>
              <w:t>Bồ nông xếp thành hàng đi kiếm ăn bắt được nhiều cá hơn bồ nông đi kiếm ăn riêng rẽ là biểu hiện của mối quan hệ hỗ trợ cùng loài.</w:t>
            </w:r>
          </w:p>
          <w:p>
            <w:r>
              <w:t>Chọn A</w:t>
            </w:r>
          </w:p>
        </w:tc>
      </w:tr>
      <w:tr>
        <w:tc>
          <w:tcPr>
            <w:tcW w:type="dxa" w:w="1440"/>
          </w:tcPr>
          <w:p>
            <w:r>
              <w:t>Bio_26_14</w:t>
            </w:r>
          </w:p>
        </w:tc>
        <w:tc>
          <w:tcPr>
            <w:tcW w:type="dxa" w:w="1440"/>
          </w:tcPr>
          <w:p>
            <w:r/>
          </w:p>
        </w:tc>
        <w:tc>
          <w:tcPr>
            <w:tcW w:type="dxa" w:w="1440"/>
          </w:tcPr>
          <w:p>
            <w:r>
              <w:t>Câu 14:  Ở sinh vật nhân thực, khi tiểu đơn vị bé của ribôxôm gắn với mARN ở vị trí nhận biết đặc hiệu thì phức hợp nào sau đây khớp mã với côđon mở đầu?</w:t>
            </w:r>
          </w:p>
          <w:p>
            <w:r>
              <w:t>A. Leu - tARN.</w:t>
            </w:r>
          </w:p>
          <w:p>
            <w:r>
              <w:t>B. Val - tARN.</w:t>
            </w:r>
          </w:p>
          <w:p>
            <w:r>
              <w:t>C. Ser-tARN.</w:t>
            </w:r>
          </w:p>
          <w:p>
            <w:r>
              <w:t>D. Met - tARN.</w:t>
            </w:r>
          </w:p>
        </w:tc>
        <w:tc>
          <w:tcPr>
            <w:tcW w:type="dxa" w:w="1440"/>
          </w:tcPr>
          <w:p>
            <w:r>
              <w:t>D</w:t>
            </w:r>
          </w:p>
        </w:tc>
        <w:tc>
          <w:tcPr>
            <w:tcW w:type="dxa" w:w="1440"/>
          </w:tcPr>
          <w:p>
            <w:r/>
          </w:p>
        </w:tc>
        <w:tc>
          <w:tcPr>
            <w:tcW w:type="dxa" w:w="1440"/>
          </w:tcPr>
          <w:p>
            <w:r>
              <w:t>Ở sinh vật nhân thực, khi tiểu đơn vị bé của ribôxôm gắn với mARN ở vị trí nhận biết đặc hiệu thì phức hợp Met - tARN khớp mã với côđon mở đầu.</w:t>
            </w:r>
          </w:p>
          <w:p>
            <w:r>
              <w:t>Chọn D</w:t>
            </w:r>
          </w:p>
        </w:tc>
      </w:tr>
      <w:tr>
        <w:tc>
          <w:tcPr>
            <w:tcW w:type="dxa" w:w="1440"/>
          </w:tcPr>
          <w:p>
            <w:r>
              <w:t>Bio_26_15</w:t>
            </w:r>
          </w:p>
        </w:tc>
        <w:tc>
          <w:tcPr>
            <w:tcW w:type="dxa" w:w="1440"/>
          </w:tcPr>
          <w:p>
            <w:r/>
          </w:p>
        </w:tc>
        <w:tc>
          <w:tcPr>
            <w:tcW w:type="dxa" w:w="1440"/>
          </w:tcPr>
          <w:p>
            <w:r>
              <w:t>Câu 15:  Đối tượng nghiên cứu giúp T.H.Moocgan phát hiện ra quy luật hoán vị gen là</w:t>
            </w:r>
          </w:p>
          <w:p>
            <w:r>
              <w:t>A. chuột bạch.</w:t>
            </w:r>
          </w:p>
          <w:p>
            <w:r>
              <w:t>B. đậu Hà Lan.</w:t>
            </w:r>
          </w:p>
          <w:p>
            <w:r>
              <w:t>C. ruồi giấm.</w:t>
            </w:r>
          </w:p>
          <w:p>
            <w:r>
              <w:t>D. cà chua.</w:t>
            </w:r>
          </w:p>
        </w:tc>
        <w:tc>
          <w:tcPr>
            <w:tcW w:type="dxa" w:w="1440"/>
          </w:tcPr>
          <w:p>
            <w:r>
              <w:t>C</w:t>
            </w:r>
          </w:p>
        </w:tc>
        <w:tc>
          <w:tcPr>
            <w:tcW w:type="dxa" w:w="1440"/>
          </w:tcPr>
          <w:p>
            <w:r/>
          </w:p>
        </w:tc>
        <w:tc>
          <w:tcPr>
            <w:tcW w:type="dxa" w:w="1440"/>
          </w:tcPr>
          <w:p>
            <w:r>
              <w:t>Đối tượng nghiên cứu giúp T.H.Moocgan phát hiện ra quy luật hoán vị gen là ruồi giấm.</w:t>
            </w:r>
          </w:p>
          <w:p>
            <w:r>
              <w:t>Chọn C</w:t>
            </w:r>
          </w:p>
        </w:tc>
      </w:tr>
      <w:tr>
        <w:tc>
          <w:tcPr>
            <w:tcW w:type="dxa" w:w="1440"/>
          </w:tcPr>
          <w:p>
            <w:r>
              <w:t>Bio_26_16</w:t>
            </w:r>
          </w:p>
        </w:tc>
        <w:tc>
          <w:tcPr>
            <w:tcW w:type="dxa" w:w="1440"/>
          </w:tcPr>
          <w:p>
            <w:r/>
          </w:p>
        </w:tc>
        <w:tc>
          <w:tcPr>
            <w:tcW w:type="dxa" w:w="1440"/>
          </w:tcPr>
          <w:p>
            <w:r>
              <w:t>Câu 16:  So với biện pháp sử dụng thuốc trừ sâu hoá học để tiêu diệt sinh vật gây hại, biện pháp sử dụng các loài thiên địch có ưu điểm là</w:t>
            </w:r>
          </w:p>
          <w:p>
            <w:r>
              <w:t>A. thường không gây ảnh hưởng xấu đến sức khỏe của con người.</w:t>
            </w:r>
          </w:p>
          <w:p>
            <w:r>
              <w:t>B. không phụ thuộc vào điều kiện khí hậu, thời tiết.</w:t>
            </w:r>
          </w:p>
          <w:p>
            <w:r>
              <w:t>C. nhanh chóng dập tắt tất cả các loại dịch bệnh.</w:t>
            </w:r>
          </w:p>
          <w:p>
            <w:r>
              <w:t>D. có thể diệt tận gốc các loài sâu hại, đem lại hiệu quả kinh tế cao.</w:t>
            </w:r>
          </w:p>
        </w:tc>
        <w:tc>
          <w:tcPr>
            <w:tcW w:type="dxa" w:w="1440"/>
          </w:tcPr>
          <w:p>
            <w:r>
              <w:t>A</w:t>
            </w:r>
          </w:p>
        </w:tc>
        <w:tc>
          <w:tcPr>
            <w:tcW w:type="dxa" w:w="1440"/>
          </w:tcPr>
          <w:p>
            <w:r/>
          </w:p>
        </w:tc>
        <w:tc>
          <w:tcPr>
            <w:tcW w:type="dxa" w:w="1440"/>
          </w:tcPr>
          <w:p>
            <w:r>
              <w:t>So với biện pháp sử dụng thuốc trừ sâu hoá học để tiêu diệt sinh vật gây hại, biện pháp sử dụng các loài thiên địch có ưu điểm là thường không gây ảnh hưởng xấu đến sức khỏe của con người.</w:t>
            </w:r>
          </w:p>
          <w:p>
            <w:r>
              <w:t>Do thiên địch cũng là các sinh vật nên biện pháp này ảnh hưởng bởi thời tiết, khí hậu.</w:t>
            </w:r>
          </w:p>
          <w:p>
            <w:r>
              <w:t>Chọn A</w:t>
            </w:r>
          </w:p>
        </w:tc>
      </w:tr>
      <w:tr>
        <w:tc>
          <w:tcPr>
            <w:tcW w:type="dxa" w:w="1440"/>
          </w:tcPr>
          <w:p>
            <w:r>
              <w:t>Bio_26_17</w:t>
            </w:r>
          </w:p>
        </w:tc>
        <w:tc>
          <w:tcPr>
            <w:tcW w:type="dxa" w:w="1440"/>
          </w:tcPr>
          <w:p>
            <w:r/>
          </w:p>
        </w:tc>
        <w:tc>
          <w:tcPr>
            <w:tcW w:type="dxa" w:w="1440"/>
          </w:tcPr>
          <w:p>
            <w:r>
              <w:t>Câu 17: (ID: ID: 637999) Phát biểu nào sau đây về ảnh hưởng của các nhân tố ngoại cảnh đến quang hợp là đúng?</w:t>
            </w:r>
          </w:p>
          <w:p>
            <w:r>
              <w:t>A. Khi lượng nước giảm thì cường độ quang hợp tăng.</w:t>
            </w:r>
          </w:p>
          <w:p>
            <w:r>
              <w:t>B. Thực vật $\mathrm{C}_{4}$ có điểm bù $\mathrm{CO}_{2}$ cao hơn thực vật $\mathrm{C}_{3}$.</w:t>
            </w:r>
          </w:p>
          <w:p>
            <w:r>
              <w:t>C. Thực vật $\mathrm{C}_{4}$ có điểm bão hoà ánh sáng cao hơn thực vật $\mathrm{C}_{3}$.</w:t>
            </w:r>
          </w:p>
          <w:p>
            <w:r>
              <w:t>D. Các tia sáng xanh tím kích thích sự tổng hợp cacbohiđrat.</w:t>
            </w:r>
          </w:p>
        </w:tc>
        <w:tc>
          <w:tcPr>
            <w:tcW w:type="dxa" w:w="1440"/>
          </w:tcPr>
          <w:p>
            <w:r>
              <w:t>C</w:t>
            </w:r>
          </w:p>
        </w:tc>
        <w:tc>
          <w:tcPr>
            <w:tcW w:type="dxa" w:w="1440"/>
          </w:tcPr>
          <w:p>
            <w:r/>
          </w:p>
        </w:tc>
        <w:tc>
          <w:tcPr>
            <w:tcW w:type="dxa" w:w="1440"/>
          </w:tcPr>
          <w:p>
            <w:r>
              <w:t>A sai, nước là nguyên liệu của quá trình quang hợp nên khi lượng nước giảm thì cường độ quang hợp cũng giảm.</w:t>
            </w:r>
          </w:p>
          <w:p>
            <w:r>
              <w:t>B sai, thực vật $\mathrm{C}_{4}$ có điểm bù $\mathrm{CO}_{2}$ thấp hơn thực vật $\mathrm{C}_{3}$.</w:t>
            </w:r>
          </w:p>
          <w:p>
            <w:r>
              <w:t>C đúng.</w:t>
            </w:r>
          </w:p>
          <w:p>
            <w:r>
              <w:t>D sai, các tia xanh tím kích thích tổng hợp protein.</w:t>
            </w:r>
          </w:p>
          <w:p>
            <w:r>
              <w:t>Chọn C</w:t>
            </w:r>
          </w:p>
        </w:tc>
      </w:tr>
      <w:tr>
        <w:tc>
          <w:tcPr>
            <w:tcW w:type="dxa" w:w="1440"/>
          </w:tcPr>
          <w:p>
            <w:r>
              <w:t>Bio_26_18</w:t>
            </w:r>
          </w:p>
        </w:tc>
        <w:tc>
          <w:tcPr>
            <w:tcW w:type="dxa" w:w="1440"/>
          </w:tcPr>
          <w:p>
            <w:r/>
          </w:p>
        </w:tc>
        <w:tc>
          <w:tcPr>
            <w:tcW w:type="dxa" w:w="1440"/>
          </w:tcPr>
          <w:p>
            <w:r>
              <w:t>Câu 18:  Trong lịch sử phát triển của sinh giới qua các đại địa chất, lưỡng cư xuất hiện ở đại</w:t>
            </w:r>
          </w:p>
          <w:p>
            <w:r>
              <w:t>A. Tân sinh.</w:t>
            </w:r>
          </w:p>
          <w:p>
            <w:r>
              <w:t>B. Trung sinh.</w:t>
            </w:r>
          </w:p>
          <w:p>
            <w:r>
              <w:t>C. Cổ sinh.</w:t>
            </w:r>
          </w:p>
          <w:p>
            <w:r>
              <w:t>D. Nguyên sinh.</w:t>
            </w:r>
          </w:p>
        </w:tc>
        <w:tc>
          <w:tcPr>
            <w:tcW w:type="dxa" w:w="1440"/>
          </w:tcPr>
          <w:p>
            <w:r>
              <w:t>C</w:t>
            </w:r>
          </w:p>
        </w:tc>
        <w:tc>
          <w:tcPr>
            <w:tcW w:type="dxa" w:w="1440"/>
          </w:tcPr>
          <w:p>
            <w:r/>
          </w:p>
        </w:tc>
        <w:tc>
          <w:tcPr>
            <w:tcW w:type="dxa" w:w="1440"/>
          </w:tcPr>
          <w:p>
            <w:r>
              <w:t>Trong lịch sử phát triển của sinh giới qua các đại địa chất, lưỡng cư xuất hiện ở đại Cổ sinh.</w:t>
            </w:r>
          </w:p>
          <w:p>
            <w:r>
              <w:t>Chọn C</w:t>
            </w:r>
          </w:p>
        </w:tc>
      </w:tr>
      <w:tr>
        <w:tc>
          <w:tcPr>
            <w:tcW w:type="dxa" w:w="1440"/>
          </w:tcPr>
          <w:p>
            <w:r>
              <w:t>Bio_26_19</w:t>
            </w:r>
          </w:p>
        </w:tc>
        <w:tc>
          <w:tcPr>
            <w:tcW w:type="dxa" w:w="1440"/>
          </w:tcPr>
          <w:p>
            <w:r/>
          </w:p>
        </w:tc>
        <w:tc>
          <w:tcPr>
            <w:tcW w:type="dxa" w:w="1440"/>
          </w:tcPr>
          <w:p>
            <w:r>
              <w:t>Câu 19:  Nếu mạch khuôn của ADN chỉ có 3 loại nuclêôtit A, T, X thì khi nhân đôi, môi trường không cần cung cấp loại nuclêôtit nào sau đây?</w:t>
            </w:r>
          </w:p>
          <w:p>
            <w:r>
              <w:t>A. G .</w:t>
            </w:r>
          </w:p>
          <w:p>
            <w:r>
              <w:t>B. $\mathrm{T}$.</w:t>
            </w:r>
          </w:p>
          <w:p>
            <w:r>
              <w:t>C. A .</w:t>
            </w:r>
          </w:p>
          <w:p>
            <w:r>
              <w:t>D. $X$.</w:t>
            </w:r>
          </w:p>
        </w:tc>
        <w:tc>
          <w:tcPr>
            <w:tcW w:type="dxa" w:w="1440"/>
          </w:tcPr>
          <w:p>
            <w:r>
              <w:t>D</w:t>
            </w:r>
          </w:p>
        </w:tc>
        <w:tc>
          <w:tcPr>
            <w:tcW w:type="dxa" w:w="1440"/>
          </w:tcPr>
          <w:p>
            <w:r/>
          </w:p>
        </w:tc>
        <w:tc>
          <w:tcPr>
            <w:tcW w:type="dxa" w:w="1440"/>
          </w:tcPr>
          <w:p>
            <w:r>
              <w:t>Nếu mạch khuôn của $A D N$ chỉ có 3 loại nuclêôtit $A, T, X \rightarrow$ khi nhân đôi cần cung cấp nucleotit: $A, T, G$.</w:t>
            </w:r>
          </w:p>
          <w:p>
            <w:r>
              <w:t>Vậy không cần cung cấp nucleotit $\mathrm{X}$.</w:t>
            </w:r>
          </w:p>
          <w:p>
            <w:r>
              <w:t>Chọn D</w:t>
            </w:r>
          </w:p>
        </w:tc>
      </w:tr>
      <w:tr>
        <w:tc>
          <w:tcPr>
            <w:tcW w:type="dxa" w:w="1440"/>
          </w:tcPr>
          <w:p>
            <w:r>
              <w:t>Bio_26_20</w:t>
            </w:r>
          </w:p>
        </w:tc>
        <w:tc>
          <w:tcPr>
            <w:tcW w:type="dxa" w:w="1440"/>
          </w:tcPr>
          <w:p>
            <w:r/>
          </w:p>
        </w:tc>
        <w:tc>
          <w:tcPr>
            <w:tcW w:type="dxa" w:w="1440"/>
          </w:tcPr>
          <w:p>
            <w:r>
              <w:t>Câu 20:  Thành phần nào sau đây không tham gia trực tiếp vào quá trình dịch mã?</w:t>
            </w:r>
          </w:p>
          <w:p>
            <w:r>
              <w:t>A. tARN.</w:t>
            </w:r>
          </w:p>
          <w:p>
            <w:r>
              <w:t>B. $\mathrm{mARN}$.</w:t>
            </w:r>
          </w:p>
          <w:p>
            <w:r>
              <w:t>C. rARN.</w:t>
            </w:r>
          </w:p>
          <w:p>
            <w:r>
              <w:t>D. ADN.</w:t>
            </w:r>
          </w:p>
        </w:tc>
        <w:tc>
          <w:tcPr>
            <w:tcW w:type="dxa" w:w="1440"/>
          </w:tcPr>
          <w:p>
            <w:r>
              <w:t>D</w:t>
            </w:r>
          </w:p>
        </w:tc>
        <w:tc>
          <w:tcPr>
            <w:tcW w:type="dxa" w:w="1440"/>
          </w:tcPr>
          <w:p>
            <w:r/>
          </w:p>
        </w:tc>
        <w:tc>
          <w:tcPr>
            <w:tcW w:type="dxa" w:w="1440"/>
          </w:tcPr>
          <w:p>
            <w:r>
              <w:t>$\mathrm{ADN}$ không tham gia trực tiếp vào quá trình dịch mã.</w:t>
            </w:r>
          </w:p>
          <w:p>
            <w:r>
              <w:t>Chọn D</w:t>
            </w:r>
          </w:p>
        </w:tc>
      </w:tr>
      <w:tr>
        <w:tc>
          <w:tcPr>
            <w:tcW w:type="dxa" w:w="1440"/>
          </w:tcPr>
          <w:p>
            <w:r>
              <w:t>Bio_26_21</w:t>
            </w:r>
          </w:p>
        </w:tc>
        <w:tc>
          <w:tcPr>
            <w:tcW w:type="dxa" w:w="1440"/>
          </w:tcPr>
          <w:p>
            <w:r/>
          </w:p>
        </w:tc>
        <w:tc>
          <w:tcPr>
            <w:tcW w:type="dxa" w:w="1440"/>
          </w:tcPr>
          <w:p>
            <w:r>
              <w:t>Câu 21:  Ở sinh vật nhân thực, nguyên tắc bổ sung giữa G - X, A - U và ngược lại được thể hiện trong quá trình nào sau đây?</w:t>
            </w:r>
          </w:p>
          <w:p>
            <w:r>
              <w:t>A. Nhân đôi NST.</w:t>
            </w:r>
          </w:p>
          <w:p>
            <w:r>
              <w:t>B. Dịch mã.</w:t>
            </w:r>
          </w:p>
          <w:p>
            <w:r>
              <w:t>C. Nhân đôi ADN.</w:t>
            </w:r>
          </w:p>
          <w:p>
            <w:r>
              <w:t>D. Phiên mã.</w:t>
            </w:r>
          </w:p>
        </w:tc>
        <w:tc>
          <w:tcPr>
            <w:tcW w:type="dxa" w:w="1440"/>
          </w:tcPr>
          <w:p>
            <w:r>
              <w:t>B</w:t>
            </w:r>
          </w:p>
        </w:tc>
        <w:tc>
          <w:tcPr>
            <w:tcW w:type="dxa" w:w="1440"/>
          </w:tcPr>
          <w:p>
            <w:r/>
          </w:p>
        </w:tc>
        <w:tc>
          <w:tcPr>
            <w:tcW w:type="dxa" w:w="1440"/>
          </w:tcPr>
          <w:p>
            <w:r>
              <w:t>Ở sinh vật nhân thực, nguyên tắc bổ sung giữa $G-X, A$ - $U$ và ngược lại được thể hiện trong quá trình: Dịch mã. Chú ý: ở quá trình phiên mã không có sự liên kết giữa $U$ mạch gốc với A môi trường vì trên $A D N$ không có $U$.</w:t>
            </w:r>
          </w:p>
          <w:p>
            <w:r>
              <w:t>\section{Chọn $B$.}</w:t>
            </w:r>
          </w:p>
        </w:tc>
      </w:tr>
      <w:tr>
        <w:tc>
          <w:tcPr>
            <w:tcW w:type="dxa" w:w="1440"/>
          </w:tcPr>
          <w:p>
            <w:r>
              <w:t>Bio_26_22</w:t>
            </w:r>
          </w:p>
        </w:tc>
        <w:tc>
          <w:tcPr>
            <w:tcW w:type="dxa" w:w="1440"/>
          </w:tcPr>
          <w:p>
            <w:r/>
          </w:p>
        </w:tc>
        <w:tc>
          <w:tcPr>
            <w:tcW w:type="dxa" w:w="1440"/>
          </w:tcPr>
          <w:p>
            <w:r>
              <w:t>Câu 22:  Trong các giai đoạn tiến hoá của sự sống trên Trái Đất, giai đoạn hình thành nên tế bào sơ khai (protobiont) là</w:t>
            </w:r>
          </w:p>
          <w:p>
            <w:r>
              <w:t>A. tiến hoá sinh học.</w:t>
            </w:r>
          </w:p>
          <w:p>
            <w:r>
              <w:t>B. tiến hoá tiền sinh học.</w:t>
            </w:r>
          </w:p>
          <w:p>
            <w:r>
              <w:t>C. tiến hoá văn hoá.</w:t>
            </w:r>
          </w:p>
          <w:p>
            <w:r>
              <w:t>D. tiến hoá hoá học.</w:t>
            </w:r>
          </w:p>
        </w:tc>
        <w:tc>
          <w:tcPr>
            <w:tcW w:type="dxa" w:w="1440"/>
          </w:tcPr>
          <w:p>
            <w:r>
              <w:t>B</w:t>
            </w:r>
          </w:p>
        </w:tc>
        <w:tc>
          <w:tcPr>
            <w:tcW w:type="dxa" w:w="1440"/>
          </w:tcPr>
          <w:p>
            <w:r/>
          </w:p>
        </w:tc>
        <w:tc>
          <w:tcPr>
            <w:tcW w:type="dxa" w:w="1440"/>
          </w:tcPr>
          <w:p>
            <w:r>
              <w:t>Trong các giai đoạn tiến hoá của sự sống trên Trái Đất, giai đoạn hình thành nên tế bào sơ khai (protobiont) là tiến hoá tiền sinh học.</w:t>
            </w:r>
          </w:p>
          <w:p>
            <w:r>
              <w:t>Chọn B</w:t>
            </w:r>
          </w:p>
        </w:tc>
      </w:tr>
      <w:tr>
        <w:tc>
          <w:tcPr>
            <w:tcW w:type="dxa" w:w="1440"/>
          </w:tcPr>
          <w:p>
            <w:r>
              <w:t>Bio_26_23</w:t>
            </w:r>
          </w:p>
        </w:tc>
        <w:tc>
          <w:tcPr>
            <w:tcW w:type="dxa" w:w="1440"/>
          </w:tcPr>
          <w:p>
            <w:r/>
          </w:p>
        </w:tc>
        <w:tc>
          <w:tcPr>
            <w:tcW w:type="dxa" w:w="1440"/>
          </w:tcPr>
          <w:p>
            <w:r>
              <w:t>Câu 23:  Kiểu gen nào sau đây là kiểu gen đồng hợp?</w:t>
            </w:r>
          </w:p>
          <w:p>
            <w:r>
              <w:t>A. DDEe.</w:t>
            </w:r>
          </w:p>
          <w:p>
            <w:r>
              <w:t>B. DdEe.</w:t>
            </w:r>
          </w:p>
          <w:p>
            <w:r>
              <w:t>C. DDee.</w:t>
            </w:r>
          </w:p>
          <w:p>
            <w:r>
              <w:t>D. Ddee.</w:t>
            </w:r>
          </w:p>
        </w:tc>
        <w:tc>
          <w:tcPr>
            <w:tcW w:type="dxa" w:w="1440"/>
          </w:tcPr>
          <w:p>
            <w:r>
              <w:t>C</w:t>
            </w:r>
          </w:p>
        </w:tc>
        <w:tc>
          <w:tcPr>
            <w:tcW w:type="dxa" w:w="1440"/>
          </w:tcPr>
          <w:p>
            <w:r/>
          </w:p>
        </w:tc>
        <w:tc>
          <w:tcPr>
            <w:tcW w:type="dxa" w:w="1440"/>
          </w:tcPr>
          <w:p>
            <w:r>
              <w:t>DDee là kiểu gen đồng hợp.</w:t>
            </w:r>
          </w:p>
          <w:p>
            <w:r>
              <w:t>Chọn C</w:t>
            </w:r>
          </w:p>
        </w:tc>
      </w:tr>
      <w:tr>
        <w:tc>
          <w:tcPr>
            <w:tcW w:type="dxa" w:w="1440"/>
          </w:tcPr>
          <w:p>
            <w:r>
              <w:t>Bio_26_24</w:t>
            </w:r>
          </w:p>
        </w:tc>
        <w:tc>
          <w:tcPr>
            <w:tcW w:type="dxa" w:w="1440"/>
          </w:tcPr>
          <w:p>
            <w:r/>
          </w:p>
        </w:tc>
        <w:tc>
          <w:tcPr>
            <w:tcW w:type="dxa" w:w="1440"/>
          </w:tcPr>
          <w:p>
            <w:r>
              <w:t>Câu 24:  Trong hệ mạch của người bình thường, huyết áp lớn nhất ở</w:t>
            </w:r>
          </w:p>
          <w:p>
            <w:r>
              <w:t>A. tiểu động mạch.</w:t>
            </w:r>
          </w:p>
          <w:p>
            <w:r>
              <w:t>B. động mạch chủ.</w:t>
            </w:r>
          </w:p>
          <w:p>
            <w:r>
              <w:t>C. tĩnh mạch chủ.</w:t>
            </w:r>
          </w:p>
          <w:p>
            <w:r>
              <w:t>D. mao mạch.</w:t>
            </w:r>
          </w:p>
        </w:tc>
        <w:tc>
          <w:tcPr>
            <w:tcW w:type="dxa" w:w="1440"/>
          </w:tcPr>
          <w:p>
            <w:r>
              <w:t>B</w:t>
            </w:r>
          </w:p>
        </w:tc>
        <w:tc>
          <w:tcPr>
            <w:tcW w:type="dxa" w:w="1440"/>
          </w:tcPr>
          <w:p>
            <w:r/>
          </w:p>
        </w:tc>
        <w:tc>
          <w:tcPr>
            <w:tcW w:type="dxa" w:w="1440"/>
          </w:tcPr>
          <w:p>
            <w:r>
              <w:t>Trong hệ mạch của người bình thường, huyết áp lớn nhất ở động mạch chủ.</w:t>
            </w:r>
          </w:p>
          <w:p>
            <w:r>
              <w:t>Chọn B</w:t>
            </w:r>
          </w:p>
        </w:tc>
      </w:tr>
      <w:tr>
        <w:tc>
          <w:tcPr>
            <w:tcW w:type="dxa" w:w="1440"/>
          </w:tcPr>
          <w:p>
            <w:r>
              <w:t>Bio_26_25</w:t>
            </w:r>
          </w:p>
        </w:tc>
        <w:tc>
          <w:tcPr>
            <w:tcW w:type="dxa" w:w="1440"/>
          </w:tcPr>
          <w:p>
            <w:r/>
          </w:p>
        </w:tc>
        <w:tc>
          <w:tcPr>
            <w:tcW w:type="dxa" w:w="1440"/>
          </w:tcPr>
          <w:p>
            <w:r>
              <w:t>Câu 25:  Dạng đột biến nào sau đây không làm thay đổi thành phần và số lượng gen trên nhiễm sắc thể (NST)?</w:t>
            </w:r>
          </w:p>
          <w:p>
            <w:r>
              <w:t>A. Đảo đoạn.</w:t>
            </w:r>
          </w:p>
          <w:p>
            <w:r>
              <w:t>B. Lặp đoạn.</w:t>
            </w:r>
          </w:p>
          <w:p>
            <w:r>
              <w:t>C. Mất đoạn.</w:t>
            </w:r>
          </w:p>
          <w:p>
            <w:r>
              <w:t>D. Chuyển đoạn không tương hỗ.</w:t>
            </w:r>
          </w:p>
        </w:tc>
        <w:tc>
          <w:tcPr>
            <w:tcW w:type="dxa" w:w="1440"/>
          </w:tcPr>
          <w:p>
            <w:r>
              <w:t>A</w:t>
            </w:r>
          </w:p>
        </w:tc>
        <w:tc>
          <w:tcPr>
            <w:tcW w:type="dxa" w:w="1440"/>
          </w:tcPr>
          <w:p>
            <w:r/>
          </w:p>
        </w:tc>
        <w:tc>
          <w:tcPr>
            <w:tcW w:type="dxa" w:w="1440"/>
          </w:tcPr>
          <w:p>
            <w:r>
              <w:t>Đảo đoạn không làm thay đổi thành phần và số lượng gen trên nhiễm sắc thể (NST).</w:t>
            </w:r>
          </w:p>
          <w:p>
            <w:r>
              <w:t>Chọn A</w:t>
            </w:r>
          </w:p>
        </w:tc>
      </w:tr>
      <w:tr>
        <w:tc>
          <w:tcPr>
            <w:tcW w:type="dxa" w:w="1440"/>
          </w:tcPr>
          <w:p>
            <w:r>
              <w:t>Bio_26_26</w:t>
            </w:r>
          </w:p>
        </w:tc>
        <w:tc>
          <w:tcPr>
            <w:tcW w:type="dxa" w:w="1440"/>
          </w:tcPr>
          <w:p>
            <w:r/>
          </w:p>
        </w:tc>
        <w:tc>
          <w:tcPr>
            <w:tcW w:type="dxa" w:w="1440"/>
          </w:tcPr>
          <w:p>
            <w:r>
              <w:t>Câu 26:  Người ta tiến hành nuôi các hạt phấn của cây có kiểu gen AabbDDEe và lưỡng bội hóa có thể tạo ra cây lưỡng bội có kiểu gen nào sau đây?</w:t>
            </w:r>
          </w:p>
          <w:p>
            <w:r>
              <w:t>A. AABBDDEE.</w:t>
            </w:r>
          </w:p>
          <w:p>
            <w:r>
              <w:t>B. aabbddee.</w:t>
            </w:r>
          </w:p>
          <w:p>
            <w:r>
              <w:t>C. AAbbDDee.</w:t>
            </w:r>
          </w:p>
          <w:p>
            <w:r>
              <w:t>D. AabbDDEe.</w:t>
            </w:r>
          </w:p>
        </w:tc>
        <w:tc>
          <w:tcPr>
            <w:tcW w:type="dxa" w:w="1440"/>
          </w:tcPr>
          <w:p>
            <w:r>
              <w:t>C</w:t>
            </w:r>
          </w:p>
        </w:tc>
        <w:tc>
          <w:tcPr>
            <w:tcW w:type="dxa" w:w="1440"/>
          </w:tcPr>
          <w:p>
            <w:r/>
          </w:p>
        </w:tc>
        <w:tc>
          <w:tcPr>
            <w:tcW w:type="dxa" w:w="1440"/>
          </w:tcPr>
          <w:p>
            <w:r>
              <w:t>Cây ban đầu có kiểu gen AabbDDEe</w:t>
            </w:r>
          </w:p>
          <w:p>
            <w:r>
              <w:t>Loại $\mathrm{D}$ vì không phải dòng thuần.</w:t>
            </w:r>
          </w:p>
          <w:p>
            <w:r>
              <w:t>Loại $\mathrm{A}$ vì cây ban đầu không có alen $\mathrm{B}$.</w:t>
            </w:r>
          </w:p>
          <w:p>
            <w:r>
              <w:t>Loại $\mathrm{B}$ vì cây ban đầu không có alen $\mathrm{d}$.</w:t>
            </w:r>
          </w:p>
          <w:p>
            <w:r>
              <w:t>Chọn C</w:t>
            </w:r>
          </w:p>
        </w:tc>
      </w:tr>
      <w:tr>
        <w:tc>
          <w:tcPr>
            <w:tcW w:type="dxa" w:w="1440"/>
          </w:tcPr>
          <w:p>
            <w:r>
              <w:t>Bio_26_27</w:t>
            </w:r>
          </w:p>
        </w:tc>
        <w:tc>
          <w:tcPr>
            <w:tcW w:type="dxa" w:w="1440"/>
          </w:tcPr>
          <w:p>
            <w:r/>
          </w:p>
        </w:tc>
        <w:tc>
          <w:tcPr>
            <w:tcW w:type="dxa" w:w="1440"/>
          </w:tcPr>
          <w:p>
            <w:r>
              <w:t>Câu 27:  Trong kĩ thuật chuyển gen, enzim nào sau đây được dùng để gắn gen cần chuyển với thể truyền tạo ADN tái tổ hợp?</w:t>
            </w:r>
          </w:p>
          <w:p>
            <w:r>
              <w:t>A. ARN pôlymeraza.</w:t>
            </w:r>
          </w:p>
          <w:p>
            <w:r>
              <w:t>B. Restrictaza.</w:t>
            </w:r>
          </w:p>
          <w:p>
            <w:r>
              <w:t>C. ADN pôlymeraza.</w:t>
            </w:r>
          </w:p>
          <w:p>
            <w:r>
              <w:t>D. Ligaza.</w:t>
            </w:r>
          </w:p>
        </w:tc>
        <w:tc>
          <w:tcPr>
            <w:tcW w:type="dxa" w:w="1440"/>
          </w:tcPr>
          <w:p>
            <w:r>
              <w:t>D</w:t>
            </w:r>
          </w:p>
        </w:tc>
        <w:tc>
          <w:tcPr>
            <w:tcW w:type="dxa" w:w="1440"/>
          </w:tcPr>
          <w:p>
            <w:r/>
          </w:p>
        </w:tc>
        <w:tc>
          <w:tcPr>
            <w:tcW w:type="dxa" w:w="1440"/>
          </w:tcPr>
          <w:p>
            <w:r>
              <w:t>Trong kĩ thuật chuyển gen, enzim ligaza được dùng để gắn gen cần chuyển với thể truyền tạo ADN tái tổ hợp.</w:t>
            </w:r>
          </w:p>
          <w:p>
            <w:r>
              <w:t>Chọn D</w:t>
            </w:r>
          </w:p>
        </w:tc>
      </w:tr>
      <w:tr>
        <w:tc>
          <w:tcPr>
            <w:tcW w:type="dxa" w:w="1440"/>
          </w:tcPr>
          <w:p>
            <w:r>
              <w:t>Bio_26_28</w:t>
            </w:r>
          </w:p>
        </w:tc>
        <w:tc>
          <w:tcPr>
            <w:tcW w:type="dxa" w:w="1440"/>
          </w:tcPr>
          <w:p>
            <w:r/>
          </w:p>
        </w:tc>
        <w:tc>
          <w:tcPr>
            <w:tcW w:type="dxa" w:w="1440"/>
          </w:tcPr>
          <w:p>
            <w:r>
              <w:t>Câu 28:  Hội chứng bệnh nào sau đây ở người là thể một?</w:t>
            </w:r>
          </w:p>
          <w:p>
            <w:r>
              <w:t>A. Tơcno.</w:t>
            </w:r>
          </w:p>
          <w:p>
            <w:r>
              <w:t>B. Claiphentơ.</w:t>
            </w:r>
          </w:p>
          <w:p>
            <w:r>
              <w:t>C. Siêu nữ.</w:t>
            </w:r>
          </w:p>
          <w:p>
            <w:r>
              <w:t>D. Đao.</w:t>
            </w:r>
          </w:p>
        </w:tc>
        <w:tc>
          <w:tcPr>
            <w:tcW w:type="dxa" w:w="1440"/>
          </w:tcPr>
          <w:p>
            <w:r>
              <w:t>A</w:t>
            </w:r>
          </w:p>
        </w:tc>
        <w:tc>
          <w:tcPr>
            <w:tcW w:type="dxa" w:w="1440"/>
          </w:tcPr>
          <w:p>
            <w:r/>
          </w:p>
        </w:tc>
        <w:tc>
          <w:tcPr>
            <w:tcW w:type="dxa" w:w="1440"/>
          </w:tcPr>
          <w:p>
            <w:r>
              <w:t>A: Tơcnơ:XO $\rightarrow$ thể một.</w:t>
            </w:r>
          </w:p>
          <w:p>
            <w:r>
              <w:t>B: Claiphentơ: XXY $\rightarrow$ thể ba</w:t>
            </w:r>
          </w:p>
          <w:p>
            <w:r>
              <w:t>C: Siêu nữ: $X X X \rightarrow$ thể ba</w:t>
            </w:r>
          </w:p>
          <w:p>
            <w:r>
              <w:t>D: Đao: 3NST số $21 \rightarrow$ thể ba.</w:t>
            </w:r>
          </w:p>
          <w:p>
            <w:r>
              <w:t>Chọn A</w:t>
            </w:r>
          </w:p>
        </w:tc>
      </w:tr>
      <w:tr>
        <w:tc>
          <w:tcPr>
            <w:tcW w:type="dxa" w:w="1440"/>
          </w:tcPr>
          <w:p>
            <w:r>
              <w:t>Bio_26_29</w:t>
            </w:r>
          </w:p>
        </w:tc>
        <w:tc>
          <w:tcPr>
            <w:tcW w:type="dxa" w:w="1440"/>
          </w:tcPr>
          <w:p>
            <w:r/>
          </w:p>
        </w:tc>
        <w:tc>
          <w:tcPr>
            <w:tcW w:type="dxa" w:w="1440"/>
          </w:tcPr>
          <w:p>
            <w:r>
              <w:t>Câu 29:  Ở tế bào động vật, gen ngoài nhân có ở bào quan nào sau đây?</w:t>
            </w:r>
          </w:p>
          <w:p>
            <w:r>
              <w:t>A. Lục lạp.</w:t>
            </w:r>
          </w:p>
          <w:p>
            <w:r>
              <w:t>B. Không bào.</w:t>
            </w:r>
          </w:p>
          <w:p>
            <w:r>
              <w:t>C. Ti thể.</w:t>
            </w:r>
          </w:p>
          <w:p>
            <w:r>
              <w:t>D. Ribôxôm.</w:t>
            </w:r>
          </w:p>
        </w:tc>
        <w:tc>
          <w:tcPr>
            <w:tcW w:type="dxa" w:w="1440"/>
          </w:tcPr>
          <w:p>
            <w:r>
              <w:t>C</w:t>
            </w:r>
          </w:p>
        </w:tc>
        <w:tc>
          <w:tcPr>
            <w:tcW w:type="dxa" w:w="1440"/>
          </w:tcPr>
          <w:p>
            <w:r/>
          </w:p>
        </w:tc>
        <w:tc>
          <w:tcPr>
            <w:tcW w:type="dxa" w:w="1440"/>
          </w:tcPr>
          <w:p>
            <w:r>
              <w:t>Ở tế bào động vật, gen ngoài nhân có ở ti thể.</w:t>
            </w:r>
          </w:p>
          <w:p>
            <w:r>
              <w:t>Chọn C</w:t>
            </w:r>
          </w:p>
        </w:tc>
      </w:tr>
      <w:tr>
        <w:tc>
          <w:tcPr>
            <w:tcW w:type="dxa" w:w="1440"/>
          </w:tcPr>
          <w:p>
            <w:r>
              <w:t>Bio_26_30</w:t>
            </w:r>
          </w:p>
        </w:tc>
        <w:tc>
          <w:tcPr>
            <w:tcW w:type="dxa" w:w="1440"/>
          </w:tcPr>
          <w:p>
            <w:r/>
          </w:p>
        </w:tc>
        <w:tc>
          <w:tcPr>
            <w:tcW w:type="dxa" w:w="1440"/>
          </w:tcPr>
          <w:p>
            <w:r>
              <w:t>Câu 30:  Cho cây (P) dị hợp 2 cặp gen $\left(A\right.$, a và $B$, b) tự thụ phấn, thu được $\mathrm{F}_{1}$ có 10 loại kiểu gen, trong đó tổng tỉ lệ kiểu gen đồng hợp 2 cặp gen trội và đồng hợp 2 cặp gen lặn là 32\%. Theo lí thuyết, loại kiểu gen có 2 alen trội ở $\mathrm{F}_{1}$ chiếm tỉ lệ</w:t>
            </w:r>
          </w:p>
          <w:p>
            <w:r>
              <w:t>A. $34 \%$.</w:t>
            </w:r>
          </w:p>
          <w:p>
            <w:r>
              <w:t>B. $36 \%$.</w:t>
            </w:r>
          </w:p>
          <w:p>
            <w:r>
              <w:t>C. $44 \%$.</w:t>
            </w:r>
          </w:p>
          <w:p>
            <w:r>
              <w:t>D. $32 \%$</w:t>
            </w:r>
          </w:p>
        </w:tc>
        <w:tc>
          <w:tcPr>
            <w:tcW w:type="dxa" w:w="1440"/>
          </w:tcPr>
          <w:p>
            <w:r>
              <w:t>B</w:t>
            </w:r>
          </w:p>
        </w:tc>
        <w:tc>
          <w:tcPr>
            <w:tcW w:type="dxa" w:w="1440"/>
          </w:tcPr>
          <w:p>
            <w:r/>
          </w:p>
        </w:tc>
        <w:tc>
          <w:tcPr>
            <w:tcW w:type="dxa" w:w="1440"/>
          </w:tcPr>
          <w:p>
            <w:r>
              <w:t>$F_{1}$ có 10 loại kiểu gen $\rightarrow$ hai cặp gen này liên kết không hoàn toàn, có hoán vị gen ở 2 bên $\mathrm{P}$ (nếu 1 bên thì chỉ có 7 kiểu gen)</w:t>
            </w:r>
          </w:p>
          <w:p>
            <w:r>
              <w:t>Tỷ lệ $\mathrm{AB} / \mathrm{AB}+\mathrm{ab} / \mathrm{ab}=32 \% \rightarrow \mathrm{AB} / \mathrm{AB}=\mathrm{ab} / \mathrm{ab}=16 \% \rightarrow \underline{\mathrm{AB}}=\underline{\mathrm{ab}}=0,4 ; \mathrm{f}=0,2$</w:t>
            </w:r>
          </w:p>
          <w:p>
            <w:r>
              <w:t>Cây P dị hợp đều: $\frac{A B}{a b} \times \frac{A B}{a b} ; f=20 \%$</w:t>
            </w:r>
          </w:p>
          <w:p>
            <w:r>
              <w:t>Cây $\mathrm{P}$ tạo ra các loại giao tử với tỷ lệ: $0,4 \mathrm{AB}: 0,4 \mathrm{ab}: 0,1 \mathrm{Ab}: 0,1 \mathrm{aB}$</w:t>
            </w:r>
          </w:p>
          <w:p>
            <w:r>
              <w:t>Tỷ lệ kiểu gen có 2 alen trội là: $2 \times 0,4 \times 0,4+4 \times 0,1 \times 0,1=0,36$.</w:t>
            </w:r>
          </w:p>
          <w:p>
            <w:r>
              <w:t>Chọn B</w:t>
            </w:r>
          </w:p>
        </w:tc>
      </w:tr>
      <w:tr>
        <w:tc>
          <w:tcPr>
            <w:tcW w:type="dxa" w:w="1440"/>
          </w:tcPr>
          <w:p>
            <w:r>
              <w:t>Bio_26_31</w:t>
            </w:r>
          </w:p>
        </w:tc>
        <w:tc>
          <w:tcPr>
            <w:tcW w:type="dxa" w:w="1440"/>
          </w:tcPr>
          <w:p>
            <w:r/>
          </w:p>
        </w:tc>
        <w:tc>
          <w:tcPr>
            <w:tcW w:type="dxa" w:w="1440"/>
          </w:tcPr>
          <w:p>
            <w:r>
              <w:t>Câu 31:  Ba tế bào sinh tinh của cơ thể có kiểu gen $A a \frac{B D}{b d}$ giảm phân bình thường trong đó có 1 tế bào xảy ra hoán vị giữa alen $\mathrm{D}$ và alen $\mathrm{d}$. Theo lí thuyết, kết thúc giảm phân có thể tạo ra</w:t>
            </w:r>
          </w:p>
          <w:p>
            <w:r>
              <w:t>A. loại giao tử mang 3 alen trội chiếm tỉ lệ $1 / 8$.</w:t>
            </w:r>
          </w:p>
          <w:p>
            <w:r>
              <w:t>B. tối đa 8 loại giao tử.</w:t>
            </w:r>
          </w:p>
          <w:p>
            <w:r>
              <w:t>C. 4 loại giao tử với tỉ lệ $5: 5: 1: 1$.</w:t>
            </w:r>
          </w:p>
          <w:p>
            <w:r>
              <w:t>D. 6 loại giao tử với tỉ lệ bằng nhau.</w:t>
            </w:r>
          </w:p>
        </w:tc>
        <w:tc>
          <w:tcPr>
            <w:tcW w:type="dxa" w:w="1440"/>
          </w:tcPr>
          <w:p>
            <w:r>
              <w:t>C</w:t>
            </w:r>
          </w:p>
        </w:tc>
        <w:tc>
          <w:tcPr>
            <w:tcW w:type="dxa" w:w="1440"/>
          </w:tcPr>
          <w:p>
            <w:r/>
          </w:p>
        </w:tc>
        <w:tc>
          <w:tcPr>
            <w:tcW w:type="dxa" w:w="1440"/>
          </w:tcPr>
          <w:p>
            <w:r>
              <w:t>Ba tế bào sinh tinh có kiểu gen $A a \frac{B D}{b d}$</w:t>
            </w:r>
          </w:p>
          <w:p>
            <w:r>
              <w:t>\begin{itemize}</w:t>
            </w:r>
          </w:p>
          <w:p>
            <w:r>
              <w:t>\item 1 tế bào xảy ra hoán vị giữa alen $\mathrm{D}$ và $\mathrm{d}$ sẽ cho ra 4 loại giao tử thuộc một trong hai trường hợp:</w:t>
            </w:r>
          </w:p>
          <w:p>
            <w:r>
              <w:t>\end{itemize}</w:t>
            </w:r>
          </w:p>
          <w:p>
            <w:r>
              <w:t>$[(1) 1 A B D, 1 a b d, 1 A B d, 1 a b D$</w:t>
            </w:r>
          </w:p>
          <w:p>
            <w:r>
              <w:t>$(2) 1 a B D, 1 A b d, 1 a B d, 1 A b D$</w:t>
            </w:r>
          </w:p>
          <w:p>
            <w:r>
              <w:t>+2 tế bào giảm phân bình thường cho ra giao tử theo 2 trường hợp</w:t>
            </w:r>
          </w:p>
          <w:p>
            <w:r>
              <w:t>\begin{itemize}</w:t>
            </w:r>
          </w:p>
          <w:p>
            <w:r>
              <w:t>\item (1') 2 tế bào cho ra các loại giao tử khác nhau: $2 \mathrm{ABD}, 2 \mathrm{abd}, 2 \mathrm{aBD}, 2 \mathrm{Abd}$</w:t>
            </w:r>
          </w:p>
          <w:p>
            <w:r>
              <w:t>\item (2') 2 tế bào cho ra các loại giao tử giống nhau: 4ABD, 4abd hoặc 4aBD, 4Abd</w:t>
            </w:r>
          </w:p>
          <w:p>
            <w:r>
              <w:t>\end{itemize}</w:t>
            </w:r>
          </w:p>
          <w:p>
            <w:r>
              <w:t>$\rightarrow$ Chỉ có ý $\mathrm{C}$ là đúng vì, kết hợp trường hợp 1 với trường hợp 2' thì kết quả giảm phân của 3 tế bào tạo ra 4 loại giao tử với tỷ lệ $5: 5: 1: 1$.</w:t>
            </w:r>
          </w:p>
          <w:p>
            <w:r>
              <w:t>Chọn C</w:t>
            </w:r>
          </w:p>
        </w:tc>
      </w:tr>
      <w:tr>
        <w:tc>
          <w:tcPr>
            <w:tcW w:type="dxa" w:w="1440"/>
          </w:tcPr>
          <w:p>
            <w:r>
              <w:t>Bio_26_32</w:t>
            </w:r>
          </w:p>
        </w:tc>
        <w:tc>
          <w:tcPr>
            <w:tcW w:type="dxa" w:w="1440"/>
          </w:tcPr>
          <w:p>
            <w:r>
              <w:t>Bio_26/Bio_26_32.png</w:t>
            </w:r>
          </w:p>
        </w:tc>
        <w:tc>
          <w:tcPr>
            <w:tcW w:type="dxa" w:w="1440"/>
          </w:tcPr>
          <w:p>
            <w:r>
              <w:t>Câu 32:  Hình vẽ bên mô tả khu vực phân bố và mật độ của 4 quần thể cây thuộc 4 loài khác nhau trong một khu vực sống có diện tích 10 ha (tại thời điểm t). Biết rằng diện tích phân bố của 4 quần thể $\mathrm{A}, \mathrm{B}, \mathrm{C}, \mathrm{D}$ lần lượt là 1,6 ha; 1,9 ha; 1,5 ha; 1,2 ha. Trong số các nhận xét được cho dưới đây, có bao nhiêu nhận xét đúng?</w:t>
            </w:r>
          </w:p>
          <w:p>
            <w:r>
              <w:t>Quần thể $\mathrm{A}$ Quần thể $\mathrm{B}$ Quần thể $\mathrm{C}$ Quần thể $\mathrm{D}$</w:t>
            </w:r>
          </w:p>
          <w:p>
            <w:r>
              <w:t>I. Quần thể A có tổng cộng 1600 cây.</w:t>
            </w:r>
          </w:p>
          <w:p>
            <w:r>
              <w:t>II. Tại thời điểm thống kê, kích thước của quần thể D lớn hơn kích thước của quần thể $\mathrm{C}$.</w:t>
            </w:r>
          </w:p>
          <w:p>
            <w:r>
              <w:t>III. Kích thước của 4 quần thể theo thứ tự từ nhỏ đến lớn là $\mathrm{B}, \mathrm{A}, \mathrm{D}, \mathrm{C}$.</w:t>
            </w:r>
          </w:p>
          <w:p>
            <w:r>
              <w:t>IV. Tổng số cá thể cây của 4 loài có trong khu phân bố 10 ha lớn hơn 10000 cây.</w:t>
            </w:r>
          </w:p>
          <w:p>
            <w:r>
              <w:t>A. 3 .</w:t>
            </w:r>
          </w:p>
          <w:p>
            <w:r>
              <w:t>B. 4 .</w:t>
            </w:r>
          </w:p>
          <w:p>
            <w:r>
              <w:t>C. 1 .</w:t>
            </w:r>
          </w:p>
          <w:p>
            <w:r>
              <w:t>D. 2</w:t>
            </w:r>
          </w:p>
        </w:tc>
        <w:tc>
          <w:tcPr>
            <w:tcW w:type="dxa" w:w="1440"/>
          </w:tcPr>
          <w:p>
            <w:r>
              <w:t>D</w:t>
            </w:r>
          </w:p>
        </w:tc>
        <w:tc>
          <w:tcPr>
            <w:tcW w:type="dxa" w:w="1440"/>
          </w:tcPr>
          <w:p>
            <w:r/>
          </w:p>
        </w:tc>
        <w:tc>
          <w:tcPr>
            <w:tcW w:type="dxa" w:w="1440"/>
          </w:tcPr>
          <w:p>
            <w:r>
              <w:t>\begin{center}</w:t>
            </w:r>
          </w:p>
          <w:p>
            <w:r>
              <w:t>\begin{tabular}{|l|l|l|l|l|l|}</w:t>
            </w:r>
          </w:p>
          <w:p>
            <w:r>
              <w:t>\hline</w:t>
            </w:r>
          </w:p>
          <w:p>
            <w:r>
              <w:t>&amp; $\mathrm{A}$ &amp; $\mathrm{B}$ &amp; $\mathrm{C}$ &amp; $\mathrm{D}$ &amp; Tổng \\</w:t>
            </w:r>
          </w:p>
          <w:p>
            <w:r>
              <w:t>\hline</w:t>
            </w:r>
          </w:p>
          <w:p>
            <w:r>
              <w:t>Diện tích &amp; 1,6 &amp; 1,9 &amp; 1,5 &amp; 1,2 &amp;  \\</w:t>
            </w:r>
          </w:p>
          <w:p>
            <w:r>
              <w:t>\hline</w:t>
            </w:r>
          </w:p>
          <w:p>
            <w:r>
              <w:t>Mật độ &amp; 1000 &amp; 1500 &amp; 2500 &amp; 3000 &amp;  \\</w:t>
            </w:r>
          </w:p>
          <w:p>
            <w:r>
              <w:t>\hline</w:t>
            </w:r>
          </w:p>
          <w:p>
            <w:r>
              <w:t>Kích thước &amp; 1600 &amp; 2850 &amp; 3750 &amp; 3600 &amp; 11800 \\</w:t>
            </w:r>
          </w:p>
          <w:p>
            <w:r>
              <w:t>\hline</w:t>
            </w:r>
          </w:p>
          <w:p>
            <w:r>
              <w:t>\end{tabular}</w:t>
            </w:r>
          </w:p>
          <w:p>
            <w:r>
              <w:t>\end{center}</w:t>
            </w:r>
          </w:p>
          <w:p>
            <w:r>
              <w:t>I đúng, II sai, III sai, IV đúng.</w:t>
            </w:r>
          </w:p>
          <w:p>
            <w:r>
              <w:t>Chọn D</w:t>
            </w:r>
          </w:p>
        </w:tc>
      </w:tr>
      <w:tr>
        <w:tc>
          <w:tcPr>
            <w:tcW w:type="dxa" w:w="1440"/>
          </w:tcPr>
          <w:p>
            <w:r>
              <w:t>Bio_26_33</w:t>
            </w:r>
          </w:p>
        </w:tc>
        <w:tc>
          <w:tcPr>
            <w:tcW w:type="dxa" w:w="1440"/>
          </w:tcPr>
          <w:p>
            <w:r/>
          </w:p>
        </w:tc>
        <w:tc>
          <w:tcPr>
            <w:tcW w:type="dxa" w:w="1440"/>
          </w:tcPr>
          <w:p>
            <w:r>
              <w:t>Câu 33:  Một loài thực vật, xét 2 cặp gen phân li độc lập, alen A quy định thân cao trội hoàn toàn so với alen a quy định thân thấp, alen $B$ quy định hoa đỏ trội hoàn toàn so với alen b quy định hoa trắng. Phép lai P: Cây thân cao, hoa đỏ $\times$ Cây thân cao, hoa đỏ, thu được $F_{1}$. Theo lí thuyết, nếu $F_{1}$ xuất hiện kiểu hình thân thấp, hoa trắng thì tỉ lệ kiểu hình này có thể là</w:t>
            </w:r>
          </w:p>
          <w:p>
            <w:r>
              <w:t>A. $18,75 \%$.</w:t>
            </w:r>
          </w:p>
          <w:p>
            <w:r>
              <w:t>B. $75 \%$.</w:t>
            </w:r>
          </w:p>
          <w:p>
            <w:r>
              <w:t>C. $6,25 \%$.</w:t>
            </w:r>
          </w:p>
          <w:p>
            <w:r>
              <w:t>D. $12,5 \%$.</w:t>
            </w:r>
          </w:p>
        </w:tc>
        <w:tc>
          <w:tcPr>
            <w:tcW w:type="dxa" w:w="1440"/>
          </w:tcPr>
          <w:p>
            <w:r>
              <w:t>B</w:t>
            </w:r>
          </w:p>
        </w:tc>
        <w:tc>
          <w:tcPr>
            <w:tcW w:type="dxa" w:w="1440"/>
          </w:tcPr>
          <w:p>
            <w:r/>
          </w:p>
        </w:tc>
        <w:tc>
          <w:tcPr>
            <w:tcW w:type="dxa" w:w="1440"/>
          </w:tcPr>
          <w:p>
            <w:r>
              <w:t>Thân cao hoa đỏ $\times$ thân cao hoa đỏ $\leftrightarrow(\mathrm{AA}, \mathrm{Aa})(\mathrm{BB}: \mathrm{Bb}) \times(\mathrm{AA}, \mathrm{Aa})(\mathrm{BB}: \mathrm{Bb})$</w:t>
            </w:r>
          </w:p>
          <w:p>
            <w:r>
              <w:t>Để tạo kiểu hình thân thấp, hoa trắng $\rightarrow 2$ cây thân cao hoa đỏ này dị hợp 2 cặp gen: $\mathrm{AaBb} \times \mathrm{AaBb} \rightarrow \mathrm{aabb}$ $=1 / 16=6,25 \%$</w:t>
            </w:r>
          </w:p>
          <w:p>
            <w:r>
              <w:t>Chọn B</w:t>
            </w:r>
          </w:p>
        </w:tc>
      </w:tr>
      <w:tr>
        <w:tc>
          <w:tcPr>
            <w:tcW w:type="dxa" w:w="1440"/>
          </w:tcPr>
          <w:p>
            <w:r>
              <w:t>Bio_26_34</w:t>
            </w:r>
          </w:p>
        </w:tc>
        <w:tc>
          <w:tcPr>
            <w:tcW w:type="dxa" w:w="1440"/>
          </w:tcPr>
          <w:p>
            <w:r/>
          </w:p>
        </w:tc>
        <w:tc>
          <w:tcPr>
            <w:tcW w:type="dxa" w:w="1440"/>
          </w:tcPr>
          <w:p>
            <w:r>
              <w:t>Câu 34:  Phép lai giữa 2 cơ thể đều dị hợp về 2 cặp gen nằm trên cùng 1 NST thường và mỗi cặp gen qui định 1 cặp tính trạng, tính trạng trội là trội hoàn toàn. Theo lí thuyết, có bao nhiêu phát biểu sau đây sai?</w:t>
            </w:r>
          </w:p>
          <w:p>
            <w:r>
              <w:t>(1) $F_{1}$ thu được kiểu hình có tỉ lệ 1:2:1 chứng tỏ 2 cặp gen phải liên kết hoàn toàn ở cả 2 giới.</w:t>
            </w:r>
          </w:p>
          <w:p>
            <w:r>
              <w:t>(2) Nếu tần số hoán vị gen nhỏ hơn $50 \%$ thì $F_{1}$ không thể xuất hiện tỉ lệ kiểu hình $9: 3: 3: 1$.</w:t>
            </w:r>
          </w:p>
          <w:p>
            <w:r>
              <w:t>(3) Nếu các gen liên kết hoàn toàn thì $F_{1}$ chỉ thu được tối đa 3 loại kiểu hình.</w:t>
            </w:r>
          </w:p>
          <w:p>
            <w:r>
              <w:t>(4) $F_{1}$ có thể thu được tối đa 9 loại kiểu gen và 4 loại kiểu hình.</w:t>
            </w:r>
          </w:p>
          <w:p>
            <w:r>
              <w:t>A. 1 .</w:t>
            </w:r>
          </w:p>
          <w:p>
            <w:r>
              <w:t>B. 2 .</w:t>
            </w:r>
          </w:p>
          <w:p>
            <w:r>
              <w:t>C. 3 .</w:t>
            </w:r>
          </w:p>
          <w:p>
            <w:r>
              <w:t>D. 4 .</w:t>
            </w:r>
          </w:p>
        </w:tc>
        <w:tc>
          <w:tcPr>
            <w:tcW w:type="dxa" w:w="1440"/>
          </w:tcPr>
          <w:p>
            <w:r>
              <w:t>C</w:t>
            </w:r>
          </w:p>
        </w:tc>
        <w:tc>
          <w:tcPr>
            <w:tcW w:type="dxa" w:w="1440"/>
          </w:tcPr>
          <w:p>
            <w:r/>
          </w:p>
        </w:tc>
        <w:tc>
          <w:tcPr>
            <w:tcW w:type="dxa" w:w="1440"/>
          </w:tcPr>
          <w:p>
            <w:r>
              <w:t>$\mathrm{P}:(\mathrm{Aa}, \mathrm{Bb}) \times(\mathrm{Aa}, \mathrm{Bb})$</w:t>
            </w:r>
          </w:p>
          <w:p>
            <w:r>
              <w:t>(1) đúng: $\frac{A b}{a B} \times \frac{A b}{a B} \rightarrow 1 \frac{A b}{A b}: 2 \frac{A b}{a B}: 1 \frac{a B}{a B}$</w:t>
            </w:r>
          </w:p>
          <w:p>
            <w:r>
              <w:t>(2) đúng, để tạo tỉ lệ $9: 3: 3: 1$ hay $\mathrm{ab} / \mathrm{ab}=1 / 16 \rightarrow \mathrm{ab}=1 / 4=0,25$; $\mathrm{ab}=0,25$ khi $\mathrm{f}=50 \%$.</w:t>
            </w:r>
          </w:p>
          <w:p>
            <w:r>
              <w:t>(3) đúng, $\frac{A b}{a B} \times \frac{A b}{a B} \rightarrow 1 \frac{A b}{A b}: 2 \frac{A b}{a B}: 1 \frac{a B}{a B}$</w:t>
            </w:r>
          </w:p>
          <w:p>
            <w:r>
              <w:t>(4) sai, nếu $\mathrm{P}$ có HVG ở 2 giới có thể thu được 10 kiểu gen, 4 kiểu hình.</w:t>
            </w:r>
          </w:p>
          <w:p>
            <w:r>
              <w:t>Chọn C</w:t>
            </w:r>
          </w:p>
        </w:tc>
      </w:tr>
      <w:tr>
        <w:tc>
          <w:tcPr>
            <w:tcW w:type="dxa" w:w="1440"/>
          </w:tcPr>
          <w:p>
            <w:r>
              <w:t>Bio_26_35</w:t>
            </w:r>
          </w:p>
        </w:tc>
        <w:tc>
          <w:tcPr>
            <w:tcW w:type="dxa" w:w="1440"/>
          </w:tcPr>
          <w:p>
            <w:r>
              <w:t>Bio_26/Bio_26_35.png</w:t>
            </w:r>
          </w:p>
        </w:tc>
        <w:tc>
          <w:tcPr>
            <w:tcW w:type="dxa" w:w="1440"/>
          </w:tcPr>
          <w:p>
            <w:r>
              <w:t>Câu 35:  Cho sơ đồ lưới thức ăn như hình bên. Có bao nhiêu phát biểu sau đây đúng về lưới thức ăn này?</w:t>
            </w:r>
          </w:p>
          <w:p>
            <w:r>
              <w:t>II. Chuỗi thức ăn dài nhất có 4 mắt xích.</w:t>
            </w:r>
          </w:p>
          <w:p>
            <w:r>
              <w:t>III. Cá vược thuộc bậc dinh dưỡng cấp 3.</w:t>
            </w:r>
          </w:p>
          <w:p>
            <w:r>
              <w:t>IV. Nếu nhiệt độ môi trường thay đổi làm số lượng động vật không xương sống nhỏ suy giảm đột ngột thì số lượng tất cả các loài động vật trong lưới thức ăn sẽ giảm.</w:t>
            </w:r>
          </w:p>
          <w:p>
            <w:r>
              <w:t>A. 3 .</w:t>
            </w:r>
          </w:p>
          <w:p>
            <w:r>
              <w:t>B. 1.</w:t>
            </w:r>
          </w:p>
          <w:p>
            <w:r>
              <w:t>C. 4 .</w:t>
            </w:r>
          </w:p>
          <w:p>
            <w:r>
              <w:t>D. 2 .</w:t>
            </w:r>
          </w:p>
        </w:tc>
        <w:tc>
          <w:tcPr>
            <w:tcW w:type="dxa" w:w="1440"/>
          </w:tcPr>
          <w:p>
            <w:r>
              <w:t>D</w:t>
            </w:r>
          </w:p>
        </w:tc>
        <w:tc>
          <w:tcPr>
            <w:tcW w:type="dxa" w:w="1440"/>
          </w:tcPr>
          <w:p>
            <w:r>
              <w:t>Bio_26/Bio_26_35_a.png</w:t>
            </w:r>
          </w:p>
        </w:tc>
        <w:tc>
          <w:tcPr>
            <w:tcW w:type="dxa" w:w="1440"/>
          </w:tcPr>
          <w:p>
            <w:r>
              <w:t>I sai. Có tối đa 3 chuỗi thức ăn.</w:t>
            </w:r>
          </w:p>
          <w:p>
            <w:r>
              <w:t>II đúng. Chuỗi thức ăn dài nhất là: Thực vật thuỷ $\sinh \rightarrow$ ĐV KXS nhỏ $\rightarrow$ Cua $\rightarrow$ Cá vược.</w:t>
            </w:r>
          </w:p>
          <w:p>
            <w:r>
              <w:t>III sai. Cá vược thuộc bậc dinh dưỡng cấp 4.</w:t>
            </w:r>
          </w:p>
          <w:p>
            <w:r>
              <w:t>\section{IV đúng.}</w:t>
            </w:r>
          </w:p>
          <w:p>
            <w:r>
              <w:t>Chọn D</w:t>
            </w:r>
          </w:p>
        </w:tc>
      </w:tr>
      <w:tr>
        <w:tc>
          <w:tcPr>
            <w:tcW w:type="dxa" w:w="1440"/>
          </w:tcPr>
          <w:p>
            <w:r>
              <w:t>Bio_26_36</w:t>
            </w:r>
          </w:p>
        </w:tc>
        <w:tc>
          <w:tcPr>
            <w:tcW w:type="dxa" w:w="1440"/>
          </w:tcPr>
          <w:p>
            <w:r/>
          </w:p>
        </w:tc>
        <w:tc>
          <w:tcPr>
            <w:tcW w:type="dxa" w:w="1440"/>
          </w:tcPr>
          <w:p>
            <w:r>
              <w:t>Câu 36:  Bảng 1 mô tả hàm lượng mARN và prôtêin tương đối của gen $Y$ thuộc operon Lac ở các chủng vi khuẩn $\mathrm{E}$ coli. trong môi trường có hoặc không có Lactôzơ. Biết rằng chủng 1 là chủng bình thường, các chủng 2, 3, 4 là các chủng đột biến phát sinh từ chủng 1, mỗi chủng bị đột biến ở một vị trí duy nhất trong operon Lac.</w:t>
            </w:r>
          </w:p>
          <w:p>
            <w:r>
              <w:t>\section{Bảng 1}</w:t>
            </w:r>
          </w:p>
          <w:p>
            <w:r>
              <w:t>\begin{center}</w:t>
            </w:r>
          </w:p>
          <w:p>
            <w:r>
              <w:t>\begin{tabular}{|l|c|c|c|c|}</w:t>
            </w:r>
          </w:p>
          <w:p>
            <w:r>
              <w:t>\hline</w:t>
            </w:r>
          </w:p>
          <w:p>
            <w:r>
              <w:t>&amp; \multicolumn{2}{|c|}{Có Lactôzơ} &amp; \multicolumn{2}{c|}{Không có Lactôzơ} \\</w:t>
            </w:r>
          </w:p>
          <w:p>
            <w:r>
              <w:t>\hline</w:t>
            </w:r>
          </w:p>
          <w:p>
            <w:r>
              <w:t>&amp; Lượng mARN &amp; Lượng prôtêin &amp; Lượng mARN &amp; Lượng prôtêin \\</w:t>
            </w:r>
          </w:p>
          <w:p>
            <w:r>
              <w:t>\hline</w:t>
            </w:r>
          </w:p>
          <w:p>
            <w:r>
              <w:t>Chủng 1 &amp; $100 \%$ &amp; $100 \%$ &amp; $0 \%$ &amp; $0 \%$ \\</w:t>
            </w:r>
          </w:p>
          <w:p>
            <w:r>
              <w:t>\hline</w:t>
            </w:r>
          </w:p>
          <w:p>
            <w:r>
              <w:t>Chủng 2 &amp; $0 \%$ &amp; $0 \%$ &amp; $0 \%$ &amp; $0 \%$ \\</w:t>
            </w:r>
          </w:p>
          <w:p>
            <w:r>
              <w:t>\hline</w:t>
            </w:r>
          </w:p>
          <w:p>
            <w:r>
              <w:t>Chủng 3 &amp; $100 \%$ &amp; $100 \%$ &amp; $100 \%$ &amp; $100 \%$ \\</w:t>
            </w:r>
          </w:p>
          <w:p>
            <w:r>
              <w:t>\hline</w:t>
            </w:r>
          </w:p>
          <w:p>
            <w:r>
              <w:t>Chủng 4 &amp; $100 \%$ &amp; $0 \%$ &amp; $0 \%$ &amp; $0 \%$ \\</w:t>
            </w:r>
          </w:p>
          <w:p>
            <w:r>
              <w:t>\hline</w:t>
            </w:r>
          </w:p>
          <w:p>
            <w:r>
              <w:t>\end{tabular}</w:t>
            </w:r>
          </w:p>
          <w:p>
            <w:r>
              <w:t>\end{center}</w:t>
            </w:r>
          </w:p>
          <w:p>
            <w:r>
              <w:t>Khi nói về các chủng 2, 3, 4; có bao nhiêu phát biểu sau đây đúng?</w:t>
            </w:r>
          </w:p>
          <w:p>
            <w:r>
              <w:t>I. Chủng 2 có thể bị đột biến ở vùng vận hành $(\mathrm{O})$.</w:t>
            </w:r>
          </w:p>
          <w:p>
            <w:r>
              <w:t>II. Chủng 3 có thể bị đột biến ở vùng mã hóa của gen $Y$.</w:t>
            </w:r>
          </w:p>
          <w:p>
            <w:r>
              <w:t>III. Chủng 4 có thể bị đột biến ở vùng khởi động (P).</w:t>
            </w:r>
          </w:p>
          <w:p>
            <w:r>
              <w:t>IV. Chủng 3 có thể bị đột biến ở vùng vận hành $(\mathrm{O})$.</w:t>
            </w:r>
          </w:p>
          <w:p>
            <w:r>
              <w:t>A. 1.</w:t>
            </w:r>
          </w:p>
          <w:p>
            <w:r>
              <w:t>B. 2.</w:t>
            </w:r>
          </w:p>
          <w:p>
            <w:r>
              <w:t>C. 4 .</w:t>
            </w:r>
          </w:p>
          <w:p>
            <w:r>
              <w:t>D. 3 .</w:t>
            </w:r>
          </w:p>
        </w:tc>
        <w:tc>
          <w:tcPr>
            <w:tcW w:type="dxa" w:w="1440"/>
          </w:tcPr>
          <w:p>
            <w:r>
              <w:t>A</w:t>
            </w:r>
          </w:p>
        </w:tc>
        <w:tc>
          <w:tcPr>
            <w:tcW w:type="dxa" w:w="1440"/>
          </w:tcPr>
          <w:p>
            <w:r/>
          </w:p>
        </w:tc>
        <w:tc>
          <w:tcPr>
            <w:tcW w:type="dxa" w:w="1440"/>
          </w:tcPr>
          <w:p>
            <w:r>
              <w:t>Có 2 phát biểu đúng, đó là phát biểu II và III.</w:t>
            </w:r>
          </w:p>
          <w:p>
            <w:r>
              <w:t>I sai. Chủng 2 không tổng hợp được mARN ngay cả khi có Lactôzơ và không có Lactôzơ $\rightarrow$ nhiều khả năng chủng này bị đột biến hỏng vùng $\mathrm{P}, \mathrm{ARN}$ polymeraza không bám vào được vùng $\mathrm{P}$ nên không thể phiên mã được.</w:t>
            </w:r>
          </w:p>
          <w:p>
            <w:r>
              <w:t>II sai, IV đúng. Chủng 3 có thể tổng hợp mARN ngay cả khi không có Lactôzơ $\rightarrow$ có thể đã bị đột biến mất vùng $\mathrm{O}$, làm cho tế bào mất khả năng ức chế phiên mã.</w:t>
            </w:r>
          </w:p>
          <w:p>
            <w:r>
              <w:t>III sai. Trong điều kiện có lactôzơ, chủng 3 vẫn tổng hợp được mARN nhưng không tổng hợp được prôtêin $\rightarrow$ Đột biến có thể xảy ra ở vùng $\mathrm{P}$ làm cho $\mathrm{ARN}$ polymeraza không bám vào được vùng $\mathrm{P}$ nên không thể phiên mã được.</w:t>
            </w:r>
          </w:p>
          <w:p>
            <w:r>
              <w:t>Chọn A</w:t>
            </w:r>
          </w:p>
        </w:tc>
      </w:tr>
      <w:tr>
        <w:tc>
          <w:tcPr>
            <w:tcW w:type="dxa" w:w="1440"/>
          </w:tcPr>
          <w:p>
            <w:r>
              <w:t>Bio_26_37</w:t>
            </w:r>
          </w:p>
        </w:tc>
        <w:tc>
          <w:tcPr>
            <w:tcW w:type="dxa" w:w="1440"/>
          </w:tcPr>
          <w:p>
            <w:r/>
          </w:p>
        </w:tc>
        <w:tc>
          <w:tcPr>
            <w:tcW w:type="dxa" w:w="1440"/>
          </w:tcPr>
          <w:p>
            <w:r>
              <w:t>Câu 37:  Ở ruồi giấm (Drosophilidae), xét 2 cặp gen (A, a và $\mathrm{B}$, b) trong quần thể đã tạo ra tối đa 15 loại kiểu gen; trong đó mỗi cặp gen quy định 1 cặp tính trạng, alen trội là trội hoàn toàn, Phép lai (P): con cái trội 2 tính trạng $\times$ con đực trội 2 tính trạng, thu được $\mathrm{F}_{1}$ có số cá thể mang 1 alen trội chiếm $25 \%$. Theo lí thuyết, có bao nhiêu phát biểu sau đây đúng?</w:t>
            </w:r>
          </w:p>
          <w:p>
            <w:r>
              <w:t>I. Ở $\mathrm{F}_{1}$ có tối đa 12 loại kiểu gen.</w:t>
            </w:r>
          </w:p>
          <w:p>
            <w:r>
              <w:t>II. Trong số cá thể cái thu được ở $\mathrm{F}_{1}$, số cá thể mang 4 alen trội chiếm 12,5\%.</w:t>
            </w:r>
          </w:p>
          <w:p>
            <w:r>
              <w:t>III. Ở $\mathrm{F}_{1}$, số cá thể cái mang 2 tính trạng trội bằng số cá thể đực mang 2 tính trạng trội.</w:t>
            </w:r>
          </w:p>
          <w:p>
            <w:r>
              <w:t>IV. Ở $F_{1}$, cá thể lặn về 2 tính trạng chỉ có ở con đực.</w:t>
            </w:r>
          </w:p>
          <w:p>
            <w:r>
              <w:t>A. 1 .</w:t>
            </w:r>
          </w:p>
          <w:p>
            <w:r>
              <w:t>B. 3.</w:t>
            </w:r>
          </w:p>
          <w:p>
            <w:r>
              <w:t>C. 2 .</w:t>
            </w:r>
          </w:p>
          <w:p>
            <w:r>
              <w:t>D. 4 .</w:t>
            </w:r>
          </w:p>
        </w:tc>
        <w:tc>
          <w:tcPr>
            <w:tcW w:type="dxa" w:w="1440"/>
          </w:tcPr>
          <w:p>
            <w:r>
              <w:t>B</w:t>
            </w:r>
          </w:p>
        </w:tc>
        <w:tc>
          <w:tcPr>
            <w:tcW w:type="dxa" w:w="1440"/>
          </w:tcPr>
          <w:p>
            <w:r/>
          </w:p>
        </w:tc>
        <w:tc>
          <w:tcPr>
            <w:tcW w:type="dxa" w:w="1440"/>
          </w:tcPr>
          <w:p>
            <w:r>
              <w:t>$15 \mathrm{KG}=3 \times 5$ hay 1 gen trên NST thường và 1 gen trên vùng không tương đồng của NST $\mathrm{X}$. Giả sử cặp gen Aa nằm trên NST thường, Bb nằm trên vùng không tương đồng của NST $\mathrm{X}$.</w:t>
            </w:r>
          </w:p>
          <w:p>
            <w:r>
              <w:t>P: $A-X^{B} X^{-} \times A-X^{\mathrm{B}} \mathrm{Y}$</w:t>
            </w:r>
          </w:p>
          <w:p>
            <w:r>
              <w:t>Tỉ lệ cá thể mang 1 alen trội $=25 \%=0,25 \mathrm{aa} \times 0,5\left(\mathrm{X}^{\mathrm{B}} \mathrm{X}^{\mathrm{b}} ; \mathrm{X}^{\mathrm{B}} Y\right)+0,5 \mathrm{Aa} \times 0,25 X^{\mathrm{b}} \mathrm{Y}$</w:t>
            </w:r>
          </w:p>
          <w:p>
            <w:r>
              <w:t>$\rightarrow \mathrm{P}: \mathrm{AaX}^{\mathrm{B}} X^{\mathrm{b}} \times \mathrm{AaX}^{\mathrm{B}} \mathrm{Y} \rightarrow(1 \mathrm{AA}: 2 \mathrm{Aa}: 1 \mathrm{aa})\left(1 X^{\mathrm{B}} X^{\mathrm{B}}: 1 X^{\mathrm{B}} X^{\mathrm{b}}: 1 X^{\mathrm{B}} Y: 1 X^{b} Y\right)$</w:t>
            </w:r>
          </w:p>
          <w:p>
            <w:r>
              <w:t>Xét các phát biểu:</w:t>
            </w:r>
          </w:p>
          <w:p>
            <w:r>
              <w:t>I đúng, $F_{1}$ có 12 loại kiểu gen</w:t>
            </w:r>
          </w:p>
          <w:p>
            <w:r>
              <w:t>II đúng, trong số cá thế cái ở đời con, tỉ lệ mang 4 alen trội: $\frac{A A X^{B} X^{B}}{0,5}=\frac{0,25 A A \times 0,25 X^{B} X^{B}}{0,5}=12,5 \%$</w:t>
            </w:r>
          </w:p>
          <w:p>
            <w:r>
              <w:t>III sai.</w:t>
            </w:r>
          </w:p>
          <w:p>
            <w:r>
              <w:t>Cá thể cái mang 2 tính trạng trội là: $A-X^{B} X^{-}=\frac{3}{4} A-\times \frac{1}{2}=\frac{3}{8}$</w:t>
            </w:r>
          </w:p>
          <w:p>
            <w:r>
              <w:t>Cá thể đực mang 2 tính trạng trội là: $A-X^{B} Y=\frac{3}{4} A-\times \frac{1}{4}=\frac{3}{16}$</w:t>
            </w:r>
          </w:p>
          <w:p>
            <w:r>
              <w:t>\section{IV đúng.}</w:t>
            </w:r>
          </w:p>
          <w:p>
            <w:r>
              <w:t>Chọn B</w:t>
            </w:r>
          </w:p>
        </w:tc>
      </w:tr>
      <w:tr>
        <w:tc>
          <w:tcPr>
            <w:tcW w:type="dxa" w:w="1440"/>
          </w:tcPr>
          <w:p>
            <w:r>
              <w:t>Bio_26_38</w:t>
            </w:r>
          </w:p>
        </w:tc>
        <w:tc>
          <w:tcPr>
            <w:tcW w:type="dxa" w:w="1440"/>
          </w:tcPr>
          <w:p>
            <w:r>
              <w:t>Bio_26/Bio_26_38.png</w:t>
            </w:r>
          </w:p>
        </w:tc>
        <w:tc>
          <w:tcPr>
            <w:tcW w:type="dxa" w:w="1440"/>
          </w:tcPr>
          <w:p>
            <w:r>
              <w:t>Câu 38:  Ở người, gen quy định nhóm máu có 3 alen $\mathrm{I}^{\mathrm{A}}, \mathrm{I}^{\mathrm{B}}, \mathrm{I}^{\mathrm{O}}$ nằm trên NST thường, trong đó kiểu gen $\mathrm{I}^{\mathrm{A}} \mathrm{I}^{\mathrm{A}}$ và $\mathrm{I}^{\mathrm{A}} \mathrm{I}^{\mathrm{O}}$ đều quy định nhóm máu $\mathrm{A}$; kiểu gen $\mathrm{I}^{\mathrm{B}} \mathrm{I}^{\mathrm{B}}$ và $\mathrm{I}^{\mathrm{B}} \mathrm{I}^{\mathrm{O}}$ đều quy định nhóm máu $\mathrm{B}$; kiểu gen $\mathrm{I}^{\mathrm{A}} \mathrm{I}^{\mathrm{B}}$ quy định nhóm máu $\mathrm{AB}$; kiểu gen $\mathrm{I}^{\mathrm{O}} \mathrm{I}^{\mathrm{O}}$ quy định nhóm máu $\mathrm{I}^{\mathrm{O}}$. Bệnh $\mathrm{M}$ do một trong 2 alen của 1 gen quy định, alen trội là trội hoàn toàn và nằm trên vùng không tương đồng của NST giới tính $\mathrm{X}$. Cho sơ đồ phả hệ:</w:t>
            </w:r>
          </w:p>
          <w:p>
            <w:r>
              <w:t>Ghi chú:</w:t>
            </w:r>
          </w:p>
          <w:p>
            <w:r>
              <w:t>Nam không bị bệnh</w:t>
            </w:r>
          </w:p>
          <w:p>
            <w:r>
              <w:t>Nữ không bị bệnh</w:t>
            </w:r>
          </w:p>
          <w:p>
            <w:r>
              <w:t>Nam bị bệnh</w:t>
            </w:r>
          </w:p>
          <w:p>
            <w:r>
              <w:t>Nữ bị bệnh</w:t>
            </w:r>
          </w:p>
          <w:p>
            <w:r>
              <w:t>$\mathrm{A}, \mathrm{B}, \mathrm{AB}, \mathrm{O}$ tương ứng là các nhóm máu $\mathrm{A}, \mathrm{B}, \mathrm{AB}$ và $\mathrm{O}$</w:t>
            </w:r>
          </w:p>
          <w:p>
            <w:r>
              <w:t>Biết rằng không phát sinh đột biến mới ở tất cả mọi người trong phả hệ. Theo lí thuyết, xác suất cặp vợ chồng $\mathrm{III}_{3}$ - $\mathrm{III}_{4}$ sinh con gái nhóm máu $\mathrm{O}$ và không bị bệnh $\mathrm{M}$ là</w:t>
            </w:r>
          </w:p>
          <w:p>
            <w:r>
              <w:t>A. $3 / 24$.</w:t>
            </w:r>
          </w:p>
          <w:p>
            <w:r>
              <w:t>B. $3 / 16$.</w:t>
            </w:r>
          </w:p>
          <w:p>
            <w:r>
              <w:t>C. $1 / 24$.</w:t>
            </w:r>
          </w:p>
          <w:p>
            <w:r>
              <w:t>D. $3 / 32$.</w:t>
            </w:r>
          </w:p>
        </w:tc>
        <w:tc>
          <w:tcPr>
            <w:tcW w:type="dxa" w:w="1440"/>
          </w:tcPr>
          <w:p>
            <w:r>
              <w:t>D</w:t>
            </w:r>
          </w:p>
        </w:tc>
        <w:tc>
          <w:tcPr>
            <w:tcW w:type="dxa" w:w="1440"/>
          </w:tcPr>
          <w:p>
            <w:r/>
          </w:p>
        </w:tc>
        <w:tc>
          <w:tcPr>
            <w:tcW w:type="dxa" w:w="1440"/>
          </w:tcPr>
          <w:p>
            <w:r>
              <w:t>M- không bị bệnh; m - bị bệnh</w:t>
            </w:r>
          </w:p>
          <w:p>
            <w:r>
              <w:t>Xác định kiểu gen:</w:t>
            </w:r>
          </w:p>
          <w:p>
            <w:r>
              <w:t>Người $\mathrm{II}_{4}$ chắc chắn mang $\mathrm{I}^{\mathrm{O}} \mathrm{I} \times \mathrm{II}_{3}: \mathrm{I}^{\mathrm{A}} \mathrm{I}^{\mathrm{O}}$ để sinh con nhóm máu $\mathrm{O}$ thì $\mathrm{III}_{4}$ phải mang $\mathrm{I}^{\mathrm{O}}$ với xác suất $3 / 4$</w:t>
            </w:r>
          </w:p>
          <w:p>
            <w:r>
              <w:t>$\mathrm{III}_4: 1 \mathrm{I}^{\mathrm{O}} \mathrm{I}^{\mathrm{O}}: 2 \mathrm{I}^{\mathrm{O}} \mathrm{I}-\times$ Người $\mathrm{III}_3: \mathrm{I}^{\mathrm{B}} \mathrm{I}^{\mathrm{O}} \leftrightarrow\left(2 \mathrm{I}^{\mathrm{O}}: 1 \mathrm{I}\right) \times\left(\mathrm{I}^{\mathrm{O}}: \mathrm{I}^{\mathrm{B}}\right) \rightarrow$ Nhóm máu $\mathrm{O}: \frac{3}{4} \times \frac{2}{3} \times \frac{1}{2}=\frac{1}{4}$</w:t>
            </w:r>
          </w:p>
          <w:p>
            <w:r>
              <w:t>Xét bệnh mù màu:</w:t>
            </w:r>
          </w:p>
          <w:p>
            <w:r>
              <w:t>Người (2) $\mathrm{X}^{\mathrm{M}} \mathrm{X}^{\mathrm{m}} \times$ người (1) $\mathrm{X}^{\mathrm{M}} \mathrm{Y} \rightarrow$ Người $\mathrm{III}_{3}$ có thể có kiểu gen $\mathrm{X}^{\mathrm{M}} \mathrm{X}^{\mathrm{M}}: \mathrm{X}^{\mathrm{M}} \mathrm{X}^{\mathrm{m}} \times \mathrm{III}_{4}: \mathrm{X}^{\mathrm{m}} \mathrm{Y} \leftrightarrow$ $\left(3 X^{\mathrm{M}}: 1 \mathrm{X}^{\mathrm{m}}\right)\left(X^{\mathrm{m}}: Y\right)$</w:t>
            </w:r>
          </w:p>
          <w:p>
            <w:r>
              <w:t>Xác suất sinh con gái nhóm máu $O$ và không bị bệnh $M$ là: $\frac{1}{4} I^{O} I^{O} \times \frac{3}{4} X^{M} \times \frac{1}{2} X^{m}=\frac{3}{32}$</w:t>
            </w:r>
          </w:p>
          <w:p>
            <w:r>
              <w:t>Chọn D</w:t>
            </w:r>
          </w:p>
        </w:tc>
      </w:tr>
      <w:tr>
        <w:tc>
          <w:tcPr>
            <w:tcW w:type="dxa" w:w="1440"/>
          </w:tcPr>
          <w:p>
            <w:r>
              <w:t>Bio_26_39</w:t>
            </w:r>
          </w:p>
        </w:tc>
        <w:tc>
          <w:tcPr>
            <w:tcW w:type="dxa" w:w="1440"/>
          </w:tcPr>
          <w:p>
            <w:r/>
          </w:p>
        </w:tc>
        <w:tc>
          <w:tcPr>
            <w:tcW w:type="dxa" w:w="1440"/>
          </w:tcPr>
          <w:p>
            <w:r>
              <w:t>Câu 39:  Một loài côn trùng giao phối, màu sắc thân do 1 gen trên NST thường có 3 alen $\mathrm{A}_{1}, \mathrm{~A}_{2}$, $\mathrm{A}_{3}$ quy định. Trong đó, alen $\mathrm{A}_{1}$ trội hoàn toàn so với alen $\mathrm{A}_{2}$ và $\mathrm{A}_{3}$, alen $\mathrm{A}_{2}$ trội hoàn toàn so với alen $\mathrm{A}_{3}$. Một quần thể ở thế hệ khảo sát $(\mathrm{P})$ đang cân bằng di truyền có tần số alen $\mathrm{A}_{2}$ gấp đôi tần số mỗi alen còn lại. Theo lí thuyết, có bao nhiêu phát biểu sau đúng?</w:t>
            </w:r>
          </w:p>
          <w:p>
            <w:r>
              <w:t>I. Quần thể đang có tỉ lệ kiểu hình là 7: 8: 1 .</w:t>
            </w:r>
          </w:p>
          <w:p>
            <w:r>
              <w:t>II. Trong các cá thể mang kiểu hình của $\mathrm{A}_{1}$ và $\mathrm{A}_{2}$ của quần thể, có $50 \%$ cá thể khi sinh sản cho 2 loại giao tử. III. Nếu quần thể không chịu tác động của nhân tố tiến hóa nào, $F_{1}$ có tỉ lệ kiểu gen là 1: 1: 2: 4: 4: 4 .</w:t>
            </w:r>
          </w:p>
          <w:p>
            <w:r>
              <w:t>IV. Nếu chọn lọc tự nhiên tác động ở thế hệ $\mathrm{P}$ theo hướng loại bỏ khả năng sinh sản của các cá thể thuần chủng, $F_{1}$ có tỉ lệ cá thể dị hợp chiếm 34\%.</w:t>
            </w:r>
          </w:p>
          <w:p>
            <w:r>
              <w:t>A. 3 .</w:t>
            </w:r>
          </w:p>
          <w:p>
            <w:r>
              <w:t>B. 1.</w:t>
            </w:r>
          </w:p>
          <w:p>
            <w:r>
              <w:t>C. 2 .</w:t>
            </w:r>
          </w:p>
          <w:p>
            <w:r>
              <w:t>D. 4 .</w:t>
            </w:r>
          </w:p>
        </w:tc>
        <w:tc>
          <w:tcPr>
            <w:tcW w:type="dxa" w:w="1440"/>
          </w:tcPr>
          <w:p>
            <w:r>
              <w:t>C</w:t>
            </w:r>
          </w:p>
        </w:tc>
        <w:tc>
          <w:tcPr>
            <w:tcW w:type="dxa" w:w="1440"/>
          </w:tcPr>
          <w:p>
            <w:r/>
          </w:p>
        </w:tc>
        <w:tc>
          <w:tcPr>
            <w:tcW w:type="dxa" w:w="1440"/>
          </w:tcPr>
          <w:p>
            <w:r>
              <w:t>Thứ tự trội, lặn: $\mathrm{A}_{1}&gt;\mathrm{A}_{2}&gt;\mathrm{A}_{3}$.</w:t>
            </w:r>
          </w:p>
          <w:p>
            <w:r>
              <w:t>Tần số alen: $A_{2}=\frac{1}{2} ; A_{1}=A_{3}=\frac{1}{4}$</w:t>
            </w:r>
          </w:p>
          <w:p>
            <w:r>
              <w:t>Cấu trúc di truyền của quần thể: $\left(\frac{1}{4} A_{1}+\frac{1}{2} A_{2}+\frac{1}{4} A_{3}\right)^{2}=1$</w:t>
            </w:r>
          </w:p>
          <w:p>
            <w:r>
              <w:t>Kiểu hình $\mathrm{A}_{1}: \frac{1}{16} A_{1} A_{1}+\frac{4}{16} A_{1} A_{2}+\frac{2}{16} A_{1} A_{3}=\frac{7}{16}$</w:t>
            </w:r>
          </w:p>
          <w:p>
            <w:r>
              <w:t>Kiểu hình $A_{2}: \frac{4}{16} A_{2} A_{2}+\frac{4}{16} A_{2} A_{3}=\frac{8}{16}$</w:t>
            </w:r>
          </w:p>
          <w:p>
            <w:r>
              <w:t>Kiểu hình $A_{3}: \frac{1}{16} A_{3} A_{3}$.</w:t>
            </w:r>
          </w:p>
          <w:p>
            <w:r>
              <w:t>Xét các phát biểu:</w:t>
            </w:r>
          </w:p>
          <w:p>
            <w:r>
              <w:t>I đúng, Quần thể đang có tỉ lệ kiểu hình là: 7: 8: 1.</w:t>
            </w:r>
          </w:p>
          <w:p>
            <w:r>
              <w:t>II sai, các cá thể có kiểu gen dị hợp sẽ giảm phân cho 2 loại giao tử, tỉ lệ cá thể dị hợp trong các cá thể mang kiểu hình của $A_{1}$ và $A_{2}$ là:</w:t>
            </w:r>
          </w:p>
          <w:p>
            <w:r>
              <w:t>$$</w:t>
            </w:r>
          </w:p>
          <w:p>
            <w:r>
              <w:t>\left(\frac{4}{16} A_{1} A_{2}+\frac{2}{16} A_{1} A_{3}+\frac{4}{16} A_{2} A_{3}\right) /\left(\frac{7}{16}+\frac{8}{16}\right)=\frac{2}{3}</w:t>
            </w:r>
          </w:p>
          <w:p>
            <w:r>
              <w:t>$$</w:t>
            </w:r>
          </w:p>
          <w:p>
            <w:r>
              <w:t>III đúng. Nếu tính chung các kiểu gen sẽ được tỉ lệ $1: 1: 2: 4: 4: 4$.</w:t>
            </w:r>
          </w:p>
          <w:p>
            <w:r>
              <w:t>IV sai,</w:t>
            </w:r>
          </w:p>
          <w:p>
            <w:r>
              <w:t>Các cá thể thuần chủng không sinh sản $\rightarrow$ quần thể còn lại: $\frac{4}{16} A_{1} A_{2}: \frac{2}{16} A_{1} A_{2}: \frac{4}{16} A_{2} A_{3}$</w:t>
            </w:r>
          </w:p>
          <w:p>
            <w:r>
              <w:t>Tính lại tần số: $\frac{4}{10} A_{1} A_{2}: \frac{2}{10} A_{1} A_{2}: \frac{4}{10} A_{2} A_{3}$</w:t>
            </w:r>
          </w:p>
          <w:p>
            <w:r>
              <w:t>Tần số alen: $A_{2}=\frac{4}{10} ; A_{1}=\frac{3}{10} ; A_{3}=\frac{3}{10}$</w:t>
            </w:r>
          </w:p>
          <w:p>
            <w:r>
              <w:t>Tỉ lệ các cá thể dị hợp là: $1-\left(\frac{4}{10} A_{2}\right)^{2}-\left(\frac{3}{10} A_{1}\right)^{2}-\left(\frac{3}{10} A_{3}\right)^{2}=0,66$.</w:t>
            </w:r>
          </w:p>
          <w:p>
            <w:r>
              <w:t>Chọn C</w:t>
            </w:r>
          </w:p>
        </w:tc>
      </w:tr>
      <w:tr>
        <w:tc>
          <w:tcPr>
            <w:tcW w:type="dxa" w:w="1440"/>
          </w:tcPr>
          <w:p>
            <w:r>
              <w:t>Bio_26_40</w:t>
            </w:r>
          </w:p>
        </w:tc>
        <w:tc>
          <w:tcPr>
            <w:tcW w:type="dxa" w:w="1440"/>
          </w:tcPr>
          <w:p>
            <w:r/>
          </w:p>
        </w:tc>
        <w:tc>
          <w:tcPr>
            <w:tcW w:type="dxa" w:w="1440"/>
          </w:tcPr>
          <w:p>
            <w:r>
              <w:t>Câu 40:  Một loài thực vật lưỡng bội, xét 1 gen có 2 alen; alen $B$ có 1200 cặp nuclêôtit và mạch 1 của gen này có $A: T: G: X=1: 2: 3: 4$. Alen $B$ bị đột biến thêm 1 cặp nuclêôtit tạo thành alen $b$. Theo lí thuyết, có bao nhiêu phát biểu sau đây đúng?</w:t>
            </w:r>
          </w:p>
          <w:p>
            <w:r>
              <w:t>I. Tỉ lệ $(\mathrm{A}+\mathrm{T}):(\mathrm{G}+\mathrm{X})$ của alen $\mathrm{b}$ bằng tỉ lệ $(\mathrm{G}+\mathrm{A}):(\mathrm{T}+\mathrm{X})$ của alen $\mathrm{B}$.</w:t>
            </w:r>
          </w:p>
          <w:p>
            <w:r>
              <w:t>II. Nếu alen $b$ phát sinh do đột biến thêm 1 cặp A- T thì alen $b$ có 361 nuclêôtit loại $A$.</w:t>
            </w:r>
          </w:p>
          <w:p>
            <w:r>
              <w:t>III. Nếu alen b phát sinh do đột biến xảy ra ngay sau mã mở đầu thì chuỗi pôlipeptit do alen b quy định giống với chuỗi pôlipeptit do alen $B$ quy định.</w:t>
            </w:r>
          </w:p>
          <w:p>
            <w:r>
              <w:t>IV. Nếu alen b phát sinh do đột biến xảy ra trong giảm phân thì alen $b$ có thể di truyền cho đời sau.</w:t>
            </w:r>
          </w:p>
          <w:p>
            <w:r>
              <w:t>A. 4 .</w:t>
            </w:r>
          </w:p>
          <w:p>
            <w:r>
              <w:t>B. 2 .</w:t>
            </w:r>
          </w:p>
          <w:p>
            <w:r>
              <w:t>C. 3 .</w:t>
            </w:r>
          </w:p>
          <w:p>
            <w:r>
              <w:t>D. 1 .</w:t>
            </w:r>
          </w:p>
        </w:tc>
        <w:tc>
          <w:tcPr>
            <w:tcW w:type="dxa" w:w="1440"/>
          </w:tcPr>
          <w:p>
            <w:r>
              <w:t>B</w:t>
            </w:r>
          </w:p>
        </w:tc>
        <w:tc>
          <w:tcPr>
            <w:tcW w:type="dxa" w:w="1440"/>
          </w:tcPr>
          <w:p>
            <w:r/>
          </w:p>
        </w:tc>
        <w:tc>
          <w:tcPr>
            <w:tcW w:type="dxa" w:w="1440"/>
          </w:tcPr>
          <w:p>
            <w:r>
              <w:t>Alen $B$ có 1200 cặp nuclêôtit $=2400$ nucleotit.</w:t>
            </w:r>
          </w:p>
          <w:p>
            <w:r>
              <w:t>Mạch 1 của gen này có $\mathrm{A}: \mathrm{T}: \mathrm{G}: \mathrm{X}=1: 2: 3: 4 \leftrightarrow \mathrm{A}: \mathrm{T}: \mathrm{G}: \mathrm{X}=10 \%: 20 \%: 30 \%: 40 \%$</w:t>
            </w:r>
          </w:p>
          <w:p>
            <w:r>
              <w:t>$\rightarrow \% A_{B}=\% T_{B}=\frac{\% A_{1}+\% T_{1}}{2}=15 \% ; \% G_{B}=\% X_{B}=\frac{\% G_{1}+\% X_{1}}{2}=35 \%$</w:t>
            </w:r>
          </w:p>
          <w:p>
            <w:r>
              <w:t>Vậy số lượng nucleotit mỗi loại: $A=T=360 ; G=X=840$</w:t>
            </w:r>
          </w:p>
          <w:p>
            <w:r>
              <w:t>Xét các phát biểu:</w:t>
            </w:r>
          </w:p>
          <w:p>
            <w:r>
              <w:t>I sai, Alenb $: \frac{A+T}{G+X} \neq$ Alen $B \frac{G+A}{T+X}=1$</w:t>
            </w:r>
          </w:p>
          <w:p>
            <w:r>
              <w:t>II đúng, nếu alen b phát sinh do đột biến thêm 1 cặp $\mathrm{A}$ - T thì alen $\mathrm{b}$ có $360+1=361$ nucleotit loại $\mathrm{A}$.</w:t>
            </w:r>
          </w:p>
          <w:p>
            <w:r>
              <w:t>III sai, nếu alen b phát sinh do đột biến xảy ra ngay sau mã mở đầu thì trình tự nucleotit trên $\mathrm{mARN}$ cũng bị thay đổi $\rightarrow$ trình tự axit amin thay đổi.</w:t>
            </w:r>
          </w:p>
          <w:p>
            <w:r>
              <w:t>\section{IV đúng.}</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