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Phy_27_1</w:t>
            </w:r>
          </w:p>
        </w:tc>
        <w:tc>
          <w:tcPr>
            <w:tcW w:type="dxa" w:w="1440"/>
          </w:tcPr>
          <w:p>
            <w:r/>
          </w:p>
        </w:tc>
        <w:tc>
          <w:tcPr>
            <w:tcW w:type="dxa" w:w="1440"/>
          </w:tcPr>
          <w:p>
            <w:r>
              <w:t>Câu 1:  Với cùng một công suất cần truyền tải, nếu tăng điện áp hiệu dụng ở nơi truyền tải lên 20 lần thì công suất hao phí trên đường dây</w:t>
            </w:r>
          </w:p>
          <w:p>
            <w:r>
              <w:t>A. giảm 400 lần</w:t>
            </w:r>
          </w:p>
          <w:p>
            <w:r>
              <w:t>B. tăng 20 lần</w:t>
            </w:r>
          </w:p>
          <w:p>
            <w:r>
              <w:t>C. giảm 20 lần</w:t>
            </w:r>
          </w:p>
          <w:p>
            <w:r>
              <w:t>D. tăng 400 lần</w:t>
            </w:r>
          </w:p>
        </w:tc>
        <w:tc>
          <w:tcPr>
            <w:tcW w:type="dxa" w:w="1440"/>
          </w:tcPr>
          <w:p>
            <w:r>
              <w:t>A</w:t>
            </w:r>
          </w:p>
        </w:tc>
        <w:tc>
          <w:tcPr>
            <w:tcW w:type="dxa" w:w="1440"/>
          </w:tcPr>
          <w:p>
            <w:r/>
          </w:p>
        </w:tc>
        <w:tc>
          <w:tcPr>
            <w:tcW w:type="dxa" w:w="1440"/>
          </w:tcPr>
          <w:p>
            <w:r>
              <w:t>Công suất hao phí trên đường dây: $P_{h p}=\frac{P^{2} \cdot R}{U^{2} \cdot \cos ^{2} \varphi}$</w:t>
            </w:r>
          </w:p>
          <w:p>
            <w:r>
              <w:t>$$</w:t>
            </w:r>
          </w:p>
          <w:p>
            <w:r>
              <w:t>\frac{P_{h p 1}}{P_{h p 2}}=\frac{U_{2}^{2}}{U_{1}^{2}}=20^{2}=400 \Rightarrow P_{h p 2}=\frac{1}{400} P_{h p 1}</w:t>
            </w:r>
          </w:p>
          <w:p>
            <w:r>
              <w:t>$$</w:t>
            </w:r>
          </w:p>
          <w:p>
            <w:r>
              <w:t>Chọn A</w:t>
            </w:r>
          </w:p>
        </w:tc>
      </w:tr>
      <w:tr>
        <w:tc>
          <w:tcPr>
            <w:tcW w:type="dxa" w:w="1440"/>
          </w:tcPr>
          <w:p>
            <w:r>
              <w:t>Phy_27_2</w:t>
            </w:r>
          </w:p>
        </w:tc>
        <w:tc>
          <w:tcPr>
            <w:tcW w:type="dxa" w:w="1440"/>
          </w:tcPr>
          <w:p>
            <w:r/>
          </w:p>
        </w:tc>
        <w:tc>
          <w:tcPr>
            <w:tcW w:type="dxa" w:w="1440"/>
          </w:tcPr>
          <w:p>
            <w:r>
              <w:t>Câu 2:  Một chất điểm dao động điều hòa theo phương trình $x=2 \cdot \cos \left(5 \pi t-\frac{\pi}{4}\right)(\mathrm{cm}$; s). Trong 1 giây đầu tiên kể từ lúc $\mathrm{t}=0$, chất điểm qua vị trí có tọa độ $\mathrm{x}=+1 \mathrm{~cm}$</w:t>
            </w:r>
          </w:p>
          <w:p>
            <w:r>
              <w:t>A. 4 lần</w:t>
            </w:r>
          </w:p>
          <w:p>
            <w:r>
              <w:t>B. 5 lần</w:t>
            </w:r>
          </w:p>
          <w:p>
            <w:r>
              <w:t>C. 7 lần</w:t>
            </w:r>
          </w:p>
          <w:p>
            <w:r>
              <w:t>D. 6 lần</w:t>
            </w:r>
          </w:p>
        </w:tc>
        <w:tc>
          <w:tcPr>
            <w:tcW w:type="dxa" w:w="1440"/>
          </w:tcPr>
          <w:p>
            <w:r>
              <w:t>B</w:t>
            </w:r>
          </w:p>
        </w:tc>
        <w:tc>
          <w:tcPr>
            <w:tcW w:type="dxa" w:w="1440"/>
          </w:tcPr>
          <w:p>
            <w:r/>
          </w:p>
        </w:tc>
        <w:tc>
          <w:tcPr>
            <w:tcW w:type="dxa" w:w="1440"/>
          </w:tcPr>
          <w:p>
            <w:r>
              <w:t>Chu kỳ dao động của chất điểm: $T=\frac{2 \pi}{\omega}=\frac{2 \pi}{5 \pi}=0,4(\mathrm{~s})$</w:t>
            </w:r>
          </w:p>
          <w:p>
            <w:r>
              <w:t>Trong $\Delta \mathrm{t}=1 \mathrm{~s}$ đầu tiên, góc quét: $\Delta \varphi=\omega \cdot \Delta t=5 \pi \cdot 1=5 \pi(\mathrm{rad})$</w:t>
            </w:r>
          </w:p>
          <w:p>
            <w:r>
              <w:t>\begin{center}</w:t>
            </w:r>
          </w:p>
          <w:p>
            <w:r>
              <w:t>\includegraphics[max width=\textwidth]{2023_06_06_3231d806fd0428fb4265g-06}</w:t>
            </w:r>
          </w:p>
          <w:p>
            <w:r>
              <w:t>\end{center}</w:t>
            </w:r>
          </w:p>
          <w:p>
            <w:r>
              <w:t>Suy ra, trong $1 \mathrm{~s}$ đầu, chất điểm qua vị trí có tọa độ $\mathrm{x}=+1 \mathrm{~cm}$ là 5 lần.</w:t>
            </w:r>
          </w:p>
          <w:p>
            <w:r>
              <w:t>Chọn B</w:t>
            </w:r>
          </w:p>
        </w:tc>
      </w:tr>
      <w:tr>
        <w:tc>
          <w:tcPr>
            <w:tcW w:type="dxa" w:w="1440"/>
          </w:tcPr>
          <w:p>
            <w:r>
              <w:t>Phy_27_3</w:t>
            </w:r>
          </w:p>
        </w:tc>
        <w:tc>
          <w:tcPr>
            <w:tcW w:type="dxa" w:w="1440"/>
          </w:tcPr>
          <w:p>
            <w:r/>
          </w:p>
        </w:tc>
        <w:tc>
          <w:tcPr>
            <w:tcW w:type="dxa" w:w="1440"/>
          </w:tcPr>
          <w:p>
            <w:r>
              <w:t>Câu 3:  Khi sử dụng máy thu thanh vô tuyến điện, người ta xoay nút dò đài để:</w:t>
            </w:r>
          </w:p>
          <w:p>
            <w:r>
              <w:t>A. Tách tín hiệu cần thu ra khỏi sóng mang.</w:t>
            </w:r>
          </w:p>
          <w:p>
            <w:r>
              <w:t>B. Thay đổi tần số riêng của mạch chọn sóng.</w:t>
            </w:r>
          </w:p>
          <w:p>
            <w:r>
              <w:t>C. Thay đổi tần số sóng tới.</w:t>
            </w:r>
          </w:p>
          <w:p>
            <w:r>
              <w:t>D. Khuếch đại tín hiệu thu được.</w:t>
            </w:r>
          </w:p>
        </w:tc>
        <w:tc>
          <w:tcPr>
            <w:tcW w:type="dxa" w:w="1440"/>
          </w:tcPr>
          <w:p>
            <w:r>
              <w:t>B</w:t>
            </w:r>
          </w:p>
        </w:tc>
        <w:tc>
          <w:tcPr>
            <w:tcW w:type="dxa" w:w="1440"/>
          </w:tcPr>
          <w:p>
            <w:r/>
          </w:p>
        </w:tc>
        <w:tc>
          <w:tcPr>
            <w:tcW w:type="dxa" w:w="1440"/>
          </w:tcPr>
          <w:p>
            <w:r>
              <w:t>Khi sử dụng máy thu thanh vô tuyến điện, người ta xoay nút dò đài để thay đổi tần số riêng của mạch chọn sóng.</w:t>
            </w:r>
          </w:p>
          <w:p>
            <w:r>
              <w:t>Chọn B</w:t>
            </w:r>
          </w:p>
        </w:tc>
      </w:tr>
      <w:tr>
        <w:tc>
          <w:tcPr>
            <w:tcW w:type="dxa" w:w="1440"/>
          </w:tcPr>
          <w:p>
            <w:r>
              <w:t>Phy_27_4</w:t>
            </w:r>
          </w:p>
        </w:tc>
        <w:tc>
          <w:tcPr>
            <w:tcW w:type="dxa" w:w="1440"/>
          </w:tcPr>
          <w:p>
            <w:r/>
          </w:p>
        </w:tc>
        <w:tc>
          <w:tcPr>
            <w:tcW w:type="dxa" w:w="1440"/>
          </w:tcPr>
          <w:p>
            <w:r>
              <w:t>Câu 4:  Đặt điện áp có biểu thức $u=200 \sqrt{2} \cdot \cos 100 \pi t(V)$ vào hai đầu cuộn dây thuần cảm có $L=\frac{1}{\pi}(H)$. Biểu thức cường độ dòng điện qua cuộn dây là:</w:t>
            </w:r>
          </w:p>
          <w:p>
            <w:r>
              <w:t>A. $i=2 \cdot \cos \left(100 \pi t-\frac{\pi}{2}\right)(A)$</w:t>
            </w:r>
          </w:p>
          <w:p>
            <w:r>
              <w:t>B. $i=2 \sqrt{2} \cdot \cos \left(100 \pi t-\frac{\pi}{2}\right)(A)$</w:t>
            </w:r>
          </w:p>
          <w:p>
            <w:r>
              <w:t>C. $i=2 \sqrt{2} \cdot \cos \left(100 \pi t+\frac{\pi}{2}\right)(A)$</w:t>
            </w:r>
          </w:p>
          <w:p>
            <w:r>
              <w:t>D. $i=2 \cdot \cos \left(100 \pi t+\frac{\pi}{2}\right)(A)$</w:t>
            </w:r>
          </w:p>
        </w:tc>
        <w:tc>
          <w:tcPr>
            <w:tcW w:type="dxa" w:w="1440"/>
          </w:tcPr>
          <w:p>
            <w:r>
              <w:t>B</w:t>
            </w:r>
          </w:p>
        </w:tc>
        <w:tc>
          <w:tcPr>
            <w:tcW w:type="dxa" w:w="1440"/>
          </w:tcPr>
          <w:p>
            <w:r/>
          </w:p>
        </w:tc>
        <w:tc>
          <w:tcPr>
            <w:tcW w:type="dxa" w:w="1440"/>
          </w:tcPr>
          <w:p>
            <w:r>
              <w:t>Đoạn mạch chỉ có cuộn cảm thuần nên dòng điện trễ pha hơn điện áp góc $\frac{\pi}{2}$ :</w:t>
            </w:r>
          </w:p>
          <w:p>
            <w:r>
              <w:t>$$</w:t>
            </w:r>
          </w:p>
          <w:p>
            <w:r>
              <w:t>\begin{aligned}</w:t>
            </w:r>
          </w:p>
          <w:p>
            <w:r>
              <w:t>&amp; i=I_{0} \cdot \cos \left(100 \pi t-\frac{\pi}{2}\right)=\frac{U_{0}}{Z_{L}} \cos \left(100 \pi t-\frac{\pi}{2}\right) \\</w:t>
            </w:r>
          </w:p>
          <w:p>
            <w:r>
              <w:t>&amp; \Rightarrow i=\frac{200 \sqrt{2}}{100 \pi \cdot \frac{1}{\pi}} \cos \left(100 \pi t-\frac{\pi}{2}\right)=2 \sqrt{2} \cos \left(100 \pi t-\frac{\pi}{2}\right)</w:t>
            </w:r>
          </w:p>
          <w:p>
            <w:r>
              <w:t>\end{aligned}</w:t>
            </w:r>
          </w:p>
          <w:p>
            <w:r>
              <w:t>$$</w:t>
            </w:r>
          </w:p>
          <w:p>
            <w:r>
              <w:t>Chọn B</w:t>
            </w:r>
          </w:p>
        </w:tc>
      </w:tr>
      <w:tr>
        <w:tc>
          <w:tcPr>
            <w:tcW w:type="dxa" w:w="1440"/>
          </w:tcPr>
          <w:p>
            <w:r>
              <w:t>Phy_27_5</w:t>
            </w:r>
          </w:p>
        </w:tc>
        <w:tc>
          <w:tcPr>
            <w:tcW w:type="dxa" w:w="1440"/>
          </w:tcPr>
          <w:p>
            <w:r/>
          </w:p>
        </w:tc>
        <w:tc>
          <w:tcPr>
            <w:tcW w:type="dxa" w:w="1440"/>
          </w:tcPr>
          <w:p>
            <w:r>
              <w:t>Câu 5:  Mắt cận thị khi không điều tiết có</w:t>
            </w:r>
          </w:p>
          <w:p>
            <w:r>
              <w:t>A. điểm cực cận xa mắt hơn mắt bình thường.</w:t>
            </w:r>
          </w:p>
          <w:p>
            <w:r>
              <w:t>B. tiêu cự lớn hơn tiêu cự mắt bình thường.</w:t>
            </w:r>
          </w:p>
          <w:p>
            <w:r>
              <w:t>C. độ tụ lớn hơn độ tụ mắt bình thường.</w:t>
            </w:r>
          </w:p>
          <w:p>
            <w:r>
              <w:t>D. điểm cực viễn xa mắt hơn mắt bình thường.</w:t>
            </w:r>
          </w:p>
        </w:tc>
        <w:tc>
          <w:tcPr>
            <w:tcW w:type="dxa" w:w="1440"/>
          </w:tcPr>
          <w:p>
            <w:r>
              <w:t>C</w:t>
            </w:r>
          </w:p>
        </w:tc>
        <w:tc>
          <w:tcPr>
            <w:tcW w:type="dxa" w:w="1440"/>
          </w:tcPr>
          <w:p>
            <w:r/>
          </w:p>
        </w:tc>
        <w:tc>
          <w:tcPr>
            <w:tcW w:type="dxa" w:w="1440"/>
          </w:tcPr>
          <w:p>
            <w:r>
              <w:t>Mắt mắc tật cận thị khi không điều tiết có độ tụ lớn hơn độ tụ mắt bình thường.</w:t>
            </w:r>
          </w:p>
          <w:p>
            <w:r>
              <w:t>Chọn C</w:t>
            </w:r>
          </w:p>
        </w:tc>
      </w:tr>
      <w:tr>
        <w:tc>
          <w:tcPr>
            <w:tcW w:type="dxa" w:w="1440"/>
          </w:tcPr>
          <w:p>
            <w:r>
              <w:t>Phy_27_6</w:t>
            </w:r>
          </w:p>
        </w:tc>
        <w:tc>
          <w:tcPr>
            <w:tcW w:type="dxa" w:w="1440"/>
          </w:tcPr>
          <w:p>
            <w:r/>
          </w:p>
        </w:tc>
        <w:tc>
          <w:tcPr>
            <w:tcW w:type="dxa" w:w="1440"/>
          </w:tcPr>
          <w:p>
            <w:r>
              <w:t>Câu 6:  Những sóng điện từ hoạt động với vệ tinh nhân tạo Vinasat 1 và Vinasat 2 của Việt Nam thuộc dải sóng vô tuyến</w:t>
            </w:r>
          </w:p>
          <w:p>
            <w:r>
              <w:t>A. trung</w:t>
            </w:r>
          </w:p>
          <w:p>
            <w:r>
              <w:t>B. ngắn</w:t>
            </w:r>
          </w:p>
          <w:p>
            <w:r>
              <w:t>C. cực ngắn</w:t>
            </w:r>
          </w:p>
          <w:p>
            <w:r>
              <w:t>D. dài</w:t>
            </w:r>
          </w:p>
        </w:tc>
        <w:tc>
          <w:tcPr>
            <w:tcW w:type="dxa" w:w="1440"/>
          </w:tcPr>
          <w:p>
            <w:r>
              <w:t>C</w:t>
            </w:r>
          </w:p>
        </w:tc>
        <w:tc>
          <w:tcPr>
            <w:tcW w:type="dxa" w:w="1440"/>
          </w:tcPr>
          <w:p>
            <w:r/>
          </w:p>
        </w:tc>
        <w:tc>
          <w:tcPr>
            <w:tcW w:type="dxa" w:w="1440"/>
          </w:tcPr>
          <w:p>
            <w:r>
              <w:t>Sóng cực ngắn được sử dụng trong thông tin liên lạc vệ tinh.</w:t>
            </w:r>
          </w:p>
          <w:p>
            <w:r>
              <w:t>Chọn C</w:t>
            </w:r>
          </w:p>
        </w:tc>
      </w:tr>
      <w:tr>
        <w:tc>
          <w:tcPr>
            <w:tcW w:type="dxa" w:w="1440"/>
          </w:tcPr>
          <w:p>
            <w:r>
              <w:t>Phy_27_7</w:t>
            </w:r>
          </w:p>
        </w:tc>
        <w:tc>
          <w:tcPr>
            <w:tcW w:type="dxa" w:w="1440"/>
          </w:tcPr>
          <w:p>
            <w:r/>
          </w:p>
        </w:tc>
        <w:tc>
          <w:tcPr>
            <w:tcW w:type="dxa" w:w="1440"/>
          </w:tcPr>
          <w:p>
            <w:r>
              <w:t>Câu 7:  Con lắc đơn có chiều dài $36 \mathrm{~cm}$ dao động điều hòa với biên độ góc là $3,6^{0}$. Biên độ dài của con lắc bằng</w:t>
            </w:r>
          </w:p>
          <w:p>
            <w:r>
              <w:t>A. $129,6 \mathrm{~cm}$.</w:t>
            </w:r>
          </w:p>
          <w:p>
            <w:r>
              <w:t>B. $2,26 \mathrm{~cm}$.</w:t>
            </w:r>
          </w:p>
          <w:p>
            <w:r>
              <w:t>C. $1,44 \mathrm{~cm}$.</w:t>
            </w:r>
          </w:p>
          <w:p>
            <w:r>
              <w:t>D. $4.52 \mathrm{~cm}$.</w:t>
            </w:r>
          </w:p>
        </w:tc>
        <w:tc>
          <w:tcPr>
            <w:tcW w:type="dxa" w:w="1440"/>
          </w:tcPr>
          <w:p>
            <w:r>
              <w:t>B</w:t>
            </w:r>
          </w:p>
        </w:tc>
        <w:tc>
          <w:tcPr>
            <w:tcW w:type="dxa" w:w="1440"/>
          </w:tcPr>
          <w:p>
            <w:r/>
          </w:p>
        </w:tc>
        <w:tc>
          <w:tcPr>
            <w:tcW w:type="dxa" w:w="1440"/>
          </w:tcPr>
          <w:p>
            <w:r>
              <w:t>Biên độ dài của con lắc đơn: $s_{0}=\alpha_{0} \ell=\frac{3,6 \cdot \pi}{180} \cdot 36=2,26(\mathrm{~cm})$</w:t>
            </w:r>
          </w:p>
          <w:p>
            <w:r>
              <w:t>Chọn B</w:t>
            </w:r>
          </w:p>
        </w:tc>
      </w:tr>
      <w:tr>
        <w:tc>
          <w:tcPr>
            <w:tcW w:type="dxa" w:w="1440"/>
          </w:tcPr>
          <w:p>
            <w:r>
              <w:t>Phy_27_8</w:t>
            </w:r>
          </w:p>
        </w:tc>
        <w:tc>
          <w:tcPr>
            <w:tcW w:type="dxa" w:w="1440"/>
          </w:tcPr>
          <w:p>
            <w:r/>
          </w:p>
        </w:tc>
        <w:tc>
          <w:tcPr>
            <w:tcW w:type="dxa" w:w="1440"/>
          </w:tcPr>
          <w:p>
            <w:r>
              <w:t>Câu 8:  Trên một sợi dây đàn hồi có hai đầu cố định đang có sóng dừng với 3 bụng sóng. Biết sóng truyền trên dây có bước sóng $80 \mathrm{~cm}$. Chiều dài sợi dây là:</w:t>
            </w:r>
          </w:p>
          <w:p>
            <w:r>
              <w:t>A. $180 \mathrm{~cm}$.</w:t>
            </w:r>
          </w:p>
          <w:p>
            <w:r>
              <w:t>B. $160 \mathrm{~cm}$.</w:t>
            </w:r>
          </w:p>
          <w:p>
            <w:r>
              <w:t>C. $120 \mathrm{~cm}$.</w:t>
            </w:r>
          </w:p>
          <w:p>
            <w:r>
              <w:t>D. $240 \mathrm{~cm}$.</w:t>
            </w:r>
          </w:p>
        </w:tc>
        <w:tc>
          <w:tcPr>
            <w:tcW w:type="dxa" w:w="1440"/>
          </w:tcPr>
          <w:p>
            <w:r>
              <w:t>C</w:t>
            </w:r>
          </w:p>
        </w:tc>
        <w:tc>
          <w:tcPr>
            <w:tcW w:type="dxa" w:w="1440"/>
          </w:tcPr>
          <w:p>
            <w:r/>
          </w:p>
        </w:tc>
        <w:tc>
          <w:tcPr>
            <w:tcW w:type="dxa" w:w="1440"/>
          </w:tcPr>
          <w:p>
            <w:r>
              <w:t>Điều kiện xảy ra sóng dừng trên dây hai đầu cố định: $l=n \cdot \frac{\lambda}{2}=3 \cdot \frac{80}{2}=120(\mathrm{~cm})$</w:t>
            </w:r>
          </w:p>
          <w:p>
            <w:r>
              <w:t>Chọn C</w:t>
            </w:r>
          </w:p>
        </w:tc>
      </w:tr>
      <w:tr>
        <w:tc>
          <w:tcPr>
            <w:tcW w:type="dxa" w:w="1440"/>
          </w:tcPr>
          <w:p>
            <w:r>
              <w:t>Phy_27_9</w:t>
            </w:r>
          </w:p>
        </w:tc>
        <w:tc>
          <w:tcPr>
            <w:tcW w:type="dxa" w:w="1440"/>
          </w:tcPr>
          <w:p>
            <w:r/>
          </w:p>
        </w:tc>
        <w:tc>
          <w:tcPr>
            <w:tcW w:type="dxa" w:w="1440"/>
          </w:tcPr>
          <w:p>
            <w:r>
              <w:t>Câu 9:  Đặt điện áp $u=U_{0} \cdot \cos (\omega t)(V)$ vào hai đầu cuộn cảm thuần có độ tự cảm L. Tại thời điểm điện áp giữa hai đầu cuộn cảm có độ lớn cực đại thì cường độ dòng điện qua cuộn cảm bằng:</w:t>
            </w:r>
          </w:p>
          <w:p>
            <w:r>
              <w:t>A. $\frac{U_{0}}{\sqrt{2} \omega L}$</w:t>
            </w:r>
          </w:p>
          <w:p>
            <w:r>
              <w:t>B. $\frac{U_{0}}{\omega L}$</w:t>
            </w:r>
          </w:p>
          <w:p>
            <w:r>
              <w:t>C. $\frac{U_{0}}{2 \omega L}$</w:t>
            </w:r>
          </w:p>
          <w:p>
            <w:r>
              <w:t>D. 0</w:t>
            </w:r>
          </w:p>
        </w:tc>
        <w:tc>
          <w:tcPr>
            <w:tcW w:type="dxa" w:w="1440"/>
          </w:tcPr>
          <w:p>
            <w:r>
              <w:t>B</w:t>
            </w:r>
          </w:p>
        </w:tc>
        <w:tc>
          <w:tcPr>
            <w:tcW w:type="dxa" w:w="1440"/>
          </w:tcPr>
          <w:p>
            <w:r/>
          </w:p>
        </w:tc>
        <w:tc>
          <w:tcPr>
            <w:tcW w:type="dxa" w:w="1440"/>
          </w:tcPr>
          <w:p>
            <w:r>
              <w:t>Cường độ dòng điện trong mạch khi điện áp có độ lớn cực đại là: $I=\frac{U_{\max }}{Z_{L}}=\frac{U_{0}}{\omega L}$</w:t>
            </w:r>
          </w:p>
          <w:p>
            <w:r>
              <w:t>Chọn B</w:t>
            </w:r>
          </w:p>
        </w:tc>
      </w:tr>
      <w:tr>
        <w:tc>
          <w:tcPr>
            <w:tcW w:type="dxa" w:w="1440"/>
          </w:tcPr>
          <w:p>
            <w:r>
              <w:t>Phy_27_10</w:t>
            </w:r>
          </w:p>
        </w:tc>
        <w:tc>
          <w:tcPr>
            <w:tcW w:type="dxa" w:w="1440"/>
          </w:tcPr>
          <w:p>
            <w:r/>
          </w:p>
        </w:tc>
        <w:tc>
          <w:tcPr>
            <w:tcW w:type="dxa" w:w="1440"/>
          </w:tcPr>
          <w:p>
            <w:r>
              <w:t>Câu 10:  Một bàn là điện khi được sử dụng với hiệu điện thế $220 \mathrm{~V}$ thì dòng điện chạy qua bàn là có cường độ là $5 \mathrm{~A}$. Tính tiền điện phải trả cho việc sử dụng bàn là này trong 30 ngày, mỗi ngày 20 phút, cho rằng giá tiền điện là 1500 đ/ số điện</w:t>
            </w:r>
          </w:p>
          <w:p>
            <w:r>
              <w:t>A. 16500 .</w:t>
            </w:r>
          </w:p>
          <w:p>
            <w:r>
              <w:t>B. 99000 đ.</w:t>
            </w:r>
          </w:p>
          <w:p>
            <w:r>
              <w:t>C. 165000 d.</w:t>
            </w:r>
          </w:p>
          <w:p>
            <w:r>
              <w:t>D. 378000 đ.</w:t>
            </w:r>
          </w:p>
        </w:tc>
        <w:tc>
          <w:tcPr>
            <w:tcW w:type="dxa" w:w="1440"/>
          </w:tcPr>
          <w:p>
            <w:r>
              <w:t>C</w:t>
            </w:r>
          </w:p>
        </w:tc>
        <w:tc>
          <w:tcPr>
            <w:tcW w:type="dxa" w:w="1440"/>
          </w:tcPr>
          <w:p>
            <w:r/>
          </w:p>
        </w:tc>
        <w:tc>
          <w:tcPr>
            <w:tcW w:type="dxa" w:w="1440"/>
          </w:tcPr>
          <w:p>
            <w:r>
              <w:t>Điện năng tiêu thụ: $A=P t=U I t=220.5 .\left(30 \cdot \frac{1}{3}\right)=11(k W h)$</w:t>
            </w:r>
          </w:p>
          <w:p>
            <w:r>
              <w:t>Tiền điện phải trả: $M=A . G T=11.1500=16500$ (đ)</w:t>
            </w:r>
          </w:p>
          <w:p>
            <w:r>
              <w:t>Chọn C</w:t>
            </w:r>
          </w:p>
        </w:tc>
      </w:tr>
      <w:tr>
        <w:tc>
          <w:tcPr>
            <w:tcW w:type="dxa" w:w="1440"/>
          </w:tcPr>
          <w:p>
            <w:r>
              <w:t>Phy_27_11</w:t>
            </w:r>
          </w:p>
        </w:tc>
        <w:tc>
          <w:tcPr>
            <w:tcW w:type="dxa" w:w="1440"/>
          </w:tcPr>
          <w:p>
            <w:r/>
          </w:p>
        </w:tc>
        <w:tc>
          <w:tcPr>
            <w:tcW w:type="dxa" w:w="1440"/>
          </w:tcPr>
          <w:p>
            <w:r>
              <w:t>Câu 11:  Trong môi trường truyền âm, tại một điểm $\mathrm{M}$ có mức cường độ âm là $20 \mathrm{~dB}$ thì tỷ số giữa cường độ âm tại đó và cường độ âm chuẩn là:</w:t>
            </w:r>
          </w:p>
          <w:p>
            <w:r>
              <w:t>A. 200</w:t>
            </w:r>
          </w:p>
          <w:p>
            <w:r>
              <w:t>B. 100</w:t>
            </w:r>
          </w:p>
          <w:p>
            <w:r>
              <w:t>C. 20</w:t>
            </w:r>
          </w:p>
          <w:p>
            <w:r>
              <w:t>D. 10</w:t>
            </w:r>
          </w:p>
        </w:tc>
        <w:tc>
          <w:tcPr>
            <w:tcW w:type="dxa" w:w="1440"/>
          </w:tcPr>
          <w:p>
            <w:r>
              <w:t>B</w:t>
            </w:r>
          </w:p>
        </w:tc>
        <w:tc>
          <w:tcPr>
            <w:tcW w:type="dxa" w:w="1440"/>
          </w:tcPr>
          <w:p>
            <w:r/>
          </w:p>
        </w:tc>
        <w:tc>
          <w:tcPr>
            <w:tcW w:type="dxa" w:w="1440"/>
          </w:tcPr>
          <w:p>
            <w:r>
              <w:t>Mức cường độ âm tại $\mathrm{M}$ là $20 \mathrm{~dB}$, có: $20=10 \log \frac{I}{I_{0}} \Rightarrow \frac{I}{I_{0}}=10^{2}=100$</w:t>
            </w:r>
          </w:p>
          <w:p>
            <w:r>
              <w:t>Chọn B</w:t>
            </w:r>
          </w:p>
        </w:tc>
      </w:tr>
      <w:tr>
        <w:tc>
          <w:tcPr>
            <w:tcW w:type="dxa" w:w="1440"/>
          </w:tcPr>
          <w:p>
            <w:r>
              <w:t>Phy_27_12</w:t>
            </w:r>
          </w:p>
        </w:tc>
        <w:tc>
          <w:tcPr>
            <w:tcW w:type="dxa" w:w="1440"/>
          </w:tcPr>
          <w:p>
            <w:r/>
          </w:p>
        </w:tc>
        <w:tc>
          <w:tcPr>
            <w:tcW w:type="dxa" w:w="1440"/>
          </w:tcPr>
          <w:p>
            <w:r>
              <w:t>Câu 12:  Trong sóng cơ học, tốc độ truyền sóng là:</w:t>
            </w:r>
          </w:p>
          <w:p>
            <w:r>
              <w:t>A. tốc độ lan truyền các phần tử trong môi trường.</w:t>
            </w:r>
          </w:p>
          <w:p>
            <w:r>
              <w:t>B. tốc độ dao động của các phần tử môi trường.</w:t>
            </w:r>
          </w:p>
          <w:p>
            <w:r>
              <w:t>C. tốc độ trung bình của phần tử môi trường.</w:t>
            </w:r>
          </w:p>
          <w:p>
            <w:r>
              <w:t>D. tốc độ lan truyền dao động trong môi trường.</w:t>
            </w:r>
          </w:p>
        </w:tc>
        <w:tc>
          <w:tcPr>
            <w:tcW w:type="dxa" w:w="1440"/>
          </w:tcPr>
          <w:p>
            <w:r>
              <w:t>D</w:t>
            </w:r>
          </w:p>
        </w:tc>
        <w:tc>
          <w:tcPr>
            <w:tcW w:type="dxa" w:w="1440"/>
          </w:tcPr>
          <w:p>
            <w:r/>
          </w:p>
        </w:tc>
        <w:tc>
          <w:tcPr>
            <w:tcW w:type="dxa" w:w="1440"/>
          </w:tcPr>
          <w:p>
            <w:r>
              <w:t>Tốc độ truyền sóng cơ là tốc độ lan truyền dao động trong môi trường.</w:t>
            </w:r>
          </w:p>
          <w:p>
            <w:r>
              <w:t>Chọn D</w:t>
            </w:r>
          </w:p>
        </w:tc>
      </w:tr>
      <w:tr>
        <w:tc>
          <w:tcPr>
            <w:tcW w:type="dxa" w:w="1440"/>
          </w:tcPr>
          <w:p>
            <w:r>
              <w:t>Phy_27_13</w:t>
            </w:r>
          </w:p>
        </w:tc>
        <w:tc>
          <w:tcPr>
            <w:tcW w:type="dxa" w:w="1440"/>
          </w:tcPr>
          <w:p>
            <w:r/>
          </w:p>
        </w:tc>
        <w:tc>
          <w:tcPr>
            <w:tcW w:type="dxa" w:w="1440"/>
          </w:tcPr>
          <w:p>
            <w:r>
              <w:t>Câu 13:  Một con lắc lò xo có chiều dài tự nhiên là $\ell_{0}$ treo thẳng đứng, đầu trên cố định, đầu dưới gắn vật. Gọi độ dãn của lò xo khi vật ở vị trí cân bằng là $\Delta \ell$. Cho con lắc dao động điều hòa theo phương thẳng đứng với biên độ là $\mathrm{A}$. Trong quá trình dao động, lò xo có chiều dài lớn nhất là:</w:t>
            </w:r>
          </w:p>
          <w:p>
            <w:r>
              <w:t>A. $\ell_{0}+\Delta \ell$</w:t>
            </w:r>
          </w:p>
          <w:p>
            <w:r>
              <w:t>B. $\ell_{0}+\Delta \ell-A$</w:t>
            </w:r>
          </w:p>
          <w:p>
            <w:r>
              <w:t>C. $\ell_{0}+\Delta \ell+A$</w:t>
            </w:r>
          </w:p>
          <w:p>
            <w:r>
              <w:t>D. $\ell_{0}-\Delta \ell$</w:t>
            </w:r>
          </w:p>
        </w:tc>
        <w:tc>
          <w:tcPr>
            <w:tcW w:type="dxa" w:w="1440"/>
          </w:tcPr>
          <w:p>
            <w:r>
              <w:t>C</w:t>
            </w:r>
          </w:p>
        </w:tc>
        <w:tc>
          <w:tcPr>
            <w:tcW w:type="dxa" w:w="1440"/>
          </w:tcPr>
          <w:p>
            <w:r/>
          </w:p>
        </w:tc>
        <w:tc>
          <w:tcPr>
            <w:tcW w:type="dxa" w:w="1440"/>
          </w:tcPr>
          <w:p>
            <w:r>
              <w:t>Chiều dài lớn nhất của lò xo trong quá trình dao động là: $\ell_{0}+\Delta \ell+A$</w:t>
            </w:r>
          </w:p>
          <w:p>
            <w:r>
              <w:t>Chọn C</w:t>
            </w:r>
          </w:p>
        </w:tc>
      </w:tr>
      <w:tr>
        <w:tc>
          <w:tcPr>
            <w:tcW w:type="dxa" w:w="1440"/>
          </w:tcPr>
          <w:p>
            <w:r>
              <w:t>Phy_27_14</w:t>
            </w:r>
          </w:p>
        </w:tc>
        <w:tc>
          <w:tcPr>
            <w:tcW w:type="dxa" w:w="1440"/>
          </w:tcPr>
          <w:p>
            <w:r/>
          </w:p>
        </w:tc>
        <w:tc>
          <w:tcPr>
            <w:tcW w:type="dxa" w:w="1440"/>
          </w:tcPr>
          <w:p>
            <w:r>
              <w:t>Câu 14:  Điện áp giữa hai cực của một vôn kế nhiệt là $u=200 \sqrt{2} \cdot \cos \left(100 \pi t+\frac{\pi}{3}\right)(V)$ thì chỉ số của vôn kế là:</w:t>
            </w:r>
          </w:p>
          <w:p>
            <w:r>
              <w:t>A. $200 \mathrm{~V}$.</w:t>
            </w:r>
          </w:p>
          <w:p>
            <w:r>
              <w:t>B. $100 \sqrt{2} \mathrm{~V}$.</w:t>
            </w:r>
          </w:p>
          <w:p>
            <w:r>
              <w:t>C. $200 \sqrt{2} \mathrm{~V}$.</w:t>
            </w:r>
          </w:p>
          <w:p>
            <w:r>
              <w:t>D. $100 \mathrm{~V}$.</w:t>
            </w:r>
          </w:p>
        </w:tc>
        <w:tc>
          <w:tcPr>
            <w:tcW w:type="dxa" w:w="1440"/>
          </w:tcPr>
          <w:p>
            <w:r>
              <w:t>A</w:t>
            </w:r>
          </w:p>
        </w:tc>
        <w:tc>
          <w:tcPr>
            <w:tcW w:type="dxa" w:w="1440"/>
          </w:tcPr>
          <w:p>
            <w:r/>
          </w:p>
        </w:tc>
        <w:tc>
          <w:tcPr>
            <w:tcW w:type="dxa" w:w="1440"/>
          </w:tcPr>
          <w:p>
            <w:r>
              <w:t>Điện áp hiệu dụng: $U=\frac{U_{0}}{\sqrt{2}}=\frac{200 \sqrt{2}}{\sqrt{2}}=200(V)$</w:t>
            </w:r>
          </w:p>
          <w:p>
            <w:r>
              <w:t>Vậy số chỉ của vôn kế này là $200 \mathrm{~V}$</w:t>
            </w:r>
          </w:p>
          <w:p>
            <w:r>
              <w:t>Chọn A</w:t>
            </w:r>
          </w:p>
        </w:tc>
      </w:tr>
      <w:tr>
        <w:tc>
          <w:tcPr>
            <w:tcW w:type="dxa" w:w="1440"/>
          </w:tcPr>
          <w:p>
            <w:r>
              <w:t>Phy_27_15</w:t>
            </w:r>
          </w:p>
        </w:tc>
        <w:tc>
          <w:tcPr>
            <w:tcW w:type="dxa" w:w="1440"/>
          </w:tcPr>
          <w:p>
            <w:r/>
          </w:p>
        </w:tc>
        <w:tc>
          <w:tcPr>
            <w:tcW w:type="dxa" w:w="1440"/>
          </w:tcPr>
          <w:p>
            <w:r>
              <w:t>Câu 15:  Khi động cơ không đồng bộ ba pha hoạt động ổn định với tốc độ quay của từ trường không đổi thì tốc độ quay của roto</w:t>
            </w:r>
          </w:p>
          <w:p>
            <w:r>
              <w:t>A. luôn bằng tốc độ quay của từ trường.</w:t>
            </w:r>
          </w:p>
          <w:p>
            <w:r>
              <w:t>B. có thể lớn hơn hoặc bằng tốc độ quay của từ trường, tùy thuộc tải sử dụng.</w:t>
            </w:r>
          </w:p>
          <w:p>
            <w:r>
              <w:t>C. nhỏ hơn tốc độ quay của từ trường.</w:t>
            </w:r>
          </w:p>
          <w:p>
            <w:r>
              <w:t>D. lớn hơn tốc độ quay của từ trường.</w:t>
            </w:r>
          </w:p>
        </w:tc>
        <w:tc>
          <w:tcPr>
            <w:tcW w:type="dxa" w:w="1440"/>
          </w:tcPr>
          <w:p>
            <w:r>
              <w:t>C</w:t>
            </w:r>
          </w:p>
        </w:tc>
        <w:tc>
          <w:tcPr>
            <w:tcW w:type="dxa" w:w="1440"/>
          </w:tcPr>
          <w:p>
            <w:r/>
          </w:p>
        </w:tc>
        <w:tc>
          <w:tcPr>
            <w:tcW w:type="dxa" w:w="1440"/>
          </w:tcPr>
          <w:p>
            <w:r>
              <w:t>Động cơ không đồng bộ, từ trường quay kéo theo sự quay của roto do vậy tốc độ quay của roto luôn nhỏ hơn tốc độ quay của từ trường.</w:t>
            </w:r>
          </w:p>
          <w:p>
            <w:r>
              <w:t>Chọn C</w:t>
            </w:r>
          </w:p>
        </w:tc>
      </w:tr>
      <w:tr>
        <w:tc>
          <w:tcPr>
            <w:tcW w:type="dxa" w:w="1440"/>
          </w:tcPr>
          <w:p>
            <w:r>
              <w:t>Phy_27_16</w:t>
            </w:r>
          </w:p>
        </w:tc>
        <w:tc>
          <w:tcPr>
            <w:tcW w:type="dxa" w:w="1440"/>
          </w:tcPr>
          <w:p>
            <w:r/>
          </w:p>
        </w:tc>
        <w:tc>
          <w:tcPr>
            <w:tcW w:type="dxa" w:w="1440"/>
          </w:tcPr>
          <w:p>
            <w:r>
              <w:t>Câu 16:  Phương trình li độ của một vật dao động điều hòa có dạng $x=A \cdot \cos (\omega t+\varphi)$. Phương trình gia tốc của vật là:</w:t>
            </w:r>
          </w:p>
          <w:p>
            <w:r>
              <w:t>A. $a=\omega^{2} A \cdot \cos (\omega t+\varphi)$</w:t>
            </w:r>
          </w:p>
          <w:p>
            <w:r>
              <w:t>B. $a=-\omega^{2} A \cdot \cos (\omega t+\varphi)$</w:t>
            </w:r>
          </w:p>
          <w:p>
            <w:r>
              <w:t>C. $a=-\omega^{2} A \sin (\omega t+\varphi)$</w:t>
            </w:r>
          </w:p>
          <w:p>
            <w:r>
              <w:t>D. $a=\omega^{2} A \sin (\omega t+\varphi)$</w:t>
            </w:r>
          </w:p>
        </w:tc>
        <w:tc>
          <w:tcPr>
            <w:tcW w:type="dxa" w:w="1440"/>
          </w:tcPr>
          <w:p>
            <w:r>
              <w:t>B</w:t>
            </w:r>
          </w:p>
        </w:tc>
        <w:tc>
          <w:tcPr>
            <w:tcW w:type="dxa" w:w="1440"/>
          </w:tcPr>
          <w:p>
            <w:r/>
          </w:p>
        </w:tc>
        <w:tc>
          <w:tcPr>
            <w:tcW w:type="dxa" w:w="1440"/>
          </w:tcPr>
          <w:p>
            <w:r>
              <w:t>Gia tốc của dao động điều hòa:</w:t>
            </w:r>
          </w:p>
          <w:p>
            <w:r>
              <w:t>$a=x^{\prime \prime}=[A \cdot \cos (\omega t+\varphi)]^{\prime \prime}=-\omega^{2} A \cdot \cos (\omega t+\varphi)$</w:t>
            </w:r>
          </w:p>
          <w:p>
            <w:r>
              <w:t>Chọn B</w:t>
            </w:r>
          </w:p>
        </w:tc>
      </w:tr>
      <w:tr>
        <w:tc>
          <w:tcPr>
            <w:tcW w:type="dxa" w:w="1440"/>
          </w:tcPr>
          <w:p>
            <w:r>
              <w:t>Phy_27_17</w:t>
            </w:r>
          </w:p>
        </w:tc>
        <w:tc>
          <w:tcPr>
            <w:tcW w:type="dxa" w:w="1440"/>
          </w:tcPr>
          <w:p>
            <w:r/>
          </w:p>
        </w:tc>
        <w:tc>
          <w:tcPr>
            <w:tcW w:type="dxa" w:w="1440"/>
          </w:tcPr>
          <w:p>
            <w:r>
              <w:t>Câu 17:  Phương trình nào sau đây mô tả quan hệ gia tốc và ly độ của con lắc lò xo dao động điều hòa?</w:t>
            </w:r>
          </w:p>
          <w:p>
            <w:r>
              <w:t>A. $a=-16 x$</w:t>
            </w:r>
          </w:p>
          <w:p>
            <w:r>
              <w:t>B. $a=36 x$</w:t>
            </w:r>
          </w:p>
          <w:p>
            <w:r>
              <w:t>C. $a=-25 x^{2}$</w:t>
            </w:r>
          </w:p>
          <w:p>
            <w:r>
              <w:t>D. $a=9 x^{2}$</w:t>
            </w:r>
          </w:p>
        </w:tc>
        <w:tc>
          <w:tcPr>
            <w:tcW w:type="dxa" w:w="1440"/>
          </w:tcPr>
          <w:p>
            <w:r>
              <w:t>A</w:t>
            </w:r>
          </w:p>
        </w:tc>
        <w:tc>
          <w:tcPr>
            <w:tcW w:type="dxa" w:w="1440"/>
          </w:tcPr>
          <w:p>
            <w:r/>
          </w:p>
        </w:tc>
        <w:tc>
          <w:tcPr>
            <w:tcW w:type="dxa" w:w="1440"/>
          </w:tcPr>
          <w:p>
            <w:r>
              <w:t>Biểu thức liên hệ giữa gia tốc a và li độ $\mathrm{x}$ trong dao động điều hòa $a=-\omega^{2} x$</w:t>
            </w:r>
          </w:p>
          <w:p>
            <w:r>
              <w:t>Vậy biểu thức mô tả đúng là $a=-16 x$</w:t>
            </w:r>
          </w:p>
          <w:p>
            <w:r>
              <w:t>Chọn A</w:t>
            </w:r>
          </w:p>
        </w:tc>
      </w:tr>
      <w:tr>
        <w:tc>
          <w:tcPr>
            <w:tcW w:type="dxa" w:w="1440"/>
          </w:tcPr>
          <w:p>
            <w:r>
              <w:t>Phy_27_18</w:t>
            </w:r>
          </w:p>
        </w:tc>
        <w:tc>
          <w:tcPr>
            <w:tcW w:type="dxa" w:w="1440"/>
          </w:tcPr>
          <w:p>
            <w:r/>
          </w:p>
        </w:tc>
        <w:tc>
          <w:tcPr>
            <w:tcW w:type="dxa" w:w="1440"/>
          </w:tcPr>
          <w:p>
            <w:r>
              <w:t>Câu 18:  Một máy biến áp với cuộn sơ cấp gồm 1000 vòng được mắc vào mạng điện xoay chiều. Cuộn thứ cấp gồm 50 vòng. Bỏ qua mọi hao phí ở máy biến áp. Cuộn thứ cấp nối với điện trở thuần thì dòng điện chạy qua cuộn thứ cấp là $1 \mathrm{~A}$. Dòng điện chạy qua cuộn sơ cấp bằng</w:t>
            </w:r>
          </w:p>
          <w:p>
            <w:r>
              <w:t>A. $0,02 \mathrm{~A}$.</w:t>
            </w:r>
          </w:p>
          <w:p>
            <w:r>
              <w:t>B. $0,05 \mathrm{~A}$.</w:t>
            </w:r>
          </w:p>
          <w:p>
            <w:r>
              <w:t>C. 20A.</w:t>
            </w:r>
          </w:p>
          <w:p>
            <w:r>
              <w:t>D. $5 \mathrm{~A}$.</w:t>
            </w:r>
          </w:p>
        </w:tc>
        <w:tc>
          <w:tcPr>
            <w:tcW w:type="dxa" w:w="1440"/>
          </w:tcPr>
          <w:p>
            <w:r>
              <w:t>B</w:t>
            </w:r>
          </w:p>
        </w:tc>
        <w:tc>
          <w:tcPr>
            <w:tcW w:type="dxa" w:w="1440"/>
          </w:tcPr>
          <w:p>
            <w:r/>
          </w:p>
        </w:tc>
        <w:tc>
          <w:tcPr>
            <w:tcW w:type="dxa" w:w="1440"/>
          </w:tcPr>
          <w:p>
            <w:r>
              <w:t>Ta có công thức máy biến áp lý tưởng:</w:t>
            </w:r>
          </w:p>
          <w:p>
            <w:r>
              <w:t>$$</w:t>
            </w:r>
          </w:p>
          <w:p>
            <w:r>
              <w:t>\frac{N_{1}}{N_{2}}=\frac{I_{2}}{I_{1}} \Rightarrow I_{1}=\frac{N_{2} \cdot I_{2}}{N_{1}}=\frac{50.1}{1000}=0,05(A)</w:t>
            </w:r>
          </w:p>
          <w:p>
            <w:r>
              <w:t>$$</w:t>
            </w:r>
          </w:p>
          <w:p>
            <w:r>
              <w:t>Chọn B</w:t>
            </w:r>
          </w:p>
        </w:tc>
      </w:tr>
      <w:tr>
        <w:tc>
          <w:tcPr>
            <w:tcW w:type="dxa" w:w="1440"/>
          </w:tcPr>
          <w:p>
            <w:r>
              <w:t>Phy_27_19</w:t>
            </w:r>
          </w:p>
        </w:tc>
        <w:tc>
          <w:tcPr>
            <w:tcW w:type="dxa" w:w="1440"/>
          </w:tcPr>
          <w:p>
            <w:r/>
          </w:p>
        </w:tc>
        <w:tc>
          <w:tcPr>
            <w:tcW w:type="dxa" w:w="1440"/>
          </w:tcPr>
          <w:p>
            <w:r>
              <w:t>Câu 19:  Mạch điện xoay chiều RLC mắc nối tiếp đang có tính cảm kháng, khi tăng tần số của dòng điện xoay chiều thì hệ số công suất của mạch là:</w:t>
            </w:r>
          </w:p>
          <w:p>
            <w:r>
              <w:t>A. không thay đổi.</w:t>
            </w:r>
          </w:p>
          <w:p>
            <w:r>
              <w:t>B. giảm rồi tăng.</w:t>
            </w:r>
          </w:p>
          <w:p>
            <w:r>
              <w:t>C. tăng.</w:t>
            </w:r>
          </w:p>
          <w:p>
            <w:r>
              <w:t>D. giảm.</w:t>
            </w:r>
          </w:p>
        </w:tc>
        <w:tc>
          <w:tcPr>
            <w:tcW w:type="dxa" w:w="1440"/>
          </w:tcPr>
          <w:p>
            <w:r>
              <w:t>D</w:t>
            </w:r>
          </w:p>
        </w:tc>
        <w:tc>
          <w:tcPr>
            <w:tcW w:type="dxa" w:w="1440"/>
          </w:tcPr>
          <w:p>
            <w:r/>
          </w:p>
        </w:tc>
        <w:tc>
          <w:tcPr>
            <w:tcW w:type="dxa" w:w="1440"/>
          </w:tcPr>
          <w:p>
            <w:r>
              <w:t>Mạch điện xoay chiều RLC mắc nối tiếp đang có tính cảm khắng, khi tăng tần số của dòng điện xoay chiều thì cảm kháng tăng, dung kháng giảm. Ta có: $\tan \varphi=\frac{Z_{L}-Z_{C}}{R}$, khi đó, $\tan \varphi$ giảm hay $\varphi$ tăng. Nên hệ số công suất $\cos \varphi$ giảm.</w:t>
            </w:r>
          </w:p>
          <w:p>
            <w:r>
              <w:t>Chọn D</w:t>
            </w:r>
          </w:p>
        </w:tc>
      </w:tr>
      <w:tr>
        <w:tc>
          <w:tcPr>
            <w:tcW w:type="dxa" w:w="1440"/>
          </w:tcPr>
          <w:p>
            <w:r>
              <w:t>Phy_27_20</w:t>
            </w:r>
          </w:p>
        </w:tc>
        <w:tc>
          <w:tcPr>
            <w:tcW w:type="dxa" w:w="1440"/>
          </w:tcPr>
          <w:p>
            <w:r/>
          </w:p>
        </w:tc>
        <w:tc>
          <w:tcPr>
            <w:tcW w:type="dxa" w:w="1440"/>
          </w:tcPr>
          <w:p>
            <w:r>
              <w:t>Câu 20:  Một sóng cơ truyền trên một sợi dây dài vô hạn, biết tốc độ truyền sóng là $10 \mathrm{~m} / \mathrm{s}$ và tần số sóng là $2 \mathrm{~Hz}$. Trong một chu kỳ sóng truyền được quãng đường bằng</w:t>
            </w:r>
          </w:p>
          <w:p>
            <w:r>
              <w:t>A. $5 \mathrm{~m}$.</w:t>
            </w:r>
          </w:p>
          <w:p>
            <w:r>
              <w:t>B. $2,5 \mathrm{~m}$.</w:t>
            </w:r>
          </w:p>
          <w:p>
            <w:r>
              <w:t>C. $10 \mathrm{~m}$.</w:t>
            </w:r>
          </w:p>
          <w:p>
            <w:r>
              <w:t>D. $20 \mathrm{~m}$.</w:t>
            </w:r>
          </w:p>
        </w:tc>
        <w:tc>
          <w:tcPr>
            <w:tcW w:type="dxa" w:w="1440"/>
          </w:tcPr>
          <w:p>
            <w:r>
              <w:t>A</w:t>
            </w:r>
          </w:p>
        </w:tc>
        <w:tc>
          <w:tcPr>
            <w:tcW w:type="dxa" w:w="1440"/>
          </w:tcPr>
          <w:p>
            <w:r/>
          </w:p>
        </w:tc>
        <w:tc>
          <w:tcPr>
            <w:tcW w:type="dxa" w:w="1440"/>
          </w:tcPr>
          <w:p>
            <w:r>
              <w:t>Quãng đường sóng truyền trong một chu kỳ là: $s=\lambda=\frac{v}{f}=\frac{10}{2}=5(\mathrm{~m})$</w:t>
            </w:r>
          </w:p>
          <w:p>
            <w:r>
              <w:t>Chọn A</w:t>
            </w:r>
          </w:p>
        </w:tc>
      </w:tr>
      <w:tr>
        <w:tc>
          <w:tcPr>
            <w:tcW w:type="dxa" w:w="1440"/>
          </w:tcPr>
          <w:p>
            <w:r>
              <w:t>Phy_27_21</w:t>
            </w:r>
          </w:p>
        </w:tc>
        <w:tc>
          <w:tcPr>
            <w:tcW w:type="dxa" w:w="1440"/>
          </w:tcPr>
          <w:p>
            <w:r/>
          </w:p>
        </w:tc>
        <w:tc>
          <w:tcPr>
            <w:tcW w:type="dxa" w:w="1440"/>
          </w:tcPr>
          <w:p>
            <w:r>
              <w:t>Câu 21:  Điện tích $q$ của một bản tụ và cường độ dòng điện $i$ trong mạch dao động biến thiên điều hòa theo thời gian với cùng tần số nhưng</w:t>
            </w:r>
          </w:p>
          <w:p>
            <w:r>
              <w:t>A. $\mathrm{i}$ sóm pha $\frac{\pi}{2}$ so với $\mathrm{q}$</w:t>
            </w:r>
          </w:p>
          <w:p>
            <w:r>
              <w:t>B. i ngược pha so với $\mathrm{q}$</w:t>
            </w:r>
          </w:p>
          <w:p>
            <w:r>
              <w:t>C. $i$ cùng pha so với $\mathrm{q}$</w:t>
            </w:r>
          </w:p>
          <w:p>
            <w:r>
              <w:t>D. $\mathrm{i}$ trễ pha $\frac{\pi}{2}$ so với q</w:t>
            </w:r>
          </w:p>
        </w:tc>
        <w:tc>
          <w:tcPr>
            <w:tcW w:type="dxa" w:w="1440"/>
          </w:tcPr>
          <w:p>
            <w:r>
              <w:t>A</w:t>
            </w:r>
          </w:p>
        </w:tc>
        <w:tc>
          <w:tcPr>
            <w:tcW w:type="dxa" w:w="1440"/>
          </w:tcPr>
          <w:p>
            <w:r/>
          </w:p>
        </w:tc>
        <w:tc>
          <w:tcPr>
            <w:tcW w:type="dxa" w:w="1440"/>
          </w:tcPr>
          <w:p>
            <w:r>
              <w:t>Ta có $\left\{\begin{array}{l}q=Q_{0} \cdot \cos (\omega t+\varphi) \\ i=q^{\prime}=-\omega Q_{0} \cdot \sin (\omega t+\varphi)=I_{0} \cdot \cos \left(\omega t+\varphi+\frac{\pi}{2}\right)\end{array}\right.$</w:t>
            </w:r>
          </w:p>
          <w:p>
            <w:r>
              <w:t>Hay i sớm pha $\frac{\pi}{2}$ so với $\mathrm{q}$.</w:t>
            </w:r>
          </w:p>
          <w:p>
            <w:r>
              <w:t>Chọn A</w:t>
            </w:r>
          </w:p>
        </w:tc>
      </w:tr>
      <w:tr>
        <w:tc>
          <w:tcPr>
            <w:tcW w:type="dxa" w:w="1440"/>
          </w:tcPr>
          <w:p>
            <w:r>
              <w:t>Phy_27_22</w:t>
            </w:r>
          </w:p>
        </w:tc>
        <w:tc>
          <w:tcPr>
            <w:tcW w:type="dxa" w:w="1440"/>
          </w:tcPr>
          <w:p>
            <w:r/>
          </w:p>
        </w:tc>
        <w:tc>
          <w:tcPr>
            <w:tcW w:type="dxa" w:w="1440"/>
          </w:tcPr>
          <w:p>
            <w:r>
              <w:t>Câu 22:  Một sóng điện từ lan truyền trong các môi trường: nước, chân không, không khí và thủy tinh. Tốc độ lan truyền của sóng điện từ này lớn nhất trong môi trường</w:t>
            </w:r>
          </w:p>
          <w:p>
            <w:r>
              <w:t>A. nước</w:t>
            </w:r>
          </w:p>
          <w:p>
            <w:r>
              <w:t>B. không khí</w:t>
            </w:r>
          </w:p>
          <w:p>
            <w:r>
              <w:t>C. chân không</w:t>
            </w:r>
          </w:p>
          <w:p>
            <w:r>
              <w:t>D. thủy tinh</w:t>
            </w:r>
          </w:p>
        </w:tc>
        <w:tc>
          <w:tcPr>
            <w:tcW w:type="dxa" w:w="1440"/>
          </w:tcPr>
          <w:p>
            <w:r>
              <w:t>C</w:t>
            </w:r>
          </w:p>
        </w:tc>
        <w:tc>
          <w:tcPr>
            <w:tcW w:type="dxa" w:w="1440"/>
          </w:tcPr>
          <w:p>
            <w:r/>
          </w:p>
        </w:tc>
        <w:tc>
          <w:tcPr>
            <w:tcW w:type="dxa" w:w="1440"/>
          </w:tcPr>
          <w:p>
            <w:r>
              <w:t>Tốc độ lan truyền của sóng điện từ lớn nhất trong môi trường chân không.</w:t>
            </w:r>
          </w:p>
          <w:p>
            <w:r>
              <w:t>Chọn C</w:t>
            </w:r>
          </w:p>
        </w:tc>
      </w:tr>
      <w:tr>
        <w:tc>
          <w:tcPr>
            <w:tcW w:type="dxa" w:w="1440"/>
          </w:tcPr>
          <w:p>
            <w:r>
              <w:t>Phy_27_23</w:t>
            </w:r>
          </w:p>
        </w:tc>
        <w:tc>
          <w:tcPr>
            <w:tcW w:type="dxa" w:w="1440"/>
          </w:tcPr>
          <w:p>
            <w:r/>
          </w:p>
        </w:tc>
        <w:tc>
          <w:tcPr>
            <w:tcW w:type="dxa" w:w="1440"/>
          </w:tcPr>
          <w:p>
            <w:r>
              <w:t>Câu 23:  Một vòng dây phẳng có diện tích $40 \mathrm{~cm}^{2}$ đặt trong từ trường đều $\mathrm{B}=0,3.10^{-3} \mathrm{~T}$ vecto cảm ứng từ vuông góc với mặt phẳng vòng dây. Đột ngột vecto cảm ứng từ đổi hướng ngược lại trong $10^{-3} \mathrm{~s}$. Trong thời gian đố suất điện động cảm ứng xuất hiện trong khung có độ lớn là:</w:t>
            </w:r>
          </w:p>
          <w:p>
            <w:r>
              <w:t>A. $0,24 \mathrm{~V}$</w:t>
            </w:r>
          </w:p>
          <w:p>
            <w:r>
              <w:t>B. $2,4 \cdot 10^{-2} \mathrm{~V}$</w:t>
            </w:r>
          </w:p>
          <w:p>
            <w:r>
              <w:t>C. $2,4 \cdot 10^{-3} \mathrm{~V}$</w:t>
            </w:r>
          </w:p>
          <w:p>
            <w:r>
              <w:t>D. $0 \mathrm{~V}$</w:t>
            </w:r>
          </w:p>
        </w:tc>
        <w:tc>
          <w:tcPr>
            <w:tcW w:type="dxa" w:w="1440"/>
          </w:tcPr>
          <w:p>
            <w:r>
              <w:t>C</w:t>
            </w:r>
          </w:p>
        </w:tc>
        <w:tc>
          <w:tcPr>
            <w:tcW w:type="dxa" w:w="1440"/>
          </w:tcPr>
          <w:p>
            <w:r/>
          </w:p>
        </w:tc>
        <w:tc>
          <w:tcPr>
            <w:tcW w:type="dxa" w:w="1440"/>
          </w:tcPr>
          <w:p>
            <w:r>
              <w:t>Độ lớn suất điện động tự cảm xuất hiện trong khung dây: $\left|e_{c}\right|=\left|-\frac{\Delta \phi}{\Delta t}\right|=\left|-B S \frac{\Delta(\cos \alpha)}{\Delta t}\right|$</w:t>
            </w:r>
          </w:p>
          <w:p>
            <w:r>
              <w:t>$\Rightarrow\left|e_{c}\right|=\left|-B S \frac{\cos \varphi_{2}-\cos \varphi_{1}}{\Delta t}\right|=\left|-0,3 \cdot 10^{-3} \cdot 40 \cdot 10^{-4} \cdot \frac{\cos 0-\cos \pi}{10^{-3}}\right|=2,4 \cdot 10^{-3}(V)$</w:t>
            </w:r>
          </w:p>
          <w:p>
            <w:r>
              <w:t>Chọn C</w:t>
            </w:r>
          </w:p>
        </w:tc>
      </w:tr>
      <w:tr>
        <w:tc>
          <w:tcPr>
            <w:tcW w:type="dxa" w:w="1440"/>
          </w:tcPr>
          <w:p>
            <w:r>
              <w:t>Phy_27_24</w:t>
            </w:r>
          </w:p>
        </w:tc>
        <w:tc>
          <w:tcPr>
            <w:tcW w:type="dxa" w:w="1440"/>
          </w:tcPr>
          <w:p>
            <w:r/>
          </w:p>
        </w:tc>
        <w:tc>
          <w:tcPr>
            <w:tcW w:type="dxa" w:w="1440"/>
          </w:tcPr>
          <w:p>
            <w:r>
              <w:t>Câu 24:  Một sóng dừng truyền trên dây đàn hồi với tốc độ truyền sóng $\mathrm{v}$ và bước sóng $\lambda$. Khoảng cách giữa chín bụng sóng liên tiếp là</w:t>
            </w:r>
          </w:p>
          <w:p>
            <w:r>
              <w:t>A. $\frac{9 \lambda}{4}$</w:t>
            </w:r>
          </w:p>
          <w:p>
            <w:r>
              <w:t>B. $\frac{9 \lambda}{2}$</w:t>
            </w:r>
          </w:p>
          <w:p>
            <w:r>
              <w:t>C. $5 \lambda$</w:t>
            </w:r>
          </w:p>
          <w:p>
            <w:r>
              <w:t>D. $4 \lambda$</w:t>
            </w:r>
          </w:p>
        </w:tc>
        <w:tc>
          <w:tcPr>
            <w:tcW w:type="dxa" w:w="1440"/>
          </w:tcPr>
          <w:p>
            <w:r>
              <w:t>D</w:t>
            </w:r>
          </w:p>
        </w:tc>
        <w:tc>
          <w:tcPr>
            <w:tcW w:type="dxa" w:w="1440"/>
          </w:tcPr>
          <w:p>
            <w:r/>
          </w:p>
        </w:tc>
        <w:tc>
          <w:tcPr>
            <w:tcW w:type="dxa" w:w="1440"/>
          </w:tcPr>
          <w:p>
            <w:r>
              <w:t>Khoảng cách giữa 9 bụng sóng liên tiếp là: $d=8 \frac{\lambda}{2}=4 \lambda$</w:t>
            </w:r>
          </w:p>
          <w:p>
            <w:r>
              <w:t>Chọn D</w:t>
            </w:r>
          </w:p>
        </w:tc>
      </w:tr>
      <w:tr>
        <w:tc>
          <w:tcPr>
            <w:tcW w:type="dxa" w:w="1440"/>
          </w:tcPr>
          <w:p>
            <w:r>
              <w:t>Phy_27_25</w:t>
            </w:r>
          </w:p>
        </w:tc>
        <w:tc>
          <w:tcPr>
            <w:tcW w:type="dxa" w:w="1440"/>
          </w:tcPr>
          <w:p>
            <w:r/>
          </w:p>
        </w:tc>
        <w:tc>
          <w:tcPr>
            <w:tcW w:type="dxa" w:w="1440"/>
          </w:tcPr>
          <w:p>
            <w:r>
              <w:t>Câu 25:  Mạch điện nào sau đây có hệ số công suất nhỏ nhất?</w:t>
            </w:r>
          </w:p>
          <w:p>
            <w:r>
              <w:t>A. Điện trở thuần $\mathrm{R}$ nối tiếp tụ điện $\mathrm{C}$.</w:t>
            </w:r>
          </w:p>
          <w:p>
            <w:r>
              <w:t>B. Điện trở thuần $\mathrm{R}_{1}$ nối tiếp với điện trở thuần $\mathrm{R}_{2}$.</w:t>
            </w:r>
          </w:p>
          <w:p>
            <w:r>
              <w:t>C. Cuộn cảm thuần $L$ nối tiếp với tự điện $\mathrm{C}$.</w:t>
            </w:r>
          </w:p>
          <w:p>
            <w:r>
              <w:t>D. Điện trở thuần $\mathrm{R}$ nối tiếp cuộn cảm thuần L.</w:t>
            </w:r>
          </w:p>
        </w:tc>
        <w:tc>
          <w:tcPr>
            <w:tcW w:type="dxa" w:w="1440"/>
          </w:tcPr>
          <w:p>
            <w:r>
              <w:t>C</w:t>
            </w:r>
          </w:p>
        </w:tc>
        <w:tc>
          <w:tcPr>
            <w:tcW w:type="dxa" w:w="1440"/>
          </w:tcPr>
          <w:p>
            <w:r/>
          </w:p>
        </w:tc>
        <w:tc>
          <w:tcPr>
            <w:tcW w:type="dxa" w:w="1440"/>
          </w:tcPr>
          <w:p>
            <w:r>
              <w:t>Hệ số công suất: $\cos \varphi=\frac{R}{Z}$ nhỏ nhất khi mạch có $\mathrm{R}=0$ hay mạch chỉ có cuộn cảm thuần và tụ điện.</w:t>
            </w:r>
          </w:p>
          <w:p>
            <w:r>
              <w:t>Chọn C</w:t>
            </w:r>
          </w:p>
        </w:tc>
      </w:tr>
      <w:tr>
        <w:tc>
          <w:tcPr>
            <w:tcW w:type="dxa" w:w="1440"/>
          </w:tcPr>
          <w:p>
            <w:r>
              <w:t>Phy_27_26</w:t>
            </w:r>
          </w:p>
        </w:tc>
        <w:tc>
          <w:tcPr>
            <w:tcW w:type="dxa" w:w="1440"/>
          </w:tcPr>
          <w:p>
            <w:r/>
          </w:p>
        </w:tc>
        <w:tc>
          <w:tcPr>
            <w:tcW w:type="dxa" w:w="1440"/>
          </w:tcPr>
          <w:p>
            <w:r>
              <w:t>Câu 26:  Một dao động điều hòa có phương trình $x=A \cdot \cos (\omega t+\varphi)$ thì động năng và thế năng dao động tuần hoàn với tần số góc</w:t>
            </w:r>
          </w:p>
          <w:p>
            <w:r>
              <w:t>A. $\omega^{\prime}=2 \omega$</w:t>
            </w:r>
          </w:p>
          <w:p>
            <w:r>
              <w:t>B. $\omega^{\prime}=\omega$</w:t>
            </w:r>
          </w:p>
          <w:p>
            <w:r>
              <w:t>C. $\omega^{\prime}=\frac{\omega}{2}$</w:t>
            </w:r>
          </w:p>
          <w:p>
            <w:r>
              <w:t>D. $\omega^{\prime}=4 \omega$</w:t>
            </w:r>
          </w:p>
        </w:tc>
        <w:tc>
          <w:tcPr>
            <w:tcW w:type="dxa" w:w="1440"/>
          </w:tcPr>
          <w:p>
            <w:r>
              <w:t>A</w:t>
            </w:r>
          </w:p>
        </w:tc>
        <w:tc>
          <w:tcPr>
            <w:tcW w:type="dxa" w:w="1440"/>
          </w:tcPr>
          <w:p>
            <w:r/>
          </w:p>
        </w:tc>
        <w:tc>
          <w:tcPr>
            <w:tcW w:type="dxa" w:w="1440"/>
          </w:tcPr>
          <w:p>
            <w:r>
              <w:t>Thế năng của vật:</w:t>
            </w:r>
          </w:p>
          <w:p>
            <w:r>
              <w:t>$W_{t}=\frac{1}{2} k x^{2}=\frac{1}{2} k A^{2} \cos ^{2}(\omega t+\varphi)=\frac{1}{2} k A^{2} \frac{[1+\cos (2 \omega t+2 \varphi)]}{2}$</w:t>
            </w:r>
          </w:p>
          <w:p>
            <w:r>
              <w:t>Động năng của vật:</w:t>
            </w:r>
          </w:p>
          <w:p>
            <w:r>
              <w:t>$W_{d}=\frac{1}{2} m v^{2}=\frac{1}{2} m \omega^{2} A^{2} \sin ^{2}(\omega t+\varphi)=\frac{1}{2} m \omega^{2} A^{2} \frac{[1-\sin (2 \omega t+2 \varphi)]}{2}$</w:t>
            </w:r>
          </w:p>
          <w:p>
            <w:r>
              <w:t>Vậy động năng và thế năng dao động với tần số góc gấp đôi tần số của dao động điều hòa.</w:t>
            </w:r>
          </w:p>
          <w:p>
            <w:r>
              <w:t>Chọn A</w:t>
            </w:r>
          </w:p>
        </w:tc>
      </w:tr>
      <w:tr>
        <w:tc>
          <w:tcPr>
            <w:tcW w:type="dxa" w:w="1440"/>
          </w:tcPr>
          <w:p>
            <w:r>
              <w:t>Phy_27_27</w:t>
            </w:r>
          </w:p>
        </w:tc>
        <w:tc>
          <w:tcPr>
            <w:tcW w:type="dxa" w:w="1440"/>
          </w:tcPr>
          <w:p>
            <w:r/>
          </w:p>
        </w:tc>
        <w:tc>
          <w:tcPr>
            <w:tcW w:type="dxa" w:w="1440"/>
          </w:tcPr>
          <w:p>
            <w:r>
              <w:t>Câu 27:  Đơn vị đo cường độ âm là</w:t>
            </w:r>
          </w:p>
          <w:p>
            <w:r>
              <w:t>A. $\mathrm{W} / \mathrm{m}^{2}$</w:t>
            </w:r>
          </w:p>
          <w:p>
            <w:r>
              <w:t>B. $\mathrm{Hz}$</w:t>
            </w:r>
          </w:p>
          <w:p>
            <w:r>
              <w:t>C. A</w:t>
            </w:r>
          </w:p>
          <w:p>
            <w:r>
              <w:t>D. $\mathrm{dB}$</w:t>
            </w:r>
          </w:p>
        </w:tc>
        <w:tc>
          <w:tcPr>
            <w:tcW w:type="dxa" w:w="1440"/>
          </w:tcPr>
          <w:p>
            <w:r>
              <w:t>A</w:t>
            </w:r>
          </w:p>
        </w:tc>
        <w:tc>
          <w:tcPr>
            <w:tcW w:type="dxa" w:w="1440"/>
          </w:tcPr>
          <w:p>
            <w:r/>
          </w:p>
        </w:tc>
        <w:tc>
          <w:tcPr>
            <w:tcW w:type="dxa" w:w="1440"/>
          </w:tcPr>
          <w:p>
            <w:r>
              <w:t>Đơn vị đo cường độ âm là $\mathrm{W} / \mathrm{m}^{2}$.</w:t>
            </w:r>
          </w:p>
          <w:p>
            <w:r>
              <w:t>Chọn A</w:t>
            </w:r>
          </w:p>
        </w:tc>
      </w:tr>
      <w:tr>
        <w:tc>
          <w:tcPr>
            <w:tcW w:type="dxa" w:w="1440"/>
          </w:tcPr>
          <w:p>
            <w:r>
              <w:t>Phy_27_28</w:t>
            </w:r>
          </w:p>
        </w:tc>
        <w:tc>
          <w:tcPr>
            <w:tcW w:type="dxa" w:w="1440"/>
          </w:tcPr>
          <w:p>
            <w:r/>
          </w:p>
        </w:tc>
        <w:tc>
          <w:tcPr>
            <w:tcW w:type="dxa" w:w="1440"/>
          </w:tcPr>
          <w:p>
            <w:r>
              <w:t>Câu 28:  Hằng số điện môi $\varepsilon$ của không khí ở điều kiện tiêu chuẩn có thể nhận giá trị nào trong các giá trị sau đây</w:t>
            </w:r>
          </w:p>
          <w:p>
            <w:r>
              <w:t>A. 81</w:t>
            </w:r>
          </w:p>
          <w:p>
            <w:r>
              <w:t>B. 2020</w:t>
            </w:r>
          </w:p>
          <w:p>
            <w:r>
              <w:t>C. 22,4</w:t>
            </w:r>
          </w:p>
          <w:p>
            <w:r>
              <w:t>D. 1,000594</w:t>
            </w:r>
          </w:p>
        </w:tc>
        <w:tc>
          <w:tcPr>
            <w:tcW w:type="dxa" w:w="1440"/>
          </w:tcPr>
          <w:p>
            <w:r>
              <w:t>D</w:t>
            </w:r>
          </w:p>
        </w:tc>
        <w:tc>
          <w:tcPr>
            <w:tcW w:type="dxa" w:w="1440"/>
          </w:tcPr>
          <w:p>
            <w:r/>
          </w:p>
        </w:tc>
        <w:tc>
          <w:tcPr>
            <w:tcW w:type="dxa" w:w="1440"/>
          </w:tcPr>
          <w:p>
            <w:r>
              <w:t>Hằng số điện môi $\varepsilon$ của không khí ở điều kiện tiêu chuẩn: 1,000594.</w:t>
            </w:r>
          </w:p>
          <w:p>
            <w:r>
              <w:t>Chọn D</w:t>
            </w:r>
          </w:p>
        </w:tc>
      </w:tr>
      <w:tr>
        <w:tc>
          <w:tcPr>
            <w:tcW w:type="dxa" w:w="1440"/>
          </w:tcPr>
          <w:p>
            <w:r>
              <w:t>Phy_27_29</w:t>
            </w:r>
          </w:p>
        </w:tc>
        <w:tc>
          <w:tcPr>
            <w:tcW w:type="dxa" w:w="1440"/>
          </w:tcPr>
          <w:p>
            <w:r/>
          </w:p>
        </w:tc>
        <w:tc>
          <w:tcPr>
            <w:tcW w:type="dxa" w:w="1440"/>
          </w:tcPr>
          <w:p>
            <w:r>
              <w:t>Câu 29:  Đặt điện áp xoay chiều vào hai đầu một đoạn mạch gồm điện trở thuần, và một tụ điện mắc nối tiếp. Hệ số công suất của đoạn mạch là:</w:t>
            </w:r>
          </w:p>
          <w:p>
            <w:r>
              <w:t>A. $\frac{R}{\sqrt{\left|R^{2}-Z_{C}^{2}\right|}}$</w:t>
            </w:r>
          </w:p>
          <w:p>
            <w:r>
              <w:t>B. $\frac{R}{\sqrt{R^{2}+Z_{C}^{2}}}$</w:t>
            </w:r>
          </w:p>
          <w:p>
            <w:r>
              <w:t>C. $\frac{\sqrt{R^{2}+Z_{C}^{2}}}{R}$</w:t>
            </w:r>
          </w:p>
          <w:p>
            <w:r>
              <w:t>D. $\frac{\sqrt{R^{2}-Z_{C}^{2} \mid}}{R}$</w:t>
            </w:r>
          </w:p>
        </w:tc>
        <w:tc>
          <w:tcPr>
            <w:tcW w:type="dxa" w:w="1440"/>
          </w:tcPr>
          <w:p>
            <w:r>
              <w:t>B</w:t>
            </w:r>
          </w:p>
        </w:tc>
        <w:tc>
          <w:tcPr>
            <w:tcW w:type="dxa" w:w="1440"/>
          </w:tcPr>
          <w:p>
            <w:r/>
          </w:p>
        </w:tc>
        <w:tc>
          <w:tcPr>
            <w:tcW w:type="dxa" w:w="1440"/>
          </w:tcPr>
          <w:p>
            <w:r>
              <w:t>Công suất của đoạn mạch gồm điện trở thuần và tụ điện:</w:t>
            </w:r>
          </w:p>
          <w:p>
            <w:r>
              <w:t>$\cos \varphi=\frac{R}{Z}=\frac{R}{\sqrt{R^{2}+Z_{C}^{2}}}$</w:t>
            </w:r>
          </w:p>
          <w:p>
            <w:r>
              <w:t>Chọn B</w:t>
            </w:r>
          </w:p>
        </w:tc>
      </w:tr>
      <w:tr>
        <w:tc>
          <w:tcPr>
            <w:tcW w:type="dxa" w:w="1440"/>
          </w:tcPr>
          <w:p>
            <w:r>
              <w:t>Phy_27_30</w:t>
            </w:r>
          </w:p>
        </w:tc>
        <w:tc>
          <w:tcPr>
            <w:tcW w:type="dxa" w:w="1440"/>
          </w:tcPr>
          <w:p>
            <w:r/>
          </w:p>
        </w:tc>
        <w:tc>
          <w:tcPr>
            <w:tcW w:type="dxa" w:w="1440"/>
          </w:tcPr>
          <w:p>
            <w:r>
              <w:t>Câu 30:  Vật dao động điều hòa có tốc độ cực đại là $10 \pi(\mathrm{cm} / \mathrm{s})$. Tốc độ trung bình của vật trong một chu kỳ dao động là</w:t>
            </w:r>
          </w:p>
          <w:p>
            <w:r>
              <w:t>A. $10 \mathrm{~cm} / \mathrm{s}$</w:t>
            </w:r>
          </w:p>
          <w:p>
            <w:r>
              <w:t>B. $5 \mathrm{~cm} / \mathrm{s}$</w:t>
            </w:r>
          </w:p>
          <w:p>
            <w:r>
              <w:t>C. $20 \mathrm{~cm} / \mathrm{s}$</w:t>
            </w:r>
          </w:p>
          <w:p>
            <w:r>
              <w:t>D. $5 \pi \mathrm{cm} / \mathrm{s}$</w:t>
            </w:r>
          </w:p>
        </w:tc>
        <w:tc>
          <w:tcPr>
            <w:tcW w:type="dxa" w:w="1440"/>
          </w:tcPr>
          <w:p>
            <w:r>
              <w:t>C</w:t>
            </w:r>
          </w:p>
        </w:tc>
        <w:tc>
          <w:tcPr>
            <w:tcW w:type="dxa" w:w="1440"/>
          </w:tcPr>
          <w:p>
            <w:r/>
          </w:p>
        </w:tc>
        <w:tc>
          <w:tcPr>
            <w:tcW w:type="dxa" w:w="1440"/>
          </w:tcPr>
          <w:p>
            <w:r>
              <w:t>Tốc độ trung bình của vật trong 1 chu kỳ dao động là:</w:t>
            </w:r>
          </w:p>
          <w:p>
            <w:r>
              <w:t>$\bar{v}=\frac{S}{t}=\frac{4 A}{T}=\frac{4 A \omega}{2 \pi}=\frac{4 \cdot v_{\max }}{2 \pi}=\frac{4.10 \pi}{2 \pi}=20(\mathrm{~cm} / \mathrm{s})$</w:t>
            </w:r>
          </w:p>
          <w:p>
            <w:r>
              <w:t>Chọn C</w:t>
            </w:r>
          </w:p>
        </w:tc>
      </w:tr>
      <w:tr>
        <w:tc>
          <w:tcPr>
            <w:tcW w:type="dxa" w:w="1440"/>
          </w:tcPr>
          <w:p>
            <w:r>
              <w:t>Phy_27_31</w:t>
            </w:r>
          </w:p>
        </w:tc>
        <w:tc>
          <w:tcPr>
            <w:tcW w:type="dxa" w:w="1440"/>
          </w:tcPr>
          <w:p>
            <w:r/>
          </w:p>
        </w:tc>
        <w:tc>
          <w:tcPr>
            <w:tcW w:type="dxa" w:w="1440"/>
          </w:tcPr>
          <w:p>
            <w:r>
              <w:t>Câu 31:  Ở mặt nước, tại hai điểm $\mathrm{S}_{1}$ và $\mathrm{S}_{2}$ có hai nguồn kết hợp, dao động cùng pha theo hương thẳng đứng. Biết sóng truyền trên mặt nước với bước sóng $\lambda$ và $S_{1} S_{2}=5,6 \lambda$. Ở mặt nước, gọi $\mathrm{M}$ là vị trí mà phần tử nước tại đó dao động với biên độ cực đại, cùng pha với dao động của hai nguồn và gần $\mathrm{S}_{1} \mathrm{~S}_{2}$ nhất. $\mathrm{MS}_{1}-\mathrm{MS}_{2}$ có độ lớn bằng</w:t>
            </w:r>
          </w:p>
          <w:p>
            <w:r>
              <w:t>A. $3 \lambda$</w:t>
            </w:r>
          </w:p>
          <w:p>
            <w:r>
              <w:t>B. $2 \lambda$</w:t>
            </w:r>
          </w:p>
          <w:p>
            <w:r>
              <w:t>C. $4 \lambda$</w:t>
            </w:r>
          </w:p>
          <w:p>
            <w:r>
              <w:t>D. $5 \lambda$</w:t>
            </w:r>
          </w:p>
        </w:tc>
        <w:tc>
          <w:tcPr>
            <w:tcW w:type="dxa" w:w="1440"/>
          </w:tcPr>
          <w:p>
            <w:r>
              <w:t>C</w:t>
            </w:r>
          </w:p>
        </w:tc>
        <w:tc>
          <w:tcPr>
            <w:tcW w:type="dxa" w:w="1440"/>
          </w:tcPr>
          <w:p>
            <w:r/>
          </w:p>
        </w:tc>
        <w:tc>
          <w:tcPr>
            <w:tcW w:type="dxa" w:w="1440"/>
          </w:tcPr>
          <w:p>
            <w:r>
              <w:t>Gọi khoảng cách từ $\mathrm{M}$ tới $\mathrm{S}_{1}$ và $\mathrm{S}_{2}$ lần lượt là $\mathrm{d}_{1}$ và $\mathrm{d}_{2}$.</w:t>
            </w:r>
          </w:p>
          <w:p>
            <w:r>
              <w:t>Chọn $\lambda=1$; Để phần tử tại $\mathrm{M}$ dao động với biên độ cực đài và cùng pha với 2 nguồn thì: $d_{1}=k_{1} \lambda=k_{1}(\mathrm{~cm})$</w:t>
            </w:r>
          </w:p>
          <w:p>
            <w:r>
              <w:t>$d_{2}=k_{2} \lambda=k_{2}(\mathrm{~cm})$</w:t>
            </w:r>
          </w:p>
          <w:p>
            <w:r>
              <w:t>Để khoảng cách từ $\mathrm{M}$ đến $\mathrm{S}_{1} \mathrm{~S}_{2}$ nhỏ nhất, có $d_{1}+d_{2}=k_{1}+k_{2}&gt;S_{1} S_{2}=5$, 6 và $k \in N^{*}$ nên $k_{1}+k_{2}=6$</w:t>
            </w:r>
          </w:p>
          <w:p>
            <w:r>
              <w:t>Khoảng cách từ $\mathrm{M}$ đến $\mathrm{S}_{1} \mathrm{~S}_{2}$ là nhỏ nhất thì $\mathrm{k}_{1}=5$ và $\mathrm{k}_{2}=1$ hay $k_{1}-k_{2}=4$</w:t>
            </w:r>
          </w:p>
          <w:p>
            <w:r>
              <w:t>Suy ra: $d_{1}-d_{2}=4$</w:t>
            </w:r>
          </w:p>
          <w:p>
            <w:r>
              <w:t>Chọn C</w:t>
            </w:r>
          </w:p>
        </w:tc>
      </w:tr>
      <w:tr>
        <w:tc>
          <w:tcPr>
            <w:tcW w:type="dxa" w:w="1440"/>
          </w:tcPr>
          <w:p>
            <w:r>
              <w:t>Phy_27_32</w:t>
            </w:r>
          </w:p>
        </w:tc>
        <w:tc>
          <w:tcPr>
            <w:tcW w:type="dxa" w:w="1440"/>
          </w:tcPr>
          <w:p>
            <w:r/>
          </w:p>
        </w:tc>
        <w:tc>
          <w:tcPr>
            <w:tcW w:type="dxa" w:w="1440"/>
          </w:tcPr>
          <w:p>
            <w:r>
              <w:t>Câu 32:  Hai chất điểm $\mathrm{M}, \mathrm{N}$ dao động điều hòa trên các quỹ đạo song song, gần nhau dọc theo trục $\mathrm{Ox}$, có li độ lần lượt là $\mathrm{x}_{1}$ và $\mathrm{x}_{2}$. Hình bên là đồ thị biểu diễn sự phụ thuộc của $\mathrm{x}_{1}$ và $\mathrm{x}_{2}$ theo thời gian $\mathrm{t}$. Trong quá trình dao động, khoảng cách lớn nhất giữa hai chất điểm là xét theo phương $O x$ gần bằng</w:t>
            </w:r>
          </w:p>
          <w:p>
            <w:r>
              <w:t>\includegraphics[max width=\textwidth, center]{2023_06_06_3231d806fd0428fb4265g-04}</w:t>
            </w:r>
          </w:p>
          <w:p>
            <w:r>
              <w:t>A. $4,5 \mathrm{~mm}$.</w:t>
            </w:r>
          </w:p>
          <w:p>
            <w:r>
              <w:t>B. $2,5 \mathrm{~mm}$.</w:t>
            </w:r>
          </w:p>
          <w:p>
            <w:r>
              <w:t>C. $3,5 \mathrm{~mm}$.</w:t>
            </w:r>
          </w:p>
          <w:p>
            <w:r>
              <w:t>D. $5,5 \mathrm{~mm}$.</w:t>
            </w:r>
          </w:p>
        </w:tc>
        <w:tc>
          <w:tcPr>
            <w:tcW w:type="dxa" w:w="1440"/>
          </w:tcPr>
          <w:p>
            <w:r>
              <w:t>C</w:t>
            </w:r>
          </w:p>
        </w:tc>
        <w:tc>
          <w:tcPr>
            <w:tcW w:type="dxa" w:w="1440"/>
          </w:tcPr>
          <w:p>
            <w:r/>
          </w:p>
        </w:tc>
        <w:tc>
          <w:tcPr>
            <w:tcW w:type="dxa" w:w="1440"/>
          </w:tcPr>
          <w:p>
            <w:r>
              <w:t>Từ đồ thị ta thấy:</w:t>
            </w:r>
          </w:p>
          <w:p>
            <w:r>
              <w:t>\begin{itemize}</w:t>
            </w:r>
          </w:p>
          <w:p>
            <w:r>
              <w:t>\item Chu kỳ $\mathrm{T}=12$ đvtg.</w:t>
            </w:r>
          </w:p>
          <w:p>
            <w:r>
              <w:t>\end{itemize}</w:t>
            </w:r>
          </w:p>
          <w:p>
            <w:r>
              <w:t>$+\mathrm{x}_{1}$ trễ pha hơn $\mathrm{x}_{2}$ là $\frac{1}{12} \cdot 2 \pi=\frac{\pi}{6}$</w:t>
            </w:r>
          </w:p>
          <w:p>
            <w:r>
              <w:t>Khoảng cách giữa $\mathrm{x}_{1}$ và $\mathrm{x}_{2}$ theo phương $\mathrm{Ox}$ là:</w:t>
            </w:r>
          </w:p>
          <w:p>
            <w:r>
              <w:t>$$</w:t>
            </w:r>
          </w:p>
          <w:p>
            <w:r>
              <w:t>x=x_{1}-x_{2}=A \cdot \cos (\omega t+\varphi)</w:t>
            </w:r>
          </w:p>
          <w:p>
            <w:r>
              <w:t>$$</w:t>
            </w:r>
          </w:p>
          <w:p>
            <w:r>
              <w:t>Khoảng cách này lớn nhất bằng:</w:t>
            </w:r>
          </w:p>
          <w:p>
            <w:r>
              <w:t>$$</w:t>
            </w:r>
          </w:p>
          <w:p>
            <w:r>
              <w:t>x_{\max }=A=\sqrt{A_{1}^{2}+A_{1}^{2}-2 A_{1} A_{2} \cdot \cos \Delta \varphi}</w:t>
            </w:r>
          </w:p>
          <w:p>
            <w:r>
              <w:t>$$</w:t>
            </w:r>
          </w:p>
          <w:p>
            <w:r>
              <w:t>Tại $\mathrm{t}=5$ đvtg thì cả hai vật đều có li độ là $-3 \mathrm{~cm}$.</w:t>
            </w:r>
          </w:p>
          <w:p>
            <w:r>
              <w:t>Từ đồ thị ta thấy:</w:t>
            </w:r>
          </w:p>
          <w:p>
            <w:r>
              <w:t>\begin{itemize}</w:t>
            </w:r>
          </w:p>
          <w:p>
            <w:r>
              <w:t>\item Ban đầu $\mathrm{x}_{2}$ cực đại, hay pha ban đầu của $\mathrm{x}_{2}$ là $\varphi_{02}=0$</w:t>
            </w:r>
          </w:p>
          <w:p>
            <w:r>
              <w:t>\end{itemize}</w:t>
            </w:r>
          </w:p>
          <w:p>
            <w:r>
              <w:t>$\Rightarrow x_{2}=A_{2} \cdot \cos \left(\frac{2 \pi}{12} 5+0\right)=-3 \Rightarrow A_{2}=2 \sqrt{3} m m$</w:t>
            </w:r>
          </w:p>
          <w:p>
            <w:r>
              <w:t>\begin{itemize}</w:t>
            </w:r>
          </w:p>
          <w:p>
            <w:r>
              <w:t>\item Từ vị trí ban đầu của $\mathrm{x}_{1}$ xác định được pha ban đầu của $\mathrm{x}_{1}$ là:</w:t>
            </w:r>
          </w:p>
          <w:p>
            <w:r>
              <w:t>\end{itemize}</w:t>
            </w:r>
          </w:p>
          <w:p>
            <w:r>
              <w:t>$$</w:t>
            </w:r>
          </w:p>
          <w:p>
            <w:r>
              <w:t>\begin{aligned}</w:t>
            </w:r>
          </w:p>
          <w:p>
            <w:r>
              <w:t>&amp; \varphi_{01}=-\frac{1}{12} \cdot 2 \pi=-\frac{\pi}{6} \\</w:t>
            </w:r>
          </w:p>
          <w:p>
            <w:r>
              <w:t>&amp; \Rightarrow x_{1}=A_{1} \cdot \cos \left(\frac{2 \pi}{12} 5-\frac{\pi}{6}\right)=-3 \Rightarrow A_{1}=6 \mathrm{~mm}</w:t>
            </w:r>
          </w:p>
          <w:p>
            <w:r>
              <w:t>\end{aligned}</w:t>
            </w:r>
          </w:p>
          <w:p>
            <w:r>
              <w:t>$$</w:t>
            </w:r>
          </w:p>
          <w:p>
            <w:r>
              <w:t>Khoảng cách giữa $\mathrm{x}_{1}$ và $\mathrm{x}_{2}$ lớn nhất bằng:</w:t>
            </w:r>
          </w:p>
          <w:p>
            <w:r>
              <w:t>$$</w:t>
            </w:r>
          </w:p>
          <w:p>
            <w:r>
              <w:t>x_{\max }=A=\sqrt{A_{1}^{2}+A_{1}^{2}-2 A_{1} A_{2} \cdot \cos \Delta \varphi}=\sqrt{6^{2}+(2 \sqrt{3})^{2}-2 \cdot 6 \cdot 2 \sqrt{3} \cdot \cos \frac{\pi}{6}} \approx 3,464(\mathrm{~mm})</w:t>
            </w:r>
          </w:p>
          <w:p>
            <w:r>
              <w:t>$$</w:t>
            </w:r>
          </w:p>
          <w:p>
            <w:r>
              <w:t>Chọn C</w:t>
            </w:r>
          </w:p>
        </w:tc>
      </w:tr>
      <w:tr>
        <w:tc>
          <w:tcPr>
            <w:tcW w:type="dxa" w:w="1440"/>
          </w:tcPr>
          <w:p>
            <w:r>
              <w:t>Phy_27_33</w:t>
            </w:r>
          </w:p>
        </w:tc>
        <w:tc>
          <w:tcPr>
            <w:tcW w:type="dxa" w:w="1440"/>
          </w:tcPr>
          <w:p>
            <w:r/>
          </w:p>
        </w:tc>
        <w:tc>
          <w:tcPr>
            <w:tcW w:type="dxa" w:w="1440"/>
          </w:tcPr>
          <w:p>
            <w:r>
              <w:t>Câu 33:  Sóng ngang truyền trên mặt chất lỏng với tần số 100Hz. Trên cùng phương truyền sóng, hai điểm cách nhau $15 \mathrm{~cm}$ dao động ngược pha với nhau. Biết vận tốc truyền sóng trên dây khoảng từ $2,8 \mathrm{~m} / \mathrm{s}$ đến $3,4 \mathrm{~m} / \mathrm{s}$. Vận tốc truyền sóng bằng</w:t>
            </w:r>
          </w:p>
          <w:p>
            <w:r>
              <w:t>A. $3 \mathrm{~m} / \mathrm{s}$.</w:t>
            </w:r>
          </w:p>
          <w:p>
            <w:r>
              <w:t>B. $3,13 \mathrm{~m} / \mathrm{s}$.</w:t>
            </w:r>
          </w:p>
          <w:p>
            <w:r>
              <w:t>C. $3,33 \mathrm{~m} / \mathrm{s}$.</w:t>
            </w:r>
          </w:p>
          <w:p>
            <w:r>
              <w:t>D. $2,91 \mathrm{~m} / \mathrm{s}$.</w:t>
            </w:r>
          </w:p>
        </w:tc>
        <w:tc>
          <w:tcPr>
            <w:tcW w:type="dxa" w:w="1440"/>
          </w:tcPr>
          <w:p>
            <w:r>
              <w:t>A</w:t>
            </w:r>
          </w:p>
        </w:tc>
        <w:tc>
          <w:tcPr>
            <w:tcW w:type="dxa" w:w="1440"/>
          </w:tcPr>
          <w:p>
            <w:r/>
          </w:p>
        </w:tc>
        <w:tc>
          <w:tcPr>
            <w:tcW w:type="dxa" w:w="1440"/>
          </w:tcPr>
          <w:p>
            <w:r>
              <w:t>Theo bài ra, ta có:</w:t>
            </w:r>
          </w:p>
          <w:p>
            <w:r>
              <w:t>$\Delta \varphi=2 \pi \frac{d}{\lambda}=2 k \pi \Leftrightarrow \frac{2 \pi d . f}{v}=2 k \pi$</w:t>
            </w:r>
          </w:p>
          <w:p>
            <w:r>
              <w:t>$\Rightarrow v=\frac{d f}{k}=\frac{0,15.100}{k}=\frac{15}{k}(\mathrm{~m} / \mathrm{s})$</w:t>
            </w:r>
          </w:p>
          <w:p>
            <w:r>
              <w:t>Lại có, vận tốc sóng nằm trong khoảng từ 2,8m/s đến 3,4m/s nên:</w:t>
            </w:r>
          </w:p>
          <w:p>
            <w:r>
              <w:t>$2,8&lt;v&lt;3,2 \Leftrightarrow 2,8&lt;\frac{15}{k}&lt;3,2 \Leftrightarrow 4,7&lt;k&lt;5,4$</w:t>
            </w:r>
          </w:p>
          <w:p>
            <w:r>
              <w:t>$\Rightarrow k=5 \Rightarrow v=\frac{15}{5}=3(\mathrm{~m} / \mathrm{s})$</w:t>
            </w:r>
          </w:p>
          <w:p>
            <w:r>
              <w:t>Chọn A</w:t>
            </w:r>
          </w:p>
        </w:tc>
      </w:tr>
      <w:tr>
        <w:tc>
          <w:tcPr>
            <w:tcW w:type="dxa" w:w="1440"/>
          </w:tcPr>
          <w:p>
            <w:r>
              <w:t>Phy_27_34</w:t>
            </w:r>
          </w:p>
        </w:tc>
        <w:tc>
          <w:tcPr>
            <w:tcW w:type="dxa" w:w="1440"/>
          </w:tcPr>
          <w:p>
            <w:r/>
          </w:p>
        </w:tc>
        <w:tc>
          <w:tcPr>
            <w:tcW w:type="dxa" w:w="1440"/>
          </w:tcPr>
          <w:p>
            <w:r>
              <w:t>Câu 34:  Một vật có khối lượng $\mathrm{m}=100 \mathrm{~g}$, dao động điều hòa dọc theo trục $\mathrm{Ox}$. Hình bên là đồ thị biểu diễn sự phụ thuộc của lực kéo về $\mathrm{F}$ theo thời gian t. Biên độ dao động của vật là:</w:t>
            </w:r>
          </w:p>
          <w:p>
            <w:r>
              <w:t>A. $4 \mathrm{~cm}$.</w:t>
            </w:r>
          </w:p>
          <w:p>
            <w:r>
              <w:t>B. $8 \mathrm{~cm}$.</w:t>
            </w:r>
          </w:p>
          <w:p>
            <w:r>
              <w:t>C. $6 \mathrm{~cm}$.</w:t>
            </w:r>
          </w:p>
          <w:p>
            <w:r>
              <w:t>D. $12 \mathrm{~cm}$.</w:t>
            </w:r>
          </w:p>
          <w:p>
            <w:r>
              <w:t>\begin{center}</w:t>
            </w:r>
          </w:p>
          <w:p>
            <w:r>
              <w:t>\includegraphics[max width=\textwidth]{2023_06_06_3231d806fd0428fb4265g-04(1)}</w:t>
            </w:r>
          </w:p>
          <w:p>
            <w:r>
              <w:t>\end{center}</w:t>
            </w:r>
          </w:p>
        </w:tc>
        <w:tc>
          <w:tcPr>
            <w:tcW w:type="dxa" w:w="1440"/>
          </w:tcPr>
          <w:p>
            <w:r>
              <w:t>A</w:t>
            </w:r>
          </w:p>
        </w:tc>
        <w:tc>
          <w:tcPr>
            <w:tcW w:type="dxa" w:w="1440"/>
          </w:tcPr>
          <w:p>
            <w:r/>
          </w:p>
        </w:tc>
        <w:tc>
          <w:tcPr>
            <w:tcW w:type="dxa" w:w="1440"/>
          </w:tcPr>
          <w:p>
            <w:r>
              <w:t>Từ $\mathrm{t}=0$ đến $\mathrm{t}=1 \mathrm{~s}$, vật đi từ vị trí có lực kéo về bằng một nửa giá trị cực đại (âm) đến nửa giá trị cực đại (dương), tức là nửa chu kỳ. Vậy chu kỳ $\mathrm{T}=2 \mathrm{~s}$.</w:t>
            </w:r>
          </w:p>
          <w:p>
            <w:r>
              <w:t>Giá trị cực đại của lực kéo về là $0,04 \mathrm{~N}$ nên:</w:t>
            </w:r>
          </w:p>
          <w:p>
            <w:r>
              <w:t>$$</w:t>
            </w:r>
          </w:p>
          <w:p>
            <w:r>
              <w:t>\begin{aligned}</w:t>
            </w:r>
          </w:p>
          <w:p>
            <w:r>
              <w:t>&amp; F_{\text {max }}=k A \Leftrightarrow A=\frac{F_{\text {max }}}{k}=\frac{F_{\text {max }}}{m \omega^{2}} \\</w:t>
            </w:r>
          </w:p>
          <w:p>
            <w:r>
              <w:t>&amp; \Rightarrow A=\frac{0,04}{0,1 \cdot\left(\frac{2 \pi}{T}\right)^{2}}=0,04 \mathrm{~m}=4 \mathrm{~cm}</w:t>
            </w:r>
          </w:p>
          <w:p>
            <w:r>
              <w:t>\end{aligned}</w:t>
            </w:r>
          </w:p>
          <w:p>
            <w:r>
              <w:t>$$</w:t>
            </w:r>
          </w:p>
          <w:p>
            <w:r>
              <w:t>Chọn A</w:t>
            </w:r>
          </w:p>
        </w:tc>
      </w:tr>
      <w:tr>
        <w:tc>
          <w:tcPr>
            <w:tcW w:type="dxa" w:w="1440"/>
          </w:tcPr>
          <w:p>
            <w:r>
              <w:t>Phy_27_35</w:t>
            </w:r>
          </w:p>
        </w:tc>
        <w:tc>
          <w:tcPr>
            <w:tcW w:type="dxa" w:w="1440"/>
          </w:tcPr>
          <w:p>
            <w:r/>
          </w:p>
        </w:tc>
        <w:tc>
          <w:tcPr>
            <w:tcW w:type="dxa" w:w="1440"/>
          </w:tcPr>
          <w:p>
            <w:r>
              <w:t>Câu 35:  Đặt điện áp xoay chiều có điện áp hiệu dụng U = 120V vào hai đầu đoạn mạch RLC nối tiếp thì cường độ dòng điện hiệu dụng qua mạch đo được là $1,2 \mathrm{~A}$. Biết điện áp hai đầu đoạn mạch nhanh pha $\frac{2 \pi}{3}$ rad so với điện áp hai đầu đoạn mạch RC, điện áp hiệu dụng $\mathrm{U}_{\mathrm{RC}}=120 \mathrm{~V}$. Giá trị điện trở thuần là:</w:t>
            </w:r>
          </w:p>
          <w:p>
            <w:r>
              <w:t>A. $40 \Omega$</w:t>
            </w:r>
          </w:p>
          <w:p>
            <w:r>
              <w:t>B. $100 \Omega$</w:t>
            </w:r>
          </w:p>
          <w:p>
            <w:r>
              <w:t>C. $200 \Omega$</w:t>
            </w:r>
          </w:p>
          <w:p>
            <w:r>
              <w:t>D. $50 \Omega$</w:t>
            </w:r>
          </w:p>
        </w:tc>
        <w:tc>
          <w:tcPr>
            <w:tcW w:type="dxa" w:w="1440"/>
          </w:tcPr>
          <w:p>
            <w:r>
              <w:t>D</w:t>
            </w:r>
          </w:p>
        </w:tc>
        <w:tc>
          <w:tcPr>
            <w:tcW w:type="dxa" w:w="1440"/>
          </w:tcPr>
          <w:p>
            <w:r/>
          </w:p>
        </w:tc>
        <w:tc>
          <w:tcPr>
            <w:tcW w:type="dxa" w:w="1440"/>
          </w:tcPr>
          <w:p>
            <w:r>
              <w:t>Ta có: $U=U_{R C}=120 \mathrm{~V}$</w:t>
            </w:r>
          </w:p>
          <w:p>
            <w:r>
              <w:t>Ta có giản đồ vectơ:</w:t>
            </w:r>
          </w:p>
          <w:p>
            <w:r>
              <w:t>\begin{center}</w:t>
            </w:r>
          </w:p>
          <w:p>
            <w:r>
              <w:t>\includegraphics[max width=\textwidth]{2023_06_06_3231d806fd0428fb4265g-16}</w:t>
            </w:r>
          </w:p>
          <w:p>
            <w:r>
              <w:t>\end{center}</w:t>
            </w:r>
          </w:p>
          <w:p>
            <w:r>
              <w:t>Từ giản đồ vectơ, có:</w:t>
            </w:r>
          </w:p>
          <w:p>
            <w:r>
              <w:t>$\cos \left(\frac{\pi}{3}\right)=\frac{U_{R}}{U} \Rightarrow U_{R}=U \cdot \cos \frac{\pi}{3}=120 \cdot \frac{1}{2}=60 \mathrm{~V}$</w:t>
            </w:r>
          </w:p>
          <w:p>
            <w:r>
              <w:t>Điện trở: $R=\frac{U_{R}}{I}=\frac{60}{1,2}=50 \Omega$</w:t>
            </w:r>
          </w:p>
          <w:p>
            <w:r>
              <w:t>Chọn D</w:t>
            </w:r>
          </w:p>
        </w:tc>
      </w:tr>
      <w:tr>
        <w:tc>
          <w:tcPr>
            <w:tcW w:type="dxa" w:w="1440"/>
          </w:tcPr>
          <w:p>
            <w:r>
              <w:t>Phy_27_36</w:t>
            </w:r>
          </w:p>
        </w:tc>
        <w:tc>
          <w:tcPr>
            <w:tcW w:type="dxa" w:w="1440"/>
          </w:tcPr>
          <w:p>
            <w:r/>
          </w:p>
        </w:tc>
        <w:tc>
          <w:tcPr>
            <w:tcW w:type="dxa" w:w="1440"/>
          </w:tcPr>
          <w:p>
            <w:r>
              <w:t>Câu 36:  Đặt điện áp xoay chiều $u=U_{0} \cos (\omega t)(V)$ vào hai đầu đoạn mạch RLC nối tiếp, trong đó cuộn dây thuần cảm, $\mathrm{R}$ là biến trở. Điều chỉnh biến trở $\mathrm{R}$ để công suất đoạn mạch cực đại khi đó hệ số công suất đoạn mạch bằng</w:t>
            </w:r>
          </w:p>
          <w:p>
            <w:r>
              <w:t>A. $\frac{1}{2}$</w:t>
            </w:r>
          </w:p>
          <w:p>
            <w:r>
              <w:t>B. 1</w:t>
            </w:r>
          </w:p>
          <w:p>
            <w:r>
              <w:t>C. $\frac{\sqrt{3}}{2}$</w:t>
            </w:r>
          </w:p>
          <w:p>
            <w:r>
              <w:t>D. $\frac{\sqrt{2}}{2}$</w:t>
            </w:r>
          </w:p>
        </w:tc>
        <w:tc>
          <w:tcPr>
            <w:tcW w:type="dxa" w:w="1440"/>
          </w:tcPr>
          <w:p>
            <w:r>
              <w:t>D</w:t>
            </w:r>
          </w:p>
        </w:tc>
        <w:tc>
          <w:tcPr>
            <w:tcW w:type="dxa" w:w="1440"/>
          </w:tcPr>
          <w:p>
            <w:r/>
          </w:p>
        </w:tc>
        <w:tc>
          <w:tcPr>
            <w:tcW w:type="dxa" w:w="1440"/>
          </w:tcPr>
          <w:p>
            <w:r>
              <w:t>Công suất $P=R . I^{2}=\frac{U^{2}}{R^{2}+\left(Z_{L}-Z_{C}\right)^{2}} R=\frac{U^{2}}{R+\frac{\left(Z_{L}-Z_{C}\right)^{2}}{R}} \leq \frac{U^{2}}{2\left|Z_{L}-Z_{C}\right|}$ đạt cực đại với</w:t>
            </w:r>
          </w:p>
          <w:p>
            <w:r>
              <w:t>$R=\left|Z_{L}-Z_{C}\right|$.</w:t>
            </w:r>
          </w:p>
          <w:p>
            <w:r>
              <w:t>Khi đó, hệ số công suât:</w:t>
            </w:r>
          </w:p>
          <w:p>
            <w:r>
              <w:t>$\cos \varphi=\frac{R}{Z}=\frac{R}{\sqrt{R^{2}+\left(Z_{L}-Z_{C}\right)^{2}}}=\frac{R}{\sqrt{2 R^{2}}}=\frac{1}{\sqrt{2}}$</w:t>
            </w:r>
          </w:p>
          <w:p>
            <w:r>
              <w:t>Chọn D</w:t>
            </w:r>
          </w:p>
        </w:tc>
      </w:tr>
      <w:tr>
        <w:tc>
          <w:tcPr>
            <w:tcW w:type="dxa" w:w="1440"/>
          </w:tcPr>
          <w:p>
            <w:r>
              <w:t>Phy_27_37</w:t>
            </w:r>
          </w:p>
        </w:tc>
        <w:tc>
          <w:tcPr>
            <w:tcW w:type="dxa" w:w="1440"/>
          </w:tcPr>
          <w:p>
            <w:r/>
          </w:p>
        </w:tc>
        <w:tc>
          <w:tcPr>
            <w:tcW w:type="dxa" w:w="1440"/>
          </w:tcPr>
          <w:p>
            <w:r>
              <w:t>Câu 37:  Một mạch dao động điện từ có điện dung của tụ là $\mathrm{C}=4 \mu \mathrm{F}$. Trong quá trình dao động, hiệu điện thế cực đại giữa hai bản tụ là $12 \mathrm{~V}$. Khi hiệu điện thế giữa hai bản tụ là $9 \mathrm{~V}$ thì năng lượng từ trường của mạch là:</w:t>
            </w:r>
          </w:p>
          <w:p>
            <w:r>
              <w:t>A. $1,62.10^{-4} \mathrm{~J}$</w:t>
            </w:r>
          </w:p>
          <w:p>
            <w:r>
              <w:t>B. $4,5.10^{-4} \mathrm{~J}$</w:t>
            </w:r>
          </w:p>
          <w:p>
            <w:r>
              <w:t>C. $1,26.10^{-4} \mathrm{~J}$</w:t>
            </w:r>
          </w:p>
          <w:p>
            <w:r>
              <w:t>D. $2,88.10^{-4} \mathrm{~J}$</w:t>
            </w:r>
          </w:p>
        </w:tc>
        <w:tc>
          <w:tcPr>
            <w:tcW w:type="dxa" w:w="1440"/>
          </w:tcPr>
          <w:p>
            <w:r>
              <w:t>C</w:t>
            </w:r>
          </w:p>
        </w:tc>
        <w:tc>
          <w:tcPr>
            <w:tcW w:type="dxa" w:w="1440"/>
          </w:tcPr>
          <w:p>
            <w:r/>
          </w:p>
        </w:tc>
        <w:tc>
          <w:tcPr>
            <w:tcW w:type="dxa" w:w="1440"/>
          </w:tcPr>
          <w:p>
            <w:r>
              <w:t>Khi hiệu điện thế giữa hai bản tụ là $9 \mathrm{~V}$ thì năng lượng từ trường của mạch là:</w:t>
            </w:r>
          </w:p>
          <w:p>
            <w:r>
              <w:t>$$</w:t>
            </w:r>
          </w:p>
          <w:p>
            <w:r>
              <w:t>W_{t}=W-W_{d}=\frac{U_{0}^{2} C}{2}-\frac{u^{2} C}{2}=\frac{12^{2} \cdot 4 \cdot 10^{-6}}{2}-\frac{9^{2} \cdot 4 \cdot 10^{-6}}{2}=1,26 \cdot 10^{-4} \mathrm{~J}</w:t>
            </w:r>
          </w:p>
          <w:p>
            <w:r>
              <w:t>$$</w:t>
            </w:r>
          </w:p>
          <w:p>
            <w:r>
              <w:t>Chọn C</w:t>
            </w:r>
          </w:p>
        </w:tc>
      </w:tr>
      <w:tr>
        <w:tc>
          <w:tcPr>
            <w:tcW w:type="dxa" w:w="1440"/>
          </w:tcPr>
          <w:p>
            <w:r>
              <w:t>Phy_27_38</w:t>
            </w:r>
          </w:p>
        </w:tc>
        <w:tc>
          <w:tcPr>
            <w:tcW w:type="dxa" w:w="1440"/>
          </w:tcPr>
          <w:p>
            <w:r/>
          </w:p>
        </w:tc>
        <w:tc>
          <w:tcPr>
            <w:tcW w:type="dxa" w:w="1440"/>
          </w:tcPr>
          <w:p>
            <w:r>
              <w:t>Câu 38:  Đặt điện áp $u=U \sqrt{2} \cos \omega t(V)$ (U và $\omega$ không đổi) vào hai đầu đoạn mạch mắc nối tiếp gồm điện trở thuần $\mathrm{R}$, cuộn cảm thuần có độ tự cảm $\mathrm{L}$ và tụ điện có điện dung $\mathrm{C}$ thay đổi được. Khi $\mathrm{C}=$ $\mathrm{C}_{1}$ thì điện áp hiệu dụng giữa hai đầu tụ điện đạt giá trị cực đại bằng $100 \mathrm{~V}$ và điện áp hai đầu đoạn mạch trễ pha $\varphi$ so với cường độ dòng điện qua đoạn mạch. Khi $\mathrm{C}=\mathrm{C}_{2}$ thì điện áp hiệu dụng giữa hai đầu tụ điện là $50 \mathrm{~V}$ và điện áp hai dầu đoạn mạch trễ pha $0,25 \varphi$ so với cường độ dòng điện qua đoạn mạch. Giá trị của $U$ gần nhất với giá trị nào sau đây?</w:t>
            </w:r>
          </w:p>
          <w:p>
            <w:r>
              <w:t>A. $95 \mathrm{~V}$</w:t>
            </w:r>
          </w:p>
          <w:p>
            <w:r>
              <w:t>B. $85 \mathrm{~V}$</w:t>
            </w:r>
          </w:p>
          <w:p>
            <w:r>
              <w:t>C. $100 \mathrm{~V}$</w:t>
            </w:r>
          </w:p>
          <w:p>
            <w:r>
              <w:t>D. $115 \mathrm{~V}$</w:t>
            </w:r>
          </w:p>
        </w:tc>
        <w:tc>
          <w:tcPr>
            <w:tcW w:type="dxa" w:w="1440"/>
          </w:tcPr>
          <w:p>
            <w:r>
              <w:t>C</w:t>
            </w:r>
          </w:p>
        </w:tc>
        <w:tc>
          <w:tcPr>
            <w:tcW w:type="dxa" w:w="1440"/>
          </w:tcPr>
          <w:p>
            <w:r/>
          </w:p>
        </w:tc>
        <w:tc>
          <w:tcPr>
            <w:tcW w:type="dxa" w:w="1440"/>
          </w:tcPr>
          <w:p>
            <w:r>
              <w:t>Ta có giản đồ vectơ:</w:t>
            </w:r>
          </w:p>
          <w:p>
            <w:r>
              <w:t>\begin{center}</w:t>
            </w:r>
          </w:p>
          <w:p>
            <w:r>
              <w:t>\includegraphics[max width=\textwidth]{2023_06_06_3231d806fd0428fb4265g-17}</w:t>
            </w:r>
          </w:p>
          <w:p>
            <w:r>
              <w:t>\end{center}</w:t>
            </w:r>
          </w:p>
          <w:p>
            <w:r>
              <w:t>Khi $\mathrm{C}=\mathrm{C}_{1}$ thì $\mathrm{U}=\mathrm{U}_{\mathrm{Cmax}}=100 \mathrm{~V}$ và $\overrightarrow{U_{R L}} \perp \vec{U} ; \varphi=\beta$</w:t>
            </w:r>
          </w:p>
          <w:p>
            <w:r>
              <w:t>Mà $\mathrm{R}, \mathrm{L}$ không đổi nên: $\tan \varphi_{R L}=$ const $\Rightarrow \beta=\frac{\pi}{2}-\varphi_{R L}=$ const</w:t>
            </w:r>
          </w:p>
          <w:p>
            <w:r>
              <w:t>Áp dụng định lý hàm số sin, có: $\frac{U}{\sin \beta}=\frac{U}{\sin \varphi}=\frac{U_{C \max }}{\sin 90^{\circ}}=\frac{100}{\sin 90^{\circ}}$ (1)</w:t>
            </w:r>
          </w:p>
          <w:p>
            <w:r>
              <w:t>Khi $C=C_{2}$ góc giữa hai vectơ $\overrightarrow{U_{R L}}, \vec{U}$ là $90^{\circ}-0,75 \varphi$ do $\varphi^{\prime}$ trễ pha $0,25 \varphi$ hay giảm đi $0,75 \varphi$</w:t>
            </w:r>
          </w:p>
          <w:p>
            <w:r>
              <w:t>Ta có: $\frac{U}{\sin \beta}=\frac{U}{\sin \varphi}=\frac{U_{C}}{\sin \left(90^{\circ}-0,75 \varphi\right)}(2)$</w:t>
            </w:r>
          </w:p>
          <w:p>
            <w:r>
              <w:t>Từ (1) và (2), ta có:</w:t>
            </w:r>
          </w:p>
          <w:p>
            <w:r>
              <w:t>$\frac{50}{\sin \left(90^{\circ}-0,75 \varphi\right)}=100 \Rightarrow \varphi=80^{\circ}$</w:t>
            </w:r>
          </w:p>
          <w:p>
            <w:r>
              <w:t>$\Rightarrow U=100 \cdot \sin 80^{\circ}=98,48(V)$</w:t>
            </w:r>
          </w:p>
          <w:p>
            <w:r>
              <w:t>Chọn C</w:t>
            </w:r>
          </w:p>
        </w:tc>
      </w:tr>
      <w:tr>
        <w:tc>
          <w:tcPr>
            <w:tcW w:type="dxa" w:w="1440"/>
          </w:tcPr>
          <w:p>
            <w:r>
              <w:t>Phy_27_39</w:t>
            </w:r>
          </w:p>
        </w:tc>
        <w:tc>
          <w:tcPr>
            <w:tcW w:type="dxa" w:w="1440"/>
          </w:tcPr>
          <w:p>
            <w:r/>
          </w:p>
        </w:tc>
        <w:tc>
          <w:tcPr>
            <w:tcW w:type="dxa" w:w="1440"/>
          </w:tcPr>
          <w:p>
            <w:r>
              <w:t>Câu 39:  Đặt điện áp xoay chiều $u=U_{0} \cos \omega t$ (U $U_{0}$ và $\omega$ có giá trị dương, không đổi) vào hai đầu đoạn mạch $\mathrm{AB}$ như hình bên, trong đó tụ điện có điện dung $\mathrm{C}$ thay đổi được. Biết $\mathrm{R}=5 \mathrm{r}$, cảm kháng</w:t>
            </w:r>
          </w:p>
          <w:p>
            <w:r>
              <w:t>\includegraphics[max width=\textwidth, center]{2023_06_06_3231d806fd0428fb4265g-05}</w:t>
            </w:r>
          </w:p>
          <w:p>
            <w:r>
              <w:t>của cuộn dây $\mathrm{Z}_{\mathrm{L}}=4 \mathrm{r}$ và $\mathrm{LC} \omega^{2}&gt;1$. Khi $\mathrm{C}=\mathrm{C}_{0}$ và $\mathrm{C}=0,5 \mathrm{C}_{0}$ thì điện áp giữa hai đầu $\mathrm{M}, \mathrm{B}$ có biểu thức tương ứng là $u_{1}=U_{01} \cos (\omega t+\varphi)$ và $u_{2}=U_{02} \cos (\omega t+\varphi)$ ( $U_{01}$ và $U_{02}$ có giá trị dương). Giá trị của $\varphi$ là:</w:t>
            </w:r>
          </w:p>
          <w:p>
            <w:r>
              <w:t>A. $0,47 \mathrm{rad}$</w:t>
            </w:r>
          </w:p>
          <w:p>
            <w:r>
              <w:t>B. $1,05 \mathrm{rad}$</w:t>
            </w:r>
          </w:p>
          <w:p>
            <w:r>
              <w:t>C. $0,62 \mathrm{rad}$</w:t>
            </w:r>
          </w:p>
          <w:p>
            <w:r>
              <w:t>D. $0,79 \mathrm{rad}$</w:t>
            </w:r>
          </w:p>
        </w:tc>
        <w:tc>
          <w:tcPr>
            <w:tcW w:type="dxa" w:w="1440"/>
          </w:tcPr>
          <w:p>
            <w:r>
              <w:t>D</w:t>
            </w:r>
          </w:p>
        </w:tc>
        <w:tc>
          <w:tcPr>
            <w:tcW w:type="dxa" w:w="1440"/>
          </w:tcPr>
          <w:p>
            <w:r/>
          </w:p>
        </w:tc>
        <w:tc>
          <w:tcPr>
            <w:tcW w:type="dxa" w:w="1440"/>
          </w:tcPr>
          <w:p>
            <w:r>
              <w:t>Khi $C=C_{0}$ và $\mathrm{C}=0,5 \mathrm{C}_{0}$ thì điện áp giữa hai đầu $\mathrm{MB}$ cùng pha với nhau.</w:t>
            </w:r>
          </w:p>
          <w:p>
            <w:r>
              <w:t>Khi đó, ta có: $\Delta \varphi=\varphi_{\left(u_{u \mathrm{HB}}-i\right)}-\varphi_{(u-i)}=\varphi_{1}-\varphi_{2}$ không đổi.</w:t>
            </w:r>
          </w:p>
          <w:p>
            <w:r>
              <w:t>Trong đó: $\tan \varphi_{1}=\frac{Z_{L}-Z_{C}}{r} ; \tan \varphi_{2}=\frac{Z_{L}-Z_{C}}{R+r}$</w:t>
            </w:r>
          </w:p>
          <w:p>
            <w:r>
              <w:t>Ta có:</w:t>
            </w:r>
          </w:p>
          <w:p>
            <w:r>
              <w:t>$$</w:t>
            </w:r>
          </w:p>
          <w:p>
            <w:r>
              <w:t>\begin{aligned}</w:t>
            </w:r>
          </w:p>
          <w:p>
            <w:r>
              <w:t>&amp; \tan \left(\varphi_{1}-\varphi_{2}\right)=\frac{\tan \varphi_{1}-\tan \varphi_{2}}{1+\tan \varphi_{1} \cdot \tan \varphi_{2}} \\</w:t>
            </w:r>
          </w:p>
          <w:p>
            <w:r>
              <w:t>&amp; \rightarrow \tan \varphi=\frac{\frac{4 r-Z_{C_{0}}}{r}-\frac{4 r-Z_{C_{0}}}{5 r+r}}{1+\frac{4 r-Z_{C_{0}}}{r} \cdot \frac{4 r-Z_{C_{0}}}{5 r+r}}=\frac{\frac{4 r-2 Z_{C_{0}}}{r}-\frac{4 r-2 Z_{C_{0}}}{5 r+r}}{1+\frac{4 r-2 Z_{C_{0}}}{r} \cdot \frac{4 r-2 Z_{C_{0}}}{5 r+r}}</w:t>
            </w:r>
          </w:p>
          <w:p>
            <w:r>
              <w:t>\end{aligned}</w:t>
            </w:r>
          </w:p>
          <w:p>
            <w:r>
              <w:t>$$</w:t>
            </w:r>
          </w:p>
          <w:p>
            <w:r>
              <w:t>Chọn $r=1$, khi đó: $Z_{C_{0}}=1 \rightarrow \tan \varphi=1 \rightarrow \varphi=\frac{\pi}{4} \approx 0$, 7854rad</w:t>
            </w:r>
          </w:p>
          <w:p>
            <w:r>
              <w:t>Chọn D</w:t>
            </w:r>
          </w:p>
        </w:tc>
      </w:tr>
      <w:tr>
        <w:tc>
          <w:tcPr>
            <w:tcW w:type="dxa" w:w="1440"/>
          </w:tcPr>
          <w:p>
            <w:r>
              <w:t>Phy_27_40</w:t>
            </w:r>
          </w:p>
        </w:tc>
        <w:tc>
          <w:tcPr>
            <w:tcW w:type="dxa" w:w="1440"/>
          </w:tcPr>
          <w:p>
            <w:r/>
          </w:p>
        </w:tc>
        <w:tc>
          <w:tcPr>
            <w:tcW w:type="dxa" w:w="1440"/>
          </w:tcPr>
          <w:p>
            <w:r>
              <w:t>Câu 40:  Hai dao động điều hòa cùng phương trình $x_{1}=A_{1} \cos \left(\omega t+\varphi_{1}\right)$ và $x_{2}=A_{2} \cos \left(\omega t+\varphi_{2}\right)$ trên hình vẽ đường đồ thị (I) biểu diễn dao động thứ nhất, đường đồ thị (II) biểu diễn tổng hợp của hai dao động.</w:t>
            </w:r>
          </w:p>
          <w:p>
            <w:r>
              <w:t>Phương trình dao động thứ hai là:</w:t>
            </w:r>
          </w:p>
          <w:p>
            <w:r>
              <w:t>A. $x_{2}=2 \sqrt{3} \cos (\pi t+0,714) \mathrm{cm}$</w:t>
            </w:r>
          </w:p>
          <w:p>
            <w:r>
              <w:t>B. $x_{2}=2 \sqrt{7} \cos (\pi t+0,714) \mathrm{cm}$</w:t>
            </w:r>
          </w:p>
          <w:p>
            <w:r>
              <w:t>C. $x_{2}=2 \sqrt{3} \cos 2(2 \pi t+0,714) \mathrm{cm}$</w:t>
            </w:r>
          </w:p>
          <w:p>
            <w:r>
              <w:t>D. $x_{2}=2 \sqrt{7} \cos (2 \pi t+0,714) \mathrm{cm}$</w:t>
            </w:r>
          </w:p>
          <w:p>
            <w:r>
              <w:t>\begin{center}</w:t>
            </w:r>
          </w:p>
          <w:p>
            <w:r>
              <w:t>\includegraphics[max width=\textwidth]{2023_06_06_3231d806fd0428fb4265g-05(1)}</w:t>
            </w:r>
          </w:p>
          <w:p>
            <w:r>
              <w:t>\end{center}</w:t>
            </w:r>
          </w:p>
        </w:tc>
        <w:tc>
          <w:tcPr>
            <w:tcW w:type="dxa" w:w="1440"/>
          </w:tcPr>
          <w:p>
            <w:r>
              <w:t>B</w:t>
            </w:r>
          </w:p>
        </w:tc>
        <w:tc>
          <w:tcPr>
            <w:tcW w:type="dxa" w:w="1440"/>
          </w:tcPr>
          <w:p>
            <w:r/>
          </w:p>
        </w:tc>
        <w:tc>
          <w:tcPr>
            <w:tcW w:type="dxa" w:w="1440"/>
          </w:tcPr>
          <w:p>
            <w:r>
              <w:t>\begin{itemize}</w:t>
            </w:r>
          </w:p>
          <w:p>
            <w:r>
              <w:t>\item Xét dao động (II). Tại $t=0$ vật đang ở biên dương, đến thời điểm $t=0,5 \mathrm{~s}$ vật đi qua vị trí cân bằng theo chiều âm.</w:t>
            </w:r>
          </w:p>
          <w:p>
            <w:r>
              <w:t>\end{itemize}</w:t>
            </w:r>
          </w:p>
          <w:p>
            <w:r>
              <w:t>$\rightarrow 0,25 T=0,5 s \rightarrow T=2 s \rightarrow \omega=\pi(\mathrm{rad} / \mathrm{s})$</w:t>
            </w:r>
          </w:p>
          <w:p>
            <w:r>
              <w:t>$\rightarrow x_{2}=6 \cdot \cos (\pi t) c m$</w:t>
            </w:r>
          </w:p>
          <w:p>
            <w:r>
              <w:t>\begin{itemize}</w:t>
            </w:r>
          </w:p>
          <w:p>
            <w:r>
              <w:t>\item Xét dao động (I), tại $\mathrm{t}=0$, vật đi qua vị trí $\mathrm{x}=+0,5 . \mathrm{A}=2 \mathrm{~cm}$ theo chiều dương $\rightarrow x_{1}=4 . \cos \left(\pi t-\frac{\pi}{3}\right) \mathrm{cm}$</w:t>
            </w:r>
          </w:p>
          <w:p>
            <w:r>
              <w:t>\end{itemize}</w:t>
            </w:r>
          </w:p>
          <w:p>
            <w:r>
              <w:t>Phức hóa, tìm phương trình dao động thứ hai $x=x_{2}-x_{1}=2 \sqrt{7} \cdot \cos (\pi t+0,714) \mathrm{cm}$</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