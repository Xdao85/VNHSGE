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Image_Question</w:t>
            </w:r>
          </w:p>
        </w:tc>
        <w:tc>
          <w:tcPr>
            <w:tcW w:type="dxa" w:w="1440"/>
          </w:tcPr>
          <w:p>
            <w:r>
              <w:t>Question</w:t>
            </w:r>
          </w:p>
        </w:tc>
        <w:tc>
          <w:tcPr>
            <w:tcW w:type="dxa" w:w="1440"/>
          </w:tcPr>
          <w:p>
            <w:r>
              <w:t>Choice</w:t>
            </w:r>
          </w:p>
        </w:tc>
        <w:tc>
          <w:tcPr>
            <w:tcW w:type="dxa" w:w="1440"/>
          </w:tcPr>
          <w:p>
            <w:r>
              <w:t>Image_Answer</w:t>
            </w:r>
          </w:p>
        </w:tc>
        <w:tc>
          <w:tcPr>
            <w:tcW w:type="dxa" w:w="1440"/>
          </w:tcPr>
          <w:p>
            <w:r>
              <w:t>Explanation</w:t>
            </w:r>
          </w:p>
        </w:tc>
      </w:tr>
      <w:tr>
        <w:tc>
          <w:tcPr>
            <w:tcW w:type="dxa" w:w="1440"/>
          </w:tcPr>
          <w:p>
            <w:r>
              <w:t>Phy_15_1</w:t>
            </w:r>
          </w:p>
        </w:tc>
        <w:tc>
          <w:tcPr>
            <w:tcW w:type="dxa" w:w="1440"/>
          </w:tcPr>
          <w:p>
            <w:r/>
          </w:p>
        </w:tc>
        <w:tc>
          <w:tcPr>
            <w:tcW w:type="dxa" w:w="1440"/>
          </w:tcPr>
          <w:p>
            <w:r>
              <w:t>Câu 1:  Trên một sợi dây đàn hồi đang có sóng dừng, khoảng cách giữa bụng và nút liên tiếp là</w:t>
            </w:r>
          </w:p>
          <w:p>
            <w:r>
              <w:t>A. $\lambda$.</w:t>
            </w:r>
          </w:p>
          <w:p>
            <w:r>
              <w:t>B. $\frac{\lambda}{4}$.</w:t>
            </w:r>
          </w:p>
          <w:p>
            <w:r>
              <w:t>C. $\frac{\lambda}{2}$.</w:t>
            </w:r>
          </w:p>
          <w:p>
            <w:r>
              <w:t>D. $2 \lambda$.</w:t>
            </w:r>
          </w:p>
        </w:tc>
        <w:tc>
          <w:tcPr>
            <w:tcW w:type="dxa" w:w="1440"/>
          </w:tcPr>
          <w:p>
            <w:r>
              <w:t>B</w:t>
            </w:r>
          </w:p>
        </w:tc>
        <w:tc>
          <w:tcPr>
            <w:tcW w:type="dxa" w:w="1440"/>
          </w:tcPr>
          <w:p>
            <w:r/>
          </w:p>
        </w:tc>
        <w:tc>
          <w:tcPr>
            <w:tcW w:type="dxa" w:w="1440"/>
          </w:tcPr>
          <w:p>
            <w:r>
              <w:t>Trong sóng dừng, khoảng cách giữa bụng và nút liên tiếp là $\frac{\lambda}{4}$.</w:t>
            </w:r>
          </w:p>
          <w:p>
            <w:r>
              <w:t>Chọn B</w:t>
            </w:r>
          </w:p>
        </w:tc>
      </w:tr>
      <w:tr>
        <w:tc>
          <w:tcPr>
            <w:tcW w:type="dxa" w:w="1440"/>
          </w:tcPr>
          <w:p>
            <w:r>
              <w:t>Phy_15_2</w:t>
            </w:r>
          </w:p>
        </w:tc>
        <w:tc>
          <w:tcPr>
            <w:tcW w:type="dxa" w:w="1440"/>
          </w:tcPr>
          <w:p>
            <w:r/>
          </w:p>
        </w:tc>
        <w:tc>
          <w:tcPr>
            <w:tcW w:type="dxa" w:w="1440"/>
          </w:tcPr>
          <w:p>
            <w:r>
              <w:t>Câu 2:  Đặt điện áp xoay chiều $u=U_{0} \cos (\omega t+\varphi)(V)$, có $U_{0}$ không đổi và $\omega$ thay đổi được vào hai đầu đoạn mạch có $\mathrm{R}, \mathrm{L}, \mathrm{C}$ mắc nối tiếp. Khi $\omega=\omega_{0}$ thì trong mạch có cộng hưởng điện. Giá trị của $\omega_{0}$ là</w:t>
            </w:r>
          </w:p>
          <w:p>
            <w:r>
              <w:t>A. $\frac{2}{\sqrt{L C}}$.</w:t>
            </w:r>
          </w:p>
          <w:p>
            <w:r>
              <w:t>B. $\frac{2 \pi}{\sqrt{L C}}$.</w:t>
            </w:r>
          </w:p>
          <w:p>
            <w:r>
              <w:t>C. $\frac{1}{2 \pi \sqrt{L C}}$.</w:t>
            </w:r>
          </w:p>
          <w:p>
            <w:r>
              <w:t>D. $\frac{1}{\sqrt{L C}}$.</w:t>
            </w:r>
          </w:p>
        </w:tc>
        <w:tc>
          <w:tcPr>
            <w:tcW w:type="dxa" w:w="1440"/>
          </w:tcPr>
          <w:p>
            <w:r>
              <w:t>D</w:t>
            </w:r>
          </w:p>
        </w:tc>
        <w:tc>
          <w:tcPr>
            <w:tcW w:type="dxa" w:w="1440"/>
          </w:tcPr>
          <w:p>
            <w:r/>
          </w:p>
        </w:tc>
        <w:tc>
          <w:tcPr>
            <w:tcW w:type="dxa" w:w="1440"/>
          </w:tcPr>
          <w:p>
            <w:r>
              <w:t>Khi xảy ra cộng hưởng điện thì:</w:t>
            </w:r>
          </w:p>
          <w:p>
            <w:r>
              <w:t>$Z_{L}=Z_{C} \Leftrightarrow \omega L=\frac{1}{\omega C} \Leftrightarrow \omega=\frac{1}{\sqrt{L C}}$</w:t>
            </w:r>
          </w:p>
          <w:p>
            <w:r>
              <w:t>Chọn D</w:t>
            </w:r>
          </w:p>
        </w:tc>
      </w:tr>
      <w:tr>
        <w:tc>
          <w:tcPr>
            <w:tcW w:type="dxa" w:w="1440"/>
          </w:tcPr>
          <w:p>
            <w:r>
              <w:t>Phy_15_3</w:t>
            </w:r>
          </w:p>
        </w:tc>
        <w:tc>
          <w:tcPr>
            <w:tcW w:type="dxa" w:w="1440"/>
          </w:tcPr>
          <w:p>
            <w:r/>
          </w:p>
        </w:tc>
        <w:tc>
          <w:tcPr>
            <w:tcW w:type="dxa" w:w="1440"/>
          </w:tcPr>
          <w:p>
            <w:r>
              <w:t>Câu 3:  Vật dao động điều hòa với biên độ $\mathrm{A}$ và tần số góc là $\omega$. Gia tốc cực đại của vật trong quá trình dao động là</w:t>
            </w:r>
          </w:p>
          <w:p>
            <w:r>
              <w:t>A. $\omega^{2} A$.</w:t>
            </w:r>
          </w:p>
          <w:p>
            <w:r>
              <w:t>B. $\omega A$.</w:t>
            </w:r>
          </w:p>
          <w:p>
            <w:r>
              <w:t>C. $-\omega^{2} A$.</w:t>
            </w:r>
          </w:p>
          <w:p>
            <w:r>
              <w:t>D. $-\omega A$.</w:t>
            </w:r>
          </w:p>
        </w:tc>
        <w:tc>
          <w:tcPr>
            <w:tcW w:type="dxa" w:w="1440"/>
          </w:tcPr>
          <w:p>
            <w:r>
              <w:t>A</w:t>
            </w:r>
          </w:p>
        </w:tc>
        <w:tc>
          <w:tcPr>
            <w:tcW w:type="dxa" w:w="1440"/>
          </w:tcPr>
          <w:p>
            <w:r/>
          </w:p>
        </w:tc>
        <w:tc>
          <w:tcPr>
            <w:tcW w:type="dxa" w:w="1440"/>
          </w:tcPr>
          <w:p>
            <w:r>
              <w:t>Gia tốc cực đại của vật là: $a=\omega^{2} A$</w:t>
            </w:r>
          </w:p>
          <w:p>
            <w:r>
              <w:t>Chọn A</w:t>
            </w:r>
          </w:p>
        </w:tc>
      </w:tr>
      <w:tr>
        <w:tc>
          <w:tcPr>
            <w:tcW w:type="dxa" w:w="1440"/>
          </w:tcPr>
          <w:p>
            <w:r>
              <w:t>Phy_15_4</w:t>
            </w:r>
          </w:p>
        </w:tc>
        <w:tc>
          <w:tcPr>
            <w:tcW w:type="dxa" w:w="1440"/>
          </w:tcPr>
          <w:p>
            <w:r/>
          </w:p>
        </w:tc>
        <w:tc>
          <w:tcPr>
            <w:tcW w:type="dxa" w:w="1440"/>
          </w:tcPr>
          <w:p>
            <w:r>
              <w:t>Câu 4:  Một máy biến áp lí tưởng có số vòng dây cuộn sơ cấp và số vòng dây cuộn thứ cấp lần lượt là $N_{1}$ và $N_{2}$. Nếu máy biến áp là máy tăng áp thì</w:t>
            </w:r>
          </w:p>
          <w:p>
            <w:r>
              <w:t>A. $N_{2}=\frac{1}{N_{1}}$.</w:t>
            </w:r>
          </w:p>
          <w:p>
            <w:r>
              <w:t>B. $\frac{N_{2}}{N_{1}}&lt;1$.</w:t>
            </w:r>
          </w:p>
          <w:p>
            <w:r>
              <w:t>C. $\frac{N_{2}}{N_{1}}=1$.</w:t>
            </w:r>
          </w:p>
          <w:p>
            <w:r>
              <w:t>D. $\frac{N_{2}}{N_{1}}&gt;1$.</w:t>
            </w:r>
          </w:p>
        </w:tc>
        <w:tc>
          <w:tcPr>
            <w:tcW w:type="dxa" w:w="1440"/>
          </w:tcPr>
          <w:p>
            <w:r>
              <w:t>D</w:t>
            </w:r>
          </w:p>
        </w:tc>
        <w:tc>
          <w:tcPr>
            <w:tcW w:type="dxa" w:w="1440"/>
          </w:tcPr>
          <w:p>
            <w:r/>
          </w:p>
        </w:tc>
        <w:tc>
          <w:tcPr>
            <w:tcW w:type="dxa" w:w="1440"/>
          </w:tcPr>
          <w:p>
            <w:r>
              <w:t>Công thức máy biến thế: $\frac{U_{1}}{U_{2}}=\frac{N_{1}}{N_{2}}$</w:t>
            </w:r>
          </w:p>
          <w:p>
            <w:r>
              <w:t>Máy tăng áp thì $U_{1}&lt;U_{2} \Rightarrow N_{1}&lt;N_{2} \Rightarrow \frac{N_{2}}{N_{1}}&gt;1$ Máy hạ áp thì: $U_{1}&gt;U_{2} \Rightarrow N_{1}&gt;N_{2} \Rightarrow \frac{N_{2}}{N_{1}}&lt;1$</w:t>
            </w:r>
          </w:p>
          <w:p>
            <w:r>
              <w:t>Chọn D</w:t>
            </w:r>
          </w:p>
        </w:tc>
      </w:tr>
      <w:tr>
        <w:tc>
          <w:tcPr>
            <w:tcW w:type="dxa" w:w="1440"/>
          </w:tcPr>
          <w:p>
            <w:r>
              <w:t>Phy_15_5</w:t>
            </w:r>
          </w:p>
        </w:tc>
        <w:tc>
          <w:tcPr>
            <w:tcW w:type="dxa" w:w="1440"/>
          </w:tcPr>
          <w:p>
            <w:r/>
          </w:p>
        </w:tc>
        <w:tc>
          <w:tcPr>
            <w:tcW w:type="dxa" w:w="1440"/>
          </w:tcPr>
          <w:p>
            <w:r>
              <w:t>Câu 5:  Phát biểu nào sau đây về sóng cơ là sai?</w:t>
            </w:r>
          </w:p>
          <w:p>
            <w:r>
              <w:t>A. Sóng cơ là quá trình lan truyền dao động cơ trong một môi trường.</w:t>
            </w:r>
          </w:p>
          <w:p>
            <w:r>
              <w:t>B. Bước sóng là quãng đường sóng đi được trong một chu kỳ.</w:t>
            </w:r>
          </w:p>
          <w:p>
            <w:r>
              <w:t>C. Sóng ngang là sóng có phương dao động của phần tử môi trường vuông góc với phương truyền sóng.</w:t>
            </w:r>
          </w:p>
          <w:p>
            <w:r>
              <w:t>D. Sóng dọc là sóng có phương dao động vuông góc với phương truyền sóng.</w:t>
            </w:r>
          </w:p>
        </w:tc>
        <w:tc>
          <w:tcPr>
            <w:tcW w:type="dxa" w:w="1440"/>
          </w:tcPr>
          <w:p>
            <w:r>
              <w:t>D</w:t>
            </w:r>
          </w:p>
        </w:tc>
        <w:tc>
          <w:tcPr>
            <w:tcW w:type="dxa" w:w="1440"/>
          </w:tcPr>
          <w:p>
            <w:r/>
          </w:p>
        </w:tc>
        <w:tc>
          <w:tcPr>
            <w:tcW w:type="dxa" w:w="1440"/>
          </w:tcPr>
          <w:p>
            <w:r>
              <w:t>Sóng cơ là quá trình lan truyền dao động cơ trong một môi trường.</w:t>
            </w:r>
          </w:p>
          <w:p>
            <w:r>
              <w:t>Bước sóng là quãng đường sóng đi được trong một chu kỳ.</w:t>
            </w:r>
          </w:p>
          <w:p>
            <w:r>
              <w:t>Sóng ngang là sóng có phương dao động của phần tử môi trường vuông góc với phương truyền sóng.</w:t>
            </w:r>
          </w:p>
          <w:p>
            <w:r>
              <w:t>Sóng dọc là sóng có phương dao động trùng với phương truyền sóng.</w:t>
            </w:r>
          </w:p>
          <w:p>
            <w:r>
              <w:t>Vậy D sai.</w:t>
            </w:r>
          </w:p>
          <w:p>
            <w:r>
              <w:t>Chọn D</w:t>
            </w:r>
          </w:p>
        </w:tc>
      </w:tr>
      <w:tr>
        <w:tc>
          <w:tcPr>
            <w:tcW w:type="dxa" w:w="1440"/>
          </w:tcPr>
          <w:p>
            <w:r>
              <w:t>Phy_15_6</w:t>
            </w:r>
          </w:p>
        </w:tc>
        <w:tc>
          <w:tcPr>
            <w:tcW w:type="dxa" w:w="1440"/>
          </w:tcPr>
          <w:p>
            <w:r/>
          </w:p>
        </w:tc>
        <w:tc>
          <w:tcPr>
            <w:tcW w:type="dxa" w:w="1440"/>
          </w:tcPr>
          <w:p>
            <w:r>
              <w:t>Câu 6:  Tại nơi có gia tốc trọng trường $\mathrm{g}=9,8 \mathrm{~m} / \mathrm{s}^{2}$, một con lắc đơn có chiều dài dây treo $\ell=20 \mathrm{~cm}$ dao động điều hòa. Chu kỳ dao động của con lắc là</w:t>
            </w:r>
          </w:p>
          <w:p>
            <w:r>
              <w:t>A. $T=\frac{7 \pi}{20} s$.</w:t>
            </w:r>
          </w:p>
          <w:p>
            <w:r>
              <w:t>B. $T=\frac{2 \pi}{7} s$.</w:t>
            </w:r>
          </w:p>
          <w:p>
            <w:r>
              <w:t>C. $T=\frac{7 \pi}{2} s$.</w:t>
            </w:r>
          </w:p>
          <w:p>
            <w:r>
              <w:t>D. $T=\frac{20 \pi}{7} s$.</w:t>
            </w:r>
          </w:p>
        </w:tc>
        <w:tc>
          <w:tcPr>
            <w:tcW w:type="dxa" w:w="1440"/>
          </w:tcPr>
          <w:p>
            <w:r>
              <w:t>B</w:t>
            </w:r>
          </w:p>
        </w:tc>
        <w:tc>
          <w:tcPr>
            <w:tcW w:type="dxa" w:w="1440"/>
          </w:tcPr>
          <w:p>
            <w:r/>
          </w:p>
        </w:tc>
        <w:tc>
          <w:tcPr>
            <w:tcW w:type="dxa" w:w="1440"/>
          </w:tcPr>
          <w:p>
            <w:r>
              <w:t>Chu kỳ dao động của con lắc là:</w:t>
            </w:r>
          </w:p>
          <w:p>
            <w:r>
              <w:t>$T=2 \pi \sqrt{\frac{l}{g}}=2 \pi \sqrt{\frac{0,2}{9,8}}=\frac{2 \pi}{7}(s)$</w:t>
            </w:r>
          </w:p>
          <w:p>
            <w:r>
              <w:t>Chọn B</w:t>
            </w:r>
          </w:p>
        </w:tc>
      </w:tr>
      <w:tr>
        <w:tc>
          <w:tcPr>
            <w:tcW w:type="dxa" w:w="1440"/>
          </w:tcPr>
          <w:p>
            <w:r>
              <w:t>Phy_15_7</w:t>
            </w:r>
          </w:p>
        </w:tc>
        <w:tc>
          <w:tcPr>
            <w:tcW w:type="dxa" w:w="1440"/>
          </w:tcPr>
          <w:p>
            <w:r/>
          </w:p>
        </w:tc>
        <w:tc>
          <w:tcPr>
            <w:tcW w:type="dxa" w:w="1440"/>
          </w:tcPr>
          <w:p>
            <w:r>
              <w:t>Câu 7:  Cho hai điện tích $q_{1}$ và $q_{2}$ chúng hút nhau. Khẳng định nào sau đây là đúng?</w:t>
            </w:r>
          </w:p>
          <w:p>
            <w:r>
              <w:t>A. $q_{1} q_{2}&lt;0$.</w:t>
            </w:r>
          </w:p>
          <w:p>
            <w:r>
              <w:t>B. $q_{1}&lt;0$ và $q_{2}&lt;0$.</w:t>
            </w:r>
          </w:p>
          <w:p>
            <w:r>
              <w:t>C. $q_{1} q_{2}&gt;0$.</w:t>
            </w:r>
          </w:p>
          <w:p>
            <w:r>
              <w:t>D. $q_{1}&gt;0$ và $q_{2}&gt;0$.</w:t>
            </w:r>
          </w:p>
        </w:tc>
        <w:tc>
          <w:tcPr>
            <w:tcW w:type="dxa" w:w="1440"/>
          </w:tcPr>
          <w:p>
            <w:r>
              <w:t>A</w:t>
            </w:r>
          </w:p>
        </w:tc>
        <w:tc>
          <w:tcPr>
            <w:tcW w:type="dxa" w:w="1440"/>
          </w:tcPr>
          <w:p>
            <w:r/>
          </w:p>
        </w:tc>
        <w:tc>
          <w:tcPr>
            <w:tcW w:type="dxa" w:w="1440"/>
          </w:tcPr>
          <w:p>
            <w:r>
              <w:t>Hai điện tích hút nhau chứng tỏ chúng trái dấu: $q_{1} \cdot q_{2}&lt;0$</w:t>
            </w:r>
          </w:p>
          <w:p>
            <w:r>
              <w:t>Chọn A</w:t>
            </w:r>
          </w:p>
        </w:tc>
      </w:tr>
      <w:tr>
        <w:tc>
          <w:tcPr>
            <w:tcW w:type="dxa" w:w="1440"/>
          </w:tcPr>
          <w:p>
            <w:r>
              <w:t>Phy_15_8</w:t>
            </w:r>
          </w:p>
        </w:tc>
        <w:tc>
          <w:tcPr>
            <w:tcW w:type="dxa" w:w="1440"/>
          </w:tcPr>
          <w:p>
            <w:r/>
          </w:p>
        </w:tc>
        <w:tc>
          <w:tcPr>
            <w:tcW w:type="dxa" w:w="1440"/>
          </w:tcPr>
          <w:p>
            <w:r>
              <w:t>Câu 8:  Một con lắc đơn có chiều dài $l$ dao động điều hòa tại nơi có gia tốc trọng trường $\mathrm{g}$ thì tần số góc dao động của con lắc là</w:t>
            </w:r>
          </w:p>
          <w:p>
            <w:r>
              <w:t>A. $\omega=\frac{1}{2 \pi} \sqrt{\frac{l}{g}}$.</w:t>
            </w:r>
          </w:p>
          <w:p>
            <w:r>
              <w:t>B. $\omega=\sqrt{\frac{g}{l}}$.</w:t>
            </w:r>
          </w:p>
          <w:p>
            <w:r>
              <w:t>C. $\omega=\sqrt{\frac{l}{g}}$.</w:t>
            </w:r>
          </w:p>
          <w:p>
            <w:r>
              <w:t>D. $\omega=\frac{1}{2 \pi} \sqrt{\frac{g}{l}}$.</w:t>
            </w:r>
          </w:p>
        </w:tc>
        <w:tc>
          <w:tcPr>
            <w:tcW w:type="dxa" w:w="1440"/>
          </w:tcPr>
          <w:p>
            <w:r>
              <w:t>B</w:t>
            </w:r>
          </w:p>
        </w:tc>
        <w:tc>
          <w:tcPr>
            <w:tcW w:type="dxa" w:w="1440"/>
          </w:tcPr>
          <w:p>
            <w:r/>
          </w:p>
        </w:tc>
        <w:tc>
          <w:tcPr>
            <w:tcW w:type="dxa" w:w="1440"/>
          </w:tcPr>
          <w:p>
            <w:r>
              <w:t>Tần số góc dao động của con lắc là $\omega=\sqrt{\frac{g}{l}}$</w:t>
            </w:r>
          </w:p>
          <w:p>
            <w:r>
              <w:t>Chọn B</w:t>
            </w:r>
          </w:p>
        </w:tc>
      </w:tr>
      <w:tr>
        <w:tc>
          <w:tcPr>
            <w:tcW w:type="dxa" w:w="1440"/>
          </w:tcPr>
          <w:p>
            <w:r>
              <w:t>Phy_15_9</w:t>
            </w:r>
          </w:p>
        </w:tc>
        <w:tc>
          <w:tcPr>
            <w:tcW w:type="dxa" w:w="1440"/>
          </w:tcPr>
          <w:p>
            <w:r/>
          </w:p>
        </w:tc>
        <w:tc>
          <w:tcPr>
            <w:tcW w:type="dxa" w:w="1440"/>
          </w:tcPr>
          <w:p>
            <w:r>
              <w:t>Câu 9:  Thiết bị có khả năng biến đổi điện áp xoay chiều được gọi là</w:t>
            </w:r>
          </w:p>
          <w:p>
            <w:r>
              <w:t>A. Máy phát điện.</w:t>
            </w:r>
          </w:p>
          <w:p>
            <w:r>
              <w:t>B. Động cơ điện.</w:t>
            </w:r>
          </w:p>
          <w:p>
            <w:r>
              <w:t>C. Mạch tiêu thụ điện.</w:t>
            </w:r>
          </w:p>
          <w:p>
            <w:r>
              <w:t>D. Máy biến áp.</w:t>
            </w:r>
          </w:p>
        </w:tc>
        <w:tc>
          <w:tcPr>
            <w:tcW w:type="dxa" w:w="1440"/>
          </w:tcPr>
          <w:p>
            <w:r>
              <w:t>D</w:t>
            </w:r>
          </w:p>
        </w:tc>
        <w:tc>
          <w:tcPr>
            <w:tcW w:type="dxa" w:w="1440"/>
          </w:tcPr>
          <w:p>
            <w:r/>
          </w:p>
        </w:tc>
        <w:tc>
          <w:tcPr>
            <w:tcW w:type="dxa" w:w="1440"/>
          </w:tcPr>
          <w:p>
            <w:r>
              <w:t>Máy biến áp là thiết bị dùng để biến đổi điện áp xoay chiều</w:t>
            </w:r>
          </w:p>
          <w:p>
            <w:r>
              <w:t>Chọn D</w:t>
            </w:r>
          </w:p>
        </w:tc>
      </w:tr>
      <w:tr>
        <w:tc>
          <w:tcPr>
            <w:tcW w:type="dxa" w:w="1440"/>
          </w:tcPr>
          <w:p>
            <w:r>
              <w:t>Phy_15_10</w:t>
            </w:r>
          </w:p>
        </w:tc>
        <w:tc>
          <w:tcPr>
            <w:tcW w:type="dxa" w:w="1440"/>
          </w:tcPr>
          <w:p>
            <w:r/>
          </w:p>
        </w:tc>
        <w:tc>
          <w:tcPr>
            <w:tcW w:type="dxa" w:w="1440"/>
          </w:tcPr>
          <w:p>
            <w:r>
              <w:t>Câu 10:  Một vật dao động điều hòa có quỹ đạo là đoạn thẳng dài 10cm. Quãng đường vật đi được trong một chu kì là</w:t>
            </w:r>
          </w:p>
          <w:p>
            <w:r>
              <w:t>A. $2,5 \mathrm{~cm}$.</w:t>
            </w:r>
          </w:p>
          <w:p>
            <w:r>
              <w:t>B. $5 \mathrm{~cm}$.</w:t>
            </w:r>
          </w:p>
          <w:p>
            <w:r>
              <w:t>C. $10 \mathrm{~cm}$.</w:t>
            </w:r>
          </w:p>
          <w:p>
            <w:r>
              <w:t>D. $20 \mathrm{~cm}$.</w:t>
            </w:r>
          </w:p>
        </w:tc>
        <w:tc>
          <w:tcPr>
            <w:tcW w:type="dxa" w:w="1440"/>
          </w:tcPr>
          <w:p>
            <w:r>
              <w:t>A</w:t>
            </w:r>
          </w:p>
        </w:tc>
        <w:tc>
          <w:tcPr>
            <w:tcW w:type="dxa" w:w="1440"/>
          </w:tcPr>
          <w:p>
            <w:r/>
          </w:p>
        </w:tc>
        <w:tc>
          <w:tcPr>
            <w:tcW w:type="dxa" w:w="1440"/>
          </w:tcPr>
          <w:p>
            <w:r>
              <w:t>$\mathrm{L}=10 \mathrm{~cm}$ suy ra biên độ dao động là: $\mathrm{A}=5 \mathrm{~cm}$.</w:t>
            </w:r>
          </w:p>
          <w:p>
            <w:r>
              <w:t>Quãng đường vật đi được trong 1 chu kì là:</w:t>
            </w:r>
          </w:p>
          <w:p>
            <w:r>
              <w:t>$\mathrm{S}=4 \mathrm{~A}=4.5=20(\mathrm{~cm})$</w:t>
            </w:r>
          </w:p>
          <w:p>
            <w:r>
              <w:t>Chọn A</w:t>
            </w:r>
          </w:p>
        </w:tc>
      </w:tr>
      <w:tr>
        <w:tc>
          <w:tcPr>
            <w:tcW w:type="dxa" w:w="1440"/>
          </w:tcPr>
          <w:p>
            <w:r>
              <w:t>Phy_15_11</w:t>
            </w:r>
          </w:p>
        </w:tc>
        <w:tc>
          <w:tcPr>
            <w:tcW w:type="dxa" w:w="1440"/>
          </w:tcPr>
          <w:p>
            <w:r/>
          </w:p>
        </w:tc>
        <w:tc>
          <w:tcPr>
            <w:tcW w:type="dxa" w:w="1440"/>
          </w:tcPr>
          <w:p>
            <w:r>
              <w:t>Câu 11:  Một máy phát điện xoay chiều một pha khi hoạt động tạo ra suất điện động $e=120 \sqrt{2} \cos \left(100 \pi t+\frac{\pi}{3}\right)(V)$. Giá trị hiệu dụng của suất điện động này là</w:t>
            </w:r>
          </w:p>
          <w:p>
            <w:r>
              <w:t>A. $50(\mathrm{~V})$.</w:t>
            </w:r>
          </w:p>
          <w:p>
            <w:r>
              <w:t>B. $100 \pi(V)$.</w:t>
            </w:r>
          </w:p>
          <w:p>
            <w:r>
              <w:t>C. $120 \sqrt{2}(V)$.</w:t>
            </w:r>
          </w:p>
          <w:p>
            <w:r>
              <w:t>D. $120(\mathrm{~V})$.</w:t>
            </w:r>
          </w:p>
        </w:tc>
        <w:tc>
          <w:tcPr>
            <w:tcW w:type="dxa" w:w="1440"/>
          </w:tcPr>
          <w:p>
            <w:r>
              <w:t>D</w:t>
            </w:r>
          </w:p>
        </w:tc>
        <w:tc>
          <w:tcPr>
            <w:tcW w:type="dxa" w:w="1440"/>
          </w:tcPr>
          <w:p>
            <w:r/>
          </w:p>
        </w:tc>
        <w:tc>
          <w:tcPr>
            <w:tcW w:type="dxa" w:w="1440"/>
          </w:tcPr>
          <w:p>
            <w:r>
              <w:t>Từ đề bài, suất điện động hiệu dụng là $\mathrm{E}=120 \mathrm{~V}$.</w:t>
            </w:r>
          </w:p>
          <w:p>
            <w:r>
              <w:t>Chọn D</w:t>
            </w:r>
          </w:p>
        </w:tc>
      </w:tr>
      <w:tr>
        <w:tc>
          <w:tcPr>
            <w:tcW w:type="dxa" w:w="1440"/>
          </w:tcPr>
          <w:p>
            <w:r>
              <w:t>Phy_15_12</w:t>
            </w:r>
          </w:p>
        </w:tc>
        <w:tc>
          <w:tcPr>
            <w:tcW w:type="dxa" w:w="1440"/>
          </w:tcPr>
          <w:p>
            <w:r/>
          </w:p>
        </w:tc>
        <w:tc>
          <w:tcPr>
            <w:tcW w:type="dxa" w:w="1440"/>
          </w:tcPr>
          <w:p>
            <w:r>
              <w:t>Câu 12:  Bộ phận giảm xóc trong ô tô, xe máy là ứng dụng của</w:t>
            </w:r>
          </w:p>
          <w:p>
            <w:r>
              <w:t>A. dao động tắt dần</w:t>
            </w:r>
          </w:p>
          <w:p>
            <w:r>
              <w:t>B. dao động tự do</w:t>
            </w:r>
          </w:p>
          <w:p>
            <w:r>
              <w:t>C. dao động cưỡng bức</w:t>
            </w:r>
          </w:p>
          <w:p>
            <w:r>
              <w:t>D. dao động duy trì</w:t>
            </w:r>
          </w:p>
        </w:tc>
        <w:tc>
          <w:tcPr>
            <w:tcW w:type="dxa" w:w="1440"/>
          </w:tcPr>
          <w:p>
            <w:r>
              <w:t>A</w:t>
            </w:r>
          </w:p>
        </w:tc>
        <w:tc>
          <w:tcPr>
            <w:tcW w:type="dxa" w:w="1440"/>
          </w:tcPr>
          <w:p>
            <w:r/>
          </w:p>
        </w:tc>
        <w:tc>
          <w:tcPr>
            <w:tcW w:type="dxa" w:w="1440"/>
          </w:tcPr>
          <w:p>
            <w:r>
              <w:t>Bộ phận giảm xóc trong ô tô, xe máy là ứng dụng của dao động tắt dần.</w:t>
            </w:r>
          </w:p>
          <w:p>
            <w:r>
              <w:t>Chọn A</w:t>
            </w:r>
          </w:p>
        </w:tc>
      </w:tr>
      <w:tr>
        <w:tc>
          <w:tcPr>
            <w:tcW w:type="dxa" w:w="1440"/>
          </w:tcPr>
          <w:p>
            <w:r>
              <w:t>Phy_15_13</w:t>
            </w:r>
          </w:p>
        </w:tc>
        <w:tc>
          <w:tcPr>
            <w:tcW w:type="dxa" w:w="1440"/>
          </w:tcPr>
          <w:p>
            <w:r/>
          </w:p>
        </w:tc>
        <w:tc>
          <w:tcPr>
            <w:tcW w:type="dxa" w:w="1440"/>
          </w:tcPr>
          <w:p>
            <w:r>
              <w:t>Câu 13:  Độ cao là đặc trưng sinh lí của âm gắn liền với</w:t>
            </w:r>
          </w:p>
          <w:p>
            <w:r>
              <w:t>A. Đồ thị dao động âm.</w:t>
            </w:r>
          </w:p>
          <w:p>
            <w:r>
              <w:t>B. Cường độ âm.</w:t>
            </w:r>
          </w:p>
          <w:p>
            <w:r>
              <w:t>C. Tần số âm.</w:t>
            </w:r>
          </w:p>
          <w:p>
            <w:r>
              <w:t>D. Mức cường độ âm.</w:t>
            </w:r>
          </w:p>
        </w:tc>
        <w:tc>
          <w:tcPr>
            <w:tcW w:type="dxa" w:w="1440"/>
          </w:tcPr>
          <w:p>
            <w:r>
              <w:t>C</w:t>
            </w:r>
          </w:p>
        </w:tc>
        <w:tc>
          <w:tcPr>
            <w:tcW w:type="dxa" w:w="1440"/>
          </w:tcPr>
          <w:p>
            <w:r/>
          </w:p>
        </w:tc>
        <w:tc>
          <w:tcPr>
            <w:tcW w:type="dxa" w:w="1440"/>
          </w:tcPr>
          <w:p>
            <w:r>
              <w:t>Các đặc trưng sinh lí của âm gồm: độ cao, độ to, âm sắc.</w:t>
            </w:r>
          </w:p>
          <w:p>
            <w:r>
              <w:t>Độ cao là đặc trưng sinh lí của âm gắn liền với tần số âm.</w:t>
            </w:r>
          </w:p>
          <w:p>
            <w:r>
              <w:t>Chọn C</w:t>
            </w:r>
          </w:p>
        </w:tc>
      </w:tr>
      <w:tr>
        <w:tc>
          <w:tcPr>
            <w:tcW w:type="dxa" w:w="1440"/>
          </w:tcPr>
          <w:p>
            <w:r>
              <w:t>Phy_15_14</w:t>
            </w:r>
          </w:p>
        </w:tc>
        <w:tc>
          <w:tcPr>
            <w:tcW w:type="dxa" w:w="1440"/>
          </w:tcPr>
          <w:p>
            <w:r/>
          </w:p>
        </w:tc>
        <w:tc>
          <w:tcPr>
            <w:tcW w:type="dxa" w:w="1440"/>
          </w:tcPr>
          <w:p>
            <w:r>
              <w:t>Câu 14:  Hạt tải điện trong chất điện phân là</w:t>
            </w:r>
          </w:p>
          <w:p>
            <w:r>
              <w:t>A. electron tư do.</w:t>
            </w:r>
          </w:p>
          <w:p>
            <w:r>
              <w:t>B. lỗ trống.</w:t>
            </w:r>
          </w:p>
          <w:p>
            <w:r>
              <w:t>C. ion dương, lỗ trống.</w:t>
            </w:r>
          </w:p>
          <w:p>
            <w:r>
              <w:t>D. ion dương, ion âm.</w:t>
            </w:r>
          </w:p>
        </w:tc>
        <w:tc>
          <w:tcPr>
            <w:tcW w:type="dxa" w:w="1440"/>
          </w:tcPr>
          <w:p>
            <w:r>
              <w:t>D</w:t>
            </w:r>
          </w:p>
        </w:tc>
        <w:tc>
          <w:tcPr>
            <w:tcW w:type="dxa" w:w="1440"/>
          </w:tcPr>
          <w:p>
            <w:r/>
          </w:p>
        </w:tc>
        <w:tc>
          <w:tcPr>
            <w:tcW w:type="dxa" w:w="1440"/>
          </w:tcPr>
          <w:p>
            <w:r>
              <w:t>Hạt tải điện trong chất điện phân là ion dương và ion âm.</w:t>
            </w:r>
          </w:p>
          <w:p>
            <w:r>
              <w:t>Chọn D</w:t>
            </w:r>
          </w:p>
        </w:tc>
      </w:tr>
      <w:tr>
        <w:tc>
          <w:tcPr>
            <w:tcW w:type="dxa" w:w="1440"/>
          </w:tcPr>
          <w:p>
            <w:r>
              <w:t>Phy_15_15</w:t>
            </w:r>
          </w:p>
        </w:tc>
        <w:tc>
          <w:tcPr>
            <w:tcW w:type="dxa" w:w="1440"/>
          </w:tcPr>
          <w:p>
            <w:r/>
          </w:p>
        </w:tc>
        <w:tc>
          <w:tcPr>
            <w:tcW w:type="dxa" w:w="1440"/>
          </w:tcPr>
          <w:p>
            <w:r>
              <w:t>Câu 15:  Cường độ dòng điện tức thời chạy qua một đoạn mạch xoay chiều là $i=2 \cos 100 \pi t(A)$ (t đo bằng giây). Tại thời điểm $t_{1}$, dòng điện đang tăng và có cường độ bằng $1 \mathrm{~A}$. Đến thời điểm $t=t_{1}+0,005 \mathrm{~s}$ cường độ dòng điện qua mạch bằng</w:t>
            </w:r>
          </w:p>
          <w:p>
            <w:r>
              <w:t>A. $-\sqrt{2} A$.</w:t>
            </w:r>
          </w:p>
          <w:p>
            <w:r>
              <w:t>B. $-\sqrt{3} A$.</w:t>
            </w:r>
          </w:p>
          <w:p>
            <w:r>
              <w:t>C. $\sqrt{2} A$.</w:t>
            </w:r>
          </w:p>
          <w:p>
            <w:r>
              <w:t>D. $\sqrt{3} A$.</w:t>
            </w:r>
          </w:p>
        </w:tc>
        <w:tc>
          <w:tcPr>
            <w:tcW w:type="dxa" w:w="1440"/>
          </w:tcPr>
          <w:p>
            <w:r>
              <w:t>D</w:t>
            </w:r>
          </w:p>
        </w:tc>
        <w:tc>
          <w:tcPr>
            <w:tcW w:type="dxa" w:w="1440"/>
          </w:tcPr>
          <w:p>
            <w:r/>
          </w:p>
        </w:tc>
        <w:tc>
          <w:tcPr>
            <w:tcW w:type="dxa" w:w="1440"/>
          </w:tcPr>
          <w:p>
            <w:r>
              <w:t>Chu kì dòng điện:</w:t>
            </w:r>
          </w:p>
          <w:p>
            <w:r>
              <w:t>$T=\frac{2 \pi}{\omega}=\frac{2 \pi}{100 \pi}=0,02(s)$</w:t>
            </w:r>
          </w:p>
          <w:p>
            <w:r>
              <w:t>Tại thời điểm $t_{1}$ dòng điện đang tăng và có cường độ bằng $1 \mathrm{~A}$</w:t>
            </w:r>
          </w:p>
          <w:p>
            <w:r>
              <w:t>\begin{center}</w:t>
            </w:r>
          </w:p>
          <w:p>
            <w:r>
              <w:t>\includegraphics[max width=\textwidth]{2023_06_06_947c4f20dc671d731f85g-10}</w:t>
            </w:r>
          </w:p>
          <w:p>
            <w:r>
              <w:t>\end{center}</w:t>
            </w:r>
          </w:p>
          <w:p>
            <w:r>
              <w:t>Sau $\Delta t=0,005(s)=\frac{T}{4}$ thì dòng điện có giá trị là:</w:t>
            </w:r>
          </w:p>
          <w:p>
            <w:r>
              <w:t>$i=\frac{I_{0} \sqrt{3}}{2}=\sqrt{3}(A)$ và đang giảm.</w:t>
            </w:r>
          </w:p>
          <w:p>
            <w:r>
              <w:t>Chọn D</w:t>
            </w:r>
          </w:p>
        </w:tc>
      </w:tr>
      <w:tr>
        <w:tc>
          <w:tcPr>
            <w:tcW w:type="dxa" w:w="1440"/>
          </w:tcPr>
          <w:p>
            <w:r>
              <w:t>Phy_15_16</w:t>
            </w:r>
          </w:p>
        </w:tc>
        <w:tc>
          <w:tcPr>
            <w:tcW w:type="dxa" w:w="1440"/>
          </w:tcPr>
          <w:p>
            <w:r/>
          </w:p>
        </w:tc>
        <w:tc>
          <w:tcPr>
            <w:tcW w:type="dxa" w:w="1440"/>
          </w:tcPr>
          <w:p>
            <w:r>
              <w:t>Câu 16:  Một con lắc lò xo treo vật nặng khối lượng 250g dao động điều hòa theo phương thẳng đứng với tần số góc là $20 \mathrm{rad} / \mathrm{s}$, tại vị trí có gia tốc trọng trường $g=10 \mathrm{~m} / \mathrm{s}^{2}$. Khi qua vị trí có li độ $2 \mathrm{~cm}$, vật có vận tốc bằng $40 \sqrt{3} \mathrm{~cm} / \mathrm{s}$. Lực đàn hồi cực đại của lò xo trong quá trình dao động có độ lớn là</w:t>
            </w:r>
          </w:p>
          <w:p>
            <w:r>
              <w:t>A. $13 \mathrm{~N}$.</w:t>
            </w:r>
          </w:p>
          <w:p>
            <w:r>
              <w:t>B. $13,5 \mathrm{~N}$.</w:t>
            </w:r>
          </w:p>
          <w:p>
            <w:r>
              <w:t>C. $6,5 \mathrm{~N}$.</w:t>
            </w:r>
          </w:p>
          <w:p>
            <w:r>
              <w:t>D. $6 \mathrm{~N}$.</w:t>
            </w:r>
          </w:p>
        </w:tc>
        <w:tc>
          <w:tcPr>
            <w:tcW w:type="dxa" w:w="1440"/>
          </w:tcPr>
          <w:p>
            <w:r>
              <w:t>C</w:t>
            </w:r>
          </w:p>
        </w:tc>
        <w:tc>
          <w:tcPr>
            <w:tcW w:type="dxa" w:w="1440"/>
          </w:tcPr>
          <w:p>
            <w:r/>
          </w:p>
        </w:tc>
        <w:tc>
          <w:tcPr>
            <w:tcW w:type="dxa" w:w="1440"/>
          </w:tcPr>
          <w:p>
            <w:r>
              <w:t>Độ cứng của lò xo là:</w:t>
            </w:r>
          </w:p>
          <w:p>
            <w:r>
              <w:t>$\omega=\sqrt{\frac{k}{m}} \Rightarrow k=\omega^{2} \cdot m=20^{2} \cdot 0,25=100(\mathrm{~N} / \mathrm{m})$</w:t>
            </w:r>
          </w:p>
          <w:p>
            <w:r>
              <w:t>Ở vị trí cân bằng lò xo dãn 1 đoạn là:</w:t>
            </w:r>
          </w:p>
          <w:p>
            <w:r>
              <w:t>$\Delta l=\frac{m g}{k}=\frac{0,25.10}{100}=0,025(\mathrm{~m})=2,5(\mathrm{~cm})$</w:t>
            </w:r>
          </w:p>
          <w:p>
            <w:r>
              <w:t>Biên độ dao động là:</w:t>
            </w:r>
          </w:p>
          <w:p>
            <w:r>
              <w:t>$A=\sqrt{x^{2}+\frac{v^{2}}{\omega^{2}}}=\sqrt{2^{2}+\frac{(40 \sqrt{3})^{2}}{20^{2}}}=4(\mathrm{~cm})$</w:t>
            </w:r>
          </w:p>
          <w:p>
            <w:r>
              <w:t>Độ lớn lực đàn hồi cực đại là:</w:t>
            </w:r>
          </w:p>
          <w:p>
            <w:r>
              <w:t>$F_{\text {dhmax }}=k(\Delta l+A)=100(2,5+4) \cdot 10^{-2}=6,5(N)$</w:t>
            </w:r>
          </w:p>
          <w:p>
            <w:r>
              <w:t>Chọn C</w:t>
            </w:r>
          </w:p>
        </w:tc>
      </w:tr>
      <w:tr>
        <w:tc>
          <w:tcPr>
            <w:tcW w:type="dxa" w:w="1440"/>
          </w:tcPr>
          <w:p>
            <w:r>
              <w:t>Phy_15_17</w:t>
            </w:r>
          </w:p>
        </w:tc>
        <w:tc>
          <w:tcPr>
            <w:tcW w:type="dxa" w:w="1440"/>
          </w:tcPr>
          <w:p>
            <w:r/>
          </w:p>
        </w:tc>
        <w:tc>
          <w:tcPr>
            <w:tcW w:type="dxa" w:w="1440"/>
          </w:tcPr>
          <w:p>
            <w:r>
              <w:t>Câu 17:  Đặt điện áp xoay chiều $u=100 \cos 100 \pi t(V)$ vào hai đầu một đoạn mạch thì dòng điện chạy trong mạch có cường độ $i=5 \sqrt{2} \cos \left(100 \pi t-\frac{\pi}{4}\right)(A)$. Công suất tiêu thụ của đoạn mạch là</w:t>
            </w:r>
          </w:p>
          <w:p>
            <w:r>
              <w:t>A. $250 \mathrm{~W}$.</w:t>
            </w:r>
          </w:p>
          <w:p>
            <w:r>
              <w:t>B. 125 W.</w:t>
            </w:r>
          </w:p>
          <w:p>
            <w:r>
              <w:t>C. $500 \mathrm{~W}$.</w:t>
            </w:r>
          </w:p>
          <w:p>
            <w:r>
              <w:t>D. $375 \mathrm{~W}$.</w:t>
            </w:r>
          </w:p>
        </w:tc>
        <w:tc>
          <w:tcPr>
            <w:tcW w:type="dxa" w:w="1440"/>
          </w:tcPr>
          <w:p>
            <w:r>
              <w:t>A</w:t>
            </w:r>
          </w:p>
        </w:tc>
        <w:tc>
          <w:tcPr>
            <w:tcW w:type="dxa" w:w="1440"/>
          </w:tcPr>
          <w:p>
            <w:r/>
          </w:p>
        </w:tc>
        <w:tc>
          <w:tcPr>
            <w:tcW w:type="dxa" w:w="1440"/>
          </w:tcPr>
          <w:p>
            <w:r>
              <w:t>u lệch pha i góc $\frac{\pi}{4}$</w:t>
            </w:r>
          </w:p>
          <w:p>
            <w:r>
              <w:t>Công suất tiêu thụ của mạch là:</w:t>
            </w:r>
          </w:p>
          <w:p>
            <w:r>
              <w:t>$P=U . I \cdot \cos \varphi=50 \sqrt{2} \cdot 5 \cdot \cos \frac{\pi}{4}=250(\mathrm{~W})$</w:t>
            </w:r>
          </w:p>
          <w:p>
            <w:r>
              <w:t>Chọn A</w:t>
            </w:r>
          </w:p>
        </w:tc>
      </w:tr>
      <w:tr>
        <w:tc>
          <w:tcPr>
            <w:tcW w:type="dxa" w:w="1440"/>
          </w:tcPr>
          <w:p>
            <w:r>
              <w:t>Phy_15_18</w:t>
            </w:r>
          </w:p>
        </w:tc>
        <w:tc>
          <w:tcPr>
            <w:tcW w:type="dxa" w:w="1440"/>
          </w:tcPr>
          <w:p>
            <w:r/>
          </w:p>
        </w:tc>
        <w:tc>
          <w:tcPr>
            <w:tcW w:type="dxa" w:w="1440"/>
          </w:tcPr>
          <w:p>
            <w:r>
              <w:t>Câu 18:  Cho mạch điện xoay chiều có $R=30 \Omega ; L=\frac{1}{\pi} H ; C=\frac{10^{-3}}{7 \pi} F$. Điện áp giữa 2 đầu mạch có biểu thức là $u=120 \sqrt{2} \cos (100 \pi t)(V)$ thì cường độ dòng điện trong mạch là</w:t>
            </w:r>
          </w:p>
          <w:p>
            <w:r>
              <w:t>A. $i=2 \cos \left(100 \pi t+\frac{\pi}{4}\right)(A)$.</w:t>
            </w:r>
          </w:p>
          <w:p>
            <w:r>
              <w:t>B. $i=4 \cos \left(100 \pi t-\frac{\pi}{4}\right)(A)$.</w:t>
            </w:r>
          </w:p>
          <w:p>
            <w:r>
              <w:t>C. $i=4 \cos \left(100 \pi t+\frac{\pi}{4}\right)(A)$.</w:t>
            </w:r>
          </w:p>
          <w:p>
            <w:r>
              <w:t>D. $i=2 \cos \left(100 \pi t-\frac{\pi}{4}\right)(A)$.</w:t>
            </w:r>
          </w:p>
        </w:tc>
        <w:tc>
          <w:tcPr>
            <w:tcW w:type="dxa" w:w="1440"/>
          </w:tcPr>
          <w:p>
            <w:r>
              <w:t>B</w:t>
            </w:r>
          </w:p>
        </w:tc>
        <w:tc>
          <w:tcPr>
            <w:tcW w:type="dxa" w:w="1440"/>
          </w:tcPr>
          <w:p>
            <w:r/>
          </w:p>
        </w:tc>
        <w:tc>
          <w:tcPr>
            <w:tcW w:type="dxa" w:w="1440"/>
          </w:tcPr>
          <w:p>
            <w:r>
              <w:t>Ta có:</w:t>
            </w:r>
          </w:p>
          <w:p>
            <w:r>
              <w:t>$Z_{L}=\omega L=100(\Omega) ; Z_{C}=\frac{1}{\omega C}=70(\Omega)$</w:t>
            </w:r>
          </w:p>
          <w:p>
            <w:r>
              <w:t>Tổng trở của mạch là:</w:t>
            </w:r>
          </w:p>
          <w:p>
            <w:r>
              <w:t>$Z=\sqrt{R^{2}+\left(Z_{L}-Z_{C}\right)^{2}}=\sqrt{30^{2}+(100-70)^{2}}=30 \sqrt{2}(\Omega)$</w:t>
            </w:r>
          </w:p>
          <w:p>
            <w:r>
              <w:t>Cường độ dòng điện cực đại: $I_{0}=\frac{U_{0}}{Z}=\frac{120 \sqrt{2}}{30 \sqrt{2}}=4(A)$</w:t>
            </w:r>
          </w:p>
          <w:p>
            <w:r>
              <w:t>Vì $Z_{L}&gt;Z_{C} \Rightarrow \mathrm{i}$ trễ pha hơn u góc $\varphi$ với:</w:t>
            </w:r>
          </w:p>
          <w:p>
            <w:r>
              <w:t>$\tan \varphi=\frac{\left|Z_{L}-Z_{C}\right|}{R}=1 \Rightarrow \varphi=\frac{\pi}{4}$</w:t>
            </w:r>
          </w:p>
          <w:p>
            <w:r>
              <w:t>$\Rightarrow \varphi_{i}=\varphi_{u}-\frac{\pi}{4}=-\frac{\pi}{4}$</w:t>
            </w:r>
          </w:p>
          <w:p>
            <w:r>
              <w:t>Vậy $i=4 \cos \left(100 \pi t-\frac{\pi}{4}\right)(A)$</w:t>
            </w:r>
          </w:p>
          <w:p>
            <w:r>
              <w:t>Chọn B</w:t>
            </w:r>
          </w:p>
        </w:tc>
      </w:tr>
      <w:tr>
        <w:tc>
          <w:tcPr>
            <w:tcW w:type="dxa" w:w="1440"/>
          </w:tcPr>
          <w:p>
            <w:r>
              <w:t>Phy_15_19</w:t>
            </w:r>
          </w:p>
        </w:tc>
        <w:tc>
          <w:tcPr>
            <w:tcW w:type="dxa" w:w="1440"/>
          </w:tcPr>
          <w:p>
            <w:r/>
          </w:p>
        </w:tc>
        <w:tc>
          <w:tcPr>
            <w:tcW w:type="dxa" w:w="1440"/>
          </w:tcPr>
          <w:p>
            <w:r>
              <w:t>Câu 19:  Một vật dao động điều hòa dọc theo trục $\mathrm{Ox}$ với chu kỳ $0,1 \pi(s)$, biên độ $4 \mathrm{~cm}$. Khoảng thời gian ngắn nhất để vận tốc của vật có giá trị từ $-40 \mathrm{~cm} / \mathrm{s}$ đến $40 \sqrt{3} \mathrm{~cm} / \mathrm{s}$ là</w:t>
            </w:r>
          </w:p>
          <w:p>
            <w:r>
              <w:t>A. $\frac{\pi}{20} s$.</w:t>
            </w:r>
          </w:p>
          <w:p>
            <w:r>
              <w:t>B. $\frac{\pi}{120} s$.</w:t>
            </w:r>
          </w:p>
          <w:p>
            <w:r>
              <w:t>C. $\frac{\pi}{40} s$.</w:t>
            </w:r>
          </w:p>
          <w:p>
            <w:r>
              <w:t>D. $\frac{\pi}{60} s$.</w:t>
            </w:r>
          </w:p>
        </w:tc>
        <w:tc>
          <w:tcPr>
            <w:tcW w:type="dxa" w:w="1440"/>
          </w:tcPr>
          <w:p>
            <w:r>
              <w:t>C</w:t>
            </w:r>
          </w:p>
        </w:tc>
        <w:tc>
          <w:tcPr>
            <w:tcW w:type="dxa" w:w="1440"/>
          </w:tcPr>
          <w:p>
            <w:r/>
          </w:p>
        </w:tc>
        <w:tc>
          <w:tcPr>
            <w:tcW w:type="dxa" w:w="1440"/>
          </w:tcPr>
          <w:p>
            <w:r>
              <w:t>Tần số góc của dao động:</w:t>
            </w:r>
          </w:p>
          <w:p>
            <w:r>
              <w:t>$\omega=\frac{2 \pi}{T}=20(\mathrm{rad} / \mathrm{s})$</w:t>
            </w:r>
          </w:p>
          <w:p>
            <w:r>
              <w:t>Vận tốc cực đại cực đại của dao động:</w:t>
            </w:r>
          </w:p>
          <w:p>
            <w:r>
              <w:t>$v_{\text {max }}=\omega A=80(\mathrm{~cm} / \mathrm{s})$</w:t>
            </w:r>
          </w:p>
          <w:p>
            <w:r>
              <w:t>Biểu diễn dao động của vật tương ứng trên đường tròn</w:t>
            </w:r>
          </w:p>
          <w:p>
            <w:r>
              <w:t>$\sin \varphi_{1}=\left|\frac{v_{1}}{v_{\max }}\right|=\frac{1}{2} \Rightarrow \varphi_{1}=\frac{\pi}{6}(\mathrm{rad})$</w:t>
            </w:r>
          </w:p>
          <w:p>
            <w:r>
              <w:t>$\sin \varphi_{2}=\left|\frac{v_{2}}{v_{\max }}\right|=\frac{\sqrt{3}}{2} \Rightarrow \varphi_{2}=\frac{\pi}{3}(\mathrm{rad})$</w:t>
            </w:r>
          </w:p>
          <w:p>
            <w:r>
              <w:t>\begin{center}</w:t>
            </w:r>
          </w:p>
          <w:p>
            <w:r>
              <w:t>\includegraphics[max width=\textwidth]{2023_06_06_947c4f20dc671d731f85g-12}</w:t>
            </w:r>
          </w:p>
          <w:p>
            <w:r>
              <w:t>\end{center}</w:t>
            </w:r>
          </w:p>
          <w:p>
            <w:r>
              <w:t>Dựa vào hình vẽ ta thấy khoảng thời gian ngắn nhất tương ứng với góc quay: $\alpha=\varphi_{1}+\varphi_{2}=\frac{\pi}{2}(\mathrm{rad})$</w:t>
            </w:r>
          </w:p>
          <w:p>
            <w:r>
              <w:t>Khoảng thời gian tương ứng:</w:t>
            </w:r>
          </w:p>
          <w:p>
            <w:r>
              <w:t>$\Delta t=\frac{\alpha}{\omega}=\frac{\frac{\pi}{2}}{20}=\frac{\pi}{40}(s)$</w:t>
            </w:r>
          </w:p>
          <w:p>
            <w:r>
              <w:t>Chọn C</w:t>
            </w:r>
          </w:p>
        </w:tc>
      </w:tr>
      <w:tr>
        <w:tc>
          <w:tcPr>
            <w:tcW w:type="dxa" w:w="1440"/>
          </w:tcPr>
          <w:p>
            <w:r>
              <w:t>Phy_15_20</w:t>
            </w:r>
          </w:p>
        </w:tc>
        <w:tc>
          <w:tcPr>
            <w:tcW w:type="dxa" w:w="1440"/>
          </w:tcPr>
          <w:p>
            <w:r/>
          </w:p>
        </w:tc>
        <w:tc>
          <w:tcPr>
            <w:tcW w:type="dxa" w:w="1440"/>
          </w:tcPr>
          <w:p>
            <w:r>
              <w:t>Câu 20:  Trong khoảng thời gian 0,1s từ thông qua một khung dây giảm từ $0,8 \mathrm{~Wb}$ đến 1,6 Wb. Suất điện động cảm ứng xuất hiện trong khung dây có độ lớn bằng</w:t>
            </w:r>
          </w:p>
          <w:p>
            <w:r>
              <w:t>A. $-8 \mathrm{~V}$.</w:t>
            </w:r>
          </w:p>
          <w:p>
            <w:r>
              <w:t>B. $0,8 \mathrm{~V}$.</w:t>
            </w:r>
          </w:p>
          <w:p>
            <w:r>
              <w:t>C. $-0,8 \mathrm{~V}$.</w:t>
            </w:r>
          </w:p>
          <w:p>
            <w:r>
              <w:t>D. $8 \mathrm{~V}$.</w:t>
            </w:r>
          </w:p>
        </w:tc>
        <w:tc>
          <w:tcPr>
            <w:tcW w:type="dxa" w:w="1440"/>
          </w:tcPr>
          <w:p>
            <w:r>
              <w:t>D</w:t>
            </w:r>
          </w:p>
        </w:tc>
        <w:tc>
          <w:tcPr>
            <w:tcW w:type="dxa" w:w="1440"/>
          </w:tcPr>
          <w:p>
            <w:r/>
          </w:p>
        </w:tc>
        <w:tc>
          <w:tcPr>
            <w:tcW w:type="dxa" w:w="1440"/>
          </w:tcPr>
          <w:p>
            <w:r>
              <w:t>Suất điện động cảm ứng xuất hiện trong khung dây có độ lớn là:</w:t>
            </w:r>
          </w:p>
          <w:p>
            <w:r>
              <w:t>$e=\left|\frac{\Delta \Phi}{\Delta t}\right|=\left|\frac{0,8-1,6}{0,1}\right|=8(V)$</w:t>
            </w:r>
          </w:p>
          <w:p>
            <w:r>
              <w:t>Chọn D</w:t>
            </w:r>
          </w:p>
        </w:tc>
      </w:tr>
      <w:tr>
        <w:tc>
          <w:tcPr>
            <w:tcW w:type="dxa" w:w="1440"/>
          </w:tcPr>
          <w:p>
            <w:r>
              <w:t>Phy_15_21</w:t>
            </w:r>
          </w:p>
        </w:tc>
        <w:tc>
          <w:tcPr>
            <w:tcW w:type="dxa" w:w="1440"/>
          </w:tcPr>
          <w:p>
            <w:r/>
          </w:p>
        </w:tc>
        <w:tc>
          <w:tcPr>
            <w:tcW w:type="dxa" w:w="1440"/>
          </w:tcPr>
          <w:p>
            <w:r>
              <w:t>Câu 21:  Đặt vào hai đầu mạch điện RLC không phân nhánh một điện áp xoay chiều có biểu thức $u=200 \sqrt{2} \cos \left(\omega t+\frac{\pi}{2}\right)(V)$, thì cường độ dòng điện qua mạch có biểu thức $i=2 \sqrt{2} \cos \left(\omega t+\frac{\pi}{6}\right) A$. Điện trở thuần $\mathrm{R}$ có giá trị là</w:t>
            </w:r>
          </w:p>
          <w:p>
            <w:r>
              <w:t>A. $50 \Omega$.</w:t>
            </w:r>
          </w:p>
          <w:p>
            <w:r>
              <w:t>B. $110 \Omega$.</w:t>
            </w:r>
          </w:p>
          <w:p>
            <w:r>
              <w:t>C. $55 \sqrt{3} \Omega$.</w:t>
            </w:r>
          </w:p>
          <w:p>
            <w:r>
              <w:t>D. $220 \Omega$.</w:t>
            </w:r>
          </w:p>
        </w:tc>
        <w:tc>
          <w:tcPr>
            <w:tcW w:type="dxa" w:w="1440"/>
          </w:tcPr>
          <w:p>
            <w:r>
              <w:t>A</w:t>
            </w:r>
          </w:p>
        </w:tc>
        <w:tc>
          <w:tcPr>
            <w:tcW w:type="dxa" w:w="1440"/>
          </w:tcPr>
          <w:p>
            <w:r/>
          </w:p>
        </w:tc>
        <w:tc>
          <w:tcPr>
            <w:tcW w:type="dxa" w:w="1440"/>
          </w:tcPr>
          <w:p>
            <w:r>
              <w:t>Từ phương trình, ta có độ lệch pha của u so với i:</w:t>
            </w:r>
          </w:p>
          <w:p>
            <w:r>
              <w:t>$\varphi=\frac{\pi}{2}-\frac{\pi}{6}=\frac{\pi}{3}$</w:t>
            </w:r>
          </w:p>
          <w:p>
            <w:r>
              <w:t>Tổng trở của mạch:</w:t>
            </w:r>
          </w:p>
          <w:p>
            <w:r>
              <w:t>$Z=\frac{U_{0}}{I_{0}}=100 \Omega$</w:t>
            </w:r>
          </w:p>
          <w:p>
            <w:r>
              <w:t>Lại có:</w:t>
            </w:r>
          </w:p>
          <w:p>
            <w:r>
              <w:t>$\cos \varphi=\frac{R}{Z} \Rightarrow R=Z \cdot \cos \varphi=100 \cdot \cos \frac{\pi}{3}=50 \Omega$</w:t>
            </w:r>
          </w:p>
          <w:p>
            <w:r>
              <w:t>Chọn A</w:t>
            </w:r>
          </w:p>
        </w:tc>
      </w:tr>
      <w:tr>
        <w:tc>
          <w:tcPr>
            <w:tcW w:type="dxa" w:w="1440"/>
          </w:tcPr>
          <w:p>
            <w:r>
              <w:t>Phy_15_22</w:t>
            </w:r>
          </w:p>
        </w:tc>
        <w:tc>
          <w:tcPr>
            <w:tcW w:type="dxa" w:w="1440"/>
          </w:tcPr>
          <w:p>
            <w:r/>
          </w:p>
        </w:tc>
        <w:tc>
          <w:tcPr>
            <w:tcW w:type="dxa" w:w="1440"/>
          </w:tcPr>
          <w:p>
            <w:r>
              <w:t>Câu 22:  Một máy phát điện xoay chiều một pha có phần cảm là rôto quay với tốc độ 750 vòng/phút. Tần số của suất điện động cảm ứng là $50 \mathrm{~Hz}$. Số cặp cực của máy phát là</w:t>
            </w:r>
          </w:p>
          <w:p>
            <w:r>
              <w:t>A. 12 .</w:t>
            </w:r>
          </w:p>
          <w:p>
            <w:r>
              <w:t>B. 4.</w:t>
            </w:r>
          </w:p>
          <w:p>
            <w:r>
              <w:t>C. 16.</w:t>
            </w:r>
          </w:p>
          <w:p>
            <w:r>
              <w:t>D. 8 .</w:t>
            </w:r>
          </w:p>
        </w:tc>
        <w:tc>
          <w:tcPr>
            <w:tcW w:type="dxa" w:w="1440"/>
          </w:tcPr>
          <w:p>
            <w:r>
              <w:t>B</w:t>
            </w:r>
          </w:p>
        </w:tc>
        <w:tc>
          <w:tcPr>
            <w:tcW w:type="dxa" w:w="1440"/>
          </w:tcPr>
          <w:p>
            <w:r/>
          </w:p>
        </w:tc>
        <w:tc>
          <w:tcPr>
            <w:tcW w:type="dxa" w:w="1440"/>
          </w:tcPr>
          <w:p>
            <w:r>
              <w:t>Từ công thức tính tần số:</w:t>
            </w:r>
          </w:p>
          <w:p>
            <w:r>
              <w:t>$$</w:t>
            </w:r>
          </w:p>
          <w:p>
            <w:r>
              <w:t>f=\frac{n p}{60} \Leftrightarrow 50=\frac{750 p}{60} \Rightarrow p=\frac{50.60}{750}=4</w:t>
            </w:r>
          </w:p>
          <w:p>
            <w:r>
              <w:t>$$</w:t>
            </w:r>
          </w:p>
          <w:p>
            <w:r>
              <w:t>Chọn B</w:t>
            </w:r>
          </w:p>
        </w:tc>
      </w:tr>
      <w:tr>
        <w:tc>
          <w:tcPr>
            <w:tcW w:type="dxa" w:w="1440"/>
          </w:tcPr>
          <w:p>
            <w:r>
              <w:t>Phy_15_23</w:t>
            </w:r>
          </w:p>
        </w:tc>
        <w:tc>
          <w:tcPr>
            <w:tcW w:type="dxa" w:w="1440"/>
          </w:tcPr>
          <w:p>
            <w:r/>
          </w:p>
        </w:tc>
        <w:tc>
          <w:tcPr>
            <w:tcW w:type="dxa" w:w="1440"/>
          </w:tcPr>
          <w:p>
            <w:r>
              <w:t>Câu 23:  Một đoạn mạch gồm điện trở thuần mắc nối tiếp với một tụ điện. Biết điện áp hiệu dụng hai đầu đoạn mạch là $100 \mathrm{~V}$, ở hai đầu điện trở là $60 \mathrm{~V}$. Điện áp hiệu dụng ở hai đầu tụ điện là</w:t>
            </w:r>
          </w:p>
          <w:p>
            <w:r>
              <w:t>A. $U_{C}=80 \mathrm{~V}$.</w:t>
            </w:r>
          </w:p>
          <w:p>
            <w:r>
              <w:t>B. $U_{C}=60 \mathrm{~V}$.</w:t>
            </w:r>
          </w:p>
          <w:p>
            <w:r>
              <w:t>C. $U_{C}=80 \sqrt{2} V$.</w:t>
            </w:r>
          </w:p>
          <w:p>
            <w:r>
              <w:t>D. $U_{C}=100 \mathrm{~V}$.</w:t>
            </w:r>
          </w:p>
        </w:tc>
        <w:tc>
          <w:tcPr>
            <w:tcW w:type="dxa" w:w="1440"/>
          </w:tcPr>
          <w:p>
            <w:r>
              <w:t>A</w:t>
            </w:r>
          </w:p>
        </w:tc>
        <w:tc>
          <w:tcPr>
            <w:tcW w:type="dxa" w:w="1440"/>
          </w:tcPr>
          <w:p>
            <w:r/>
          </w:p>
        </w:tc>
        <w:tc>
          <w:tcPr>
            <w:tcW w:type="dxa" w:w="1440"/>
          </w:tcPr>
          <w:p>
            <w:r>
              <w:t>Điện áp hiệu dụng ở hai đầu tụ điện là</w:t>
            </w:r>
          </w:p>
          <w:p>
            <w:r>
              <w:t>$$</w:t>
            </w:r>
          </w:p>
          <w:p>
            <w:r>
              <w:t>U=\sqrt{U_{R}^{2}+U_{C}^{2}} \Leftrightarrow 100^{2}=60^{2}+U_{C}^{2} \Rightarrow U_{C}=80 \mathrm{~V}</w:t>
            </w:r>
          </w:p>
          <w:p>
            <w:r>
              <w:t>$$</w:t>
            </w:r>
          </w:p>
          <w:p>
            <w:r>
              <w:t>Chọn A</w:t>
            </w:r>
          </w:p>
        </w:tc>
      </w:tr>
      <w:tr>
        <w:tc>
          <w:tcPr>
            <w:tcW w:type="dxa" w:w="1440"/>
          </w:tcPr>
          <w:p>
            <w:r>
              <w:t>Phy_15_24</w:t>
            </w:r>
          </w:p>
        </w:tc>
        <w:tc>
          <w:tcPr>
            <w:tcW w:type="dxa" w:w="1440"/>
          </w:tcPr>
          <w:p>
            <w:r/>
          </w:p>
        </w:tc>
        <w:tc>
          <w:tcPr>
            <w:tcW w:type="dxa" w:w="1440"/>
          </w:tcPr>
          <w:p>
            <w:r>
              <w:t>Câu 24:  Sóng cơ lan truyền từ 0 đến $\mathrm{M}$ cách $\mathrm{O}$ một đoạn $25 \mathrm{~cm}$ dọc theo trục Ox với vận tốc $150 \mathrm{~cm} / \mathrm{s}$. Phương trình dao động tại $\mathrm{M}$ là $u=4 \cos \pi t(\mathrm{~cm})$. Coi biên độ sóng không đổi trong quá trình lan truyền. Phương trình sóng tại $\mathrm{O}$ là</w:t>
            </w:r>
          </w:p>
          <w:p>
            <w:r>
              <w:t>A. $u=4 \cos \left(\pi t+\frac{\pi}{6}\right)(\mathrm{cm})$.</w:t>
            </w:r>
          </w:p>
          <w:p>
            <w:r>
              <w:t>B. $u=4 \cos \left(\pi t-\frac{\pi}{3}\right)(\mathrm{cm})$.</w:t>
            </w:r>
          </w:p>
          <w:p>
            <w:r>
              <w:t>C. $u=4 \cos (\pi t-6 \pi)(\mathrm{cm})$.</w:t>
            </w:r>
          </w:p>
          <w:p>
            <w:r>
              <w:t>D. $u=4 \cos \left(\pi t-\frac{\pi}{6}\right)(\mathrm{cm})$.</w:t>
            </w:r>
          </w:p>
        </w:tc>
        <w:tc>
          <w:tcPr>
            <w:tcW w:type="dxa" w:w="1440"/>
          </w:tcPr>
          <w:p>
            <w:r>
              <w:t>A</w:t>
            </w:r>
          </w:p>
        </w:tc>
        <w:tc>
          <w:tcPr>
            <w:tcW w:type="dxa" w:w="1440"/>
          </w:tcPr>
          <w:p>
            <w:r/>
          </w:p>
        </w:tc>
        <w:tc>
          <w:tcPr>
            <w:tcW w:type="dxa" w:w="1440"/>
          </w:tcPr>
          <w:p>
            <w:r>
              <w:t>Bước sóng:</w:t>
            </w:r>
          </w:p>
          <w:p>
            <w:r>
              <w:t>$$</w:t>
            </w:r>
          </w:p>
          <w:p>
            <w:r>
              <w:t>\lambda=\frac{v}{f}=\frac{1,5}{1 / 2}=3(m)</w:t>
            </w:r>
          </w:p>
          <w:p>
            <w:r>
              <w:t>$$</w:t>
            </w:r>
          </w:p>
          <w:p>
            <w:r>
              <w:t>O sớm pha hơn M một góc là:</w:t>
            </w:r>
          </w:p>
          <w:p>
            <w:r>
              <w:t>$\Delta \varphi=\frac{2 \pi d}{\lambda}=\frac{2 \pi \cdot 0,25}{3}=\frac{\pi}{6}$</w:t>
            </w:r>
          </w:p>
          <w:p>
            <w:r>
              <w:t>Phương trình sóng tại $\mathrm{O}$ là $u_{O}=4 \cos \left(\pi t+\frac{\pi}{6}\right)(\mathrm{cm})$</w:t>
            </w:r>
          </w:p>
          <w:p>
            <w:r>
              <w:t>Chọn A</w:t>
            </w:r>
          </w:p>
        </w:tc>
      </w:tr>
      <w:tr>
        <w:tc>
          <w:tcPr>
            <w:tcW w:type="dxa" w:w="1440"/>
          </w:tcPr>
          <w:p>
            <w:r>
              <w:t>Phy_15_25</w:t>
            </w:r>
          </w:p>
        </w:tc>
        <w:tc>
          <w:tcPr>
            <w:tcW w:type="dxa" w:w="1440"/>
          </w:tcPr>
          <w:p>
            <w:r/>
          </w:p>
        </w:tc>
        <w:tc>
          <w:tcPr>
            <w:tcW w:type="dxa" w:w="1440"/>
          </w:tcPr>
          <w:p>
            <w:r>
              <w:t>Câu 25:  Một con lắc lò xo có quả nặng khối lượng 40g dao động theo phương trình $x=5 \cos 10 \pi t(\mathrm{~cm})$. Lấy $\pi^{2}=10$. Độ cứng của lò xo bằng</w:t>
            </w:r>
          </w:p>
          <w:p>
            <w:r>
              <w:t>A. $20 \mathrm{~N} / \mathrm{m}$.</w:t>
            </w:r>
          </w:p>
          <w:p>
            <w:r>
              <w:t>B. $40 \mathrm{~N} / \mathrm{m}$.</w:t>
            </w:r>
          </w:p>
          <w:p>
            <w:r>
              <w:t>C. $30 \mathrm{~N} / \mathrm{m}$.</w:t>
            </w:r>
          </w:p>
          <w:p>
            <w:r>
              <w:t>D. $50 \mathrm{~N} / \mathrm{m}$.</w:t>
            </w:r>
          </w:p>
        </w:tc>
        <w:tc>
          <w:tcPr>
            <w:tcW w:type="dxa" w:w="1440"/>
          </w:tcPr>
          <w:p>
            <w:r>
              <w:t>B</w:t>
            </w:r>
          </w:p>
        </w:tc>
        <w:tc>
          <w:tcPr>
            <w:tcW w:type="dxa" w:w="1440"/>
          </w:tcPr>
          <w:p>
            <w:r/>
          </w:p>
        </w:tc>
        <w:tc>
          <w:tcPr>
            <w:tcW w:type="dxa" w:w="1440"/>
          </w:tcPr>
          <w:p>
            <w:r>
              <w:t>Độ cứng của lò xo là:</w:t>
            </w:r>
          </w:p>
          <w:p>
            <w:r>
              <w:t>$k=\omega^{2} \cdot m=100 \pi^{2} \cdot 0,04=40(N / m)$</w:t>
            </w:r>
          </w:p>
          <w:p>
            <w:r>
              <w:t>Chọn B</w:t>
            </w:r>
          </w:p>
        </w:tc>
      </w:tr>
      <w:tr>
        <w:tc>
          <w:tcPr>
            <w:tcW w:type="dxa" w:w="1440"/>
          </w:tcPr>
          <w:p>
            <w:r>
              <w:t>Phy_15_26</w:t>
            </w:r>
          </w:p>
        </w:tc>
        <w:tc>
          <w:tcPr>
            <w:tcW w:type="dxa" w:w="1440"/>
          </w:tcPr>
          <w:p>
            <w:r/>
          </w:p>
        </w:tc>
        <w:tc>
          <w:tcPr>
            <w:tcW w:type="dxa" w:w="1440"/>
          </w:tcPr>
          <w:p>
            <w:r>
              <w:t>Câu 26:  Một con lắc đơn có độ dài $l$, trong khoảng thời gian $\Delta t$ nó thực hiện được 5 dao động. Người ta giảm bớt độ dài của nó đi $9 \mathrm{~cm}$ cũng trong khoảng thời gian $\Delta t$ như trước nó thực hiện được 10 dao động. Chiều dài ban đầu của con lắc là</w:t>
            </w:r>
          </w:p>
          <w:p>
            <w:r>
              <w:t>A. $l=12 \mathrm{~m}$.</w:t>
            </w:r>
          </w:p>
          <w:p>
            <w:r>
              <w:t>B. $l=18 \mathrm{~cm}$.</w:t>
            </w:r>
          </w:p>
          <w:p>
            <w:r>
              <w:t>C. $l=12 \mathrm{~cm}$.</w:t>
            </w:r>
          </w:p>
          <w:p>
            <w:r>
              <w:t>D. $l=18 \mathrm{~m}$.</w:t>
            </w:r>
          </w:p>
        </w:tc>
        <w:tc>
          <w:tcPr>
            <w:tcW w:type="dxa" w:w="1440"/>
          </w:tcPr>
          <w:p>
            <w:r>
              <w:t>C</w:t>
            </w:r>
          </w:p>
        </w:tc>
        <w:tc>
          <w:tcPr>
            <w:tcW w:type="dxa" w:w="1440"/>
          </w:tcPr>
          <w:p>
            <w:r/>
          </w:p>
        </w:tc>
        <w:tc>
          <w:tcPr>
            <w:tcW w:type="dxa" w:w="1440"/>
          </w:tcPr>
          <w:p>
            <w:r>
              <w:t>Chu kì của con lắc đơn:</w:t>
            </w:r>
          </w:p>
          <w:p>
            <w:r>
              <w:t>$$</w:t>
            </w:r>
          </w:p>
          <w:p>
            <w:r>
              <w:t>T=\frac{\Delta t}{N}=2 \pi \sqrt{\frac{l}{g}} \Rightarrow T \sim \sqrt{l} \sim \frac{1}{N} \Rightarrow l \sim \frac{1}{N^{2}}</w:t>
            </w:r>
          </w:p>
          <w:p>
            <w:r>
              <w:t>$$</w:t>
            </w:r>
          </w:p>
          <w:p>
            <w:r>
              <w:t>Ta có:</w:t>
            </w:r>
          </w:p>
          <w:p>
            <w:r>
              <w:t>$$</w:t>
            </w:r>
          </w:p>
          <w:p>
            <w:r>
              <w:t>\frac{T_{1}}{T_{2}}=\frac{N_{2}}{N_{1}}=\frac{\sqrt{l_{1}}}{\sqrt{l_{2}}} \Rightarrow \frac{10}{5}=\frac{\sqrt{l_{1}}}{\sqrt{l_{1}-9}} \Rightarrow l_{1}=12(\mathrm{~cm})</w:t>
            </w:r>
          </w:p>
          <w:p>
            <w:r>
              <w:t>$$</w:t>
            </w:r>
          </w:p>
          <w:p>
            <w:r>
              <w:t>Chiều dài ban đầu của con lắc là $12 \mathrm{~cm}$.</w:t>
            </w:r>
          </w:p>
          <w:p>
            <w:r>
              <w:t>Chọn C</w:t>
            </w:r>
          </w:p>
        </w:tc>
      </w:tr>
      <w:tr>
        <w:tc>
          <w:tcPr>
            <w:tcW w:type="dxa" w:w="1440"/>
          </w:tcPr>
          <w:p>
            <w:r>
              <w:t>Phy_15_27</w:t>
            </w:r>
          </w:p>
        </w:tc>
        <w:tc>
          <w:tcPr>
            <w:tcW w:type="dxa" w:w="1440"/>
          </w:tcPr>
          <w:p>
            <w:r/>
          </w:p>
        </w:tc>
        <w:tc>
          <w:tcPr>
            <w:tcW w:type="dxa" w:w="1440"/>
          </w:tcPr>
          <w:p>
            <w:r>
              <w:t>Câu 27:  Ở bề mặt một chất lỏng có hai nguồn phát sóng kết hợp $S_{1}, S_{2}$ cách nhau 20cm. Hai nguồn dao động ngược pha theo phương thẳng đứng có phương trình lần lượt là $u_{1}=5 \cos (40 \pi t)(\mathrm{mm})$; $u_{2}=5 \cos (40 \pi t+\pi)(\mathrm{mm})$. Tốc độ truyền sóng trên mặt chất lỏng là $80 \mathrm{~cm} / \mathrm{s}$. Số điểm dao động với biên độ cực đại trên đoạn $S_{1}, S_{2}$ là</w:t>
            </w:r>
          </w:p>
          <w:p>
            <w:r>
              <w:t>A. 8 .</w:t>
            </w:r>
          </w:p>
          <w:p>
            <w:r>
              <w:t>B. 11 .</w:t>
            </w:r>
          </w:p>
          <w:p>
            <w:r>
              <w:t>C. 10 .</w:t>
            </w:r>
          </w:p>
          <w:p>
            <w:r>
              <w:t>D. 9 .</w:t>
            </w:r>
          </w:p>
        </w:tc>
        <w:tc>
          <w:tcPr>
            <w:tcW w:type="dxa" w:w="1440"/>
          </w:tcPr>
          <w:p>
            <w:r>
              <w:t>C</w:t>
            </w:r>
          </w:p>
        </w:tc>
        <w:tc>
          <w:tcPr>
            <w:tcW w:type="dxa" w:w="1440"/>
          </w:tcPr>
          <w:p>
            <w:r/>
          </w:p>
        </w:tc>
        <w:tc>
          <w:tcPr>
            <w:tcW w:type="dxa" w:w="1440"/>
          </w:tcPr>
          <w:p>
            <w:r>
              <w:t>Bước sóng của sóng:</w:t>
            </w:r>
          </w:p>
          <w:p>
            <w:r>
              <w:t>$\lambda=\frac{2 \pi v}{\omega}=\frac{2 \pi .80}{40 \pi}=4(\mathrm{~cm})$</w:t>
            </w:r>
          </w:p>
          <w:p>
            <w:r>
              <w:t>Số điềm dao động với biên độ cực đại</w:t>
            </w:r>
          </w:p>
          <w:p>
            <w:r>
              <w:t>$-S_{1} S_{2} \leq \Delta d \leq S_{1} S_{2}$</w:t>
            </w:r>
          </w:p>
          <w:p>
            <w:r>
              <w:t>$\Rightarrow-\frac{S_{1} S_{2}}{\lambda}-\frac{1}{2} \leq k \leq \frac{S_{1} S_{2}}{\lambda}-\frac{1}{2}$</w:t>
            </w:r>
          </w:p>
          <w:p>
            <w:r>
              <w:t>$\Rightarrow-\frac{20}{4}-\frac{1}{2} \leq k \leq \frac{20}{4}-\frac{1}{2}$</w:t>
            </w:r>
          </w:p>
          <w:p>
            <w:r>
              <w:t>$\Rightarrow-5,5 \leq k \leq 4,5 \Rightarrow k=-5 ;-4 ; \ldots 3 ; 4$</w:t>
            </w:r>
          </w:p>
          <w:p>
            <w:r>
              <w:t>Có 10 giá trị của $\mathrm{k}$ nên suy ra có 10 điểm dao động với biên độ cực đại.</w:t>
            </w:r>
          </w:p>
          <w:p>
            <w:r>
              <w:t>Chọn C</w:t>
            </w:r>
          </w:p>
        </w:tc>
      </w:tr>
      <w:tr>
        <w:tc>
          <w:tcPr>
            <w:tcW w:type="dxa" w:w="1440"/>
          </w:tcPr>
          <w:p>
            <w:r>
              <w:t>Phy_15_28</w:t>
            </w:r>
          </w:p>
        </w:tc>
        <w:tc>
          <w:tcPr>
            <w:tcW w:type="dxa" w:w="1440"/>
          </w:tcPr>
          <w:p>
            <w:r/>
          </w:p>
        </w:tc>
        <w:tc>
          <w:tcPr>
            <w:tcW w:type="dxa" w:w="1440"/>
          </w:tcPr>
          <w:p>
            <w:r>
              <w:t>Câu 28:  Một sóng cơ truyền dọc theo trục $O x$ có phương trình $u=A \cos (20 \pi t-\pi x)(\mathrm{cm})$ với $\mathrm{x}$ tính bằng $\mathrm{m}, \mathrm{t}$ tính bằng $\mathrm{s}$. Tốc độ truyền sóng này bằng</w:t>
            </w:r>
          </w:p>
          <w:p>
            <w:r>
              <w:t>A. $40 \mathrm{~m} / \mathrm{s}$.</w:t>
            </w:r>
          </w:p>
          <w:p>
            <w:r>
              <w:t>B. $20 \mathrm{~m} / \mathrm{s}$.</w:t>
            </w:r>
          </w:p>
          <w:p>
            <w:r>
              <w:t>C. $20 \mathrm{~cm} / \mathrm{s}$.</w:t>
            </w:r>
          </w:p>
          <w:p>
            <w:r>
              <w:t>D. $40 \mathrm{~cm} / \mathrm{s}$.</w:t>
            </w:r>
          </w:p>
        </w:tc>
        <w:tc>
          <w:tcPr>
            <w:tcW w:type="dxa" w:w="1440"/>
          </w:tcPr>
          <w:p>
            <w:r>
              <w:t>B</w:t>
            </w:r>
          </w:p>
        </w:tc>
        <w:tc>
          <w:tcPr>
            <w:tcW w:type="dxa" w:w="1440"/>
          </w:tcPr>
          <w:p>
            <w:r/>
          </w:p>
        </w:tc>
        <w:tc>
          <w:tcPr>
            <w:tcW w:type="dxa" w:w="1440"/>
          </w:tcPr>
          <w:p>
            <w:r>
              <w:t>Từ phương trình sóng ta có:</w:t>
            </w:r>
          </w:p>
          <w:p>
            <w:r>
              <w:t>$\pi x=\frac{2 \pi x}{\lambda} \Rightarrow \lambda=2(m)$</w:t>
            </w:r>
          </w:p>
          <w:p>
            <w:r>
              <w:t>Tốc độ truyền sóng là:</w:t>
            </w:r>
          </w:p>
          <w:p>
            <w:r>
              <w:t>$v=\lambda \cdot f=\lambda \cdot \frac{\omega}{2 \pi}=2 \cdot \frac{20 \pi}{2 \pi}=20(\mathrm{~m} / \mathrm{s})$</w:t>
            </w:r>
          </w:p>
          <w:p>
            <w:r>
              <w:t>Chọn B</w:t>
            </w:r>
          </w:p>
        </w:tc>
      </w:tr>
      <w:tr>
        <w:tc>
          <w:tcPr>
            <w:tcW w:type="dxa" w:w="1440"/>
          </w:tcPr>
          <w:p>
            <w:r>
              <w:t>Phy_15_29</w:t>
            </w:r>
          </w:p>
        </w:tc>
        <w:tc>
          <w:tcPr>
            <w:tcW w:type="dxa" w:w="1440"/>
          </w:tcPr>
          <w:p>
            <w:r/>
          </w:p>
        </w:tc>
        <w:tc>
          <w:tcPr>
            <w:tcW w:type="dxa" w:w="1440"/>
          </w:tcPr>
          <w:p>
            <w:r>
              <w:t>Câu 29:  Qua một thấu kính hội tụ tiêu cự $20 \mathrm{~cm}$, một vật đặt trước kính $60 \mathrm{~cm}$ sẽ cho ảnh cách thấu kính một khoảng</w:t>
            </w:r>
          </w:p>
          <w:p>
            <w:r>
              <w:t>A. $30 \mathrm{~cm}$.</w:t>
            </w:r>
          </w:p>
          <w:p>
            <w:r>
              <w:t>B. $90 \mathrm{~cm}$.</w:t>
            </w:r>
          </w:p>
          <w:p>
            <w:r>
              <w:t>C. $80 \mathrm{~cm}$.</w:t>
            </w:r>
          </w:p>
          <w:p>
            <w:r>
              <w:t>D. $60 \mathrm{~cm}$.</w:t>
            </w:r>
          </w:p>
        </w:tc>
        <w:tc>
          <w:tcPr>
            <w:tcW w:type="dxa" w:w="1440"/>
          </w:tcPr>
          <w:p>
            <w:r>
              <w:t>A</w:t>
            </w:r>
          </w:p>
        </w:tc>
        <w:tc>
          <w:tcPr>
            <w:tcW w:type="dxa" w:w="1440"/>
          </w:tcPr>
          <w:p>
            <w:r/>
          </w:p>
        </w:tc>
        <w:tc>
          <w:tcPr>
            <w:tcW w:type="dxa" w:w="1440"/>
          </w:tcPr>
          <w:p>
            <w:r>
              <w:t>Vì $\mathrm{d}&gt;\mathrm{f}$ nên ảnh tạo bởi thấu kính là ảnh thật.</w:t>
            </w:r>
          </w:p>
          <w:p>
            <w:r>
              <w:t>Ta có:</w:t>
            </w:r>
          </w:p>
          <w:p>
            <w:r>
              <w:t>$\frac{1}{f}=\frac{1}{d}+\frac{1}{d^{\prime}} \Rightarrow \frac{1}{20}=\frac{1}{60}+\frac{1}{d^{\prime}} \Rightarrow d^{\prime}=30(\mathrm{~cm})$</w:t>
            </w:r>
          </w:p>
          <w:p>
            <w:r>
              <w:t>Ảnh cách thấu kính $30 \mathrm{~cm}$.</w:t>
            </w:r>
          </w:p>
          <w:p>
            <w:r>
              <w:t>Chọn A</w:t>
            </w:r>
          </w:p>
        </w:tc>
      </w:tr>
      <w:tr>
        <w:tc>
          <w:tcPr>
            <w:tcW w:type="dxa" w:w="1440"/>
          </w:tcPr>
          <w:p>
            <w:r>
              <w:t>Phy_15_30</w:t>
            </w:r>
          </w:p>
        </w:tc>
        <w:tc>
          <w:tcPr>
            <w:tcW w:type="dxa" w:w="1440"/>
          </w:tcPr>
          <w:p>
            <w:r/>
          </w:p>
        </w:tc>
        <w:tc>
          <w:tcPr>
            <w:tcW w:type="dxa" w:w="1440"/>
          </w:tcPr>
          <w:p>
            <w:r>
              <w:t>Câu 30:  Trên một sợi dây đàn hồi có một đầu cố định và một đầu tự do đang có sóng dừng với 3 bụng sóng. Biết sóng truyền trên dây có bước sóng $60 \mathrm{~cm}$. Chiều dài sợi dây là</w:t>
            </w:r>
          </w:p>
          <w:p>
            <w:r>
              <w:t>A. $75 \mathrm{~cm}$.</w:t>
            </w:r>
          </w:p>
          <w:p>
            <w:r>
              <w:t>B. $105 \mathrm{~cm}$.</w:t>
            </w:r>
          </w:p>
          <w:p>
            <w:r>
              <w:t>C. $90 \mathrm{~cm}$.</w:t>
            </w:r>
          </w:p>
          <w:p>
            <w:r>
              <w:t>D. $120 \mathrm{~cm}$.</w:t>
            </w:r>
          </w:p>
        </w:tc>
        <w:tc>
          <w:tcPr>
            <w:tcW w:type="dxa" w:w="1440"/>
          </w:tcPr>
          <w:p>
            <w:r>
              <w:t>A</w:t>
            </w:r>
          </w:p>
        </w:tc>
        <w:tc>
          <w:tcPr>
            <w:tcW w:type="dxa" w:w="1440"/>
          </w:tcPr>
          <w:p>
            <w:r/>
          </w:p>
        </w:tc>
        <w:tc>
          <w:tcPr>
            <w:tcW w:type="dxa" w:w="1440"/>
          </w:tcPr>
          <w:p>
            <w:r>
              <w:t>Sóng dừng với một đầu cố định, một đầu tự do: $l=(2 k+1) \frac{\lambda}{4}$</w:t>
            </w:r>
          </w:p>
          <w:p>
            <w:r>
              <w:t>Trên dây có 3 bụng sóng suy $\mathrm{ra} \mathrm{k}=2$.</w:t>
            </w:r>
          </w:p>
          <w:p>
            <w:r>
              <w:t>Chiều dài sợi dây là:</w:t>
            </w:r>
          </w:p>
          <w:p>
            <w:r>
              <w:t>$l=(2.2+1) \frac{60}{4}=75(\mathrm{~cm})$</w:t>
            </w:r>
          </w:p>
          <w:p>
            <w:r>
              <w:t>Chọn A</w:t>
            </w:r>
          </w:p>
        </w:tc>
      </w:tr>
      <w:tr>
        <w:tc>
          <w:tcPr>
            <w:tcW w:type="dxa" w:w="1440"/>
          </w:tcPr>
          <w:p>
            <w:r>
              <w:t>Phy_15_31</w:t>
            </w:r>
          </w:p>
        </w:tc>
        <w:tc>
          <w:tcPr>
            <w:tcW w:type="dxa" w:w="1440"/>
          </w:tcPr>
          <w:p>
            <w:r/>
          </w:p>
        </w:tc>
        <w:tc>
          <w:tcPr>
            <w:tcW w:type="dxa" w:w="1440"/>
          </w:tcPr>
          <w:p>
            <w:r>
              <w:t>Câu 31:  Một vật đồng thời thực hiện hai dao động điều hòa có phương trình $x_{1}=3 \cos \left(\omega t-\frac{\pi}{6}\right)(\mathrm{cm}) ; x_{2}=3 \cos \left(\omega t+\frac{\pi}{2}\right)(\mathrm{cm})$. Phương trình dao động tổng hợp là</w:t>
            </w:r>
          </w:p>
          <w:p>
            <w:r>
              <w:t>A. $x=3 \cos \left(\omega t-\frac{\pi}{6}\right) c m$.</w:t>
            </w:r>
          </w:p>
          <w:p>
            <w:r>
              <w:t>B. $x=3 \cos \left(\omega t+\frac{\pi}{6}\right) \mathrm{cm}$.</w:t>
            </w:r>
          </w:p>
          <w:p>
            <w:r>
              <w:t>C. $x=6 \cos \left(\omega t-\frac{\pi}{2}\right) c m$.</w:t>
            </w:r>
          </w:p>
          <w:p>
            <w:r>
              <w:t>D. $x=6 \cos \left(\omega t+\frac{\pi}{2}\right) c m$.</w:t>
            </w:r>
          </w:p>
        </w:tc>
        <w:tc>
          <w:tcPr>
            <w:tcW w:type="dxa" w:w="1440"/>
          </w:tcPr>
          <w:p>
            <w:r>
              <w:t>B</w:t>
            </w:r>
          </w:p>
        </w:tc>
        <w:tc>
          <w:tcPr>
            <w:tcW w:type="dxa" w:w="1440"/>
          </w:tcPr>
          <w:p>
            <w:r/>
          </w:p>
        </w:tc>
        <w:tc>
          <w:tcPr>
            <w:tcW w:type="dxa" w:w="1440"/>
          </w:tcPr>
          <w:p>
            <w:r>
              <w:t>Biên độ dao động tổng hợp là:</w:t>
            </w:r>
          </w:p>
          <w:p>
            <w:r>
              <w:t>$$</w:t>
            </w:r>
          </w:p>
          <w:p>
            <w:r>
              <w:t>A=\sqrt{A_{1}^{2}+A_{2}^{2}+2 A_{1} A_{2} \cos \Delta \varphi}=\sqrt{3^{2}+3^{2}+2 \cdot 3 \cdot 3 \cdot \cos \frac{2 \pi}{3}}=3(\mathrm{~cm})</w:t>
            </w:r>
          </w:p>
          <w:p>
            <w:r>
              <w:t>$$</w:t>
            </w:r>
          </w:p>
          <w:p>
            <w:r>
              <w:t>Pha ban đầu của dao động tổng hợp là:</w:t>
            </w:r>
          </w:p>
          <w:p>
            <w:r>
              <w:t>$\tan \varphi=\frac{A_{1} \sin \varphi_{1}+A_{2} \sin \varphi_{2}}{A_{1} \cos \varphi_{1}+A_{2} \cos \varphi_{2}}=\frac{1}{\sqrt{3}} \Rightarrow \varphi=\frac{\pi}{6}$</w:t>
            </w:r>
          </w:p>
          <w:p>
            <w:r>
              <w:t>Phương trình dao động tổng hợp: $x=3 \cos \left(\omega t+\frac{\pi}{6}\right)(\mathrm{cm})$</w:t>
            </w:r>
          </w:p>
          <w:p>
            <w:r>
              <w:t>Chọn B</w:t>
            </w:r>
          </w:p>
        </w:tc>
      </w:tr>
      <w:tr>
        <w:tc>
          <w:tcPr>
            <w:tcW w:type="dxa" w:w="1440"/>
          </w:tcPr>
          <w:p>
            <w:r>
              <w:t>Phy_15_32</w:t>
            </w:r>
          </w:p>
        </w:tc>
        <w:tc>
          <w:tcPr>
            <w:tcW w:type="dxa" w:w="1440"/>
          </w:tcPr>
          <w:p>
            <w:r/>
          </w:p>
        </w:tc>
        <w:tc>
          <w:tcPr>
            <w:tcW w:type="dxa" w:w="1440"/>
          </w:tcPr>
          <w:p>
            <w:r>
              <w:t>Câu 32:  Cường độ âm tại một điểm trong môi trường truyền âm là $10^{-4} \mathrm{~W} / \mathrm{m}^{2}$. Biết cường độ âm chuần là $10^{-12} \mathrm{~W} / \mathrm{m}^{2}$. Mức cường độ âm tại điểm đó là</w:t>
            </w:r>
          </w:p>
          <w:p>
            <w:r>
              <w:t>A. $40 \mathrm{~B}$.</w:t>
            </w:r>
          </w:p>
          <w:p>
            <w:r>
              <w:t>B. $80 \mathrm{~dB}$.</w:t>
            </w:r>
          </w:p>
          <w:p>
            <w:r>
              <w:t>C. $0,4 \mathrm{~dB}$.</w:t>
            </w:r>
          </w:p>
          <w:p>
            <w:r>
              <w:t>D. 0,8 B.</w:t>
            </w:r>
          </w:p>
        </w:tc>
        <w:tc>
          <w:tcPr>
            <w:tcW w:type="dxa" w:w="1440"/>
          </w:tcPr>
          <w:p>
            <w:r>
              <w:t>B</w:t>
            </w:r>
          </w:p>
        </w:tc>
        <w:tc>
          <w:tcPr>
            <w:tcW w:type="dxa" w:w="1440"/>
          </w:tcPr>
          <w:p>
            <w:r/>
          </w:p>
        </w:tc>
        <w:tc>
          <w:tcPr>
            <w:tcW w:type="dxa" w:w="1440"/>
          </w:tcPr>
          <w:p>
            <w:r>
              <w:t>Mức cường độ âm tại điểm đó là:</w:t>
            </w:r>
          </w:p>
          <w:p>
            <w:r>
              <w:t>$L=10 \log \frac{I}{I_{0}}=10 \log \frac{10^{-4}}{10^{-12}}=80(d B)$</w:t>
            </w:r>
          </w:p>
          <w:p>
            <w:r>
              <w:t>Chọn B</w:t>
            </w:r>
          </w:p>
        </w:tc>
      </w:tr>
      <w:tr>
        <w:tc>
          <w:tcPr>
            <w:tcW w:type="dxa" w:w="1440"/>
          </w:tcPr>
          <w:p>
            <w:r>
              <w:t>Phy_15_33</w:t>
            </w:r>
          </w:p>
        </w:tc>
        <w:tc>
          <w:tcPr>
            <w:tcW w:type="dxa" w:w="1440"/>
          </w:tcPr>
          <w:p>
            <w:r/>
          </w:p>
        </w:tc>
        <w:tc>
          <w:tcPr>
            <w:tcW w:type="dxa" w:w="1440"/>
          </w:tcPr>
          <w:p>
            <w:r>
              <w:t>Câu 33:  Một nguồn âm $\mathrm{P}$ phát ra âm đẳng hướng. Hai điểm $\mathrm{A}, \mathrm{B}$ nằm cùng trên một phương truyền sóng có mức cường độ âm lần lượt là $40 \mathrm{~dB}$ và $30 \mathrm{~dB}$. Điểm $\mathrm{M}$ nằm trong môi trường truyền sóng sao cho $\triangle A M B$ vuông cân ở $A$. Mức cường độ âm tại điểm $M$ là</w:t>
            </w:r>
          </w:p>
          <w:p>
            <w:r>
              <w:t>A. $38,46 \mathrm{~dB}$.</w:t>
            </w:r>
          </w:p>
          <w:p>
            <w:r>
              <w:t>B. $32,46 \mathrm{~dB}$.</w:t>
            </w:r>
          </w:p>
          <w:p>
            <w:r>
              <w:t>C. $37,54 \mathrm{~dB}$.</w:t>
            </w:r>
          </w:p>
          <w:p>
            <w:r>
              <w:t>D. $35,54 \mathrm{~dB}$.</w:t>
            </w:r>
          </w:p>
        </w:tc>
        <w:tc>
          <w:tcPr>
            <w:tcW w:type="dxa" w:w="1440"/>
          </w:tcPr>
          <w:p>
            <w:r>
              <w:t>B</w:t>
            </w:r>
          </w:p>
        </w:tc>
        <w:tc>
          <w:tcPr>
            <w:tcW w:type="dxa" w:w="1440"/>
          </w:tcPr>
          <w:p>
            <w:r/>
          </w:p>
        </w:tc>
        <w:tc>
          <w:tcPr>
            <w:tcW w:type="dxa" w:w="1440"/>
          </w:tcPr>
          <w:p>
            <w:r>
              <w:t>\begin{center}</w:t>
            </w:r>
          </w:p>
          <w:p>
            <w:r>
              <w:t>\includegraphics[max width=\textwidth]{2023_06_06_947c4f20dc671d731f85g-17}</w:t>
            </w:r>
          </w:p>
          <w:p>
            <w:r>
              <w:t>\end{center}</w:t>
            </w:r>
          </w:p>
          <w:p>
            <w:r>
              <w:t>Hiệu mức cường độ âm giữa hai điểm $\mathrm{A}$ và $\mathrm{B}$ là: $L_{A}-L_{B}=10 \log \frac{O B^{2}}{O A^{2}} \Rightarrow 40-30=10 \log \frac{O B^{2}}{O A^{2}}$</w:t>
            </w:r>
          </w:p>
          <w:p>
            <w:r>
              <w:t>$\Rightarrow \frac{O B}{O A}=\sqrt{10} \Rightarrow O B=\sqrt{10} O A$</w:t>
            </w:r>
          </w:p>
          <w:p>
            <w:r>
              <w:t>$\Rightarrow A M=A B=O B-O A=(\sqrt{10}-1) O A$</w:t>
            </w:r>
          </w:p>
          <w:p>
            <w:r>
              <w:t>Áp dụng định lí Pi-ta-go cho tam giác vuông OAM, ta có:</w:t>
            </w:r>
          </w:p>
          <w:p>
            <w:r>
              <w:t>$O M=\sqrt{O A^{2}+A M^{2}}=\sqrt{O A^{2}+(\sqrt{10}-1)^{2} O A^{2}} \approx 2,38 O A$</w:t>
            </w:r>
          </w:p>
          <w:p>
            <w:r>
              <w:t>Hiệu mức cường độ âm giữa hai điểm $\mathrm{A}$ và $\mathrm{M}$ là:</w:t>
            </w:r>
          </w:p>
          <w:p>
            <w:r>
              <w:t>$L_{A}-L_{M}=10 \log \frac{O M^{2}}{O A^{2}} \Rightarrow 40-L_{M}=10 \log \frac{(2,38 O A)^{2}}{O A^{2}}$</w:t>
            </w:r>
          </w:p>
          <w:p>
            <w:r>
              <w:t>$\Rightarrow L_{M}=32,46(d B)$</w:t>
            </w:r>
          </w:p>
          <w:p>
            <w:r>
              <w:t>Chọn B</w:t>
            </w:r>
          </w:p>
        </w:tc>
      </w:tr>
      <w:tr>
        <w:tc>
          <w:tcPr>
            <w:tcW w:type="dxa" w:w="1440"/>
          </w:tcPr>
          <w:p>
            <w:r>
              <w:t>Phy_15_34</w:t>
            </w:r>
          </w:p>
        </w:tc>
        <w:tc>
          <w:tcPr>
            <w:tcW w:type="dxa" w:w="1440"/>
          </w:tcPr>
          <w:p>
            <w:r/>
          </w:p>
        </w:tc>
        <w:tc>
          <w:tcPr>
            <w:tcW w:type="dxa" w:w="1440"/>
          </w:tcPr>
          <w:p>
            <w:r>
              <w:t>Câu 34:  Đặt điện áp $u=50 \cos (\omega t+\varphi)(V)$ vào hai đầu đoạn mạch mắc nối tiếp theo thứ tự: điện trở $\mathrm{R}$, cuộn cảm thuần $\mathrm{L}$ và tụ có điện dung $\mathrm{C}$ thay đổi được. Khi $C=C_{1}$ thì điện áp hiệu dụng giữa hai đầu tụ điện đạt giá trị cực đại và $u_{C 1}=100 \cos \omega t(V)$. Khi $C=C_{2}$ thì điện áp hiệu dụng giữa hai đầu đoạn mạch chứa $\mathrm{R}$ và $\mathrm{L}$ là $u_{2}=U_{0}\left(\omega t+\frac{\pi}{2}\right)(V)$. Giá trị $U_{0}$ gần nhất giá trị nào sau đây</w:t>
            </w:r>
          </w:p>
          <w:p>
            <w:r>
              <w:t>A. $25 \sqrt{2} V$.</w:t>
            </w:r>
          </w:p>
          <w:p>
            <w:r>
              <w:t>B. $25 \sqrt{3} V$.</w:t>
            </w:r>
          </w:p>
          <w:p>
            <w:r>
              <w:t>C. $50 \mathrm{~V}$</w:t>
            </w:r>
          </w:p>
          <w:p>
            <w:r>
              <w:t>D. $50 \sqrt{3} V$.</w:t>
            </w:r>
          </w:p>
        </w:tc>
        <w:tc>
          <w:tcPr>
            <w:tcW w:type="dxa" w:w="1440"/>
          </w:tcPr>
          <w:p>
            <w:r>
              <w:t>D</w:t>
            </w:r>
          </w:p>
        </w:tc>
        <w:tc>
          <w:tcPr>
            <w:tcW w:type="dxa" w:w="1440"/>
          </w:tcPr>
          <w:p>
            <w:r/>
          </w:p>
        </w:tc>
        <w:tc>
          <w:tcPr>
            <w:tcW w:type="dxa" w:w="1440"/>
          </w:tcPr>
          <w:p>
            <w:r>
              <w:t>\begin{center}</w:t>
            </w:r>
          </w:p>
          <w:p>
            <w:r>
              <w:t>\includegraphics[max width=\textwidth]{2023_06_06_947c4f20dc671d731f85g-18}</w:t>
            </w:r>
          </w:p>
          <w:p>
            <w:r>
              <w:t>\end{center}</w:t>
            </w:r>
          </w:p>
          <w:p>
            <w:r>
              <w:t>Từ giản đồ vecto ta có:</w:t>
            </w:r>
          </w:p>
          <w:p>
            <w:r>
              <w:t>$\frac{U_{0 C_{1}}}{U_{0 A B}}=\frac{100}{50}=\frac{Z_{C 1}}{Z_{1}}=\frac{1}{\cos \varphi}$</w:t>
            </w:r>
          </w:p>
          <w:p>
            <w:r>
              <w:t>$\Rightarrow \cos \varphi=\frac{1}{2} \Rightarrow \varphi=60^{\circ}$</w:t>
            </w:r>
          </w:p>
          <w:p>
            <w:r>
              <w:t>Lại có:</w:t>
            </w:r>
          </w:p>
          <w:p>
            <w:r>
              <w:t>$\frac{U_{0}}{U_{0 A B}}=\frac{U_{0}}{50}=\frac{Z_{R L}}{Z_{2}}=\sqrt{3} \Rightarrow U_{0}=50 \sqrt{3}(V)$</w:t>
            </w:r>
          </w:p>
          <w:p>
            <w:r>
              <w:t>Chọn D</w:t>
            </w:r>
          </w:p>
        </w:tc>
      </w:tr>
      <w:tr>
        <w:tc>
          <w:tcPr>
            <w:tcW w:type="dxa" w:w="1440"/>
          </w:tcPr>
          <w:p>
            <w:r>
              <w:t>Phy_15_35</w:t>
            </w:r>
          </w:p>
        </w:tc>
        <w:tc>
          <w:tcPr>
            <w:tcW w:type="dxa" w:w="1440"/>
          </w:tcPr>
          <w:p>
            <w:r/>
          </w:p>
        </w:tc>
        <w:tc>
          <w:tcPr>
            <w:tcW w:type="dxa" w:w="1440"/>
          </w:tcPr>
          <w:p>
            <w:r>
              <w:t>Câu 35:  Trong thí nghiệm giao thoa sóng mặt nước, hai nguồn kết hợp dao động cùng pha, cùng tần số $25 \mathrm{~Hz}$ được đặt tại hai điểm $\mathrm{A}$ và $\mathrm{B}$ cách nhau $12 \mathrm{~cm}$. Gọi $\mathrm{M}$ là điểm nằm trên mặt nước thuộc đường thẳng đi qua $\mathrm{B}$ và vuông góc với $\mathrm{AB}$ dao động với biên độ cực đại và ở xa $\mathrm{B}$ nhất; $\mathrm{M}$ cách $\mathrm{B}$ một đoạn $35 \mathrm{~cm}$. Tốc độ truyền sóng trên mặt nước là</w:t>
            </w:r>
          </w:p>
          <w:p>
            <w:r>
              <w:t>A. $80 \mathrm{~cm} / \mathrm{s}$.</w:t>
            </w:r>
          </w:p>
          <w:p>
            <w:r>
              <w:t>B. $50 \mathrm{~cm} / \mathrm{s}$.</w:t>
            </w:r>
          </w:p>
          <w:p>
            <w:r>
              <w:t>C. $60 \mathrm{~cm} / \mathrm{s}$.</w:t>
            </w:r>
          </w:p>
          <w:p>
            <w:r>
              <w:t>D. $100 \mathrm{~cm} / \mathrm{s}$.</w:t>
            </w:r>
          </w:p>
        </w:tc>
        <w:tc>
          <w:tcPr>
            <w:tcW w:type="dxa" w:w="1440"/>
          </w:tcPr>
          <w:p>
            <w:r>
              <w:t>B</w:t>
            </w:r>
          </w:p>
        </w:tc>
        <w:tc>
          <w:tcPr>
            <w:tcW w:type="dxa" w:w="1440"/>
          </w:tcPr>
          <w:p>
            <w:r/>
          </w:p>
        </w:tc>
        <w:tc>
          <w:tcPr>
            <w:tcW w:type="dxa" w:w="1440"/>
          </w:tcPr>
          <w:p>
            <w:r>
              <w:t>\begin{center}</w:t>
            </w:r>
          </w:p>
          <w:p>
            <w:r>
              <w:t>\includegraphics[max width=\textwidth]{2023_06_06_947c4f20dc671d731f85g-19}</w:t>
            </w:r>
          </w:p>
          <w:p>
            <w:r>
              <w:t>\end{center}</w:t>
            </w:r>
          </w:p>
          <w:p>
            <w:r>
              <w:t>Theo Pytago:</w:t>
            </w:r>
          </w:p>
          <w:p>
            <w:r>
              <w:t>$$</w:t>
            </w:r>
          </w:p>
          <w:p>
            <w:r>
              <w:t>M A=\sqrt{A B^{2}+M B^{2}}=\sqrt{12^{2}+35^{2}}=37(\mathrm{~cm})</w:t>
            </w:r>
          </w:p>
          <w:p>
            <w:r>
              <w:t>$$</w:t>
            </w:r>
          </w:p>
          <w:p>
            <w:r>
              <w:t>$\mathrm{M}$ là cực đại giao thoa xa $\mathrm{B}$ nhất nên $\mathrm{M}$ thuộc cực đại bậc 1, ta có:</w:t>
            </w:r>
          </w:p>
          <w:p>
            <w:r>
              <w:t>$M A-M B=k \lambda$</w:t>
            </w:r>
          </w:p>
          <w:p>
            <w:r>
              <w:t>$\Rightarrow \lambda=\frac{M A-M B}{k}=\frac{37-35}{1}=2(\mathrm{~cm})$</w:t>
            </w:r>
          </w:p>
          <w:p>
            <w:r>
              <w:t>Tốc độ truyền sóng là:</w:t>
            </w:r>
          </w:p>
          <w:p>
            <w:r>
              <w:t>$v=\lambda f=2.25=50(\mathrm{~cm} / \mathrm{s})$</w:t>
            </w:r>
          </w:p>
          <w:p>
            <w:r>
              <w:t>Chọn B</w:t>
            </w:r>
          </w:p>
        </w:tc>
      </w:tr>
      <w:tr>
        <w:tc>
          <w:tcPr>
            <w:tcW w:type="dxa" w:w="1440"/>
          </w:tcPr>
          <w:p>
            <w:r>
              <w:t>Phy_15_36</w:t>
            </w:r>
          </w:p>
        </w:tc>
        <w:tc>
          <w:tcPr>
            <w:tcW w:type="dxa" w:w="1440"/>
          </w:tcPr>
          <w:p>
            <w:r/>
          </w:p>
        </w:tc>
        <w:tc>
          <w:tcPr>
            <w:tcW w:type="dxa" w:w="1440"/>
          </w:tcPr>
          <w:p>
            <w:r>
              <w:t>Câu 36:  Một con lắc lò xo treo thẳng đứng có $\mathrm{k}=100 \mathrm{~N} / \mathrm{m}$, khối lượng vật nặng $\mathrm{m}=0,5 \mathrm{~kg}$, ban đầu đưa vật đến vị trí lò xo không biến dạng rồi thả nhẹ. Khi vật qua vị trí cân bằng, người ta chồng nhẹ một vật cùng khối lượng lên vật $\mathrm{m}$, lấy $g=10 \mathrm{~m} / \mathrm{s}^{2}$. Biên độ dao động của hệ hai vật sau đó là</w:t>
            </w:r>
          </w:p>
          <w:p>
            <w:r>
              <w:t>A. $2,5 \sqrt{6} \mathrm{~cm}$.</w:t>
            </w:r>
          </w:p>
          <w:p>
            <w:r>
              <w:t>B. $2,5 \sqrt{2} \mathrm{~cm}$.</w:t>
            </w:r>
          </w:p>
          <w:p>
            <w:r>
              <w:t>C. $5 \sqrt{2} \mathrm{~cm}$.</w:t>
            </w:r>
          </w:p>
          <w:p>
            <w:r>
              <w:t>D. $5 \mathrm{~cm}$.</w:t>
            </w:r>
          </w:p>
        </w:tc>
        <w:tc>
          <w:tcPr>
            <w:tcW w:type="dxa" w:w="1440"/>
          </w:tcPr>
          <w:p>
            <w:r>
              <w:t>A</w:t>
            </w:r>
          </w:p>
        </w:tc>
        <w:tc>
          <w:tcPr>
            <w:tcW w:type="dxa" w:w="1440"/>
          </w:tcPr>
          <w:p>
            <w:r/>
          </w:p>
        </w:tc>
        <w:tc>
          <w:tcPr>
            <w:tcW w:type="dxa" w:w="1440"/>
          </w:tcPr>
          <w:p>
            <w:r>
              <w:t>Tần số góc ban đầu của dao động:</w:t>
            </w:r>
          </w:p>
          <w:p>
            <w:r>
              <w:t>$\omega=\sqrt{\frac{k}{m}}=\sqrt{\frac{100}{0,5}}=10 \sqrt{2}(\mathrm{rad} / \mathrm{s})$</w:t>
            </w:r>
          </w:p>
          <w:p>
            <w:r>
              <w:t>Đưa vật đến vị trí lò xo không biên dạng rồi thả nhẹ nên:</w:t>
            </w:r>
          </w:p>
          <w:p>
            <w:r>
              <w:t>$A=\Delta l_{0}=\frac{m g}{k}=\frac{0,5 \cdot 10}{100}=0,05(\mathrm{~m})=5(\mathrm{~cm})$ Khi qua VTCB, vật có tốc độ cực đại là:</w:t>
            </w:r>
          </w:p>
          <w:p>
            <w:r>
              <w:t>$v_{\text {max }}=\omega A=10 \sqrt{2} .5=50 \sqrt{2}(\mathrm{~cm} / \mathrm{s})$</w:t>
            </w:r>
          </w:p>
          <w:p>
            <w:r>
              <w:t>Khi vật qua vị trí cân bằng, người ta chồng nhẹ một vật cùng khối lượng lên vật $m$, vận tốc của hệ vật lúc đó là:</w:t>
            </w:r>
          </w:p>
          <w:p>
            <w:r>
              <w:t>$v^{\prime}=\frac{m \cdot v_{\max }}{2 m}=\frac{50 \sqrt{2}}{2}=25 \sqrt{2}(\mathrm{~cm} / \mathrm{s})$</w:t>
            </w:r>
          </w:p>
          <w:p>
            <w:r>
              <w:t>Tần số góc lúc này là:</w:t>
            </w:r>
          </w:p>
          <w:p>
            <w:r>
              <w:t>$$</w:t>
            </w:r>
          </w:p>
          <w:p>
            <w:r>
              <w:t>\omega^{\prime}=\sqrt{\frac{k}{2 m}}=\sqrt{\frac{100}{2 \cdot 0,5}}=10(\mathrm{rad} / \mathrm{s})</w:t>
            </w:r>
          </w:p>
          <w:p>
            <w:r>
              <w:t>$$</w:t>
            </w:r>
          </w:p>
          <w:p>
            <w:r>
              <w:t>Biên độ dao động của hệ hai vật là:</w:t>
            </w:r>
          </w:p>
          <w:p>
            <w:r>
              <w:t>$$</w:t>
            </w:r>
          </w:p>
          <w:p>
            <w:r>
              <w:t>A^{\prime}=\sqrt{x^{2}+\frac{v^{\prime 2}}{\omega^{\prime 2}}}=\sqrt{5^{2}+\left(\frac{25 \sqrt{2}}{10}\right)^{2}}=2,5 \sqrt{6}(\mathrm{~cm})</w:t>
            </w:r>
          </w:p>
          <w:p>
            <w:r>
              <w:t>$$</w:t>
            </w:r>
          </w:p>
          <w:p>
            <w:r>
              <w:t>Chọn A</w:t>
            </w:r>
          </w:p>
        </w:tc>
      </w:tr>
      <w:tr>
        <w:tc>
          <w:tcPr>
            <w:tcW w:type="dxa" w:w="1440"/>
          </w:tcPr>
          <w:p>
            <w:r>
              <w:t>Phy_15_37</w:t>
            </w:r>
          </w:p>
        </w:tc>
        <w:tc>
          <w:tcPr>
            <w:tcW w:type="dxa" w:w="1440"/>
          </w:tcPr>
          <w:p>
            <w:r/>
          </w:p>
        </w:tc>
        <w:tc>
          <w:tcPr>
            <w:tcW w:type="dxa" w:w="1440"/>
          </w:tcPr>
          <w:p>
            <w:r>
              <w:t>Câu 37:  Cho đoạn mạch AB như hình vẽ. Đặt vào hai đầu mạch một điện áp xoay chiều $u=U \sqrt{2} \cos (100 \pi t+\varphi)(V)$. Đồ thị biểu diễn sự phụ thuộc của điện áp tức thời giữa hai điểm $\mathrm{A}, \mathrm{N}\left(u_{\mathrm{AN}}\right)$ và giữa hai điểm $\mathrm{M}, \mathrm{B}\left(u_{M B}\right)$ theo thời gian được biểu diễn như hình vẽ. Hệ số công suất của đoạn mạch $\mathrm{AB}$ có giá trị gần giá trị nào nhất sau đây?</w:t>
            </w:r>
          </w:p>
          <w:p>
            <w:r>
              <w:t>\includegraphics[max width=\textwidth, center]{2023_06_06_947c4f20dc671d731f85g-05}</w:t>
            </w:r>
          </w:p>
          <w:p>
            <w:r>
              <w:t>A. 0,707.</w:t>
            </w:r>
          </w:p>
          <w:p>
            <w:r>
              <w:t>B. 0,945 .</w:t>
            </w:r>
          </w:p>
          <w:p>
            <w:r>
              <w:t>C. 0,5 .</w:t>
            </w:r>
          </w:p>
          <w:p>
            <w:r>
              <w:t>D. 0,866 .</w:t>
            </w:r>
          </w:p>
        </w:tc>
        <w:tc>
          <w:tcPr>
            <w:tcW w:type="dxa" w:w="1440"/>
          </w:tcPr>
          <w:p>
            <w:r>
              <w:t>B</w:t>
            </w:r>
          </w:p>
        </w:tc>
        <w:tc>
          <w:tcPr>
            <w:tcW w:type="dxa" w:w="1440"/>
          </w:tcPr>
          <w:p>
            <w:r/>
          </w:p>
        </w:tc>
        <w:tc>
          <w:tcPr>
            <w:tcW w:type="dxa" w:w="1440"/>
          </w:tcPr>
          <w:p>
            <w:r>
              <w:t>Từ đồ thị ta viết được phương trình:</w:t>
            </w:r>
          </w:p>
          <w:p>
            <w:r>
              <w:t>$\left\{\begin{array}{l}u_{A N}=300 \cos 100 \pi t(V) \\ u_{M B}=60 \sqrt{2} \cos \left(100 \pi t-\frac{\pi}{2}\right)(V)\end{array}\right.$</w:t>
            </w:r>
          </w:p>
          <w:p>
            <w:r>
              <w:t>$\rightarrow$ hai điện áp vuông pha.</w:t>
            </w:r>
          </w:p>
          <w:p>
            <w:r>
              <w:t>Theo giả thuyết ta vẽ được giản đồ vectơ như hình dưới đây</w:t>
            </w:r>
          </w:p>
          <w:p>
            <w:r>
              <w:t>\begin{center}</w:t>
            </w:r>
          </w:p>
          <w:p>
            <w:r>
              <w:t>\includegraphics[max width=\textwidth]{2023_06_06_947c4f20dc671d731f85g-20}</w:t>
            </w:r>
          </w:p>
          <w:p>
            <w:r>
              <w:t>\end{center}</w:t>
            </w:r>
          </w:p>
          <w:p>
            <w:r>
              <w:t>Ta có:</w:t>
            </w:r>
          </w:p>
          <w:p>
            <w:r>
              <w:t>$\frac{U_{R}}{U_{r}}=\frac{R}{r}=\frac{80}{20}=4 \Rightarrow U_{R}=4 U_{r} \Rightarrow U_{R}+U_{r}=5 U_{r}$</w:t>
            </w:r>
          </w:p>
          <w:p>
            <w:r>
              <w:t>Từ hình ta có: $\cos \alpha=\frac{U_{L C}}{60}=\frac{5 U_{r}}{150 \sqrt{2}}$</w:t>
            </w:r>
          </w:p>
          <w:p>
            <w:r>
              <w:t>$\Rightarrow U_{L C}=\sqrt{2} U_{r}$</w:t>
            </w:r>
          </w:p>
          <w:p>
            <w:r>
              <w:t>Mà $U_{M B}=\sqrt{U_{r}^{2}+U_{L C}^{2}}$</w:t>
            </w:r>
          </w:p>
          <w:p>
            <w:r>
              <w:t>$\Rightarrow 60=\sqrt{U_{r}^{2}+\left(\sqrt{2} U_{r}\right)^{2}} \Rightarrow\left\{\begin{array}{l}U_{r}=20 \sqrt{3}(V) \\ U_{R}=80 \sqrt{3}(V) \\ U_{L C}=20 \sqrt{6}(V)\end{array}\right.$</w:t>
            </w:r>
          </w:p>
          <w:p>
            <w:r>
              <w:t>Điện áp hai đầu mạch là:</w:t>
            </w:r>
          </w:p>
          <w:p>
            <w:r>
              <w:t>$U=\sqrt{\left(U_{R}+U_{r}\right)^{2}+U_{L C}^{2}}=\sqrt{\left(5 U_{r}\right)^{2}+U_{L C}^{2}}$</w:t>
            </w:r>
          </w:p>
          <w:p>
            <w:r>
              <w:t>$\Rightarrow U=\sqrt{(5.20 \sqrt{3})^{2}+(20 \sqrt{6})^{2}}=180(V)$</w:t>
            </w:r>
          </w:p>
          <w:p>
            <w:r>
              <w:t>Hệ số công suất của mạch $\mathrm{AB}$ là:</w:t>
            </w:r>
          </w:p>
          <w:p>
            <w:r>
              <w:t>$\cos \varphi=\frac{U_{r}+U_{R}}{U}=\frac{100 \sqrt{3}}{180} \approx 0,962$</w:t>
            </w:r>
          </w:p>
          <w:p>
            <w:r>
              <w:t>Chọn B</w:t>
            </w:r>
          </w:p>
        </w:tc>
      </w:tr>
      <w:tr>
        <w:tc>
          <w:tcPr>
            <w:tcW w:type="dxa" w:w="1440"/>
          </w:tcPr>
          <w:p>
            <w:r>
              <w:t>Phy_15_38</w:t>
            </w:r>
          </w:p>
        </w:tc>
        <w:tc>
          <w:tcPr>
            <w:tcW w:type="dxa" w:w="1440"/>
          </w:tcPr>
          <w:p>
            <w:r/>
          </w:p>
        </w:tc>
        <w:tc>
          <w:tcPr>
            <w:tcW w:type="dxa" w:w="1440"/>
          </w:tcPr>
          <w:p>
            <w:r>
              <w:t>Câu 38:  Một chất điểm dao động điều hòa vào ba thời điểm liên tiếp $t_{1}, t_{2}, t_{3}$ vật có gia tốc lần lượt là $a_{1}, a_{2}, a_{3}$. Biết $a_{1}=a_{2}=-a_{3}$ và $t_{3}-t_{1}=3\left(t_{3}-t_{2}\right)$. Tại thời điểm $t_{3}$ chất điểm có vận tốc $\sqrt{3} \mathrm{~m} / \mathrm{s}$ và sau thời điểm này $\frac{\pi}{30} s$ chất điểm có li độ cực đại. Gia tốc cực đại của chất điểm bằng</w:t>
            </w:r>
          </w:p>
          <w:p>
            <w:r>
              <w:t>A. $5 \mathrm{~m} / \mathrm{s}^{2}$.</w:t>
            </w:r>
          </w:p>
          <w:p>
            <w:r>
              <w:t>B. $0,1 \mathrm{~m} / \mathrm{s}^{2}$.</w:t>
            </w:r>
          </w:p>
          <w:p>
            <w:r>
              <w:t>C. $20 \mathrm{~m} / \mathrm{s}^{2}$.</w:t>
            </w:r>
          </w:p>
          <w:p>
            <w:r>
              <w:t>D. $0,2 \mathrm{~m} / \mathrm{s}^{2}$.</w:t>
            </w:r>
          </w:p>
        </w:tc>
        <w:tc>
          <w:tcPr>
            <w:tcW w:type="dxa" w:w="1440"/>
          </w:tcPr>
          <w:p>
            <w:r>
              <w:t>C</w:t>
            </w:r>
          </w:p>
        </w:tc>
        <w:tc>
          <w:tcPr>
            <w:tcW w:type="dxa" w:w="1440"/>
          </w:tcPr>
          <w:p>
            <w:r/>
          </w:p>
        </w:tc>
        <w:tc>
          <w:tcPr>
            <w:tcW w:type="dxa" w:w="1440"/>
          </w:tcPr>
          <w:p>
            <w:r>
              <w:t>\begin{center}</w:t>
            </w:r>
          </w:p>
          <w:p>
            <w:r>
              <w:t>\includegraphics[max width=\textwidth]{2023_06_06_947c4f20dc671d731f85g-21}</w:t>
            </w:r>
          </w:p>
          <w:p>
            <w:r>
              <w:t>\end{center}</w:t>
            </w:r>
          </w:p>
          <w:p>
            <w:r>
              <w:t>Ta có $a_{1}=a_{2}=-a_{3}$, các thời điểm $t_{1}, t_{2}, t_{3}$ lại liên tiếp nên ta có:</w:t>
            </w:r>
          </w:p>
          <w:p>
            <w:r>
              <w:t>$\left\{\begin{array}{l}\varphi_{31}=\pi \\ \varphi_{31}=3 . \varphi_{32}\end{array} \Rightarrow 2 \alpha+\alpha=\pi \Rightarrow \alpha=\frac{\pi}{3} \Rightarrow a=\frac{1}{2} a_{\max }\right.$ Tại thời điểm $t_{3}$ thì</w:t>
            </w:r>
          </w:p>
          <w:p>
            <w:r>
              <w:t>$\cos \frac{\alpha}{2}=\frac{v}{v_{\text {max }}} \Rightarrow v=\frac{\sqrt{3}}{2} v_{\text {max }}=\sqrt{3} \Rightarrow v_{\text {max }}=2(\mathrm{~m} / \mathrm{s})$</w:t>
            </w:r>
          </w:p>
          <w:p>
            <w:r>
              <w:t>Sau đó $t=\frac{T}{6}=\frac{\pi}{30} s \Rightarrow T=\frac{\pi}{5}$ s thì li độ của vật cực đại.</w:t>
            </w:r>
          </w:p>
          <w:p>
            <w:r>
              <w:t>Tần số góc của dao động là:</w:t>
            </w:r>
          </w:p>
          <w:p>
            <w:r>
              <w:t>$\omega=\frac{2 \pi}{T}=10(\mathrm{rad} / \mathrm{s})$</w:t>
            </w:r>
          </w:p>
          <w:p>
            <w:r>
              <w:t>Gia tốc cực đại của chất điểm:</w:t>
            </w:r>
          </w:p>
          <w:p>
            <w:r>
              <w:t>$$</w:t>
            </w:r>
          </w:p>
          <w:p>
            <w:r>
              <w:t>a_{\text {max }}=\omega^{2} A=\omega \cdot v_{\text {max }}=10.2=20\left(\mathrm{~m} / \mathrm{s}^{2}\right)</w:t>
            </w:r>
          </w:p>
          <w:p>
            <w:r>
              <w:t>$$</w:t>
            </w:r>
          </w:p>
          <w:p>
            <w:r>
              <w:t>Chọn C</w:t>
            </w:r>
          </w:p>
        </w:tc>
      </w:tr>
      <w:tr>
        <w:tc>
          <w:tcPr>
            <w:tcW w:type="dxa" w:w="1440"/>
          </w:tcPr>
          <w:p>
            <w:r>
              <w:t>Phy_15_39</w:t>
            </w:r>
          </w:p>
        </w:tc>
        <w:tc>
          <w:tcPr>
            <w:tcW w:type="dxa" w:w="1440"/>
          </w:tcPr>
          <w:p>
            <w:r/>
          </w:p>
        </w:tc>
        <w:tc>
          <w:tcPr>
            <w:tcW w:type="dxa" w:w="1440"/>
          </w:tcPr>
          <w:p>
            <w:r>
              <w:t>Câu 39:  Điện áp hiệu dụng giữa hai cực của một trạm phát điện cần tăng lên bao nhiêu lần để giảm công suất hao phí trên đường dây tải điện 100 lần, với điều kiện công suất truyền đến tải tiêu thụ không thay đổi? Biết rằng khi chưa tăng điện áp thì độ giảm điện áp trên đường dây tải điện bằng $5 \%$ điện áp hiệu dụng giữa hai cực của trạm phát điện. Coi cường độ dòng điện trong mạch luôn cùng pha với điện áp đặt lên đường dây</w:t>
            </w:r>
          </w:p>
          <w:p>
            <w:r>
              <w:t>A. 9,01 lần.</w:t>
            </w:r>
          </w:p>
          <w:p>
            <w:r>
              <w:t>B. 8,515 lần.</w:t>
            </w:r>
          </w:p>
          <w:p>
            <w:r>
              <w:t>C. 10 lần.</w:t>
            </w:r>
          </w:p>
          <w:p>
            <w:r>
              <w:t>D. 9,505 lần.</w:t>
            </w:r>
          </w:p>
        </w:tc>
        <w:tc>
          <w:tcPr>
            <w:tcW w:type="dxa" w:w="1440"/>
          </w:tcPr>
          <w:p>
            <w:r>
              <w:t>D</w:t>
            </w:r>
          </w:p>
        </w:tc>
        <w:tc>
          <w:tcPr>
            <w:tcW w:type="dxa" w:w="1440"/>
          </w:tcPr>
          <w:p>
            <w:r/>
          </w:p>
        </w:tc>
        <w:tc>
          <w:tcPr>
            <w:tcW w:type="dxa" w:w="1440"/>
          </w:tcPr>
          <w:p>
            <w:r>
              <w:t>Gọi $P, \Delta P, P_{t t}$ lần lượt là công suất phát, công suất hao phí, công suất tiêu thụ.</w:t>
            </w:r>
          </w:p>
          <w:p>
            <w:r>
              <w:t>Ta có bảng:</w:t>
            </w:r>
          </w:p>
          <w:p>
            <w:r>
              <w:t>\begin{center}</w:t>
            </w:r>
          </w:p>
          <w:p>
            <w:r>
              <w:t>\begin{tabular}{|c|c|c|}</w:t>
            </w:r>
          </w:p>
          <w:p>
            <w:r>
              <w:t>\hline</w:t>
            </w:r>
          </w:p>
          <w:p>
            <w:r>
              <w:t>$\mathrm{P}$ &amp; $\Delta P$ &amp; $P_{t t}$ \\</w:t>
            </w:r>
          </w:p>
          <w:p>
            <w:r>
              <w:t>\hline</w:t>
            </w:r>
          </w:p>
          <w:p>
            <w:r>
              <w:t>100 &amp; 5 &amp; 9 \\</w:t>
            </w:r>
          </w:p>
          <w:p>
            <w:r>
              <w:t>\hline</w:t>
            </w:r>
          </w:p>
          <w:p>
            <w:r>
              <w:t>$95+0,05=95,05$ &amp; $\frac{5}{100}=0,05$ &amp; 95 \\</w:t>
            </w:r>
          </w:p>
          <w:p>
            <w:r>
              <w:t>\hline</w:t>
            </w:r>
          </w:p>
          <w:p>
            <w:r>
              <w:t>\end{tabular}</w:t>
            </w:r>
          </w:p>
          <w:p>
            <w:r>
              <w:t>\end{center}</w:t>
            </w:r>
          </w:p>
          <w:p>
            <w:r>
              <w:t>Ta có: $\Delta P=\frac{P^{2} \cdot R}{U^{2} \cos ^{2} \varphi} \Rightarrow U=\frac{P \cdot \sqrt{R}}{\sqrt{\Delta P} \cdot \cos \varphi}$</w:t>
            </w:r>
          </w:p>
          <w:p>
            <w:r>
              <w:t>$\Rightarrow \frac{U_{2}}{U_{1}}=\frac{P_{2}}{P_{1}} \sqrt{\frac{\Delta P_{1}}{\Delta P_{2}}}=\frac{95,05}{100} \cdot \sqrt{100}=9,505$</w:t>
            </w:r>
          </w:p>
          <w:p>
            <w:r>
              <w:t>Chọn D</w:t>
            </w:r>
          </w:p>
        </w:tc>
      </w:tr>
      <w:tr>
        <w:tc>
          <w:tcPr>
            <w:tcW w:type="dxa" w:w="1440"/>
          </w:tcPr>
          <w:p>
            <w:r>
              <w:t>Phy_15_40</w:t>
            </w:r>
          </w:p>
        </w:tc>
        <w:tc>
          <w:tcPr>
            <w:tcW w:type="dxa" w:w="1440"/>
          </w:tcPr>
          <w:p>
            <w:r/>
          </w:p>
        </w:tc>
        <w:tc>
          <w:tcPr>
            <w:tcW w:type="dxa" w:w="1440"/>
          </w:tcPr>
          <w:p>
            <w:r>
              <w:t>Câu 40:  Tại mặt nước hai nguồn kết hợp được đặt ở $\mathrm{A}$ và $\mathrm{B}$ cách nhau 14cm, dao động điều hòa cùng tần số, cùng pha theo phương vuông góc với mặt nước. Sóng truyền trên mặt nước với bước sóng 1,2 $\mathrm{cm}$. Điểm $\mathrm{M}$ nằm trên đoạn $\mathrm{AB}$ cách $\mathrm{A}$ một đoạn $6 \mathrm{~cm}$. $\mathrm{Ax}$ và $\mathrm{By}$ là hai nửa đường thẳng trên mặt nước, cùng một phía so với $\mathrm{AB}$ và vuông góc với $\mathrm{AB}$. Cho điểm $\mathrm{C}$ di chuyển trên $\mathrm{Ax}$ và điểm $\mathrm{D}$ di chuyển trên $\mathrm{By}$ sao cho MC luôn vuông góc với MD. Khi diện tích tam giác MCD có giá trị nhỏ nhất thì số điểm dao động với biên độ cực đại trên đoạn $\mathrm{CD}$ là</w:t>
            </w:r>
          </w:p>
          <w:p>
            <w:r>
              <w:t>A. 12 .</w:t>
            </w:r>
          </w:p>
          <w:p>
            <w:r>
              <w:t>B. 15 .</w:t>
            </w:r>
          </w:p>
          <w:p>
            <w:r>
              <w:t>C. 14 .</w:t>
            </w:r>
          </w:p>
          <w:p>
            <w:r>
              <w:t>D. 13 .</w:t>
            </w:r>
          </w:p>
        </w:tc>
        <w:tc>
          <w:tcPr>
            <w:tcW w:type="dxa" w:w="1440"/>
          </w:tcPr>
          <w:p>
            <w:r>
              <w:t>C</w:t>
            </w:r>
          </w:p>
        </w:tc>
        <w:tc>
          <w:tcPr>
            <w:tcW w:type="dxa" w:w="1440"/>
          </w:tcPr>
          <w:p>
            <w:r/>
          </w:p>
        </w:tc>
        <w:tc>
          <w:tcPr>
            <w:tcW w:type="dxa" w:w="1440"/>
          </w:tcPr>
          <w:p>
            <w:r>
              <w:t>\begin{center}</w:t>
            </w:r>
          </w:p>
          <w:p>
            <w:r>
              <w:t>\includegraphics[max width=\textwidth]{2023_06_06_947c4f20dc671d731f85g-23}</w:t>
            </w:r>
          </w:p>
          <w:p>
            <w:r>
              <w:t>\end{center}</w:t>
            </w:r>
          </w:p>
          <w:p>
            <w:r>
              <w:t>Ta có: $S_{M C D}=\frac{1}{2} \cdot M C \cdot M D=\frac{1}{2} \cdot \frac{6}{\cos \alpha} \cdot \frac{8}{\sin \alpha}=\frac{48}{\sin 2 \alpha}$</w:t>
            </w:r>
          </w:p>
          <w:p>
            <w:r>
              <w:t>$S_{M C D} \min \Rightarrow \sin 2 \alpha=1 \Rightarrow \alpha=45^{\circ} \Rightarrow\left\{\begin{array}{l}C A=6(\mathrm{~cm}) \\ D B=8(\mathrm{~cm})\end{array}\right.$</w:t>
            </w:r>
          </w:p>
          <w:p>
            <w:r>
              <w:t>Điều kiện cực đại giao thoa: $d_{2}-d_{1}=k \lambda$</w:t>
            </w:r>
          </w:p>
          <w:p>
            <w:r>
              <w:t>Cực đại thuộc đoạn $\mathrm{CD}$ nên ta có:</w:t>
            </w:r>
          </w:p>
          <w:p>
            <w:r>
              <w:t>$\frac{C A-C B}{\lambda} \leq k \leq \frac{D A-D B}{\lambda}$</w:t>
            </w:r>
          </w:p>
          <w:p>
            <w:r>
              <w:t>$\Rightarrow \frac{6-\sqrt{14^{2}+6^{2}}}{1,2} \leq k \leq \frac{\sqrt{14^{2}+8^{2}}-8}{1,2}$</w:t>
            </w:r>
          </w:p>
          <w:p>
            <w:r>
              <w:t>$\Rightarrow-7,7 \leq k \leq 6,7 \Rightarrow k=-7 ;-6 ; \ldots ; 5 ; 6$</w:t>
            </w:r>
          </w:p>
          <w:p>
            <w:r>
              <w:t>Có 14 giá trị nguyên của $\mathrm{k}$ ứng với 14 cực đại trên $\mathrm{CD}$.</w:t>
            </w:r>
          </w:p>
          <w:p>
            <w:r>
              <w:t>Chọn C</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