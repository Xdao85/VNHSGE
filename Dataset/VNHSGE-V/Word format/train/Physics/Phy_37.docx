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Phy_37_1</w:t>
            </w:r>
          </w:p>
        </w:tc>
        <w:tc>
          <w:tcPr>
            <w:tcW w:type="dxa" w:w="1440"/>
          </w:tcPr>
          <w:p>
            <w:r/>
          </w:p>
        </w:tc>
        <w:tc>
          <w:tcPr>
            <w:tcW w:type="dxa" w:w="1440"/>
          </w:tcPr>
          <w:p>
            <w:r>
              <w:t>Câu 1:  Một dòng điện có cường độ I chạy trong vòng dây dẫn hình tròn bán kính $R$ đặt trong chân không. Cảm ứng từ tại tâm của vòng dây do dòng điện này gây ra có độ lớn là:</w:t>
            </w:r>
          </w:p>
          <w:p>
            <w:r>
              <w:t>A. $B=2 \pi \cdot 10^{-7} \cdot \frac{I}{R}$.</w:t>
            </w:r>
          </w:p>
          <w:p>
            <w:r>
              <w:t>B. $B=2 \pi \cdot 10^{-7} \cdot \frac{R}{I}$.</w:t>
            </w:r>
          </w:p>
          <w:p>
            <w:r>
              <w:t>C. $B=2 \cdot 10^{-7} \cdot \frac{R}{I}$.</w:t>
            </w:r>
          </w:p>
          <w:p>
            <w:r>
              <w:t>D. $B=2 \cdot 10^{-7} \cdot \frac{I}{R}$.</w:t>
            </w:r>
          </w:p>
        </w:tc>
        <w:tc>
          <w:tcPr>
            <w:tcW w:type="dxa" w:w="1440"/>
          </w:tcPr>
          <w:p>
            <w:r>
              <w:t>A</w:t>
            </w:r>
          </w:p>
        </w:tc>
        <w:tc>
          <w:tcPr>
            <w:tcW w:type="dxa" w:w="1440"/>
          </w:tcPr>
          <w:p>
            <w:r/>
          </w:p>
        </w:tc>
        <w:tc>
          <w:tcPr>
            <w:tcW w:type="dxa" w:w="1440"/>
          </w:tcPr>
          <w:p>
            <w:r>
              <w:t>Cảm ứng từ tại tâm của vòng dây do dòng điện này gây ra có độ lớn là: $B=2 \pi \cdot 10^{-7} \cdot \frac{I}{R}$</w:t>
            </w:r>
          </w:p>
          <w:p>
            <w:r>
              <w:t>Chọn A</w:t>
            </w:r>
          </w:p>
        </w:tc>
      </w:tr>
      <w:tr>
        <w:tc>
          <w:tcPr>
            <w:tcW w:type="dxa" w:w="1440"/>
          </w:tcPr>
          <w:p>
            <w:r>
              <w:t>Phy_37_2</w:t>
            </w:r>
          </w:p>
        </w:tc>
        <w:tc>
          <w:tcPr>
            <w:tcW w:type="dxa" w:w="1440"/>
          </w:tcPr>
          <w:p>
            <w:r/>
          </w:p>
        </w:tc>
        <w:tc>
          <w:tcPr>
            <w:tcW w:type="dxa" w:w="1440"/>
          </w:tcPr>
          <w:p>
            <w:r>
              <w:t>Câu 2:  Đối với dao động tuần hoàn, khoảng thời gian ngắn nhất mà sau đó trạng thái dao động của vật được lặp lại như cũ được gọi là:</w:t>
            </w:r>
          </w:p>
          <w:p>
            <w:r>
              <w:t>A. chu kì riêng của dao động.</w:t>
            </w:r>
          </w:p>
          <w:p>
            <w:r>
              <w:t>B. tần số riêng của dao động.</w:t>
            </w:r>
          </w:p>
          <w:p>
            <w:r>
              <w:t>C. tần số dao động.</w:t>
            </w:r>
          </w:p>
          <w:p>
            <w:r>
              <w:t>D. chu kì dao động.</w:t>
            </w:r>
          </w:p>
        </w:tc>
        <w:tc>
          <w:tcPr>
            <w:tcW w:type="dxa" w:w="1440"/>
          </w:tcPr>
          <w:p>
            <w:r>
              <w:t>D</w:t>
            </w:r>
          </w:p>
        </w:tc>
        <w:tc>
          <w:tcPr>
            <w:tcW w:type="dxa" w:w="1440"/>
          </w:tcPr>
          <w:p>
            <w:r/>
          </w:p>
        </w:tc>
        <w:tc>
          <w:tcPr>
            <w:tcW w:type="dxa" w:w="1440"/>
          </w:tcPr>
          <w:p>
            <w:r>
              <w:t>Đối với dao động tuần hoàn, khoảng thời gian ngắn nhất mà sau đó trạng thái dao động của vật được lặp lại như cũ được gọi là chu kì dao động.</w:t>
            </w:r>
          </w:p>
          <w:p>
            <w:r>
              <w:t>Chọn D</w:t>
            </w:r>
          </w:p>
        </w:tc>
      </w:tr>
      <w:tr>
        <w:tc>
          <w:tcPr>
            <w:tcW w:type="dxa" w:w="1440"/>
          </w:tcPr>
          <w:p>
            <w:r>
              <w:t>Phy_37_3</w:t>
            </w:r>
          </w:p>
        </w:tc>
        <w:tc>
          <w:tcPr>
            <w:tcW w:type="dxa" w:w="1440"/>
          </w:tcPr>
          <w:p>
            <w:r/>
          </w:p>
        </w:tc>
        <w:tc>
          <w:tcPr>
            <w:tcW w:type="dxa" w:w="1440"/>
          </w:tcPr>
          <w:p>
            <w:r>
              <w:t>Câu 3:  Một sóng cơ truyền với tần số $10 \mathrm{~Hz}$, sau khoảng thời gian 2 phút thì quãng đường sóng truyền bằng bao nhiêu lần bước sóng?</w:t>
            </w:r>
          </w:p>
          <w:p>
            <w:r>
              <w:t>A. 7200 .</w:t>
            </w:r>
          </w:p>
          <w:p>
            <w:r>
              <w:t>B. 3600 .</w:t>
            </w:r>
          </w:p>
          <w:p>
            <w:r>
              <w:t>C. 2400 .</w:t>
            </w:r>
          </w:p>
          <w:p>
            <w:r>
              <w:t>D. 1200 .</w:t>
            </w:r>
          </w:p>
        </w:tc>
        <w:tc>
          <w:tcPr>
            <w:tcW w:type="dxa" w:w="1440"/>
          </w:tcPr>
          <w:p>
            <w:r>
              <w:t>D</w:t>
            </w:r>
          </w:p>
        </w:tc>
        <w:tc>
          <w:tcPr>
            <w:tcW w:type="dxa" w:w="1440"/>
          </w:tcPr>
          <w:p>
            <w:r/>
          </w:p>
        </w:tc>
        <w:tc>
          <w:tcPr>
            <w:tcW w:type="dxa" w:w="1440"/>
          </w:tcPr>
          <w:p>
            <w:r>
              <w:t>Quãng đường sóng truyền sau 2 phút là:</w:t>
            </w:r>
          </w:p>
          <w:p>
            <w:r>
              <w:t>$S=v t=v \cdot 2.60=120 v$</w:t>
            </w:r>
          </w:p>
          <w:p>
            <w:r>
              <w:t>Bước sóng: $\lambda=v \cdot T=v \cdot \frac{1}{f}=v \cdot \frac{1}{10}=0,1 v$</w:t>
            </w:r>
          </w:p>
          <w:p>
            <w:r>
              <w:t>$\Rightarrow \frac{S}{\lambda}=\frac{120 v}{0,1 v}=1200 \Rightarrow S=1200 \cdot \lambda$</w:t>
            </w:r>
          </w:p>
          <w:p>
            <w:r>
              <w:t>Chọn D</w:t>
            </w:r>
          </w:p>
        </w:tc>
      </w:tr>
      <w:tr>
        <w:tc>
          <w:tcPr>
            <w:tcW w:type="dxa" w:w="1440"/>
          </w:tcPr>
          <w:p>
            <w:r>
              <w:t>Phy_37_4</w:t>
            </w:r>
          </w:p>
        </w:tc>
        <w:tc>
          <w:tcPr>
            <w:tcW w:type="dxa" w:w="1440"/>
          </w:tcPr>
          <w:p>
            <w:r/>
          </w:p>
        </w:tc>
        <w:tc>
          <w:tcPr>
            <w:tcW w:type="dxa" w:w="1440"/>
          </w:tcPr>
          <w:p>
            <w:r>
              <w:t>Câu 4:  Giao thoa sóng ở mặt nước với hai nguồn kết hợp đặt tại $\mathrm{A}$ và $\mathrm{B}$ dao động điều hòa cùng pha theo phương thẳng đứng. Sóng truyền trên mặt nước có bước sóng $\lambda$. Cực tiểu giao thoa nằm tại những điểm có hiệu đường đi của hai sóng từ hai nguồn tới đó bằng.</w:t>
            </w:r>
          </w:p>
          <w:p>
            <w:r>
              <w:t>A. $2 k \lambda$ với $k=0, \pm 1, \pm 2, \ldots$</w:t>
            </w:r>
          </w:p>
          <w:p>
            <w:r>
              <w:t>B. $(k+0,5) \lambda$ với $k=0, \pm 1, \pm 2, \ldots$</w:t>
            </w:r>
          </w:p>
          <w:p>
            <w:r>
              <w:t>C. $k \lambda$ với $k=0, \pm 1, \pm 2, \ldots$</w:t>
            </w:r>
          </w:p>
          <w:p>
            <w:r>
              <w:t>D. $(2 k+1) \lambda$ với $k=0, \pm 1, \pm 2, \ldots$</w:t>
            </w:r>
          </w:p>
        </w:tc>
        <w:tc>
          <w:tcPr>
            <w:tcW w:type="dxa" w:w="1440"/>
          </w:tcPr>
          <w:p>
            <w:r>
              <w:t>B</w:t>
            </w:r>
          </w:p>
        </w:tc>
        <w:tc>
          <w:tcPr>
            <w:tcW w:type="dxa" w:w="1440"/>
          </w:tcPr>
          <w:p>
            <w:r/>
          </w:p>
        </w:tc>
        <w:tc>
          <w:tcPr>
            <w:tcW w:type="dxa" w:w="1440"/>
          </w:tcPr>
          <w:p>
            <w:r>
              <w:t>Cực tiểu giao thoa nằm tại những điểm có hiệu đường đi của hai sóng từ hai nguồn tới đó bằng $(k+0,5) \lambda$ với $k=0, \pm 1, \pm 2, \ldots$</w:t>
            </w:r>
          </w:p>
          <w:p>
            <w:r>
              <w:t>Chọn B</w:t>
            </w:r>
          </w:p>
        </w:tc>
      </w:tr>
      <w:tr>
        <w:tc>
          <w:tcPr>
            <w:tcW w:type="dxa" w:w="1440"/>
          </w:tcPr>
          <w:p>
            <w:r>
              <w:t>Phy_37_5</w:t>
            </w:r>
          </w:p>
        </w:tc>
        <w:tc>
          <w:tcPr>
            <w:tcW w:type="dxa" w:w="1440"/>
          </w:tcPr>
          <w:p>
            <w:r/>
          </w:p>
        </w:tc>
        <w:tc>
          <w:tcPr>
            <w:tcW w:type="dxa" w:w="1440"/>
          </w:tcPr>
          <w:p>
            <w:r>
              <w:t>Câu 5:  Tiến hành thí nghiệm giao thoa sóng ở mặt nước, hai nguồn kết hợp đặt tại hai điểm A và $\mathrm{B}$ dao động điều hòa cùng pha theo phương thẳng đứng. Biết $\mathrm{AB}=12 \mathrm{~cm}$. Xét các điểm ở mặt nước nằm trên tia $\mathrm{Bx}$ vuông góc với $\mathrm{AB}, \mathrm{M}$ là điểm cực tiểu giao thoa gần $\mathrm{B}$ nhất và cách $\mathrm{B}$ một đoạn $5 \mathrm{~cm}$. Trên tia $\mathrm{Bx}$ khoảng cách từ điểm cực tiểu giao thoa gần $\mathrm{B}$ nhất đến điểm cực đại giao thoa $\mathrm{xa} \mathrm{B}$ nhất là $l$. Độ dài đoạn $l$ gần nhất với giá trị nào sau đây?</w:t>
            </w:r>
          </w:p>
          <w:p>
            <w:r>
              <w:t>A. $11,5 \mathrm{~cm}$.</w:t>
            </w:r>
          </w:p>
          <w:p>
            <w:r>
              <w:t>B. $7,5 \mathrm{~cm}$.</w:t>
            </w:r>
          </w:p>
          <w:p>
            <w:r>
              <w:t>C. $5,5 \mathrm{~cm}$.</w:t>
            </w:r>
          </w:p>
          <w:p>
            <w:r>
              <w:t>D. $4,5 \mathrm{~cm}$.</w:t>
            </w:r>
          </w:p>
        </w:tc>
        <w:tc>
          <w:tcPr>
            <w:tcW w:type="dxa" w:w="1440"/>
          </w:tcPr>
          <w:p>
            <w:r>
              <w:t>C</w:t>
            </w:r>
          </w:p>
        </w:tc>
        <w:tc>
          <w:tcPr>
            <w:tcW w:type="dxa" w:w="1440"/>
          </w:tcPr>
          <w:p>
            <w:r/>
          </w:p>
        </w:tc>
        <w:tc>
          <w:tcPr>
            <w:tcW w:type="dxa" w:w="1440"/>
          </w:tcPr>
          <w:p>
            <w:r>
              <w:t>\begin{center}</w:t>
            </w:r>
          </w:p>
          <w:p>
            <w:r>
              <w:t>\includegraphics[max width=\textwidth]{2023_06_06_9e5f8b870324a13e4208g-08}</w:t>
            </w:r>
          </w:p>
          <w:p>
            <w:r>
              <w:t>\end{center}</w:t>
            </w:r>
          </w:p>
          <w:p>
            <w:r>
              <w:t>Ta có: $A M=\sqrt{A B^{2}+B M^{2}}=\sqrt{12^{2}+5^{2}}=13 \mathrm{~cm}$</w:t>
            </w:r>
          </w:p>
          <w:p>
            <w:r>
              <w:t>Xét điểm $\mathrm{M}$ trên $\mathrm{Bx}$ là cực tiểu giao thoa gần $\mathrm{B}$ nhất, có:</w:t>
            </w:r>
          </w:p>
          <w:p>
            <w:r>
              <w:t>$$</w:t>
            </w:r>
          </w:p>
          <w:p>
            <w:r>
              <w:t>\begin{aligned}</w:t>
            </w:r>
          </w:p>
          <w:p>
            <w:r>
              <w:t>&amp; A M-B M=\left(k+\frac{1}{2}\right) \lambda \\</w:t>
            </w:r>
          </w:p>
          <w:p>
            <w:r>
              <w:t>&amp; \Leftrightarrow 13-5=\left(k+\frac{1}{2}\right) \lambda \Rightarrow\left(k+\frac{1}{2}\right) \lambda=8 \mathrm{~cm}(1)</w:t>
            </w:r>
          </w:p>
          <w:p>
            <w:r>
              <w:t>\end{aligned}</w:t>
            </w:r>
          </w:p>
          <w:p>
            <w:r>
              <w:t>$$</w:t>
            </w:r>
          </w:p>
          <w:p>
            <w:r>
              <w:t>Xét điểm $\mathrm{N}$ trên $\mathrm{AB}$ thuộc cực tiểu giao thoa cùng dãy với $\mathrm{M}$, có:</w:t>
            </w:r>
          </w:p>
          <w:p>
            <w:r>
              <w:t>$A N-B N=\left(k+\frac{1}{2}\right) \lambda=8 c m(2)$</w:t>
            </w:r>
          </w:p>
          <w:p>
            <w:r>
              <w:t>Mà: $A N-B N=(A O+O N)-(O B-O N)=2.0 N(3)$</w:t>
            </w:r>
          </w:p>
          <w:p>
            <w:r>
              <w:t>Từ (2) và (3) $\Rightarrow 2.0 N=8 \mathrm{~cm} \Rightarrow O N=4 \mathrm{~cm}$ $\Rightarrow N B=\frac{A B}{2}-O N=\frac{12}{2}-4=2 c m$</w:t>
            </w:r>
          </w:p>
          <w:p>
            <w:r>
              <w:t>Do $\mathrm{N}$ thuộc cực tiểu ngoài cùng nên:</w:t>
            </w:r>
          </w:p>
          <w:p>
            <w:r>
              <w:t>$N B&lt;\frac{\lambda}{2} \Rightarrow \lambda&gt;2 . N B \Rightarrow \lambda&gt;4 \mathrm{~cm}(4)$</w:t>
            </w:r>
          </w:p>
          <w:p>
            <w:r>
              <w:t>Từ (1) và (4) $\Rightarrow\left(k+\frac{1}{2}\right)&lt;2 \Rightarrow\left[\begin{array}{l}k=0(\text { loai }) \\ k=1\end{array}\right.$</w:t>
            </w:r>
          </w:p>
          <w:p>
            <w:r>
              <w:t>$\Rightarrow \lambda=\frac{8}{k+\frac{1}{2}}=\frac{8}{1+\frac{1}{2}}=\frac{16}{3} \mathrm{~cm}$</w:t>
            </w:r>
          </w:p>
          <w:p>
            <w:r>
              <w:t>Gọi $\mathrm{C}$ là cực đại xa $\mathrm{B}$ nhất $\rightarrow \mathrm{C}$ thuộc cực đại ứng với $\mathrm{k}=1$</w:t>
            </w:r>
          </w:p>
          <w:p>
            <w:r>
              <w:t>Ta có: $A C-B C=\lambda \Leftrightarrow \sqrt{A B^{2}+B C^{2}}-B C=\lambda$</w:t>
            </w:r>
          </w:p>
          <w:p>
            <w:r>
              <w:t>$\Leftrightarrow \sqrt{12^{2}+B C^{2}}-B C=\frac{16}{3} \Rightarrow B C=10,83 \mathrm{~cm}$</w:t>
            </w:r>
          </w:p>
          <w:p>
            <w:r>
              <w:t>$\Rightarrow l=B C-B M=10,83-5=5,83 \mathrm{~cm}$</w:t>
            </w:r>
          </w:p>
          <w:p>
            <w:r>
              <w:t>Chọn C</w:t>
            </w:r>
          </w:p>
        </w:tc>
      </w:tr>
      <w:tr>
        <w:tc>
          <w:tcPr>
            <w:tcW w:type="dxa" w:w="1440"/>
          </w:tcPr>
          <w:p>
            <w:r>
              <w:t>Phy_37_6</w:t>
            </w:r>
          </w:p>
        </w:tc>
        <w:tc>
          <w:tcPr>
            <w:tcW w:type="dxa" w:w="1440"/>
          </w:tcPr>
          <w:p>
            <w:r/>
          </w:p>
        </w:tc>
        <w:tc>
          <w:tcPr>
            <w:tcW w:type="dxa" w:w="1440"/>
          </w:tcPr>
          <w:p>
            <w:r>
              <w:t>Câu 6:  Một con lắc lò xo gồm vật nặng và lò xo có độ cứng $\mathrm{k}$ dao động điều hòa. Chọn gốc tọa độ $\mathrm{O}$ tại vị trí cân bằng, trục $\mathrm{Ox}$ song song với trục lò xo. Thế năng của con lắc lò xo khi vật có li độ $\mathrm{x}$ là</w:t>
            </w:r>
          </w:p>
          <w:p>
            <w:r>
              <w:t>A. $W_{t}=k x^{2}$.</w:t>
            </w:r>
          </w:p>
          <w:p>
            <w:r>
              <w:t>B. $W_{t}=\frac{k x}{2}$.</w:t>
            </w:r>
          </w:p>
          <w:p>
            <w:r>
              <w:t>C. $W_{t}=\frac{k x^{2}}{2}$.</w:t>
            </w:r>
          </w:p>
          <w:p>
            <w:r>
              <w:t>D. $W_{t}=\frac{k^{2} x}{2}$.</w:t>
            </w:r>
          </w:p>
        </w:tc>
        <w:tc>
          <w:tcPr>
            <w:tcW w:type="dxa" w:w="1440"/>
          </w:tcPr>
          <w:p>
            <w:r>
              <w:t>C</w:t>
            </w:r>
          </w:p>
        </w:tc>
        <w:tc>
          <w:tcPr>
            <w:tcW w:type="dxa" w:w="1440"/>
          </w:tcPr>
          <w:p>
            <w:r/>
          </w:p>
        </w:tc>
        <w:tc>
          <w:tcPr>
            <w:tcW w:type="dxa" w:w="1440"/>
          </w:tcPr>
          <w:p>
            <w:r>
              <w:t>Thế năng của con lắc lò xo khi vật có li độ $\mathrm{x}$ là: $W_{t}=\frac{k x^{2}}{2}$</w:t>
            </w:r>
          </w:p>
          <w:p>
            <w:r>
              <w:t>Chọn C</w:t>
            </w:r>
          </w:p>
        </w:tc>
      </w:tr>
      <w:tr>
        <w:tc>
          <w:tcPr>
            <w:tcW w:type="dxa" w:w="1440"/>
          </w:tcPr>
          <w:p>
            <w:r>
              <w:t>Phy_37_7</w:t>
            </w:r>
          </w:p>
        </w:tc>
        <w:tc>
          <w:tcPr>
            <w:tcW w:type="dxa" w:w="1440"/>
          </w:tcPr>
          <w:p>
            <w:r/>
          </w:p>
        </w:tc>
        <w:tc>
          <w:tcPr>
            <w:tcW w:type="dxa" w:w="1440"/>
          </w:tcPr>
          <w:p>
            <w:r>
              <w:t>Câu 7:  Một chất điểm dao động điều hòa có pha dao động của li độ quan hệ với thời gian được biễu diễn như hình vẽ. Quãng đường chất điểm đi được từ thời điểm $t_{3}$ đến thời điểm $t_{4}$ là $10 \mathrm{~cm}$ và $t_{2}-t_{1}=0,5 \mathrm{~s}$. Độ lớn gia tốc của chất điểm tại thời điểm t = $2018 \mathrm{~s}$ gần giá trị nào nhất sau đây?</w:t>
            </w:r>
          </w:p>
          <w:p>
            <w:r>
              <w:t>A. $17 \mathrm{~cm} / \mathrm{s}^{2}$.</w:t>
            </w:r>
          </w:p>
          <w:p>
            <w:r>
              <w:t>B. $22 \mathrm{~cm} / \mathrm{s}^{2}$.</w:t>
            </w:r>
          </w:p>
          <w:p>
            <w:r>
              <w:t>C. $20 \mathrm{~cm} / \mathrm{s}^{2}$.</w:t>
            </w:r>
          </w:p>
          <w:p>
            <w:r>
              <w:t>D. $14 \mathrm{~cm} / \mathrm{s}^{2}$.</w:t>
            </w:r>
          </w:p>
          <w:p>
            <w:r>
              <w:t>\begin{center}</w:t>
            </w:r>
          </w:p>
          <w:p>
            <w:r>
              <w:t>\includegraphics[max width=\textwidth]{2023_06_06_9e5f8b870324a13e4208g-02}</w:t>
            </w:r>
          </w:p>
          <w:p>
            <w:r>
              <w:t>\end{center}</w:t>
            </w:r>
          </w:p>
        </w:tc>
        <w:tc>
          <w:tcPr>
            <w:tcW w:type="dxa" w:w="1440"/>
          </w:tcPr>
          <w:p>
            <w:r>
              <w:t>B</w:t>
            </w:r>
          </w:p>
        </w:tc>
        <w:tc>
          <w:tcPr>
            <w:tcW w:type="dxa" w:w="1440"/>
          </w:tcPr>
          <w:p>
            <w:r/>
          </w:p>
        </w:tc>
        <w:tc>
          <w:tcPr>
            <w:tcW w:type="dxa" w:w="1440"/>
          </w:tcPr>
          <w:p>
            <w:r>
              <w:t>Ta có: $t_{2}-t_{1}=0,5 \mathrm{~s} \Rightarrow$ trên Ot mỗi khoảng tương ứng với $0,5 \mathrm{~s}$</w:t>
            </w:r>
          </w:p>
          <w:p>
            <w:r>
              <w:t>Pha của dao động: $\varphi=\left(\omega t+\varphi_{0}\right)$</w:t>
            </w:r>
          </w:p>
          <w:p>
            <w:r>
              <w:t>\begin{itemize}</w:t>
            </w:r>
          </w:p>
          <w:p>
            <w:r>
              <w:t>\item Khi $t=0 \Rightarrow \varphi=-\frac{2 \pi}{3}$</w:t>
            </w:r>
          </w:p>
          <w:p>
            <w:r>
              <w:t>\end{itemize}</w:t>
            </w:r>
          </w:p>
          <w:p>
            <w:r>
              <w:t>$\Rightarrow \omega .0+\varphi_{0}=-\frac{2 \pi}{3} \Rightarrow \varphi_{0}=-\frac{2 \pi}{3}$ + Khi $t=t_{2}=1 s \Rightarrow \varphi=0 \Rightarrow \omega \cdot 1+\left(-\frac{2 \pi}{3}\right)=0$</w:t>
            </w:r>
          </w:p>
          <w:p>
            <w:r>
              <w:t>$\Rightarrow \omega=\frac{2 \pi}{3} \mathrm{rad} / \mathrm{s} \Rightarrow T=3 \mathrm{~s}$</w:t>
            </w:r>
          </w:p>
          <w:p>
            <w:r>
              <w:t>Phương trình dao động: $x=A \cdot \cos \left(\frac{2 \pi}{3} \cdot t-\frac{2 \pi}{3}\right) \mathrm{cm}$</w:t>
            </w:r>
          </w:p>
          <w:p>
            <w:r>
              <w:t>\begin{itemize}</w:t>
            </w:r>
          </w:p>
          <w:p>
            <w:r>
              <w:t>\item Khi $\left\{\begin{array}{l}t=t_{3} \Rightarrow \varphi=\frac{2 \pi}{3} \\ t=t_{4} \Rightarrow \varphi=\frac{4 \pi}{3}\end{array} \Rightarrow\right.$ Góc quét tương ứng: $\Delta \varphi=\frac{2 \pi}{3}$</w:t>
            </w:r>
          </w:p>
          <w:p>
            <w:r>
              <w:t>\end{itemize}</w:t>
            </w:r>
          </w:p>
          <w:p>
            <w:r>
              <w:t>Vì $t_{4}-t_{3}=1 \mathrm{~s}&lt;T \Rightarrow$ Vị trí ứng với $t_{3}$ và $t_{4}$ được biểu diễn trên đường tròn:</w:t>
            </w:r>
          </w:p>
          <w:p>
            <w:r>
              <w:t>\begin{center}</w:t>
            </w:r>
          </w:p>
          <w:p>
            <w:r>
              <w:t>\includegraphics[max width=\textwidth]{2023_06_06_9e5f8b870324a13e4208g-10}</w:t>
            </w:r>
          </w:p>
          <w:p>
            <w:r>
              <w:t>\end{center}</w:t>
            </w:r>
          </w:p>
          <w:p>
            <w:r>
              <w:t>Quãng đường chất điểm đi được từ thời điểm $t_{3}$ đến thời điểm $t_{4}$ là $10 \mathrm{~cm}$</w:t>
            </w:r>
          </w:p>
          <w:p>
            <w:r>
              <w:t>$\rightarrow$ Từ VTLG ta tính được: $S=A=10 \mathrm{~cm}$</w:t>
            </w:r>
          </w:p>
          <w:p>
            <w:r>
              <w:t>$\rightarrow$ Phương trình dao động: $x=10 \cdot \cos \left(\frac{2 \pi}{3} \cdot t-\frac{2 \pi}{3}\right) \mathrm{cm}$</w:t>
            </w:r>
          </w:p>
          <w:p>
            <w:r>
              <w:t>Gia tốc của vật là:</w:t>
            </w:r>
          </w:p>
          <w:p>
            <w:r>
              <w:t>$a=-\omega^{2} x=-\left(\frac{2 \pi}{3}\right)^{2} \cdot 10 \cdot \cos \left(\frac{2 \pi}{3} \cdot t-\frac{2 \pi}{3}\right)$</w:t>
            </w:r>
          </w:p>
          <w:p>
            <w:r>
              <w:t>$\Rightarrow a=-\frac{40 \pi^{2}}{9} \cdot \cos \left(\frac{2 \pi}{3} \cdot t-\frac{2 \pi}{3}\right)\left(\mathrm{cm} / \mathrm{s}^{2}\right) \approx 21,9 \mathrm{~cm} / \mathrm{s}^{2}$</w:t>
            </w:r>
          </w:p>
          <w:p>
            <w:r>
              <w:t>$\Rightarrow|a|=21,9 \mathrm{~cm} / \mathrm{s}^{2}$</w:t>
            </w:r>
          </w:p>
          <w:p>
            <w:r>
              <w:t>Chọn B</w:t>
            </w:r>
          </w:p>
        </w:tc>
      </w:tr>
      <w:tr>
        <w:tc>
          <w:tcPr>
            <w:tcW w:type="dxa" w:w="1440"/>
          </w:tcPr>
          <w:p>
            <w:r>
              <w:t>Phy_37_8</w:t>
            </w:r>
          </w:p>
        </w:tc>
        <w:tc>
          <w:tcPr>
            <w:tcW w:type="dxa" w:w="1440"/>
          </w:tcPr>
          <w:p>
            <w:r/>
          </w:p>
        </w:tc>
        <w:tc>
          <w:tcPr>
            <w:tcW w:type="dxa" w:w="1440"/>
          </w:tcPr>
          <w:p>
            <w:r>
              <w:t>Câu 8:  Ở mặt chất lỏng, tại hai điểm $S_{1}$ và $S_{2}$ cách nhau $28 \mathrm{~cm}$ có hai nguồn dao động cùng pha theo phương thẳng đứng phát ra hai sóng kết hợp. Gọi $\Delta_{1}$ và $\Delta_{2}$ là hai đường thẳng ở mặt chất lỏng cùng vuông góc với đoạn thẳng $S_{1} S_{2}$ và cách nhau $9 \mathrm{~cm}$. Biết số điểm cực đại giao thoa trên $\Delta_{1}$ và $\Delta_{2}$ tương ứng là 7 và 3 . Số điểm cực đại giao thoa trên đoạn thẳng $S_{1} S_{2}$ là</w:t>
            </w:r>
          </w:p>
          <w:p>
            <w:r>
              <w:t>A. 9 .</w:t>
            </w:r>
          </w:p>
          <w:p>
            <w:r>
              <w:t>B. 17.</w:t>
            </w:r>
          </w:p>
          <w:p>
            <w:r>
              <w:t>C. 19 .</w:t>
            </w:r>
          </w:p>
          <w:p>
            <w:r>
              <w:t>D. 7 .</w:t>
            </w:r>
          </w:p>
        </w:tc>
        <w:tc>
          <w:tcPr>
            <w:tcW w:type="dxa" w:w="1440"/>
          </w:tcPr>
          <w:p>
            <w:r>
              <w:t>C</w:t>
            </w:r>
          </w:p>
        </w:tc>
        <w:tc>
          <w:tcPr>
            <w:tcW w:type="dxa" w:w="1440"/>
          </w:tcPr>
          <w:p>
            <w:r/>
          </w:p>
        </w:tc>
        <w:tc>
          <w:tcPr>
            <w:tcW w:type="dxa" w:w="1440"/>
          </w:tcPr>
          <w:p>
            <w:r>
              <w:t>\begin{center}</w:t>
            </w:r>
          </w:p>
          <w:p>
            <w:r>
              <w:t>\includegraphics[max width=\textwidth]{2023_06_06_9e5f8b870324a13e4208g-11}</w:t>
            </w:r>
          </w:p>
          <w:p>
            <w:r>
              <w:t>\end{center}</w:t>
            </w:r>
          </w:p>
          <w:p>
            <w:r>
              <w:t>$\mathrm{O}$ là trung điểm của $S_{1} S_{2}$.</w:t>
            </w:r>
          </w:p>
          <w:p>
            <w:r>
              <w:t>Từ hình vẽ ta thấy, để trên $\Delta_{1}$ có 7 cực đại thì tại $\mathrm{A}$ là cực đại bậc 4</w:t>
            </w:r>
          </w:p>
          <w:p>
            <w:r>
              <w:t>$\Rightarrow O A=4 \frac{\lambda}{2}=2 \lambda$</w:t>
            </w:r>
          </w:p>
          <w:p>
            <w:r>
              <w:t>Trên $\Delta_{2}$ có 3 cực đại thì tại $\mathrm{B}$ là cực đại bậc 2</w:t>
            </w:r>
          </w:p>
          <w:p>
            <w:r>
              <w:t>$\Rightarrow O B=2 \frac{\lambda}{2}=\lambda$</w:t>
            </w:r>
          </w:p>
          <w:p>
            <w:r>
              <w:t>Khoảng cách giữa $\Delta_{1}$ và $\Delta_{2}$ là:</w:t>
            </w:r>
          </w:p>
          <w:p>
            <w:r>
              <w:t>$A B=O A+O B \Leftrightarrow 9=3 \lambda \Rightarrow \lambda=3 \mathrm{~cm}$</w:t>
            </w:r>
          </w:p>
          <w:p>
            <w:r>
              <w:t>Số cực đại trên đoạn $S_{1} S_{2}$ bằng số giá trị k nguyên thỏa mãn:</w:t>
            </w:r>
          </w:p>
          <w:p>
            <w:r>
              <w:t>$-\frac{S_{1} S_{2}}{\lambda}&lt;k&lt;\frac{S_{1} S_{2}}{\lambda} \Leftrightarrow-\frac{28}{3}&lt;k&lt;\frac{28}{3}$</w:t>
            </w:r>
          </w:p>
          <w:p>
            <w:r>
              <w:t>$\Leftrightarrow-9,3&lt;k&lt;9,3 \Rightarrow k=-9 ;-8 ; \ldots ; 9$</w:t>
            </w:r>
          </w:p>
          <w:p>
            <w:r>
              <w:t>Có 19 giá trị k nguyên thỏa mãn $\rightarrow$ Trên đoạn $S_{1} S_{2}$ có 19 cực đại giao thoa.</w:t>
            </w:r>
          </w:p>
          <w:p>
            <w:r>
              <w:t>Chọn C</w:t>
            </w:r>
          </w:p>
        </w:tc>
      </w:tr>
      <w:tr>
        <w:tc>
          <w:tcPr>
            <w:tcW w:type="dxa" w:w="1440"/>
          </w:tcPr>
          <w:p>
            <w:r>
              <w:t>Phy_37_9</w:t>
            </w:r>
          </w:p>
        </w:tc>
        <w:tc>
          <w:tcPr>
            <w:tcW w:type="dxa" w:w="1440"/>
          </w:tcPr>
          <w:p>
            <w:r/>
          </w:p>
        </w:tc>
        <w:tc>
          <w:tcPr>
            <w:tcW w:type="dxa" w:w="1440"/>
          </w:tcPr>
          <w:p>
            <w:r>
              <w:t>Câu 9:  Một vật tham gia đồng thời hai dao động điều hòa cùng phương với li độ dao động lần lượt là $x_{1}=A_{1} \cos \left(\omega t+\varphi_{1}\right)$ và $x_{2}=A_{2} \cos \left(\omega t+\varphi_{2}\right)$. Gọi $\varphi$ là pha ban đầu của dao động tổng hợp, $\varphi$ được tính theo biểu thức nào dưới đây?</w:t>
            </w:r>
          </w:p>
          <w:p>
            <w:r>
              <w:t>A. $\tan \varphi=\frac{A_{1} \cdot \sin \varphi_{1}-A_{2} \cdot \sin \varphi_{2}}{A_{1} \cdot \cos \varphi_{1}-A_{2} \cdot \cos \varphi_{2}}$.</w:t>
            </w:r>
          </w:p>
          <w:p>
            <w:r>
              <w:t>B. $\tan \varphi=\frac{A_{1} \cdot \sin \varphi_{1}+A_{2} \cdot \sin \varphi_{2}}{A_{1} \cdot \cos \varphi_{1}+A_{2} \cdot \cos \varphi_{2}}$.</w:t>
            </w:r>
          </w:p>
          <w:p>
            <w:r>
              <w:t>C. $\tan \varphi=\frac{A_{1} \cdot \cos \varphi_{1}-A_{2} \cdot \cos \varphi_{2}}{A_{1} \cdot \sin \varphi_{1}-A_{2} \cdot \sin \varphi_{2}}$.</w:t>
            </w:r>
          </w:p>
          <w:p>
            <w:r>
              <w:t>D. $\tan \varphi=\frac{A_{1} \cdot \cos \varphi_{1}+A_{2} \cdot \cos \varphi_{2}}{A_{1} \cdot \sin \varphi_{1}+A_{2} \cdot \sin \varphi_{2}}$.</w:t>
            </w:r>
          </w:p>
        </w:tc>
        <w:tc>
          <w:tcPr>
            <w:tcW w:type="dxa" w:w="1440"/>
          </w:tcPr>
          <w:p>
            <w:r>
              <w:t>B</w:t>
            </w:r>
          </w:p>
        </w:tc>
        <w:tc>
          <w:tcPr>
            <w:tcW w:type="dxa" w:w="1440"/>
          </w:tcPr>
          <w:p>
            <w:r/>
          </w:p>
        </w:tc>
        <w:tc>
          <w:tcPr>
            <w:tcW w:type="dxa" w:w="1440"/>
          </w:tcPr>
          <w:p>
            <w:r>
              <w:t>Pha ban đầu của dao động tổng hợp là:</w:t>
            </w:r>
          </w:p>
          <w:p>
            <w:r>
              <w:t>$\tan \varphi=\frac{A_{1} \cdot \sin \varphi_{1}+A_{2} \cdot \sin \varphi_{2}}{A_{1} \cdot \cos \varphi_{1}+A_{2} \cdot \cos \varphi_{2}}$</w:t>
            </w:r>
          </w:p>
          <w:p>
            <w:r>
              <w:t>Chọn B</w:t>
            </w:r>
          </w:p>
        </w:tc>
      </w:tr>
      <w:tr>
        <w:tc>
          <w:tcPr>
            <w:tcW w:type="dxa" w:w="1440"/>
          </w:tcPr>
          <w:p>
            <w:r>
              <w:t>Phy_37_10</w:t>
            </w:r>
          </w:p>
        </w:tc>
        <w:tc>
          <w:tcPr>
            <w:tcW w:type="dxa" w:w="1440"/>
          </w:tcPr>
          <w:p>
            <w:r/>
          </w:p>
        </w:tc>
        <w:tc>
          <w:tcPr>
            <w:tcW w:type="dxa" w:w="1440"/>
          </w:tcPr>
          <w:p>
            <w:r>
              <w:t>Câu 10:  Một vật có $\mathrm{m}=500 \mathrm{~g}$ dao động điều hoà với phương trình dao động $x=2 \cos 10 \pi t(\mathrm{~cm})$. Lấy $\pi^{2}=10$. Năng lượng dao động của vật là</w:t>
            </w:r>
          </w:p>
          <w:p>
            <w:r>
              <w:t>A. 0,02J.</w:t>
            </w:r>
          </w:p>
          <w:p>
            <w:r>
              <w:t>B. $0,1 \mathrm{~mJ}$.</w:t>
            </w:r>
          </w:p>
          <w:p>
            <w:r>
              <w:t>C. 0,01J.</w:t>
            </w:r>
          </w:p>
          <w:p>
            <w:r>
              <w:t>D. $0,1 \mathrm{~J}$.</w:t>
            </w:r>
          </w:p>
        </w:tc>
        <w:tc>
          <w:tcPr>
            <w:tcW w:type="dxa" w:w="1440"/>
          </w:tcPr>
          <w:p>
            <w:r>
              <w:t>D</w:t>
            </w:r>
          </w:p>
        </w:tc>
        <w:tc>
          <w:tcPr>
            <w:tcW w:type="dxa" w:w="1440"/>
          </w:tcPr>
          <w:p>
            <w:r/>
          </w:p>
        </w:tc>
        <w:tc>
          <w:tcPr>
            <w:tcW w:type="dxa" w:w="1440"/>
          </w:tcPr>
          <w:p>
            <w:r>
              <w:t>Ta có: $x=2 \cos 10 \pi t(\mathrm{~cm}) \Rightarrow\left\{\begin{array}{l}\omega=10 \pi \mathrm{rad} / \mathrm{s} \\ A=2 \mathrm{~cm}=0,02 \mathrm{~m}\end{array}\right.$</w:t>
            </w:r>
          </w:p>
          <w:p>
            <w:r>
              <w:t>Năng lượng dao động của vật là:</w:t>
            </w:r>
          </w:p>
          <w:p>
            <w:r>
              <w:t>$$</w:t>
            </w:r>
          </w:p>
          <w:p>
            <w:r>
              <w:t>W=\frac{1}{2} m \omega^{2} A^{2}=\frac{1}{2} \cdot 0,5 \cdot(10 \pi)^{2} \cdot 0,02^{2}=0,1 J</w:t>
            </w:r>
          </w:p>
          <w:p>
            <w:r>
              <w:t>$$</w:t>
            </w:r>
          </w:p>
          <w:p>
            <w:r>
              <w:t>Chọn D</w:t>
            </w:r>
          </w:p>
        </w:tc>
      </w:tr>
      <w:tr>
        <w:tc>
          <w:tcPr>
            <w:tcW w:type="dxa" w:w="1440"/>
          </w:tcPr>
          <w:p>
            <w:r>
              <w:t>Phy_37_11</w:t>
            </w:r>
          </w:p>
        </w:tc>
        <w:tc>
          <w:tcPr>
            <w:tcW w:type="dxa" w:w="1440"/>
          </w:tcPr>
          <w:p>
            <w:r/>
          </w:p>
        </w:tc>
        <w:tc>
          <w:tcPr>
            <w:tcW w:type="dxa" w:w="1440"/>
          </w:tcPr>
          <w:p>
            <w:r>
              <w:t>Câu 11:  Một con lắc lò xo gồm vật nhỏ khối lượng $\mathrm{m}$ và lò xo nhẹ có độ cứng $\mathrm{k}$ đang dao động điều hòa. Khi vật qua vị trí có li độ $\mathrm{x}$ thì lực kéo về là</w:t>
            </w:r>
          </w:p>
          <w:p>
            <w:r>
              <w:t>A. $F=-m x$.</w:t>
            </w:r>
          </w:p>
          <w:p>
            <w:r>
              <w:t>B. $F=-\omega^{2} x$.</w:t>
            </w:r>
          </w:p>
          <w:p>
            <w:r>
              <w:t>C. $F=-\frac{m}{\omega^{2}} x$.</w:t>
            </w:r>
          </w:p>
          <w:p>
            <w:r>
              <w:t>D. $F=-m \omega^{2} x$.</w:t>
            </w:r>
          </w:p>
        </w:tc>
        <w:tc>
          <w:tcPr>
            <w:tcW w:type="dxa" w:w="1440"/>
          </w:tcPr>
          <w:p>
            <w:r>
              <w:t>D</w:t>
            </w:r>
          </w:p>
        </w:tc>
        <w:tc>
          <w:tcPr>
            <w:tcW w:type="dxa" w:w="1440"/>
          </w:tcPr>
          <w:p>
            <w:r/>
          </w:p>
        </w:tc>
        <w:tc>
          <w:tcPr>
            <w:tcW w:type="dxa" w:w="1440"/>
          </w:tcPr>
          <w:p>
            <w:r>
              <w:t>Khi vật qua vị trí có li độ $\mathrm{x}$ thì lực kéo về là: $F=-m \omega^{2} x$</w:t>
            </w:r>
          </w:p>
          <w:p>
            <w:r>
              <w:t>Chọn D</w:t>
            </w:r>
          </w:p>
        </w:tc>
      </w:tr>
      <w:tr>
        <w:tc>
          <w:tcPr>
            <w:tcW w:type="dxa" w:w="1440"/>
          </w:tcPr>
          <w:p>
            <w:r>
              <w:t>Phy_37_12</w:t>
            </w:r>
          </w:p>
        </w:tc>
        <w:tc>
          <w:tcPr>
            <w:tcW w:type="dxa" w:w="1440"/>
          </w:tcPr>
          <w:p>
            <w:r/>
          </w:p>
        </w:tc>
        <w:tc>
          <w:tcPr>
            <w:tcW w:type="dxa" w:w="1440"/>
          </w:tcPr>
          <w:p>
            <w:r>
              <w:t>Câu 12:  Hiện tượng cộng hưởng cơ học xảy ra khi tần số của lực cưỡng bức</w:t>
            </w:r>
          </w:p>
          <w:p>
            <w:r>
              <w:t>A. lớn hơn tần số dao động riêng của hệ.</w:t>
            </w:r>
          </w:p>
          <w:p>
            <w:r>
              <w:t>B. nhỏ hơn tần số dao động riêng của hệ.</w:t>
            </w:r>
          </w:p>
          <w:p>
            <w:r>
              <w:t>C. bằng tần số của dao động cưỡng bức.</w:t>
            </w:r>
          </w:p>
          <w:p>
            <w:r>
              <w:t>D. bằng tần số dao động riêng của hệ.</w:t>
            </w:r>
          </w:p>
        </w:tc>
        <w:tc>
          <w:tcPr>
            <w:tcW w:type="dxa" w:w="1440"/>
          </w:tcPr>
          <w:p>
            <w:r>
              <w:t>D</w:t>
            </w:r>
          </w:p>
        </w:tc>
        <w:tc>
          <w:tcPr>
            <w:tcW w:type="dxa" w:w="1440"/>
          </w:tcPr>
          <w:p>
            <w:r/>
          </w:p>
        </w:tc>
        <w:tc>
          <w:tcPr>
            <w:tcW w:type="dxa" w:w="1440"/>
          </w:tcPr>
          <w:p>
            <w:r>
              <w:t>Hiện tượng cộng hưởng cơ học xảy ra khi tần số của lực cưỡng bức bằng tần số dao động riêng của hệ.</w:t>
            </w:r>
          </w:p>
          <w:p>
            <w:r>
              <w:t>Chọn D</w:t>
            </w:r>
          </w:p>
        </w:tc>
      </w:tr>
      <w:tr>
        <w:tc>
          <w:tcPr>
            <w:tcW w:type="dxa" w:w="1440"/>
          </w:tcPr>
          <w:p>
            <w:r>
              <w:t>Phy_37_13</w:t>
            </w:r>
          </w:p>
        </w:tc>
        <w:tc>
          <w:tcPr>
            <w:tcW w:type="dxa" w:w="1440"/>
          </w:tcPr>
          <w:p>
            <w:r/>
          </w:p>
        </w:tc>
        <w:tc>
          <w:tcPr>
            <w:tcW w:type="dxa" w:w="1440"/>
          </w:tcPr>
          <w:p>
            <w:r>
              <w:t>Câu 13:  Một dao động cưỡng bức với tần số riêng của hệ $f_{0}$; lực cưỡng bức có biên độ $F_{0}$, tần số f. Phát biểu nào sau đây không đúng?</w:t>
            </w:r>
          </w:p>
          <w:p>
            <w:r>
              <w:t>A. Tần số dao động là $f_{0}$.</w:t>
            </w:r>
          </w:p>
          <w:p>
            <w:r>
              <w:t>B. Biên độ dao động không đổi.</w:t>
            </w:r>
          </w:p>
          <w:p>
            <w:r>
              <w:t>C. Khi $f$ càng gần $f_{0}$ thì biên độ dao động càng lớn.</w:t>
            </w:r>
          </w:p>
          <w:p>
            <w:r>
              <w:t>D. Biên độ dao động phụ thuộc $F_{0}$.</w:t>
            </w:r>
          </w:p>
        </w:tc>
        <w:tc>
          <w:tcPr>
            <w:tcW w:type="dxa" w:w="1440"/>
          </w:tcPr>
          <w:p>
            <w:r>
              <w:t>A</w:t>
            </w:r>
          </w:p>
        </w:tc>
        <w:tc>
          <w:tcPr>
            <w:tcW w:type="dxa" w:w="1440"/>
          </w:tcPr>
          <w:p>
            <w:r/>
          </w:p>
        </w:tc>
        <w:tc>
          <w:tcPr>
            <w:tcW w:type="dxa" w:w="1440"/>
          </w:tcPr>
          <w:p>
            <w:r>
              <w:t>Tần số của dao động cưỡng bức bằng tần số của lực cưỡng bức $\rightarrow$ Tần số dao động là $f_{0}$ là phát biểu không đúng.</w:t>
            </w:r>
          </w:p>
          <w:p>
            <w:r>
              <w:t>Chọn A</w:t>
            </w:r>
          </w:p>
        </w:tc>
      </w:tr>
      <w:tr>
        <w:tc>
          <w:tcPr>
            <w:tcW w:type="dxa" w:w="1440"/>
          </w:tcPr>
          <w:p>
            <w:r>
              <w:t>Phy_37_14</w:t>
            </w:r>
          </w:p>
        </w:tc>
        <w:tc>
          <w:tcPr>
            <w:tcW w:type="dxa" w:w="1440"/>
          </w:tcPr>
          <w:p>
            <w:r/>
          </w:p>
        </w:tc>
        <w:tc>
          <w:tcPr>
            <w:tcW w:type="dxa" w:w="1440"/>
          </w:tcPr>
          <w:p>
            <w:r>
              <w:t>Câu 14:  Dòng điện có cường độ 2A chạy qua một vật dẫn có điện trở 200. Nhiệt lượng tỏa ra trên vật dẫn đó trong 40s là</w:t>
            </w:r>
          </w:p>
          <w:p>
            <w:r>
              <w:t>A. $30 \mathrm{~kJ}$.</w:t>
            </w:r>
          </w:p>
          <w:p>
            <w:r>
              <w:t>B. $20 \mathrm{~kJ}$.</w:t>
            </w:r>
          </w:p>
          <w:p>
            <w:r>
              <w:t>C. $32 \mathrm{~kJ}$.</w:t>
            </w:r>
          </w:p>
          <w:p>
            <w:r>
              <w:t>D. $16 \mathrm{~kJ}$.</w:t>
            </w:r>
          </w:p>
        </w:tc>
        <w:tc>
          <w:tcPr>
            <w:tcW w:type="dxa" w:w="1440"/>
          </w:tcPr>
          <w:p>
            <w:r>
              <w:t>C</w:t>
            </w:r>
          </w:p>
        </w:tc>
        <w:tc>
          <w:tcPr>
            <w:tcW w:type="dxa" w:w="1440"/>
          </w:tcPr>
          <w:p>
            <w:r/>
          </w:p>
        </w:tc>
        <w:tc>
          <w:tcPr>
            <w:tcW w:type="dxa" w:w="1440"/>
          </w:tcPr>
          <w:p>
            <w:r>
              <w:t>Nhiệt lượng tỏa ra trên vật dẫn đó trong 40s là: $Q=I^{2} R t=2^{2} .200 .40=32000 \mathrm{~J}=32 \mathrm{~kJ}$</w:t>
            </w:r>
          </w:p>
          <w:p>
            <w:r>
              <w:t>Chọn C</w:t>
            </w:r>
          </w:p>
        </w:tc>
      </w:tr>
      <w:tr>
        <w:tc>
          <w:tcPr>
            <w:tcW w:type="dxa" w:w="1440"/>
          </w:tcPr>
          <w:p>
            <w:r>
              <w:t>Phy_37_15</w:t>
            </w:r>
          </w:p>
        </w:tc>
        <w:tc>
          <w:tcPr>
            <w:tcW w:type="dxa" w:w="1440"/>
          </w:tcPr>
          <w:p>
            <w:r/>
          </w:p>
        </w:tc>
        <w:tc>
          <w:tcPr>
            <w:tcW w:type="dxa" w:w="1440"/>
          </w:tcPr>
          <w:p>
            <w:r>
              <w:t>Câu 15:  Mối liên hệ giữa tần số góc $\omega$ và tần số $\mathrm{f}$ của một dao động điều hòa là</w:t>
            </w:r>
          </w:p>
          <w:p>
            <w:r>
              <w:t>A. $\omega=\frac{1}{2 \pi f}$.</w:t>
            </w:r>
          </w:p>
          <w:p>
            <w:r>
              <w:t>B. $\omega=\frac{f}{2 \pi}$.</w:t>
            </w:r>
          </w:p>
          <w:p>
            <w:r>
              <w:t>C. $\omega=2 \pi f$.</w:t>
            </w:r>
          </w:p>
          <w:p>
            <w:r>
              <w:t>D. $\omega=\pi f$.</w:t>
            </w:r>
          </w:p>
        </w:tc>
        <w:tc>
          <w:tcPr>
            <w:tcW w:type="dxa" w:w="1440"/>
          </w:tcPr>
          <w:p>
            <w:r>
              <w:t>C</w:t>
            </w:r>
          </w:p>
        </w:tc>
        <w:tc>
          <w:tcPr>
            <w:tcW w:type="dxa" w:w="1440"/>
          </w:tcPr>
          <w:p>
            <w:r/>
          </w:p>
        </w:tc>
        <w:tc>
          <w:tcPr>
            <w:tcW w:type="dxa" w:w="1440"/>
          </w:tcPr>
          <w:p>
            <w:r>
              <w:t>Mối liên hệ giữa tần số góc $\omega$ và tần số $\mathrm{f}$ của một dao động điều hòa là: $\omega=2 \pi f$</w:t>
            </w:r>
          </w:p>
          <w:p>
            <w:r>
              <w:t>Chọn C</w:t>
            </w:r>
          </w:p>
        </w:tc>
      </w:tr>
      <w:tr>
        <w:tc>
          <w:tcPr>
            <w:tcW w:type="dxa" w:w="1440"/>
          </w:tcPr>
          <w:p>
            <w:r>
              <w:t>Phy_37_16</w:t>
            </w:r>
          </w:p>
        </w:tc>
        <w:tc>
          <w:tcPr>
            <w:tcW w:type="dxa" w:w="1440"/>
          </w:tcPr>
          <w:p>
            <w:r/>
          </w:p>
        </w:tc>
        <w:tc>
          <w:tcPr>
            <w:tcW w:type="dxa" w:w="1440"/>
          </w:tcPr>
          <w:p>
            <w:r>
              <w:t>Câu 16:  Đối với con lắc đơn, đồ thị biểu diễn mối liên hệ giữa chiều dài $\ell$ của con lắc và chu kì dao động $\mathrm{T}$ của nó là</w:t>
            </w:r>
          </w:p>
          <w:p>
            <w:r>
              <w:t>A. đường thẳng.</w:t>
            </w:r>
          </w:p>
          <w:p>
            <w:r>
              <w:t>B. đường parabol.</w:t>
            </w:r>
          </w:p>
          <w:p>
            <w:r>
              <w:t>C. đường elip.</w:t>
            </w:r>
          </w:p>
          <w:p>
            <w:r>
              <w:t>D. đường hyperbol.</w:t>
            </w:r>
          </w:p>
        </w:tc>
        <w:tc>
          <w:tcPr>
            <w:tcW w:type="dxa" w:w="1440"/>
          </w:tcPr>
          <w:p>
            <w:r>
              <w:t>B</w:t>
            </w:r>
          </w:p>
        </w:tc>
        <w:tc>
          <w:tcPr>
            <w:tcW w:type="dxa" w:w="1440"/>
          </w:tcPr>
          <w:p>
            <w:r/>
          </w:p>
        </w:tc>
        <w:tc>
          <w:tcPr>
            <w:tcW w:type="dxa" w:w="1440"/>
          </w:tcPr>
          <w:p>
            <w:r>
              <w:t>Ta có: $T=2 \pi \sqrt{\frac{l}{g}} \Rightarrow T^{2}=4 \pi^{2} \cdot \frac{l}{g} \Rightarrow l=\frac{g}{4 \pi^{2}} \cdot T^{2}$</w:t>
            </w:r>
          </w:p>
          <w:p>
            <w:r>
              <w:t>Đặt: $y=l ; a=\frac{g}{4 \pi^{2}} ; x=T$</w:t>
            </w:r>
          </w:p>
          <w:p>
            <w:r>
              <w:t>$\Rightarrow l=\frac{g}{4 \pi^{2}} \cdot T^{2} \Rightarrow y=a \cdot x^{2}$</w:t>
            </w:r>
          </w:p>
          <w:p>
            <w:r>
              <w:t>$\rightarrow$ Đồ thị biểu diễn mối liên hệ giữa chiều dài $l$ của con lắc và chu kì dao động $\mathrm{T}$ của nó là đường parabol.</w:t>
            </w:r>
          </w:p>
          <w:p>
            <w:r>
              <w:t>Chọn B</w:t>
            </w:r>
          </w:p>
        </w:tc>
      </w:tr>
      <w:tr>
        <w:tc>
          <w:tcPr>
            <w:tcW w:type="dxa" w:w="1440"/>
          </w:tcPr>
          <w:p>
            <w:r>
              <w:t>Phy_37_17</w:t>
            </w:r>
          </w:p>
        </w:tc>
        <w:tc>
          <w:tcPr>
            <w:tcW w:type="dxa" w:w="1440"/>
          </w:tcPr>
          <w:p>
            <w:r/>
          </w:p>
        </w:tc>
        <w:tc>
          <w:tcPr>
            <w:tcW w:type="dxa" w:w="1440"/>
          </w:tcPr>
          <w:p>
            <w:r>
              <w:t>Câu 17:  Một sóng hình sin truyền trên một sợi dây dài. Ở thời điểm t, hình dạng của một đoạn dây như hình vẽ. Các vị trí cân bằng của các phần tử trên dây cùng nằm trên trục $\mathrm{Ox}$. Bước sóng của sóng này bằng</w:t>
            </w:r>
          </w:p>
          <w:p>
            <w:r>
              <w:t>A. $24 \mathrm{~cm}$.</w:t>
            </w:r>
          </w:p>
          <w:p>
            <w:r>
              <w:t>B. $36 \mathrm{~cm}$.</w:t>
            </w:r>
          </w:p>
          <w:p>
            <w:r>
              <w:t>C. $18 \mathrm{~cm}$.</w:t>
            </w:r>
          </w:p>
          <w:p>
            <w:r>
              <w:t>D. $48 \mathrm{~cm}$.</w:t>
            </w:r>
          </w:p>
          <w:p>
            <w:r>
              <w:t>\begin{center}</w:t>
            </w:r>
          </w:p>
          <w:p>
            <w:r>
              <w:t>\includegraphics[max width=\textwidth]{2023_06_06_9e5f8b870324a13e4208g-03(1)}</w:t>
            </w:r>
          </w:p>
          <w:p>
            <w:r>
              <w:t>\end{center}</w:t>
            </w:r>
          </w:p>
        </w:tc>
        <w:tc>
          <w:tcPr>
            <w:tcW w:type="dxa" w:w="1440"/>
          </w:tcPr>
          <w:p>
            <w:r>
              <w:t>D</w:t>
            </w:r>
          </w:p>
        </w:tc>
        <w:tc>
          <w:tcPr>
            <w:tcW w:type="dxa" w:w="1440"/>
          </w:tcPr>
          <w:p>
            <w:r/>
          </w:p>
        </w:tc>
        <w:tc>
          <w:tcPr>
            <w:tcW w:type="dxa" w:w="1440"/>
          </w:tcPr>
          <w:p>
            <w:r>
              <w:t>Từ đồ thị ta có:</w:t>
            </w:r>
          </w:p>
          <w:p>
            <w:r>
              <w:t>$$</w:t>
            </w:r>
          </w:p>
          <w:p>
            <w:r>
              <w:t>\frac{\lambda}{2}=\Delta x=33-9=24 \mathrm{~cm} \Rightarrow \lambda=48 \mathrm{~cm}</w:t>
            </w:r>
          </w:p>
          <w:p>
            <w:r>
              <w:t>$$</w:t>
            </w:r>
          </w:p>
          <w:p>
            <w:r>
              <w:t>Chọn D</w:t>
            </w:r>
          </w:p>
        </w:tc>
      </w:tr>
      <w:tr>
        <w:tc>
          <w:tcPr>
            <w:tcW w:type="dxa" w:w="1440"/>
          </w:tcPr>
          <w:p>
            <w:r>
              <w:t>Phy_37_18</w:t>
            </w:r>
          </w:p>
        </w:tc>
        <w:tc>
          <w:tcPr>
            <w:tcW w:type="dxa" w:w="1440"/>
          </w:tcPr>
          <w:p>
            <w:r/>
          </w:p>
        </w:tc>
        <w:tc>
          <w:tcPr>
            <w:tcW w:type="dxa" w:w="1440"/>
          </w:tcPr>
          <w:p>
            <w:r>
              <w:t>Câu 18:  Hai dao động điều hòa cùng phương, có phương trình $x_{1}=A \cdot \cos \left(\omega t+\frac{\pi}{3}\right)$ và $x_{2}=A \cdot \cos \left(\omega t-\frac{2 \pi}{3}\right)$ là hai dao động</w:t>
            </w:r>
          </w:p>
          <w:p>
            <w:r>
              <w:t>A. ngược pha.</w:t>
            </w:r>
          </w:p>
          <w:p>
            <w:r>
              <w:t>B. lệch pha $\frac{\pi}{2}$.</w:t>
            </w:r>
          </w:p>
          <w:p>
            <w:r>
              <w:t>C. cùng pha.</w:t>
            </w:r>
          </w:p>
          <w:p>
            <w:r>
              <w:t>D. lệch pha $\frac{\pi}{3}$.</w:t>
            </w:r>
          </w:p>
        </w:tc>
        <w:tc>
          <w:tcPr>
            <w:tcW w:type="dxa" w:w="1440"/>
          </w:tcPr>
          <w:p>
            <w:r>
              <w:t>A</w:t>
            </w:r>
          </w:p>
        </w:tc>
        <w:tc>
          <w:tcPr>
            <w:tcW w:type="dxa" w:w="1440"/>
          </w:tcPr>
          <w:p>
            <w:r/>
          </w:p>
        </w:tc>
        <w:tc>
          <w:tcPr>
            <w:tcW w:type="dxa" w:w="1440"/>
          </w:tcPr>
          <w:p>
            <w:r>
              <w:t>Độ lệch pha của hai dao động: $\Delta \varphi=\left(\omega t+\frac{\pi}{3}\right)-\left(\omega t-\frac{2 \pi}{3}\right)=\pi$</w:t>
            </w:r>
          </w:p>
          <w:p>
            <w:r>
              <w:t>$\rightarrow$ Hai dao động ngược pha.</w:t>
            </w:r>
          </w:p>
          <w:p>
            <w:r>
              <w:t>Chọn A</w:t>
            </w:r>
          </w:p>
        </w:tc>
      </w:tr>
      <w:tr>
        <w:tc>
          <w:tcPr>
            <w:tcW w:type="dxa" w:w="1440"/>
          </w:tcPr>
          <w:p>
            <w:r>
              <w:t>Phy_37_19</w:t>
            </w:r>
          </w:p>
        </w:tc>
        <w:tc>
          <w:tcPr>
            <w:tcW w:type="dxa" w:w="1440"/>
          </w:tcPr>
          <w:p>
            <w:r/>
          </w:p>
        </w:tc>
        <w:tc>
          <w:tcPr>
            <w:tcW w:type="dxa" w:w="1440"/>
          </w:tcPr>
          <w:p>
            <w:r>
              <w:t>Câu 19:  Một con lắc đơn có chiều dài $0,5 \mathrm{~m}$ dao động điều hòa tại nơi có $\mathrm{g}=9,8 \mathrm{~m} / \mathrm{s}^{2}$. Con lắc dao động với tần số góc là</w:t>
            </w:r>
          </w:p>
          <w:p>
            <w:r>
              <w:t>A. $9,8 \mathrm{rad} / \mathrm{s}$.</w:t>
            </w:r>
          </w:p>
          <w:p>
            <w:r>
              <w:t>B. $28 \mathrm{rad} / \mathrm{s}$.</w:t>
            </w:r>
          </w:p>
          <w:p>
            <w:r>
              <w:t>C. $4,4 \mathrm{rad} / \mathrm{s}$.</w:t>
            </w:r>
          </w:p>
          <w:p>
            <w:r>
              <w:t>D. $0,7 \mathrm{rad} / \mathrm{s}$.</w:t>
            </w:r>
          </w:p>
        </w:tc>
        <w:tc>
          <w:tcPr>
            <w:tcW w:type="dxa" w:w="1440"/>
          </w:tcPr>
          <w:p>
            <w:r>
              <w:t>C</w:t>
            </w:r>
          </w:p>
        </w:tc>
        <w:tc>
          <w:tcPr>
            <w:tcW w:type="dxa" w:w="1440"/>
          </w:tcPr>
          <w:p>
            <w:r/>
          </w:p>
        </w:tc>
        <w:tc>
          <w:tcPr>
            <w:tcW w:type="dxa" w:w="1440"/>
          </w:tcPr>
          <w:p>
            <w:r>
              <w:t>Con lắc dao động với tần số góc là:</w:t>
            </w:r>
          </w:p>
          <w:p>
            <w:r>
              <w:t>$\omega=\sqrt{\frac{g}{l}}=\sqrt{\frac{9,8}{0,5}} \approx 4,4 \mathrm{rad} / \mathrm{s}$</w:t>
            </w:r>
          </w:p>
          <w:p>
            <w:r>
              <w:t>Chọn C</w:t>
            </w:r>
          </w:p>
        </w:tc>
      </w:tr>
      <w:tr>
        <w:tc>
          <w:tcPr>
            <w:tcW w:type="dxa" w:w="1440"/>
          </w:tcPr>
          <w:p>
            <w:r>
              <w:t>Phy_37_20</w:t>
            </w:r>
          </w:p>
        </w:tc>
        <w:tc>
          <w:tcPr>
            <w:tcW w:type="dxa" w:w="1440"/>
          </w:tcPr>
          <w:p>
            <w:r/>
          </w:p>
        </w:tc>
        <w:tc>
          <w:tcPr>
            <w:tcW w:type="dxa" w:w="1440"/>
          </w:tcPr>
          <w:p>
            <w:r>
              <w:t>Câu 20:  Bước sóng là</w:t>
            </w:r>
          </w:p>
          <w:p>
            <w:r>
              <w:t>A. quãng đường sóng truyền đi được trong thời gian một chu kì.</w:t>
            </w:r>
          </w:p>
          <w:p>
            <w:r>
              <w:t>B. quãng đường sóng truyền đi được trong một đơn vị thời gian.</w:t>
            </w:r>
          </w:p>
          <w:p>
            <w:r>
              <w:t>C. khoảng cách giữa hai điểm của sóng có li độ bằng nhau.</w:t>
            </w:r>
          </w:p>
          <w:p>
            <w:r>
              <w:t>D. khoảng cách giữa hai gợn sóng gần nhau.</w:t>
            </w:r>
          </w:p>
        </w:tc>
        <w:tc>
          <w:tcPr>
            <w:tcW w:type="dxa" w:w="1440"/>
          </w:tcPr>
          <w:p>
            <w:r>
              <w:t>A</w:t>
            </w:r>
          </w:p>
        </w:tc>
        <w:tc>
          <w:tcPr>
            <w:tcW w:type="dxa" w:w="1440"/>
          </w:tcPr>
          <w:p>
            <w:r/>
          </w:p>
        </w:tc>
        <w:tc>
          <w:tcPr>
            <w:tcW w:type="dxa" w:w="1440"/>
          </w:tcPr>
          <w:p>
            <w:r>
              <w:t>Bước sóng là quãng đường sóng truyền đi được trong thời gian một chu kì.</w:t>
            </w:r>
          </w:p>
          <w:p>
            <w:r>
              <w:t>Chọn A</w:t>
            </w:r>
          </w:p>
        </w:tc>
      </w:tr>
      <w:tr>
        <w:tc>
          <w:tcPr>
            <w:tcW w:type="dxa" w:w="1440"/>
          </w:tcPr>
          <w:p>
            <w:r>
              <w:t>Phy_37_21</w:t>
            </w:r>
          </w:p>
        </w:tc>
        <w:tc>
          <w:tcPr>
            <w:tcW w:type="dxa" w:w="1440"/>
          </w:tcPr>
          <w:p>
            <w:r/>
          </w:p>
        </w:tc>
        <w:tc>
          <w:tcPr>
            <w:tcW w:type="dxa" w:w="1440"/>
          </w:tcPr>
          <w:p>
            <w:r>
              <w:t>Câu 21:  Con lắc lò xo gồm vật nhỏ nặng $1 \mathrm{~kg}$ thực hiện đồng thời hai dao động điều hoà theo phương thẳng đứng, theo các phương trình: $x_{1}=5 \sqrt{2} \cos 10 t \mathrm{~cm}$ và $x_{2}=5 \sqrt{2} \sin 10 t c m$ (Gốc tọa độ trùng với vị trí cân bằng, $t$ đo bằng giây và lấy gia tốc trọng trường $g=10 \mathrm{~m} / \mathrm{s}^{2}$ ). Lực cực đại mà lò xo tác dụng lên vật là</w:t>
            </w:r>
          </w:p>
          <w:p>
            <w:r>
              <w:t>A. $10 \mathrm{~N}$.</w:t>
            </w:r>
          </w:p>
          <w:p>
            <w:r>
              <w:t>B. $20 \mathrm{~N}$.</w:t>
            </w:r>
          </w:p>
          <w:p>
            <w:r>
              <w:t>C. $25 \mathrm{~N}$.</w:t>
            </w:r>
          </w:p>
          <w:p>
            <w:r>
              <w:t>D. $0,25 \mathrm{~N}$.</w:t>
            </w:r>
          </w:p>
        </w:tc>
        <w:tc>
          <w:tcPr>
            <w:tcW w:type="dxa" w:w="1440"/>
          </w:tcPr>
          <w:p>
            <w:r>
              <w:t>B</w:t>
            </w:r>
          </w:p>
        </w:tc>
        <w:tc>
          <w:tcPr>
            <w:tcW w:type="dxa" w:w="1440"/>
          </w:tcPr>
          <w:p>
            <w:r/>
          </w:p>
        </w:tc>
        <w:tc>
          <w:tcPr>
            <w:tcW w:type="dxa" w:w="1440"/>
          </w:tcPr>
          <w:p>
            <w:r>
              <w:t>Ta có: $\left\{\begin{array}{l}x_{1}=5 \sqrt{2} \cos 10 t c m \\ x_{2}=5 \sqrt{2} \sin 10 t=5 \sqrt{2} \cos \left(10 t-\frac{\pi}{2}\right) c m\end{array}\right.$</w:t>
            </w:r>
          </w:p>
          <w:p>
            <w:r>
              <w:t>Biên độ dao động tổng hợp là:</w:t>
            </w:r>
          </w:p>
          <w:p>
            <w:r>
              <w:t>$$</w:t>
            </w:r>
          </w:p>
          <w:p>
            <w:r>
              <w:t>A=\sqrt{A_{1}^{2}+A_{2}^{2}+2 A_{1} A_{2} \cdot \cos \Delta \varphi}=\sqrt{(5 \sqrt{2})^{2}+(5 \sqrt{2})^{2}}=10 \mathrm{~cm}=0,1 \mathrm{~m}</w:t>
            </w:r>
          </w:p>
          <w:p>
            <w:r>
              <w:t>$$</w:t>
            </w:r>
          </w:p>
          <w:p>
            <w:r>
              <w:t>Ta có: $\omega=\sqrt{\frac{g}{\Delta l_{0}}} \Rightarrow \Delta l_{0}=\frac{g}{\omega^{2}}=\frac{10}{10^{2}}=0,1 \mathrm{~m}$</w:t>
            </w:r>
          </w:p>
          <w:p>
            <w:r>
              <w:t>Lực cực đại mà lò xo tác dụng lên vật:</w:t>
            </w:r>
          </w:p>
          <w:p>
            <w:r>
              <w:t>$$</w:t>
            </w:r>
          </w:p>
          <w:p>
            <w:r>
              <w:t>F_{\text {max }}=k \cdot\left(\Delta l_{0}+A\right)=m \omega^{2} \cdot\left(\Delta l_{0}+A\right)=1 \cdot 10^{2} \cdot(0,1+0,1)=20 N</w:t>
            </w:r>
          </w:p>
          <w:p>
            <w:r>
              <w:t>$$</w:t>
            </w:r>
          </w:p>
          <w:p>
            <w:r>
              <w:t>Chọn B</w:t>
            </w:r>
          </w:p>
        </w:tc>
      </w:tr>
      <w:tr>
        <w:tc>
          <w:tcPr>
            <w:tcW w:type="dxa" w:w="1440"/>
          </w:tcPr>
          <w:p>
            <w:r>
              <w:t>Phy_37_22</w:t>
            </w:r>
          </w:p>
        </w:tc>
        <w:tc>
          <w:tcPr>
            <w:tcW w:type="dxa" w:w="1440"/>
          </w:tcPr>
          <w:p>
            <w:r/>
          </w:p>
        </w:tc>
        <w:tc>
          <w:tcPr>
            <w:tcW w:type="dxa" w:w="1440"/>
          </w:tcPr>
          <w:p>
            <w:r>
              <w:t>Câu 22:  Hai dao động điều hòa cùng phương, cùng tần số có pha ban đầu là $\varphi_{1}$ và $\varphi_{2}$. Hai dao động ngược pha khi hiệu $\varphi_{2}-\varphi_{1}$ có giá trị bằng</w:t>
            </w:r>
          </w:p>
          <w:p>
            <w:r>
              <w:t>A. $(2 n+1) \pi$ với $n=0, \pm 1, \pm 2, \ldots$</w:t>
            </w:r>
          </w:p>
          <w:p>
            <w:r>
              <w:t>B. $\left(2 n+\frac{1}{4}\right) \pi$ với $n=0, \pm 1, \pm 2, \ldots$</w:t>
            </w:r>
          </w:p>
          <w:p>
            <w:r>
              <w:t>C. $\left(2 n+\frac{1}{2}\right) \pi$ với $n=0, \pm 1, \pm 2, \ldots$</w:t>
            </w:r>
          </w:p>
          <w:p>
            <w:r>
              <w:t>D. $2 n \pi$ với $n=0, \pm 1, \pm 2, \ldots$</w:t>
            </w:r>
          </w:p>
        </w:tc>
        <w:tc>
          <w:tcPr>
            <w:tcW w:type="dxa" w:w="1440"/>
          </w:tcPr>
          <w:p>
            <w:r>
              <w:t>A</w:t>
            </w:r>
          </w:p>
        </w:tc>
        <w:tc>
          <w:tcPr>
            <w:tcW w:type="dxa" w:w="1440"/>
          </w:tcPr>
          <w:p>
            <w:r/>
          </w:p>
        </w:tc>
        <w:tc>
          <w:tcPr>
            <w:tcW w:type="dxa" w:w="1440"/>
          </w:tcPr>
          <w:p>
            <w:r>
              <w:t>Hai dao động ngược pha khi hiệu $\varphi_{2}-\varphi_{1}$ có giá trị bằng $(2 n+1) \pi$ với $n=0, \pm 1, \pm 2, \ldots$</w:t>
            </w:r>
          </w:p>
          <w:p>
            <w:r>
              <w:t>Chọn A</w:t>
            </w:r>
          </w:p>
        </w:tc>
      </w:tr>
      <w:tr>
        <w:tc>
          <w:tcPr>
            <w:tcW w:type="dxa" w:w="1440"/>
          </w:tcPr>
          <w:p>
            <w:r>
              <w:t>Phy_37_23</w:t>
            </w:r>
          </w:p>
        </w:tc>
        <w:tc>
          <w:tcPr>
            <w:tcW w:type="dxa" w:w="1440"/>
          </w:tcPr>
          <w:p>
            <w:r/>
          </w:p>
        </w:tc>
        <w:tc>
          <w:tcPr>
            <w:tcW w:type="dxa" w:w="1440"/>
          </w:tcPr>
          <w:p>
            <w:r>
              <w:t>Câu 23:  Tác dụng vào hệ dao động một ngoại lực cưỡng bức tuần hoàn có biên độ không đổi nhưng tần số $\mathrm{f}$ thay đổi được, ứng với mỗi giá trị của $\mathrm{f}$ thì hệ sẽ dao động cưỡng bức với biên độ $\mathrm{A}$. Hình bên là đồ thị biểu diễn sự phụ thuộc của $\mathrm{A}$ vào f. Chu kì dao động riêng của hệ gần nhất với giá trị nào sau đây?</w:t>
            </w:r>
          </w:p>
          <w:p>
            <w:r>
              <w:t>A. 0,25 .</w:t>
            </w:r>
          </w:p>
          <w:p>
            <w:r>
              <w:t>B. $0,45 \mathrm{~s}$.</w:t>
            </w:r>
          </w:p>
          <w:p>
            <w:r>
              <w:t>C. $0,35 \mathrm{~s}$.</w:t>
            </w:r>
          </w:p>
          <w:p>
            <w:r>
              <w:t>D. $0,15 \mathrm{~s}$.</w:t>
            </w:r>
          </w:p>
          <w:p>
            <w:r>
              <w:t>\begin{center}</w:t>
            </w:r>
          </w:p>
          <w:p>
            <w:r>
              <w:t>\includegraphics[max width=\textwidth]{2023_06_06_9e5f8b870324a13e4208g-04}</w:t>
            </w:r>
          </w:p>
          <w:p>
            <w:r>
              <w:t>\end{center}</w:t>
            </w:r>
          </w:p>
        </w:tc>
        <w:tc>
          <w:tcPr>
            <w:tcW w:type="dxa" w:w="1440"/>
          </w:tcPr>
          <w:p>
            <w:r>
              <w:t>D</w:t>
            </w:r>
          </w:p>
        </w:tc>
        <w:tc>
          <w:tcPr>
            <w:tcW w:type="dxa" w:w="1440"/>
          </w:tcPr>
          <w:p>
            <w:r/>
          </w:p>
        </w:tc>
        <w:tc>
          <w:tcPr>
            <w:tcW w:type="dxa" w:w="1440"/>
          </w:tcPr>
          <w:p>
            <w:r>
              <w:t>Từ đồ thị ta thấy với giá trị $f \approx 6(\mathrm{~Hz})$, con lắc có biên độ cực đại.</w:t>
            </w:r>
          </w:p>
          <w:p>
            <w:r>
              <w:t>Khi đó con lắc dao động cộng hưởng, chu kì của lực cưỡng bức bằng chu kì dao động riêng của con lắc là: $T=\frac{1}{f}=\frac{1}{6} \approx 0,167(s)$</w:t>
            </w:r>
          </w:p>
          <w:p>
            <w:r>
              <w:t>Chọn D</w:t>
            </w:r>
          </w:p>
        </w:tc>
      </w:tr>
      <w:tr>
        <w:tc>
          <w:tcPr>
            <w:tcW w:type="dxa" w:w="1440"/>
          </w:tcPr>
          <w:p>
            <w:r>
              <w:t>Phy_37_24</w:t>
            </w:r>
          </w:p>
        </w:tc>
        <w:tc>
          <w:tcPr>
            <w:tcW w:type="dxa" w:w="1440"/>
          </w:tcPr>
          <w:p>
            <w:r/>
          </w:p>
        </w:tc>
        <w:tc>
          <w:tcPr>
            <w:tcW w:type="dxa" w:w="1440"/>
          </w:tcPr>
          <w:p>
            <w:r>
              <w:t>Câu 24:  Cho ba điểm $\mathrm{A}, \mathrm{M}, \mathrm{N}$ theo thứ tự trên một đường thẳng với $\mathrm{AM}=\mathrm{MN}$. Đặt điện tích $\mathrm{q}$ tại điểm $\mathrm{A}$ thì cường độ điện trường tại $\mathrm{M}$ có độ lớn là $\mathrm{E}$. Cường độ điện trường tại $\mathrm{N}$ có độ lớn là</w:t>
            </w:r>
          </w:p>
          <w:p>
            <w:r>
              <w:t>A. $\frac{E}{2}$.</w:t>
            </w:r>
          </w:p>
          <w:p>
            <w:r>
              <w:t>B. $\frac{E}{4}$.</w:t>
            </w:r>
          </w:p>
          <w:p>
            <w:r>
              <w:t>C. $\$ 4 E \$$.</w:t>
            </w:r>
          </w:p>
          <w:p>
            <w:r>
              <w:t>D. $\$ 2 E \$$.</w:t>
            </w:r>
          </w:p>
        </w:tc>
        <w:tc>
          <w:tcPr>
            <w:tcW w:type="dxa" w:w="1440"/>
          </w:tcPr>
          <w:p>
            <w:r>
              <w:t>B</w:t>
            </w:r>
          </w:p>
        </w:tc>
        <w:tc>
          <w:tcPr>
            <w:tcW w:type="dxa" w:w="1440"/>
          </w:tcPr>
          <w:p>
            <w:r/>
          </w:p>
        </w:tc>
        <w:tc>
          <w:tcPr>
            <w:tcW w:type="dxa" w:w="1440"/>
          </w:tcPr>
          <w:p>
            <w:r>
              <w:t>\begin{center}</w:t>
            </w:r>
          </w:p>
          <w:p>
            <w:r>
              <w:t>\includegraphics[max width=\textwidth]{2023_06_06_9e5f8b870324a13e4208g-15}</w:t>
            </w:r>
          </w:p>
          <w:p>
            <w:r>
              <w:t>\end{center}</w:t>
            </w:r>
          </w:p>
          <w:p>
            <w:r>
              <w:t>Cường độ điện trường tại $\mathrm{M}: E_{M}=\frac{k \cdot|q|}{\varepsilon \cdot A M^{2}}=E$</w:t>
            </w:r>
          </w:p>
          <w:p>
            <w:r>
              <w:t>Cường độ điện trường tại $\mathrm{N}$ là: $E_{N}=\frac{k \cdot|q|}{\varepsilon \cdot A N^{2}}$</w:t>
            </w:r>
          </w:p>
          <w:p>
            <w:r>
              <w:t>Mà $A M=M N \Rightarrow A N=2 \cdot A M$</w:t>
            </w:r>
          </w:p>
          <w:p>
            <w:r>
              <w:t>$\Rightarrow E_{N}=\frac{k \cdot|q|}{\varepsilon \cdot(2 \cdot A M)^{2}}=\frac{k \cdot|q|}{4 \cdot \varepsilon \cdot A M^{2}}=\frac{E}{4}$</w:t>
            </w:r>
          </w:p>
          <w:p>
            <w:r>
              <w:t>Chọn B</w:t>
            </w:r>
          </w:p>
        </w:tc>
      </w:tr>
      <w:tr>
        <w:tc>
          <w:tcPr>
            <w:tcW w:type="dxa" w:w="1440"/>
          </w:tcPr>
          <w:p>
            <w:r>
              <w:t>Phy_37_25</w:t>
            </w:r>
          </w:p>
        </w:tc>
        <w:tc>
          <w:tcPr>
            <w:tcW w:type="dxa" w:w="1440"/>
          </w:tcPr>
          <w:p>
            <w:r/>
          </w:p>
        </w:tc>
        <w:tc>
          <w:tcPr>
            <w:tcW w:type="dxa" w:w="1440"/>
          </w:tcPr>
          <w:p>
            <w:r>
              <w:t>Câu 25:  Một vật dao động điều hòa với phương trình $x=A \cos (2 t+\varphi) \mathrm{cm}$. Tại thời điểm $t_{1}$ vật có vận tốc là $v=5 \mathrm{~cm} / \mathrm{s}$; tại thời điểm $t_{2}=t_{1}+\frac{\pi}{4} \mathrm{~s}$ thì vận tốc của vật là $12 \mathrm{~cm} / \mathrm{s}$. Tốc độ trung bình mà vật đi được trong một chu kì có giá trị gần nhất:</w:t>
            </w:r>
          </w:p>
          <w:p>
            <w:r>
              <w:t>A. $7,0 \mathrm{~cm} / \mathrm{s}$.</w:t>
            </w:r>
          </w:p>
          <w:p>
            <w:r>
              <w:t>B. $9,0 \mathrm{~cm} / \mathrm{s}$.</w:t>
            </w:r>
          </w:p>
          <w:p>
            <w:r>
              <w:t>C. $8,0 \mathrm{~cm} / \mathrm{s}$.</w:t>
            </w:r>
          </w:p>
          <w:p>
            <w:r>
              <w:t>D. $9,5 \mathrm{~cm} / \mathrm{s}$.</w:t>
            </w:r>
          </w:p>
        </w:tc>
        <w:tc>
          <w:tcPr>
            <w:tcW w:type="dxa" w:w="1440"/>
          </w:tcPr>
          <w:p>
            <w:r>
              <w:t>C</w:t>
            </w:r>
          </w:p>
        </w:tc>
        <w:tc>
          <w:tcPr>
            <w:tcW w:type="dxa" w:w="1440"/>
          </w:tcPr>
          <w:p>
            <w:r/>
          </w:p>
        </w:tc>
        <w:tc>
          <w:tcPr>
            <w:tcW w:type="dxa" w:w="1440"/>
          </w:tcPr>
          <w:p>
            <w:r>
              <w:t>Phương trình vận tốc: $v=x^{\prime}=-\omega A \cdot \sin (2 t+\varphi)$</w:t>
            </w:r>
          </w:p>
          <w:p>
            <w:r>
              <w:t>Tại thời điểm $t_{1}$ có: $v_{1}=-\omega A \cdot \sin \left(2 t_{1}+\varphi\right)$</w:t>
            </w:r>
          </w:p>
          <w:p>
            <w:r>
              <w:t>Tại thời điểm $t_{2}$ có: $v_{2}=-\omega A \cdot \sin \left[2\left(t_{1}+\frac{\pi}{4}\right)+\varphi\right]$</w:t>
            </w:r>
          </w:p>
          <w:p>
            <w:r>
              <w:t>$\Rightarrow v_{2}=-\omega A \cdot \sin \left(2 t_{1}+\varphi+\frac{\pi}{2}\right)$</w:t>
            </w:r>
          </w:p>
          <w:p>
            <w:r>
              <w:t>$\Rightarrow v_{1} \perp v_{2} \Rightarrow \frac{v_{1}^{2}}{\omega^{2} A^{2}}+\frac{v_{2}^{2}}{\omega^{2} A^{2}}=1$</w:t>
            </w:r>
          </w:p>
          <w:p>
            <w:r>
              <w:t>$\Rightarrow \omega A=\sqrt{v_{1}^{2}+v_{2}^{2}}=\sqrt{5^{2}+12^{2}}=13(\mathrm{~cm} / \mathrm{s})$</w:t>
            </w:r>
          </w:p>
          <w:p>
            <w:r>
              <w:t>Tốc độ trung bình của vật trong 1 chu kì:</w:t>
            </w:r>
          </w:p>
          <w:p>
            <w:r>
              <w:t>$v_{t b}=\frac{4 A}{T}=\frac{2}{\pi} \cdot \omega A=\frac{2}{\pi} \cdot 13 \approx 8,28 \mathrm{~cm} / \mathrm{s}$</w:t>
            </w:r>
          </w:p>
          <w:p>
            <w:r>
              <w:t>Chọn C</w:t>
            </w:r>
          </w:p>
        </w:tc>
      </w:tr>
      <w:tr>
        <w:tc>
          <w:tcPr>
            <w:tcW w:type="dxa" w:w="1440"/>
          </w:tcPr>
          <w:p>
            <w:r>
              <w:t>Phy_37_26</w:t>
            </w:r>
          </w:p>
        </w:tc>
        <w:tc>
          <w:tcPr>
            <w:tcW w:type="dxa" w:w="1440"/>
          </w:tcPr>
          <w:p>
            <w:r/>
          </w:p>
        </w:tc>
        <w:tc>
          <w:tcPr>
            <w:tcW w:type="dxa" w:w="1440"/>
          </w:tcPr>
          <w:p>
            <w:r>
              <w:t>Câu 26:  Một con lắc lò xo gồm vật nhỏ có khối lượng $m$ và lò xo nhẹ có độ cứng $\mathrm{k}$, dao động điều hòa với tần số góc là</w:t>
            </w:r>
          </w:p>
          <w:p>
            <w:r>
              <w:t>A. $\omega=\sqrt{\frac{m}{k}}$.</w:t>
            </w:r>
          </w:p>
          <w:p>
            <w:r>
              <w:t>B. $\omega=\frac{1}{2 \pi} \sqrt{\frac{k}{m}}$.</w:t>
            </w:r>
          </w:p>
          <w:p>
            <w:r>
              <w:t>C. $\omega=\frac{1}{2 \pi} \sqrt{\frac{m}{k}}$.</w:t>
            </w:r>
          </w:p>
          <w:p>
            <w:r>
              <w:t>D. $\omega=\sqrt{\frac{k}{m}}$.</w:t>
            </w:r>
          </w:p>
        </w:tc>
        <w:tc>
          <w:tcPr>
            <w:tcW w:type="dxa" w:w="1440"/>
          </w:tcPr>
          <w:p>
            <w:r>
              <w:t>D</w:t>
            </w:r>
          </w:p>
        </w:tc>
        <w:tc>
          <w:tcPr>
            <w:tcW w:type="dxa" w:w="1440"/>
          </w:tcPr>
          <w:p>
            <w:r/>
          </w:p>
        </w:tc>
        <w:tc>
          <w:tcPr>
            <w:tcW w:type="dxa" w:w="1440"/>
          </w:tcPr>
          <w:p>
            <w:r>
              <w:t>Tần số góc dao động điều hòa của con lắc lò xo: $\omega=\sqrt{\frac{k}{m}}$</w:t>
            </w:r>
          </w:p>
          <w:p>
            <w:r>
              <w:t>Chọn D</w:t>
            </w:r>
          </w:p>
        </w:tc>
      </w:tr>
      <w:tr>
        <w:tc>
          <w:tcPr>
            <w:tcW w:type="dxa" w:w="1440"/>
          </w:tcPr>
          <w:p>
            <w:r>
              <w:t>Phy_37_27</w:t>
            </w:r>
          </w:p>
        </w:tc>
        <w:tc>
          <w:tcPr>
            <w:tcW w:type="dxa" w:w="1440"/>
          </w:tcPr>
          <w:p>
            <w:r/>
          </w:p>
        </w:tc>
        <w:tc>
          <w:tcPr>
            <w:tcW w:type="dxa" w:w="1440"/>
          </w:tcPr>
          <w:p>
            <w:r>
              <w:t>Câu 27:  Úng dụng quan trọng nhất của con lắc đơn là</w:t>
            </w:r>
          </w:p>
          <w:p>
            <w:r>
              <w:t>A. xác định chiều dài con lắc.</w:t>
            </w:r>
          </w:p>
          <w:p>
            <w:r>
              <w:t>B. khảo sát dao động điều hòa của một vật.</w:t>
            </w:r>
          </w:p>
          <w:p>
            <w:r>
              <w:t>C. xác định chu kì dao động.</w:t>
            </w:r>
          </w:p>
          <w:p>
            <w:r>
              <w:t>D. xác định gia tốc trọng trường.</w:t>
            </w:r>
          </w:p>
        </w:tc>
        <w:tc>
          <w:tcPr>
            <w:tcW w:type="dxa" w:w="1440"/>
          </w:tcPr>
          <w:p>
            <w:r>
              <w:t>D</w:t>
            </w:r>
          </w:p>
        </w:tc>
        <w:tc>
          <w:tcPr>
            <w:tcW w:type="dxa" w:w="1440"/>
          </w:tcPr>
          <w:p>
            <w:r/>
          </w:p>
        </w:tc>
        <w:tc>
          <w:tcPr>
            <w:tcW w:type="dxa" w:w="1440"/>
          </w:tcPr>
          <w:p>
            <w:r>
              <w:t>Ta có: $T=2 \pi \sqrt{\frac{l}{g}} \Rightarrow g=\frac{4 \pi^{2} \cdot l}{T^{2}}$</w:t>
            </w:r>
          </w:p>
          <w:p>
            <w:r>
              <w:t>Sử dụng đồng hồ đo được $\mathrm{T}$, dùng thước đo được $l \rightarrow$ xác định được gia tốc trọng trường.</w:t>
            </w:r>
          </w:p>
          <w:p>
            <w:r>
              <w:t>Chọn D</w:t>
            </w:r>
          </w:p>
        </w:tc>
      </w:tr>
      <w:tr>
        <w:tc>
          <w:tcPr>
            <w:tcW w:type="dxa" w:w="1440"/>
          </w:tcPr>
          <w:p>
            <w:r>
              <w:t>Phy_37_28</w:t>
            </w:r>
          </w:p>
        </w:tc>
        <w:tc>
          <w:tcPr>
            <w:tcW w:type="dxa" w:w="1440"/>
          </w:tcPr>
          <w:p>
            <w:r/>
          </w:p>
        </w:tc>
        <w:tc>
          <w:tcPr>
            <w:tcW w:type="dxa" w:w="1440"/>
          </w:tcPr>
          <w:p>
            <w:r>
              <w:t>Câu 28:  Một vật dao động tắt dần có các đại lượng giảm liên tục theo thời gian là</w:t>
            </w:r>
          </w:p>
          <w:p>
            <w:r>
              <w:t>A. biên độ và tốc độ.</w:t>
            </w:r>
          </w:p>
          <w:p>
            <w:r>
              <w:t>B. li độ và tốc độ.</w:t>
            </w:r>
          </w:p>
          <w:p>
            <w:r>
              <w:t>C. biên độ và gia tốc.</w:t>
            </w:r>
          </w:p>
          <w:p>
            <w:r>
              <w:t>D. biên độ và năng lượng.</w:t>
            </w:r>
          </w:p>
        </w:tc>
        <w:tc>
          <w:tcPr>
            <w:tcW w:type="dxa" w:w="1440"/>
          </w:tcPr>
          <w:p>
            <w:r>
              <w:t>D</w:t>
            </w:r>
          </w:p>
        </w:tc>
        <w:tc>
          <w:tcPr>
            <w:tcW w:type="dxa" w:w="1440"/>
          </w:tcPr>
          <w:p>
            <w:r/>
          </w:p>
        </w:tc>
        <w:tc>
          <w:tcPr>
            <w:tcW w:type="dxa" w:w="1440"/>
          </w:tcPr>
          <w:p>
            <w:r>
              <w:t>Dao động tắt dần có biên độ và năng lượng giảm dần theo thời gian.</w:t>
            </w:r>
          </w:p>
          <w:p>
            <w:r>
              <w:t>Chọn D</w:t>
            </w:r>
          </w:p>
        </w:tc>
      </w:tr>
      <w:tr>
        <w:tc>
          <w:tcPr>
            <w:tcW w:type="dxa" w:w="1440"/>
          </w:tcPr>
          <w:p>
            <w:r>
              <w:t>Phy_37_29</w:t>
            </w:r>
          </w:p>
        </w:tc>
        <w:tc>
          <w:tcPr>
            <w:tcW w:type="dxa" w:w="1440"/>
          </w:tcPr>
          <w:p>
            <w:r/>
          </w:p>
        </w:tc>
        <w:tc>
          <w:tcPr>
            <w:tcW w:type="dxa" w:w="1440"/>
          </w:tcPr>
          <w:p>
            <w:r>
              <w:t>Câu 29:  Một con lắc lò xo gồm vật nhỏ và lò xo nhẹ có độ cứng $100 \mathrm{~N} / \mathrm{m}$ dao động điều hoà. Khi qua vị trí cân bằng thì động năng cực đại của vật là $0,5 \mathrm{~J}$. Biên độ dao động của vật là</w:t>
            </w:r>
          </w:p>
          <w:p>
            <w:r>
              <w:t>A. $10 \mathrm{~cm}$.</w:t>
            </w:r>
          </w:p>
          <w:p>
            <w:r>
              <w:t>B. $5 \mathrm{~cm}$.</w:t>
            </w:r>
          </w:p>
          <w:p>
            <w:r>
              <w:t>C. $0,1 \mathrm{~cm}$.</w:t>
            </w:r>
          </w:p>
          <w:p>
            <w:r>
              <w:t>D. $1 \mathrm{~cm}$.</w:t>
            </w:r>
          </w:p>
        </w:tc>
        <w:tc>
          <w:tcPr>
            <w:tcW w:type="dxa" w:w="1440"/>
          </w:tcPr>
          <w:p>
            <w:r>
              <w:t>A</w:t>
            </w:r>
          </w:p>
        </w:tc>
        <w:tc>
          <w:tcPr>
            <w:tcW w:type="dxa" w:w="1440"/>
          </w:tcPr>
          <w:p>
            <w:r/>
          </w:p>
        </w:tc>
        <w:tc>
          <w:tcPr>
            <w:tcW w:type="dxa" w:w="1440"/>
          </w:tcPr>
          <w:p>
            <w:r>
              <w:t>Ta có: $W=W_{t}+W_{d}$</w:t>
            </w:r>
          </w:p>
          <w:p>
            <w:r>
              <w:t>VTCB có $x=0 \Rightarrow W_{t}=\frac{k \cdot 0^{2}}{2}=0$</w:t>
            </w:r>
          </w:p>
          <w:p>
            <w:r>
              <w:t>$\Rightarrow W=0+W_{d} \Leftrightarrow \frac{1}{2} k A^{2}=0,5$</w:t>
            </w:r>
          </w:p>
          <w:p>
            <w:r>
              <w:t>$\Rightarrow A=\sqrt{\frac{2.0,5}{k}}=\sqrt{\frac{1}{100}}=0,1 m=10 \mathrm{~cm}$</w:t>
            </w:r>
          </w:p>
          <w:p>
            <w:r>
              <w:t>Chọn A</w:t>
            </w:r>
          </w:p>
        </w:tc>
      </w:tr>
      <w:tr>
        <w:tc>
          <w:tcPr>
            <w:tcW w:type="dxa" w:w="1440"/>
          </w:tcPr>
          <w:p>
            <w:r>
              <w:t>Phy_37_30</w:t>
            </w:r>
          </w:p>
        </w:tc>
        <w:tc>
          <w:tcPr>
            <w:tcW w:type="dxa" w:w="1440"/>
          </w:tcPr>
          <w:p>
            <w:r/>
          </w:p>
        </w:tc>
        <w:tc>
          <w:tcPr>
            <w:tcW w:type="dxa" w:w="1440"/>
          </w:tcPr>
          <w:p>
            <w:r>
              <w:t>Câu 30:  Nối một điện trở vào hai cực của một nguồn điện có suất điện động $\xi$ thì dòng điện chạy trong mạch có cường độ I. Trong thời gian $\mathrm{t}$, công mà nguồn điện sinh ra bằng</w:t>
            </w:r>
          </w:p>
          <w:p>
            <w:r>
              <w:t>A. $\xi I t$.</w:t>
            </w:r>
          </w:p>
          <w:p>
            <w:r>
              <w:t>B. $\xi I t^{2}$.</w:t>
            </w:r>
          </w:p>
          <w:p>
            <w:r>
              <w:t>C. $0,5 . \xi I t$.</w:t>
            </w:r>
          </w:p>
          <w:p>
            <w:r>
              <w:t>D. $\xi I^{2} t$.</w:t>
            </w:r>
          </w:p>
        </w:tc>
        <w:tc>
          <w:tcPr>
            <w:tcW w:type="dxa" w:w="1440"/>
          </w:tcPr>
          <w:p>
            <w:r>
              <w:t>A</w:t>
            </w:r>
          </w:p>
        </w:tc>
        <w:tc>
          <w:tcPr>
            <w:tcW w:type="dxa" w:w="1440"/>
          </w:tcPr>
          <w:p>
            <w:r/>
          </w:p>
        </w:tc>
        <w:tc>
          <w:tcPr>
            <w:tcW w:type="dxa" w:w="1440"/>
          </w:tcPr>
          <w:p>
            <w:r>
              <w:t>Trong thời gian $\mathrm{t}$, công mà nguồn điện sinh ra bằng $\xi I t$</w:t>
            </w:r>
          </w:p>
          <w:p>
            <w:r>
              <w:t>Chọn A</w:t>
            </w:r>
          </w:p>
        </w:tc>
      </w:tr>
      <w:tr>
        <w:tc>
          <w:tcPr>
            <w:tcW w:type="dxa" w:w="1440"/>
          </w:tcPr>
          <w:p>
            <w:r>
              <w:t>Phy_37_31</w:t>
            </w:r>
          </w:p>
        </w:tc>
        <w:tc>
          <w:tcPr>
            <w:tcW w:type="dxa" w:w="1440"/>
          </w:tcPr>
          <w:p>
            <w:r/>
          </w:p>
        </w:tc>
        <w:tc>
          <w:tcPr>
            <w:tcW w:type="dxa" w:w="1440"/>
          </w:tcPr>
          <w:p>
            <w:r>
              <w:t>Câu 31:  Một nguồn dao động đặt tại điểm A trên mặt chất lỏng nằm ngang phát ra dao động điều hòa theo phương thẳng đứng với phương trình $u_{0}=A \cos \omega t$. Sóng do nguồn dao động này tạo ra truyền trên mặt chất lỏng có bước sóng $\lambda$ tới điểm $\mathrm{M}$ cách $\mathrm{A}$ một khoảng $\mathrm{x}$. Coi biên độ sóng và vận tốc sóng không đổi khi truyền đi thì phương trình dao động tại điểm $\mathrm{M}$ là:</w:t>
            </w:r>
          </w:p>
          <w:p>
            <w:r>
              <w:t>A. $u_{M}=A \cos \omega t$.</w:t>
            </w:r>
          </w:p>
          <w:p>
            <w:r>
              <w:t>B. $u_{M}=A \cos \left(\omega t-\frac{\pi x}{\lambda}\right)$.</w:t>
            </w:r>
          </w:p>
          <w:p>
            <w:r>
              <w:t>C. $u_{M}=A \cos \left(\omega t+\frac{\pi x}{\lambda}\right)$.</w:t>
            </w:r>
          </w:p>
          <w:p>
            <w:r>
              <w:t>D. $u_{M}=A \cos \left(\omega t-\frac{2 \pi x}{\lambda}\right)$.</w:t>
            </w:r>
          </w:p>
        </w:tc>
        <w:tc>
          <w:tcPr>
            <w:tcW w:type="dxa" w:w="1440"/>
          </w:tcPr>
          <w:p>
            <w:r>
              <w:t>D</w:t>
            </w:r>
          </w:p>
        </w:tc>
        <w:tc>
          <w:tcPr>
            <w:tcW w:type="dxa" w:w="1440"/>
          </w:tcPr>
          <w:p>
            <w:r/>
          </w:p>
        </w:tc>
        <w:tc>
          <w:tcPr>
            <w:tcW w:type="dxa" w:w="1440"/>
          </w:tcPr>
          <w:p>
            <w:r>
              <w:t>Phương trình sóng tại nguồn: $u_{0}=A \cos \omega t$</w:t>
            </w:r>
          </w:p>
          <w:p>
            <w:r>
              <w:t>Phương trình dao động tại điểm $M$ cách nguồn một khoảng $\mathrm{x}$ là: $u_{M}=A \cos \left(\omega t-\frac{2 \pi x}{\lambda}\right)$</w:t>
            </w:r>
          </w:p>
          <w:p>
            <w:r>
              <w:t>Chọn D</w:t>
            </w:r>
          </w:p>
        </w:tc>
      </w:tr>
      <w:tr>
        <w:tc>
          <w:tcPr>
            <w:tcW w:type="dxa" w:w="1440"/>
          </w:tcPr>
          <w:p>
            <w:r>
              <w:t>Phy_37_32</w:t>
            </w:r>
          </w:p>
        </w:tc>
        <w:tc>
          <w:tcPr>
            <w:tcW w:type="dxa" w:w="1440"/>
          </w:tcPr>
          <w:p>
            <w:r/>
          </w:p>
        </w:tc>
        <w:tc>
          <w:tcPr>
            <w:tcW w:type="dxa" w:w="1440"/>
          </w:tcPr>
          <w:p>
            <w:r>
              <w:t>Câu 32:  Một vật có khối lượng $m$ dao động điều hòa với tần số góc $\omega$ và biên độ dao động $A$. Mốc thế năng tại vị trí cân bằng. Khi vật có li độ $\mathrm{x}=\mathrm{A}$ thì thế năng của vật bằng</w:t>
            </w:r>
          </w:p>
          <w:p>
            <w:r>
              <w:t>A. 0 .</w:t>
            </w:r>
          </w:p>
          <w:p>
            <w:r>
              <w:t>B. $\frac{1}{2} m \omega A^{2}$.</w:t>
            </w:r>
          </w:p>
          <w:p>
            <w:r>
              <w:t>C. $\frac{1}{2} m \omega^{2} A^{2}$.</w:t>
            </w:r>
          </w:p>
          <w:p>
            <w:r>
              <w:t>D. $\frac{1}{2} m \omega^{2} A$.</w:t>
            </w:r>
          </w:p>
        </w:tc>
        <w:tc>
          <w:tcPr>
            <w:tcW w:type="dxa" w:w="1440"/>
          </w:tcPr>
          <w:p>
            <w:r>
              <w:t>C</w:t>
            </w:r>
          </w:p>
        </w:tc>
        <w:tc>
          <w:tcPr>
            <w:tcW w:type="dxa" w:w="1440"/>
          </w:tcPr>
          <w:p>
            <w:r/>
          </w:p>
        </w:tc>
        <w:tc>
          <w:tcPr>
            <w:tcW w:type="dxa" w:w="1440"/>
          </w:tcPr>
          <w:p>
            <w:r>
              <w:t>Thế năng: $W_{t}=\frac{1}{2} m \omega^{2} x^{2}$</w:t>
            </w:r>
          </w:p>
          <w:p>
            <w:r>
              <w:t>Khi $x=A \Rightarrow W_{t}=\frac{1}{2} m \omega^{2} A^{2}$</w:t>
            </w:r>
          </w:p>
          <w:p>
            <w:r>
              <w:t>Chọn C</w:t>
            </w:r>
          </w:p>
        </w:tc>
      </w:tr>
      <w:tr>
        <w:tc>
          <w:tcPr>
            <w:tcW w:type="dxa" w:w="1440"/>
          </w:tcPr>
          <w:p>
            <w:r>
              <w:t>Phy_37_33</w:t>
            </w:r>
          </w:p>
        </w:tc>
        <w:tc>
          <w:tcPr>
            <w:tcW w:type="dxa" w:w="1440"/>
          </w:tcPr>
          <w:p>
            <w:r/>
          </w:p>
        </w:tc>
        <w:tc>
          <w:tcPr>
            <w:tcW w:type="dxa" w:w="1440"/>
          </w:tcPr>
          <w:p>
            <w:r>
              <w:t>Câu 33:  Con lắc đơn dao động điều hoà tại nơi có gia tốc trọng trường 9,81m/ $\mathrm{s}^{2}$, với chu kì T $=2$. Chiều dài của con lắc là</w:t>
            </w:r>
          </w:p>
          <w:p>
            <w:r>
              <w:t>A. $l=0,040 \mathrm{~m}$.</w:t>
            </w:r>
          </w:p>
          <w:p>
            <w:r>
              <w:t>B. $l=96,60 \mathrm{~cm}$.</w:t>
            </w:r>
          </w:p>
          <w:p>
            <w:r>
              <w:t>C. $l=3,120 m$.</w:t>
            </w:r>
          </w:p>
          <w:p>
            <w:r>
              <w:t>D. $l=0,993 m$.</w:t>
            </w:r>
          </w:p>
        </w:tc>
        <w:tc>
          <w:tcPr>
            <w:tcW w:type="dxa" w:w="1440"/>
          </w:tcPr>
          <w:p>
            <w:r>
              <w:t>D</w:t>
            </w:r>
          </w:p>
        </w:tc>
        <w:tc>
          <w:tcPr>
            <w:tcW w:type="dxa" w:w="1440"/>
          </w:tcPr>
          <w:p>
            <w:r/>
          </w:p>
        </w:tc>
        <w:tc>
          <w:tcPr>
            <w:tcW w:type="dxa" w:w="1440"/>
          </w:tcPr>
          <w:p>
            <w:r>
              <w:t>Ta có: $T=2 \pi \sqrt{\frac{l}{g}}$</w:t>
            </w:r>
          </w:p>
          <w:p>
            <w:r>
              <w:t>$\Rightarrow l=\frac{T^{2} \cdot g}{4 \pi^{2}}=\frac{2^{2} \cdot 9,81}{4 \pi^{2}}=0,99396(\mathrm{~m})$</w:t>
            </w:r>
          </w:p>
          <w:p>
            <w:r>
              <w:t>Chọn D</w:t>
            </w:r>
          </w:p>
        </w:tc>
      </w:tr>
      <w:tr>
        <w:tc>
          <w:tcPr>
            <w:tcW w:type="dxa" w:w="1440"/>
          </w:tcPr>
          <w:p>
            <w:r>
              <w:t>Phy_37_34</w:t>
            </w:r>
          </w:p>
        </w:tc>
        <w:tc>
          <w:tcPr>
            <w:tcW w:type="dxa" w:w="1440"/>
          </w:tcPr>
          <w:p>
            <w:r/>
          </w:p>
        </w:tc>
        <w:tc>
          <w:tcPr>
            <w:tcW w:type="dxa" w:w="1440"/>
          </w:tcPr>
          <w:p>
            <w:r>
              <w:t>Câu 34:  Một chất điểm dao động điều hòa với phương trình $x=5 \cos \left(10 t+\frac{\pi}{6}\right)(\mathrm{cm})$, trong đó $\mathrm{x}(\mathrm{cm})$; $\mathrm{t}(\mathrm{s})$. Tại thời điểm vật có li độ $2,5 \mathrm{~cm}$ thì tốc độ của vật là:</w:t>
            </w:r>
          </w:p>
          <w:p>
            <w:r>
              <w:t>A. $2,5 \sqrt{3} \mathrm{~cm} / \mathrm{s}$.</w:t>
            </w:r>
          </w:p>
          <w:p>
            <w:r>
              <w:t>B. $25 \mathrm{~cm} / \mathrm{s}$.</w:t>
            </w:r>
          </w:p>
          <w:p>
            <w:r>
              <w:t>C. $25 \sqrt{3} \mathrm{~cm} / \mathrm{s}$.</w:t>
            </w:r>
          </w:p>
          <w:p>
            <w:r>
              <w:t>D. $25 \sqrt{2} \mathrm{~cm} / \mathrm{s}$.</w:t>
            </w:r>
          </w:p>
        </w:tc>
        <w:tc>
          <w:tcPr>
            <w:tcW w:type="dxa" w:w="1440"/>
          </w:tcPr>
          <w:p>
            <w:r>
              <w:t>C</w:t>
            </w:r>
          </w:p>
        </w:tc>
        <w:tc>
          <w:tcPr>
            <w:tcW w:type="dxa" w:w="1440"/>
          </w:tcPr>
          <w:p>
            <w:r/>
          </w:p>
        </w:tc>
        <w:tc>
          <w:tcPr>
            <w:tcW w:type="dxa" w:w="1440"/>
          </w:tcPr>
          <w:p>
            <w:r>
              <w:t>Ta có: $x=5 \cos \left(10 t+\frac{\pi}{6}\right)(\mathrm{cm}) \Rightarrow\left\{\begin{array}{l}A=5 \mathrm{~cm} \\ \omega=10 \mathrm{rad} / \mathrm{s}\end{array}\right.$</w:t>
            </w:r>
          </w:p>
          <w:p>
            <w:r>
              <w:t>Khi $\mathrm{x}=2,5 \mathrm{~cm}$ thì tốc độ của vật là:</w:t>
            </w:r>
          </w:p>
          <w:p>
            <w:r>
              <w:t>$v=\omega \sqrt{A^{2}-x^{2}}=10 \sqrt{5^{2}-2,5^{2}}=25 \sqrt{3} \mathrm{~cm} / \mathrm{s}$</w:t>
            </w:r>
          </w:p>
          <w:p>
            <w:r>
              <w:t>Chọn C</w:t>
            </w:r>
          </w:p>
        </w:tc>
      </w:tr>
      <w:tr>
        <w:tc>
          <w:tcPr>
            <w:tcW w:type="dxa" w:w="1440"/>
          </w:tcPr>
          <w:p>
            <w:r>
              <w:t>Phy_37_35</w:t>
            </w:r>
          </w:p>
        </w:tc>
        <w:tc>
          <w:tcPr>
            <w:tcW w:type="dxa" w:w="1440"/>
          </w:tcPr>
          <w:p>
            <w:r/>
          </w:p>
        </w:tc>
        <w:tc>
          <w:tcPr>
            <w:tcW w:type="dxa" w:w="1440"/>
          </w:tcPr>
          <w:p>
            <w:r>
              <w:t>Câu 35:  Hệ thống giảm xóc ở ô tô là ứng dụng của</w:t>
            </w:r>
          </w:p>
          <w:p>
            <w:r>
              <w:t>A. hiện tượng cộng hưởng cơ.</w:t>
            </w:r>
          </w:p>
          <w:p>
            <w:r>
              <w:t>B. dao động tắt dần.</w:t>
            </w:r>
          </w:p>
          <w:p>
            <w:r>
              <w:t>C. dao động duy trì.</w:t>
            </w:r>
          </w:p>
          <w:p>
            <w:r>
              <w:t>D. dao động cưỡng bức.</w:t>
            </w:r>
          </w:p>
        </w:tc>
        <w:tc>
          <w:tcPr>
            <w:tcW w:type="dxa" w:w="1440"/>
          </w:tcPr>
          <w:p>
            <w:r>
              <w:t>B</w:t>
            </w:r>
          </w:p>
        </w:tc>
        <w:tc>
          <w:tcPr>
            <w:tcW w:type="dxa" w:w="1440"/>
          </w:tcPr>
          <w:p>
            <w:r/>
          </w:p>
        </w:tc>
        <w:tc>
          <w:tcPr>
            <w:tcW w:type="dxa" w:w="1440"/>
          </w:tcPr>
          <w:p>
            <w:r>
              <w:t>Hệ thống giảm xóc ở ô tô là ứng dụng của dao động tắt dần.</w:t>
            </w:r>
          </w:p>
          <w:p>
            <w:r>
              <w:t>Chọn B</w:t>
            </w:r>
          </w:p>
        </w:tc>
      </w:tr>
      <w:tr>
        <w:tc>
          <w:tcPr>
            <w:tcW w:type="dxa" w:w="1440"/>
          </w:tcPr>
          <w:p>
            <w:r>
              <w:t>Phy_37_36</w:t>
            </w:r>
          </w:p>
        </w:tc>
        <w:tc>
          <w:tcPr>
            <w:tcW w:type="dxa" w:w="1440"/>
          </w:tcPr>
          <w:p>
            <w:r/>
          </w:p>
        </w:tc>
        <w:tc>
          <w:tcPr>
            <w:tcW w:type="dxa" w:w="1440"/>
          </w:tcPr>
          <w:p>
            <w:r>
              <w:t>Câu 36:  Cho hai chất điểm dao động điều hòa cùng phương, chu kì $2 \mathrm{~s}$ với biên độ lần lượt là $3 \mathrm{~cm}$ và $4 \mathrm{~cm}$. Biết khoảng thời gian trong một chu kì để $x_{1} x_{2}&lt;0$ là $t=\frac{2}{3} s$ (với $x_{1}$ và $x_{2}$ lần lượt là li độ của vật 1 và vật 2 ). Biên động dao động tổng hợp của hai vật là</w:t>
            </w:r>
          </w:p>
          <w:p>
            <w:r>
              <w:t>A. $5 \mathrm{~cm}$.</w:t>
            </w:r>
          </w:p>
          <w:p>
            <w:r>
              <w:t>B. $6,1 \mathrm{~cm}$.</w:t>
            </w:r>
          </w:p>
          <w:p>
            <w:r>
              <w:t>C. $6,8 \mathrm{~cm}$.</w:t>
            </w:r>
          </w:p>
          <w:p>
            <w:r>
              <w:t>D. $7 \mathrm{~cm}$.</w:t>
            </w:r>
          </w:p>
        </w:tc>
        <w:tc>
          <w:tcPr>
            <w:tcW w:type="dxa" w:w="1440"/>
          </w:tcPr>
          <w:p>
            <w:r>
              <w:t>B</w:t>
            </w:r>
          </w:p>
        </w:tc>
        <w:tc>
          <w:tcPr>
            <w:tcW w:type="dxa" w:w="1440"/>
          </w:tcPr>
          <w:p>
            <w:r/>
          </w:p>
        </w:tc>
        <w:tc>
          <w:tcPr>
            <w:tcW w:type="dxa" w:w="1440"/>
          </w:tcPr>
          <w:p>
            <w:r>
              <w:t>Khoảng thời gian trong một chu kì để $x_{1} x_{2}&lt;0$ là $t=2 \cdot \frac{\Delta \varphi}{\omega}$</w:t>
            </w:r>
          </w:p>
          <w:p>
            <w:r>
              <w:t>Với $\Delta \varphi$ là độ lệch pha của hai dao động.</w:t>
            </w:r>
          </w:p>
          <w:p>
            <w:r>
              <w:t>Theo đề bài ta có:</w:t>
            </w:r>
          </w:p>
          <w:p>
            <w:r>
              <w:t>$$</w:t>
            </w:r>
          </w:p>
          <w:p>
            <w:r>
              <w:t>\begin{aligned}</w:t>
            </w:r>
          </w:p>
          <w:p>
            <w:r>
              <w:t>&amp; t=\frac{2}{3} \Rightarrow \frac{2}{3}=2 \cdot \frac{\Delta \varphi}{\omega} \Leftrightarrow \frac{2}{3}=2 \cdot \frac{\Delta \varphi}{\frac{2 \pi}{T}} \\</w:t>
            </w:r>
          </w:p>
          <w:p>
            <w:r>
              <w:t>&amp; \Leftrightarrow \frac{2}{3}=2 \cdot \frac{\Delta \varphi}{\frac{2 \pi}{2}} \Rightarrow \Delta \varphi=\frac{\pi}{3}</w:t>
            </w:r>
          </w:p>
          <w:p>
            <w:r>
              <w:t>\end{aligned}</w:t>
            </w:r>
          </w:p>
          <w:p>
            <w:r>
              <w:t>$$</w:t>
            </w:r>
          </w:p>
          <w:p>
            <w:r>
              <w:t>Biên độ dao động tổng hợp là:</w:t>
            </w:r>
          </w:p>
          <w:p>
            <w:r>
              <w:t>$$</w:t>
            </w:r>
          </w:p>
          <w:p>
            <w:r>
              <w:t>A=\sqrt{A_{1}^{2}+A_{2}^{2}+2 A_{1} A_{2} \cdot \cos \Delta \varphi}=\sqrt{3^{2}+4^{2}+2 \cdot 3 \cdot 4 \cdot \cos \frac{\pi}{3}} \approx 6,1 \mathrm{~cm}</w:t>
            </w:r>
          </w:p>
          <w:p>
            <w:r>
              <w:t>$$</w:t>
            </w:r>
          </w:p>
          <w:p>
            <w:r>
              <w:t>Chọn B</w:t>
            </w:r>
          </w:p>
        </w:tc>
      </w:tr>
      <w:tr>
        <w:tc>
          <w:tcPr>
            <w:tcW w:type="dxa" w:w="1440"/>
          </w:tcPr>
          <w:p>
            <w:r>
              <w:t>Phy_37_37</w:t>
            </w:r>
          </w:p>
        </w:tc>
        <w:tc>
          <w:tcPr>
            <w:tcW w:type="dxa" w:w="1440"/>
          </w:tcPr>
          <w:p>
            <w:r/>
          </w:p>
        </w:tc>
        <w:tc>
          <w:tcPr>
            <w:tcW w:type="dxa" w:w="1440"/>
          </w:tcPr>
          <w:p>
            <w:r>
              <w:t>Câu 37:  Trong một thí nghiệm về giao thoa sóng nước, hai nguồn sóng kết hợp $O_{1}$ và $O_{2}$ dao động cùng pha, cùng biên độ. Chọn hệ tọa độ vuông góc xOy (thuộc mặt nước) với gốc tọa độ là vị trí đặt nguồn $O_{1}$ còn nguồn $O_{2}$ nằm trên trục $\mathrm{Oy}$. Hai điểm $\mathrm{P}$ và $\mathrm{Q}$ nằm trên $\mathrm{Ox}$ có $\mathrm{OP}=4,5 \mathrm{~cm}$ và $\mathrm{OQ}=8 \mathrm{~cm}$. Dịch chuyển nguồn $O_{2}$ trên trục $\mathrm{Oy}$ đến vị trí sao cho góc $\mathrm{PO}_{2} \mathrm{Q}$ có giá trị lớn nhất thì phần tử nước tại $\mathrm{P}$ không dao động còn phần tử nước tại $\mathrm{Q}$ dao động với biên độ cực đại. Biết giữa $\mathrm{P}$ và $\mathrm{Q}$ không còn cực đại nào khác. Trên đoạn $\mathrm{OP}$, điểm gần $\mathrm{P}$ nhất mà các phần tử nước dao động với biên độ cực đại cách $\mathrm{P}$ một đoạn là</w:t>
            </w:r>
          </w:p>
          <w:p>
            <w:r>
              <w:t>A. $2,5 \mathrm{~cm}$.</w:t>
            </w:r>
          </w:p>
          <w:p>
            <w:r>
              <w:t>B. $1,1 \mathrm{~cm}$.</w:t>
            </w:r>
          </w:p>
          <w:p>
            <w:r>
              <w:t>C. $2,0 \mathrm{~cm}$.</w:t>
            </w:r>
          </w:p>
          <w:p>
            <w:r>
              <w:t>D. $3,4 \mathrm{~cm}$.</w:t>
            </w:r>
          </w:p>
        </w:tc>
        <w:tc>
          <w:tcPr>
            <w:tcW w:type="dxa" w:w="1440"/>
          </w:tcPr>
          <w:p>
            <w:r>
              <w:t>C</w:t>
            </w:r>
          </w:p>
        </w:tc>
        <w:tc>
          <w:tcPr>
            <w:tcW w:type="dxa" w:w="1440"/>
          </w:tcPr>
          <w:p>
            <w:r/>
          </w:p>
        </w:tc>
        <w:tc>
          <w:tcPr>
            <w:tcW w:type="dxa" w:w="1440"/>
          </w:tcPr>
          <w:p>
            <w:r>
              <w:t>\begin{center}</w:t>
            </w:r>
          </w:p>
          <w:p>
            <w:r>
              <w:t>\includegraphics[max width=\textwidth]{2023_06_06_9e5f8b870324a13e4208g-20}</w:t>
            </w:r>
          </w:p>
          <w:p>
            <w:r>
              <w:t>\end{center}</w:t>
            </w:r>
          </w:p>
          <w:p>
            <w:r>
              <w:t>Ta có: $P O_{2} Q=\varphi_{2}-\varphi_{1}$</w:t>
            </w:r>
          </w:p>
          <w:p>
            <w:r>
              <w:t>$\Rightarrow \tan P O_{2} Q=\tan \left(\varphi_{2}-\varphi_{1}\right)=\frac{\tan \varphi_{2}-\tan \varphi_{1}}{1+\tan \varphi_{2} \cdot \tan \varphi_{1}}$</w:t>
            </w:r>
          </w:p>
          <w:p>
            <w:r>
              <w:t>$\Rightarrow \tan \left(\varphi_{2}-\varphi_{1}\right)=\frac{\frac{O_{1} Q}{O_{1} O_{2}}-\frac{O_{1} P}{O_{1} O_{2}}}{1+\frac{O_{1} Q}{O_{1} O_{2}} \cdot \frac{O_{1} P}{O_{1} O_{2}}}=\frac{\frac{O_{1} Q}{a}-\frac{O_{1} P}{a}}{1+\frac{O_{1} Q}{a} \cdot \frac{O_{1} P}{a}}$</w:t>
            </w:r>
          </w:p>
          <w:p>
            <w:r>
              <w:t>$\Rightarrow \tan \left(\varphi_{2}-\varphi_{1}\right)=\frac{O_{1} Q-O_{1} P}{a+\frac{O_{1} Q \cdot O_{1} P}{a}}=\frac{P Q}{a+\frac{O_{1} Q \cdot O_{1} P}{a}}$</w:t>
            </w:r>
          </w:p>
          <w:p>
            <w:r>
              <w:t>Để $\tan \left(\varphi_{2}-\varphi_{1}\right)_{\max } \Leftrightarrow\left(a+\frac{O_{1} Q . O_{1} P}{a}\right)_{\min }$</w:t>
            </w:r>
          </w:p>
          <w:p>
            <w:r>
              <w:t>Áp dụng bất đẳng thức Cô - si, ta có:</w:t>
            </w:r>
          </w:p>
          <w:p>
            <w:r>
              <w:t>$a+\frac{O_{1} Q \cdot O_{1} P}{a} \geq 2 \sqrt{a \cdot \frac{O_{1} Q \cdot O_{1} P}{a}}$</w:t>
            </w:r>
          </w:p>
          <w:p>
            <w:r>
              <w:t>$\Rightarrow\left(a+\frac{O_{1} Q \cdot O_{1} P}{a}\right)_{\min }=2 \sqrt{O_{1} Q \cdot O_{1} P}$</w:t>
            </w:r>
          </w:p>
          <w:p>
            <w:r>
              <w:t>(Dấu "=" xảy ra $\Leftrightarrow a=\sqrt{O_{1} Q \cdot O_{1} P}=\sqrt{4,5.8}=6(\mathrm{~cm})$ )</w:t>
            </w:r>
          </w:p>
          <w:p>
            <w:r>
              <w:t>Ta có: $O_{2} P=\sqrt{a^{2}+O_{1} P^{2}}=\sqrt{6^{2}+4,5^{2}}=7,5(\mathrm{~cm})$</w:t>
            </w:r>
          </w:p>
          <w:p>
            <w:r>
              <w:t>Lại có: $O_{2} Q=\sqrt{a^{2}+O_{1} Q^{2}}=\sqrt{6^{2}+8^{2}}=10(\mathrm{~cm})$</w:t>
            </w:r>
          </w:p>
          <w:p>
            <w:r>
              <w:t>Điểm P không dao động, ta có:</w:t>
            </w:r>
          </w:p>
          <w:p>
            <w:r>
              <w:t>$P O_{2}-P O_{1}=7,5-4,5=\left(k+\frac{1}{2}\right) \lambda$</w:t>
            </w:r>
          </w:p>
          <w:p>
            <w:r>
              <w:t>Điểm $Q$ dao động với biên độ cực đại:</w:t>
            </w:r>
          </w:p>
          <w:p>
            <w:r>
              <w:t>$Q O_{2}-Q O_{1}=10-8=k \lambda$</w:t>
            </w:r>
          </w:p>
          <w:p>
            <w:r>
              <w:t>Ta có hệ phương trình:</w:t>
            </w:r>
          </w:p>
          <w:p>
            <w:r>
              <w:t>$\left\{\begin{array}{l}3=\left(k+\frac{1}{2}\right) \lambda \Rightarrow\left\{\begin{array}{l}k=1 \\ \lambda=2(\mathrm{~cm})\end{array}\right. \\ 2=k \lambda\end{array}\right.$ $\rightarrow \mathrm{Q}$ là cực đại bậc 1 , giữa $P$ và $Q$ không có cực đại nào khác.</w:t>
            </w:r>
          </w:p>
          <w:p>
            <w:r>
              <w:t>Trên $\mathrm{OP}$, gọi $\mathrm{N}$ là điểm gần nhất dao động với biên độ cực đại $\rightarrow \mathrm{N}$ là cực đại bậc 2 ứng với $\mathrm{k}=2$, ta có:</w:t>
            </w:r>
          </w:p>
          <w:p>
            <w:r>
              <w:t>$\sqrt{O N^{2}+a^{2}}-O N=2 \lambda$</w:t>
            </w:r>
          </w:p>
          <w:p>
            <w:r>
              <w:t>$\Rightarrow \sqrt{O N^{2}+6^{2}}-O N=2.2 \Rightarrow O N=2,5(\mathrm{~cm})$</w:t>
            </w:r>
          </w:p>
          <w:p>
            <w:r>
              <w:t>$\Rightarrow P N=O_{1} P-O N=4,5-2,5=2(\mathrm{~cm})$</w:t>
            </w:r>
          </w:p>
          <w:p>
            <w:r>
              <w:t>Chọn C</w:t>
            </w:r>
          </w:p>
        </w:tc>
      </w:tr>
      <w:tr>
        <w:tc>
          <w:tcPr>
            <w:tcW w:type="dxa" w:w="1440"/>
          </w:tcPr>
          <w:p>
            <w:r>
              <w:t>Phy_37_38</w:t>
            </w:r>
          </w:p>
        </w:tc>
        <w:tc>
          <w:tcPr>
            <w:tcW w:type="dxa" w:w="1440"/>
          </w:tcPr>
          <w:p>
            <w:r/>
          </w:p>
        </w:tc>
        <w:tc>
          <w:tcPr>
            <w:tcW w:type="dxa" w:w="1440"/>
          </w:tcPr>
          <w:p>
            <w:r>
              <w:t>Câu 38:  Trong giao thoa của hai sóng trên mặt nước từ hai nguồn kết hợp cùng pha nhau, những điểm dao động với biên độ cực đại có hiệu khoảng cách tới hai nguồn (với $\mathrm{k}=0 ; 1 ; 2 ; 3 \ldots$ ) là</w:t>
            </w:r>
          </w:p>
          <w:p>
            <w:r>
              <w:t>A. $\frac{k \lambda}{2}$.</w:t>
            </w:r>
          </w:p>
          <w:p>
            <w:r>
              <w:t>B. $2 k \lambda$.</w:t>
            </w:r>
          </w:p>
          <w:p>
            <w:r>
              <w:t>C. $\left(k+\frac{1}{2}\right) \lambda$.</w:t>
            </w:r>
          </w:p>
          <w:p>
            <w:r>
              <w:t>D. $k \lambda$.</w:t>
            </w:r>
          </w:p>
        </w:tc>
        <w:tc>
          <w:tcPr>
            <w:tcW w:type="dxa" w:w="1440"/>
          </w:tcPr>
          <w:p>
            <w:r>
              <w:t>D</w:t>
            </w:r>
          </w:p>
        </w:tc>
        <w:tc>
          <w:tcPr>
            <w:tcW w:type="dxa" w:w="1440"/>
          </w:tcPr>
          <w:p>
            <w:r/>
          </w:p>
        </w:tc>
        <w:tc>
          <w:tcPr>
            <w:tcW w:type="dxa" w:w="1440"/>
          </w:tcPr>
          <w:p>
            <w:r>
              <w:t>Trong giao giao thoa sóng hai nguồn cùng pha, những điểm dao động với biên độ cực đại có hiệu khoảng cách tới hai nguồn là $k \lambda$.</w:t>
            </w:r>
          </w:p>
          <w:p>
            <w:r>
              <w:t>Chọn D</w:t>
            </w:r>
          </w:p>
        </w:tc>
      </w:tr>
      <w:tr>
        <w:tc>
          <w:tcPr>
            <w:tcW w:type="dxa" w:w="1440"/>
          </w:tcPr>
          <w:p>
            <w:r>
              <w:t>Phy_37_39</w:t>
            </w:r>
          </w:p>
        </w:tc>
        <w:tc>
          <w:tcPr>
            <w:tcW w:type="dxa" w:w="1440"/>
          </w:tcPr>
          <w:p>
            <w:r/>
          </w:p>
        </w:tc>
        <w:tc>
          <w:tcPr>
            <w:tcW w:type="dxa" w:w="1440"/>
          </w:tcPr>
          <w:p>
            <w:r>
              <w:t>Câu 39:  Con lắc đơn gồm sợi dây có chiều dài $l$ và vật có khối lượng $\mathrm{m}$, dao động điều hòa ở nơi có gia tốc trọng trường $\mathrm{g}$, khi sợi dây hợp với phương thẳng đứng góc $\alpha$ thì lực kéo về của biểu thức là</w:t>
            </w:r>
          </w:p>
          <w:p>
            <w:r>
              <w:t>A. $P_{t}=-m g l$.</w:t>
            </w:r>
          </w:p>
          <w:p>
            <w:r>
              <w:t>B. $P_{t}=-\frac{m g}{\alpha}$.</w:t>
            </w:r>
          </w:p>
          <w:p>
            <w:r>
              <w:t>C. $P_{t}=-m g \alpha$.</w:t>
            </w:r>
          </w:p>
          <w:p>
            <w:r>
              <w:t>D. $P_{t}=-\frac{\alpha}{m g}$.</w:t>
            </w:r>
          </w:p>
        </w:tc>
        <w:tc>
          <w:tcPr>
            <w:tcW w:type="dxa" w:w="1440"/>
          </w:tcPr>
          <w:p>
            <w:r>
              <w:t>C</w:t>
            </w:r>
          </w:p>
        </w:tc>
        <w:tc>
          <w:tcPr>
            <w:tcW w:type="dxa" w:w="1440"/>
          </w:tcPr>
          <w:p>
            <w:r/>
          </w:p>
        </w:tc>
        <w:tc>
          <w:tcPr>
            <w:tcW w:type="dxa" w:w="1440"/>
          </w:tcPr>
          <w:p>
            <w:r>
              <w:t>Biểu thức xác định lực kéo về: $P_{t}=-m \omega^{2} . s$</w:t>
            </w:r>
          </w:p>
          <w:p>
            <w:r>
              <w:t>Với: $\left\{\begin{array}{l}\omega=\sqrt{\frac{g}{l}} \\ s=\alpha \cdot l\end{array} \Rightarrow P_{t}=-m \cdot \frac{g}{l} \cdot \alpha \cdot l=-m g \alpha\right.$</w:t>
            </w:r>
          </w:p>
          <w:p>
            <w:r>
              <w:t>Chọn C</w:t>
            </w:r>
          </w:p>
        </w:tc>
      </w:tr>
      <w:tr>
        <w:tc>
          <w:tcPr>
            <w:tcW w:type="dxa" w:w="1440"/>
          </w:tcPr>
          <w:p>
            <w:r>
              <w:t>Phy_37_40</w:t>
            </w:r>
          </w:p>
        </w:tc>
        <w:tc>
          <w:tcPr>
            <w:tcW w:type="dxa" w:w="1440"/>
          </w:tcPr>
          <w:p>
            <w:r/>
          </w:p>
        </w:tc>
        <w:tc>
          <w:tcPr>
            <w:tcW w:type="dxa" w:w="1440"/>
          </w:tcPr>
          <w:p>
            <w:r>
              <w:t>Câu 40:  Một vật dao động điều hòa theo phương trình $x=A \cos (\omega t+\varphi)($ với $A&gt;0 ; \omega&gt;0)$. Đại lượng $\omega$ được gọi là</w:t>
            </w:r>
          </w:p>
          <w:p>
            <w:r>
              <w:t>A. li độ của dao động.</w:t>
            </w:r>
          </w:p>
          <w:p>
            <w:r>
              <w:t>B. pha của dao động.</w:t>
            </w:r>
          </w:p>
          <w:p>
            <w:r>
              <w:t>C. tần số dao động.</w:t>
            </w:r>
          </w:p>
          <w:p>
            <w:r>
              <w:t>D. tần số góc của dao động.</w:t>
            </w:r>
          </w:p>
        </w:tc>
        <w:tc>
          <w:tcPr>
            <w:tcW w:type="dxa" w:w="1440"/>
          </w:tcPr>
          <w:p>
            <w:r>
              <w:t>D</w:t>
            </w:r>
          </w:p>
        </w:tc>
        <w:tc>
          <w:tcPr>
            <w:tcW w:type="dxa" w:w="1440"/>
          </w:tcPr>
          <w:p>
            <w:r/>
          </w:p>
        </w:tc>
        <w:tc>
          <w:tcPr>
            <w:tcW w:type="dxa" w:w="1440"/>
          </w:tcPr>
          <w:p>
            <w:r>
              <w:t>Đại lượng $\omega$ trong phương trình $x=A \cos (\omega t+\varphi)$ được gọi là tần số góc của dao động.</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