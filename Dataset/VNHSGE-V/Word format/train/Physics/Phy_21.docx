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Phy_21_1</w:t>
            </w:r>
          </w:p>
        </w:tc>
        <w:tc>
          <w:tcPr>
            <w:tcW w:type="dxa" w:w="1440"/>
          </w:tcPr>
          <w:p>
            <w:r/>
          </w:p>
        </w:tc>
        <w:tc>
          <w:tcPr>
            <w:tcW w:type="dxa" w:w="1440"/>
          </w:tcPr>
          <w:p>
            <w:r>
              <w:t>Câu 1:  Chiết suất của thủy tinh với các ánh sáng đơn sắc: đỏ, lam, chàm, tím có giá trị khác nhau. Chiết suất của thủy tinh có giá trị nhỏ nhất đối với ánh sáng</w:t>
            </w:r>
          </w:p>
          <w:p>
            <w:r>
              <w:t>A. lam.</w:t>
            </w:r>
          </w:p>
          <w:p>
            <w:r>
              <w:t>B. chàm.</w:t>
            </w:r>
          </w:p>
          <w:p>
            <w:r>
              <w:t>C. tím.</w:t>
            </w:r>
          </w:p>
          <w:p>
            <w:r>
              <w:t>D. đỏ.</w:t>
            </w:r>
          </w:p>
        </w:tc>
        <w:tc>
          <w:tcPr>
            <w:tcW w:type="dxa" w:w="1440"/>
          </w:tcPr>
          <w:p>
            <w:r>
              <w:t>D</w:t>
            </w:r>
          </w:p>
        </w:tc>
        <w:tc>
          <w:tcPr>
            <w:tcW w:type="dxa" w:w="1440"/>
          </w:tcPr>
          <w:p>
            <w:r/>
          </w:p>
        </w:tc>
        <w:tc>
          <w:tcPr>
            <w:tcW w:type="dxa" w:w="1440"/>
          </w:tcPr>
          <w:p>
            <w:r>
              <w:t>Chiết suất có giá trị nhỏ nhất ứng với ánh sáng có bước sóng lớn nhất.</w:t>
            </w:r>
          </w:p>
          <w:p>
            <w:r>
              <w:t>Trong 4 ánh sáng đơn sắc: đỏ, lam chàm tím, ánh sáng đỏ có bước sóng lớn nhất nên có chiết suất đối với thủy tinh là nhỏ nhất.</w:t>
            </w:r>
          </w:p>
          <w:p>
            <w:r>
              <w:t>Chọn D</w:t>
            </w:r>
          </w:p>
        </w:tc>
      </w:tr>
      <w:tr>
        <w:tc>
          <w:tcPr>
            <w:tcW w:type="dxa" w:w="1440"/>
          </w:tcPr>
          <w:p>
            <w:r>
              <w:t>Phy_21_2</w:t>
            </w:r>
          </w:p>
        </w:tc>
        <w:tc>
          <w:tcPr>
            <w:tcW w:type="dxa" w:w="1440"/>
          </w:tcPr>
          <w:p>
            <w:r/>
          </w:p>
        </w:tc>
        <w:tc>
          <w:tcPr>
            <w:tcW w:type="dxa" w:w="1440"/>
          </w:tcPr>
          <w:p>
            <w:r>
              <w:t>Câu 2:  Biết h là hằng số Plăng. Phôtôn của bức xạ truyền trong nước có bước sóng $\lambda$, tần số $\mathrm{f}$ có giá trị</w:t>
            </w:r>
          </w:p>
          <w:p>
            <w:r>
              <w:t>A. $\varepsilon=\frac{h c}{\lambda}$.</w:t>
            </w:r>
          </w:p>
          <w:p>
            <w:r>
              <w:t>B. $\varepsilon=h f$.</w:t>
            </w:r>
          </w:p>
          <w:p>
            <w:r>
              <w:t>C. $\varepsilon=\frac{h}{f}$.</w:t>
            </w:r>
          </w:p>
          <w:p>
            <w:r>
              <w:t>D. $\varepsilon=\frac{h \lambda}{c}$.</w:t>
            </w:r>
          </w:p>
        </w:tc>
        <w:tc>
          <w:tcPr>
            <w:tcW w:type="dxa" w:w="1440"/>
          </w:tcPr>
          <w:p>
            <w:r>
              <w:t>B</w:t>
            </w:r>
          </w:p>
        </w:tc>
        <w:tc>
          <w:tcPr>
            <w:tcW w:type="dxa" w:w="1440"/>
          </w:tcPr>
          <w:p>
            <w:r/>
          </w:p>
        </w:tc>
        <w:tc>
          <w:tcPr>
            <w:tcW w:type="dxa" w:w="1440"/>
          </w:tcPr>
          <w:p>
            <w:r>
              <w:t>Phôtôn của bức xạ truyền trong nước có bước sóng $\lambda$, tần số $\mathrm{f}$ là: $\varepsilon=h f$.</w:t>
            </w:r>
          </w:p>
          <w:p>
            <w:r>
              <w:t>Chọn B</w:t>
            </w:r>
          </w:p>
        </w:tc>
      </w:tr>
      <w:tr>
        <w:tc>
          <w:tcPr>
            <w:tcW w:type="dxa" w:w="1440"/>
          </w:tcPr>
          <w:p>
            <w:r>
              <w:t>Phy_21_3</w:t>
            </w:r>
          </w:p>
        </w:tc>
        <w:tc>
          <w:tcPr>
            <w:tcW w:type="dxa" w:w="1440"/>
          </w:tcPr>
          <w:p>
            <w:r/>
          </w:p>
        </w:tc>
        <w:tc>
          <w:tcPr>
            <w:tcW w:type="dxa" w:w="1440"/>
          </w:tcPr>
          <w:p>
            <w:r>
              <w:t>Câu 3:  Hiện tượng khúc xạ ánh sáng xảy ra ở mặt phân cách giữa hai môi trường trong suốt. Góc tới (i) và góc khúc xạ (r) thoả mãn</w:t>
            </w:r>
          </w:p>
          <w:p>
            <w:r>
              <w:t>A. $\frac{\sin i}{\sin r}=$ hằng số.</w:t>
            </w:r>
          </w:p>
          <w:p>
            <w:r>
              <w:t>B. $\sin i$.sin $r=$ hằng số.</w:t>
            </w:r>
          </w:p>
          <w:p>
            <w:r>
              <w:t>C. $\sin i+\sin r=$ hằng số.</w:t>
            </w:r>
          </w:p>
          <w:p>
            <w:r>
              <w:t>D. $\sin i-\sin r=$ hằng số.</w:t>
            </w:r>
          </w:p>
        </w:tc>
        <w:tc>
          <w:tcPr>
            <w:tcW w:type="dxa" w:w="1440"/>
          </w:tcPr>
          <w:p>
            <w:r>
              <w:t>A</w:t>
            </w:r>
          </w:p>
        </w:tc>
        <w:tc>
          <w:tcPr>
            <w:tcW w:type="dxa" w:w="1440"/>
          </w:tcPr>
          <w:p>
            <w:r/>
          </w:p>
        </w:tc>
        <w:tc>
          <w:tcPr>
            <w:tcW w:type="dxa" w:w="1440"/>
          </w:tcPr>
          <w:p>
            <w:r>
              <w:t>Theo định luật khúc xạ ta có:</w:t>
            </w:r>
          </w:p>
          <w:p>
            <w:r>
              <w:t>$n_{1} \sin i=n_{2} \sin r \Rightarrow \frac{\sin i}{\sin r}=\frac{n_{2}}{n_{1}}=$ hằng số</w:t>
            </w:r>
          </w:p>
          <w:p>
            <w:r>
              <w:t>Chọn A</w:t>
            </w:r>
          </w:p>
        </w:tc>
      </w:tr>
      <w:tr>
        <w:tc>
          <w:tcPr>
            <w:tcW w:type="dxa" w:w="1440"/>
          </w:tcPr>
          <w:p>
            <w:r>
              <w:t>Phy_21_4</w:t>
            </w:r>
          </w:p>
        </w:tc>
        <w:tc>
          <w:tcPr>
            <w:tcW w:type="dxa" w:w="1440"/>
          </w:tcPr>
          <w:p>
            <w:r/>
          </w:p>
        </w:tc>
        <w:tc>
          <w:tcPr>
            <w:tcW w:type="dxa" w:w="1440"/>
          </w:tcPr>
          <w:p>
            <w:r>
              <w:t>Câu 4:  Một con lắc lò xo gồm vật nhỏ có khối lượng m gắn vào đầu một lò xo nhẹ có độ cứng k, đầu kia của lò xo được giữ cố định. Chu kì dao động riêng của con lắc lò xo là</w:t>
            </w:r>
          </w:p>
          <w:p>
            <w:r>
              <w:t>A. $2 \pi \sqrt{\frac{m}{k}}$.</w:t>
            </w:r>
          </w:p>
          <w:p>
            <w:r>
              <w:t>B. $\frac{1}{2 \pi} \sqrt{\frac{m}{k}}$.</w:t>
            </w:r>
          </w:p>
          <w:p>
            <w:r>
              <w:t>C. $\frac{1}{2 \pi} \sqrt{\frac{k}{m}}$.</w:t>
            </w:r>
          </w:p>
          <w:p>
            <w:r>
              <w:t>D. $2 \pi \sqrt{\frac{k}{m}}$.</w:t>
            </w:r>
          </w:p>
        </w:tc>
        <w:tc>
          <w:tcPr>
            <w:tcW w:type="dxa" w:w="1440"/>
          </w:tcPr>
          <w:p>
            <w:r>
              <w:t>A</w:t>
            </w:r>
          </w:p>
        </w:tc>
        <w:tc>
          <w:tcPr>
            <w:tcW w:type="dxa" w:w="1440"/>
          </w:tcPr>
          <w:p>
            <w:r/>
          </w:p>
        </w:tc>
        <w:tc>
          <w:tcPr>
            <w:tcW w:type="dxa" w:w="1440"/>
          </w:tcPr>
          <w:p>
            <w:r>
              <w:t>Chu kì dao động riêng của con lắc lò xo là $T=2 \pi \sqrt{\frac{m}{k}}$</w:t>
            </w:r>
          </w:p>
          <w:p>
            <w:r>
              <w:t>Chọn A</w:t>
            </w:r>
          </w:p>
        </w:tc>
      </w:tr>
      <w:tr>
        <w:tc>
          <w:tcPr>
            <w:tcW w:type="dxa" w:w="1440"/>
          </w:tcPr>
          <w:p>
            <w:r>
              <w:t>Phy_21_5</w:t>
            </w:r>
          </w:p>
        </w:tc>
        <w:tc>
          <w:tcPr>
            <w:tcW w:type="dxa" w:w="1440"/>
          </w:tcPr>
          <w:p>
            <w:r/>
          </w:p>
        </w:tc>
        <w:tc>
          <w:tcPr>
            <w:tcW w:type="dxa" w:w="1440"/>
          </w:tcPr>
          <w:p>
            <w:r>
              <w:t>Câu 5:  Điện tích $\mathrm{Q}$ tác dụng một lực có độ lớn $\mathrm{F}$ lên điện tích thử $\mathrm{q}$. Biết $\mathrm{k}$ là hằng số, $\mathrm{r}$ là khoảng cách từ $\mathrm{Q}$ đến $\mathrm{q}$. Cường độ điện trường tại nơi đặt $\mathrm{q}$ là</w:t>
            </w:r>
          </w:p>
          <w:p>
            <w:r>
              <w:t>A. $\frac{F}{Q}$.</w:t>
            </w:r>
          </w:p>
          <w:p>
            <w:r>
              <w:t>B. $\frac{k q}{r^{2}}$.</w:t>
            </w:r>
          </w:p>
          <w:p>
            <w:r>
              <w:t>C. $\frac{k Q q}{r^{2}}$.</w:t>
            </w:r>
          </w:p>
          <w:p>
            <w:r>
              <w:t>D. $\frac{F}{q}$.</w:t>
            </w:r>
          </w:p>
        </w:tc>
        <w:tc>
          <w:tcPr>
            <w:tcW w:type="dxa" w:w="1440"/>
          </w:tcPr>
          <w:p>
            <w:r>
              <w:t>D</w:t>
            </w:r>
          </w:p>
        </w:tc>
        <w:tc>
          <w:tcPr>
            <w:tcW w:type="dxa" w:w="1440"/>
          </w:tcPr>
          <w:p>
            <w:r/>
          </w:p>
        </w:tc>
        <w:tc>
          <w:tcPr>
            <w:tcW w:type="dxa" w:w="1440"/>
          </w:tcPr>
          <w:p>
            <w:r>
              <w:t>Cường độ điện trường tại nơi đặt $\mathrm{q}$ là: $E=\frac{k|Q|}{r^{2}}=\frac{F}{q}$</w:t>
            </w:r>
          </w:p>
          <w:p>
            <w:r>
              <w:t>Chọn D</w:t>
            </w:r>
          </w:p>
        </w:tc>
      </w:tr>
      <w:tr>
        <w:tc>
          <w:tcPr>
            <w:tcW w:type="dxa" w:w="1440"/>
          </w:tcPr>
          <w:p>
            <w:r>
              <w:t>Phy_21_6</w:t>
            </w:r>
          </w:p>
        </w:tc>
        <w:tc>
          <w:tcPr>
            <w:tcW w:type="dxa" w:w="1440"/>
          </w:tcPr>
          <w:p>
            <w:r/>
          </w:p>
        </w:tc>
        <w:tc>
          <w:tcPr>
            <w:tcW w:type="dxa" w:w="1440"/>
          </w:tcPr>
          <w:p>
            <w:r>
              <w:t>Câu 6:  Một sóng cơ có tần số $\mathrm{f}$, lan truyền trong môi trường với bước sóng $\lambda$ thì tốc độ truyền sóng $\mathrm{v}$ được tính bằng</w:t>
            </w:r>
          </w:p>
          <w:p>
            <w:r>
              <w:t>A. $v=\frac{f}{\lambda}$.</w:t>
            </w:r>
          </w:p>
          <w:p>
            <w:r>
              <w:t>B. $v=\frac{\lambda}{f}$.</w:t>
            </w:r>
          </w:p>
          <w:p>
            <w:r>
              <w:t>C. $v=\lambda f$.</w:t>
            </w:r>
          </w:p>
          <w:p>
            <w:r>
              <w:t>D. $v=\lambda f^{2}$.</w:t>
            </w:r>
          </w:p>
        </w:tc>
        <w:tc>
          <w:tcPr>
            <w:tcW w:type="dxa" w:w="1440"/>
          </w:tcPr>
          <w:p>
            <w:r>
              <w:t>C</w:t>
            </w:r>
          </w:p>
        </w:tc>
        <w:tc>
          <w:tcPr>
            <w:tcW w:type="dxa" w:w="1440"/>
          </w:tcPr>
          <w:p>
            <w:r/>
          </w:p>
        </w:tc>
        <w:tc>
          <w:tcPr>
            <w:tcW w:type="dxa" w:w="1440"/>
          </w:tcPr>
          <w:p>
            <w:r>
              <w:t>Tốc độ truyền sóng là: $v=\lambda \cdot f=\frac{\lambda}{T}$</w:t>
            </w:r>
          </w:p>
          <w:p>
            <w:r>
              <w:t>Chọn C</w:t>
            </w:r>
          </w:p>
        </w:tc>
      </w:tr>
      <w:tr>
        <w:tc>
          <w:tcPr>
            <w:tcW w:type="dxa" w:w="1440"/>
          </w:tcPr>
          <w:p>
            <w:r>
              <w:t>Phy_21_7</w:t>
            </w:r>
          </w:p>
        </w:tc>
        <w:tc>
          <w:tcPr>
            <w:tcW w:type="dxa" w:w="1440"/>
          </w:tcPr>
          <w:p>
            <w:r/>
          </w:p>
        </w:tc>
        <w:tc>
          <w:tcPr>
            <w:tcW w:type="dxa" w:w="1440"/>
          </w:tcPr>
          <w:p>
            <w:r>
              <w:t>Câu 7:  Hiện tượng quang - phát quang xảy ra ở</w:t>
            </w:r>
          </w:p>
          <w:p>
            <w:r>
              <w:t>A. tia lửa điện.</w:t>
            </w:r>
          </w:p>
          <w:p>
            <w:r>
              <w:t>B. đèn pin đang hoạt động.</w:t>
            </w:r>
          </w:p>
          <w:p>
            <w:r>
              <w:t>C. hồ quang diện.</w:t>
            </w:r>
          </w:p>
          <w:p>
            <w:r>
              <w:t>D. đèn ống đang hoạt động.</w:t>
            </w:r>
          </w:p>
        </w:tc>
        <w:tc>
          <w:tcPr>
            <w:tcW w:type="dxa" w:w="1440"/>
          </w:tcPr>
          <w:p>
            <w:r>
              <w:t>D</w:t>
            </w:r>
          </w:p>
        </w:tc>
        <w:tc>
          <w:tcPr>
            <w:tcW w:type="dxa" w:w="1440"/>
          </w:tcPr>
          <w:p>
            <w:r/>
          </w:p>
        </w:tc>
        <w:tc>
          <w:tcPr>
            <w:tcW w:type="dxa" w:w="1440"/>
          </w:tcPr>
          <w:p>
            <w:r>
              <w:t>Hiện tượng quang - phát quang xảy ra ở đèn ống đang hoạt động.</w:t>
            </w:r>
          </w:p>
          <w:p>
            <w:r>
              <w:t>Chọn D</w:t>
            </w:r>
          </w:p>
        </w:tc>
      </w:tr>
      <w:tr>
        <w:tc>
          <w:tcPr>
            <w:tcW w:type="dxa" w:w="1440"/>
          </w:tcPr>
          <w:p>
            <w:r>
              <w:t>Phy_21_8</w:t>
            </w:r>
          </w:p>
        </w:tc>
        <w:tc>
          <w:tcPr>
            <w:tcW w:type="dxa" w:w="1440"/>
          </w:tcPr>
          <w:p>
            <w:r/>
          </w:p>
        </w:tc>
        <w:tc>
          <w:tcPr>
            <w:tcW w:type="dxa" w:w="1440"/>
          </w:tcPr>
          <w:p>
            <w:r>
              <w:t>Câu 8:  Đặt điện áp xoay chiều có giá trị hiệu dụng U vào hai đầu đoạn mạch $\mathrm{X}$ thì cường độ dòng điện hiệu dụng trong đoạn mạch là I. Gọi $\varphi$ là độ lệch pha giữa điện áp ở hai đầu đoạn mạch và cường độ dòng điện trong mạch. Công suất tiêu thụ trung bình của $\mathrm{X}$ là</w:t>
            </w:r>
          </w:p>
          <w:p>
            <w:r>
              <w:t>A. $U I \sin \varphi$.</w:t>
            </w:r>
          </w:p>
          <w:p>
            <w:r>
              <w:t>B. $U I \cos \varphi$.</w:t>
            </w:r>
          </w:p>
          <w:p>
            <w:r>
              <w:t>C. $U I \tan \varphi$.</w:t>
            </w:r>
          </w:p>
          <w:p>
            <w:r>
              <w:t>D. $U I \cot \varphi$.</w:t>
            </w:r>
          </w:p>
        </w:tc>
        <w:tc>
          <w:tcPr>
            <w:tcW w:type="dxa" w:w="1440"/>
          </w:tcPr>
          <w:p>
            <w:r>
              <w:t>B</w:t>
            </w:r>
          </w:p>
        </w:tc>
        <w:tc>
          <w:tcPr>
            <w:tcW w:type="dxa" w:w="1440"/>
          </w:tcPr>
          <w:p>
            <w:r/>
          </w:p>
        </w:tc>
        <w:tc>
          <w:tcPr>
            <w:tcW w:type="dxa" w:w="1440"/>
          </w:tcPr>
          <w:p>
            <w:r>
              <w:t>Công suất tiêu thụ trung bình của $\mathrm{X}$ là: $P=U I \cos \varphi$</w:t>
            </w:r>
          </w:p>
          <w:p>
            <w:r>
              <w:t>Chọn B</w:t>
            </w:r>
          </w:p>
        </w:tc>
      </w:tr>
      <w:tr>
        <w:tc>
          <w:tcPr>
            <w:tcW w:type="dxa" w:w="1440"/>
          </w:tcPr>
          <w:p>
            <w:r>
              <w:t>Phy_21_9</w:t>
            </w:r>
          </w:p>
        </w:tc>
        <w:tc>
          <w:tcPr>
            <w:tcW w:type="dxa" w:w="1440"/>
          </w:tcPr>
          <w:p>
            <w:r/>
          </w:p>
        </w:tc>
        <w:tc>
          <w:tcPr>
            <w:tcW w:type="dxa" w:w="1440"/>
          </w:tcPr>
          <w:p>
            <w:r>
              <w:t>Câu 9:  Một học sinh cầm đầu $\mathrm{P}$ của sợi dây mềm PQ, đầu Q được thả tự do để sợi dây có phương thẳng đứmg. Ban đầu PQ đứng yên, giật đầu $\mathrm{P}$ sang phải rồi trở về vị trí ban đầu đề tạo ra sóng truyền trên dây. Khi sóng truyền tới $\mathrm{Q}$ nó phản xạ trở lại. Tại $\mathrm{Q}$, sóng phản xạ và sóng tới</w:t>
            </w:r>
          </w:p>
          <w:p>
            <w:r>
              <w:t>A. cùng pha nhau.</w:t>
            </w:r>
          </w:p>
          <w:p>
            <w:r>
              <w:t>B. lệch pha nhau $\frac{\pi}{4}$.</w:t>
            </w:r>
          </w:p>
          <w:p>
            <w:r>
              <w:t>C. lệch pha nhau $\frac{\pi}{2}$.</w:t>
            </w:r>
          </w:p>
          <w:p>
            <w:r>
              <w:t>D. ngược pha nhau.</w:t>
            </w:r>
          </w:p>
        </w:tc>
        <w:tc>
          <w:tcPr>
            <w:tcW w:type="dxa" w:w="1440"/>
          </w:tcPr>
          <w:p>
            <w:r>
              <w:t>A</w:t>
            </w:r>
          </w:p>
        </w:tc>
        <w:tc>
          <w:tcPr>
            <w:tcW w:type="dxa" w:w="1440"/>
          </w:tcPr>
          <w:p>
            <w:r/>
          </w:p>
        </w:tc>
        <w:tc>
          <w:tcPr>
            <w:tcW w:type="dxa" w:w="1440"/>
          </w:tcPr>
          <w:p>
            <w:r>
              <w:t>Trong sóng dừng, tại đầu phản xạ tự do thì sóng phản xạ cùng pha với sóng tới.</w:t>
            </w:r>
          </w:p>
          <w:p>
            <w:r>
              <w:t>Chọn A</w:t>
            </w:r>
          </w:p>
        </w:tc>
      </w:tr>
      <w:tr>
        <w:tc>
          <w:tcPr>
            <w:tcW w:type="dxa" w:w="1440"/>
          </w:tcPr>
          <w:p>
            <w:r>
              <w:t>Phy_21_10</w:t>
            </w:r>
          </w:p>
        </w:tc>
        <w:tc>
          <w:tcPr>
            <w:tcW w:type="dxa" w:w="1440"/>
          </w:tcPr>
          <w:p>
            <w:r/>
          </w:p>
        </w:tc>
        <w:tc>
          <w:tcPr>
            <w:tcW w:type="dxa" w:w="1440"/>
          </w:tcPr>
          <w:p>
            <w:r>
              <w:t>Câu 10:  Hạt tải điện trong kim loại là</w:t>
            </w:r>
          </w:p>
          <w:p>
            <w:r>
              <w:t>A. ion dương.</w:t>
            </w:r>
          </w:p>
          <w:p>
            <w:r>
              <w:t>B. êlectron.</w:t>
            </w:r>
          </w:p>
          <w:p>
            <w:r>
              <w:t>C. ion dương.</w:t>
            </w:r>
          </w:p>
          <w:p>
            <w:r>
              <w:t>D. lỗ trống.</w:t>
            </w:r>
          </w:p>
        </w:tc>
        <w:tc>
          <w:tcPr>
            <w:tcW w:type="dxa" w:w="1440"/>
          </w:tcPr>
          <w:p>
            <w:r>
              <w:t>B</w:t>
            </w:r>
          </w:p>
        </w:tc>
        <w:tc>
          <w:tcPr>
            <w:tcW w:type="dxa" w:w="1440"/>
          </w:tcPr>
          <w:p>
            <w:r/>
          </w:p>
        </w:tc>
        <w:tc>
          <w:tcPr>
            <w:tcW w:type="dxa" w:w="1440"/>
          </w:tcPr>
          <w:p>
            <w:r>
              <w:t>Hạt tải điện trong kim loại là các electron tự do.</w:t>
            </w:r>
          </w:p>
          <w:p>
            <w:r>
              <w:t>Chọn B</w:t>
            </w:r>
          </w:p>
        </w:tc>
      </w:tr>
      <w:tr>
        <w:tc>
          <w:tcPr>
            <w:tcW w:type="dxa" w:w="1440"/>
          </w:tcPr>
          <w:p>
            <w:r>
              <w:t>Phy_21_11</w:t>
            </w:r>
          </w:p>
        </w:tc>
        <w:tc>
          <w:tcPr>
            <w:tcW w:type="dxa" w:w="1440"/>
          </w:tcPr>
          <w:p>
            <w:r/>
          </w:p>
        </w:tc>
        <w:tc>
          <w:tcPr>
            <w:tcW w:type="dxa" w:w="1440"/>
          </w:tcPr>
          <w:p>
            <w:r>
              <w:t>Câu 11:  Mạch dao động điện từ tự do gồm một cuộn thuần cảm có độ tự cảm $\mathrm{L}$ mắc với một tụ điện có điện dung $\mathrm{C}$. Tần số dao động riêng của mạch là</w:t>
            </w:r>
          </w:p>
          <w:p>
            <w:r>
              <w:t>A. $f=2 \pi \sqrt{L C}$.</w:t>
            </w:r>
          </w:p>
          <w:p>
            <w:r>
              <w:t>B. $f=\frac{1}{\sqrt{L C}}$.</w:t>
            </w:r>
          </w:p>
          <w:p>
            <w:r>
              <w:t>C. $f=\frac{1}{2 \pi \sqrt{L C}}$.</w:t>
            </w:r>
          </w:p>
          <w:p>
            <w:r>
              <w:t>D. $f=\frac{2 \pi}{\sqrt{L C}}$.</w:t>
            </w:r>
          </w:p>
        </w:tc>
        <w:tc>
          <w:tcPr>
            <w:tcW w:type="dxa" w:w="1440"/>
          </w:tcPr>
          <w:p>
            <w:r>
              <w:t>C</w:t>
            </w:r>
          </w:p>
        </w:tc>
        <w:tc>
          <w:tcPr>
            <w:tcW w:type="dxa" w:w="1440"/>
          </w:tcPr>
          <w:p>
            <w:r/>
          </w:p>
        </w:tc>
        <w:tc>
          <w:tcPr>
            <w:tcW w:type="dxa" w:w="1440"/>
          </w:tcPr>
          <w:p>
            <w:r>
              <w:t>Tần số dao động riêng của mạch là: $f=\frac{1}{2 \pi \sqrt{L C}}$</w:t>
            </w:r>
          </w:p>
          <w:p>
            <w:r>
              <w:t>Chọn C</w:t>
            </w:r>
          </w:p>
        </w:tc>
      </w:tr>
      <w:tr>
        <w:tc>
          <w:tcPr>
            <w:tcW w:type="dxa" w:w="1440"/>
          </w:tcPr>
          <w:p>
            <w:r>
              <w:t>Phy_21_12</w:t>
            </w:r>
          </w:p>
        </w:tc>
        <w:tc>
          <w:tcPr>
            <w:tcW w:type="dxa" w:w="1440"/>
          </w:tcPr>
          <w:p>
            <w:r/>
          </w:p>
        </w:tc>
        <w:tc>
          <w:tcPr>
            <w:tcW w:type="dxa" w:w="1440"/>
          </w:tcPr>
          <w:p>
            <w:r>
              <w:t>Câu 12:  Đặt điện áp xoay chiều $u=U_{0} \cos \omega t$ vào hai đầu tụ điện có điện dung $C$. Dung kháng của tụ điện là</w:t>
            </w:r>
          </w:p>
          <w:p>
            <w:r>
              <w:t>A. $\omega C U_{0}$.</w:t>
            </w:r>
          </w:p>
          <w:p>
            <w:r>
              <w:t>B. $\frac{U_{0}}{\omega C}$.</w:t>
            </w:r>
          </w:p>
          <w:p>
            <w:r>
              <w:t>C. $\omega C$.</w:t>
            </w:r>
          </w:p>
          <w:p>
            <w:r>
              <w:t>D. $\frac{1}{\omega C}$.</w:t>
            </w:r>
          </w:p>
        </w:tc>
        <w:tc>
          <w:tcPr>
            <w:tcW w:type="dxa" w:w="1440"/>
          </w:tcPr>
          <w:p>
            <w:r>
              <w:t>D</w:t>
            </w:r>
          </w:p>
        </w:tc>
        <w:tc>
          <w:tcPr>
            <w:tcW w:type="dxa" w:w="1440"/>
          </w:tcPr>
          <w:p>
            <w:r/>
          </w:p>
        </w:tc>
        <w:tc>
          <w:tcPr>
            <w:tcW w:type="dxa" w:w="1440"/>
          </w:tcPr>
          <w:p>
            <w:r>
              <w:t>Dung kháng của tụ điện là: $Z_{C}=\frac{1}{\omega C}$</w:t>
            </w:r>
          </w:p>
          <w:p>
            <w:r>
              <w:t>Chọn D</w:t>
            </w:r>
          </w:p>
        </w:tc>
      </w:tr>
      <w:tr>
        <w:tc>
          <w:tcPr>
            <w:tcW w:type="dxa" w:w="1440"/>
          </w:tcPr>
          <w:p>
            <w:r>
              <w:t>Phy_21_13</w:t>
            </w:r>
          </w:p>
        </w:tc>
        <w:tc>
          <w:tcPr>
            <w:tcW w:type="dxa" w:w="1440"/>
          </w:tcPr>
          <w:p>
            <w:r/>
          </w:p>
        </w:tc>
        <w:tc>
          <w:tcPr>
            <w:tcW w:type="dxa" w:w="1440"/>
          </w:tcPr>
          <w:p>
            <w:r>
              <w:t>Câu 13:  Khi đến bến, xe buýt chỉ tạm dừng mà không tắt máy. Hành khách trên xe nhận thấy thân xe rung nhẹ. Đó là</w:t>
            </w:r>
          </w:p>
          <w:p>
            <w:r>
              <w:t>A. dao động tắt dần.</w:t>
            </w:r>
          </w:p>
          <w:p>
            <w:r>
              <w:t>B. hiện tượng cộng hưởng.</w:t>
            </w:r>
          </w:p>
          <w:p>
            <w:r>
              <w:t>C. dao động cưỡng bức.</w:t>
            </w:r>
          </w:p>
          <w:p>
            <w:r>
              <w:t>D. dao động duy trì.</w:t>
            </w:r>
          </w:p>
        </w:tc>
        <w:tc>
          <w:tcPr>
            <w:tcW w:type="dxa" w:w="1440"/>
          </w:tcPr>
          <w:p>
            <w:r>
              <w:t>C</w:t>
            </w:r>
          </w:p>
        </w:tc>
        <w:tc>
          <w:tcPr>
            <w:tcW w:type="dxa" w:w="1440"/>
          </w:tcPr>
          <w:p>
            <w:r/>
          </w:p>
        </w:tc>
        <w:tc>
          <w:tcPr>
            <w:tcW w:type="dxa" w:w="1440"/>
          </w:tcPr>
          <w:p>
            <w:r>
              <w:t>Khi đến bến, xe buýt chỉ tạm dừng nên không tắt máy, thân xe dao động. Đó là dao động cưỡng bức dưới tác dụng của lực cưỡng bức tuần hoàn gây ra bởi chuyển động của pit-tông trong xilanh của máy nổ.</w:t>
            </w:r>
          </w:p>
          <w:p>
            <w:r>
              <w:t>Chọn C</w:t>
            </w:r>
          </w:p>
        </w:tc>
      </w:tr>
      <w:tr>
        <w:tc>
          <w:tcPr>
            <w:tcW w:type="dxa" w:w="1440"/>
          </w:tcPr>
          <w:p>
            <w:r>
              <w:t>Phy_21_14</w:t>
            </w:r>
          </w:p>
        </w:tc>
        <w:tc>
          <w:tcPr>
            <w:tcW w:type="dxa" w:w="1440"/>
          </w:tcPr>
          <w:p>
            <w:r/>
          </w:p>
        </w:tc>
        <w:tc>
          <w:tcPr>
            <w:tcW w:type="dxa" w:w="1440"/>
          </w:tcPr>
          <w:p>
            <w:r>
              <w:t>Câu 14:  Đặt vào điện áp xoay chiều có giá trị tức thời u vào đoạn mạch $\mathrm{R}, \mathrm{L}, \mathrm{C}$ mắc nối tiếp thu được điện áp tức thời hai đầu $\mathrm{R}, \mathrm{L}, \mathrm{C}$ lần lượt là $u_{R}, u_{L}, u_{C}$. Khi đó</w:t>
            </w:r>
          </w:p>
          <w:p>
            <w:r>
              <w:t>A. $u=u_{R}+u_{L}+u_{C}$.</w:t>
            </w:r>
          </w:p>
          <w:p>
            <w:r>
              <w:t>B. $u=\sqrt{u_{R}^{2}+\left(u_{L}-u_{C}\right)^{2}}$.</w:t>
            </w:r>
          </w:p>
          <w:p>
            <w:r>
              <w:t>C. $u=\sqrt{u_{R}^{2}+\left(u_{L}+u_{C}\right)^{2}}$.</w:t>
            </w:r>
          </w:p>
          <w:p>
            <w:r>
              <w:t>D. $u=u_{R}+\left(u_{L}-u_{C}\right)$.</w:t>
            </w:r>
          </w:p>
        </w:tc>
        <w:tc>
          <w:tcPr>
            <w:tcW w:type="dxa" w:w="1440"/>
          </w:tcPr>
          <w:p>
            <w:r>
              <w:t>A</w:t>
            </w:r>
          </w:p>
        </w:tc>
        <w:tc>
          <w:tcPr>
            <w:tcW w:type="dxa" w:w="1440"/>
          </w:tcPr>
          <w:p>
            <w:r/>
          </w:p>
        </w:tc>
        <w:tc>
          <w:tcPr>
            <w:tcW w:type="dxa" w:w="1440"/>
          </w:tcPr>
          <w:p>
            <w:r>
              <w:t>Ta có: $u=u_{R}+u_{L}+u_{C}$</w:t>
            </w:r>
          </w:p>
          <w:p>
            <w:r>
              <w:t>Chọn A</w:t>
            </w:r>
          </w:p>
        </w:tc>
      </w:tr>
      <w:tr>
        <w:tc>
          <w:tcPr>
            <w:tcW w:type="dxa" w:w="1440"/>
          </w:tcPr>
          <w:p>
            <w:r>
              <w:t>Phy_21_15</w:t>
            </w:r>
          </w:p>
        </w:tc>
        <w:tc>
          <w:tcPr>
            <w:tcW w:type="dxa" w:w="1440"/>
          </w:tcPr>
          <w:p>
            <w:r/>
          </w:p>
        </w:tc>
        <w:tc>
          <w:tcPr>
            <w:tcW w:type="dxa" w:w="1440"/>
          </w:tcPr>
          <w:p>
            <w:r>
              <w:t>Câu 15:  Một vật dao động điều hoà có phương trình $x=A \cos (\omega t+\varphi)$. Gọi $\mathrm{A}$ là biên độ dao động, $\omega$ là tần số góc. Pha dao động là:</w:t>
            </w:r>
          </w:p>
          <w:p>
            <w:r>
              <w:t>A. $\varphi$.</w:t>
            </w:r>
          </w:p>
          <w:p>
            <w:r>
              <w:t>B. $\omega t+\varphi$.</w:t>
            </w:r>
          </w:p>
          <w:p>
            <w:r>
              <w:t>C. $\omega A$.</w:t>
            </w:r>
          </w:p>
          <w:p>
            <w:r>
              <w:t>D. $\omega t$.</w:t>
            </w:r>
          </w:p>
        </w:tc>
        <w:tc>
          <w:tcPr>
            <w:tcW w:type="dxa" w:w="1440"/>
          </w:tcPr>
          <w:p>
            <w:r>
              <w:t>B</w:t>
            </w:r>
          </w:p>
        </w:tc>
        <w:tc>
          <w:tcPr>
            <w:tcW w:type="dxa" w:w="1440"/>
          </w:tcPr>
          <w:p>
            <w:r/>
          </w:p>
        </w:tc>
        <w:tc>
          <w:tcPr>
            <w:tcW w:type="dxa" w:w="1440"/>
          </w:tcPr>
          <w:p>
            <w:r>
              <w:t>Dao động điều hoà có phương trình $x=A \cos (\omega t+\varphi)$, pha của dao động là: $(\omega t+\varphi)$</w:t>
            </w:r>
          </w:p>
          <w:p>
            <w:r>
              <w:t>Chọn B</w:t>
            </w:r>
          </w:p>
        </w:tc>
      </w:tr>
      <w:tr>
        <w:tc>
          <w:tcPr>
            <w:tcW w:type="dxa" w:w="1440"/>
          </w:tcPr>
          <w:p>
            <w:r>
              <w:t>Phy_21_16</w:t>
            </w:r>
          </w:p>
        </w:tc>
        <w:tc>
          <w:tcPr>
            <w:tcW w:type="dxa" w:w="1440"/>
          </w:tcPr>
          <w:p>
            <w:r/>
          </w:p>
        </w:tc>
        <w:tc>
          <w:tcPr>
            <w:tcW w:type="dxa" w:w="1440"/>
          </w:tcPr>
          <w:p>
            <w:r>
              <w:t>Câu 16:  Trong sơ đồ khối của máy phát thanh vô tuyến đơn giản không có</w:t>
            </w:r>
          </w:p>
          <w:p>
            <w:r>
              <w:t>A. anten phát.</w:t>
            </w:r>
          </w:p>
          <w:p>
            <w:r>
              <w:t>B. mạch biến điệu.</w:t>
            </w:r>
          </w:p>
          <w:p>
            <w:r>
              <w:t>C. mạch chọn sóng</w:t>
            </w:r>
          </w:p>
          <w:p>
            <w:r>
              <w:t>D. micro.</w:t>
            </w:r>
          </w:p>
        </w:tc>
        <w:tc>
          <w:tcPr>
            <w:tcW w:type="dxa" w:w="1440"/>
          </w:tcPr>
          <w:p>
            <w:r>
              <w:t>C</w:t>
            </w:r>
          </w:p>
        </w:tc>
        <w:tc>
          <w:tcPr>
            <w:tcW w:type="dxa" w:w="1440"/>
          </w:tcPr>
          <w:p>
            <w:r/>
          </w:p>
        </w:tc>
        <w:tc>
          <w:tcPr>
            <w:tcW w:type="dxa" w:w="1440"/>
          </w:tcPr>
          <w:p>
            <w:r>
              <w:t>Trong sơ đồ khối của máy phát thanh vô tuyến không có mạch chọn sóng.</w:t>
            </w:r>
          </w:p>
          <w:p>
            <w:r>
              <w:t>Chọn C</w:t>
            </w:r>
          </w:p>
        </w:tc>
      </w:tr>
      <w:tr>
        <w:tc>
          <w:tcPr>
            <w:tcW w:type="dxa" w:w="1440"/>
          </w:tcPr>
          <w:p>
            <w:r>
              <w:t>Phy_21_17</w:t>
            </w:r>
          </w:p>
        </w:tc>
        <w:tc>
          <w:tcPr>
            <w:tcW w:type="dxa" w:w="1440"/>
          </w:tcPr>
          <w:p>
            <w:r/>
          </w:p>
        </w:tc>
        <w:tc>
          <w:tcPr>
            <w:tcW w:type="dxa" w:w="1440"/>
          </w:tcPr>
          <w:p>
            <w:r>
              <w:t>Câu 17:  Sóng điện từ có tần số $91 \mathrm{MHz}$ lan truyền với tốc độ $c=3.10^{8} \mathrm{~m} / \mathrm{s}$ có bước sóng là</w:t>
            </w:r>
          </w:p>
          <w:p>
            <w:r>
              <w:t>A. $0,2973 \mathrm{~m}$.</w:t>
            </w:r>
          </w:p>
          <w:p>
            <w:r>
              <w:t>B. $3,297 \mathrm{~m}$.</w:t>
            </w:r>
          </w:p>
          <w:p>
            <w:r>
              <w:t>C. 3,9682 m.</w:t>
            </w:r>
          </w:p>
          <w:p>
            <w:r>
              <w:t>D. $0,3297 \mathrm{~m}$.</w:t>
            </w:r>
          </w:p>
        </w:tc>
        <w:tc>
          <w:tcPr>
            <w:tcW w:type="dxa" w:w="1440"/>
          </w:tcPr>
          <w:p>
            <w:r>
              <w:t>B</w:t>
            </w:r>
          </w:p>
        </w:tc>
        <w:tc>
          <w:tcPr>
            <w:tcW w:type="dxa" w:w="1440"/>
          </w:tcPr>
          <w:p>
            <w:r/>
          </w:p>
        </w:tc>
        <w:tc>
          <w:tcPr>
            <w:tcW w:type="dxa" w:w="1440"/>
          </w:tcPr>
          <w:p>
            <w:r>
              <w:t>Bước sóng của sóng điện từ này là:</w:t>
            </w:r>
          </w:p>
          <w:p>
            <w:r>
              <w:t>$\lambda=\frac{c}{f}=\frac{3.10^{8}}{91.10^{6}}=3,297(\mathrm{~m})$</w:t>
            </w:r>
          </w:p>
          <w:p>
            <w:r>
              <w:t>Chọn B</w:t>
            </w:r>
          </w:p>
        </w:tc>
      </w:tr>
      <w:tr>
        <w:tc>
          <w:tcPr>
            <w:tcW w:type="dxa" w:w="1440"/>
          </w:tcPr>
          <w:p>
            <w:r>
              <w:t>Phy_21_18</w:t>
            </w:r>
          </w:p>
        </w:tc>
        <w:tc>
          <w:tcPr>
            <w:tcW w:type="dxa" w:w="1440"/>
          </w:tcPr>
          <w:p>
            <w:r/>
          </w:p>
        </w:tc>
        <w:tc>
          <w:tcPr>
            <w:tcW w:type="dxa" w:w="1440"/>
          </w:tcPr>
          <w:p>
            <w:r>
              <w:t>Câu 18:  Một nguồn sáng phát ra đồng thời 4 bức xạ có bước sóng là $250 \mathrm{~nm}, 450 \mathrm{~nm}, 650 \mathrm{~nm}$, và $850 \mathrm{~nm}$. Dùng nguồn sáng này chiếu vào khe $\mathrm{F}$ của máy quang phổ, số vạch màu quang phổ mắt quan sát được là:</w:t>
            </w:r>
          </w:p>
          <w:p>
            <w:r>
              <w:t>A. 2 .</w:t>
            </w:r>
          </w:p>
          <w:p>
            <w:r>
              <w:t>B. 1 .</w:t>
            </w:r>
          </w:p>
          <w:p>
            <w:r>
              <w:t>C. 3 .</w:t>
            </w:r>
          </w:p>
          <w:p>
            <w:r>
              <w:t>D. 4 .</w:t>
            </w:r>
          </w:p>
        </w:tc>
        <w:tc>
          <w:tcPr>
            <w:tcW w:type="dxa" w:w="1440"/>
          </w:tcPr>
          <w:p>
            <w:r>
              <w:t>A</w:t>
            </w:r>
          </w:p>
        </w:tc>
        <w:tc>
          <w:tcPr>
            <w:tcW w:type="dxa" w:w="1440"/>
          </w:tcPr>
          <w:p>
            <w:r/>
          </w:p>
        </w:tc>
        <w:tc>
          <w:tcPr>
            <w:tcW w:type="dxa" w:w="1440"/>
          </w:tcPr>
          <w:p>
            <w:r>
              <w:t>Khi chiếu 4 bức xạ thì số vạch màu quang phổ quan sát được trên tấm kính ảnh của buồng tối là 2 (ứng với bước sóng $450 \mathrm{~nm} ; 650 \mathrm{~nm}$ ).</w:t>
            </w:r>
          </w:p>
          <w:p>
            <w:r>
              <w:t>Vì hai bức xạ có bước sóng $250 \mathrm{~nm}$ và $850 \mathrm{~nm}$ không thuộc vùng ánh sáng nhìn thấy.</w:t>
            </w:r>
          </w:p>
          <w:p>
            <w:r>
              <w:t>Chọn A</w:t>
            </w:r>
          </w:p>
        </w:tc>
      </w:tr>
      <w:tr>
        <w:tc>
          <w:tcPr>
            <w:tcW w:type="dxa" w:w="1440"/>
          </w:tcPr>
          <w:p>
            <w:r>
              <w:t>Phy_21_19</w:t>
            </w:r>
          </w:p>
        </w:tc>
        <w:tc>
          <w:tcPr>
            <w:tcW w:type="dxa" w:w="1440"/>
          </w:tcPr>
          <w:p>
            <w:r/>
          </w:p>
        </w:tc>
        <w:tc>
          <w:tcPr>
            <w:tcW w:type="dxa" w:w="1440"/>
          </w:tcPr>
          <w:p>
            <w:r>
              <w:t>Câu 19:  Dòng điện xoay chiều $i=2 \cos \left(100 \pi t+\frac{\pi}{6}\right)(A)$ có giá trị hiệu dụng</w:t>
            </w:r>
          </w:p>
          <w:p>
            <w:r>
              <w:t>A. 1 A.</w:t>
            </w:r>
          </w:p>
          <w:p>
            <w:r>
              <w:t>B. 2 A.</w:t>
            </w:r>
          </w:p>
          <w:p>
            <w:r>
              <w:t>C. $\sqrt{2} A$.</w:t>
            </w:r>
          </w:p>
          <w:p>
            <w:r>
              <w:t>D. $50 \mathrm{~A}$.</w:t>
            </w:r>
          </w:p>
        </w:tc>
        <w:tc>
          <w:tcPr>
            <w:tcW w:type="dxa" w:w="1440"/>
          </w:tcPr>
          <w:p>
            <w:r>
              <w:t>C</w:t>
            </w:r>
          </w:p>
        </w:tc>
        <w:tc>
          <w:tcPr>
            <w:tcW w:type="dxa" w:w="1440"/>
          </w:tcPr>
          <w:p>
            <w:r/>
          </w:p>
        </w:tc>
        <w:tc>
          <w:tcPr>
            <w:tcW w:type="dxa" w:w="1440"/>
          </w:tcPr>
          <w:p>
            <w:r>
              <w:t>Từ phương trình cường độ dòng điện ta có:</w:t>
            </w:r>
          </w:p>
          <w:p>
            <w:r>
              <w:t>$I \sqrt{2}=2 \Rightarrow I=\sqrt{2}(A)$</w:t>
            </w:r>
          </w:p>
          <w:p>
            <w:r>
              <w:t>Chọn C</w:t>
            </w:r>
          </w:p>
        </w:tc>
      </w:tr>
      <w:tr>
        <w:tc>
          <w:tcPr>
            <w:tcW w:type="dxa" w:w="1440"/>
          </w:tcPr>
          <w:p>
            <w:r>
              <w:t>Phy_21_20</w:t>
            </w:r>
          </w:p>
        </w:tc>
        <w:tc>
          <w:tcPr>
            <w:tcW w:type="dxa" w:w="1440"/>
          </w:tcPr>
          <w:p>
            <w:r/>
          </w:p>
        </w:tc>
        <w:tc>
          <w:tcPr>
            <w:tcW w:type="dxa" w:w="1440"/>
          </w:tcPr>
          <w:p>
            <w:r>
              <w:t>Câu 20:  Hình vẽ diễn tả đúng phương và chiều của cường độ điện dường $\mathrm{E}$, cảm ứng từ $\mathrm{B}$ và vận tốc truyền sóng điện từ là:</w:t>
            </w:r>
          </w:p>
          <w:p>
            <w:r>
              <w:t>\begin{center}</w:t>
            </w:r>
          </w:p>
          <w:p>
            <w:r>
              <w:t>\includegraphics[max width=\textwidth]{2023_06_06_3e5c97586d9d49f6f415g-03}</w:t>
            </w:r>
          </w:p>
          <w:p>
            <w:r>
              <w:t>\end{center}</w:t>
            </w:r>
          </w:p>
          <w:p>
            <w:r>
              <w:t>Hình 1</w:t>
            </w:r>
          </w:p>
          <w:p>
            <w:r>
              <w:t>\begin{center}</w:t>
            </w:r>
          </w:p>
          <w:p>
            <w:r>
              <w:t>\includegraphics[max width=\textwidth]{2023_06_06_3e5c97586d9d49f6f415g-03(1)}</w:t>
            </w:r>
          </w:p>
          <w:p>
            <w:r>
              <w:t>\end{center}</w:t>
            </w:r>
          </w:p>
          <w:p>
            <w:r>
              <w:t>Hình 2</w:t>
            </w:r>
          </w:p>
          <w:p>
            <w:r>
              <w:t>\begin{center}</w:t>
            </w:r>
          </w:p>
          <w:p>
            <w:r>
              <w:t>\includegraphics[max width=\textwidth]{2023_06_06_3e5c97586d9d49f6f415g-03(2)}</w:t>
            </w:r>
          </w:p>
          <w:p>
            <w:r>
              <w:t>\end{center}</w:t>
            </w:r>
          </w:p>
          <w:p>
            <w:r>
              <w:t>Hinh 3</w:t>
            </w:r>
          </w:p>
          <w:p>
            <w:r>
              <w:t>\begin{center}</w:t>
            </w:r>
          </w:p>
          <w:p>
            <w:r>
              <w:t>\includegraphics[max width=\textwidth]{2023_06_06_3e5c97586d9d49f6f415g-03(3)}</w:t>
            </w:r>
          </w:p>
          <w:p>
            <w:r>
              <w:t>\end{center}</w:t>
            </w:r>
          </w:p>
          <w:p>
            <w:r>
              <w:t>Hinh 4</w:t>
            </w:r>
          </w:p>
          <w:p>
            <w:r>
              <w:t>A. Hình 4.</w:t>
            </w:r>
          </w:p>
          <w:p>
            <w:r>
              <w:t>B. Hình 2 .</w:t>
            </w:r>
          </w:p>
          <w:p>
            <w:r>
              <w:t>C. Hình 3.</w:t>
            </w:r>
          </w:p>
          <w:p>
            <w:r>
              <w:t>D. Hình 1.</w:t>
            </w:r>
          </w:p>
        </w:tc>
        <w:tc>
          <w:tcPr>
            <w:tcW w:type="dxa" w:w="1440"/>
          </w:tcPr>
          <w:p>
            <w:r>
              <w:t>A</w:t>
            </w:r>
          </w:p>
        </w:tc>
        <w:tc>
          <w:tcPr>
            <w:tcW w:type="dxa" w:w="1440"/>
          </w:tcPr>
          <w:p>
            <w:r/>
          </w:p>
        </w:tc>
        <w:tc>
          <w:tcPr>
            <w:tcW w:type="dxa" w:w="1440"/>
          </w:tcPr>
          <w:p>
            <w:r>
              <w:t>Ta có: Véctơ cường độ điện trường $\vec{E}$ và véctơ cảm ứng từ $\vec{B}$ luôn luôn vuông góc với nhau và vuông góc với phương truyền sóng.</w:t>
            </w:r>
          </w:p>
          <w:p>
            <w:r>
              <w:t>3 véctơ $\vec{E}, \vec{B}$ và $\vec{v}$ tại mọi điểm tạo với nhau thành một tam diện thuận.</w:t>
            </w:r>
          </w:p>
          <w:p>
            <w:r>
              <w:t>Chọn A</w:t>
            </w:r>
          </w:p>
        </w:tc>
      </w:tr>
      <w:tr>
        <w:tc>
          <w:tcPr>
            <w:tcW w:type="dxa" w:w="1440"/>
          </w:tcPr>
          <w:p>
            <w:r>
              <w:t>Phy_21_21</w:t>
            </w:r>
          </w:p>
        </w:tc>
        <w:tc>
          <w:tcPr>
            <w:tcW w:type="dxa" w:w="1440"/>
          </w:tcPr>
          <w:p>
            <w:r/>
          </w:p>
        </w:tc>
        <w:tc>
          <w:tcPr>
            <w:tcW w:type="dxa" w:w="1440"/>
          </w:tcPr>
          <w:p>
            <w:r>
              <w:t>Câu 21:  Giới hạn quang điện của các kim loại Xesi, Kali, Natri, Canxi lần lượt là $0,58 \mu \mathrm{m} ; 0,55 \mu \mathrm{m} ; 0,50 \mu \mathrm{m} ; 0,43 \mu \mathrm{m}$. Ánh sáng có bước sóng $0,56 \mu \mathrm{m}$ có thể gây ra hiện tượng quang điện với:</w:t>
            </w:r>
          </w:p>
          <w:p>
            <w:r>
              <w:t>A. Xesi.</w:t>
            </w:r>
          </w:p>
          <w:p>
            <w:r>
              <w:t>B. Canxi.</w:t>
            </w:r>
          </w:p>
          <w:p>
            <w:r>
              <w:t>C. Natri.</w:t>
            </w:r>
          </w:p>
          <w:p>
            <w:r>
              <w:t>D. Kali.</w:t>
            </w:r>
          </w:p>
        </w:tc>
        <w:tc>
          <w:tcPr>
            <w:tcW w:type="dxa" w:w="1440"/>
          </w:tcPr>
          <w:p>
            <w:r>
              <w:t>A</w:t>
            </w:r>
          </w:p>
        </w:tc>
        <w:tc>
          <w:tcPr>
            <w:tcW w:type="dxa" w:w="1440"/>
          </w:tcPr>
          <w:p>
            <w:r/>
          </w:p>
        </w:tc>
        <w:tc>
          <w:tcPr>
            <w:tcW w:type="dxa" w:w="1440"/>
          </w:tcPr>
          <w:p>
            <w:r>
              <w:t>Để xảy ra quang điện thì ánh sáng kích thích phải có bước sóng ngắn hơn giới hạn quang điện.</w:t>
            </w:r>
          </w:p>
          <w:p>
            <w:r>
              <w:t>$\rightarrow$ Nếu sử dụng ánh sáng có bước sóng $560 \mathrm{~nm}(0,56 \mu \mathrm{m})$ thì sẽ gây ra được hiện tượng quang điện đối với kim loại Xesi.</w:t>
            </w:r>
          </w:p>
          <w:p>
            <w:r>
              <w:t>Chọn A</w:t>
            </w:r>
          </w:p>
        </w:tc>
      </w:tr>
      <w:tr>
        <w:tc>
          <w:tcPr>
            <w:tcW w:type="dxa" w:w="1440"/>
          </w:tcPr>
          <w:p>
            <w:r>
              <w:t>Phy_21_22</w:t>
            </w:r>
          </w:p>
        </w:tc>
        <w:tc>
          <w:tcPr>
            <w:tcW w:type="dxa" w:w="1440"/>
          </w:tcPr>
          <w:p>
            <w:r/>
          </w:p>
        </w:tc>
        <w:tc>
          <w:tcPr>
            <w:tcW w:type="dxa" w:w="1440"/>
          </w:tcPr>
          <w:p>
            <w:r>
              <w:t>Câu 22:  Trong thí nghiệm Y-âng về giao thoa ánh sáng đơn sắc, khoảng vân đo được trên màn hình i. Khoảng cách từ vân trung tâm với vân tối thứ ba là:</w:t>
            </w:r>
          </w:p>
          <w:p>
            <w:r>
              <w:t>A. 3,5i.</w:t>
            </w:r>
          </w:p>
          <w:p>
            <w:r>
              <w:t>B. 2,5i.</w:t>
            </w:r>
          </w:p>
          <w:p>
            <w:r>
              <w:t>C. 2i.</w:t>
            </w:r>
          </w:p>
          <w:p>
            <w:r>
              <w:t>D. 3i.</w:t>
            </w:r>
          </w:p>
        </w:tc>
        <w:tc>
          <w:tcPr>
            <w:tcW w:type="dxa" w:w="1440"/>
          </w:tcPr>
          <w:p>
            <w:r>
              <w:t>B</w:t>
            </w:r>
          </w:p>
        </w:tc>
        <w:tc>
          <w:tcPr>
            <w:tcW w:type="dxa" w:w="1440"/>
          </w:tcPr>
          <w:p>
            <w:r/>
          </w:p>
        </w:tc>
        <w:tc>
          <w:tcPr>
            <w:tcW w:type="dxa" w:w="1440"/>
          </w:tcPr>
          <w:p>
            <w:r>
              <w:t>Khoảng cách từ vân trung tâm với vân tối thứ ba là: $\mathrm{x}=2,5 \mathrm{i}$.</w:t>
            </w:r>
          </w:p>
          <w:p>
            <w:r>
              <w:t>Chọn B</w:t>
            </w:r>
          </w:p>
        </w:tc>
      </w:tr>
      <w:tr>
        <w:tc>
          <w:tcPr>
            <w:tcW w:type="dxa" w:w="1440"/>
          </w:tcPr>
          <w:p>
            <w:r>
              <w:t>Phy_21_23</w:t>
            </w:r>
          </w:p>
        </w:tc>
        <w:tc>
          <w:tcPr>
            <w:tcW w:type="dxa" w:w="1440"/>
          </w:tcPr>
          <w:p>
            <w:r/>
          </w:p>
        </w:tc>
        <w:tc>
          <w:tcPr>
            <w:tcW w:type="dxa" w:w="1440"/>
          </w:tcPr>
          <w:p>
            <w:r>
              <w:t>Câu 23:  Một vật thực hiện đồng thời hai dao động điều hoà cùng phương, cùng tần số và cùng pha. Biên độ của hai dao động thành phần là $A_{1}=3 \mathrm{~cm} ; A_{2}=4 \mathrm{~cm}$. Biên động dao động tổng hợp là:</w:t>
            </w:r>
          </w:p>
          <w:p>
            <w:r>
              <w:t>A. $6 \mathrm{~cm}$.</w:t>
            </w:r>
          </w:p>
          <w:p>
            <w:r>
              <w:t>B. $7 \mathrm{~cm}$.</w:t>
            </w:r>
          </w:p>
          <w:p>
            <w:r>
              <w:t>C. $1 \mathrm{~cm}$.</w:t>
            </w:r>
          </w:p>
          <w:p>
            <w:r>
              <w:t>D. $5 \mathrm{~cm}$.</w:t>
            </w:r>
          </w:p>
        </w:tc>
        <w:tc>
          <w:tcPr>
            <w:tcW w:type="dxa" w:w="1440"/>
          </w:tcPr>
          <w:p>
            <w:r>
              <w:t>B</w:t>
            </w:r>
          </w:p>
        </w:tc>
        <w:tc>
          <w:tcPr>
            <w:tcW w:type="dxa" w:w="1440"/>
          </w:tcPr>
          <w:p>
            <w:r/>
          </w:p>
        </w:tc>
        <w:tc>
          <w:tcPr>
            <w:tcW w:type="dxa" w:w="1440"/>
          </w:tcPr>
          <w:p>
            <w:r>
              <w:t>Vì hai dao động cùng phương, cùng tần số và cùng pha nên biên độ dao động tổng hợp là:</w:t>
            </w:r>
          </w:p>
          <w:p>
            <w:r>
              <w:t>$$</w:t>
            </w:r>
          </w:p>
          <w:p>
            <w:r>
              <w:t>A=A_{1}+A_{2}=3+4=7(\mathrm{~cm})</w:t>
            </w:r>
          </w:p>
          <w:p>
            <w:r>
              <w:t>$$</w:t>
            </w:r>
          </w:p>
          <w:p>
            <w:r>
              <w:t>Chọn B</w:t>
            </w:r>
          </w:p>
        </w:tc>
      </w:tr>
      <w:tr>
        <w:tc>
          <w:tcPr>
            <w:tcW w:type="dxa" w:w="1440"/>
          </w:tcPr>
          <w:p>
            <w:r>
              <w:t>Phy_21_24</w:t>
            </w:r>
          </w:p>
        </w:tc>
        <w:tc>
          <w:tcPr>
            <w:tcW w:type="dxa" w:w="1440"/>
          </w:tcPr>
          <w:p>
            <w:r/>
          </w:p>
        </w:tc>
        <w:tc>
          <w:tcPr>
            <w:tcW w:type="dxa" w:w="1440"/>
          </w:tcPr>
          <w:p>
            <w:r>
              <w:t>Câu 24:  Hai nguồn sóng kết hợp có phương trình $u_{1}=u_{2}=2 \cos 2 \pi f t(\mathrm{~mm})$ tạo ra giao thoa trên mặt chất lỏng. Điểm $\mathrm{M}$ trên mặt chất lỏng cách hai nguồn những khoảng $d_{1}$ và $d_{2}$ thoả mãn $d_{2}-d_{1}=k \cdot \lambda ;(k=0, \pm 1, \ldots)$. Biên độ dao động của phần tử sóng tại $\mathrm{M}$ là:</w:t>
            </w:r>
          </w:p>
          <w:p>
            <w:r>
              <w:t>A. $4 \mathrm{~mm}$.</w:t>
            </w:r>
          </w:p>
          <w:p>
            <w:r>
              <w:t>B. $2 \mathrm{~mm}$.</w:t>
            </w:r>
          </w:p>
          <w:p>
            <w:r>
              <w:t>C. $0 \mathrm{~mm}$.</w:t>
            </w:r>
          </w:p>
          <w:p>
            <w:r>
              <w:t>D. $8 \mathrm{~mm}$.</w:t>
            </w:r>
          </w:p>
        </w:tc>
        <w:tc>
          <w:tcPr>
            <w:tcW w:type="dxa" w:w="1440"/>
          </w:tcPr>
          <w:p>
            <w:r>
              <w:t>A</w:t>
            </w:r>
          </w:p>
        </w:tc>
        <w:tc>
          <w:tcPr>
            <w:tcW w:type="dxa" w:w="1440"/>
          </w:tcPr>
          <w:p>
            <w:r/>
          </w:p>
        </w:tc>
        <w:tc>
          <w:tcPr>
            <w:tcW w:type="dxa" w:w="1440"/>
          </w:tcPr>
          <w:p>
            <w:r>
              <w:t>Vì hiệu đường truyền sóng tại $\mathrm{M}$ là $d_{2}-d_{1}=k \cdot \lambda$ nên $\mathrm{M}$ là cực đại giao thoa.</w:t>
            </w:r>
          </w:p>
          <w:p>
            <w:r>
              <w:t>Biên độ dao động của phần tử sóng tại $\mathrm{M}$ là:</w:t>
            </w:r>
          </w:p>
          <w:p>
            <w:r>
              <w:t>$$</w:t>
            </w:r>
          </w:p>
          <w:p>
            <w:r>
              <w:t>A_{M}=2 a=4(\mathrm{~mm})</w:t>
            </w:r>
          </w:p>
          <w:p>
            <w:r>
              <w:t>$$</w:t>
            </w:r>
          </w:p>
          <w:p>
            <w:r>
              <w:t>Chọn A</w:t>
            </w:r>
          </w:p>
        </w:tc>
      </w:tr>
      <w:tr>
        <w:tc>
          <w:tcPr>
            <w:tcW w:type="dxa" w:w="1440"/>
          </w:tcPr>
          <w:p>
            <w:r>
              <w:t>Phy_21_25</w:t>
            </w:r>
          </w:p>
        </w:tc>
        <w:tc>
          <w:tcPr>
            <w:tcW w:type="dxa" w:w="1440"/>
          </w:tcPr>
          <w:p>
            <w:r/>
          </w:p>
        </w:tc>
        <w:tc>
          <w:tcPr>
            <w:tcW w:type="dxa" w:w="1440"/>
          </w:tcPr>
          <w:p>
            <w:r>
              <w:t>Câu 25:  Một con lắc đơn có chiều dài xác định, khi treo vật có khối lượng $m_{1}=100 \mathrm{~g}$ thì con lắc dao động với chu kỳ $T_{1}=2 \mathrm{~s}$. Khi treo vật có khối lượng $m_{2}=400 \mathrm{~g}$ thì con lắc dao động với chu kỳ</w:t>
            </w:r>
          </w:p>
          <w:p>
            <w:r>
              <w:t>A. $T_{2}=1 \mathrm{~s}$.</w:t>
            </w:r>
          </w:p>
          <w:p>
            <w:r>
              <w:t>B. $T_{2}=8 \mathrm{~s}$.</w:t>
            </w:r>
          </w:p>
          <w:p>
            <w:r>
              <w:t>C. $T_{2}=2 \mathrm{~s}$.</w:t>
            </w:r>
          </w:p>
          <w:p>
            <w:r>
              <w:t>D. $T_{2}=4 \mathrm{~s}$.</w:t>
            </w:r>
          </w:p>
        </w:tc>
        <w:tc>
          <w:tcPr>
            <w:tcW w:type="dxa" w:w="1440"/>
          </w:tcPr>
          <w:p>
            <w:r>
              <w:t>C</w:t>
            </w:r>
          </w:p>
        </w:tc>
        <w:tc>
          <w:tcPr>
            <w:tcW w:type="dxa" w:w="1440"/>
          </w:tcPr>
          <w:p>
            <w:r/>
          </w:p>
        </w:tc>
        <w:tc>
          <w:tcPr>
            <w:tcW w:type="dxa" w:w="1440"/>
          </w:tcPr>
          <w:p>
            <w:r>
              <w:t>Chu kì của con lắc đơn: $T=2 \pi \sqrt{\frac{l}{g}}$ không phụ thuộc vào m.</w:t>
            </w:r>
          </w:p>
          <w:p>
            <w:r>
              <w:t>Vậy con lắc vẫn dao động với chu kì 2s.</w:t>
            </w:r>
          </w:p>
          <w:p>
            <w:r>
              <w:t>Chọn C</w:t>
            </w:r>
          </w:p>
        </w:tc>
      </w:tr>
      <w:tr>
        <w:tc>
          <w:tcPr>
            <w:tcW w:type="dxa" w:w="1440"/>
          </w:tcPr>
          <w:p>
            <w:r>
              <w:t>Phy_21_26</w:t>
            </w:r>
          </w:p>
        </w:tc>
        <w:tc>
          <w:tcPr>
            <w:tcW w:type="dxa" w:w="1440"/>
          </w:tcPr>
          <w:p>
            <w:r/>
          </w:p>
        </w:tc>
        <w:tc>
          <w:tcPr>
            <w:tcW w:type="dxa" w:w="1440"/>
          </w:tcPr>
          <w:p>
            <w:r>
              <w:t>Câu 26:  Cho khoảng cực cận của mắt là $25 \mathrm{~cm}$. Một kính lúp có ghi $5 \mathrm{X}$ trên vành kính có tiêu cự là</w:t>
            </w:r>
          </w:p>
          <w:p>
            <w:r>
              <w:t>A. $5 \mathrm{~cm}$.</w:t>
            </w:r>
          </w:p>
          <w:p>
            <w:r>
              <w:t>B. $30 \mathrm{~cm}$.</w:t>
            </w:r>
          </w:p>
          <w:p>
            <w:r>
              <w:t>C. $20 \mathrm{~cm}$.</w:t>
            </w:r>
          </w:p>
          <w:p>
            <w:r>
              <w:t>D. $75 \mathrm{~cm}$.</w:t>
            </w:r>
          </w:p>
        </w:tc>
        <w:tc>
          <w:tcPr>
            <w:tcW w:type="dxa" w:w="1440"/>
          </w:tcPr>
          <w:p>
            <w:r>
              <w:t>A</w:t>
            </w:r>
          </w:p>
        </w:tc>
        <w:tc>
          <w:tcPr>
            <w:tcW w:type="dxa" w:w="1440"/>
          </w:tcPr>
          <w:p>
            <w:r/>
          </w:p>
        </w:tc>
        <w:tc>
          <w:tcPr>
            <w:tcW w:type="dxa" w:w="1440"/>
          </w:tcPr>
          <w:p>
            <w:r>
              <w:t>Ta có: $G=\frac{25}{f}$</w:t>
            </w:r>
          </w:p>
          <w:p>
            <w:r>
              <w:t>Tiêu cự của kính lúp là:</w:t>
            </w:r>
          </w:p>
          <w:p>
            <w:r>
              <w:t>$$</w:t>
            </w:r>
          </w:p>
          <w:p>
            <w:r>
              <w:t>f=\frac{25}{G}=\frac{25}{5}=5 \mathrm{~cm}</w:t>
            </w:r>
          </w:p>
          <w:p>
            <w:r>
              <w:t>$$</w:t>
            </w:r>
          </w:p>
          <w:p>
            <w:r>
              <w:t>Chọn A</w:t>
            </w:r>
          </w:p>
        </w:tc>
      </w:tr>
      <w:tr>
        <w:tc>
          <w:tcPr>
            <w:tcW w:type="dxa" w:w="1440"/>
          </w:tcPr>
          <w:p>
            <w:r>
              <w:t>Phy_21_27</w:t>
            </w:r>
          </w:p>
        </w:tc>
        <w:tc>
          <w:tcPr>
            <w:tcW w:type="dxa" w:w="1440"/>
          </w:tcPr>
          <w:p>
            <w:r/>
          </w:p>
        </w:tc>
        <w:tc>
          <w:tcPr>
            <w:tcW w:type="dxa" w:w="1440"/>
          </w:tcPr>
          <w:p>
            <w:r>
              <w:t>Câu 27:  Nguồn âm có biên độ đủ lớn nào dưới đây thì tai người nghe được?</w:t>
            </w:r>
          </w:p>
          <w:p>
            <w:r>
              <w:t>A. Nguồn có tần số $30 \mathrm{kHz}$.</w:t>
            </w:r>
          </w:p>
          <w:p>
            <w:r>
              <w:t>B. Nguồn có chu kì 2, $0 \mu$ s .</w:t>
            </w:r>
          </w:p>
          <w:p>
            <w:r>
              <w:t>C. Nguồn có chu kì 3,0 ms.</w:t>
            </w:r>
          </w:p>
          <w:p>
            <w:r>
              <w:t>D. Nguồn có tần số $10 \mathrm{~Hz}$.</w:t>
            </w:r>
          </w:p>
        </w:tc>
        <w:tc>
          <w:tcPr>
            <w:tcW w:type="dxa" w:w="1440"/>
          </w:tcPr>
          <w:p>
            <w:r>
              <w:t>C</w:t>
            </w:r>
          </w:p>
        </w:tc>
        <w:tc>
          <w:tcPr>
            <w:tcW w:type="dxa" w:w="1440"/>
          </w:tcPr>
          <w:p>
            <w:r/>
          </w:p>
        </w:tc>
        <w:tc>
          <w:tcPr>
            <w:tcW w:type="dxa" w:w="1440"/>
          </w:tcPr>
          <w:p>
            <w:r>
              <w:t>Âm nghe được có tần số từ $16 \mathrm{~Hz}-20000 \mathrm{~Hz}$</w:t>
            </w:r>
          </w:p>
          <w:p>
            <w:r>
              <w:t>Tần số âm: $f=\frac{1}{T}$</w:t>
            </w:r>
          </w:p>
          <w:p>
            <w:r>
              <w:t>A. $\mathrm{f}=30 \mathrm{kHz}=30000 \mathrm{~Hz}$.</w:t>
            </w:r>
          </w:p>
          <w:p>
            <w:r>
              <w:t>B. $f=\frac{1}{2 \cdot 10^{-6}}=500000 \mathrm{~Hz}$.</w:t>
            </w:r>
          </w:p>
          <w:p>
            <w:r>
              <w:t>C. $f=\frac{1}{3.10^{-3}}=333,33 \mathrm{~Hz}$.</w:t>
            </w:r>
          </w:p>
          <w:p>
            <w:r>
              <w:t>D. $\mathrm{f}=10 \mathrm{~Hz}$.</w:t>
            </w:r>
          </w:p>
          <w:p>
            <w:r>
              <w:t>Vậy tai người nghe được âm có tần số $333,33 \mathrm{~Hz}$, ứng với nguồn có chu kì $3,0 \mathrm{~ms}$.</w:t>
            </w:r>
          </w:p>
          <w:p>
            <w:r>
              <w:t>Chọn C</w:t>
            </w:r>
          </w:p>
        </w:tc>
      </w:tr>
      <w:tr>
        <w:tc>
          <w:tcPr>
            <w:tcW w:type="dxa" w:w="1440"/>
          </w:tcPr>
          <w:p>
            <w:r>
              <w:t>Phy_21_28</w:t>
            </w:r>
          </w:p>
        </w:tc>
        <w:tc>
          <w:tcPr>
            <w:tcW w:type="dxa" w:w="1440"/>
          </w:tcPr>
          <w:p>
            <w:r/>
          </w:p>
        </w:tc>
        <w:tc>
          <w:tcPr>
            <w:tcW w:type="dxa" w:w="1440"/>
          </w:tcPr>
          <w:p>
            <w:r>
              <w:t>Câu 28:  Đặt điện áp xoay chiều $u=U_{o} \cos \left(\omega t+\varphi_{u}\right)$ vào hai đầu đoạn mạch $\mathrm{R}, \mathrm{L}, \mathrm{C}$ mắc nối tiếp. Cường độ dòng điện trong mạch là $i=I_{o} \cos \left(\omega t+\varphi_{i}\right)$. Nếu $\varphi=\varphi_{u}-\varphi_{i}$ thì</w:t>
            </w:r>
          </w:p>
          <w:p>
            <w:r>
              <w:t>A. $\tan \varphi=\frac{\omega L}{R}$.</w:t>
            </w:r>
          </w:p>
          <w:p>
            <w:r>
              <w:t>B. $\tan \varphi=\frac{\omega L-\frac{1}{\omega C}}{R}$.</w:t>
            </w:r>
          </w:p>
          <w:p>
            <w:r>
              <w:t>C. $\tan \varphi=\frac{\frac{1}{\omega C}-\omega L}{R}$.</w:t>
            </w:r>
          </w:p>
          <w:p>
            <w:r>
              <w:t>D. $\tan \varphi=\frac{\omega C}{R}$.</w:t>
            </w:r>
          </w:p>
        </w:tc>
        <w:tc>
          <w:tcPr>
            <w:tcW w:type="dxa" w:w="1440"/>
          </w:tcPr>
          <w:p>
            <w:r>
              <w:t>B</w:t>
            </w:r>
          </w:p>
        </w:tc>
        <w:tc>
          <w:tcPr>
            <w:tcW w:type="dxa" w:w="1440"/>
          </w:tcPr>
          <w:p>
            <w:r/>
          </w:p>
        </w:tc>
        <w:tc>
          <w:tcPr>
            <w:tcW w:type="dxa" w:w="1440"/>
          </w:tcPr>
          <w:p>
            <w:r>
              <w:t>Vì $\varphi=\varphi_{u}-\varphi_{i}$ nên u sớm pha hơn i.</w:t>
            </w:r>
          </w:p>
          <w:p>
            <w:r>
              <w:t>Ta có: $\tan \varphi=\frac{Z_{L}-Z_{C}}{R}=\frac{\omega L-\frac{1}{\omega C}}{R}$</w:t>
            </w:r>
          </w:p>
          <w:p>
            <w:r>
              <w:t>Chọn B</w:t>
            </w:r>
          </w:p>
        </w:tc>
      </w:tr>
      <w:tr>
        <w:tc>
          <w:tcPr>
            <w:tcW w:type="dxa" w:w="1440"/>
          </w:tcPr>
          <w:p>
            <w:r>
              <w:t>Phy_21_29</w:t>
            </w:r>
          </w:p>
        </w:tc>
        <w:tc>
          <w:tcPr>
            <w:tcW w:type="dxa" w:w="1440"/>
          </w:tcPr>
          <w:p>
            <w:r/>
          </w:p>
        </w:tc>
        <w:tc>
          <w:tcPr>
            <w:tcW w:type="dxa" w:w="1440"/>
          </w:tcPr>
          <w:p>
            <w:r>
              <w:t>Câu 29:  Một xưởng cơ khí hoạt động gây ra tiếng ồn có mức cường độ âm $90 \mathrm{~dB}$ ở khu dân cư cách xưởng $100 \mathrm{~m}$. Để tiếng ồn ở khu dân cư nhỏ hơn $70 \mathrm{~dB}$ thì xưởng cơ khí phải cách khu dân cư tối thiểu là</w:t>
            </w:r>
          </w:p>
          <w:p>
            <w:r>
              <w:t>A. $1000 \mathrm{~m}$.</w:t>
            </w:r>
          </w:p>
          <w:p>
            <w:r>
              <w:t>B. $900 \mathrm{~m}$.</w:t>
            </w:r>
          </w:p>
          <w:p>
            <w:r>
              <w:t>C. $190 \mathrm{~m}$.</w:t>
            </w:r>
          </w:p>
          <w:p>
            <w:r>
              <w:t>D. $1100 \mathrm{~m}$.</w:t>
            </w:r>
          </w:p>
        </w:tc>
        <w:tc>
          <w:tcPr>
            <w:tcW w:type="dxa" w:w="1440"/>
          </w:tcPr>
          <w:p>
            <w:r>
              <w:t>A</w:t>
            </w:r>
          </w:p>
        </w:tc>
        <w:tc>
          <w:tcPr>
            <w:tcW w:type="dxa" w:w="1440"/>
          </w:tcPr>
          <w:p>
            <w:r/>
          </w:p>
        </w:tc>
        <w:tc>
          <w:tcPr>
            <w:tcW w:type="dxa" w:w="1440"/>
          </w:tcPr>
          <w:p>
            <w:r>
              <w:t>Gọi $L_{1}, L_{2}$ là mức cường độ âm tại khu dân cư trước và sau khi chuyển xưởng.</w:t>
            </w:r>
          </w:p>
          <w:p>
            <w:r>
              <w:t>Ta có: $\left\{\begin{array}{l}L_{1}=10 \log \frac{I_{1}}{I_{0}} \\ L_{2}=10 \log \frac{I_{2}}{I_{0}}\end{array}\right.$ $\Rightarrow L_{1}-L_{2}=10 \log \frac{I_{1}}{I_{2}} \geq 20 d B \Rightarrow \log \frac{I_{1}}{I_{2}} \geq 2$</w:t>
            </w:r>
          </w:p>
          <w:p>
            <w:r>
              <w:t>Lại có: $I=\frac{P}{4 \pi r^{2}} \Rightarrow I \sim \frac{1}{r^{2}}$</w:t>
            </w:r>
          </w:p>
          <w:p>
            <w:r>
              <w:t>$\Rightarrow \log \frac{I_{1}}{I_{2}}=\log \frac{r_{2}^{2}}{r_{1}^{2}} \geq 2$</w:t>
            </w:r>
          </w:p>
          <w:p>
            <w:r>
              <w:t>$\Rightarrow \frac{r_{2}^{2}}{r_{1}^{2}} \geq 100 \Rightarrow r_{2} \geq 10 r_{1}$</w:t>
            </w:r>
          </w:p>
          <w:p>
            <w:r>
              <w:t>Vậy để tiếng ồn ở khu dân cư nhỏ hơn $70 \mathrm{~dB}$ thì xưởng cơ khí phải cách khu dân cư tối thiểu là:</w:t>
            </w:r>
          </w:p>
          <w:p>
            <w:r>
              <w:t>$r_{2}=10 r_{1}=1000(\mathrm{~m})$</w:t>
            </w:r>
          </w:p>
          <w:p>
            <w:r>
              <w:t>Chọn A</w:t>
            </w:r>
          </w:p>
        </w:tc>
      </w:tr>
      <w:tr>
        <w:tc>
          <w:tcPr>
            <w:tcW w:type="dxa" w:w="1440"/>
          </w:tcPr>
          <w:p>
            <w:r>
              <w:t>Phy_21_30</w:t>
            </w:r>
          </w:p>
        </w:tc>
        <w:tc>
          <w:tcPr>
            <w:tcW w:type="dxa" w:w="1440"/>
          </w:tcPr>
          <w:p>
            <w:r/>
          </w:p>
        </w:tc>
        <w:tc>
          <w:tcPr>
            <w:tcW w:type="dxa" w:w="1440"/>
          </w:tcPr>
          <w:p>
            <w:r>
              <w:t>Câu 30:  Một vật có khối lượng 250g đang dao động điều hoà, đường biểu diễn giá trị của lực hồi phục tác dụng lên vật theo thời gian như hình vẽ. Lấy $\pi^{2}=10$. Phương trình dao động của vật là</w:t>
            </w:r>
          </w:p>
          <w:p>
            <w:r>
              <w:t>A. $x=4,5 \cos \left(\frac{20 \pi}{3} t+\frac{\pi}{3}\right) c m$</w:t>
            </w:r>
          </w:p>
          <w:p>
            <w:r>
              <w:t>B. $x=1,125 \cos \left(\frac{40 \pi}{3} t+\frac{\pi}{3}\right) \mathrm{cm}$.</w:t>
            </w:r>
          </w:p>
          <w:p>
            <w:r>
              <w:t>C. $x=1,125 \cos \left(\frac{40 \pi}{3} t-\frac{2 \pi}{3}\right) \mathrm{cm}$.</w:t>
            </w:r>
          </w:p>
          <w:p>
            <w:r>
              <w:t>D. $x=4,5 \cos \left(\frac{20 \pi}{3} t-\frac{2 \pi}{3}\right) \mathrm{cm}$.</w:t>
            </w:r>
          </w:p>
          <w:p>
            <w:r>
              <w:t>\begin{center}</w:t>
            </w:r>
          </w:p>
          <w:p>
            <w:r>
              <w:t>\includegraphics[max width=\textwidth]{2023_06_06_3e5c97586d9d49f6f415g-04}</w:t>
            </w:r>
          </w:p>
          <w:p>
            <w:r>
              <w:t>\end{center}</w:t>
            </w:r>
          </w:p>
        </w:tc>
        <w:tc>
          <w:tcPr>
            <w:tcW w:type="dxa" w:w="1440"/>
          </w:tcPr>
          <w:p>
            <w:r>
              <w:t>D</w:t>
            </w:r>
          </w:p>
        </w:tc>
        <w:tc>
          <w:tcPr>
            <w:tcW w:type="dxa" w:w="1440"/>
          </w:tcPr>
          <w:p>
            <w:r/>
          </w:p>
        </w:tc>
        <w:tc>
          <w:tcPr>
            <w:tcW w:type="dxa" w:w="1440"/>
          </w:tcPr>
          <w:p>
            <w:r>
              <w:t>Tại $\mathrm{t}=0$ ta thấy $F=\frac{F_{\max }}{2}$ và đồ thị đi xuống nên pha của lực kéo về là $\varphi_{F k v}=\frac{\pi}{3}$.</w:t>
            </w:r>
          </w:p>
          <w:p>
            <w:r>
              <w:t>Pha ban đầu của li độ là:</w:t>
            </w:r>
          </w:p>
          <w:p>
            <w:r>
              <w:t>$\varphi=-\frac{2 \pi}{3}$ (li độ ngược pha với lực kéo về)</w:t>
            </w:r>
          </w:p>
          <w:p>
            <w:r>
              <w:t>Từ $\mathrm{F}=2,5 \mathrm{~N}$ đến $\mathrm{F}=0 \mathrm{~N}$ mất thời gian là:</w:t>
            </w:r>
          </w:p>
          <w:p>
            <w:r>
              <w:t>$\frac{T}{12}=2,5 \cdot 10^{-2} s \Rightarrow T=0,3(s)$</w:t>
            </w:r>
          </w:p>
          <w:p>
            <w:r>
              <w:t>Tần số góc của dao động là:</w:t>
            </w:r>
          </w:p>
          <w:p>
            <w:r>
              <w:t>$\omega=\frac{2 \pi}{T}=\frac{20 \pi}{3}(\mathrm{rad} / \mathrm{s})$</w:t>
            </w:r>
          </w:p>
          <w:p>
            <w:r>
              <w:t>Ta có: $F_{\max }=m \omega^{2} A$</w:t>
            </w:r>
          </w:p>
          <w:p>
            <w:r>
              <w:t>$\Leftrightarrow 5=0,25 .\left(\frac{20 \pi}{3}\right)^{2} A \Rightarrow A=0,045(m)$</w:t>
            </w:r>
          </w:p>
          <w:p>
            <w:r>
              <w:t>Vậy $x=4,5 \cos \left(\frac{20 \pi t}{3}-\frac{2 \pi}{3}\right) \mathrm{cm}$</w:t>
            </w:r>
          </w:p>
          <w:p>
            <w:r>
              <w:t>Chọn D</w:t>
            </w:r>
          </w:p>
        </w:tc>
      </w:tr>
      <w:tr>
        <w:tc>
          <w:tcPr>
            <w:tcW w:type="dxa" w:w="1440"/>
          </w:tcPr>
          <w:p>
            <w:r>
              <w:t>Phy_21_31</w:t>
            </w:r>
          </w:p>
        </w:tc>
        <w:tc>
          <w:tcPr>
            <w:tcW w:type="dxa" w:w="1440"/>
          </w:tcPr>
          <w:p>
            <w:r/>
          </w:p>
        </w:tc>
        <w:tc>
          <w:tcPr>
            <w:tcW w:type="dxa" w:w="1440"/>
          </w:tcPr>
          <w:p>
            <w:r>
              <w:t>Câu 31:  Một học sinh đo bước sóng ánh sáng bằng thí nghiệm giao thoa Y-âng. Kết quả đo được: khoảng cách hai khe $a=0,15 \pm 0,01(\mathrm{~mm})$, khoảng cách từ mặt phẳng hai khe tới màn quan sát $D=1,20 \pm 0,02(m)$, khoảng vân $i=5,20 \pm 0,02(\mathrm{~mm})$. Bỏ qua sai số dụng cụ đo. Bước sóng của ánh sáng thí nghiệm là</w:t>
            </w:r>
          </w:p>
          <w:p>
            <w:r>
              <w:t>A. $0,65 \pm 0,06(\mu m)$.</w:t>
            </w:r>
          </w:p>
          <w:p>
            <w:r>
              <w:t>B. $0,65 \pm 0,09(\mu m)$.</w:t>
            </w:r>
          </w:p>
          <w:p>
            <w:r>
              <w:t>C. $0,68 \pm 0,09(\mu m)$.</w:t>
            </w:r>
          </w:p>
          <w:p>
            <w:r>
              <w:t>D. $0,68 \pm 0,06(\mu m)$.</w:t>
            </w:r>
          </w:p>
        </w:tc>
        <w:tc>
          <w:tcPr>
            <w:tcW w:type="dxa" w:w="1440"/>
          </w:tcPr>
          <w:p>
            <w:r>
              <w:t>A</w:t>
            </w:r>
          </w:p>
        </w:tc>
        <w:tc>
          <w:tcPr>
            <w:tcW w:type="dxa" w:w="1440"/>
          </w:tcPr>
          <w:p>
            <w:r/>
          </w:p>
        </w:tc>
        <w:tc>
          <w:tcPr>
            <w:tcW w:type="dxa" w:w="1440"/>
          </w:tcPr>
          <w:p>
            <w:r>
              <w:t>Ta có: $i=\frac{\lambda D}{a} \Rightarrow \lambda=\frac{a i}{D}$</w:t>
            </w:r>
          </w:p>
          <w:p>
            <w:r>
              <w:t>Bước sóng trung bình là:</w:t>
            </w:r>
          </w:p>
          <w:p>
            <w:r>
              <w:t>$$</w:t>
            </w:r>
          </w:p>
          <w:p>
            <w:r>
              <w:t>\bar{\lambda}=\frac{\bar{a} \cdot \bar{i}}{\bar{D}}=\frac{0,15 \cdot 10^{-3} \cdot 5,2 \cdot 10^{-3}}{1,2}=0,65 \cdot 10^{-6}(\mathrm{~m})=0,65(\mu \mathrm{m})</w:t>
            </w:r>
          </w:p>
          <w:p>
            <w:r>
              <w:t>$$</w:t>
            </w:r>
          </w:p>
          <w:p>
            <w:r>
              <w:t>Công thức tính sai số:</w:t>
            </w:r>
          </w:p>
          <w:p>
            <w:r>
              <w:t>$$</w:t>
            </w:r>
          </w:p>
          <w:p>
            <w:r>
              <w:t>\begin{aligned}</w:t>
            </w:r>
          </w:p>
          <w:p>
            <w:r>
              <w:t>&amp; \frac{\Delta \lambda}{\bar{\lambda}}=\frac{\Delta a}{\bar{a}}+\frac{\Delta i}{\bar{i}}+\frac{\Delta D}{\bar{D}} \\</w:t>
            </w:r>
          </w:p>
          <w:p>
            <w:r>
              <w:t>&amp; \Rightarrow \frac{\Delta \lambda}{0,65}=\frac{0,01}{0,15}+\frac{0,02}{5,2}+\frac{0,02}{1,2} \Rightarrow \Delta \lambda \approx 0,06 \mu \mathrm{m}</w:t>
            </w:r>
          </w:p>
          <w:p>
            <w:r>
              <w:t>\end{aligned}</w:t>
            </w:r>
          </w:p>
          <w:p>
            <w:r>
              <w:t>$$</w:t>
            </w:r>
          </w:p>
          <w:p>
            <w:r>
              <w:t>Vậy $\lambda=0,65 \pm 0,06(\mu m)$</w:t>
            </w:r>
          </w:p>
          <w:p>
            <w:r>
              <w:t>Chọn A</w:t>
            </w:r>
          </w:p>
        </w:tc>
      </w:tr>
      <w:tr>
        <w:tc>
          <w:tcPr>
            <w:tcW w:type="dxa" w:w="1440"/>
          </w:tcPr>
          <w:p>
            <w:r>
              <w:t>Phy_21_32</w:t>
            </w:r>
          </w:p>
        </w:tc>
        <w:tc>
          <w:tcPr>
            <w:tcW w:type="dxa" w:w="1440"/>
          </w:tcPr>
          <w:p>
            <w:r/>
          </w:p>
        </w:tc>
        <w:tc>
          <w:tcPr>
            <w:tcW w:type="dxa" w:w="1440"/>
          </w:tcPr>
          <w:p>
            <w:r>
              <w:t>Câu 32:  Một máy tăng áp gồm hai cuộn dây có số vòng dây là 1000 vòng và 500 vòng. Mắc cuộn sơ cấp vào mạng điện $110 \mathrm{~V}-50 \mathrm{~Hz}$ thì điện áp giữa hai đầu cuộn thứ cấp để hở có giá trị hiệu dụng và tần số là</w:t>
            </w:r>
          </w:p>
          <w:p>
            <w:r>
              <w:t>A. $55 \mathrm{~V} ; 50 \mathrm{~Hz}$.</w:t>
            </w:r>
          </w:p>
          <w:p>
            <w:r>
              <w:t>B. $55 \mathrm{~V} ; 25 \mathrm{~Hz}$.</w:t>
            </w:r>
          </w:p>
          <w:p>
            <w:r>
              <w:t>C. $220 \mathrm{~V} ; 100 \mathrm{~Hz}$.</w:t>
            </w:r>
          </w:p>
          <w:p>
            <w:r>
              <w:t>D. $220 \mathrm{~V} ; 50 \mathrm{~Hz}$.</w:t>
            </w:r>
          </w:p>
        </w:tc>
        <w:tc>
          <w:tcPr>
            <w:tcW w:type="dxa" w:w="1440"/>
          </w:tcPr>
          <w:p>
            <w:r>
              <w:t>D</w:t>
            </w:r>
          </w:p>
        </w:tc>
        <w:tc>
          <w:tcPr>
            <w:tcW w:type="dxa" w:w="1440"/>
          </w:tcPr>
          <w:p>
            <w:r/>
          </w:p>
        </w:tc>
        <w:tc>
          <w:tcPr>
            <w:tcW w:type="dxa" w:w="1440"/>
          </w:tcPr>
          <w:p>
            <w:r>
              <w:t>Máy biến áp không làm thay đổi tần số của dòng xoay chiều.</w:t>
            </w:r>
          </w:p>
          <w:p>
            <w:r>
              <w:t>Ta có:</w:t>
            </w:r>
          </w:p>
          <w:p>
            <w:r>
              <w:t>$\frac{U_{2}}{U_{1}}=\frac{N_{2}}{N_{1}} \Rightarrow \frac{U_{2}}{110}=\frac{1000}{500} \Rightarrow U_{2}=220(V)$</w:t>
            </w:r>
          </w:p>
          <w:p>
            <w:r>
              <w:t>Chọn D</w:t>
            </w:r>
          </w:p>
        </w:tc>
      </w:tr>
      <w:tr>
        <w:tc>
          <w:tcPr>
            <w:tcW w:type="dxa" w:w="1440"/>
          </w:tcPr>
          <w:p>
            <w:r>
              <w:t>Phy_21_33</w:t>
            </w:r>
          </w:p>
        </w:tc>
        <w:tc>
          <w:tcPr>
            <w:tcW w:type="dxa" w:w="1440"/>
          </w:tcPr>
          <w:p>
            <w:r/>
          </w:p>
        </w:tc>
        <w:tc>
          <w:tcPr>
            <w:tcW w:type="dxa" w:w="1440"/>
          </w:tcPr>
          <w:p>
            <w:r>
              <w:t>Câu 33:  Đặt điện áp xoay chiều $u=U \sqrt{2} \cos \omega t(V)$ (U và $\omega$ không đổi) vào hai đầu một đoạn mạch mắc nối tiếp gồm điện trở $\mathrm{R}$, cuộn dây thuần cảm có hệ số tự cảm $\mathrm{L}$, tụ điện có điện dung $\mathrm{C}$ thay đổi được. Khi dung kháng của tụ bằng 100, $0 \Omega$ thì cường độ dòng điện cùng pha với điện áp hai đầu đoạn mạch.</w:t>
            </w:r>
          </w:p>
          <w:p>
            <w:r>
              <w:t>Khi dung kháng của tụ bằng $273,2 \Omega$ thì cường độ dòng điện trong mạch sớm pha $\frac{\pi}{3}$ so với điện áp giữa hai đầu mạch. Giá trị của R là</w:t>
            </w:r>
          </w:p>
          <w:p>
            <w:r>
              <w:t>A. $100,0 \Omega$.</w:t>
            </w:r>
          </w:p>
          <w:p>
            <w:r>
              <w:t>B. $173,2 \Omega$.</w:t>
            </w:r>
          </w:p>
          <w:p>
            <w:r>
              <w:t>C. $141,2 \Omega$.</w:t>
            </w:r>
          </w:p>
          <w:p>
            <w:r>
              <w:t>D. $86,6 \Omega$.</w:t>
            </w:r>
          </w:p>
        </w:tc>
        <w:tc>
          <w:tcPr>
            <w:tcW w:type="dxa" w:w="1440"/>
          </w:tcPr>
          <w:p>
            <w:r>
              <w:t>A</w:t>
            </w:r>
          </w:p>
        </w:tc>
        <w:tc>
          <w:tcPr>
            <w:tcW w:type="dxa" w:w="1440"/>
          </w:tcPr>
          <w:p>
            <w:r/>
          </w:p>
        </w:tc>
        <w:tc>
          <w:tcPr>
            <w:tcW w:type="dxa" w:w="1440"/>
          </w:tcPr>
          <w:p>
            <w:r>
              <w:t>\includegraphics[max width=\textwidth, center]{2023_06_06_3e5c97586d9d49f6f415g-15}</w:t>
            </w:r>
          </w:p>
          <w:p>
            <w:r>
              <w:t>trong mạch có cộng hưởng $\Rightarrow Z_{L}=Z_{C}=100 \Omega$</w:t>
            </w:r>
          </w:p>
          <w:p>
            <w:r>
              <w:t>Khi $Z_{\mathrm{C} 1}=273,2 \Omega$, ta có: $\varphi_{i}-\varphi_{u}=\frac{\pi}{3} \Rightarrow \varphi_{u}-\varphi_{\varphi}=-\frac{\pi}{3}$</w:t>
            </w:r>
          </w:p>
          <w:p>
            <w:r>
              <w:t>$\Rightarrow \tan \left(-\frac{\pi}{3}\right)=\frac{Z_{L}-Z_{C 1}}{R}$</w:t>
            </w:r>
          </w:p>
          <w:p>
            <w:r>
              <w:t>$\Rightarrow-\sqrt{3}=\frac{100-273,2}{R} \Rightarrow R \approx 100 \Omega$</w:t>
            </w:r>
          </w:p>
          <w:p>
            <w:r>
              <w:t>Chọn A</w:t>
            </w:r>
          </w:p>
        </w:tc>
      </w:tr>
      <w:tr>
        <w:tc>
          <w:tcPr>
            <w:tcW w:type="dxa" w:w="1440"/>
          </w:tcPr>
          <w:p>
            <w:r>
              <w:t>Phy_21_34</w:t>
            </w:r>
          </w:p>
        </w:tc>
        <w:tc>
          <w:tcPr>
            <w:tcW w:type="dxa" w:w="1440"/>
          </w:tcPr>
          <w:p>
            <w:r/>
          </w:p>
        </w:tc>
        <w:tc>
          <w:tcPr>
            <w:tcW w:type="dxa" w:w="1440"/>
          </w:tcPr>
          <w:p>
            <w:r>
              <w:t>Câu 34:  Để đo cường độ dòng điện qua điện trở, có 4 sơ đồ mắc nguồn điện, ampe kế, điện trở và khoá $\mathrm{K}$ như hình vẽ. Cách mắc đúng là hình nào?</w:t>
            </w:r>
          </w:p>
          <w:p>
            <w:r>
              <w:t>\begin{center}</w:t>
            </w:r>
          </w:p>
          <w:p>
            <w:r>
              <w:t>\includegraphics[max width=\textwidth]{2023_06_06_3e5c97586d9d49f6f415g-05(2)}</w:t>
            </w:r>
          </w:p>
          <w:p>
            <w:r>
              <w:t>\end{center}</w:t>
            </w:r>
          </w:p>
          <w:p>
            <w:r>
              <w:t>Hinh 1</w:t>
            </w:r>
          </w:p>
          <w:p>
            <w:r>
              <w:t>\begin{center}</w:t>
            </w:r>
          </w:p>
          <w:p>
            <w:r>
              <w:t>\includegraphics[max width=\textwidth]{2023_06_06_3e5c97586d9d49f6f415g-05}</w:t>
            </w:r>
          </w:p>
          <w:p>
            <w:r>
              <w:t>\end{center}</w:t>
            </w:r>
          </w:p>
          <w:p>
            <w:r>
              <w:t>Hinh 2</w:t>
            </w:r>
          </w:p>
          <w:p>
            <w:r>
              <w:t>\begin{center}</w:t>
            </w:r>
          </w:p>
          <w:p>
            <w:r>
              <w:t>\includegraphics[max width=\textwidth]{2023_06_06_3e5c97586d9d49f6f415g-05(3)}</w:t>
            </w:r>
          </w:p>
          <w:p>
            <w:r>
              <w:t>\end{center}</w:t>
            </w:r>
          </w:p>
          <w:p>
            <w:r>
              <w:t>Hinh 3</w:t>
            </w:r>
          </w:p>
          <w:p>
            <w:r>
              <w:t>\begin{center}</w:t>
            </w:r>
          </w:p>
          <w:p>
            <w:r>
              <w:t>\includegraphics[max width=\textwidth]{2023_06_06_3e5c97586d9d49f6f415g-05(1)}</w:t>
            </w:r>
          </w:p>
          <w:p>
            <w:r>
              <w:t>\end{center}</w:t>
            </w:r>
          </w:p>
          <w:p>
            <w:r>
              <w:t>Hinh t</w:t>
            </w:r>
          </w:p>
          <w:p>
            <w:r>
              <w:t>A. Hình 3.</w:t>
            </w:r>
          </w:p>
          <w:p>
            <w:r>
              <w:t>B. Hình 1.</w:t>
            </w:r>
          </w:p>
          <w:p>
            <w:r>
              <w:t>C. Hình 4.</w:t>
            </w:r>
          </w:p>
          <w:p>
            <w:r>
              <w:t>D. Hình 2.</w:t>
            </w:r>
          </w:p>
        </w:tc>
        <w:tc>
          <w:tcPr>
            <w:tcW w:type="dxa" w:w="1440"/>
          </w:tcPr>
          <w:p>
            <w:r>
              <w:t>D</w:t>
            </w:r>
          </w:p>
        </w:tc>
        <w:tc>
          <w:tcPr>
            <w:tcW w:type="dxa" w:w="1440"/>
          </w:tcPr>
          <w:p>
            <w:r/>
          </w:p>
        </w:tc>
        <w:tc>
          <w:tcPr>
            <w:tcW w:type="dxa" w:w="1440"/>
          </w:tcPr>
          <w:p>
            <w:r>
              <w:t>Để đo cường độ dòng điện qua điện trở thì Ampe kế phải được mắc nối tiếp với điện trở, cực dương của Ampe kế nối với cực dương của nguồn và cực còn lại nối với cực âm của nguồn. Hình vẽ mắc đúng là hình 2.</w:t>
            </w:r>
          </w:p>
          <w:p>
            <w:r>
              <w:t>Chọn D</w:t>
            </w:r>
          </w:p>
        </w:tc>
      </w:tr>
      <w:tr>
        <w:tc>
          <w:tcPr>
            <w:tcW w:type="dxa" w:w="1440"/>
          </w:tcPr>
          <w:p>
            <w:r>
              <w:t>Phy_21_35</w:t>
            </w:r>
          </w:p>
        </w:tc>
        <w:tc>
          <w:tcPr>
            <w:tcW w:type="dxa" w:w="1440"/>
          </w:tcPr>
          <w:p>
            <w:r/>
          </w:p>
        </w:tc>
        <w:tc>
          <w:tcPr>
            <w:tcW w:type="dxa" w:w="1440"/>
          </w:tcPr>
          <w:p>
            <w:r>
              <w:t>Câu 35:  Một học sinh thực hiện thí nghiệm khảo sát con lắc đơn dao động nhỏ thu được đường biểu diễn sự phụ thuộc của chu kì $\mathrm{T}$ và chiều dài $l$ cha con lắc như hình vẽ. Lấy $\pi=3,14$. Gia tốc trọng trường tại nơi làm thí nghiệm là</w:t>
            </w:r>
          </w:p>
          <w:p>
            <w:r>
              <w:t>A. $9,83 \mathrm{~m} / \mathrm{s}^{2}$.</w:t>
            </w:r>
          </w:p>
          <w:p>
            <w:r>
              <w:t>B. $9,73 \mathrm{~m} / \mathrm{s}^{2}$.</w:t>
            </w:r>
          </w:p>
          <w:p>
            <w:r>
              <w:t>C. $9,76 \mathrm{~m} / \mathrm{s}^{2}$.</w:t>
            </w:r>
          </w:p>
          <w:p>
            <w:r>
              <w:t>D. $9,80 \mathrm{~m} / \mathrm{s}^{2}$.</w:t>
            </w:r>
          </w:p>
          <w:p>
            <w:r>
              <w:t>\begin{center}</w:t>
            </w:r>
          </w:p>
          <w:p>
            <w:r>
              <w:t>\includegraphics[max width=\textwidth]{2023_06_06_3e5c97586d9d49f6f415g-05(6)}</w:t>
            </w:r>
          </w:p>
          <w:p>
            <w:r>
              <w:t>\end{center}</w:t>
            </w:r>
          </w:p>
        </w:tc>
        <w:tc>
          <w:tcPr>
            <w:tcW w:type="dxa" w:w="1440"/>
          </w:tcPr>
          <w:p>
            <w:r>
              <w:t>C</w:t>
            </w:r>
          </w:p>
        </w:tc>
        <w:tc>
          <w:tcPr>
            <w:tcW w:type="dxa" w:w="1440"/>
          </w:tcPr>
          <w:p>
            <w:r/>
          </w:p>
        </w:tc>
        <w:tc>
          <w:tcPr>
            <w:tcW w:type="dxa" w:w="1440"/>
          </w:tcPr>
          <w:p>
            <w:r>
              <w:t>Ta có $T=2 \pi \sqrt{\frac{l}{g}} \Rightarrow T^{2}=\frac{4 \pi^{2}}{g} \cdot l$</w:t>
            </w:r>
          </w:p>
          <w:p>
            <w:r>
              <w:t>Hệ số góc:</w:t>
            </w:r>
          </w:p>
          <w:p>
            <w:r>
              <w:t>$k=\frac{4 \pi^{2}}{g}=\tan 76,1^{0} \Rightarrow g=\frac{4 \pi^{2}}{\tan 76,1^{0}}=9,76\left(\mathrm{~m} / \mathrm{s}^{2}\right)$</w:t>
            </w:r>
          </w:p>
          <w:p>
            <w:r>
              <w:t>Chọn C</w:t>
            </w:r>
          </w:p>
        </w:tc>
      </w:tr>
      <w:tr>
        <w:tc>
          <w:tcPr>
            <w:tcW w:type="dxa" w:w="1440"/>
          </w:tcPr>
          <w:p>
            <w:r>
              <w:t>Phy_21_36</w:t>
            </w:r>
          </w:p>
        </w:tc>
        <w:tc>
          <w:tcPr>
            <w:tcW w:type="dxa" w:w="1440"/>
          </w:tcPr>
          <w:p>
            <w:r/>
          </w:p>
        </w:tc>
        <w:tc>
          <w:tcPr>
            <w:tcW w:type="dxa" w:w="1440"/>
          </w:tcPr>
          <w:p>
            <w:r>
              <w:t>Câu 36:  Sóng cơ truyền trên một sợi dây được biểu diễn như hình vẽ. Ở thời điểm $\mathrm{t}=0$, hình dạng sợi dây được biểu diễn bằng đường liền nét và điểm $\mathrm{M}$ trên sợi dây đang chuyển động hướng lên. Biết tốc độ truyền sóng trên dây là $4 \mathrm{~m} / \mathrm{s}$. Ở thời điểm \$\{t\_1\}\$, hình dạng sợi dây được biểu diễn bằng đường đứt nét. Chiều truyền sóng và giá trị $t_{1}$ là</w:t>
            </w:r>
          </w:p>
          <w:p>
            <w:r>
              <w:t>\includegraphics[max width=\textwidth, center]{2023_06_06_3e5c97586d9d49f6f415g-05(4)}</w:t>
            </w:r>
          </w:p>
          <w:p>
            <w:r>
              <w:t>A. ngược chiều $\mathrm{Ox}$ và $2,50 \mathrm{~s}$.</w:t>
            </w:r>
          </w:p>
          <w:p>
            <w:r>
              <w:t>B. ngược chiều $\mathrm{Ox}$ và $0,75 \mathrm{~s}$.</w:t>
            </w:r>
          </w:p>
          <w:p>
            <w:r>
              <w:t>C. cùng chiều $\mathrm{Ox}$ và $0,25 \mathrm{~s}$.</w:t>
            </w:r>
          </w:p>
          <w:p>
            <w:r>
              <w:t>D. cùng chiều $\mathrm{Ox}$ và $1,25 \mathrm{~s}$.</w:t>
            </w:r>
          </w:p>
        </w:tc>
        <w:tc>
          <w:tcPr>
            <w:tcW w:type="dxa" w:w="1440"/>
          </w:tcPr>
          <w:p>
            <w:r>
              <w:t>B</w:t>
            </w:r>
          </w:p>
        </w:tc>
        <w:tc>
          <w:tcPr>
            <w:tcW w:type="dxa" w:w="1440"/>
          </w:tcPr>
          <w:p>
            <w:r/>
          </w:p>
        </w:tc>
        <w:tc>
          <w:tcPr>
            <w:tcW w:type="dxa" w:w="1440"/>
          </w:tcPr>
          <w:p>
            <w:r>
              <w:t>$\mathrm{t}=0$, điểm $\mathrm{M}$ đang đi lên nên sóng truyền từ phải qua trái (ngược chiều $O x$ ).</w:t>
            </w:r>
          </w:p>
          <w:p>
            <w:r>
              <w:t>Từ hình ảnh sóng có dạng nét liền sang hình ảnh sóng có dạng nét đứt thì sóng di chuyển một đoạn đường: $\mathrm{s}$ $=3 \mathrm{~m}$.</w:t>
            </w:r>
          </w:p>
          <w:p>
            <w:r>
              <w:t>$\Rightarrow t_{1}=\frac{s}{v}=\frac{3}{4}=0,75(s)$</w:t>
            </w:r>
          </w:p>
          <w:p>
            <w:r>
              <w:t>Chọn B</w:t>
            </w:r>
          </w:p>
        </w:tc>
      </w:tr>
      <w:tr>
        <w:tc>
          <w:tcPr>
            <w:tcW w:type="dxa" w:w="1440"/>
          </w:tcPr>
          <w:p>
            <w:r>
              <w:t>Phy_21_37</w:t>
            </w:r>
          </w:p>
        </w:tc>
        <w:tc>
          <w:tcPr>
            <w:tcW w:type="dxa" w:w="1440"/>
          </w:tcPr>
          <w:p>
            <w:r/>
          </w:p>
        </w:tc>
        <w:tc>
          <w:tcPr>
            <w:tcW w:type="dxa" w:w="1440"/>
          </w:tcPr>
          <w:p>
            <w:r>
              <w:t>Câu 37:  Trong sơ đồ hình vẽ bên, chiếu chùm sáng (1) vào quang trở (2) thì ampe kế (A) và vôn kế (V) chỉ giá trị xác định. Nếu tắt chùm sáng (1) thì</w:t>
            </w:r>
          </w:p>
          <w:p>
            <w:r>
              <w:t>A. số chỉ của $\mathrm{V}$ tăng còn số chỉ của $\mathrm{A}$ giảm.</w:t>
            </w:r>
          </w:p>
          <w:p>
            <w:r>
              <w:t>B. số chỉ của cả $\mathrm{A}$ và $\mathrm{V}$ đều giảm.</w:t>
            </w:r>
          </w:p>
          <w:p>
            <w:r>
              <w:t>C. số chỉ của cả $\mathrm{A}$ và $\mathrm{V}$ đều tăng.</w:t>
            </w:r>
          </w:p>
          <w:p>
            <w:r>
              <w:t>D. số chỉ của $\mathrm{V}$ giảm còn số chỉ của $\mathrm{A}$ tăng.</w:t>
            </w:r>
          </w:p>
          <w:p>
            <w:r>
              <w:t>\begin{center}</w:t>
            </w:r>
          </w:p>
          <w:p>
            <w:r>
              <w:t>\includegraphics[max width=\textwidth]{2023_06_06_3e5c97586d9d49f6f415g-05(5)}</w:t>
            </w:r>
          </w:p>
          <w:p>
            <w:r>
              <w:t>\end{center}</w:t>
            </w:r>
          </w:p>
        </w:tc>
        <w:tc>
          <w:tcPr>
            <w:tcW w:type="dxa" w:w="1440"/>
          </w:tcPr>
          <w:p>
            <w:r>
              <w:t>A</w:t>
            </w:r>
          </w:p>
        </w:tc>
        <w:tc>
          <w:tcPr>
            <w:tcW w:type="dxa" w:w="1440"/>
          </w:tcPr>
          <w:p>
            <w:r/>
          </w:p>
        </w:tc>
        <w:tc>
          <w:tcPr>
            <w:tcW w:type="dxa" w:w="1440"/>
          </w:tcPr>
          <w:p>
            <w:r>
              <w:t>Áp dụng công thức định luật Ôm cho toàn mạch ta có: $I=\frac{\xi}{R+r}$.</w:t>
            </w:r>
          </w:p>
          <w:p>
            <w:r>
              <w:t>Khi tắt chùm sáng đi thì giá trị của $\mathrm{R}$ tăng suy ra $\mathrm{I}$ giảm, số chỉ $\mathrm{A}$ giảm.</w:t>
            </w:r>
          </w:p>
          <w:p>
            <w:r>
              <w:t>Áp dụng công thức tính hiệu điện thế hai đầu mạch ngoài: $U=\xi-I . r$.</w:t>
            </w:r>
          </w:p>
          <w:p>
            <w:r>
              <w:t>Do I giảm nên U tăng suy ra số chỉ $\mathrm{V}$ tăng.</w:t>
            </w:r>
          </w:p>
          <w:p>
            <w:r>
              <w:t>Chọn A</w:t>
            </w:r>
          </w:p>
        </w:tc>
      </w:tr>
      <w:tr>
        <w:tc>
          <w:tcPr>
            <w:tcW w:type="dxa" w:w="1440"/>
          </w:tcPr>
          <w:p>
            <w:r>
              <w:t>Phy_21_38</w:t>
            </w:r>
          </w:p>
        </w:tc>
        <w:tc>
          <w:tcPr>
            <w:tcW w:type="dxa" w:w="1440"/>
          </w:tcPr>
          <w:p>
            <w:r/>
          </w:p>
        </w:tc>
        <w:tc>
          <w:tcPr>
            <w:tcW w:type="dxa" w:w="1440"/>
          </w:tcPr>
          <w:p>
            <w:r>
              <w:t>Câu 38:  Một con lắc lò xo trên mặt ngang nhẵn gồm lò xo nhẹ có độ cứng $\mathrm{k}=100 \mathrm{~N} / \mathrm{m}$, một đầu cố định, đầu còn lại gắn vật có khối lượng $\mathrm{M}=200 \mathrm{~g}$. Khi $\mathrm{M}$ đang ở vị trí cân bằng thì vật có khối lượng $\mathrm{m}=50 \mathrm{~g}$ bay với vận tốc $\mathrm{v}=2 \mathrm{~m} / \mathrm{s}$ theo phương trùng với trục lò xo, va chạm và dính vào $\mathrm{M}$ làm nén lò xo. Động năng của hệ hai vật khi lò xo bị nén $1 \mathrm{~cm}$ là</w:t>
            </w:r>
          </w:p>
          <w:p>
            <w:r>
              <w:t>A. $15 \mathrm{~mJ}$.</w:t>
            </w:r>
          </w:p>
          <w:p>
            <w:r>
              <w:t>B. $20 \mathrm{~mJ}$.</w:t>
            </w:r>
          </w:p>
          <w:p>
            <w:r>
              <w:t>C. $25 \mathrm{~mJ}$.</w:t>
            </w:r>
          </w:p>
          <w:p>
            <w:r>
              <w:t>D. $5 \mathrm{~mJ}$.</w:t>
            </w:r>
          </w:p>
        </w:tc>
        <w:tc>
          <w:tcPr>
            <w:tcW w:type="dxa" w:w="1440"/>
          </w:tcPr>
          <w:p>
            <w:r>
              <w:t>A</w:t>
            </w:r>
          </w:p>
        </w:tc>
        <w:tc>
          <w:tcPr>
            <w:tcW w:type="dxa" w:w="1440"/>
          </w:tcPr>
          <w:p>
            <w:r/>
          </w:p>
        </w:tc>
        <w:tc>
          <w:tcPr>
            <w:tcW w:type="dxa" w:w="1440"/>
          </w:tcPr>
          <w:p>
            <w:r>
              <w:t>Áp dụng định luật bảo toàn động lượng ngay trước và sau va chạm:</w:t>
            </w:r>
          </w:p>
          <w:p>
            <w:r>
              <w:t>$$</w:t>
            </w:r>
          </w:p>
          <w:p>
            <w:r>
              <w:t>\begin{aligned}</w:t>
            </w:r>
          </w:p>
          <w:p>
            <w:r>
              <w:t>&amp; m v_{m}=v(M+m) \\</w:t>
            </w:r>
          </w:p>
          <w:p>
            <w:r>
              <w:t>&amp; \Rightarrow v=\frac{m v_{m}}{M+m}=\frac{50.2}{200+50}=0,4 \mathrm{~m} / \mathrm{s}</w:t>
            </w:r>
          </w:p>
          <w:p>
            <w:r>
              <w:t>\end{aligned}</w:t>
            </w:r>
          </w:p>
          <w:p>
            <w:r>
              <w:t>$$</w:t>
            </w:r>
          </w:p>
          <w:p>
            <w:r>
              <w:t>Áp dụng định luật bảo toàn cơ năng cho vị trí va chạm và vị trí lò xo nén $1 \mathrm{~cm}$ :</w:t>
            </w:r>
          </w:p>
          <w:p>
            <w:r>
              <w:t>$\frac{1}{2}(M+m) v^{2}=W_{d}+\frac{1}{2} k x^{2}$</w:t>
            </w:r>
          </w:p>
          <w:p>
            <w:r>
              <w:t>$\Rightarrow \frac{1}{2}(0,2+0,05) \cdot 0,4^{2}=W_{d}+\frac{1}{2} \cdot 100 \cdot 0,01^{2}$</w:t>
            </w:r>
          </w:p>
          <w:p>
            <w:r>
              <w:t>$\Rightarrow W_{d}=0,015 J=15 m J$</w:t>
            </w:r>
          </w:p>
          <w:p>
            <w:r>
              <w:t>Chọn A</w:t>
            </w:r>
          </w:p>
        </w:tc>
      </w:tr>
      <w:tr>
        <w:tc>
          <w:tcPr>
            <w:tcW w:type="dxa" w:w="1440"/>
          </w:tcPr>
          <w:p>
            <w:r>
              <w:t>Phy_21_39</w:t>
            </w:r>
          </w:p>
        </w:tc>
        <w:tc>
          <w:tcPr>
            <w:tcW w:type="dxa" w:w="1440"/>
          </w:tcPr>
          <w:p>
            <w:r/>
          </w:p>
        </w:tc>
        <w:tc>
          <w:tcPr>
            <w:tcW w:type="dxa" w:w="1440"/>
          </w:tcPr>
          <w:p>
            <w:r>
              <w:t>Câu 39:  Trên mặt nước có hai nguồn sóng kết hợp cùng pha $S_{1}$ và $S_{2}$ lan truyền với bước sóng $\lambda$ và khoảng cách $S_{1} S_{2}=5,4 \lambda$. Tại các điểm $\mathrm{M}, \mathrm{N}, \mathrm{P}, \mathrm{Q}$ trên mặt nước, các phần tử dao động với biên độ cực đại và cùng pha vởi nguồn. Biết các điểm này không nằm trên đường trung trực của đoạn $S_{1} S_{2}$.. Khoảng cách nhỏ nhất giữa hai điểm trong bốn điểm trên gần nhất với giá trị nào sau đây?</w:t>
            </w:r>
          </w:p>
          <w:p>
            <w:r>
              <w:t>A. $1,2 \lambda$.</w:t>
            </w:r>
          </w:p>
          <w:p>
            <w:r>
              <w:t>B. $\lambda$.</w:t>
            </w:r>
          </w:p>
          <w:p>
            <w:r>
              <w:t>C. $1,45 \lambda$.</w:t>
            </w:r>
          </w:p>
          <w:p>
            <w:r>
              <w:t>D. $1,35 \lambda$.</w:t>
            </w:r>
          </w:p>
        </w:tc>
        <w:tc>
          <w:tcPr>
            <w:tcW w:type="dxa" w:w="1440"/>
          </w:tcPr>
          <w:p>
            <w:r>
              <w:t>B</w:t>
            </w:r>
          </w:p>
        </w:tc>
        <w:tc>
          <w:tcPr>
            <w:tcW w:type="dxa" w:w="1440"/>
          </w:tcPr>
          <w:p>
            <w:r/>
          </w:p>
        </w:tc>
        <w:tc>
          <w:tcPr>
            <w:tcW w:type="dxa" w:w="1440"/>
          </w:tcPr>
          <w:p>
            <w:r>
              <w:t>Số đường cực đại trên $\mathrm{OA}$ là: $n=\left[\frac{A B}{\lambda}\right]=\left[\frac{5,4 \lambda}{\lambda}\right]=5$</w:t>
            </w:r>
          </w:p>
          <w:p>
            <w:r>
              <w:t>\begin{itemize}</w:t>
            </w:r>
          </w:p>
          <w:p>
            <w:r>
              <w:t>\item TH1: Hai điểm nằm trên $S_{1} S_{2}$ :</w:t>
            </w:r>
          </w:p>
          <w:p>
            <w:r>
              <w:t>\end{itemize}</w:t>
            </w:r>
          </w:p>
          <w:p>
            <w:r>
              <w:t>Ta có hai đường cực đại gần nhau nhất cách nhau một khoảng $\frac{\lambda}{2}$ thì ngược pha với nhau, trong đó đường cực đại bậc 0 cùng pha với các đường cực đại bậc chẵn và cùng pha với hai nguồn</w:t>
            </w:r>
          </w:p>
          <w:p>
            <w:r>
              <w:t>Vậy $M N_{\text {min }}=\lambda$</w:t>
            </w:r>
          </w:p>
          <w:p>
            <w:r>
              <w:t>\begin{itemize}</w:t>
            </w:r>
          </w:p>
          <w:p>
            <w:r>
              <w:t>\item TH2: Hai điểm không nằn trên $S_{1} S_{2}$ :</w:t>
            </w:r>
          </w:p>
          <w:p>
            <w:r>
              <w:t>\end{itemize}</w:t>
            </w:r>
          </w:p>
          <w:p>
            <w:r>
              <w:t>$\mathrm{M}, \mathrm{N}$ gần nhau nhất $\rightarrow \mathrm{M}, \mathrm{N}$ thuộc hai đường cực đại gần nhau nhất $\rightarrow \mathrm{M}, \mathrm{N}$ thuộc đường cực đại bậc 4 và 5</w:t>
            </w:r>
          </w:p>
          <w:p>
            <w:r>
              <w:t>\begin{center}</w:t>
            </w:r>
          </w:p>
          <w:p>
            <w:r>
              <w:t>\includegraphics[max width=\textwidth]{2023_06_06_3e5c97586d9d49f6f415g-18}</w:t>
            </w:r>
          </w:p>
          <w:p>
            <w:r>
              <w:t>\end{center}</w:t>
            </w:r>
          </w:p>
          <w:p>
            <w:r>
              <w:t>Chuẩn hóa $\lambda=1$</w:t>
            </w:r>
          </w:p>
          <w:p>
            <w:r>
              <w:t>$M$ thuộc đường cực đại bậc 4 dao động cùng pha với hai nguồn, $M$ gần $S_{1} S_{2}$ nhất, ta có:</w:t>
            </w:r>
          </w:p>
          <w:p>
            <w:r>
              <w:t>$$</w:t>
            </w:r>
          </w:p>
          <w:p>
            <w:r>
              <w:t>\left\{\begin{array} { l }</w:t>
            </w:r>
          </w:p>
          <w:p>
            <w:r>
              <w:t>{ M S _ { 1 } - M S _ { 2 } = 4 } \\</w:t>
            </w:r>
          </w:p>
          <w:p>
            <w:r>
              <w:t>{ M S _ { 1 } + M S _ { 2 } &gt; 5 , 4 }</w:t>
            </w:r>
          </w:p>
          <w:p>
            <w:r>
              <w:t>\end{array} \Rightarrow \left\{\begin{array} { l }</w:t>
            </w:r>
          </w:p>
          <w:p>
            <w:r>
              <w:t>{ M S _ { 1 } - M S _ { 2 } = 4 } \\</w:t>
            </w:r>
          </w:p>
          <w:p>
            <w:r>
              <w:t>{ M S _ { 1 } + M S _ { 2 } = 6 }</w:t>
            </w:r>
          </w:p>
          <w:p>
            <w:r>
              <w:t>\end{array} \Rightarrow \left\{\begin{array}{l}</w:t>
            </w:r>
          </w:p>
          <w:p>
            <w:r>
              <w:t>M S_{1}=5 \\</w:t>
            </w:r>
          </w:p>
          <w:p>
            <w:r>
              <w:t>M S_{2}=1</w:t>
            </w:r>
          </w:p>
          <w:p>
            <w:r>
              <w:t>\end{array}\right.\right.\right.</w:t>
            </w:r>
          </w:p>
          <w:p>
            <w:r>
              <w:t>$$</w:t>
            </w:r>
          </w:p>
          <w:p>
            <w:r>
              <w:t>Từ hình vẽ ta có:</w:t>
            </w:r>
          </w:p>
          <w:p>
            <w:r>
              <w:t>$\sqrt{M S_{1}^{2}-M H^{2}}+\sqrt{M S_{2}^{2}-M H^{2}}=S_{1} S_{2}$</w:t>
            </w:r>
          </w:p>
          <w:p>
            <w:r>
              <w:t>$\Rightarrow \sqrt{5^{2}-M H^{2}}+\sqrt{1^{2}-M H^{2}}=5,4$</w:t>
            </w:r>
          </w:p>
          <w:p>
            <w:r>
              <w:t>$\Rightarrow M H \approx 0,8785$</w:t>
            </w:r>
          </w:p>
          <w:p>
            <w:r>
              <w:t>$\Rightarrow S_{2} H=\sqrt{M S_{2}{ }^{2}-M H^{2}} \approx 0,4777$</w:t>
            </w:r>
          </w:p>
          <w:p>
            <w:r>
              <w:t>Lập luận tương tự với điểm $\mathrm{N}$ thuộc đường cực đại bậc 5 cùng pha với hai nguồn, ta có:</w:t>
            </w:r>
          </w:p>
          <w:p>
            <w:r>
              <w:t>$$</w:t>
            </w:r>
          </w:p>
          <w:p>
            <w:r>
              <w:t>\left\{\begin{array} { l }</w:t>
            </w:r>
          </w:p>
          <w:p>
            <w:r>
              <w:t>{ N S _ { 1 } - N S _ { 2 } = 5 } \\</w:t>
            </w:r>
          </w:p>
          <w:p>
            <w:r>
              <w:t>{ N S _ { 1 } + N S _ { 2 } = 7 }</w:t>
            </w:r>
          </w:p>
          <w:p>
            <w:r>
              <w:t>\end{array} \Rightarrow \left\{\begin{array}{l}</w:t>
            </w:r>
          </w:p>
          <w:p>
            <w:r>
              <w:t>N S_{1}=6 \\</w:t>
            </w:r>
          </w:p>
          <w:p>
            <w:r>
              <w:t>N S_{2}=1</w:t>
            </w:r>
          </w:p>
          <w:p>
            <w:r>
              <w:t>\end{array}\right.\right.</w:t>
            </w:r>
          </w:p>
          <w:p>
            <w:r>
              <w:t>$$</w:t>
            </w:r>
          </w:p>
          <w:p>
            <w:r>
              <w:t>Ta có:</w:t>
            </w:r>
          </w:p>
          <w:p>
            <w:r>
              <w:t>$\sqrt{6^{2}-N K^{2}}-\sqrt{1^{2}-N K^{2}}=5,4 \Rightarrow N K \approx 0,8411$</w:t>
            </w:r>
          </w:p>
          <w:p>
            <w:r>
              <w:t>$\Rightarrow S_{2} K=\sqrt{N S_{2}{ }^{2}-N K^{2}} \approx 0,541$</w:t>
            </w:r>
          </w:p>
          <w:p>
            <w:r>
              <w:t>Khoảng cách MN là: $M N=\sqrt{(M H-M K)^{2}+\left(S_{2} H+S_{2} K\right)^{2}}$</w:t>
            </w:r>
          </w:p>
          <w:p>
            <w:r>
              <w:t>$\Rightarrow M N=\sqrt{(0,8785-0,8411)^{2}+(0,4777+0,541)^{2}}$</w:t>
            </w:r>
          </w:p>
          <w:p>
            <w:r>
              <w:t>$\Rightarrow M N \approx 1,019$</w:t>
            </w:r>
          </w:p>
          <w:p>
            <w:r>
              <w:t>Chọn B</w:t>
            </w:r>
          </w:p>
        </w:tc>
      </w:tr>
      <w:tr>
        <w:tc>
          <w:tcPr>
            <w:tcW w:type="dxa" w:w="1440"/>
          </w:tcPr>
          <w:p>
            <w:r>
              <w:t>Phy_21_40</w:t>
            </w:r>
          </w:p>
        </w:tc>
        <w:tc>
          <w:tcPr>
            <w:tcW w:type="dxa" w:w="1440"/>
          </w:tcPr>
          <w:p>
            <w:r/>
          </w:p>
        </w:tc>
        <w:tc>
          <w:tcPr>
            <w:tcW w:type="dxa" w:w="1440"/>
          </w:tcPr>
          <w:p>
            <w:r>
              <w:t>Câu 40:  Điện năng được truyền tải từ hai máy phát đến hai nơi tiêu thụ bằng các đường dây tải một pha có điện trở $R=50 \Omega$ với hệ số công suất bằng 1 . Biết hiệu suất truyền tải là $H=1-\frac{P R}{U^{2} \cos ^{2} \varphi}$. Nếu trạm phát có công suất $P_{1}$ thì hiệu suất truyền tải là $H_{1}$. Nếu trạm phát có công suất là $P_{2}$ thì hiệu suất truyền tải là $H_{2}$. Đường biểu diễn sự phụ thuộc</w:t>
            </w:r>
          </w:p>
          <w:p>
            <w:r>
              <w:t>\includegraphics[max width=\textwidth, center]{2023_06_06_3e5c97586d9d49f6f415g-06}</w:t>
            </w:r>
          </w:p>
          <w:p>
            <w:r>
              <w:t>của hiệu suất $\mathrm{H}$ vào $\mathrm{U}$ như hình vẽ. Biết $P_{1}+P_{2}=10 \mathrm{~kW}$ thì giá trị của $P_{2}$ là</w:t>
            </w:r>
          </w:p>
          <w:p>
            <w:r>
              <w:t>A. $3,27 \mathrm{~kW}$.</w:t>
            </w:r>
          </w:p>
          <w:p>
            <w:r>
              <w:t>B. $6,73 \mathrm{~kW}$.</w:t>
            </w:r>
          </w:p>
          <w:p>
            <w:r>
              <w:t>C. $3,84 \mathrm{~kW}$.</w:t>
            </w:r>
          </w:p>
          <w:p>
            <w:r>
              <w:t>D. $6,16 \mathrm{~kW}$.</w:t>
            </w:r>
          </w:p>
        </w:tc>
        <w:tc>
          <w:tcPr>
            <w:tcW w:type="dxa" w:w="1440"/>
          </w:tcPr>
          <w:p>
            <w:r>
              <w:t>A</w:t>
            </w:r>
          </w:p>
        </w:tc>
        <w:tc>
          <w:tcPr>
            <w:tcW w:type="dxa" w:w="1440"/>
          </w:tcPr>
          <w:p>
            <w:r/>
          </w:p>
        </w:tc>
        <w:tc>
          <w:tcPr>
            <w:tcW w:type="dxa" w:w="1440"/>
          </w:tcPr>
          <w:p>
            <w:r>
              <w:t>Hiệu suất của quá trình truyền tải:</w:t>
            </w:r>
          </w:p>
          <w:p>
            <w:r>
              <w:t>$H=\frac{P-\Delta P}{P}=1-\frac{P \cdot R}{U^{2} \cos ^{2} \varphi}=1-\frac{P R}{\cos ^{2} \varphi} \cdot \frac{1}{U^{2}}$</w:t>
            </w:r>
          </w:p>
          <w:p>
            <w:r>
              <w:t>Coi $\frac{1}{U^{2}}=x$ và $H=y ; \frac{R}{\cos ^{2} \varphi}=\frac{50}{1}$ ta có:</w:t>
            </w:r>
          </w:p>
          <w:p>
            <w:r>
              <w:t>$\left\{\begin{array}{l}\left(d_{1}\right): y=1-\frac{P_{1} R}{1000 \cos ^{2} \varphi} \cdot x \\ \left(d_{2}\right): y=1-\frac{P_{2} R}{1000 \cos ^{2} \varphi} \cdot x\end{array}\right.$</w:t>
            </w:r>
          </w:p>
          <w:p>
            <w:r>
              <w:t>$\Rightarrow\left\{\begin{array}{l}\tan 2 \alpha=0,05 P_{1} \\ \tan \alpha=0,05 P_{2}\end{array}\right.$</w:t>
            </w:r>
          </w:p>
          <w:p>
            <w:r>
              <w:t>Ta có:</w:t>
            </w:r>
          </w:p>
          <w:p>
            <w:r>
              <w:t>$\tan 2 \alpha=\frac{2 \tan \alpha}{1-\tan ^{2} \alpha} \Leftrightarrow 0,05 P_{1}=\frac{0,1 P_{2}}{1-0,0025 P_{2}^{2}}$</w:t>
            </w:r>
          </w:p>
          <w:p>
            <w:r>
              <w:t>Lại có:</w:t>
            </w:r>
          </w:p>
          <w:p>
            <w:r>
              <w:t>$P_{1}+P_{2}=10(k W) \Rightarrow P_{2}=3,27(k W)$</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