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Phy_36_1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Nguyên tắc hoạt động của máy biến áp dựa trên hiện tượng</w:t>
            </w:r>
          </w:p>
          <w:p>
            <w:r>
              <w:t>A. cộng hưởng điện từ</w:t>
            </w:r>
          </w:p>
          <w:p>
            <w:r>
              <w:t>B. Cảm ứng điện từ</w:t>
            </w:r>
          </w:p>
          <w:p>
            <w:r>
              <w:t>C. từ trường quay</w:t>
            </w:r>
          </w:p>
          <w:p>
            <w:r>
              <w:t>D. Tự cảm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Nguyên tắc hoạt động của máy biến áp dựa trên hiện tượng cảm ứng điện từ.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Một vật nhỏ dao động điêu hòa với phương trình: $x=5 \cos \left(\omega t-\frac{\pi}{2}\right)(\mathrm{cm})$. Chiều dài quỹ đạo dao động là</w:t>
            </w:r>
          </w:p>
          <w:p>
            <w:r>
              <w:t>A. $20 \mathrm{~cm}$.</w:t>
            </w:r>
          </w:p>
          <w:p>
            <w:r>
              <w:t>B. $10 \mathrm{~cm}$.</w:t>
            </w:r>
          </w:p>
          <w:p>
            <w:r>
              <w:t>C. $2,5 \mathrm{~cm}$.</w:t>
            </w:r>
          </w:p>
          <w:p>
            <w:r>
              <w:t>D. $5 \mathrm{~cm}$.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Chiều dài quỹ đạo dao động là:</w:t>
            </w:r>
          </w:p>
          <w:p>
            <w:r>
              <w:t>$\mathrm{L}=2 \mathrm{~A}=2.5=10 \mathrm{~cm}$.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Một người quan sát sóng trên mặt hồ thấy khoảng cách giữa hai ngọn sóng liên tiếp bằng 2,4 m và có 6 ngọn sóng truyền qua trước mặt trong 12 giây, kể từ ngọn sóng đầu tiên. Tốc độ truyền sóng là</w:t>
            </w:r>
          </w:p>
          <w:p>
            <w:r>
              <w:t>A. $\mathrm{v}=1,2 \mathrm{~m} / \mathrm{s}$.</w:t>
            </w:r>
          </w:p>
          <w:p>
            <w:r>
              <w:t>B. $v=5 \mathrm{~m} / \mathrm{s}$.</w:t>
            </w:r>
          </w:p>
          <w:p>
            <w:r>
              <w:t>C. $\mathrm{v}=1 \mathrm{~m} / \mathrm{s}$.</w:t>
            </w:r>
          </w:p>
          <w:p>
            <w:r>
              <w:t>D. $\mathrm{v}=0,83 \mathrm{~m} / \mathrm{s}$.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Khoảng cách giữa 2 ngọn sóng liên tiếp là 1 bước sóng $\Rightarrow \lambda=2,4 \mathrm{~m}$.</w:t>
            </w:r>
          </w:p>
          <w:p>
            <w:r>
              <w:t>Có 6 ngọn sóng truyền qua trước mặt trong 12 giây</w:t>
            </w:r>
          </w:p>
          <w:p>
            <w:r>
              <w:t>$\Rightarrow 5 T=12 \Rightarrow T=\frac{12}{5}=2,4 \mathrm{~s}$</w:t>
            </w:r>
          </w:p>
          <w:p>
            <w:r>
              <w:t>Vận tốc truyền sóng là:</w:t>
            </w:r>
          </w:p>
          <w:p>
            <w:r>
              <w:t>$v=\frac{\lambda}{T}=\frac{2,4}{2,4}=1(\mathrm{~m} / \mathrm{s})$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Hai dao động điêu hòa cùng phương có phương trình $x_{1}=A \cos (\omega t)$ và $x_{2}=A \cos (\omega t-\pi)$ là hai dao động</w:t>
            </w:r>
          </w:p>
          <w:p>
            <w:r>
              <w:t>A. ngược pha.</w:t>
            </w:r>
          </w:p>
          <w:p>
            <w:r>
              <w:t>B. lệch pha $\frac{\pi}{2}$.</w:t>
            </w:r>
          </w:p>
          <w:p>
            <w:r>
              <w:t>C. lệch pha $\frac{\pi}{3}$.</w:t>
            </w:r>
          </w:p>
          <w:p>
            <w:r>
              <w:t>D. cùng pha.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hai phương trình dao động ta thấy hai dao động có độ lệch pha là $\pi$ nên chúng ngược pha.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Một người xách một xô nước đi trên đường, mỗi bước đi được $45 \mathrm{~cm}$. Chu kỳ dao động riêng của nước trong xô là $1 \mathrm{~s}$. Người đó đi với vận tốc $\mathrm{v}$ thì nước trong xô bị sóng sánh mạnh nhất. Vận tốc $\mathrm{v}$ có thể nhận giá trị nào trong các giá trị sau</w:t>
            </w:r>
          </w:p>
          <w:p>
            <w:r>
              <w:t>A. $45 \mathrm{~m} / \mathrm{s}$.</w:t>
            </w:r>
          </w:p>
          <w:p>
            <w:r>
              <w:t>B. $1,62 \mathrm{~km} / \mathrm{h}$.</w:t>
            </w:r>
          </w:p>
          <w:p>
            <w:r>
              <w:t>C. $0,045 \mathrm{~km} / \mathrm{h}$.</w:t>
            </w:r>
          </w:p>
          <w:p>
            <w:r>
              <w:t>D. $2,8 \mathrm{~km} / \mathrm{h}$.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nước trong xô bị dao động mạnh nhất thì phải xảy ra cộng hưởng cơ</w:t>
            </w:r>
          </w:p>
          <w:p>
            <w:r>
              <w:t>$\Rightarrow T=T_{0}=1 \mathrm{~s}$</w:t>
            </w:r>
          </w:p>
          <w:p>
            <w:r>
              <w:t>Tốc độ khi đó:</w:t>
            </w:r>
          </w:p>
          <w:p>
            <w:r>
              <w:t>$v=\frac{S}{t}=\frac{0,45}{1}=0,45 \mathrm{~m} / \mathrm{s}=1,62 \mathrm{~km} / \mathrm{h}$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Một trong những biện pháp làm giảm hao phí điện năng trên đường dây tải điện khi truyền tải điện năng đi xa đang được áp dụng rộng rãi là</w:t>
            </w:r>
          </w:p>
          <w:p>
            <w:r>
              <w:t>A. giảm tiết diện dây truyên tải điện.</w:t>
            </w:r>
          </w:p>
          <w:p>
            <w:r>
              <w:t>B. tăng điện áp hiệu dụng ở trạm phát điện.</w:t>
            </w:r>
          </w:p>
          <w:p>
            <w:r>
              <w:t>C. giảm điện áp hiệu dụng ở trạm phát điện.</w:t>
            </w:r>
          </w:p>
          <w:p>
            <w:r>
              <w:t>D. tăng chiều dài đường dây truyền tải điện.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$P_{h p}=\frac{P^{2} R}{U^{2} \cos ^{2} \varphi}$</w:t>
            </w:r>
          </w:p>
          <w:p>
            <w:r>
              <w:t>Để giảm hao phí khi truyền tải điện năng đi xa thì người ta thường tăng điện áp ở đầu phát.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Dao động tắt dần là một dao động có</w:t>
            </w:r>
          </w:p>
          <w:p>
            <w:r>
              <w:t>A. chu kỳ tăng tỉ lệ với thời gian.</w:t>
            </w:r>
          </w:p>
          <w:p>
            <w:r>
              <w:t>B. lực ma sát cực đại.</w:t>
            </w:r>
          </w:p>
          <w:p>
            <w:r>
              <w:t>C. tần số giảm tỉ lệ nghịch với thời gian.</w:t>
            </w:r>
          </w:p>
          <w:p>
            <w:r>
              <w:t>D. biên độ giảm dần do lực ma sát.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Dao động tắt dần là dao động có biên độ và năng lượng giảm dần theo thời gian do ma sát.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Phy_36_8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Biểu thức li độ của vật dao động điêu hòa có dạng $x=A \cos (\omega t+\varphi)$, vận tốc cực đại của vật có giá trị là</w:t>
            </w:r>
          </w:p>
          <w:p>
            <w:r>
              <w:t>A. $v_{\max }=A^{2} \omega$.</w:t>
            </w:r>
          </w:p>
          <w:p>
            <w:r>
              <w:t>B. $v_{\max }=A \varphi$.</w:t>
            </w:r>
          </w:p>
          <w:p>
            <w:r>
              <w:t>C. $v_{\max }=A \omega$.</w:t>
            </w:r>
          </w:p>
          <w:p>
            <w:r>
              <w:t>D. $v_{\max }=A \omega^{2}$.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Vận tốc cực đại của vật là $v_{\max }=A \omega$.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Trong hiện tượng giao thoa sóng trên mặt nước với bước sóng $\lambda$, khoảng cách giữa một cực đại và một cực tiểu liên tiếp trên đường nối hai tâm sóng là</w:t>
            </w:r>
          </w:p>
          <w:p>
            <w:r>
              <w:t>A. $0,25 \lambda$.</w:t>
            </w:r>
          </w:p>
          <w:p>
            <w:r>
              <w:t>B. $2 \lambda$.</w:t>
            </w:r>
          </w:p>
          <w:p>
            <w:r>
              <w:t>C. $0,5 \lambda$.</w:t>
            </w:r>
          </w:p>
          <w:p>
            <w:r>
              <w:t>D. $\lambda$.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Khoảng cách giữa 1 cực đại và 1 cực tiểu gần nhất là $\frac{\lambda}{4}$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Đặt vào hai đầu một đoạn mạch gồm các phần tử R, L, C nối tiếp một điện áp xoay chiều có giá trị hiệu dụng là $200 \mathrm{~V}$, tần số $50 \mathrm{~Hz}$ thì cường độ dòng điện trong mạch có giá trị hiệu dụng bằng 2A. Biết tại thời điểm $\mathrm{t}(\mathrm{s})$, điện áp tức thời của đoạn mạch là $200 \sqrt{2}(V)$ thì ở thời điểm $\left(t+\frac{1}{600}\right)(s)$ cường độ dòng điện tức thời trong mạch bằng không và đang giảm. Công suất tỏa nhiệt của cuộn dây bằng bao nhiêu?</w:t>
            </w:r>
          </w:p>
          <w:p>
            <w:r>
              <w:t>A. $226,4 \mathrm{~W}$.</w:t>
            </w:r>
          </w:p>
          <w:p>
            <w:r>
              <w:t>B. $80 \mathrm{~W}$.</w:t>
            </w:r>
          </w:p>
          <w:p>
            <w:r>
              <w:t>C. $200 \mathrm{~W}$.</w:t>
            </w:r>
          </w:p>
          <w:p>
            <w:r>
              <w:t>D. $346,4 \mathrm{~W}$.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Tần số góc của mạch:</w:t>
            </w:r>
          </w:p>
          <w:p>
            <w:r>
              <w:t>$\omega=2 \pi f=2 \pi .50=100 \pi(\mathrm{rad} / \mathrm{s})$</w:t>
            </w:r>
          </w:p>
          <w:p>
            <w:r>
              <w:t>Tại thời điểm $t$ thì $u=U_{0} \Rightarrow \varphi_{u}=0$</w:t>
            </w:r>
          </w:p>
          <w:p>
            <w:r>
              <w:t>Ta có sau $\frac{1}{600} s=\frac{T}{12}$, góc mà i quét được là:</w:t>
            </w:r>
          </w:p>
          <w:p>
            <w:r>
              <w:t>$\alpha=\omega \Delta t=\frac{2 \pi}{T} \cdot \frac{T}{12}=\frac{\pi}{6}$</w:t>
            </w:r>
          </w:p>
          <w:p>
            <w:r>
              <w:t>khi này $\mathrm{i}=0$ và đang giảm $\Rightarrow$ pha của $\mathrm{i}$ là: $\frac{\pi}{2}$</w:t>
            </w:r>
          </w:p>
          <w:p>
            <w:r>
              <w:t>Vậy tại thời điểm $\mathrm{t}$ thì $\varphi_{i}=\frac{\pi}{2}-\frac{\pi}{6}=\frac{\pi}{3}$</w:t>
            </w:r>
          </w:p>
          <w:p>
            <w:r>
              <w:t>Độ lệch pha của u và i là $\Delta \varphi=\frac{\pi}{3}$</w:t>
            </w:r>
          </w:p>
          <w:p>
            <w:r>
              <w:t>Công suất của mạch là:</w:t>
            </w:r>
          </w:p>
          <w:p>
            <w:r>
              <w:t>$P=U I \cos \varphi=200 \cdot 2 \cdot \cos \frac{\pi}{3}=200(W)$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Dòng điện không đổi là:</w:t>
            </w:r>
          </w:p>
          <w:p>
            <w:r>
              <w:t>A. Dòng điện có chiều và cường độ không thay đổi theo thời gian.</w:t>
            </w:r>
          </w:p>
          <w:p>
            <w:r>
              <w:t>B. Dòng điện có cường độ không thay đổi theo thời gian.</w:t>
            </w:r>
          </w:p>
          <w:p>
            <w:r>
              <w:t>C. Dòng điện có điện lượng chuyển qua tiết diện thẳng của dây không đổi theo thời gian.</w:t>
            </w:r>
          </w:p>
          <w:p>
            <w:r>
              <w:t>D. Dòng điện có chiều không thay đổi theo thời gian.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Dòng điện không đổi là dòng điện có chiều và cường độ không thay đổi theo thời gian.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Chu kì dao động điều hoà của con lắc lò xo phụ thuộc vào</w:t>
            </w:r>
          </w:p>
          <w:p>
            <w:r>
              <w:t>A. pha ban đầu.</w:t>
            </w:r>
          </w:p>
          <w:p>
            <w:r>
              <w:t>B. cấu tạo của con lắc.</w:t>
            </w:r>
          </w:p>
          <w:p>
            <w:r>
              <w:t>C. biên độ dao động.</w:t>
            </w:r>
          </w:p>
          <w:p>
            <w:r>
              <w:t>D. cách kích thích dao động.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Chu kì con lắc $T=2 \pi \sqrt{\frac{m}{k}} \rightarrow$ chu kì phụ thuộc vào cấu tạo của con lắc.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Một con lắc lò xo có độ cứng k, biên độ dao động của con lắc là $\mathrm{A}$. Biểu thức tính cơ năng dao động của con lắc là</w:t>
            </w:r>
          </w:p>
          <w:p>
            <w:r>
              <w:t>A. $W=\frac{1}{2} k A^{2}$.</w:t>
            </w:r>
          </w:p>
          <w:p>
            <w:r>
              <w:t>B. $W=k A^{2}$.</w:t>
            </w:r>
          </w:p>
          <w:p>
            <w:r>
              <w:t>C. $W=k A$.</w:t>
            </w:r>
          </w:p>
          <w:p>
            <w:r>
              <w:t>D. $W=-k A$.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Cơ năng của con lắc: $\mathrm{W}=\frac{1}{2} k A^{2}=\frac{1}{2} m \omega^{2} A^{2}$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Hai nguồn sóng kết hợp là hai nguồn phát sóng có</w:t>
            </w:r>
          </w:p>
          <w:p>
            <w:r>
              <w:t>A. cùng tần số, cùng phương truyền.</w:t>
            </w:r>
          </w:p>
          <w:p>
            <w:r>
              <w:t>B. cùng tần số, cùng phương dao động, độ lệch pha không đổi theo thời gian.</w:t>
            </w:r>
          </w:p>
          <w:p>
            <w:r>
              <w:t>C. biên độ giống nhau và độ lệch pha không đổi theo thời gian.</w:t>
            </w:r>
          </w:p>
          <w:p>
            <w:r>
              <w:t>D. độ lệch pha không đổi theo thời gian.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Hai nguồn sóng kết hợp là hai nguồn phát sóng có cùng tần số, cùng phương dao động, độ lệch pha không đổi theo thời gian.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Mạch RLC nối tiếp. Đặt hiệu điện thế xoay chiều u vào 2 đầu đoạn mạch. Gọi $u_{1}, u_{2}, u_{3}$ lần lượt là hiệu điện thế tức thời hai đầu điện trở thuần, cuộn dây, tụ điện. Kết luận nào sau đây là đúng</w:t>
            </w:r>
          </w:p>
          <w:p>
            <w:r>
              <w:t>A. $u=u_{1}+u_{2}-u_{3}$.</w:t>
            </w:r>
          </w:p>
          <w:p>
            <w:r>
              <w:t>B. $u^{2}=u_{1}^{2}+\left(u_{2}-u_{3}\right)^{2}$.</w:t>
            </w:r>
          </w:p>
          <w:p>
            <w:r>
              <w:t>C. $u=u_{1}+u_{2}+u_{3}$.</w:t>
            </w:r>
          </w:p>
          <w:p>
            <w:r>
              <w:t>D. $u^{2}=u_{1}^{2}+u_{2}^{2}+u_{3}^{2}$.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mạch RLC nối tiếp thì:</w:t>
            </w:r>
          </w:p>
          <w:p>
            <w:r>
              <w:t>$u=u_{R}+u_{L}+u_{C}=u_{1}+u_{2}+u_{3}$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Cho $\mathrm{k}$ là số nguyên dương, $\lambda$ là bước sóng của sóng truyền trên 1 sợi dây đàn hồi có chiều dài $l$. Điều kiện có sóng dừng trên dây đó khi dây có hai đầu cố định là</w:t>
            </w:r>
          </w:p>
          <w:p>
            <w:r>
              <w:t>A. $l=(2 k+1) \frac{\lambda}{4}$.</w:t>
            </w:r>
          </w:p>
          <w:p>
            <w:r>
              <w:t>B. $l=(2 k+1) \frac{\lambda}{2}$.</w:t>
            </w:r>
          </w:p>
          <w:p>
            <w:r>
              <w:t>C. $l=k \frac{\lambda}{2}$.</w:t>
            </w:r>
          </w:p>
          <w:p>
            <w:r>
              <w:t>D. $l=k \lambda$.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sóng dừng với hai đầu cố định: $l=k \frac{\lambda}{2}$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Một chất điểm tham gia đồng thời hai dao động cùng phương cùng tần số với các phương trình lần lượt là $x_{1}=3 \cos (2 \pi t)(\mathrm{cm})$ và $x_{2}=3 \cos \left(2 \pi t+\frac{\pi}{2}\right)(\mathrm{cm})$. Phương trình dao động tổng hợp của chất điểm là</w:t>
            </w:r>
          </w:p>
          <w:p>
            <w:r>
              <w:t>A. $x=3 \sqrt{2} \cos \left(2 \pi t+\frac{\pi}{4}\right) c m$.</w:t>
            </w:r>
          </w:p>
          <w:p>
            <w:r>
              <w:t>B. $x=6 \cos \left(2 \pi t+\frac{\pi}{2}\right) c m$.</w:t>
            </w:r>
          </w:p>
          <w:p>
            <w:r>
              <w:t>C. $x=3 \sqrt{2} \cos \left(2 \pi t-\frac{\pi}{2}\right) c m$.</w:t>
            </w:r>
          </w:p>
          <w:p>
            <w:r>
              <w:t>D. $x=3 \sqrt{2} \cos \left(2 \pi t-\frac{\pi}{4}\right) \mathrm{cm}$.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Hai dao động vuông pha.</w:t>
            </w:r>
          </w:p>
          <w:p>
            <w:r>
              <w:t>Biên độ dao động tổng hợp:</w:t>
            </w:r>
          </w:p>
          <w:p>
            <w:r>
              <w:t>$$</w:t>
            </w:r>
          </w:p>
          <w:p>
            <w:r>
              <w:t>A=\sqrt{A_{1}^{2}+A_{2}^{2}}=\sqrt{3^{2}+3^{2}}=3 \sqrt{2}(\mathrm{~cm})</w:t>
            </w:r>
          </w:p>
          <w:p>
            <w:r>
              <w:t>$$</w:t>
            </w:r>
          </w:p>
          <w:p>
            <w:r>
              <w:t>Pha ban đầu của dao động tổng hợp:</w:t>
            </w:r>
          </w:p>
          <w:p>
            <w:r>
              <w:t>$\tan \varphi=\frac{A_{1} \sin \varphi_{1}+A_{2} \sin \varphi_{2}}{A_{1} \cos \varphi_{1}+A_{2} \cos \varphi_{2}}=\frac{3 \cdot \sin 0+3 \cdot \sin \frac{\pi}{2}}{3 \cdot \cos 0+3 \cdot \cos \frac{\pi}{2}}=1$</w:t>
            </w:r>
          </w:p>
          <w:p>
            <w:r>
              <w:t>$\Rightarrow \varphi=\frac{\pi}{4}$</w:t>
            </w:r>
          </w:p>
          <w:p>
            <w:r>
              <w:t>Vậy phương trình dao động tổng hợp: $x=3 \sqrt{2} \cos \left(2 \pi t+\frac{\pi}{4}\right) c m$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Xét giao thoa của hai sóng mặt nước từ hai nguồn kết hợp cùng pha, bước sóng $\lambda=10 \mathrm{~cm}$. Biết hiệu khoảng cách tới hai nguồn của một số điểm trên mặt nước, điểm nào dưới đây dao động với biên độ cực đại?</w:t>
            </w:r>
          </w:p>
          <w:p>
            <w:r>
              <w:t>A. $d_{2}-d_{1}=5 \mathrm{~cm}$.</w:t>
            </w:r>
          </w:p>
          <w:p>
            <w:r>
              <w:t>B. $d_{2}-d_{1}=20 \mathrm{~cm}$.</w:t>
            </w:r>
          </w:p>
          <w:p>
            <w:r>
              <w:t>C. $d_{2}-d_{1}=15 \mathrm{~cm}$.</w:t>
            </w:r>
          </w:p>
          <w:p>
            <w:r>
              <w:t>D. $d_{2}-d_{1}=7 \mathrm{~cm}$.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nào dưới đây dao động với biên độ cực đại thoả mãn hiệu đường truyền sóng là một số nguyên lần bước sóng: $d_{2}-d_{1}=20=2 \lambda$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Phát biểu nào sau đây là sai? Công suất hao phí trên đường dây tải điện phụ thuộc vào</w:t>
            </w:r>
          </w:p>
          <w:p>
            <w:r>
              <w:t>A. điện áp hai đầu dây ở trạm phát điện.</w:t>
            </w:r>
          </w:p>
          <w:p>
            <w:r>
              <w:t>B. chiều dài đường dây tải điện.</w:t>
            </w:r>
          </w:p>
          <w:p>
            <w:r>
              <w:t>C. thời gian dòng điện chạy qua dây tải.</w:t>
            </w:r>
          </w:p>
          <w:p>
            <w:r>
              <w:t>D. hệ số công suất của nguồn phát.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$\Delta P=\frac{P^{2} \cdot R}{U^{2} \cos ^{2} \varphi}$</w:t>
            </w:r>
          </w:p>
          <w:p>
            <w:r>
              <w:t>Công suất hao phí trên đường dây tải điện phụ thuộc vào công suất nguồn phát, hiệu điện thế hai đầu dây ở trạm phát điện, điện trở của dây và hệ số công suất của nguồn phát.</w:t>
            </w:r>
          </w:p>
          <w:p>
            <w:r>
              <w:t>Vậy đáp án $B$ sai.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Các đặc tính sinh lí của âm bao gồm</w:t>
            </w:r>
          </w:p>
          <w:p>
            <w:r>
              <w:t>A. biên độ, tần số, đồ thị dao động âm.</w:t>
            </w:r>
          </w:p>
          <w:p>
            <w:r>
              <w:t>B. độ cao, âm sắc, độ to.</w:t>
            </w:r>
          </w:p>
          <w:p>
            <w:r>
              <w:t>C. độ cao, âm sắc, cường độ âm.</w:t>
            </w:r>
          </w:p>
          <w:p>
            <w:r>
              <w:t>D. độ cao, âm sắc, biên độ âm.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Các đặc trưng sinh lí của âm: độ cao, độ to, âm sắc.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Một con lắc lò xo dao động điều hoà với biên độ $\mathrm{A}=10 \mathrm{~cm}$. Gốc thế năng tại vị trí cân bằng. Tại vị trí có li độ $\mathrm{x}=5 \mathrm{~cm}$, tỉ số giữa thế năng và cơ năng của con lắc là</w:t>
            </w:r>
          </w:p>
          <w:p>
            <w:r>
              <w:t>A. $\frac{1}{2}$.</w:t>
            </w:r>
          </w:p>
          <w:p>
            <w:r>
              <w:t>B. 4</w:t>
            </w:r>
          </w:p>
          <w:p>
            <w:r>
              <w:t>C. $\frac{1}{4}$.</w:t>
            </w:r>
          </w:p>
          <w:p>
            <w:r>
              <w:t>D. 2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tính thế năng: $W_{t}=\frac{1}{2} k x^{2}$</w:t>
            </w:r>
          </w:p>
          <w:p>
            <w:r>
              <w:t>Công thức tính cơ năng: $W=\frac{1}{2} k A^{2}$</w:t>
            </w:r>
          </w:p>
          <w:p>
            <w:r>
              <w:t>Tỉ số giữa thế năng và cơ năng:</w:t>
            </w:r>
          </w:p>
          <w:p>
            <w:r>
              <w:t>$\frac{W_{t}}{W}=\frac{x^{2}}{A^{2}}=\frac{5^{2}}{10^{2}}=\frac{1}{4}$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Đặt vào hai đầu đoạn mạch RLC nối tiếp một hiệu điện thế xoay chiều $u=U_{0} \cos (\omega t+\varphi) \mathrm{V}$, trong đó $U$ không đổi, $U_{R}$ là điện áp hiệu dụng hai đầu điện trở. Mạch đang có hiện tượng cộng hưởng. Phát biểu nào sau đây sai?</w:t>
            </w:r>
          </w:p>
          <w:p>
            <w:r>
              <w:t>A. $I_{\max }$.</w:t>
            </w:r>
          </w:p>
          <w:p>
            <w:r>
              <w:t>B. $P_{\max }$.</w:t>
            </w:r>
          </w:p>
          <w:p>
            <w:r>
              <w:t>C. $U_{R \min }=U$.</w:t>
            </w:r>
          </w:p>
          <w:p>
            <w:r>
              <w:t>D. $Z_{L}=Z_{C}$.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Khi trong mạch xảy ra cộng hưởng thì:</w:t>
            </w:r>
          </w:p>
          <w:p>
            <w:r>
              <w:t>$U_{L}=U_{C} \Rightarrow U_{R \max }=U$</w:t>
            </w:r>
          </w:p>
          <w:p>
            <w:r>
              <w:t>$Z_{L}=Z_{C} \Rightarrow Z_{\text {min }}=R \Rightarrow I_{\text {max }} \Rightarrow P_{\max 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Một chất điểm dao động điều hòa trên quỹ đạo có chiều dài $20 \mathrm{~cm}$ và trong khoảng thời gian 1 phút nó thực hiện 120 dao động toàn phần. Tính biên độ và tần số dao động</w:t>
            </w:r>
          </w:p>
          <w:p>
            <w:r>
              <w:t>A. $20 \mathrm{~cm} ; 0,5 \mathrm{~Hz}$.</w:t>
            </w:r>
          </w:p>
          <w:p>
            <w:r>
              <w:t>B. $20 \mathrm{~cm} ; 2 \mathrm{~Hz}$.</w:t>
            </w:r>
          </w:p>
          <w:p>
            <w:r>
              <w:t>C. $10 \mathrm{~cm} ; 2 \mathrm{~Hz}$.</w:t>
            </w:r>
          </w:p>
          <w:p>
            <w:r>
              <w:t>D. $10 \mathrm{~cm} ; 120 \mathrm{~Hz}$.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Quỹ đạo có chiều dài $20 \mathrm{~cm}$</w:t>
            </w:r>
          </w:p>
          <w:p>
            <w:r>
              <w:t>$\Rightarrow A=\frac{l}{2}=10(\mathrm{~cm})$</w:t>
            </w:r>
          </w:p>
          <w:p>
            <w:r>
              <w:t>1 phút nó thực hiện 120 dao động toàn phần</w:t>
            </w:r>
          </w:p>
          <w:p>
            <w:r>
              <w:t>$\Rightarrow f=\frac{N}{t}=\frac{120}{60}=2(\mathrm{~Hz})$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Để phân loại sóng ngang và sóng dọc người ta dựa vào</w:t>
            </w:r>
          </w:p>
          <w:p>
            <w:r>
              <w:t>A. tốc độ truyền sóng và bước sóng</w:t>
            </w:r>
          </w:p>
          <w:p>
            <w:r>
              <w:t>B. phương dao động của các phần tử vật chất so với phương truyền sóng.</w:t>
            </w:r>
          </w:p>
          <w:p>
            <w:r>
              <w:t>C. phương dao động của các phần tử vật chất và tốc độ truyền sóng.</w:t>
            </w:r>
          </w:p>
          <w:p>
            <w:r>
              <w:t>D. phương truyền sóng và tần số sóng.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phân loại sóng ngang và sóng dọc người ta dựa vào phương dao động của các phần tử vật chất so với phương truyền sóng.</w:t>
            </w:r>
          </w:p>
          <w:p>
            <w:r>
              <w:t>Sóng ngang có phương dao động của phần tử môi trường vuông góc với phương truyền sóng.</w:t>
            </w:r>
          </w:p>
          <w:p>
            <w:r>
              <w:t>Sóng dọc có phương dao động của phần tử môi trường trùng với phương truyền sóng.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Đặt điện áp $u=U_{0} \cos \omega t$ vào hai đầu cuộn cảm thuần có độ tự cảm L. Cảm kháng của cuộn cảm lúc này là</w:t>
            </w:r>
          </w:p>
          <w:p>
            <w:r>
              <w:t>A. $\frac{1}{2 \omega L}$.</w:t>
            </w:r>
          </w:p>
          <w:p>
            <w:r>
              <w:t>B. $2 \omega L$.</w:t>
            </w:r>
          </w:p>
          <w:p>
            <w:r>
              <w:t>C. $\frac{1}{\omega L}$.</w:t>
            </w:r>
          </w:p>
          <w:p>
            <w:r>
              <w:t>D. $\omega L$.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Cảm kháng của cuộn dây là: $Z_{L}=\omega L$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Phy_36_26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$V_{M}, V_{N}$ là điện thế tại hai điểm ở trong một một điện trường đều, hiệu điện thế giữa $\mathrm{M}$, $\mathrm{N}$ là $U_{M N}$. Công thức nào sau đây đúng?</w:t>
            </w:r>
          </w:p>
          <w:p>
            <w:r>
              <w:t>A. $A=\frac{q}{U_{M N}}$.</w:t>
            </w:r>
          </w:p>
          <w:p>
            <w:r>
              <w:t>B. $U_{M N}=V_{N}-V_{M}$.</w:t>
            </w:r>
          </w:p>
          <w:p>
            <w:r>
              <w:t>C. $U_{M N}=U_{N M}$.</w:t>
            </w:r>
          </w:p>
          <w:p>
            <w:r>
              <w:t>D. $U_{M N}=V_{M}-V_{N}$.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Hiệu điện thế giữa hai điểm $\mathrm{M}, \mathrm{N}$ trong điện trường: $U_{M N}=V_{M}-V_{N}$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Phy_36_27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Một chất điểm thực hiện đồng thời hai dao động cùng phương có phương trình li độ lần lượt là $x_{1}=A_{1} \cos \left(\omega t+\varphi_{1}\right)$ và $x_{2}=A_{2} \cos \left(\omega t+\varphi_{2}\right)$. Biên độ dao động tổng hợp $A$ của hai dao động được tính bằng biểu thức</w:t>
            </w:r>
          </w:p>
          <w:p>
            <w:r>
              <w:t>A. $A=\sqrt{A_{1}^{2}+A_{2}^{2}+2 A_{1} A_{2} \cos \left(\varphi_{1}+\varphi_{2}\right)}$.</w:t>
            </w:r>
          </w:p>
          <w:p>
            <w:r>
              <w:t>B. $A=\sqrt{A_{1}^{2}+A_{2}^{2}+2 A_{1} A_{2} \cos \left(\varphi_{1}-\varphi_{2}\right)}$.</w:t>
            </w:r>
          </w:p>
          <w:p>
            <w:r>
              <w:t>C. $A=\sqrt{A_{1}^{2}+A_{2}^{2}-2 A_{1} A_{2} \cos \left(\varphi_{1}-\varphi_{2}\right)}$.</w:t>
            </w:r>
          </w:p>
          <w:p>
            <w:r>
              <w:t>D. $A=\sqrt{A_{1}^{2}+A_{2}^{2}-2 A_{1} A_{2} \cos \left(\varphi_{1}+\varphi_{2}\right)}$.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Biên độ dao động tổng hợp là: $A=\sqrt{A_{1}^{2}+A_{2}^{2}+2 A_{1} A_{2} \cos \left(\varphi_{1}-\varphi_{2}\right)}$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Hiệu điện thế xoay chiều được sử dụng trong các hộ gia đình ở Việt nam có giá trị hiệu dụng và tần số tương ứng là</w:t>
            </w:r>
          </w:p>
          <w:p>
            <w:r>
              <w:t>A. $220 \sqrt{2} \mathrm{~V}, 50 \mathrm{~Hz}$.</w:t>
            </w:r>
          </w:p>
          <w:p>
            <w:r>
              <w:t>B. $220 \mathrm{~V}, 60 \mathrm{~Hz}$.</w:t>
            </w:r>
          </w:p>
          <w:p>
            <w:r>
              <w:t>C. $220 \mathrm{~V}, 50 \mathrm{~Hz}$.</w:t>
            </w:r>
          </w:p>
          <w:p>
            <w:r>
              <w:t>D. $220 \sqrt{2} V, 100 \mathrm{~Hz}$.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Mạng điện xoay chiều sử dụng trong các hộ gia đình ở Việt Nam có điện áp hiệu dụng và tần số tương ứng là $220 \mathrm{~V}-50 \mathrm{~Hz}$.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Tổng trở của mạch điện xoay chiều RLC (với cuộn cảm thuần) mắc nối tiếp được xác định bởi công thức nào sau đây?</w:t>
            </w:r>
          </w:p>
          <w:p>
            <w:r>
              <w:t>A. $Z=\sqrt{R^{2}+\left(Z_{L}-Z_{C}\right)^{2}}$.</w:t>
            </w:r>
          </w:p>
          <w:p>
            <w:r>
              <w:t>B. $Z=R^{2}$.</w:t>
            </w:r>
          </w:p>
          <w:p>
            <w:r>
              <w:t>C. $Z=R^{2}+\left(Z_{L}-Z_{C}\right)^{2}$.</w:t>
            </w:r>
          </w:p>
          <w:p>
            <w:r>
              <w:t>D. $Z=R+Z_{L}-Z_{C}$.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Tổng trở của mạch điện: $Z=\sqrt{R^{2}+\left(Z_{L}-Z_{C}\right)^{2}}$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Tốc độ truyền sóng là tốc độ</w:t>
            </w:r>
          </w:p>
          <w:p>
            <w:r>
              <w:t>A. truyền năng lượng sóng.</w:t>
            </w:r>
          </w:p>
          <w:p>
            <w:r>
              <w:t>B. dao động của nguồn sóng.</w:t>
            </w:r>
          </w:p>
          <w:p>
            <w:r>
              <w:t>C. dao động của mỗi phần tử vật chất.</w:t>
            </w:r>
          </w:p>
          <w:p>
            <w:r>
              <w:t>D. dao động của phần tử khi qua vị trí cân bằng.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Tốc độ truyền sóng là tốc độ truyền năng lượng sóng.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Trong một thí nghiệm đo công suất tiêu thụ của dòng điện xoay chiều, một học sinh lần lượt đặt cùng một điện áp $u=U_{0} \cos (\omega t+\varphi)(V)$ vào bốn đoạn mạch RLC nối tiếp khác nhau (mỗi mạch gồm 3 phần tử là điện trở thuần $R$, cuộn cảm thuần $L$ và tụ điện $C$ ), và thu được bảng kết quả như sau:</w:t>
            </w:r>
          </w:p>
          <w:p>
            <w:r>
              <w:t>\begin{center}</w:t>
            </w:r>
          </w:p>
          <w:p>
            <w:r>
              <w:t>\begin{tabular}{|c|c|c|}</w:t>
            </w:r>
          </w:p>
          <w:p>
            <w:r>
              <w:t>\hline</w:t>
            </w:r>
          </w:p>
          <w:p>
            <w:r>
              <w:t>Đoạn mạch &amp; $\begin{array}{c}\text { Điện trở } \\ R(\Omega)\end{array}$ &amp; $\begin{array}{c}\text { Hệ số công suất } \\ (\cos \varphi)\end{array}$ \\</w:t>
            </w:r>
          </w:p>
          <w:p>
            <w:r>
              <w:t>\hline</w:t>
            </w:r>
          </w:p>
          <w:p>
            <w:r>
              <w:t>1 &amp; 40 &amp; 0,6 \\</w:t>
            </w:r>
          </w:p>
          <w:p>
            <w:r>
              <w:t>\hline</w:t>
            </w:r>
          </w:p>
          <w:p>
            <w:r>
              <w:t>2 &amp; 60 &amp; 0,7 \\</w:t>
            </w:r>
          </w:p>
          <w:p>
            <w:r>
              <w:t>\hline</w:t>
            </w:r>
          </w:p>
          <w:p>
            <w:r>
              <w:t>3 &amp; 90 &amp; 0,85 \\</w:t>
            </w:r>
          </w:p>
          <w:p>
            <w:r>
              <w:t>\hline</w:t>
            </w:r>
          </w:p>
          <w:p>
            <w:r>
              <w:t>4 &amp; 100 &amp; 0,9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Hãy chỉ ra đoạn mạch nào tiêu thụ công suất lớn nhất so với ba đoạn mạch còn lại?</w:t>
            </w:r>
          </w:p>
          <w:p>
            <w:r>
              <w:t>A. Đoạn mạch 3.</w:t>
            </w:r>
          </w:p>
          <w:p>
            <w:r>
              <w:t>B. Đoạn mạch 4.</w:t>
            </w:r>
          </w:p>
          <w:p>
            <w:r>
              <w:t>C. Đoạn mạch 2.</w:t>
            </w:r>
          </w:p>
          <w:p>
            <w:r>
              <w:t>D. Đoạn mạch 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suất tiêu thụ của mạch: $P=\frac{U^{2} \cos ^{2} \varphi}{R}$</w:t>
            </w:r>
          </w:p>
          <w:p>
            <w:r>
              <w:t>U không đổi nên $\mathrm{P}$ lớn nhất khi $\frac{\cos ^{2} \varphi}{R}$ lớn nhất.</w:t>
            </w:r>
          </w:p>
          <w:p>
            <w:r>
              <w:t>Xét cả 4 đoạn mạch: $\frac{\cos ^{2} \varphi}{R}=\left[\begin{array}{l}9.10^{-3} \\ 8,17 \cdot 10^{-3} \\ 8,03 \cdot 10^{-3} \\ 8,1.10^{-3}\end{array}\right.$</w:t>
            </w:r>
          </w:p>
          <w:p>
            <w:r>
              <w:t>Vậy đoạn mạch 1 tiêu thụ công suất lớn nhất.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Phy_36_32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Dòng điện trong kim loại là dòng chuyển dời có hướng của</w:t>
            </w:r>
          </w:p>
          <w:p>
            <w:r>
              <w:t>A. các ion âm tự do.</w:t>
            </w:r>
          </w:p>
          <w:p>
            <w:r>
              <w:t>B. các nguyên tử.</w:t>
            </w:r>
          </w:p>
          <w:p>
            <w:r>
              <w:t>C. các electron tự do.</w:t>
            </w:r>
          </w:p>
          <w:p>
            <w:r>
              <w:t>D. các ion dương.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Dòng điện trong kim loại là dòng chuyển dời có hướng của các electron tự do ngược chiều điện trường.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Trong hệ SI, dung kháng của tụ điện được tính bằng đơn vị</w:t>
            </w:r>
          </w:p>
          <w:p>
            <w:r>
              <w:t>A. ôm $(\Omega)$.</w:t>
            </w:r>
          </w:p>
          <w:p>
            <w:r>
              <w:t>B. henry $(\mathrm{H})$.</w:t>
            </w:r>
          </w:p>
          <w:p>
            <w:r>
              <w:t>C. culông (C).</w:t>
            </w:r>
          </w:p>
          <w:p>
            <w:r>
              <w:t>D. fara $(\mathrm{F})$.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Dung kháng, cảm kháng và điện trở có đơn vị là Ôm $(\Omega)$.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Con lắc đơn dao động điều hòa với chu kỳ</w:t>
            </w:r>
          </w:p>
          <w:p>
            <w:r>
              <w:t>A. $T=2 \pi \sqrt{\frac{l}{g}}$.</w:t>
            </w:r>
          </w:p>
          <w:p>
            <w:r>
              <w:t>B. $T=2 \pi \sqrt{\frac{k}{m}}$.</w:t>
            </w:r>
          </w:p>
          <w:p>
            <w:r>
              <w:t>C. $T=2 \pi \sqrt{\frac{m}{k}}$.</w:t>
            </w:r>
          </w:p>
          <w:p>
            <w:r>
              <w:t>D. $T=2 \pi \sqrt{\frac{g}{l}}$.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Chu kì của con lắc đơn: $T=2 \pi \sqrt{\frac{l}{g}}$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Phy_36_35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Đơn vị cảm ứng từ là</w:t>
            </w:r>
          </w:p>
          <w:p>
            <w:r>
              <w:t>A. Vêbe (Wb).</w:t>
            </w:r>
          </w:p>
          <w:p>
            <w:r>
              <w:t>B. $\operatorname{Ben}(\mathrm{B})$.</w:t>
            </w:r>
          </w:p>
          <w:p>
            <w:r>
              <w:t>C. Tesla (T).</w:t>
            </w:r>
          </w:p>
          <w:p>
            <w:r>
              <w:t>D. Vôn /mét (V/m).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Đơn vị cảm ứng từ là Tesla $(\mathrm{T})$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Trên một sợi dây có hai đầu cố định, đang có sóng dừng với biên độ dao động của bụng sóng là $4 \mathrm{~cm}$. Khoảng cách giữa hai đầu dây là $60 \mathrm{~cm}$, sóng truyền trên dây có bước sóng là $30 \mathrm{~cm}$. Gọi $\mathrm{M}$ và $\mathrm{N}$ là hai điểm trên dây mà phân tử tại đó dao động với biên độ lần lượt là $2 \mathrm{~cm}$ và $2 \sqrt{2} \mathrm{~cm}$. Khoảng cách lớn nhất giữa $\mathrm{M}$ và $\mathrm{N}$ có giá trị gần nhất với giá trị nào sau đây?</w:t>
            </w:r>
          </w:p>
          <w:p>
            <w:r>
              <w:t>A. $52,23 \mathrm{~cm}$.</w:t>
            </w:r>
          </w:p>
          <w:p>
            <w:r>
              <w:t>B. $53,43 \mathrm{~cm}$.</w:t>
            </w:r>
          </w:p>
          <w:p>
            <w:r>
              <w:t>C. $48,67 \mathrm{~cm}$.</w:t>
            </w:r>
          </w:p>
          <w:p>
            <w:r>
              <w:t>D. $52,72 \mathrm{~cm}$.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\includegraphics[max width=\textwidth]{2023_06_06_4772229fd9cd44248421g-16(1)}</w:t>
            </w:r>
          </w:p>
          <w:p>
            <w:r>
              <w:t>\end{center}</w:t>
            </w:r>
          </w:p>
          <w:p>
            <w:r>
              <w:t>$l=k \cdot \frac{\lambda}{2} \Rightarrow 60=k \cdot \frac{30}{2} \Rightarrow k=4$</w:t>
            </w:r>
          </w:p>
          <w:p>
            <w:r>
              <w:t>M ở bó 1 còn $N$ ở bó $4(\mathrm{M}$ và $\mathrm{N}$ ngược pha)</w:t>
            </w:r>
          </w:p>
          <w:p>
            <w:r>
              <w:t>$A_{M}=2=\frac{A}{2} \Rightarrow A M=\frac{\lambda}{12}=\frac{30}{12}=2,5(\mathrm{~cm})$</w:t>
            </w:r>
          </w:p>
          <w:p>
            <w:r>
              <w:t>$A_{\mathrm{N}}=2 \sqrt{2}=\frac{A}{\sqrt{2}} \Rightarrow N B=\frac{\lambda}{8}=\frac{30}{8}=3,75(\mathrm{~cm})$</w:t>
            </w:r>
          </w:p>
          <w:p>
            <w:r>
              <w:t>$\Delta x=l-A M-N B=60-2,5-3,75=53,75(\mathrm{~cm})$</w:t>
            </w:r>
          </w:p>
          <w:p>
            <w:r>
              <w:t>$d_{\text {max }}=\sqrt{\Delta x^{2}+\left(A_{M}+A_{N}\right)^{2}}=\sqrt{53,75^{2}+(2+2 \sqrt{2})^{2}} \approx 53,966(\mathrm{~cm})$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Một con lắc lò xo có $\mathrm{k}=100 \mathrm{~N} / \mathrm{m}$ treo thẳng đứng với giá treo, đầu dưới gắn với vật nặng $\mathrm{m}=250 \mathrm{~g}$, kéo vật xuống dưới vị trí cân bằng một đoạn $2 \mathrm{~cm}$, rồi truyền cho nó một vận tốc bằng $40 \sqrt{3} \mathrm{~cm} / \mathrm{s}$ hướng lên trên. Gốc thời gian là lúc truyền vận tốc. Lấy $g=10 \mathrm{~m} / \mathrm{s}^{2}$. Tìm công của lực đàn hồi của lò xo trong khoảng thời gian từ $t_{1}=\frac{\pi}{120} s$ đến $t_{2}=t_{1}+\frac{T}{4}$.</w:t>
            </w:r>
          </w:p>
          <w:p>
            <w:r>
              <w:t>A. $0,08 \mathrm{~J}$.</w:t>
            </w:r>
          </w:p>
          <w:p>
            <w:r>
              <w:t>B. 0,1 J.</w:t>
            </w:r>
          </w:p>
          <w:p>
            <w:r>
              <w:t>C. $-0,08 \mathrm{~J}$.</w:t>
            </w:r>
          </w:p>
          <w:p>
            <w:r>
              <w:t>D. 0,02 J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\includegraphics[max width=\textwidth]{2023_06_06_4772229fd9cd44248421g-16}</w:t>
            </w:r>
          </w:p>
          <w:p>
            <w:r>
              <w:t>\end{center}</w:t>
            </w:r>
          </w:p>
          <w:p>
            <w:r>
              <w:t>Chọn chiều dương trục Ox hướng xuống.</w:t>
            </w:r>
          </w:p>
          <w:p>
            <w:r>
              <w:t>Ta có: $\Delta l_{0}=\frac{m g}{k}=\frac{0,25.10}{100}=0,025(\mathrm{~m})=2,5(\mathrm{~cm})$</w:t>
            </w:r>
          </w:p>
          <w:p>
            <w:r>
              <w:t>$\omega=\sqrt{\frac{k}{m}}=\sqrt{\frac{100}{0,25}}=20(\mathrm{rad} / \mathrm{s})$</w:t>
            </w:r>
          </w:p>
          <w:p>
            <w:r>
              <w:t>Biên độ dao động:</w:t>
            </w:r>
          </w:p>
          <w:p>
            <w:r>
              <w:t>$A=\sqrt{x^{2}+\left(\frac{v}{\omega}\right)^{2}}=\sqrt{2^{2}+\left(\frac{40 \sqrt{3}}{20}\right)^{2}}=4(\mathrm{~cm})$</w:t>
            </w:r>
          </w:p>
          <w:p>
            <w:r>
              <w:t>Lúc $\mathrm{t}=0$ :</w:t>
            </w:r>
          </w:p>
          <w:p>
            <w:r>
              <w:t>$\left\{\begin{array}{l}x=\frac{A}{2} \\ v&lt;0\end{array} \Rightarrow\left\{\begin{array}{l}\cos \varphi=\frac{1}{2} \\ \sin \varphi&gt;0\end{array} \Rightarrow \varphi=\frac{\pi}{3}\right.\right.$</w:t>
            </w:r>
          </w:p>
          <w:p>
            <w:r>
              <w:t>Phương trình dao động: $x=4 \cos \left(20 t+\frac{\pi}{3}\right) \mathrm{cm}$</w:t>
            </w:r>
          </w:p>
          <w:p>
            <w:r>
              <w:t>Tại thời điểm $t_{1}=\frac{\pi}{120} \mathrm{~s} \Rightarrow x=0$</w:t>
            </w:r>
          </w:p>
          <w:p>
            <w:r>
              <w:t>$\Rightarrow \Delta l_{1}=\Delta l_{0}=2,5 \mathrm{~cm}=0,025(\mathrm{~m})$</w:t>
            </w:r>
          </w:p>
          <w:p>
            <w:r>
              <w:t>Sau $\frac{T}{4}$ thì vật đi lên đến biên trên</w:t>
            </w:r>
          </w:p>
          <w:p>
            <w:r>
              <w:t>$\Rightarrow \Delta l_{2}=A-\Delta l_{0}=4-2,5=1,5(\mathrm{~cm})=0,015(\mathrm{~m})$</w:t>
            </w:r>
          </w:p>
          <w:p>
            <w:r>
              <w:t>Công của lực đàn hồi là:</w:t>
            </w:r>
          </w:p>
          <w:p>
            <w:r>
              <w:t>$A=W_{\mathrm{dh1}}-W_{\mathrm{dh} 2}=\frac{1}{2} k \Delta l_{1}^{2}-\frac{1}{2} k \Delta l_{2}^{2}$</w:t>
            </w:r>
          </w:p>
          <w:p>
            <w:r>
              <w:t>$\Rightarrow A=\frac{1}{2} \cdot 100 \cdot 0,025^{2}-\frac{1}{2} \cdot 100 \cdot 0,015^{2}=0,02 \mathrm{~J}$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Phy_36_38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Một con lắc lò xo nằm ngang dao động điều hòa trên trục $\mathrm{Ox}$ với biên độ $8 \mathrm{~cm}$. Gốc thời gian $\mathrm{t}=0$ là lúc vật qua vị trí có li độ $4 \mathrm{~cm}$ với vận tốc $3 \pi \sqrt{3} \mathrm{~cm} / \mathrm{s}$. Hình nào sau đây mô tả sự biến đổi pha của li độ $\left(\alpha_{x}\right)$ theo thời gian và pha của vận tốc $\left(\alpha_{v}\right)$ theo thời gian?</w:t>
            </w:r>
          </w:p>
          <w:p>
            <w:r>
              <w:t>\begin{center}</w:t>
            </w:r>
          </w:p>
          <w:p>
            <w:r>
              <w:t>\includegraphics[max width=\textwidth]{2023_06_06_4772229fd9cd44248421g-05(2)}</w:t>
            </w:r>
          </w:p>
          <w:p>
            <w:r>
              <w:t>\end{center}</w:t>
            </w:r>
          </w:p>
          <w:p>
            <w:r>
              <w:t>(H1)</w:t>
            </w:r>
          </w:p>
          <w:p>
            <w:r>
              <w:t>\begin{center}</w:t>
            </w:r>
          </w:p>
          <w:p>
            <w:r>
              <w:t>\includegraphics[max width=\textwidth]{2023_06_06_4772229fd9cd44248421g-05(3)}</w:t>
            </w:r>
          </w:p>
          <w:p>
            <w:r>
              <w:t>\end{center}</w:t>
            </w:r>
          </w:p>
          <w:p>
            <w:r>
              <w:t>(H2)</w:t>
            </w:r>
          </w:p>
          <w:p>
            <w:r>
              <w:t>\begin{center}</w:t>
            </w:r>
          </w:p>
          <w:p>
            <w:r>
              <w:t>\includegraphics[max width=\textwidth]{2023_06_06_4772229fd9cd44248421g-05}</w:t>
            </w:r>
          </w:p>
          <w:p>
            <w:r>
              <w:t>\end{center}</w:t>
            </w:r>
          </w:p>
          <w:p>
            <w:r>
              <w:t>(H3)</w:t>
            </w:r>
          </w:p>
          <w:p>
            <w:r>
              <w:t>\begin{center}</w:t>
            </w:r>
          </w:p>
          <w:p>
            <w:r>
              <w:t>\includegraphics[max width=\textwidth]{2023_06_06_4772229fd9cd44248421g-05(1)}</w:t>
            </w:r>
          </w:p>
          <w:p>
            <w:r>
              <w:t>\end{center}</w:t>
            </w:r>
          </w:p>
          <w:p>
            <w:r>
              <w:t>(H4)</w:t>
            </w:r>
          </w:p>
          <w:p>
            <w:r>
              <w:t>A. H1.</w:t>
            </w:r>
          </w:p>
          <w:p>
            <w:r>
              <w:t>B. H2.</w:t>
            </w:r>
          </w:p>
          <w:p>
            <w:r>
              <w:t>C. H3.</w:t>
            </w:r>
          </w:p>
          <w:p>
            <w:r>
              <w:t>D. H4.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Áp dụng công thức độc lập với thời gian, ta có: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x^{2}+\frac{v^{2}}{\omega^{2}}=A^{2} \Rightarrow 4^{2}+\frac{(3 \pi \sqrt{3})^{2}}{\omega^{2}}=8^{2} \\</w:t>
            </w:r>
          </w:p>
          <w:p>
            <w:r>
              <w:t>&amp; \Rightarrow \omega=\frac{3 \pi}{4}(\mathrm{rad} / \mathrm{s})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Nhận xét: vận tốc luôn sớm pha hơn li độ góc $\frac{\pi}{2} \Rightarrow$ đồ thị $\alpha_{x}, \alpha_{v}$ là hai đường thẳng song song với hệ số góc là $\omega=\frac{3 \pi}{4} \Rightarrow$ đồ thị hình 3 thỏa mãn.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Phy_36_39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Một sóng cơ truyền trên sợi dây dài, nằm ngang, dọc theo chiều dương của trục Ox với tốc độ truyền sóng là $\mathrm{v}$ và biên độ không đổi. Tại thời điểm $t_{0}=0$, phần tử tại $\mathrm{O}$ bắt đầu dao động từ vị trí cân bằng theo chiều âm của trục Ou. Tại thời điểm $t_{1}=0,3 \mathrm{~s}$, hình ảnh của một đoạn dây như hình vẽ. Khi đó vận tốc dao động của phần tử tại $\mathrm{D}$ là $v_{D}=\frac{\pi}{8} v$ và quãng đường phân tử $\mathrm{E}$ đã đi được là $24 \mathrm{~cm}$. Biết khoảng cách cực đại giữa hai phần tử $\mathrm{C}, \mathrm{D}$ là $5 \mathrm{~cm}$. Phương trình truyền sóng là</w:t>
            </w:r>
          </w:p>
          <w:p>
            <w:r>
              <w:t>\includegraphics[max width=\textwidth, center]{2023_06_06_4772229fd9cd44248421g-06(1)}</w:t>
            </w:r>
          </w:p>
          <w:p>
            <w:r>
              <w:t>A. $u=\cos \left(\frac{40 \pi}{3} t-\frac{\pi x}{3}-\frac{\pi}{2}\right) c m(x$ tính bằng $\mathrm{cm} ; \mathrm{t}$ tính bằng $\mathrm{s})$</w:t>
            </w:r>
          </w:p>
          <w:p>
            <w:r>
              <w:t>B. $u=3 \cos \left(20 \pi t-\frac{\pi x}{12}+\frac{\pi}{2}\right) \mathrm{cm}$ ( $\mathrm{x}$ tính bằng $\mathrm{cm} ; \mathrm{t}$ tính bằng $\left.\mathrm{s}\right)$</w:t>
            </w:r>
          </w:p>
          <w:p>
            <w:r>
              <w:t>C. $u=3 \cos \left(\frac{40 \pi}{3} t-\frac{\pi x}{12}-\frac{\pi}{2}\right) c m$ (x tính bằng $\mathrm{cm} ; \mathrm{t}$ tính bằng $\left.\mathrm{s}\right)$</w:t>
            </w:r>
          </w:p>
          <w:p>
            <w:r>
              <w:t>D. $u=\cos \left(20 \pi t-\frac{\pi x}{3}+\frac{\pi}{2}\right) c m(x$ tính bằng $\mathrm{cm} ; \mathrm{t}$ tính bằng $\mathrm{s})$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Tại thời điểm $t_{0}=0$, phần tử tại $\mathrm{O}$ bắt đầu dao động từ VTCB theo chiều âm của trục $\mathrm{Ou}$.</w:t>
            </w:r>
          </w:p>
          <w:p>
            <w:r>
              <w:t>Suy ra pha ban đầu của phần tử $\mathrm{O}$ là: $\varphi=\frac{\pi}{2}(\mathrm{rad})$</w:t>
            </w:r>
          </w:p>
          <w:p>
            <w:r>
              <w:t>Nhận xét: trạng thái của $\mathrm{O}$ ở hai thời điểm $t_{0}=0$ và $t_{1}=0,3 \mathrm{~s}$ giống nhau</w:t>
            </w:r>
          </w:p>
          <w:p>
            <w:r>
              <w:t>$\Rightarrow \Delta t=t_{1}-t_{0}=0,3(s)=m T$</w:t>
            </w:r>
          </w:p>
          <w:p>
            <w:r>
              <w:t>Gọi độ dài của 1 ô là $a \Rightarrow O E=\lambda=6$ ô</w:t>
            </w:r>
          </w:p>
          <w:p>
            <w:r>
              <w:t>$\Rightarrow O E=\lambda=6 a \Rightarrow \lambda=6 a \Rightarrow a=\frac{\lambda}{6}$</w:t>
            </w:r>
          </w:p>
          <w:p>
            <w:r>
              <w:t>Độ lệch pha giữa hai điểm $\mathrm{C}$ và $\mathrm{D}$ là:</w:t>
            </w:r>
          </w:p>
          <w:p>
            <w:r>
              <w:t>$\Delta \varphi_{C / D}=\frac{2 \pi \cdot C D}{\lambda}=\frac{2 \pi \cdot \lambda}{6 \lambda}=\frac{\pi}{3}(\mathrm{rad})$</w:t>
            </w:r>
          </w:p>
          <w:p>
            <w:r>
              <w:t>Vận tốc của điểm $\mathrm{D}$ là:</w:t>
            </w:r>
          </w:p>
          <w:p>
            <w:r>
              <w:t>$v_{D}=\frac{\pi}{8} v=\frac{\pi}{8} \cdot \lambda \cdot f=\frac{\pi}{8} \cdot \lambda \cdot \frac{\omega}{2 \pi}=\frac{\lambda \omega}{16}$</w:t>
            </w:r>
          </w:p>
          <w:p>
            <w:r>
              <w:t>Nhận xét: $\mathrm{D}$ cách đỉnh sóng đoạn bằng $\frac{a}{2}=\frac{\lambda}{12}$ (ứng với góc $\frac{\pi}{6}$ )</w:t>
            </w:r>
          </w:p>
          <w:p>
            <w:r>
              <w:t>$\Rightarrow x_{D}=\frac{A \sqrt{3}}{2} \Rightarrow v_{D}=\frac{A \omega}{2} \Rightarrow \frac{\lambda \omega}{16}=\frac{A \omega}{2}$</w:t>
            </w:r>
          </w:p>
          <w:p>
            <w:r>
              <w:t>$\Rightarrow 16 A=2 \lambda$</w:t>
            </w:r>
          </w:p>
          <w:p>
            <w:r>
              <w:t>$\Rightarrow A=\frac{2 \lambda}{16}=\frac{\lambda}{8}$</w:t>
            </w:r>
          </w:p>
          <w:p>
            <w:r>
              <w:t>Khoảng cách giữa hai điểm $\mathrm{C}$ và $\mathrm{D}$ là: $\Delta=\sqrt{d^{2}+(\Delta u)^{2}}(*)$ Để $\Delta_{\max } \Rightarrow(\Delta u)_{\max }$</w:t>
            </w:r>
          </w:p>
          <w:p>
            <w:r>
              <w:t>Ta có $(\Delta u)_{\max }=2 a \sin \frac{\Delta \varphi}{2}=a$</w:t>
            </w:r>
          </w:p>
          <w:p>
            <w:r>
              <w:t>Thay vào $\left({ }^{*}\right)$ ta có:</w:t>
            </w:r>
          </w:p>
          <w:p>
            <w:r>
              <w:t>$$</w:t>
            </w:r>
          </w:p>
          <w:p>
            <w:r>
              <w:t>5^{2}=\left(\frac{\lambda}{6}\right)^{2}+a^{2}=\left(\frac{\lambda}{6}\right)^{2}+\left(\frac{\lambda}{8}\right)^{2} \Rightarrow \lambda=24(\mathrm{~cm})</w:t>
            </w:r>
          </w:p>
          <w:p>
            <w:r>
              <w:t>$$</w:t>
            </w:r>
          </w:p>
          <w:p>
            <w:r>
              <w:t>Biên độ $A=\frac{\lambda}{8}=\frac{24}{8}=3(\mathrm{~cm})$</w:t>
            </w:r>
          </w:p>
          <w:p>
            <w:r>
              <w:t>Thời gian sóng truyền từ $\mathrm{O}$ tới $\mathrm{E}$ là $\mathrm{T}$</w:t>
            </w:r>
          </w:p>
          <w:p>
            <w:r>
              <w:t>$\Rightarrow S_{E}=(m-1) \cdot 4 A \Rightarrow 24=(m-1) \cdot 4 \cdot 3 \Rightarrow m=3$</w:t>
            </w:r>
          </w:p>
          <w:p>
            <w:r>
              <w:t>$\Rightarrow 0,3(s)=3 T \Rightarrow T=0,1(s)$</w:t>
            </w:r>
          </w:p>
          <w:p>
            <w:r>
              <w:t>$\Rightarrow \omega=\frac{2 \pi}{T}=20 \pi(\mathrm{rad} / \mathrm{s})$</w:t>
            </w:r>
          </w:p>
          <w:p>
            <w:r>
              <w:t>Phương trình sóng là:</w:t>
            </w:r>
          </w:p>
          <w:p>
            <w:r>
              <w:t>$u=A \cos \left(20 \pi t+\frac{\pi}{2}-\frac{2 \pi x}{24}\right)=3 \cos \left(20 \pi t+\frac{\pi}{2}-\frac{\pi x}{12}\right)$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Phy_36_40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Đặt điện áp $u=U_{0} \cos (100 \pi t), U_{0}$ không đổi vào hai đầu đoạn mạch như hình vẽ. Đoạn mạch gồm điện trở thuần R, cuộn cảm thuần $\mathrm{L}$ và tụ điện có điện dung $\mathrm{C}$ thay đổi được. Khi</w:t>
            </w:r>
          </w:p>
          <w:p>
            <w:r>
              <w:t>\includegraphics[max width=\textwidth, center]{2023_06_06_4772229fd9cd44248421g-06}</w:t>
            </w:r>
          </w:p>
          <w:p>
            <w:r>
              <w:t>$C=C_{1}$ và $C=C_{2}=\frac{C_{1}}{2}$ thì điện áp trên đoạn $\mathrm{AN}$ có cùng giá trị hiệu dụng nhưng lệch nhau một góc $60^{\circ}$. Biết $R=50 \sqrt{3} \Omega$. Giá trị của $C_{1}$ là</w:t>
            </w:r>
          </w:p>
          <w:p>
            <w:r>
              <w:t>A. $\frac{10^{-4}}{2 \pi} F$.</w:t>
            </w:r>
          </w:p>
          <w:p>
            <w:r>
              <w:t>B. $\frac{2 \cdot 10^{-4}}{\pi} F$.</w:t>
            </w:r>
          </w:p>
          <w:p>
            <w:r>
              <w:t>C. $\frac{10^{-4}}{3 \pi} F$.</w:t>
            </w:r>
          </w:p>
          <w:p>
            <w:r>
              <w:t>D. $\frac{10^{-4}}{\pi} F$.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$U_{A N 1}=U_{A N 2} \Rightarrow \varphi_{1}=-\varphi_{2}=30^{\circ}$</w:t>
            </w:r>
          </w:p>
          <w:p>
            <w:r>
              <w:t>$\Rightarrow \tan 30^{\circ}=\frac{Z_{L}-Z_{C 1}}{R}=\frac{2 Z_{C 1}-Z_{L}}{R}=\frac{Z_{C 1}}{2 R}$</w:t>
            </w:r>
          </w:p>
          <w:p>
            <w:r>
              <w:t>$\Rightarrow \frac{\sqrt{3}}{3}=\frac{Z_{C 1}}{2.50 \sqrt{3}} \Rightarrow Z_{C 1}=100 \Omega$</w:t>
            </w:r>
          </w:p>
          <w:p>
            <w:r>
              <w:t>$\Rightarrow C_{1}=\frac{1}{\omega Z_{C 1}}=\frac{1}{100 \pi \cdot 100}=\frac{10^{-4}}{\pi} \mathrm{F}$</w:t>
            </w:r>
          </w:p>
          <w:p>
            <w:r>
              <w:t>Chọn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