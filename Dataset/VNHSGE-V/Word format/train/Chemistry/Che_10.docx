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Che_10_1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Polime nào sau đây có công thức $\left(-\mathrm{CH}_{2}-\mathrm{CH}_{2} \mathrm{Cl}\right)_{\mathrm{n}}$ ?</w:t>
            </w:r>
          </w:p>
          <w:p>
            <w:r>
              <w:t>A. Poli(vinyl clorua).</w:t>
            </w:r>
          </w:p>
          <w:p>
            <w:r>
              <w:t>B. Polietilen.</w:t>
            </w:r>
          </w:p>
          <w:p>
            <w:r>
              <w:t>C. Poli(metyl metacrylat).</w:t>
            </w:r>
          </w:p>
          <w:p>
            <w:r>
              <w:t>D. Poliacrilonitrin.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Poli(vinyl clorua) có công thức $\left(-\mathrm{CH}_{2}-\mathrm{CH}_{2} \mathrm{Cl}\right)_{\mathrm{n}}$.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Tính chất nào sau đây của kim loại không phải do các electron tự do gây ra?</w:t>
            </w:r>
          </w:p>
          <w:p>
            <w:r>
              <w:t>A. Độ cứng.</w:t>
            </w:r>
          </w:p>
          <w:p>
            <w:r>
              <w:t>B. Tính dẻo.</w:t>
            </w:r>
          </w:p>
          <w:p>
            <w:r>
              <w:t>C. Ánh kim.</w:t>
            </w:r>
          </w:p>
          <w:p>
            <w:r>
              <w:t>D. Tính dẫn điện.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Độ cứng không phải do các electron tự do gây ra?.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Dung dịch chất nào sau đây làm quỳ tím hóa xanh?</w:t>
            </w:r>
          </w:p>
          <w:p>
            <w:r>
              <w:t>A. $\mathrm{HCOOH}$.</w:t>
            </w:r>
          </w:p>
          <w:p>
            <w:r>
              <w:t>B. $\mathrm{KNO}_{3}$.</w:t>
            </w:r>
          </w:p>
          <w:p>
            <w:r>
              <w:t>C. $\mathrm{NaOH}$.</w:t>
            </w:r>
          </w:p>
          <w:p>
            <w:r>
              <w:t>D. HF.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$\mathrm{NaOH}$ làm quỳ tím hóa xanh.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Thủy phân hoàn toàn hỗn hợp phenyl axetat và etyl axetat trong dung dịch $\mathrm{NaOH}$, thu được sản phẩm hữu cơ gồm</w:t>
            </w:r>
          </w:p>
          <w:p>
            <w:r>
              <w:t>A. 2 muối và 1 ancol.</w:t>
            </w:r>
          </w:p>
          <w:p>
            <w:r>
              <w:t>B. 2 muối và 2 ancol.</w:t>
            </w:r>
          </w:p>
          <w:p>
            <w:r>
              <w:t>C. 3 muối và 1 ancol.</w:t>
            </w:r>
          </w:p>
          <w:p>
            <w:r>
              <w:t>D. 1 muối và 2 ancol.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Thủy phân hoàn toàn hỗn hợp phenyl axetat và etyl axetat trong dung dịch $\mathrm{NaOH}$, thu được sản phẩm hữu co gồm 2 muối và 1 ancol.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Xà phòng hóa hoàn toàn este $\mathrm{X}\left(\mathrm{C}_{5} \mathrm{H}_{10} \mathrm{O}_{2}\right)$ mạch hở trong dung dịch $\mathrm{NaOH}$, thu được hỗn hợp gồm muối natri propionat và ancol $\mathrm{Y}$. Tên gọi của $\mathrm{Y}$ là</w:t>
            </w:r>
          </w:p>
          <w:p>
            <w:r>
              <w:t>A. glixerol.</w:t>
            </w:r>
          </w:p>
          <w:p>
            <w:r>
              <w:t>B. ancol metylic.</w:t>
            </w:r>
          </w:p>
          <w:p>
            <w:r>
              <w:t>C. ancol etylic.</w:t>
            </w:r>
          </w:p>
          <w:p>
            <w:r>
              <w:t>D. ancol propylic.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$\mathrm{Y}$ là ancol etylic.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Axit stearic được dùng làm cứng xà phòng, đặc biệt là xà phòng làm từ thực vật. Công thức của axit stearic là</w:t>
            </w:r>
          </w:p>
          <w:p>
            <w:r>
              <w:t>A. $\mathrm{C}_{17} \mathrm{H}_{35} \mathrm{COOH}$.</w:t>
            </w:r>
          </w:p>
          <w:p>
            <w:r>
              <w:t>B. $\mathrm{HCOOH}$.</w:t>
            </w:r>
          </w:p>
          <w:p>
            <w:r>
              <w:t>C. $\mathrm{C}_{17} \mathrm{H}_{33} \mathrm{COOH}$.</w:t>
            </w:r>
          </w:p>
          <w:p>
            <w:r>
              <w:t>D. $\mathrm{C}_{2} \mathrm{H}_{5} \mathrm{COOH}$.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axit stearic là $\mathrm{C}_{17} \mathrm{H}_{35} \mathrm{COOH}$.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Chất nào sau đây có 2 nguyên tử cacbon trong phân tử?</w:t>
            </w:r>
          </w:p>
          <w:p>
            <w:r>
              <w:t>A. Axit fomic</w:t>
            </w:r>
          </w:p>
          <w:p>
            <w:r>
              <w:t>B. Axit axetic.</w:t>
            </w:r>
          </w:p>
          <w:p>
            <w:r>
              <w:t>C. Axit propionic.</w:t>
            </w:r>
          </w:p>
          <w:p>
            <w:r>
              <w:t>D. Axit benzoic.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axetic có 2 nguyên tử cacbon trong phân tử.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Cho các polime sau đây: (1) tơ tằm;(2) sợi bông; (3) sợi đay; (4) tơ enang; (5) tơ visco; (6) nilon-6,6; (7) tơ axetat. Những polimecó nguồn gốc từ xenlulozơ là</w:t>
            </w:r>
          </w:p>
          <w:p>
            <w:r>
              <w:t>A. (5), (6), (7) .</w:t>
            </w:r>
          </w:p>
          <w:p>
            <w:r>
              <w:t>B. (2), (3), (6).</w:t>
            </w:r>
          </w:p>
          <w:p>
            <w:r>
              <w:t>C. (2), (3), (5), (7).</w:t>
            </w:r>
          </w:p>
          <w:p>
            <w:r>
              <w:t>D. (1), (2). (6).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(2) sợi bông; (3) sợi đay; (5) tơ visco; (7) tơ axetat có nguồn gốc từ xenlulozơ.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Số amin có công thức phân tử $\mathrm{C}_{3} \mathrm{H}_{9} \mathrm{~N}$ là</w:t>
            </w:r>
          </w:p>
          <w:p>
            <w:r>
              <w:t>A. 4 .</w:t>
            </w:r>
          </w:p>
          <w:p>
            <w:r>
              <w:t>B. 5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$\mathrm{C}_{3} \mathrm{H}_{7} \mathrm{NH}_{2}, \mathrm{CH}_{3} \mathrm{CH}_{2}-\mathrm{NH}-\mathrm{CH}_{3},\left(\mathrm{CH}_{3}\right)_{3} \mathrm{~N}$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Polime thiên nhiên $X$ màu trắng, dạng sợi, không tan trong nước, có nhiều trong thân cây: đay, gai, tre, nứa... Polime $\mathrm{X}$ là</w:t>
            </w:r>
          </w:p>
          <w:p>
            <w:r>
              <w:t>A. glucozơ.</w:t>
            </w:r>
          </w:p>
          <w:p>
            <w:r>
              <w:t>B. xenlulozơ.</w:t>
            </w:r>
          </w:p>
          <w:p>
            <w:r>
              <w:t>C. tinh bột.</w:t>
            </w:r>
          </w:p>
          <w:p>
            <w:r>
              <w:t>D. saccarozo.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Polime $\mathrm{X}$ là xenlulozor.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Trong các phát biểu sau, phát biểu đúng là</w:t>
            </w:r>
          </w:p>
          <w:p>
            <w:r>
              <w:t>A. glucozơ và saccarozo là những chất rắn kết tinh màu trắng.</w:t>
            </w:r>
          </w:p>
          <w:p>
            <w:r>
              <w:t>B. tinh bột và xenlulozơ là đồng phân của nhau. C. thủy phân hoàn toàn saccarozo chỉ thu được một loại monosaccarit.</w:t>
            </w:r>
          </w:p>
          <w:p>
            <w:r>
              <w:t>D. trong môi trường bazơ, fructozo chuyển hóa một phần thành glucozo.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Phát biểu đúng là trong môi trường bazơ, fructozơ chuyển hóa một phần thành glucozơ.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Dãy gồm các kim loại đều phản ứng với nước ở nhiệt độ thường, tạo ra dung dịch có môi trường kiềm là</w:t>
            </w:r>
          </w:p>
          <w:p>
            <w:r>
              <w:t>A. $\mathrm{Be}, \mathrm{Na}$, $\mathrm{Ca}$.</w:t>
            </w:r>
          </w:p>
          <w:p>
            <w:r>
              <w:t>B. Ba, Fe, K.</w:t>
            </w:r>
          </w:p>
          <w:p>
            <w:r>
              <w:t>C. Na, Ba, K.</w:t>
            </w:r>
          </w:p>
          <w:p>
            <w:r>
              <w:t>D. $\mathrm{Na}, \mathrm{Fe}, \mathrm{K}$.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$\mathrm{Na}, \mathrm{Ba}, \mathrm{K}$ đều phản ứng với nước ở nhiệt độ thường, tạo ra dung dịch có môi trường kiềm.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Chất nào sau đây là tetrapeptit?</w:t>
            </w:r>
          </w:p>
          <w:p>
            <w:r>
              <w:t>A. Alanin.</w:t>
            </w:r>
          </w:p>
          <w:p>
            <w:r>
              <w:t>B. Ala-Gly-Ala-Val.</w:t>
            </w:r>
          </w:p>
          <w:p>
            <w:r>
              <w:t>C. Gly-Gly-Gly.</w:t>
            </w:r>
          </w:p>
          <w:p>
            <w:r>
              <w:t>D. Gly-Ala.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Ala-Gly-Ala-Val là tetrapeptit.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Chất nào sau đây tác dụng với dung dịch KOH tạo thành kali axetat?</w:t>
            </w:r>
          </w:p>
          <w:p>
            <w:r>
              <w:t>A. $\mathrm{CH}_{2}=\mathrm{CHCOOCH}_{3}$.</w:t>
            </w:r>
          </w:p>
          <w:p>
            <w:r>
              <w:t>B. $\mathrm{HCOOC}_{2} \mathrm{H}_{5}$.</w:t>
            </w:r>
          </w:p>
          <w:p>
            <w:r>
              <w:t>C. $\mathrm{CH}_{3} \mathrm{COOCH}_{3}$.</w:t>
            </w:r>
          </w:p>
          <w:p>
            <w:r>
              <w:t>D. $\mathrm{C}_{2} \mathrm{H}_{5} \mathrm{COOCH}_{3}$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\mathrm{COOCH}_{3}$ tác dụng với dung dịch $\mathrm{KOH}$ tạo thành kali axetat.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Hợp chất nào sau đâythuộc loại aminoaxit?</w:t>
            </w:r>
          </w:p>
          <w:p>
            <w:r>
              <w:t>A. $\mathrm{CH}_{3} \mathrm{OH}$.</w:t>
            </w:r>
          </w:p>
          <w:p>
            <w:r>
              <w:t>B. $\mathrm{C}_{6} \mathrm{H}_{5} \mathrm{NH}_{2}$.</w:t>
            </w:r>
          </w:p>
          <w:p>
            <w:r>
              <w:t>C. $\mathrm{CH}_{3} \mathrm{COONH}_{4}$.</w:t>
            </w:r>
          </w:p>
          <w:p>
            <w:r>
              <w:t>D. $\mathrm{H}_{2} \mathrm{NCH}_{2} \mathrm{COOH}$.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\mathrm{NCH}_{2} \mathrm{COOH}$ thuộc loại aminoaxit.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Để bảo quản ống thép (dẫn nước, dẫn dầu, dẫn khí đốt..) bằng phương pháp điện hóa, người ta gắn vào mặt ngoài của ông thép những khối kim loại</w:t>
            </w:r>
          </w:p>
          <w:p>
            <w:r>
              <w:t>A. $\mathrm{Pb}$.</w:t>
            </w:r>
          </w:p>
          <w:p>
            <w:r>
              <w:t>B. $\mathrm{Cu}$.</w:t>
            </w:r>
          </w:p>
          <w:p>
            <w:r>
              <w:t>C. Ag.</w:t>
            </w:r>
          </w:p>
          <w:p>
            <w:r>
              <w:t>D. Zn.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bảo quản ống thép (dẫn nước, dẫn dầu, dẫn khí đốt..) bằng phương pháp điện hóa, người ta gắn vào mặt ngoài của ông thép những khối kim Zn.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Phát biểu nào sau đây sai?</w:t>
            </w:r>
          </w:p>
          <w:p>
            <w:r>
              <w:t>A. Các kim loại kiềm đều là kim loại nhẹ.</w:t>
            </w:r>
          </w:p>
          <w:p>
            <w:r>
              <w:t>B. Kim loại $\mathrm{Na}, \mathrm{K}$ đều khử được $\mathrm{H}_{2} \mathrm{O}$ ở điều kiện thường.</w:t>
            </w:r>
          </w:p>
          <w:p>
            <w:r>
              <w:t>C. Cho Na kim loại vào dung dịch $\mathrm{FeSO}_{4}$ thu được $\mathrm{Fe}$.</w:t>
            </w:r>
          </w:p>
          <w:p>
            <w:r>
              <w:t>D. Kim loại kiềm được bảo quản bằng cách ngâm trong dầu hỏa.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 sai, vì Na phản ứng với $\mathrm{FeSO}_{4}$ không thu được $\mathrm{Fe}$</w:t>
            </w:r>
          </w:p>
          <w:p>
            <w:r>
              <w:t>$\mathrm{Na}+\mathrm{H}_{2} \mathrm{O} \rightarrow \mathrm{NaOH}+1 / 2 \mathrm{H}_{2}$</w:t>
            </w:r>
          </w:p>
          <w:p>
            <w:r>
              <w:t>$2 \mathrm{NaOH}+\mathrm{FeSO}_{4} \rightarrow \mathrm{Fe}(\mathrm{OH})_{2}+\mathrm{Na}_{2} \mathrm{SO}_{4}$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Hòa tan hoàn toàn 13,4 gam hỗn hợp $\mathrm{X}$ gồm $\mathrm{NaHCO}_{3}, \mathrm{KHCO}_{3}$ và $\mathrm{MgCO}_{3}$ bằng dung dịch $\mathrm{HCl}$ dư, thu được 3,36 lít khí $\mathrm{CO}_{2}$ (ơ đktc) và dung dịch chứa $\mathrm{m}$ gam muối $\mathrm{KCl}$. Giá trị của $\mathrm{m}$ là</w:t>
            </w:r>
          </w:p>
          <w:p>
            <w:r>
              <w:t>A. 11,175 .</w:t>
            </w:r>
          </w:p>
          <w:p>
            <w:r>
              <w:t>B. 8,940 .</w:t>
            </w:r>
          </w:p>
          <w:p>
            <w:r>
              <w:t>C. 3,725 .</w:t>
            </w:r>
          </w:p>
          <w:p>
            <w:r>
              <w:t>D. 5,850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tổng số mol của $\mathrm{NaHCO}_{3}$ và $\mathrm{MgCO}_{3}$ là $\mathrm{x} ; \mathrm{n}_{\mathrm{KHCO}}=\mathrm{y}$</w:t>
            </w:r>
          </w:p>
          <w:p>
            <w:r>
              <w:t>Có $84 x+100 \mathrm{y}=13,4$</w:t>
            </w:r>
          </w:p>
          <w:p>
            <w:r>
              <w:t>Có $\mathrm{x}+\mathrm{y}=0,15$</w:t>
            </w:r>
          </w:p>
          <w:p>
            <w:r>
              <w:t>$\Rightarrow \mathrm{x}=0,1 ; \mathrm{y}=0,05$</w:t>
            </w:r>
          </w:p>
          <w:p>
            <w:r>
              <w:t>$\Rightarrow \mathrm{m}=0,05.74,5=3,725$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Cho sơ đồ chuyển hóa:</w:t>
            </w:r>
          </w:p>
          <w:p>
            <w:r>
              <w:t>$$</w:t>
            </w:r>
          </w:p>
          <w:p>
            <w:r>
              <w:t>\mathrm{P}_{2} \mathrm{O}_{5} \stackrel{+\mathrm{KOH}}{\longrightarrow} \mathrm{X} \stackrel{+\mathrm{H3PO4}}{\longrightarrow} \mathrm{Y} \stackrel{+\mathrm{KOH}}{\longrightarrow} \mathrm{Z}</w:t>
            </w:r>
          </w:p>
          <w:p>
            <w:r>
              <w:t>$$</w:t>
            </w:r>
          </w:p>
          <w:p>
            <w:r>
              <w:t>Biết X, Y, Z là các chất khác nhau đều chứa kali. Phát biểu sai là</w:t>
            </w:r>
          </w:p>
          <w:p>
            <w:r>
              <w:t>A. Có 2 chất thỏa mãn X.</w:t>
            </w:r>
          </w:p>
          <w:p>
            <w:r>
              <w:t>B. Có 2 chất thỏa mãn Z.</w:t>
            </w:r>
          </w:p>
          <w:p>
            <w:r>
              <w:t>C. Chất $\mathrm{Y}$ là $\mathrm{K}_{2} \mathrm{HPO}_{4}$.</w:t>
            </w:r>
          </w:p>
          <w:p>
            <w:r>
              <w:t>D. Có 1 chất thỏa mãn $Y$.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$\mathrm{K}_{3} \mathrm{PO}_{4}$ hoặc $\mathrm{K}_{2} \mathrm{HPO}_{4}$</w:t>
            </w:r>
          </w:p>
          <w:p>
            <w:r>
              <w:t>$\mathrm{Y}$ là $\mathrm{KH}_{2} \mathrm{PO}_{4}$</w:t>
            </w:r>
          </w:p>
          <w:p>
            <w:r>
              <w:t>$\mathrm{Z}$ là $\mathrm{K}_{2} \mathrm{HPO}_{4}$ hoặc $\mathrm{K}_{3} \mathrm{PO}_{4}$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Kim loại $\mathrm{M}$ tác dụng được với axit $\mathrm{HCl}$ và oxit của nó bị khử bởi $\mathrm{CO}$ ở nhiệt độ cao. M là kim loại nào sau đây?</w:t>
            </w:r>
          </w:p>
          <w:p>
            <w:r>
              <w:t>A. Mg.</w:t>
            </w:r>
          </w:p>
          <w:p>
            <w:r>
              <w:t>B. Ag.</w:t>
            </w:r>
          </w:p>
          <w:p>
            <w:r>
              <w:t>C. Fe.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$M$ là $\mathrm{Fe}$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Thủy phân hoàn toàn $m$ gam saccarozơ thu được dung dịch $\mathrm{X}$, trung hòa $\mathrm{X}$ rồi cho phản ứng với dung dịch $\mathrm{AgNO}_{3}$ trong $\mathrm{NH}_{3}$ thu được 54 gam $\mathrm{Ag}$. Biết các phản ứng xảy ra hoàn toàn, giá trị của $\mathrm{m}$ là</w:t>
            </w:r>
          </w:p>
          <w:p>
            <w:r>
              <w:t>A. 42,75 .</w:t>
            </w:r>
          </w:p>
          <w:p>
            <w:r>
              <w:t>B. 21,75 .</w:t>
            </w:r>
          </w:p>
          <w:p>
            <w:r>
              <w:t>C. 43,5 .</w:t>
            </w:r>
          </w:p>
          <w:p>
            <w:r>
              <w:t>D. 85,50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$4 \mathrm{n}_{\text {sacrozo }}=\mathrm{n}_{\mathrm{Ag}}$</w:t>
            </w:r>
          </w:p>
          <w:p>
            <w:r>
              <w:t>$\Rightarrow \mathrm{n}_{\mathrm{Ag}}=0,125 \mathrm{~mol}$</w:t>
            </w:r>
          </w:p>
          <w:p>
            <w:r>
              <w:t>$\mathrm{m}=42,75$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Kim loại nào sau đây tan được trong dung dịch HCl?</w:t>
            </w:r>
          </w:p>
          <w:p>
            <w:r>
              <w:t>A. Ag.</w:t>
            </w:r>
          </w:p>
          <w:p>
            <w:r>
              <w:t>B. $\mathrm{Cu}$.</w:t>
            </w:r>
          </w:p>
          <w:p>
            <w:r>
              <w:t>C. $\mathrm{Au}$.</w:t>
            </w:r>
          </w:p>
          <w:p>
            <w:r>
              <w:t>D. Zn.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Zn tan được trong dung dịch $\mathrm{HCl}$.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Trong các kim loại: $\mathrm{Ca}, \mathrm{Fe}, \mathrm{K}, \mathrm{Ag}$. Kim loại có tính khử mạnh nhất là</w:t>
            </w:r>
          </w:p>
          <w:p>
            <w:r>
              <w:t>A. Ca.</w:t>
            </w:r>
          </w:p>
          <w:p>
            <w:r>
              <w:t>B. $\mathrm{K}$.</w:t>
            </w:r>
          </w:p>
          <w:p>
            <w:r>
              <w:t>C. Ag.</w:t>
            </w:r>
          </w:p>
          <w:p>
            <w:r>
              <w:t>D. $\mathrm{Fe}$.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có tính khử mạnh nhất là $K$.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Nung hỗn hợp gồm $0,075 \mathrm{~mol} \mathrm{Al}$ và $0,025 \mathrm{~mol} \mathrm{Fe}_{3} \mathrm{O}_{4}$ một thời gian, thu được hỗn hợp rắn $\mathrm{X}$. Hoà tan hoàn toàn $\mathrm{X}$ trong dung dịch $\mathrm{HCl}$ dư, thu được 2,1 lít khí $\mathrm{H}_{2}$ (ở đktc) và $\mathrm{m}$ gam muối. Giá trị của m gần nhất với giá trị nào sau đây?</w:t>
            </w:r>
          </w:p>
          <w:p>
            <w:r>
              <w:t>A. 13.10.</w:t>
            </w:r>
          </w:p>
          <w:p>
            <w:r>
              <w:t>B. 20,05 .</w:t>
            </w:r>
          </w:p>
          <w:p>
            <w:r>
              <w:t>C. 17,18 .</w:t>
            </w:r>
          </w:p>
          <w:p>
            <w:r>
              <w:t>D. 19,98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 \mathrm{O}}=\mathrm{n}_{\mathrm{O}}=0,025.4=0,1 ; \mathrm{n}_{\mathrm{H} 2}=0,09375$</w:t>
            </w:r>
          </w:p>
          <w:p>
            <w:r>
              <w:t>Bảo toàn $\mathrm{H} \Rightarrow \mathrm{n}_{\mathrm{HCl} \text { phản ứng }}=2 \mathrm{n}_{\mathrm{H} 2 \mathrm{O}}+2 \mathrm{n}_{\mathrm{H} 2}=0,3875$</w:t>
            </w:r>
          </w:p>
          <w:p>
            <w:r>
              <w:t>$\mathrm{m}_{\text {muối }}=0,075 \cdot 27+0,025 \cdot 3 \cdot 56+0,3875 \cdot 35,5=19,98125$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Chất nào sau đây vừa phản ứng với dung dịch $\mathrm{NaOH}$ vừa phản ứng với dung dịch $\mathrm{HCl}$ ?</w:t>
            </w:r>
          </w:p>
          <w:p>
            <w:r>
              <w:t>A. $\mathrm{Al}_{2} \mathrm{O}_{3}$.</w:t>
            </w:r>
          </w:p>
          <w:p>
            <w:r>
              <w:t>B. $\mathrm{AlCl}_{3}$</w:t>
            </w:r>
          </w:p>
          <w:p>
            <w:r>
              <w:t>C. $\mathrm{BaCl}_{2}$.</w:t>
            </w:r>
          </w:p>
          <w:p>
            <w:r>
              <w:t>D. $\mathrm{Ba}(\mathrm{OH})_{2}$.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$\mathrm{Al}_{2} \mathrm{O}_{3}$ vừa phản ứng với dung dịch $\mathrm{NaOH}$ vừa phản ứng với dung dịch $\mathrm{HCl}$.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Cho 9,38 gam hỗn hợp gồm kim loại kiềm $X$ và một kim loại kiềm thổ $Y$ tác dụng hết với lượng dư dung dịch $\mathrm{HCl}$ loãng, thu được 7,84 lít khí (ở đktc). Kim loại $\mathrm{X}, \mathrm{Y}$ lần lượt là</w:t>
            </w:r>
          </w:p>
          <w:p>
            <w:r>
              <w:t>A. $L i$ và $B e$.</w:t>
            </w:r>
          </w:p>
          <w:p>
            <w:r>
              <w:t>B. Na và Mg.</w:t>
            </w:r>
          </w:p>
          <w:p>
            <w:r>
              <w:t>C. $K$ và $B a$.</w:t>
            </w:r>
          </w:p>
          <w:p>
            <w:r>
              <w:t>D. Na và Ca.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2}=0,35$, kim loại chung là $\mathrm{R}$, hóa trị $\mathrm{x}$</w:t>
            </w:r>
          </w:p>
          <w:p>
            <w:r>
              <w:t>Bảo toàn electron $\Rightarrow 9,38 \mathrm{x} / \mathrm{R}=0,35.2$</w:t>
            </w:r>
          </w:p>
          <w:p>
            <w:r>
              <w:t>$\Rightarrow \mathrm{R}=13,4 \mathrm{x}$</w:t>
            </w:r>
          </w:p>
          <w:p>
            <w:r>
              <w:t>$1&lt;\mathrm{x}&lt;2 \Rightarrow 13,4&lt;\mathrm{R}&lt;26,8$</w:t>
            </w:r>
          </w:p>
          <w:p>
            <w:r>
              <w:t>Ít nhất có 1 kim loại có $\mathrm{M}$ nằm trong khoảng 13,4 đến 26,8 hoặc 1 kim loại có $\mathrm{M}&lt;13,4$, kim loại kia có $\mathrm{M}&gt;26,8$ $\Rightarrow$ Loại A, C.</w:t>
            </w:r>
          </w:p>
          <w:p>
            <w:r>
              <w:t>Loại $\mathrm{D}$ do hệ m mim loại và nH2 ra nghiệm âm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một đinh sắt sạch vào $150 \mathrm{ml}$ dung dịch $\mathrm{CuSO}_{4} 1,0 \mathrm{M}$. Sau khi phản ứng hoàn toàn, khối lượng đinh sắt tăng $m$ gam. Giá trị của $m$ là</w:t>
            </w:r>
          </w:p>
          <w:p>
            <w:r>
              <w:t>A. 2,2.</w:t>
            </w:r>
          </w:p>
          <w:p>
            <w:r>
              <w:t>B. 1,6.</w:t>
            </w:r>
          </w:p>
          <w:p>
            <w:r>
              <w:t>C. 2,4.</w:t>
            </w:r>
          </w:p>
          <w:p>
            <w:r>
              <w:t>D. 1,2.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$\mathrm{m}=\mathrm{m}_{\mathrm{Cu}}-\mathrm{m}_{\mathrm{Fe} \text { pứ }}=0,15 \cdot(64-56)=1,2$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Kim loại $A l$ không tan được trong dung dịch nào sau đây?</w:t>
            </w:r>
          </w:p>
          <w:p>
            <w:r>
              <w:t>A. $\mathrm{HCl}$.</w:t>
            </w:r>
          </w:p>
          <w:p>
            <w:r>
              <w:t>B. $\mathrm{NaOH}$.</w:t>
            </w:r>
          </w:p>
          <w:p>
            <w:r>
              <w:t>C. $\mathrm{Ba}(\mathrm{OH})_{2}$.</w:t>
            </w:r>
          </w:p>
          <w:p>
            <w:r>
              <w:t>D. $\mathrm{CaCl}_{2}$.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$\mathrm{Al}$ không tan được trong dung dịch $\mathrm{CaCl}_{2}$.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: Một mẫu nước cứng chứa các ion: $\mathrm{Mg}^{2+}, \mathrm{Ca}^{2+}, \mathrm{Cl}^{-}, \mathrm{SO}_{4}{ }^{2-}$. Hóa chất có thể làm mềm mẫu nước cứng trên là</w:t>
            </w:r>
          </w:p>
          <w:p>
            <w:r>
              <w:t>A. $\mathrm{Ba}\left(\mathrm{NO}_{3}\right)_{2}$.</w:t>
            </w:r>
          </w:p>
          <w:p>
            <w:r>
              <w:t>B. $\mathrm{CaCl}_{2}$.</w:t>
            </w:r>
          </w:p>
          <w:p>
            <w:r>
              <w:t>C. $\mathrm{H}_{2} \mathrm{SO}_{4}$.</w:t>
            </w:r>
          </w:p>
          <w:p>
            <w:r>
              <w:t>D. $\mathrm{Na}_{2} \mathrm{CO}_{3}$.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Một mẫu nước cứng chứa các ion: $\mathrm{Mg}^{2+}, \mathrm{Ca}^{2+}, \mathrm{Cl}^{-}, \mathrm{SO}_{4}^{2-}$. Hóa chất có thể làm mềm mẫu nước cứng trên là $\mathrm{Na}_{2} \mathrm{CO}_{3}$.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Xà phòng hóa hoàn toàn 7,4 gam $\mathrm{HCOOC}_{2} \mathrm{H}_{5}$ bằng một lượng dung dịch $\mathrm{NaOH}$ vừa đủ. Cô cạn dung dịch sau phản ứng, thu được $\mathrm{m}$ gam muối khan. Giá trị của $\mathrm{m}$ là</w:t>
            </w:r>
          </w:p>
          <w:p>
            <w:r>
              <w:t>A. 6,8.</w:t>
            </w:r>
          </w:p>
          <w:p>
            <w:r>
              <w:t>B. 9,6.</w:t>
            </w:r>
          </w:p>
          <w:p>
            <w:r>
              <w:t>C. 6,3.</w:t>
            </w:r>
          </w:p>
          <w:p>
            <w:r>
              <w:t>D. 4,6.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$\mathrm{m}=0,1.68=6,8 \mathrm{gam}$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các phản ứng xảy ra theo sơ đồ sau:</w:t>
            </w:r>
          </w:p>
          <w:p>
            <w:r>
              <w:t>(1) $\mathrm{X}+\mathrm{H}_{2} \mathrm{O} \rightarrow \mathrm{X}_{2}+\mathrm{Y}+\mathrm{Z}$ (điện phân có màng ngăn)</w:t>
            </w:r>
          </w:p>
          <w:p>
            <w:r>
              <w:t>(2) $\mathrm{CO}_{2}+\mathrm{X}_{2} \rightarrow \mathrm{X}_{3}$</w:t>
            </w:r>
          </w:p>
          <w:p>
            <w:r>
              <w:t>(3) $\mathrm{CO}_{2}+2 \mathrm{X}_{2} \rightarrow \mathrm{X}_{4}+\mathrm{H}_{2} \mathrm{O}$</w:t>
            </w:r>
          </w:p>
          <w:p>
            <w:r>
              <w:t>(4) $\mathrm{X}_{3}+\mathrm{X}_{5} \rightarrow \mathrm{T}+\mathrm{X}_{2}+\mathrm{H}_{2} \mathrm{O}$</w:t>
            </w:r>
          </w:p>
          <w:p>
            <w:r>
              <w:t>(5) $2 \mathrm{X}_{3}+\mathrm{X}_{5} \rightarrow \mathrm{T}+\mathrm{X}_{4}+2 \mathrm{H}_{2} \mathrm{O}$</w:t>
            </w:r>
          </w:p>
          <w:p>
            <w:r>
              <w:t>Hai chất $\mathrm{X}_{2}$ và $\mathrm{X}_{5}$ lần lượt là</w:t>
            </w:r>
          </w:p>
          <w:p>
            <w:r>
              <w:t>A. $\mathrm{K}_{2} \mathrm{CO}_{3}$ và $\mathrm{BaCl}_{2}$.</w:t>
            </w:r>
          </w:p>
          <w:p>
            <w:r>
              <w:t>B. $\mathrm{KOH}$ và $\mathrm{Ba}\left(\mathrm{HCO}_{3}\right)_{2}$.</w:t>
            </w:r>
          </w:p>
          <w:p>
            <w:r>
              <w:t>C. $\mathrm{KOH}$ và $\mathrm{Ba}(\mathrm{OH})_{2}$.</w:t>
            </w:r>
          </w:p>
          <w:p>
            <w:r>
              <w:t>D. $\mathrm{KHCO}_{3}, \mathrm{Ba}(\mathrm{OH})_{2}$.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$\mathrm{X}_{2}: \mathrm{KOH}$</w:t>
            </w:r>
          </w:p>
          <w:p>
            <w:r>
              <w:t>$\mathrm{X}_{3}: \mathrm{KHCO}_{3}$</w:t>
            </w:r>
          </w:p>
          <w:p>
            <w:r>
              <w:t>$\mathrm{X}_{4}: \mathrm{K}_{2} \mathrm{CO}_{3}$</w:t>
            </w:r>
          </w:p>
          <w:p>
            <w:r>
              <w:t>$\mathrm{X}_{5}: \mathrm{Ba}(\mathrm{OH})_{2}$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các phát biểu sau:</w:t>
            </w:r>
          </w:p>
          <w:p>
            <w:r>
              <w:t>(1) Xà phòng hóa este đều tạo ra muối và ancol.</w:t>
            </w:r>
          </w:p>
          <w:p>
            <w:r>
              <w:t>(2) Fructozơ có nhiều trong mật ong.</w:t>
            </w:r>
          </w:p>
          <w:p>
            <w:r>
              <w:t>(3) Liên kết của nhóm $\mathrm{CO}$ với nhóm $\mathrm{NH}$ giữa các aminoaxit là liên kết peptit.</w:t>
            </w:r>
          </w:p>
          <w:p>
            <w:r>
              <w:t>(4) Amilopectin, tơ tằm, lông cừu là polime thiên nhiên.</w:t>
            </w:r>
          </w:p>
          <w:p>
            <w:r>
              <w:t>(5) Cao su Buna-S được điều chế bằng phản ứng trùng ngưng. (6) Tinh bột và xenlulozo là đồng phân của nhau.</w:t>
            </w:r>
          </w:p>
          <w:p>
            <w:r>
              <w:t>(7) Protein dạng sợi dễ dàng tan vào nước tạo thành dung dịch keo.</w:t>
            </w:r>
          </w:p>
          <w:p>
            <w:r>
              <w:t>(8) Amilozo và amilopectin đều có các liên kết $\alpha-1,4$-glicozit.</w:t>
            </w:r>
          </w:p>
          <w:p>
            <w:r>
              <w:t>Số phát biểu đúng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6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sai, vì xà phòng hóa este có thể thu được muối và ancol hoặc muối và andehit hoặc muối và nước hoặc muối và xeton.</w:t>
            </w:r>
          </w:p>
          <w:p>
            <w:r>
              <w:t>(2) đúng.</w:t>
            </w:r>
          </w:p>
          <w:p>
            <w:r>
              <w:t>(3) sai, vì liên kết của nhóm $\mathrm{CO}$ với nhóm $\mathrm{NH}$ giữa các $\alpha$ - aminoaxit là liên kết peptit.</w:t>
            </w:r>
          </w:p>
          <w:p>
            <w:r>
              <w:t>(4) đúng.</w:t>
            </w:r>
          </w:p>
          <w:p>
            <w:r>
              <w:t>(5) sai, vì cao su buna $-\mathrm{S}$ được điều chế bằng phản ứng trùng hợp.</w:t>
            </w:r>
          </w:p>
          <w:p>
            <w:r>
              <w:t>(6) sai, tinh bột và xenlulozơ không là đồng phân của nhau.</w:t>
            </w:r>
          </w:p>
          <w:p>
            <w:r>
              <w:t>(7) sai, vì protein dạng sợi không tan trong nước.</w:t>
            </w:r>
          </w:p>
          <w:p>
            <w:r>
              <w:t>(8) đúng.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Tiến hành các thí nghiệm sau:</w:t>
            </w:r>
          </w:p>
          <w:p>
            <w:r>
              <w:t>\begin{center}</w:t>
            </w:r>
          </w:p>
          <w:p>
            <w:r>
              <w:t>\includegraphics[max width=\textwidth]{2023_06_14_67d7f216e8e81c4426dbg-04(1)}</w:t>
            </w:r>
          </w:p>
          <w:p>
            <w:r>
              <w:t>\end{center}</w:t>
            </w:r>
          </w:p>
          <w:p>
            <w:r>
              <w:t>\includegraphics[max width=\textwidth, center]{2023_06_14_67d7f216e8e81c4426dbg-04}</w:t>
            </w:r>
          </w:p>
          <w:p>
            <w:r>
              <w:t>(c) $\mathrm{Cho} \mathrm{Mg}$ dư vào dung dịch $\mathrm{Fe}_{2}\left(\mathrm{SO}_{4}\right)_{3}$.</w:t>
            </w:r>
          </w:p>
          <w:p>
            <w:r>
              <w:t>(d) Cho dung dịch $\mathrm{Fe}\left(\mathrm{NO}_{3}\right)_{2}$ vào dung dịch $\mathrm{AgNO}_{3}$ dư.</w:t>
            </w:r>
          </w:p>
          <w:p>
            <w:r>
              <w:t>(e) Cho dung dịch $\mathrm{Ba}(\mathrm{OH})_{2}$ vào dung dịch $\mathrm{Na}_{2} \mathrm{SO}_{4}$ dư.</w:t>
            </w:r>
          </w:p>
          <w:p>
            <w:r>
              <w:t>Sau khi các phản ứng xảy ra hoàn toàn, sẽ thí nghiệm thu được dung dịch chứa hai muối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$\mathrm{Fe}_{3} \mathrm{O}_{4}+4 \mathrm{H}_{2} \mathrm{SO}_{4} \rightarrow \mathrm{FeSO}_{4}+\mathrm{Fe}_{2}\left(\mathrm{SO}_{4}\right)_{3}+4 \mathrm{H}_{2} \mathrm{O}$</w:t>
            </w:r>
          </w:p>
          <w:p>
            <w:r>
              <w:t>(b) $2 \mathrm{NaHCO}_{3}+2 \mathrm{KOH} \rightarrow \mathrm{Na}_{2} \mathrm{CO}_{3}+\mathrm{K}_{2} \mathrm{CO}_{3}+2 \mathrm{H}_{2} \mathrm{O}$</w:t>
            </w:r>
          </w:p>
          <w:p>
            <w:r>
              <w:t>(c) $3 \mathrm{Mg} \mathrm{du}+\mathrm{Fe}_{2}\left(\mathrm{SO}_{4}\right)_{3} \rightarrow 3 \mathrm{MgSO}_{4}+2 \mathrm{Fe}$</w:t>
            </w:r>
          </w:p>
          <w:p>
            <w:r>
              <w:t>(d) $\mathrm{Fe}\left(\mathrm{NO}_{3}\right)_{2}+\mathrm{AgNO}_{3} \rightarrow \mathrm{Fe}\left(\mathrm{NO}_{3}\right)_{3}+\mathrm{Ag}$</w:t>
            </w:r>
          </w:p>
          <w:p>
            <w:r>
              <w:t>Dung dịch gồm $\mathrm{Fe}\left(\mathrm{NO}_{3}\right)_{2}$ và $\mathrm{AgNO}_{3}$ dư</w:t>
            </w:r>
          </w:p>
          <w:p>
            <w:r>
              <w:t>(e) $\mathrm{Ba}(\mathrm{OH})_{2}+\mathrm{Na}_{2} \mathrm{SO}_{4} \rightarrow \mathrm{BaSO}_{4}+2 \mathrm{NaOH}$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Hòa tan hết $\mathrm{m}$ gam hỗn hợp gồm $\mathrm{Na}, \mathrm{Na}_{2} \mathrm{O}$, $\mathrm{Ba}$ và $\mathrm{BaO}$ vào $\mathrm{H}_{2} \mathrm{O}$, thu được 0,15 mol khí $\mathrm{H}_{2}$ và dung dịch $\mathrm{X}$. Sục $0,32 \mathrm{~mol}$ khí $\mathrm{CO}_{2}$ vào dung dịch $\mathrm{X}$, thu được dung dịch $\mathrm{Y}$ chỉ chứa các muối và kết tủa Z. Chia dung dịch $\mathrm{Y}$ làm 2 phần bằng nhau:</w:t>
            </w:r>
          </w:p>
          <w:p>
            <w:r>
              <w:t>\begin{itemize}</w:t>
            </w:r>
          </w:p>
          <w:p>
            <w:r>
              <w:t>\item Cho từ từ phần 1 vào $200 \mathrm{ml}$ dung dịch $\mathrm{HCl} 0,6 \mathrm{M}$ thấy thoát ra 0,075 mol khí $\mathrm{CO}_{2}$.</w:t>
            </w:r>
          </w:p>
          <w:p>
            <w:r>
              <w:t>\item Nếu cho từ từ $200 \mathrm{ml}$ dung dịch $\mathrm{HCl}$ 0,6M vào phần 2, thấy thoát ra 0,06 mol khí $\mathrm{CO}_{2}$.</w:t>
            </w:r>
          </w:p>
          <w:p>
            <w:r>
              <w:t>\end{itemize}</w:t>
            </w:r>
          </w:p>
          <w:p>
            <w:r>
              <w:t>Các phản ứng xảy ra hoàn toàn. Giá trị của $\mathrm{m}$ là</w:t>
            </w:r>
          </w:p>
          <w:p>
            <w:r>
              <w:t>A. 28,28 .</w:t>
            </w:r>
          </w:p>
          <w:p>
            <w:r>
              <w:t>B. 20,92 .</w:t>
            </w:r>
          </w:p>
          <w:p>
            <w:r>
              <w:t>C. 30,68 .</w:t>
            </w:r>
          </w:p>
          <w:p>
            <w:r>
              <w:t>D. 25,88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lượng $\mathrm{CO}_{2}$ thoát ra khác nhau nên $\mathrm{HCl}$ không dư.</w:t>
            </w:r>
          </w:p>
          <w:p>
            <w:r>
              <w:t>Trong phần 1 đặt $\mathrm{a}, \mathrm{b}$ là số $\mathrm{mol} \mathrm{CO}_{3}{ }^{2-}$ và $\mathrm{HCO}_{3}{ }^{-}$đã phản ứng.</w:t>
            </w:r>
          </w:p>
          <w:p>
            <w:r>
              <w:t>$\Rightarrow \mathrm{n}_{\mathrm{HCl}}=2 \mathrm{a}+\mathrm{b}=0,12$</w:t>
            </w:r>
          </w:p>
          <w:p>
            <w:r>
              <w:t>$\mathrm{n}_{\mathrm{CO} 2}=\mathrm{a}+\mathrm{b}=0,075$</w:t>
            </w:r>
          </w:p>
          <w:p>
            <w:r>
              <w:t>$\Rightarrow \mathrm{a}=0,045$ và $\mathrm{b}=0,03 \rightarrow$ Tỉ lệ $3: 2$</w:t>
            </w:r>
          </w:p>
          <w:p>
            <w:r>
              <w:t>Khi đó phần 2 chứa $\mathrm{n}_{\mathrm{CO}^{2-}}{ }^{2-}=3 \mathrm{x}$ và $\mathrm{n}_{\mathrm{HCO3}}=2 \mathrm{x}$</w:t>
            </w:r>
          </w:p>
          <w:p>
            <w:r>
              <w:t>$\mathrm{H}+\mathrm{CO}_{3}{ }^{2-} \rightarrow \mathrm{HCO}_{3}{ }^{-}$</w:t>
            </w:r>
          </w:p>
          <w:p>
            <w:r>
              <w:t>3x........3x.............3x $\mathrm{H}+\mathrm{HCO}_{3}{ }^{-} \rightarrow \mathrm{CO}_{2}+\mathrm{H}_{2} \mathrm{O}$</w:t>
            </w:r>
          </w:p>
          <w:p>
            <w:r>
              <w:t>$0,06 \ldots . . .5 \mathrm{x} \ldots \ldots \ldots \ldots . .0,06$</w:t>
            </w:r>
          </w:p>
          <w:p>
            <w:r>
              <w:t>$\Rightarrow \mathrm{n}_{\mathrm{H}^{+}}=3 \mathrm{x}+0,06=0,12$</w:t>
            </w:r>
          </w:p>
          <w:p>
            <w:r>
              <w:t>$\Rightarrow \mathrm{x}=0,02$</w:t>
            </w:r>
          </w:p>
          <w:p>
            <w:r>
              <w:t>Vậy phần 2 chứa n $\mathrm{CO}^{2-}=0,06$ và $\mathrm{n}_{\text {HCO3- }}=0,04$</w:t>
            </w:r>
          </w:p>
          <w:p>
            <w:r>
              <w:t>$\rightarrow \mathrm{Y}$ chứa $\mathrm{n}_{\mathrm{CO}^{2-}}=0,12$ và $\mathrm{n}_{\mathrm{HCO}}=-1,08$</w:t>
            </w:r>
          </w:p>
          <w:p>
            <w:r>
              <w:t>Bảo toàn điện tích $\Rightarrow \mathrm{n}_{\mathrm{Na}^{+}}=0,32$</w:t>
            </w:r>
          </w:p>
          <w:p>
            <w:r>
              <w:t>Bảo toàn $\mathrm{C} \Rightarrow \mathrm{n}_{\mathrm{BaCO}}=\mathrm{nCO}_{\mathrm{CO}}-\mathrm{nCO}^{2-}-\mathrm{n}_{\mathrm{HCO3}-}=0,12$</w:t>
            </w:r>
          </w:p>
          <w:p>
            <w:r>
              <w:t>Quy đổi hỗn hợp đầu thành $\mathrm{Na}(0,32), \mathrm{Ba}(0,12), \mathrm{O}(\mathrm{z}$ mol)</w:t>
            </w:r>
          </w:p>
          <w:p>
            <w:r>
              <w:t>Bảo toàn electron: $0,32.1+0,12.2=2 \mathrm{z}+2 \mathrm{n}_{\mathrm{H} 2}$</w:t>
            </w:r>
          </w:p>
          <w:p>
            <w:r>
              <w:t>$\Rightarrow \mathrm{z}=0,13$</w:t>
            </w:r>
          </w:p>
          <w:p>
            <w:r>
              <w:t>$\Rightarrow \mathrm{m}=\mathrm{m}_{\mathrm{Na}}+\mathrm{m}_{\mathrm{Ba}}+\mathrm{m}_{\mathrm{O}}=25,88$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Hỗn hợp $\mathrm{X}$ gồm axit oleic, axit stearic và triglixerit Y. Đốt cháy hoàn toàn $\mathrm{m}$ gam hỗn hợp $\mathrm{X}$ cần vừa đủ 71,792 lít khí $\mathrm{O}_{2}$ (đo ở đktc) thu được 2,25 mol $\mathrm{CO}_{2}$. Mặt khác, $\mathrm{m}$ gam hỗn hợp $\mathrm{X}$ làm mất màu vừa đủ 6,4 gam brom trong $\mathrm{CCl}_{4}$. Nếu cho $\mathrm{m}$ gam hỗn hợp $\mathrm{X}$ phản ứng với dung dịch $\mathrm{NaOH}$ đun nóng (vừa đủ) thu glixerol và dung dịch chứa hai muối. Phần trăm khối lượng của $\mathrm{Y}$ trong $\mathrm{m}$ gam hỗn hợp $\mathrm{X}$ là</w:t>
            </w:r>
          </w:p>
          <w:p>
            <w:r>
              <w:t>A. $75,81 \%$.</w:t>
            </w:r>
          </w:p>
          <w:p>
            <w:r>
              <w:t>B. $50,54 \%$.</w:t>
            </w:r>
          </w:p>
          <w:p>
            <w:r>
              <w:t>C. $75,88 \%$.</w:t>
            </w:r>
          </w:p>
          <w:p>
            <w:r>
              <w:t>D. $67,63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$\mathrm{n}_{\mathrm{Br} 2}=0,04$</w:t>
            </w:r>
          </w:p>
          <w:p>
            <w:r>
              <w:t>Quy đổi $\mathrm{X}$ thành $\mathrm{C}_{17} \mathrm{H}_{35} \mathrm{COOH}(\mathrm{a}), \mathrm{C}_{3} \mathrm{H}_{5}(\mathrm{OH})_{3}(\mathrm{~b}), \mathrm{H}_{2} \mathrm{O}(-3 \mathrm{~b})$ và $\mathrm{H}_{2}(-0,04)$</w:t>
            </w:r>
          </w:p>
          <w:p>
            <w:r>
              <w:t>$\mathrm{nO}_{\mathrm{O} 2}=26 \mathrm{a}+3,5 \mathrm{~b}-0,04 \cdot 0,5=3,205$</w:t>
            </w:r>
          </w:p>
          <w:p>
            <w:r>
              <w:t>$\mathrm{n}_{\mathrm{CO} 2}=18 \mathrm{a}+3 \mathrm{~b}=2,25$</w:t>
            </w:r>
          </w:p>
          <w:p>
            <w:r>
              <w:t>$\Rightarrow \mathrm{a}=0,12 ; \mathrm{b}=0,03$</w:t>
            </w:r>
          </w:p>
          <w:p>
            <w:r>
              <w:t>$\Rightarrow \mathrm{m}_{\mathrm{X}}=35,14$</w:t>
            </w:r>
          </w:p>
          <w:p>
            <w:r>
              <w:t>Muối gồm $\mathrm{C}_{17} \mathrm{H}_{33} \mathrm{COONa}(0,04)$ và $\mathrm{C}_{17} \mathrm{H}_{35} \mathrm{COONa}(0,08)$</w:t>
            </w:r>
          </w:p>
          <w:p>
            <w:r>
              <w:t>$\Rightarrow \mathrm{Y}$ là $\left(\mathrm{C}_{17} \mathrm{H}_{35} \mathrm{COO}\right)_{2}\left(\mathrm{C}_{17} \mathrm{H}_{33} \mathrm{COO}\right) \mathrm{C}_{3} \mathrm{H}_{5}(0,03)$</w:t>
            </w:r>
          </w:p>
          <w:p>
            <w:r>
              <w:t>$\Rightarrow \% \mathrm{Y}=75,81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Để tạo ra 1 tấn hạt ngô thì lượng dinh dưỡng cây ngô lấy từ đất là: $22,3 \mathrm{~kg} \mathrm{~N} ; 3,72 \mathrm{~kg} \mathrm{P}$ và $10,14 \mathrm{~kg} \mathrm{~K}$. Lượng phân hao hụt để tạo ra 1 tấn hạt ngôi là 33,9 $\mathrm{kg} \mathrm{N} ; 6,2 \mathrm{~kg} \mathrm{P}$ và 14,04kg K. Loại phân mà người dân sử dụng là phân $\mathrm{NPK}(20-20-15)$ trộn với phân kali $\mathrm{KCl}$ (độ dinh dưỡng $60 \%$ ) và phân đạm ure $\left(\mathrm{NH}_{2}\right)_{2} \mathrm{CO}$ (độ dinh dưỡng 46\%). Tổng khối lượng phân bón hóa học cần dùng là</w:t>
            </w:r>
          </w:p>
          <w:p>
            <w:r>
              <w:t>A. $102,8 \mathrm{~kg}$.</w:t>
            </w:r>
          </w:p>
          <w:p>
            <w:r>
              <w:t>B. $90,3 \mathrm{~kg}$.</w:t>
            </w:r>
          </w:p>
          <w:p>
            <w:r>
              <w:t>C. $206,5 \mathrm{~kg}$.</w:t>
            </w:r>
          </w:p>
          <w:p>
            <w:r>
              <w:t>D. $200 \mathrm{~kg}$.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$\mathrm{m}_{\text {phân NPK }}=\mathrm{x} ; \mathrm{m}_{\text {phân kali }}=\mathrm{y}$ và $\mathrm{m}_{\text {phân ure }}=\mathrm{z}$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\mathrm{m}_{\mathrm{N}}=33,9+22,3=20 \% \mathrm{x}+46 \% \mathrm{z} \\</w:t>
            </w:r>
          </w:p>
          <w:p>
            <w:r>
              <w:t>&amp; \mathrm{m}_{\mathrm{P}}=6,2+3,72=20 \% \mathrm{x} \cdot 2 \cdot 31 / 142 \\</w:t>
            </w:r>
          </w:p>
          <w:p>
            <w:r>
              <w:t>&amp; \mathrm{~m}_{\mathrm{K}}=14,04+10,14=15 \% \mathrm{x} \cdot 2 \cdot 39 / 94+60 \% \mathrm{y} \cdot 2 \cdot 39 / 94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$\Rightarrow \mathrm{x}=113,6 ; \mathrm{y}=20,17 ; \mathrm{z}=72,78$</w:t>
            </w:r>
          </w:p>
          <w:p>
            <w:r>
              <w:t>$\Rightarrow \mathrm{x}+\mathrm{y}+\mathrm{z}=206,55$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Che_10_37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Tiến hành điện phân dung dịch chứa $\mathrm{m}$ gam hỗn hợp muối $\mathrm{CuSO}_{4}$ và $\mathrm{NaCl}$ bằng dòng điện một chiều có cường độ $2 \mathrm{~A}$ (với điện cực trợ, cả màng ngăn xốp). Kết quả thí nghiệm được ghi trong bảng sau:</w:t>
            </w:r>
          </w:p>
          <w:p>
            <w:r>
              <w:t>\begin{center}</w:t>
            </w:r>
          </w:p>
          <w:p>
            <w:r>
              <w:t>\begin{tabular}{|l|c|c|c|}</w:t>
            </w:r>
          </w:p>
          <w:p>
            <w:r>
              <w:t>\hline</w:t>
            </w:r>
          </w:p>
          <w:p>
            <w:r>
              <w:t>Thời gian điện phân (giây) &amp; $\mathrm{t}$ &amp; $\mathrm{t}+3377,5$ &amp; $2 \mathrm{t}$ \\</w:t>
            </w:r>
          </w:p>
          <w:p>
            <w:r>
              <w:t>\hline</w:t>
            </w:r>
          </w:p>
          <w:p>
            <w:r>
              <w:t>Lượng khí sinh ra từ bình điện phân (mol) &amp; $\mathrm{x}$ &amp; $\mathrm{x}+0,035$ &amp; $2,0625 \mathrm{x}$ \\</w:t>
            </w:r>
          </w:p>
          <w:p>
            <w:r>
              <w:t>\hline</w:t>
            </w:r>
          </w:p>
          <w:p>
            <w:r>
              <w:t>Lượng kim loại Cu sinh ra ở catot (mol) &amp; $\mathrm{y}$ &amp; $\mathrm{y}+0,025$ &amp; $\mathrm{y}+0,025$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Giả sử hiệu suất điện phân $100 \%$, các khi sinh ra không tan trong dung dịch. Giá trị của m gần nhất với</w:t>
            </w:r>
          </w:p>
          <w:p>
            <w:r>
              <w:t>A. 18,60 .</w:t>
            </w:r>
          </w:p>
          <w:p>
            <w:r>
              <w:t>B. 21,40 .</w:t>
            </w:r>
          </w:p>
          <w:p>
            <w:r>
              <w:t>C. 14,60 .</w:t>
            </w:r>
          </w:p>
          <w:p>
            <w:r>
              <w:t>D. 16,84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khoảng thời gian 3377,5 tính từ $\mathrm{t}$ đến $\mathrm{t}+3377,5$ thì ne $=2.3377,5 / \mathrm{F}=0,07$</w:t>
            </w:r>
          </w:p>
          <w:p>
            <w:r>
              <w:t>$\mathrm{n}_{\mathrm{Cu}}=0,025 \Rightarrow \mathrm{n}_{\mathrm{H} 2}=0,01$</w:t>
            </w:r>
          </w:p>
          <w:p>
            <w:r>
              <w:t>$\mathrm{n}_{\mathrm{Cl} 2}=\mathrm{u}, \mathrm{n}_{\mathrm{O} 2}=\mathrm{v} \Rightarrow \mathrm{u}+\mathrm{v}+0,01=0,035$</w:t>
            </w:r>
          </w:p>
          <w:p>
            <w:r>
              <w:t>và $2 \mathrm{u}+4 \mathrm{v}=0,07$</w:t>
            </w:r>
          </w:p>
          <w:p>
            <w:r>
              <w:t>$\Rightarrow \mathrm{u}=0,015 ; \mathrm{v}=0,01$</w:t>
            </w:r>
          </w:p>
          <w:p>
            <w:r>
              <w:t>Trong $\mathrm{t}$ giây đầu chỉ thoát $\mathrm{Cu}$ và $\mathrm{Cl}_{2}$ nên $\mathrm{x}=\mathrm{y}$</w:t>
            </w:r>
          </w:p>
          <w:p>
            <w:r>
              <w:t>ne trong t giây $=2 x \Rightarrow$ ne trong 2 t giây $=4 x$</w:t>
            </w:r>
          </w:p>
          <w:p>
            <w:r>
              <w:t>Sau 2t giây:</w:t>
            </w:r>
          </w:p>
          <w:p>
            <w:r>
              <w:t>Catot: $\mathrm{n}_{\mathrm{Cu}}=\mathrm{x}+0,025-\mathrm{n}_{\mathrm{H} 2}=\mathrm{x}-0,025$</w:t>
            </w:r>
          </w:p>
          <w:p>
            <w:r>
              <w:t>Anot: $\mathrm{nCl}_{2}=\mathrm{x}+0,015 \Rightarrow \mathrm{nO2}=0,5 \mathrm{x}-0,0075$</w:t>
            </w:r>
          </w:p>
          <w:p>
            <w:r>
              <w:t>$n_{\text {khi tồng }}=(x-0,025)+(x+0,015)+(0,5 x-0,0075)=2,0625 x$</w:t>
            </w:r>
          </w:p>
          <w:p>
            <w:r>
              <w:t>$\Rightarrow \mathrm{x}=0,04$</w:t>
            </w:r>
          </w:p>
          <w:p>
            <w:r>
              <w:t>$\mathrm{n}_{\text {CuSO4 }}=\mathrm{x}+0,025=0,065$</w:t>
            </w:r>
          </w:p>
          <w:p>
            <w:r>
              <w:t>$\mathrm{n}_{\mathrm{NaCl}}=2(\mathrm{x}+0,015)=0,11$</w:t>
            </w:r>
          </w:p>
          <w:p>
            <w:r>
              <w:t>$\Rightarrow \mathrm{m}=16,835$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Che_10_38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$\mathrm{X}$ là hợp chất hữu cơ mạch hở có công thức phân tử $\mathrm{C}_{6} \mathrm{H}_{8} \mathrm{O}_{4}$. Cho các phản ứng sau (theo đúng tỉ lệ mol phản ứng):</w:t>
            </w:r>
          </w:p>
          <w:p>
            <w:r>
              <w:t>$\mathrm{X}+2 \mathrm{NaOH} \rightarrow \mathrm{Z}+\mathrm{T}+\mathrm{H}_{2} \mathrm{O}$</w:t>
            </w:r>
          </w:p>
          <w:p>
            <w:r>
              <w:t>$\mathrm{T}+\mathrm{H}_{2} \rightarrow \mathrm{T}_{1}$</w:t>
            </w:r>
          </w:p>
          <w:p>
            <w:r>
              <w:t>$2 \mathrm{Z}+\mathrm{H}_{2} \mathrm{SO}_{4} \rightarrow 2 \mathrm{Z}_{1}+\mathrm{Na}_{2} \mathrm{SO}_{4}$</w:t>
            </w:r>
          </w:p>
          <w:p>
            <w:r>
              <w:t>Biết $Z_{1}$ và $T_{1}$ có cùng số nguyên tử cacbon; $Z_{1}$ là hợp chất hữu cơ đơn chức. Nhận định nào sau đây đúng?</w:t>
            </w:r>
          </w:p>
          <w:p>
            <w:r>
              <w:t>A. Tổng số nguyên tử trong $T_{1}$ bằng 12 .</w:t>
            </w:r>
          </w:p>
          <w:p>
            <w:r>
              <w:t>B. Nung $\mathrm{Z}$ với hỗn hợp với tôi xút thu được ankan đơn giản nhất.</w:t>
            </w:r>
          </w:p>
          <w:p>
            <w:r>
              <w:t>C. X không có đồng phân hình học.</w:t>
            </w:r>
          </w:p>
          <w:p>
            <w:r>
              <w:t>D. T là hợp chất hữu cơ no, đơn chức.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$Z_{1}$ và $T_{1}$ cùng $C \Rightarrow Z$ và $T$ cùng $C \rightarrow$ Mỗi chất $3 C$</w:t>
            </w:r>
          </w:p>
          <w:p>
            <w:r>
              <w:t>$\mathrm{Z}_{1}$ là axit đơn chức $\rightarrow \mathrm{Z}$ là muối đơn chức</w:t>
            </w:r>
          </w:p>
          <w:p>
            <w:r>
              <w:t>$\mathrm{X}$ là $\mathrm{CH}_{3}-\mathrm{CH}_{2}-\mathrm{COO}-\mathrm{CH}=\mathrm{CH}-\mathrm{COOH}$</w:t>
            </w:r>
          </w:p>
          <w:p>
            <w:r>
              <w:t>$\mathrm{Z}$ là $\mathrm{CH}_{3}-\mathrm{CH}_{2}-\mathrm{COONa}$</w:t>
            </w:r>
          </w:p>
          <w:p>
            <w:r>
              <w:t>T là $\mathrm{OHC}-\mathrm{CH}_{2}-\mathrm{COONa}$</w:t>
            </w:r>
          </w:p>
          <w:p>
            <w:r>
              <w:t>$\mathrm{Z}_{1}$ là $\mathrm{CH}_{3}-\mathrm{CH}_{2}-\mathrm{COOH}$</w:t>
            </w:r>
          </w:p>
          <w:p>
            <w:r>
              <w:t>$\mathrm{T}_{1}$ là $\mathrm{HO}-\mathrm{CH}_{2}-\mathrm{CH}_{2}-\mathrm{COONa}$</w:t>
            </w:r>
          </w:p>
          <w:p>
            <w:r>
              <w:t>\section{A đúng.}</w:t>
            </w:r>
          </w:p>
          <w:p>
            <w:r>
              <w:t>B sai, vì thu $\mathrm{C}_{2} \mathrm{H}_{6}$.</w:t>
            </w:r>
          </w:p>
          <w:p>
            <w:r>
              <w:t>$C$ sai, vì $\mathrm{X}$ có đồng phân hình học,</w:t>
            </w:r>
          </w:p>
          <w:p>
            <w:r>
              <w:t>D sai, vì T tạp chức,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Che_10_39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$M$ gồm ancol no, đơn chức $X$ và axit cacboxylic đơn chức $Y$, đều mạch hở và có cùng số nguyên tử $\mathrm{C}$, tổng số mol của hai chất là $1,5 \mathrm{~mol}$ (số mol của $\mathrm{Y}$ nhỏ hơn số mol của $\mathrm{X}$ ). Nếu đốt cháy hoàn toàn $\mathrm{M}$ thì thu được 100,8 lít khí $\mathrm{CO}_{2}$ (đktc) và 75,6 gam $\mathrm{H}_{2} \mathrm{O}$. Mặt khác, nếu đun nóng $\mathrm{M}$ với $\mathrm{H}_{2} \mathrm{SO}_{4}$ đặc để thực hiện phản ứng este hóa (hiệu suất là $90 \%$ ) thì số gam este thu được là</w:t>
            </w:r>
          </w:p>
          <w:p>
            <w:r>
              <w:t>A. 18, 24 .</w:t>
            </w:r>
          </w:p>
          <w:p>
            <w:r>
              <w:t>B. 60,48 .</w:t>
            </w:r>
          </w:p>
          <w:p>
            <w:r>
              <w:t>C. 34,20 .</w:t>
            </w:r>
          </w:p>
          <w:p>
            <w:r>
              <w:t>D. 53,78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2}=4,5 \Rightarrow$ Số $\mathrm{C}=\mathrm{n}_{\mathrm{CO} 2} / \mathrm{n}_{\mathrm{M}}=3$</w:t>
            </w:r>
          </w:p>
          <w:p>
            <w:r>
              <w:t>$\mathrm{n}_{\mathrm{H} 2 \mathrm{O}}=4,2 \Rightarrow \mathrm{Số} \mathrm{H}=2 \mathrm{n}_{\mathrm{H} 2 \mathrm{O}} / \mathrm{n}_{\mathrm{M}}=5,6$</w:t>
            </w:r>
          </w:p>
          <w:p>
            <w:r>
              <w:t>$\rightarrow \mathrm{X}$ là $\mathrm{C}_{3} \mathrm{H}_{7} \mathrm{OH}$</w:t>
            </w:r>
          </w:p>
          <w:p>
            <w:r>
              <w:t>Nếu Y là $\mathrm{CH}_{2}=\mathrm{CH}-\mathrm{COOH}$ thì $\mathrm{n}_{\mathrm{X}}=0,6 ; \mathrm{n}_{\mathrm{Y}}=0,9$ (Không thỏa mãn $\mathrm{n}_{\mathrm{Y}}&lt;\mathrm{n}_{\mathrm{X}}$, loại)</w:t>
            </w:r>
          </w:p>
          <w:p>
            <w:r>
              <w:t>Nếu Y là $\mathrm{CH} \equiv \mathrm{C}-\mathrm{COOH}$ thì $\mathrm{n}_{\mathrm{X}}=0,9 ; \mathrm{n}_{\mathrm{Y}}=0,6$ (Thỏa mãn $\mathrm{n}_{\mathrm{Y}}&lt;\mathrm{n}_{\mathrm{X}}$ )</w:t>
            </w:r>
          </w:p>
          <w:p>
            <w:r>
              <w:t>$\mathrm{n}_{\mathrm{CH}}=\mathrm{C}-\mathrm{COOC} 3 \mathrm{H} 7=0,6.90 \%=0,54$</w:t>
            </w:r>
          </w:p>
          <w:p>
            <w:r>
              <w:t>\begin{center}</w:t>
            </w:r>
          </w:p>
          <w:p>
            <w:r>
              <w:t>\includegraphics[max width=\textwidth]{2023_06_14_67d7f216e8e81c4426dbg-15}</w:t>
            </w:r>
          </w:p>
          <w:p>
            <w:r>
              <w:t>\end{center}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Che_10_40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Hỗn hợp $\mathrm{M}$ gồm $\mathrm{C}_{2} \mathrm{H}_{5} \mathrm{NH}_{2}, \mathrm{CH}_{2}=\mathrm{CHCH}_{2} \mathrm{NH}_{2}, \mathrm{H}_{2} \mathrm{NCH}_{2} \mathrm{CH}_{2} \mathrm{CH}_{2} \mathrm{NH}_{2}, \mathrm{CH}_{3} \mathrm{CH}_{2} \mathrm{CH}_{2} \mathrm{NH}_{2}$ và $\mathrm{CH}_{3} \mathrm{CH}_{2} \mathrm{NHCH}_{3}$. Đốt cháy hoàn toàn 5,6 lít $\mathrm{M}$, cần dùng vừa đủ 25,76 lít $\mathrm{O}_{2}$, chỉ thu được $\mathrm{CO}_{2} ; 18$ gam $\mathrm{H}_{2} \mathrm{O}$ và 3,36 lít $\mathrm{N}_{2}$. Các thể tích khí đều đo ở điều kiện tiêu chuẩn. Phần trăm khối lượng của $\mathrm{C}_{2} \mathrm{H}_{5} \mathrm{NH}_{2}$ trong $\mathrm{M}$ là</w:t>
            </w:r>
          </w:p>
          <w:p>
            <w:r>
              <w:t>A. $48,21 \%$.</w:t>
            </w:r>
          </w:p>
          <w:p>
            <w:r>
              <w:t>B. $24,11 \%$.</w:t>
            </w:r>
          </w:p>
          <w:p>
            <w:r>
              <w:t>C. $40,18 \%$.</w:t>
            </w:r>
          </w:p>
          <w:p>
            <w:r>
              <w:t>D. $32,14 \%$.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$\mathrm{n}_{\mathrm{O} 2}=1,15 ; \mathrm{n}_{\mathrm{H} 2 \mathrm{O}}=1 ; \mathrm{n}_{\mathrm{N} 2}=0,15$ và $\mathrm{n}_{\mathrm{M}}=0,25$</w:t>
            </w:r>
          </w:p>
          <w:p>
            <w:r>
              <w:t>Bảo toàn $\mathrm{O}: 2 \mathrm{n}_{\mathrm{O} 2}=2 \mathrm{n}_{\mathrm{CO} 2}+\mathrm{n}_{\mathrm{H} 2 \mathrm{O}}$</w:t>
            </w:r>
          </w:p>
          <w:p>
            <w:r>
              <w:t>$\Rightarrow \mathrm{n}_{\mathrm{CO} 2}=0,65 \mathrm{~mol}$</w:t>
            </w:r>
          </w:p>
          <w:p>
            <w:r>
              <w:t>$\mathrm{m}_{\mathrm{M}}=\mathrm{m}_{\mathrm{C}}+\mathrm{m}_{\mathrm{H}}+\mathrm{m}_{\mathrm{N}}=14$</w:t>
            </w:r>
          </w:p>
          <w:p>
            <w:r>
              <w:t>$\mathrm{M}$ gồm $\mathrm{C}_{2} \mathrm{H}_{5} \mathrm{NH}_{2}$ (u mol) và $\mathrm{C}_{3} \mathrm{H}_{\mathrm{y}} \mathrm{N}_{\mathrm{z}}(\mathrm{v} \mathrm{mol})$</w:t>
            </w:r>
          </w:p>
          <w:p>
            <w:r>
              <w:t>$\mathrm{n}_{\mathrm{M}}=\mathrm{u}+\mathrm{v}=0,25$</w:t>
            </w:r>
          </w:p>
          <w:p>
            <w:r>
              <w:t>$\mathrm{n}_{\mathrm{CO} 2}=2 \mathrm{u}+3 \mathrm{v}=0,65$</w:t>
            </w:r>
          </w:p>
          <w:p>
            <w:r>
              <w:t>$\Rightarrow \mathrm{u}=0,1$ và $\mathrm{v}=0,15$</w:t>
            </w:r>
          </w:p>
          <w:p>
            <w:r>
              <w:t>$\Rightarrow \% \mathrm{C}_{2} \mathrm{H}_{5} \mathrm{NH}_{2}=32,14 \%$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