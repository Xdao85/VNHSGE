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Che_24_1</w:t>
            </w:r>
          </w:p>
        </w:tc>
        <w:tc>
          <w:tcPr>
            <w:tcW w:type="dxa" w:w="1440"/>
          </w:tcPr>
          <w:p>
            <w:r/>
          </w:p>
        </w:tc>
        <w:tc>
          <w:tcPr>
            <w:tcW w:type="dxa" w:w="1440"/>
          </w:tcPr>
          <w:p>
            <w:r>
              <w:t>Câu 1:  Số nhóm cacboxyl (-COOH) trong phân tử axit glutamic bằng</w:t>
            </w:r>
          </w:p>
          <w:p>
            <w:r>
              <w:t>A. 1 .</w:t>
            </w:r>
          </w:p>
          <w:p>
            <w:r>
              <w:t>B. 2.</w:t>
            </w:r>
          </w:p>
          <w:p>
            <w:r>
              <w:t>C. 3 .</w:t>
            </w:r>
          </w:p>
          <w:p>
            <w:r>
              <w:t>D. 4 .</w:t>
            </w:r>
          </w:p>
        </w:tc>
        <w:tc>
          <w:tcPr>
            <w:tcW w:type="dxa" w:w="1440"/>
          </w:tcPr>
          <w:p>
            <w:r>
              <w:t>B</w:t>
            </w:r>
          </w:p>
        </w:tc>
        <w:tc>
          <w:tcPr>
            <w:tcW w:type="dxa" w:w="1440"/>
          </w:tcPr>
          <w:p>
            <w:r/>
          </w:p>
        </w:tc>
        <w:tc>
          <w:tcPr>
            <w:tcW w:type="dxa" w:w="1440"/>
          </w:tcPr>
          <w:p>
            <w:r>
              <w:t>Số nhóm cacboxyl (-COOH) trong phân tử axit glutamic bằng 2.</w:t>
            </w:r>
          </w:p>
          <w:p>
            <w:r>
              <w:t>Chọn B</w:t>
            </w:r>
          </w:p>
        </w:tc>
      </w:tr>
      <w:tr>
        <w:tc>
          <w:tcPr>
            <w:tcW w:type="dxa" w:w="1440"/>
          </w:tcPr>
          <w:p>
            <w:r>
              <w:t>Che_24_2</w:t>
            </w:r>
          </w:p>
        </w:tc>
        <w:tc>
          <w:tcPr>
            <w:tcW w:type="dxa" w:w="1440"/>
          </w:tcPr>
          <w:p>
            <w:r/>
          </w:p>
        </w:tc>
        <w:tc>
          <w:tcPr>
            <w:tcW w:type="dxa" w:w="1440"/>
          </w:tcPr>
          <w:p>
            <w:r>
              <w:t>Câu 2:  Kim loại nào sau đây không phản ứng với dung dịch $\mathrm{H}_{2} \mathrm{SO}_{4}$ loãng?</w:t>
            </w:r>
          </w:p>
          <w:p>
            <w:r>
              <w:t>A. Fe.</w:t>
            </w:r>
          </w:p>
          <w:p>
            <w:r>
              <w:t>B. $\mathrm{Mg}$.</w:t>
            </w:r>
          </w:p>
          <w:p>
            <w:r>
              <w:t>C. $\mathrm{Cu}$.</w:t>
            </w:r>
          </w:p>
          <w:p>
            <w:r>
              <w:t>D. Al.</w:t>
            </w:r>
          </w:p>
        </w:tc>
        <w:tc>
          <w:tcPr>
            <w:tcW w:type="dxa" w:w="1440"/>
          </w:tcPr>
          <w:p>
            <w:r>
              <w:t>C</w:t>
            </w:r>
          </w:p>
        </w:tc>
        <w:tc>
          <w:tcPr>
            <w:tcW w:type="dxa" w:w="1440"/>
          </w:tcPr>
          <w:p>
            <w:r/>
          </w:p>
        </w:tc>
        <w:tc>
          <w:tcPr>
            <w:tcW w:type="dxa" w:w="1440"/>
          </w:tcPr>
          <w:p>
            <w:r>
              <w:t>$\mathrm{Cu}$ không tác dụng với dung dịch $\mathrm{H}_{2} \mathrm{SO}_{4}$ loãng.</w:t>
            </w:r>
          </w:p>
          <w:p>
            <w:r>
              <w:t>Chọn C</w:t>
            </w:r>
          </w:p>
        </w:tc>
      </w:tr>
      <w:tr>
        <w:tc>
          <w:tcPr>
            <w:tcW w:type="dxa" w:w="1440"/>
          </w:tcPr>
          <w:p>
            <w:r>
              <w:t>Che_24_3</w:t>
            </w:r>
          </w:p>
        </w:tc>
        <w:tc>
          <w:tcPr>
            <w:tcW w:type="dxa" w:w="1440"/>
          </w:tcPr>
          <w:p>
            <w:r/>
          </w:p>
        </w:tc>
        <w:tc>
          <w:tcPr>
            <w:tcW w:type="dxa" w:w="1440"/>
          </w:tcPr>
          <w:p>
            <w:r>
              <w:t>Câu 3:  Số liên kết peptit có trong phân tử Gly-Ala-Val-Gly-Val là</w:t>
            </w:r>
          </w:p>
          <w:p>
            <w:r>
              <w:t>A. 1 .</w:t>
            </w:r>
          </w:p>
          <w:p>
            <w:r>
              <w:t>B. 2 .</w:t>
            </w:r>
          </w:p>
          <w:p>
            <w:r>
              <w:t>C. 3 .</w:t>
            </w:r>
          </w:p>
          <w:p>
            <w:r>
              <w:t>D. 4 .</w:t>
            </w:r>
          </w:p>
        </w:tc>
        <w:tc>
          <w:tcPr>
            <w:tcW w:type="dxa" w:w="1440"/>
          </w:tcPr>
          <w:p>
            <w:r>
              <w:t>D</w:t>
            </w:r>
          </w:p>
        </w:tc>
        <w:tc>
          <w:tcPr>
            <w:tcW w:type="dxa" w:w="1440"/>
          </w:tcPr>
          <w:p>
            <w:r/>
          </w:p>
        </w:tc>
        <w:tc>
          <w:tcPr>
            <w:tcW w:type="dxa" w:w="1440"/>
          </w:tcPr>
          <w:p>
            <w:r>
              <w:t>Số liên kết peptit có trong phân tử Gly-Ala-Val-Gly-Val là 4.</w:t>
            </w:r>
          </w:p>
          <w:p>
            <w:r>
              <w:t>Chọn D</w:t>
            </w:r>
          </w:p>
        </w:tc>
      </w:tr>
      <w:tr>
        <w:tc>
          <w:tcPr>
            <w:tcW w:type="dxa" w:w="1440"/>
          </w:tcPr>
          <w:p>
            <w:r>
              <w:t>Che_24_4</w:t>
            </w:r>
          </w:p>
        </w:tc>
        <w:tc>
          <w:tcPr>
            <w:tcW w:type="dxa" w:w="1440"/>
          </w:tcPr>
          <w:p>
            <w:r/>
          </w:p>
        </w:tc>
        <w:tc>
          <w:tcPr>
            <w:tcW w:type="dxa" w:w="1440"/>
          </w:tcPr>
          <w:p>
            <w:r>
              <w:t>Câu 4:  Hợp chất nào sau đây có chứa vòng benzen trong phân tử?</w:t>
            </w:r>
          </w:p>
          <w:p>
            <w:r>
              <w:t>A. Anilin.</w:t>
            </w:r>
          </w:p>
          <w:p>
            <w:r>
              <w:t>B. Glyxin.</w:t>
            </w:r>
          </w:p>
          <w:p>
            <w:r>
              <w:t>C. Glucozo.</w:t>
            </w:r>
          </w:p>
          <w:p>
            <w:r>
              <w:t>D. Alanin.</w:t>
            </w:r>
          </w:p>
        </w:tc>
        <w:tc>
          <w:tcPr>
            <w:tcW w:type="dxa" w:w="1440"/>
          </w:tcPr>
          <w:p>
            <w:r>
              <w:t>A</w:t>
            </w:r>
          </w:p>
        </w:tc>
        <w:tc>
          <w:tcPr>
            <w:tcW w:type="dxa" w:w="1440"/>
          </w:tcPr>
          <w:p>
            <w:r/>
          </w:p>
        </w:tc>
        <w:tc>
          <w:tcPr>
            <w:tcW w:type="dxa" w:w="1440"/>
          </w:tcPr>
          <w:p>
            <w:r>
              <w:t>Anilin có chứa vòng benzen trong phân tử.</w:t>
            </w:r>
          </w:p>
          <w:p>
            <w:r>
              <w:t>Chọn A</w:t>
            </w:r>
          </w:p>
        </w:tc>
      </w:tr>
      <w:tr>
        <w:tc>
          <w:tcPr>
            <w:tcW w:type="dxa" w:w="1440"/>
          </w:tcPr>
          <w:p>
            <w:r>
              <w:t>Che_24_5</w:t>
            </w:r>
          </w:p>
        </w:tc>
        <w:tc>
          <w:tcPr>
            <w:tcW w:type="dxa" w:w="1440"/>
          </w:tcPr>
          <w:p>
            <w:r/>
          </w:p>
        </w:tc>
        <w:tc>
          <w:tcPr>
            <w:tcW w:type="dxa" w:w="1440"/>
          </w:tcPr>
          <w:p>
            <w:r>
              <w:t>Câu 5:  Hợp chất nào sau đây thuộc loại hợp chất hữu cơ đơn chức?</w:t>
            </w:r>
          </w:p>
          <w:p>
            <w:r>
              <w:t>A. $\mathrm{C}_{2} \mathrm{H}_{4}(\mathrm{OH})_{2}$.</w:t>
            </w:r>
          </w:p>
          <w:p>
            <w:r>
              <w:t>B. $\mathrm{H}_{2} \mathrm{NC}_{2} \mathrm{H}_{4} \mathrm{COOH}$.</w:t>
            </w:r>
          </w:p>
          <w:p>
            <w:r>
              <w:t>C. $\mathrm{CH}_{3} \mathrm{COOH}$.</w:t>
            </w:r>
          </w:p>
          <w:p>
            <w:r>
              <w:t>D. $\mathrm{CH}_{2}(\mathrm{CHO})_{2}$.</w:t>
            </w:r>
          </w:p>
        </w:tc>
        <w:tc>
          <w:tcPr>
            <w:tcW w:type="dxa" w:w="1440"/>
          </w:tcPr>
          <w:p>
            <w:r>
              <w:t>C</w:t>
            </w:r>
          </w:p>
        </w:tc>
        <w:tc>
          <w:tcPr>
            <w:tcW w:type="dxa" w:w="1440"/>
          </w:tcPr>
          <w:p>
            <w:r/>
          </w:p>
        </w:tc>
        <w:tc>
          <w:tcPr>
            <w:tcW w:type="dxa" w:w="1440"/>
          </w:tcPr>
          <w:p>
            <w:r>
              <w:t>$\mathrm{CH}_{3} \mathrm{COOH}$ thuộc loại hợp chất hữu cơ đơn chức.</w:t>
            </w:r>
          </w:p>
          <w:p>
            <w:r>
              <w:t>Chọn C</w:t>
            </w:r>
          </w:p>
        </w:tc>
      </w:tr>
      <w:tr>
        <w:tc>
          <w:tcPr>
            <w:tcW w:type="dxa" w:w="1440"/>
          </w:tcPr>
          <w:p>
            <w:r>
              <w:t>Che_24_6</w:t>
            </w:r>
          </w:p>
        </w:tc>
        <w:tc>
          <w:tcPr>
            <w:tcW w:type="dxa" w:w="1440"/>
          </w:tcPr>
          <w:p>
            <w:r/>
          </w:p>
        </w:tc>
        <w:tc>
          <w:tcPr>
            <w:tcW w:type="dxa" w:w="1440"/>
          </w:tcPr>
          <w:p>
            <w:r>
              <w:t>Câu 6:  Chất nào sau đây thuộc loại chất lưỡng tính?</w:t>
            </w:r>
          </w:p>
          <w:p>
            <w:r>
              <w:t>A. $\mathrm{NaOH}$.</w:t>
            </w:r>
          </w:p>
          <w:p>
            <w:r>
              <w:t>B. $\mathrm{Ca}(\mathrm{OH})_{2}$.</w:t>
            </w:r>
          </w:p>
          <w:p>
            <w:r>
              <w:t>C. $\mathrm{NaCl}$.</w:t>
            </w:r>
          </w:p>
          <w:p>
            <w:r>
              <w:t>D. $\mathrm{Al}(\mathrm{OH})_{3}$.</w:t>
            </w:r>
          </w:p>
        </w:tc>
        <w:tc>
          <w:tcPr>
            <w:tcW w:type="dxa" w:w="1440"/>
          </w:tcPr>
          <w:p>
            <w:r>
              <w:t>D</w:t>
            </w:r>
          </w:p>
        </w:tc>
        <w:tc>
          <w:tcPr>
            <w:tcW w:type="dxa" w:w="1440"/>
          </w:tcPr>
          <w:p>
            <w:r/>
          </w:p>
        </w:tc>
        <w:tc>
          <w:tcPr>
            <w:tcW w:type="dxa" w:w="1440"/>
          </w:tcPr>
          <w:p>
            <w:r>
              <w:t>$\mathrm{Al}(\mathrm{OH})_{3}$ thuộc loại chất lưỡng tính.</w:t>
            </w:r>
          </w:p>
          <w:p>
            <w:r>
              <w:t>Chọn D</w:t>
            </w:r>
          </w:p>
        </w:tc>
      </w:tr>
      <w:tr>
        <w:tc>
          <w:tcPr>
            <w:tcW w:type="dxa" w:w="1440"/>
          </w:tcPr>
          <w:p>
            <w:r>
              <w:t>Che_24_7</w:t>
            </w:r>
          </w:p>
        </w:tc>
        <w:tc>
          <w:tcPr>
            <w:tcW w:type="dxa" w:w="1440"/>
          </w:tcPr>
          <w:p>
            <w:r/>
          </w:p>
        </w:tc>
        <w:tc>
          <w:tcPr>
            <w:tcW w:type="dxa" w:w="1440"/>
          </w:tcPr>
          <w:p>
            <w:r>
              <w:t>Câu 7:  Tính chất nào sau đây là tính chất vật lý riêng của kim loại?</w:t>
            </w:r>
          </w:p>
          <w:p>
            <w:r>
              <w:t>A. Tính cứng.</w:t>
            </w:r>
          </w:p>
          <w:p>
            <w:r>
              <w:t>B. Tính khử.</w:t>
            </w:r>
          </w:p>
          <w:p>
            <w:r>
              <w:t>C. Tính dẻo.</w:t>
            </w:r>
          </w:p>
          <w:p>
            <w:r>
              <w:t>D. Tính dẫn điện.</w:t>
            </w:r>
          </w:p>
        </w:tc>
        <w:tc>
          <w:tcPr>
            <w:tcW w:type="dxa" w:w="1440"/>
          </w:tcPr>
          <w:p>
            <w:r>
              <w:t>A</w:t>
            </w:r>
          </w:p>
        </w:tc>
        <w:tc>
          <w:tcPr>
            <w:tcW w:type="dxa" w:w="1440"/>
          </w:tcPr>
          <w:p>
            <w:r/>
          </w:p>
        </w:tc>
        <w:tc>
          <w:tcPr>
            <w:tcW w:type="dxa" w:w="1440"/>
          </w:tcPr>
          <w:p>
            <w:r>
              <w:t>Tính cứng là tính chất vật lý riêng của kim loại.</w:t>
            </w:r>
          </w:p>
          <w:p>
            <w:r>
              <w:t>Chọn A</w:t>
            </w:r>
          </w:p>
        </w:tc>
      </w:tr>
      <w:tr>
        <w:tc>
          <w:tcPr>
            <w:tcW w:type="dxa" w:w="1440"/>
          </w:tcPr>
          <w:p>
            <w:r>
              <w:t>Che_24_8</w:t>
            </w:r>
          </w:p>
        </w:tc>
        <w:tc>
          <w:tcPr>
            <w:tcW w:type="dxa" w:w="1440"/>
          </w:tcPr>
          <w:p>
            <w:r/>
          </w:p>
        </w:tc>
        <w:tc>
          <w:tcPr>
            <w:tcW w:type="dxa" w:w="1440"/>
          </w:tcPr>
          <w:p>
            <w:r>
              <w:t>Câu 8:  Cặp ion nào sau đây không cùng tồn tại trong một dung dịch?</w:t>
            </w:r>
          </w:p>
          <w:p>
            <w:r>
              <w:t>A. $\mathrm{Na}^{+}$và $\mathrm{SO}_{4}{ }^{2-}$.</w:t>
            </w:r>
          </w:p>
          <w:p>
            <w:r>
              <w:t>B. $\mathrm{Cu}^{2+}$ và $\mathrm{NO}_{3}{ }^{-}$.</w:t>
            </w:r>
          </w:p>
          <w:p>
            <w:r>
              <w:t>C. $\mathrm{Fe}^{3+}$ và $\mathrm{OH}^{-}$.</w:t>
            </w:r>
          </w:p>
          <w:p>
            <w:r>
              <w:t>D. $\mathrm{Ba}^{2+}$ và $\mathrm{OH}^{-}$.</w:t>
            </w:r>
          </w:p>
        </w:tc>
        <w:tc>
          <w:tcPr>
            <w:tcW w:type="dxa" w:w="1440"/>
          </w:tcPr>
          <w:p>
            <w:r>
              <w:t>C</w:t>
            </w:r>
          </w:p>
        </w:tc>
        <w:tc>
          <w:tcPr>
            <w:tcW w:type="dxa" w:w="1440"/>
          </w:tcPr>
          <w:p>
            <w:r/>
          </w:p>
        </w:tc>
        <w:tc>
          <w:tcPr>
            <w:tcW w:type="dxa" w:w="1440"/>
          </w:tcPr>
          <w:p>
            <w:r>
              <w:t>$\mathrm{Fe}^{3+}$ và $\mathrm{OH}^{-}$không cùng tồn tại trong một dung dịch.</w:t>
            </w:r>
          </w:p>
          <w:p>
            <w:r>
              <w:t>Chọn C</w:t>
            </w:r>
          </w:p>
        </w:tc>
      </w:tr>
      <w:tr>
        <w:tc>
          <w:tcPr>
            <w:tcW w:type="dxa" w:w="1440"/>
          </w:tcPr>
          <w:p>
            <w:r>
              <w:t>Che_24_9</w:t>
            </w:r>
          </w:p>
        </w:tc>
        <w:tc>
          <w:tcPr>
            <w:tcW w:type="dxa" w:w="1440"/>
          </w:tcPr>
          <w:p>
            <w:r/>
          </w:p>
        </w:tc>
        <w:tc>
          <w:tcPr>
            <w:tcW w:type="dxa" w:w="1440"/>
          </w:tcPr>
          <w:p>
            <w:r>
              <w:t>Câu 9:  Chất nào sau đây thuộc loại polisaccarit?</w:t>
            </w:r>
          </w:p>
          <w:p>
            <w:r>
              <w:t>A. Fructozo.</w:t>
            </w:r>
          </w:p>
          <w:p>
            <w:r>
              <w:t>B. Saccarozor.</w:t>
            </w:r>
          </w:p>
          <w:p>
            <w:r>
              <w:t>C. Amilozor.</w:t>
            </w:r>
          </w:p>
          <w:p>
            <w:r>
              <w:t>D. Glucozo.</w:t>
            </w:r>
          </w:p>
        </w:tc>
        <w:tc>
          <w:tcPr>
            <w:tcW w:type="dxa" w:w="1440"/>
          </w:tcPr>
          <w:p>
            <w:r>
              <w:t>C</w:t>
            </w:r>
          </w:p>
        </w:tc>
        <w:tc>
          <w:tcPr>
            <w:tcW w:type="dxa" w:w="1440"/>
          </w:tcPr>
          <w:p>
            <w:r/>
          </w:p>
        </w:tc>
        <w:tc>
          <w:tcPr>
            <w:tcW w:type="dxa" w:w="1440"/>
          </w:tcPr>
          <w:p>
            <w:r>
              <w:t>Amilozo thuộc loại polisaccarit.</w:t>
            </w:r>
          </w:p>
          <w:p>
            <w:r>
              <w:t>Chọn C</w:t>
            </w:r>
          </w:p>
        </w:tc>
      </w:tr>
      <w:tr>
        <w:tc>
          <w:tcPr>
            <w:tcW w:type="dxa" w:w="1440"/>
          </w:tcPr>
          <w:p>
            <w:r>
              <w:t>Che_24_10</w:t>
            </w:r>
          </w:p>
        </w:tc>
        <w:tc>
          <w:tcPr>
            <w:tcW w:type="dxa" w:w="1440"/>
          </w:tcPr>
          <w:p>
            <w:r/>
          </w:p>
        </w:tc>
        <w:tc>
          <w:tcPr>
            <w:tcW w:type="dxa" w:w="1440"/>
          </w:tcPr>
          <w:p>
            <w:r>
              <w:t>Câu 10:  Kim loại nào sau đây được điều chế bằng phương pháp nhiệt luyện?</w:t>
            </w:r>
          </w:p>
          <w:p>
            <w:r>
              <w:t>A. Mg.</w:t>
            </w:r>
          </w:p>
          <w:p>
            <w:r>
              <w:t>B. $\mathrm{Cu}$.</w:t>
            </w:r>
          </w:p>
          <w:p>
            <w:r>
              <w:t>C. Na.</w:t>
            </w:r>
          </w:p>
          <w:p>
            <w:r>
              <w:t>D. Al.</w:t>
            </w:r>
          </w:p>
        </w:tc>
        <w:tc>
          <w:tcPr>
            <w:tcW w:type="dxa" w:w="1440"/>
          </w:tcPr>
          <w:p>
            <w:r>
              <w:t>B</w:t>
            </w:r>
          </w:p>
        </w:tc>
        <w:tc>
          <w:tcPr>
            <w:tcW w:type="dxa" w:w="1440"/>
          </w:tcPr>
          <w:p>
            <w:r/>
          </w:p>
        </w:tc>
        <w:tc>
          <w:tcPr>
            <w:tcW w:type="dxa" w:w="1440"/>
          </w:tcPr>
          <w:p>
            <w:r>
              <w:t>$\mathrm{Cu}$ được điều chế bằng phương pháp nhiệt luyện.</w:t>
            </w:r>
          </w:p>
          <w:p>
            <w:r>
              <w:t>Chọn B</w:t>
            </w:r>
          </w:p>
        </w:tc>
      </w:tr>
      <w:tr>
        <w:tc>
          <w:tcPr>
            <w:tcW w:type="dxa" w:w="1440"/>
          </w:tcPr>
          <w:p>
            <w:r>
              <w:t>Che_24_11</w:t>
            </w:r>
          </w:p>
        </w:tc>
        <w:tc>
          <w:tcPr>
            <w:tcW w:type="dxa" w:w="1440"/>
          </w:tcPr>
          <w:p>
            <w:r/>
          </w:p>
        </w:tc>
        <w:tc>
          <w:tcPr>
            <w:tcW w:type="dxa" w:w="1440"/>
          </w:tcPr>
          <w:p>
            <w:r>
              <w:t>Câu 11:  Phản ứng trùng hợp dùng điều chế polime nào sau đây?</w:t>
            </w:r>
          </w:p>
          <w:p>
            <w:r>
              <w:t>A. Poli(etilen terephtalat).</w:t>
            </w:r>
          </w:p>
          <w:p>
            <w:r>
              <w:t>B. Poli(phenol-fomanđehit).</w:t>
            </w:r>
          </w:p>
          <w:p>
            <w:r>
              <w:t>C. Poli(hexametylen ađipamit).</w:t>
            </w:r>
          </w:p>
          <w:p>
            <w:r>
              <w:t>D. Poli(metyl metacrylat).</w:t>
            </w:r>
          </w:p>
        </w:tc>
        <w:tc>
          <w:tcPr>
            <w:tcW w:type="dxa" w:w="1440"/>
          </w:tcPr>
          <w:p>
            <w:r>
              <w:t>D</w:t>
            </w:r>
          </w:p>
        </w:tc>
        <w:tc>
          <w:tcPr>
            <w:tcW w:type="dxa" w:w="1440"/>
          </w:tcPr>
          <w:p>
            <w:r/>
          </w:p>
        </w:tc>
        <w:tc>
          <w:tcPr>
            <w:tcW w:type="dxa" w:w="1440"/>
          </w:tcPr>
          <w:p>
            <w:r>
              <w:t>Poli(metyl metacrylat) được điều chế bằng phản ứng trùng hợp.</w:t>
            </w:r>
          </w:p>
          <w:p>
            <w:r>
              <w:t>Chọn D</w:t>
            </w:r>
          </w:p>
        </w:tc>
      </w:tr>
      <w:tr>
        <w:tc>
          <w:tcPr>
            <w:tcW w:type="dxa" w:w="1440"/>
          </w:tcPr>
          <w:p>
            <w:r>
              <w:t>Che_24_12</w:t>
            </w:r>
          </w:p>
        </w:tc>
        <w:tc>
          <w:tcPr>
            <w:tcW w:type="dxa" w:w="1440"/>
          </w:tcPr>
          <w:p>
            <w:r/>
          </w:p>
        </w:tc>
        <w:tc>
          <w:tcPr>
            <w:tcW w:type="dxa" w:w="1440"/>
          </w:tcPr>
          <w:p>
            <w:r>
              <w:t>Câu 12:  Số oxi hóa của cacbon trong phân tử $\mathrm{Na}_{2} \mathrm{CO}_{3}$ là</w:t>
            </w:r>
          </w:p>
          <w:p>
            <w:r>
              <w:t>A. +4 .</w:t>
            </w:r>
          </w:p>
          <w:p>
            <w:r>
              <w:t>B. -4 .</w:t>
            </w:r>
          </w:p>
          <w:p>
            <w:r>
              <w:t>C. +2 .</w:t>
            </w:r>
          </w:p>
          <w:p>
            <w:r>
              <w:t>D. +6 .</w:t>
            </w:r>
          </w:p>
        </w:tc>
        <w:tc>
          <w:tcPr>
            <w:tcW w:type="dxa" w:w="1440"/>
          </w:tcPr>
          <w:p>
            <w:r>
              <w:t>A</w:t>
            </w:r>
          </w:p>
        </w:tc>
        <w:tc>
          <w:tcPr>
            <w:tcW w:type="dxa" w:w="1440"/>
          </w:tcPr>
          <w:p>
            <w:r/>
          </w:p>
        </w:tc>
        <w:tc>
          <w:tcPr>
            <w:tcW w:type="dxa" w:w="1440"/>
          </w:tcPr>
          <w:p>
            <w:r>
              <w:t>Số oxi hóa của cacbon trong phân tử $\mathrm{Na}_{2} \mathrm{CO}_{3}$ là +4 .</w:t>
            </w:r>
          </w:p>
          <w:p>
            <w:r>
              <w:t>Chọn A</w:t>
            </w:r>
          </w:p>
        </w:tc>
      </w:tr>
      <w:tr>
        <w:tc>
          <w:tcPr>
            <w:tcW w:type="dxa" w:w="1440"/>
          </w:tcPr>
          <w:p>
            <w:r>
              <w:t>Che_24_13</w:t>
            </w:r>
          </w:p>
        </w:tc>
        <w:tc>
          <w:tcPr>
            <w:tcW w:type="dxa" w:w="1440"/>
          </w:tcPr>
          <w:p>
            <w:r/>
          </w:p>
        </w:tc>
        <w:tc>
          <w:tcPr>
            <w:tcW w:type="dxa" w:w="1440"/>
          </w:tcPr>
          <w:p>
            <w:r>
              <w:t>Câu 13:  Hợp chất nào sau đây là chất béo?</w:t>
            </w:r>
          </w:p>
          <w:p>
            <w:r>
              <w:t>A. $\left(\mathrm{C}_{17} \mathrm{H}_{35} \mathrm{COO}\right)_{3} \mathrm{C}_{3} \mathrm{H}_{5}$.</w:t>
            </w:r>
          </w:p>
          <w:p>
            <w:r>
              <w:t>B. $\left(\mathrm{CH}_{3} \mathrm{COO}\right)_{2} \mathrm{C}_{2} \mathrm{H}_{4}$.</w:t>
            </w:r>
          </w:p>
          <w:p>
            <w:r>
              <w:t>C. $\mathrm{C}_{3} \mathrm{H}_{5}(\mathrm{OH})_{3}$.</w:t>
            </w:r>
          </w:p>
          <w:p>
            <w:r>
              <w:t>D. $\mathrm{C}_{17} \mathrm{H}_{33} \mathrm{COOH}$.</w:t>
            </w:r>
          </w:p>
        </w:tc>
        <w:tc>
          <w:tcPr>
            <w:tcW w:type="dxa" w:w="1440"/>
          </w:tcPr>
          <w:p>
            <w:r>
              <w:t>A</w:t>
            </w:r>
          </w:p>
        </w:tc>
        <w:tc>
          <w:tcPr>
            <w:tcW w:type="dxa" w:w="1440"/>
          </w:tcPr>
          <w:p>
            <w:r/>
          </w:p>
        </w:tc>
        <w:tc>
          <w:tcPr>
            <w:tcW w:type="dxa" w:w="1440"/>
          </w:tcPr>
          <w:p>
            <w:r>
              <w:t>$\left(\mathrm{C}_{17} \mathrm{H}_{35} \mathrm{COO}\right)_{3} \mathrm{C}_{3} \mathrm{H}_{5}$ là chất béo.</w:t>
            </w:r>
          </w:p>
          <w:p>
            <w:r>
              <w:t>Chọn A</w:t>
            </w:r>
          </w:p>
        </w:tc>
      </w:tr>
      <w:tr>
        <w:tc>
          <w:tcPr>
            <w:tcW w:type="dxa" w:w="1440"/>
          </w:tcPr>
          <w:p>
            <w:r>
              <w:t>Che_24_14</w:t>
            </w:r>
          </w:p>
        </w:tc>
        <w:tc>
          <w:tcPr>
            <w:tcW w:type="dxa" w:w="1440"/>
          </w:tcPr>
          <w:p>
            <w:r/>
          </w:p>
        </w:tc>
        <w:tc>
          <w:tcPr>
            <w:tcW w:type="dxa" w:w="1440"/>
          </w:tcPr>
          <w:p>
            <w:r>
              <w:t>Câu 14:  Trong hoá học hữu cơ, phản ứng nào sau đây là phản ứng este hoá?</w:t>
            </w:r>
          </w:p>
          <w:p>
            <w:r>
              <w:t>A. $\mathrm{CH}_{3} \mathrm{COOC}_{2} \mathrm{H}_{5}+\mathrm{NaOH} \stackrel{t^{0}}{\longrightarrow} \mathrm{CH}_{3} \mathrm{COONa}+\mathrm{C}_{2} \mathrm{H}_{5} \mathrm{OH}$.</w:t>
            </w:r>
          </w:p>
          <w:p>
            <w:r>
              <w:t>B. $\mathrm{CH}_{3} \mathrm{COOC}_{2} \mathrm{H}_{5}+\mathrm{H}_{2} \mathrm{O} \stackrel{\mathrm{H}^{+}, t^{0}}{\longrightarrow} \mathrm{CH}_{3} \mathrm{COOH}+\mathrm{C}_{2} \mathrm{H}_{5} \mathrm{OH}$.</w:t>
            </w:r>
          </w:p>
          <w:p>
            <w:r>
              <w:t>C. $\mathrm{CH}_{3} \mathrm{COOC}_{2} \mathrm{H}_{5}+5 \mathrm{O}_{2} \stackrel{t^{0}}{\longrightarrow} 4 \mathrm{CO}_{2}+4 \mathrm{H}_{2} \mathrm{O}$.</w:t>
            </w:r>
          </w:p>
          <w:p>
            <w:r>
              <w:t>D. $\mathrm{CH}_{3} \mathrm{COOH}+\mathrm{C}_{2} \mathrm{H}_{5} \mathrm{OH} \underset{\mathrm{H}_{2} \mathrm{SO}_{4} \mathrm{dac,}, t^{0}}{\longrightarrow} \mathrm{CH}_{3} \mathrm{COOC}_{2} \mathrm{H}_{5}+\mathrm{H}_{2} \mathrm{O}$.</w:t>
            </w:r>
          </w:p>
        </w:tc>
        <w:tc>
          <w:tcPr>
            <w:tcW w:type="dxa" w:w="1440"/>
          </w:tcPr>
          <w:p>
            <w:r>
              <w:t>D</w:t>
            </w:r>
          </w:p>
        </w:tc>
        <w:tc>
          <w:tcPr>
            <w:tcW w:type="dxa" w:w="1440"/>
          </w:tcPr>
          <w:p>
            <w:r/>
          </w:p>
        </w:tc>
        <w:tc>
          <w:tcPr>
            <w:tcW w:type="dxa" w:w="1440"/>
          </w:tcPr>
          <w:p>
            <w:r>
              <w:t>$\mathrm{CH}_{3} \mathrm{COOH}+\mathrm{C}_{2} \mathrm{H}_{5} \mathrm{OH} \stackrel{\mathrm{H}_{2} \mathrm{SO}_{4} \mathrm{dac}, t^{\circ}}{\longrightarrow} \mathrm{CH}_{3} \mathrm{COOC}_{2} \mathrm{H}_{5}+\mathrm{H}_{2} \mathrm{O}$.</w:t>
            </w:r>
          </w:p>
          <w:p>
            <w:r>
              <w:t>Chọn D</w:t>
            </w:r>
          </w:p>
        </w:tc>
      </w:tr>
      <w:tr>
        <w:tc>
          <w:tcPr>
            <w:tcW w:type="dxa" w:w="1440"/>
          </w:tcPr>
          <w:p>
            <w:r>
              <w:t>Che_24_15</w:t>
            </w:r>
          </w:p>
        </w:tc>
        <w:tc>
          <w:tcPr>
            <w:tcW w:type="dxa" w:w="1440"/>
          </w:tcPr>
          <w:p>
            <w:r/>
          </w:p>
        </w:tc>
        <w:tc>
          <w:tcPr>
            <w:tcW w:type="dxa" w:w="1440"/>
          </w:tcPr>
          <w:p>
            <w:r>
              <w:t>Câu 15:  Chất ứng với công thức cấu tạo nào sau đây là amin bậc hai?</w:t>
            </w:r>
          </w:p>
          <w:p>
            <w:r>
              <w:t>A. $\left(\mathrm{CH}_{3}\right)_{2} \mathrm{CH}-\mathrm{NH}_{2}$.</w:t>
            </w:r>
          </w:p>
          <w:p>
            <w:r>
              <w:t>B. $\mathrm{CH}_{3}-\mathrm{NH}-\mathrm{CH}_{3}$.</w:t>
            </w:r>
          </w:p>
          <w:p>
            <w:r>
              <w:t>C. $\left(\mathrm{CH}_{3}\right)_{3} \mathrm{~N}$.</w:t>
            </w:r>
          </w:p>
          <w:p>
            <w:r>
              <w:t>D. $\mathrm{CH}_{3}-\mathrm{CH}_{2}-\mathrm{NH}_{2}$.</w:t>
            </w:r>
          </w:p>
        </w:tc>
        <w:tc>
          <w:tcPr>
            <w:tcW w:type="dxa" w:w="1440"/>
          </w:tcPr>
          <w:p>
            <w:r>
              <w:t>B</w:t>
            </w:r>
          </w:p>
        </w:tc>
        <w:tc>
          <w:tcPr>
            <w:tcW w:type="dxa" w:w="1440"/>
          </w:tcPr>
          <w:p>
            <w:r/>
          </w:p>
        </w:tc>
        <w:tc>
          <w:tcPr>
            <w:tcW w:type="dxa" w:w="1440"/>
          </w:tcPr>
          <w:p>
            <w:r>
              <w:t>$\mathrm{CH}_{3}-\mathrm{NH}_{\mathrm{C}} \mathrm{CH}_{3}$ là min bậc 2 .</w:t>
            </w:r>
          </w:p>
          <w:p>
            <w:r>
              <w:t>Chọn B</w:t>
            </w:r>
          </w:p>
        </w:tc>
      </w:tr>
      <w:tr>
        <w:tc>
          <w:tcPr>
            <w:tcW w:type="dxa" w:w="1440"/>
          </w:tcPr>
          <w:p>
            <w:r>
              <w:t>Che_24_16</w:t>
            </w:r>
          </w:p>
        </w:tc>
        <w:tc>
          <w:tcPr>
            <w:tcW w:type="dxa" w:w="1440"/>
          </w:tcPr>
          <w:p>
            <w:r/>
          </w:p>
        </w:tc>
        <w:tc>
          <w:tcPr>
            <w:tcW w:type="dxa" w:w="1440"/>
          </w:tcPr>
          <w:p>
            <w:r>
              <w:t>Câu 16:  Công thức hóa học của axit panmitic là</w:t>
            </w:r>
          </w:p>
          <w:p>
            <w:r>
              <w:t>A. $\mathrm{CH}_{3}\left[\mathrm{CH}_{2}\right]_{10} \mathrm{COOH}$.</w:t>
            </w:r>
          </w:p>
          <w:p>
            <w:r>
              <w:t>B. $\mathrm{CH}_{3}\left[\mathrm{CH}_{2}\right]_{16} \mathrm{COOH}$.</w:t>
            </w:r>
          </w:p>
          <w:p>
            <w:r>
              <w:t>C. $\mathrm{CH}_{3}\left[\mathrm{CH}_{2}\right]_{14} \mathrm{COOH}$.</w:t>
            </w:r>
          </w:p>
          <w:p>
            <w:r>
              <w:t>D. $\mathrm{CH}_{3}\left[\mathrm{CH}_{2}\right]_{12} \mathrm{COOH}$.</w:t>
            </w:r>
          </w:p>
        </w:tc>
        <w:tc>
          <w:tcPr>
            <w:tcW w:type="dxa" w:w="1440"/>
          </w:tcPr>
          <w:p>
            <w:r>
              <w:t>C</w:t>
            </w:r>
          </w:p>
        </w:tc>
        <w:tc>
          <w:tcPr>
            <w:tcW w:type="dxa" w:w="1440"/>
          </w:tcPr>
          <w:p>
            <w:r/>
          </w:p>
        </w:tc>
        <w:tc>
          <w:tcPr>
            <w:tcW w:type="dxa" w:w="1440"/>
          </w:tcPr>
          <w:p>
            <w:r>
              <w:t>Công thức hóa học của axit panmitic là $\mathrm{CH}_{3}\left[\mathrm{CH}_{2}\right]_{14} \mathrm{COOH}$.</w:t>
            </w:r>
          </w:p>
          <w:p>
            <w:r>
              <w:t>Chọn C</w:t>
            </w:r>
          </w:p>
        </w:tc>
      </w:tr>
      <w:tr>
        <w:tc>
          <w:tcPr>
            <w:tcW w:type="dxa" w:w="1440"/>
          </w:tcPr>
          <w:p>
            <w:r>
              <w:t>Che_24_17</w:t>
            </w:r>
          </w:p>
        </w:tc>
        <w:tc>
          <w:tcPr>
            <w:tcW w:type="dxa" w:w="1440"/>
          </w:tcPr>
          <w:p>
            <w:r/>
          </w:p>
        </w:tc>
        <w:tc>
          <w:tcPr>
            <w:tcW w:type="dxa" w:w="1440"/>
          </w:tcPr>
          <w:p>
            <w:r>
              <w:t>Câu 17:  Chất nào sau đây không bị thủy phân trong môi trường axit?</w:t>
            </w:r>
          </w:p>
          <w:p>
            <w:r>
              <w:t>A. Saccarozơ.</w:t>
            </w:r>
          </w:p>
          <w:p>
            <w:r>
              <w:t>B. Xenlulozơ.</w:t>
            </w:r>
          </w:p>
          <w:p>
            <w:r>
              <w:t>C. Glucozo.</w:t>
            </w:r>
          </w:p>
          <w:p>
            <w:r>
              <w:t>D. Triolein.</w:t>
            </w:r>
          </w:p>
        </w:tc>
        <w:tc>
          <w:tcPr>
            <w:tcW w:type="dxa" w:w="1440"/>
          </w:tcPr>
          <w:p>
            <w:r>
              <w:t>C</w:t>
            </w:r>
          </w:p>
        </w:tc>
        <w:tc>
          <w:tcPr>
            <w:tcW w:type="dxa" w:w="1440"/>
          </w:tcPr>
          <w:p>
            <w:r/>
          </w:p>
        </w:tc>
        <w:tc>
          <w:tcPr>
            <w:tcW w:type="dxa" w:w="1440"/>
          </w:tcPr>
          <w:p>
            <w:r>
              <w:t>Glucozơ không bị thủy phân trong môi trường axit.</w:t>
            </w:r>
          </w:p>
          <w:p>
            <w:r>
              <w:t>Chọn C</w:t>
            </w:r>
          </w:p>
        </w:tc>
      </w:tr>
      <w:tr>
        <w:tc>
          <w:tcPr>
            <w:tcW w:type="dxa" w:w="1440"/>
          </w:tcPr>
          <w:p>
            <w:r>
              <w:t>Che_24_18</w:t>
            </w:r>
          </w:p>
        </w:tc>
        <w:tc>
          <w:tcPr>
            <w:tcW w:type="dxa" w:w="1440"/>
          </w:tcPr>
          <w:p>
            <w:r/>
          </w:p>
        </w:tc>
        <w:tc>
          <w:tcPr>
            <w:tcW w:type="dxa" w:w="1440"/>
          </w:tcPr>
          <w:p>
            <w:r>
              <w:t>Câu 18:  Trùng hợp buta-1,3-đien với xúc tác Na, sản phẩm của phản ứng được sử dụng để sản xuất</w:t>
            </w:r>
          </w:p>
          <w:p>
            <w:r>
              <w:t>A. cao su.</w:t>
            </w:r>
          </w:p>
          <w:p>
            <w:r>
              <w:t>B. chất dẻo.</w:t>
            </w:r>
          </w:p>
          <w:p>
            <w:r>
              <w:t>C. tơ tổng hợp.</w:t>
            </w:r>
          </w:p>
          <w:p>
            <w:r>
              <w:t>D. keo dán.</w:t>
            </w:r>
          </w:p>
        </w:tc>
        <w:tc>
          <w:tcPr>
            <w:tcW w:type="dxa" w:w="1440"/>
          </w:tcPr>
          <w:p>
            <w:r>
              <w:t>A</w:t>
            </w:r>
          </w:p>
        </w:tc>
        <w:tc>
          <w:tcPr>
            <w:tcW w:type="dxa" w:w="1440"/>
          </w:tcPr>
          <w:p>
            <w:r/>
          </w:p>
        </w:tc>
        <w:tc>
          <w:tcPr>
            <w:tcW w:type="dxa" w:w="1440"/>
          </w:tcPr>
          <w:p>
            <w:r>
              <w:t>Trùng hợp buta-1,3-đien với xúc tác $\mathrm{Na}$, sản phẩm của phản ứng được sử dụng để sản xuất cao su.</w:t>
            </w:r>
          </w:p>
          <w:p>
            <w:r>
              <w:t>Chọn A</w:t>
            </w:r>
          </w:p>
        </w:tc>
      </w:tr>
      <w:tr>
        <w:tc>
          <w:tcPr>
            <w:tcW w:type="dxa" w:w="1440"/>
          </w:tcPr>
          <w:p>
            <w:r>
              <w:t>Che_24_19</w:t>
            </w:r>
          </w:p>
        </w:tc>
        <w:tc>
          <w:tcPr>
            <w:tcW w:type="dxa" w:w="1440"/>
          </w:tcPr>
          <w:p>
            <w:r/>
          </w:p>
        </w:tc>
        <w:tc>
          <w:tcPr>
            <w:tcW w:type="dxa" w:w="1440"/>
          </w:tcPr>
          <w:p>
            <w:r>
              <w:t>Câu 19:  Phát biểu nào sau đây không đúng?</w:t>
            </w:r>
          </w:p>
          <w:p>
            <w:r>
              <w:t>A. Kim loại Fe chủ yếu bị ăn mòn điện hoá học trong dung dịch $\mathrm{CuSO}_{4}$.</w:t>
            </w:r>
          </w:p>
          <w:p>
            <w:r>
              <w:t>B. Kim loại có nhiệt độ nóng chảy thấp nhất là $\mathrm{Hg}$.</w:t>
            </w:r>
          </w:p>
          <w:p>
            <w:r>
              <w:t>C. Độ dẫn điện của kim loại $\mathrm{Cu}$ lớn hơn $\mathrm{Ag}$.</w:t>
            </w:r>
          </w:p>
          <w:p>
            <w:r>
              <w:t>D. Các kim loại $\mathrm{Na}, \mathrm{K}$ và $\mathrm{Ba}$ đều phản ứng mạnh với nước.</w:t>
            </w:r>
          </w:p>
        </w:tc>
        <w:tc>
          <w:tcPr>
            <w:tcW w:type="dxa" w:w="1440"/>
          </w:tcPr>
          <w:p>
            <w:r>
              <w:t>C</w:t>
            </w:r>
          </w:p>
        </w:tc>
        <w:tc>
          <w:tcPr>
            <w:tcW w:type="dxa" w:w="1440"/>
          </w:tcPr>
          <w:p>
            <w:r/>
          </w:p>
        </w:tc>
        <w:tc>
          <w:tcPr>
            <w:tcW w:type="dxa" w:w="1440"/>
          </w:tcPr>
          <w:p>
            <w:r>
              <w:t>$C$ sai, vì độ dẫn điện của kim loại $\mathrm{Cu}$ kém hơn $\mathrm{Ag}$.</w:t>
            </w:r>
          </w:p>
          <w:p>
            <w:r>
              <w:t>Chọn C</w:t>
            </w:r>
          </w:p>
        </w:tc>
      </w:tr>
      <w:tr>
        <w:tc>
          <w:tcPr>
            <w:tcW w:type="dxa" w:w="1440"/>
          </w:tcPr>
          <w:p>
            <w:r>
              <w:t>Che_24_20</w:t>
            </w:r>
          </w:p>
        </w:tc>
        <w:tc>
          <w:tcPr>
            <w:tcW w:type="dxa" w:w="1440"/>
          </w:tcPr>
          <w:p>
            <w:r/>
          </w:p>
        </w:tc>
        <w:tc>
          <w:tcPr>
            <w:tcW w:type="dxa" w:w="1440"/>
          </w:tcPr>
          <w:p>
            <w:r>
              <w:t>Câu 20:  Thuỷ phân $\mathrm{CH}_{3} \mathrm{COOC}_{6} \mathrm{H}_{5}$ (phenyl axetat) trong dung dịch $\mathrm{NaOH}$ dư sau phản ứng hoàn toàn thu được sản phẩm hữu cơ cuối cùng gồm</w:t>
            </w:r>
          </w:p>
          <w:p>
            <w:r>
              <w:t>A. $\mathrm{CH}_{3} \mathrm{COOH}$ và $\mathrm{C}_{6} \mathrm{H}_{5} \mathrm{OH}$.</w:t>
            </w:r>
          </w:p>
          <w:p>
            <w:r>
              <w:t>B. $\mathrm{CH}_{3} \mathrm{COONa}$ và $\mathrm{C}_{6} \mathrm{H}_{5} \mathrm{OH}$.</w:t>
            </w:r>
          </w:p>
          <w:p>
            <w:r>
              <w:t>C. $\mathrm{CH}_{3} \mathrm{COONa}$ và $\mathrm{C}_{6} \mathrm{H}_{5} \mathrm{ONa}$.</w:t>
            </w:r>
          </w:p>
          <w:p>
            <w:r>
              <w:t>D. $\mathrm{C}_{6} \mathrm{H}_{5} \mathrm{COONa}$ và $\mathrm{CH}_{3} \mathrm{OH}$.</w:t>
            </w:r>
          </w:p>
        </w:tc>
        <w:tc>
          <w:tcPr>
            <w:tcW w:type="dxa" w:w="1440"/>
          </w:tcPr>
          <w:p>
            <w:r>
              <w:t>C</w:t>
            </w:r>
          </w:p>
        </w:tc>
        <w:tc>
          <w:tcPr>
            <w:tcW w:type="dxa" w:w="1440"/>
          </w:tcPr>
          <w:p>
            <w:r/>
          </w:p>
        </w:tc>
        <w:tc>
          <w:tcPr>
            <w:tcW w:type="dxa" w:w="1440"/>
          </w:tcPr>
          <w:p>
            <w:r>
              <w:t>$\mathrm{CH}_{3} \mathrm{COOC}_{6} \mathrm{H}_{5}+2 \mathrm{NaOH} \rightarrow \mathrm{CH}_{3} \mathrm{COONa}+\mathrm{C}_{6} \mathrm{H}_{5} \mathrm{ONa}+\mathrm{H}_{2} \mathrm{O}$</w:t>
            </w:r>
          </w:p>
          <w:p>
            <w:r>
              <w:t>Chọn C</w:t>
            </w:r>
          </w:p>
        </w:tc>
      </w:tr>
      <w:tr>
        <w:tc>
          <w:tcPr>
            <w:tcW w:type="dxa" w:w="1440"/>
          </w:tcPr>
          <w:p>
            <w:r>
              <w:t>Che_24_21</w:t>
            </w:r>
          </w:p>
        </w:tc>
        <w:tc>
          <w:tcPr>
            <w:tcW w:type="dxa" w:w="1440"/>
          </w:tcPr>
          <w:p>
            <w:r/>
          </w:p>
        </w:tc>
        <w:tc>
          <w:tcPr>
            <w:tcW w:type="dxa" w:w="1440"/>
          </w:tcPr>
          <w:p>
            <w:r>
              <w:t>Câu 21:  Quá trình đốt các nhiên liệu hóa thạch đã góp phần vào vấn đề mưa axit, đặc biệt tại các vùng có nhiều nhà máy công nghiệp, sản xuất hóa chất. Khí nào sau đây chủ yếu gây nên hiện tượng mưa axit?</w:t>
            </w:r>
          </w:p>
          <w:p>
            <w:r>
              <w:t>A. $\mathrm{CH}_{4}$.</w:t>
            </w:r>
          </w:p>
          <w:p>
            <w:r>
              <w:t>B. $\mathrm{SO}_{2}$.</w:t>
            </w:r>
          </w:p>
          <w:p>
            <w:r>
              <w:t>C. CO.</w:t>
            </w:r>
          </w:p>
          <w:p>
            <w:r>
              <w:t>D. $\mathrm{CO}_{2}$.</w:t>
            </w:r>
          </w:p>
        </w:tc>
        <w:tc>
          <w:tcPr>
            <w:tcW w:type="dxa" w:w="1440"/>
          </w:tcPr>
          <w:p>
            <w:r>
              <w:t>B</w:t>
            </w:r>
          </w:p>
        </w:tc>
        <w:tc>
          <w:tcPr>
            <w:tcW w:type="dxa" w:w="1440"/>
          </w:tcPr>
          <w:p>
            <w:r/>
          </w:p>
        </w:tc>
        <w:tc>
          <w:tcPr>
            <w:tcW w:type="dxa" w:w="1440"/>
          </w:tcPr>
          <w:p>
            <w:r>
              <w:t>$\mathrm{SO}_{2}$ chủ yếu gây nên hiện tượng mưa axit.</w:t>
            </w:r>
          </w:p>
          <w:p>
            <w:r>
              <w:t>Chọn B</w:t>
            </w:r>
          </w:p>
        </w:tc>
      </w:tr>
      <w:tr>
        <w:tc>
          <w:tcPr>
            <w:tcW w:type="dxa" w:w="1440"/>
          </w:tcPr>
          <w:p>
            <w:r>
              <w:t>Che_24_22</w:t>
            </w:r>
          </w:p>
        </w:tc>
        <w:tc>
          <w:tcPr>
            <w:tcW w:type="dxa" w:w="1440"/>
          </w:tcPr>
          <w:p>
            <w:r/>
          </w:p>
        </w:tc>
        <w:tc>
          <w:tcPr>
            <w:tcW w:type="dxa" w:w="1440"/>
          </w:tcPr>
          <w:p>
            <w:r>
              <w:t>Câu 22:  Vanilin là hợp chất thiên nhiên, được sử dụng rộng rãi với chức năng là chất phụ gia bổ sung hương thơm trong các loại đồ ăn, đồ uống, bánh kẹo, nước hoa... Vanillin có công thức cấu tạo như sau:</w:t>
            </w:r>
          </w:p>
          <w:p>
            <w:r>
              <w:t>\begin{center}</w:t>
            </w:r>
          </w:p>
          <w:p>
            <w:r>
              <w:t>\includegraphics[max width=\textwidth]{2023_06_14_12a26effedb869bd211cg-02}</w:t>
            </w:r>
          </w:p>
          <w:p>
            <w:r>
              <w:t>\end{center}</w:t>
            </w:r>
          </w:p>
          <w:p>
            <w:r>
              <w:t>Nhận định nào sai về vanilin?</w:t>
            </w:r>
          </w:p>
          <w:p>
            <w:r>
              <w:t>A. Vanilin thuộc loại hợp chất hữu cơ tạp chức.</w:t>
            </w:r>
          </w:p>
          <w:p>
            <w:r>
              <w:t>B. Phân tử vanilin có chứa nhóm chức ancol.</w:t>
            </w:r>
          </w:p>
          <w:p>
            <w:r>
              <w:t>C. Vanilin có khả năng tham gia phản ứng tráng bạc. D. Vanilin có công thức phân tử là $\mathrm{C}_{8} \mathrm{H}_{8} \mathrm{O}_{3}$.</w:t>
            </w:r>
          </w:p>
        </w:tc>
        <w:tc>
          <w:tcPr>
            <w:tcW w:type="dxa" w:w="1440"/>
          </w:tcPr>
          <w:p>
            <w:r>
              <w:t>B</w:t>
            </w:r>
          </w:p>
        </w:tc>
        <w:tc>
          <w:tcPr>
            <w:tcW w:type="dxa" w:w="1440"/>
          </w:tcPr>
          <w:p>
            <w:r/>
          </w:p>
        </w:tc>
        <w:tc>
          <w:tcPr>
            <w:tcW w:type="dxa" w:w="1440"/>
          </w:tcPr>
          <w:p>
            <w:r>
              <w:t>$B$ sai, vì phân tử vanilin có chứa nhóm chức phenol và xeton.</w:t>
            </w:r>
          </w:p>
          <w:p>
            <w:r>
              <w:t>Chọn B</w:t>
            </w:r>
          </w:p>
        </w:tc>
      </w:tr>
      <w:tr>
        <w:tc>
          <w:tcPr>
            <w:tcW w:type="dxa" w:w="1440"/>
          </w:tcPr>
          <w:p>
            <w:r>
              <w:t>Che_24_23</w:t>
            </w:r>
          </w:p>
        </w:tc>
        <w:tc>
          <w:tcPr>
            <w:tcW w:type="dxa" w:w="1440"/>
          </w:tcPr>
          <w:p>
            <w:r/>
          </w:p>
        </w:tc>
        <w:tc>
          <w:tcPr>
            <w:tcW w:type="dxa" w:w="1440"/>
          </w:tcPr>
          <w:p>
            <w:r>
              <w:t>Câu 23:  Thực hiện phản ứng nhiệt nhôm hoàn toàn hỗn hợp $\mathrm{X}$ gồm 8,1 gam $\mathrm{Al}$ và 16 gam $\mathrm{Fe}_{2} \mathrm{O}_{3}$ thu được $\mathrm{m}$ gam $\mathrm{Al}_{2} \mathrm{O}_{3}$. Giá trị của $\mathrm{m}$ bằng</w:t>
            </w:r>
          </w:p>
          <w:p>
            <w:r>
              <w:t>A. 20,40 .</w:t>
            </w:r>
          </w:p>
          <w:p>
            <w:r>
              <w:t>B. 30,60 .</w:t>
            </w:r>
          </w:p>
          <w:p>
            <w:r>
              <w:t>C. 10,20.</w:t>
            </w:r>
          </w:p>
          <w:p>
            <w:r>
              <w:t>D. 15,30 .</w:t>
            </w:r>
          </w:p>
        </w:tc>
        <w:tc>
          <w:tcPr>
            <w:tcW w:type="dxa" w:w="1440"/>
          </w:tcPr>
          <w:p>
            <w:r>
              <w:t>C</w:t>
            </w:r>
          </w:p>
        </w:tc>
        <w:tc>
          <w:tcPr>
            <w:tcW w:type="dxa" w:w="1440"/>
          </w:tcPr>
          <w:p>
            <w:r/>
          </w:p>
        </w:tc>
        <w:tc>
          <w:tcPr>
            <w:tcW w:type="dxa" w:w="1440"/>
          </w:tcPr>
          <w:p>
            <w:r>
              <w:t>$2 \mathrm{Al}+\mathrm{Fe}_{2} \mathrm{O}_{3} \rightarrow \mathrm{Al}_{2} \mathrm{O}_{3}+2 \mathrm{Fe}$</w:t>
            </w:r>
          </w:p>
          <w:p>
            <w:r>
              <w:t>$0,3 \quad 0,2 \quad 0,1 \quad \mathrm{~mol}$</w:t>
            </w:r>
          </w:p>
          <w:p>
            <w:r>
              <w:t>$\mathrm{m}=0,1 \cdot 102=10,2 \mathrm{gam}$</w:t>
            </w:r>
          </w:p>
          <w:p>
            <w:r>
              <w:t>Chọn C</w:t>
            </w:r>
          </w:p>
        </w:tc>
      </w:tr>
      <w:tr>
        <w:tc>
          <w:tcPr>
            <w:tcW w:type="dxa" w:w="1440"/>
          </w:tcPr>
          <w:p>
            <w:r>
              <w:t>Che_24_24</w:t>
            </w:r>
          </w:p>
        </w:tc>
        <w:tc>
          <w:tcPr>
            <w:tcW w:type="dxa" w:w="1440"/>
          </w:tcPr>
          <w:p>
            <w:r/>
          </w:p>
        </w:tc>
        <w:tc>
          <w:tcPr>
            <w:tcW w:type="dxa" w:w="1440"/>
          </w:tcPr>
          <w:p>
            <w:r>
              <w:t>Câu 24:  Cho $200 \mathrm{ml}$ dung dịch $\mathrm{Ca}(\mathrm{OH})_{2} 0,6 \mathrm{M}$ vào $100 \mathrm{ml}$ dung dịch chứa $\mathrm{KHCO}_{3} 2 \mathrm{M}$ và $\mathrm{CaCl}_{2} 1 \mathrm{M}$, sau các phản ứng hoàn toàn thu được a gam kết tủa. Giá trị của a là</w:t>
            </w:r>
          </w:p>
          <w:p>
            <w:r>
              <w:t>A. 12,00 .</w:t>
            </w:r>
          </w:p>
          <w:p>
            <w:r>
              <w:t>B. 10,00 .</w:t>
            </w:r>
          </w:p>
          <w:p>
            <w:r>
              <w:t>C. 22,00 .</w:t>
            </w:r>
          </w:p>
          <w:p>
            <w:r>
              <w:t>D. 20,00 .</w:t>
            </w:r>
          </w:p>
        </w:tc>
        <w:tc>
          <w:tcPr>
            <w:tcW w:type="dxa" w:w="1440"/>
          </w:tcPr>
          <w:p>
            <w:r>
              <w:t>D</w:t>
            </w:r>
          </w:p>
        </w:tc>
        <w:tc>
          <w:tcPr>
            <w:tcW w:type="dxa" w:w="1440"/>
          </w:tcPr>
          <w:p>
            <w:r/>
          </w:p>
        </w:tc>
        <w:tc>
          <w:tcPr>
            <w:tcW w:type="dxa" w:w="1440"/>
          </w:tcPr>
          <w:p>
            <w:r>
              <w:t>$$</w:t>
            </w:r>
          </w:p>
          <w:p>
            <w:r>
              <w:t>\left\{\begin{array}{l}</w:t>
            </w:r>
          </w:p>
          <w:p>
            <w:r>
              <w:t>\mathrm{n}_{\mathrm{Ca}^{2+}}=0,12+0,1=0,22 \mathrm{~mol} \\</w:t>
            </w:r>
          </w:p>
          <w:p>
            <w:r>
              <w:t>\mathrm{n}_{\mathrm{OH}}=0,24 \mathrm{~mol} \\</w:t>
            </w:r>
          </w:p>
          <w:p>
            <w:r>
              <w:t>\mathrm{n}_{\mathrm{HCO}_{3}}=0,2 \mathrm{~mol}</w:t>
            </w:r>
          </w:p>
          <w:p>
            <w:r>
              <w:t>\end{array} \Rightarrow \mid \begin{array}{ccc}</w:t>
            </w:r>
          </w:p>
          <w:p>
            <w:r>
              <w:t>\mathrm{HCO}_{3}^{+}+\mathrm{OH} \longrightarrow \mathrm{CO}_{3}^{2-}+\mathrm{H}_{2} \mathrm{O} \\</w:t>
            </w:r>
          </w:p>
          <w:p>
            <w:r>
              <w:t>0,2 &amp; 0,2 &amp; 0,2 \mathrm{~mol} \\</w:t>
            </w:r>
          </w:p>
          <w:p>
            <w:r>
              <w:t>\mathrm{Ca}^{2+}+\mathrm{CO}_{3}^{2-} &amp; \longrightarrow \mathrm{CaCO}_{3} \\</w:t>
            </w:r>
          </w:p>
          <w:p>
            <w:r>
              <w:t>0,22 &amp; 0,2 &amp; 0,2 \mathrm{~mol}</w:t>
            </w:r>
          </w:p>
          <w:p>
            <w:r>
              <w:t>\end{array} \Rightarrow \mathrm{m}_{\mathrm{CaCO}_{3}}=0,2 \cdot 197=20,00 \mathrm{gam}\right.</w:t>
            </w:r>
          </w:p>
          <w:p>
            <w:r>
              <w:t>$$</w:t>
            </w:r>
          </w:p>
          <w:p>
            <w:r>
              <w:t>Chọn D</w:t>
            </w:r>
          </w:p>
        </w:tc>
      </w:tr>
      <w:tr>
        <w:tc>
          <w:tcPr>
            <w:tcW w:type="dxa" w:w="1440"/>
          </w:tcPr>
          <w:p>
            <w:r>
              <w:t>Che_24_25</w:t>
            </w:r>
          </w:p>
        </w:tc>
        <w:tc>
          <w:tcPr>
            <w:tcW w:type="dxa" w:w="1440"/>
          </w:tcPr>
          <w:p>
            <w:r/>
          </w:p>
        </w:tc>
        <w:tc>
          <w:tcPr>
            <w:tcW w:type="dxa" w:w="1440"/>
          </w:tcPr>
          <w:p>
            <w:r>
              <w:t>Câu 25:  Phát biểu nào sau đây sai?</w:t>
            </w:r>
          </w:p>
          <w:p>
            <w:r>
              <w:t>A. Tinh bột và saccarozơ đều thuộc loại cacbohiđrat.</w:t>
            </w:r>
          </w:p>
          <w:p>
            <w:r>
              <w:t>B. Khử glucozơ bằng khí $\mathrm{H}_{2}$ (có mặt Ni nung nóng) thu được sobitol.</w:t>
            </w:r>
          </w:p>
          <w:p>
            <w:r>
              <w:t>C. Nhỏ dung dịch $\mathrm{I}_{2}$ vào mặt cắt quả chuối xanh thấy xuất hiện màu xanh tím.</w:t>
            </w:r>
          </w:p>
          <w:p>
            <w:r>
              <w:t>D. Amilopectin có cấu trúc mạch không phân nhánh.</w:t>
            </w:r>
          </w:p>
        </w:tc>
        <w:tc>
          <w:tcPr>
            <w:tcW w:type="dxa" w:w="1440"/>
          </w:tcPr>
          <w:p>
            <w:r>
              <w:t>D</w:t>
            </w:r>
          </w:p>
        </w:tc>
        <w:tc>
          <w:tcPr>
            <w:tcW w:type="dxa" w:w="1440"/>
          </w:tcPr>
          <w:p>
            <w:r/>
          </w:p>
        </w:tc>
        <w:tc>
          <w:tcPr>
            <w:tcW w:type="dxa" w:w="1440"/>
          </w:tcPr>
          <w:p>
            <w:r>
              <w:t>D sai, vì amilopectin có cấu trúc mạch phân nhánh.</w:t>
            </w:r>
          </w:p>
          <w:p>
            <w:r>
              <w:t>Chọn D</w:t>
            </w:r>
          </w:p>
        </w:tc>
      </w:tr>
      <w:tr>
        <w:tc>
          <w:tcPr>
            <w:tcW w:type="dxa" w:w="1440"/>
          </w:tcPr>
          <w:p>
            <w:r>
              <w:t>Che_24_26</w:t>
            </w:r>
          </w:p>
        </w:tc>
        <w:tc>
          <w:tcPr>
            <w:tcW w:type="dxa" w:w="1440"/>
          </w:tcPr>
          <w:p>
            <w:r/>
          </w:p>
        </w:tc>
        <w:tc>
          <w:tcPr>
            <w:tcW w:type="dxa" w:w="1440"/>
          </w:tcPr>
          <w:p>
            <w:r>
              <w:t>Câu 26:  Thể tích dung dịch $\mathrm{HCl} 1 \mathrm{M}$ cần dùng để tác dụng hết với 18,25 gam lysin là bao nhiêu?</w:t>
            </w:r>
          </w:p>
          <w:p>
            <w:r>
              <w:t>A. $250 \mathrm{ml}$.</w:t>
            </w:r>
          </w:p>
          <w:p>
            <w:r>
              <w:t>B. $200 \mathrm{ml}$.</w:t>
            </w:r>
          </w:p>
          <w:p>
            <w:r>
              <w:t>C. $300 \mathrm{ml}$.</w:t>
            </w:r>
          </w:p>
          <w:p>
            <w:r>
              <w:t>D. $150 \mathrm{ml}$.</w:t>
            </w:r>
          </w:p>
        </w:tc>
        <w:tc>
          <w:tcPr>
            <w:tcW w:type="dxa" w:w="1440"/>
          </w:tcPr>
          <w:p>
            <w:r>
              <w:t>A</w:t>
            </w:r>
          </w:p>
        </w:tc>
        <w:tc>
          <w:tcPr>
            <w:tcW w:type="dxa" w:w="1440"/>
          </w:tcPr>
          <w:p>
            <w:r/>
          </w:p>
        </w:tc>
        <w:tc>
          <w:tcPr>
            <w:tcW w:type="dxa" w:w="1440"/>
          </w:tcPr>
          <w:p>
            <w:r>
              <w:t>$\mathrm{n}_{\mathrm{lysin}}=0,125 \mathrm{~mol}$</w:t>
            </w:r>
          </w:p>
          <w:p>
            <w:r>
              <w:t>$\mathrm{n}_{\mathrm{HCl}}=2 \mathrm{n}_{\text {lysin }}=0,25 \mathrm{~mol}$</w:t>
            </w:r>
          </w:p>
          <w:p>
            <w:r>
              <w:t>$\mathrm{V}=0,25$ lít $=250 \mathrm{ml}$</w:t>
            </w:r>
          </w:p>
          <w:p>
            <w:r>
              <w:t>Chọn A</w:t>
            </w:r>
          </w:p>
        </w:tc>
      </w:tr>
      <w:tr>
        <w:tc>
          <w:tcPr>
            <w:tcW w:type="dxa" w:w="1440"/>
          </w:tcPr>
          <w:p>
            <w:r>
              <w:t>Che_24_27</w:t>
            </w:r>
          </w:p>
        </w:tc>
        <w:tc>
          <w:tcPr>
            <w:tcW w:type="dxa" w:w="1440"/>
          </w:tcPr>
          <w:p>
            <w:r/>
          </w:p>
        </w:tc>
        <w:tc>
          <w:tcPr>
            <w:tcW w:type="dxa" w:w="1440"/>
          </w:tcPr>
          <w:p>
            <w:r>
              <w:t>Câu 27:  Xenlulozo (là thành phần chính của sợi bông, sợi đay...) thuộc loại polisaccarit được cấu tạo từ các gốc $\beta$-glucozơ. Trong mỗi gốc $\beta$-glucozơ chứa bao nhiêu nhóm chức ancol $(-\mathrm{OH})$ ?</w:t>
            </w:r>
          </w:p>
          <w:p>
            <w:r>
              <w:t>A. 2 .</w:t>
            </w:r>
          </w:p>
          <w:p>
            <w:r>
              <w:t>B. 4 .</w:t>
            </w:r>
          </w:p>
          <w:p>
            <w:r>
              <w:t>C. 3 .</w:t>
            </w:r>
          </w:p>
          <w:p>
            <w:r>
              <w:t>D. 1 .</w:t>
            </w:r>
          </w:p>
        </w:tc>
        <w:tc>
          <w:tcPr>
            <w:tcW w:type="dxa" w:w="1440"/>
          </w:tcPr>
          <w:p>
            <w:r>
              <w:t>C</w:t>
            </w:r>
          </w:p>
        </w:tc>
        <w:tc>
          <w:tcPr>
            <w:tcW w:type="dxa" w:w="1440"/>
          </w:tcPr>
          <w:p>
            <w:r/>
          </w:p>
        </w:tc>
        <w:tc>
          <w:tcPr>
            <w:tcW w:type="dxa" w:w="1440"/>
          </w:tcPr>
          <w:p>
            <w:r>
              <w:t>Trong mỗi gốc $\beta$-glucozo chứa 3 nhóm chức ancol (-OH).</w:t>
            </w:r>
          </w:p>
          <w:p>
            <w:r>
              <w:t>Chọn C</w:t>
            </w:r>
          </w:p>
        </w:tc>
      </w:tr>
      <w:tr>
        <w:tc>
          <w:tcPr>
            <w:tcW w:type="dxa" w:w="1440"/>
          </w:tcPr>
          <w:p>
            <w:r>
              <w:t>Che_24_28</w:t>
            </w:r>
          </w:p>
        </w:tc>
        <w:tc>
          <w:tcPr>
            <w:tcW w:type="dxa" w:w="1440"/>
          </w:tcPr>
          <w:p>
            <w:r/>
          </w:p>
        </w:tc>
        <w:tc>
          <w:tcPr>
            <w:tcW w:type="dxa" w:w="1440"/>
          </w:tcPr>
          <w:p>
            <w:r>
              <w:t>Câu 28:  Cho hỗn hợp gồm $\mathrm{Fe}$ và $\mathrm{Cu}$ vào dung dịch chứa $\mathrm{AgNO}_{3}$ và $\mathrm{Fe}\left(\mathrm{NO}_{3}\right)_{3}$. Sau phản ứng thu được chất rắn $\mathrm{X}$ gồm 2 kim loại và dung dịch $\mathrm{Y}$ chỉ chứa một muối. Phát biểu nào đúng?</w:t>
            </w:r>
          </w:p>
          <w:p>
            <w:r>
              <w:t>A. $\mathrm{X}$ chứa $\mathrm{Cu}, \mathrm{Ag}$; $\mathrm{Y}$ chứa $\mathrm{Fe}\left(\mathrm{NO}_{3}\right)_{2}$.</w:t>
            </w:r>
          </w:p>
          <w:p>
            <w:r>
              <w:t>B. $\mathrm{X}$ chứa $\mathrm{Cu}, \mathrm{Ag} ; \mathrm{Y}$ chứa $\mathrm{Fe}\left(\mathrm{NO}_{3}\right)_{3}$.</w:t>
            </w:r>
          </w:p>
          <w:p>
            <w:r>
              <w:t>C. $\mathrm{X}$ chứa $\mathrm{Ag}, \mathrm{Fe}$; $\mathrm{Y}$ chứa $\mathrm{AgNO}_{3}$.</w:t>
            </w:r>
          </w:p>
          <w:p>
            <w:r>
              <w:t>D. $\mathrm{X}$ chứa $\mathrm{Fe}, \mathrm{Cu} ; \mathrm{Y}$ chứa $\mathrm{Fe}\left(\mathrm{NO}_{3}\right)_{2}$.</w:t>
            </w:r>
          </w:p>
        </w:tc>
        <w:tc>
          <w:tcPr>
            <w:tcW w:type="dxa" w:w="1440"/>
          </w:tcPr>
          <w:p>
            <w:r>
              <w:t>A</w:t>
            </w:r>
          </w:p>
        </w:tc>
        <w:tc>
          <w:tcPr>
            <w:tcW w:type="dxa" w:w="1440"/>
          </w:tcPr>
          <w:p>
            <w:r/>
          </w:p>
        </w:tc>
        <w:tc>
          <w:tcPr>
            <w:tcW w:type="dxa" w:w="1440"/>
          </w:tcPr>
          <w:p>
            <w:r>
              <w:t>$\mathrm{X}$ chứa $\mathrm{Cu}, \mathrm{Ag} ; \mathrm{Y}$ chứa $\mathrm{Fe}\left(\mathrm{NO}_{3}\right)_{2}$.</w:t>
            </w:r>
          </w:p>
          <w:p>
            <w:r>
              <w:t>Chọn A</w:t>
            </w:r>
          </w:p>
        </w:tc>
      </w:tr>
      <w:tr>
        <w:tc>
          <w:tcPr>
            <w:tcW w:type="dxa" w:w="1440"/>
          </w:tcPr>
          <w:p>
            <w:r>
              <w:t>Che_24_29</w:t>
            </w:r>
          </w:p>
        </w:tc>
        <w:tc>
          <w:tcPr>
            <w:tcW w:type="dxa" w:w="1440"/>
          </w:tcPr>
          <w:p>
            <w:r/>
          </w:p>
        </w:tc>
        <w:tc>
          <w:tcPr>
            <w:tcW w:type="dxa" w:w="1440"/>
          </w:tcPr>
          <w:p>
            <w:r>
              <w:t>Câu 29:  Este no, mạch hở $\mathrm{E}$ có công thức phân tử $\mathrm{C}_{7} \mathrm{H}_{\mathrm{m}} \mathrm{O}_{\mathrm{m}-4}$. Cho $\mathrm{E}$ tác dụng với dung dịch $\mathrm{NaOH}$ dư, thu được hai muối $\mathrm{X}, \mathrm{Y}$ (đều là muối của axit cacboxylic, $\mathrm{M}_{\mathrm{X}}&lt;\mathrm{M}_{\mathrm{Y}}$ ) và một ancol $\mathrm{Z}$. Cho các phát biểu sau:</w:t>
            </w:r>
          </w:p>
          <w:p>
            <w:r>
              <w:t>(a) Có 2 cấu tạo thỏa mãn tính chất của $\mathrm{E}$.</w:t>
            </w:r>
          </w:p>
          <w:p>
            <w:r>
              <w:t>(b) X là muối của axit cacboxylic có khả năng tham gia phản ứng tráng bạc.</w:t>
            </w:r>
          </w:p>
          <w:p>
            <w:r>
              <w:t>(c) Trong phân tử $\mathrm{Z}$ thì số nguyên tử cacbon bằng số nhóm - $\mathrm{OH}$.</w:t>
            </w:r>
          </w:p>
          <w:p>
            <w:r>
              <w:t>(d) Nung muối Y với hỗn hợp vôi tôi-xút thu được khí $\mathrm{H}_{2}$.</w:t>
            </w:r>
          </w:p>
          <w:p>
            <w:r>
              <w:t>(e) Phân tử Y hơn phân tử X một nhóm $-\mathrm{CH}_{2}$.</w:t>
            </w:r>
          </w:p>
          <w:p>
            <w:r>
              <w:t>Số phát biểu đúng là</w:t>
            </w:r>
          </w:p>
          <w:p>
            <w:r>
              <w:t>A. 4 .</w:t>
            </w:r>
          </w:p>
          <w:p>
            <w:r>
              <w:t>B. 5 .</w:t>
            </w:r>
          </w:p>
          <w:p>
            <w:r>
              <w:t>C. 2 .</w:t>
            </w:r>
          </w:p>
          <w:p>
            <w:r>
              <w:t>D. 3 .</w:t>
            </w:r>
          </w:p>
        </w:tc>
        <w:tc>
          <w:tcPr>
            <w:tcW w:type="dxa" w:w="1440"/>
          </w:tcPr>
          <w:p>
            <w:r>
              <w:t>A</w:t>
            </w:r>
          </w:p>
        </w:tc>
        <w:tc>
          <w:tcPr>
            <w:tcW w:type="dxa" w:w="1440"/>
          </w:tcPr>
          <w:p>
            <w:r/>
          </w:p>
        </w:tc>
        <w:tc>
          <w:tcPr>
            <w:tcW w:type="dxa" w:w="1440"/>
          </w:tcPr>
          <w:p>
            <w:r>
              <w:t>$\mathrm{E}$ là este no, mạch hở nên $\mathrm{k}=(\mathrm{m}-4): 2=0,5 \cdot(2 \cdot 7+2-\mathrm{m})$ nên $\mathrm{m}=10$ nên $\mathrm{E}$ là $\mathrm{C}_{7} \mathrm{H}_{10} \mathrm{O}_{6}$ (trieste)</w:t>
            </w:r>
          </w:p>
          <w:p>
            <w:r>
              <w:t>$\mathrm{E}+3 \mathrm{NaOH} \rightarrow \mathrm{R}(\mathrm{OH})_{3}+2 \mathrm{R}_{1} \mathrm{COOH}+\mathrm{R}_{2} \mathrm{COOH}$</w:t>
            </w:r>
          </w:p>
          <w:p>
            <w:r>
              <w:t>Nên E: (HCOO) $\mathrm{C}_{3} \mathrm{H}_{5} \mathrm{OOCCH}_{3}$ : 2 CTCT</w:t>
            </w:r>
          </w:p>
          <w:p>
            <w:r>
              <w:t>$\mathrm{Z}$ là $\mathrm{C}_{3} \mathrm{H}_{5}(\mathrm{OH})_{3}$; $\mathrm{X}$ là $\mathrm{HCOONa}$ và $\mathrm{Y}$ là $\mathrm{CH}_{3} \mathrm{COONa}$</w:t>
            </w:r>
          </w:p>
          <w:p>
            <w:r>
              <w:t>(a), (b), (c), (e) đúng.</w:t>
            </w:r>
          </w:p>
          <w:p>
            <w:r>
              <w:t>(d) sai, vì tạo khí $\mathrm{CH}_{4}$.</w:t>
            </w:r>
          </w:p>
          <w:p>
            <w:r>
              <w:t>Chọn A</w:t>
            </w:r>
          </w:p>
        </w:tc>
      </w:tr>
      <w:tr>
        <w:tc>
          <w:tcPr>
            <w:tcW w:type="dxa" w:w="1440"/>
          </w:tcPr>
          <w:p>
            <w:r>
              <w:t>Che_24_30</w:t>
            </w:r>
          </w:p>
        </w:tc>
        <w:tc>
          <w:tcPr>
            <w:tcW w:type="dxa" w:w="1440"/>
          </w:tcPr>
          <w:p>
            <w:r/>
          </w:p>
        </w:tc>
        <w:tc>
          <w:tcPr>
            <w:tcW w:type="dxa" w:w="1440"/>
          </w:tcPr>
          <w:p>
            <w:r>
              <w:t>Câu 30:  Có hai dung dịch $\mathbf{X}$ và $\mathbf{Y}$ chứa các ion khác nhau. Mỗi dung dịch chứa đúng hai loại cation và hai loại anion trong số các ion sau:</w:t>
            </w:r>
          </w:p>
          <w:p>
            <w:r>
              <w:t>\begin{center}</w:t>
            </w:r>
          </w:p>
          <w:p>
            <w:r>
              <w:t>\begin{tabular}{|l|l|l|l|l|l|l|l|l|}</w:t>
            </w:r>
          </w:p>
          <w:p>
            <w:r>
              <w:t>\hline</w:t>
            </w:r>
          </w:p>
          <w:p>
            <w:r>
              <w:t>Ion &amp; $\mathrm{Na}^{+}$ &amp; $\mathrm{Mg}^{2+}$ &amp; $\mathrm{NH}_{4}^{+}$ &amp; $\mathrm{H}^{+}$ &amp; $\mathrm{Cl}-$ &amp; $\mathrm{SO}_{4}^{2-}$ &amp; $\mathrm{NO}_{3}^{-}$ &amp; $\mathrm{CO}_{3}^{2-}$ \\</w:t>
            </w:r>
          </w:p>
          <w:p>
            <w:r>
              <w:t>\hline</w:t>
            </w:r>
          </w:p>
          <w:p>
            <w:r>
              <w:t>Số mol &amp; 0,2 &amp; 0,15 &amp; 0,25 &amp; 0,3 &amp; 0,4 &amp; 0,1 &amp; 0,25 &amp; 0,1 \\</w:t>
            </w:r>
          </w:p>
          <w:p>
            <w:r>
              <w:t>\hline</w:t>
            </w:r>
          </w:p>
          <w:p>
            <w:r>
              <w:t>\end{tabular}</w:t>
            </w:r>
          </w:p>
          <w:p>
            <w:r>
              <w:t>\end{center}</w:t>
            </w:r>
          </w:p>
          <w:p>
            <w:r>
              <w:t>Biết $\mathbf{X}$ hòa tan được $\mathrm{Cu}(\mathrm{OH})_{2}$. Khối lượng chất tan có trong $\mathbf{Y}$ gần nhất với giá trị nào sau đây ?</w:t>
            </w:r>
          </w:p>
          <w:p>
            <w:r>
              <w:t>A. 31,00 gam.</w:t>
            </w:r>
          </w:p>
          <w:p>
            <w:r>
              <w:t>B. 30,50 gam.</w:t>
            </w:r>
          </w:p>
          <w:p>
            <w:r>
              <w:t>C. 27,50 gam.</w:t>
            </w:r>
          </w:p>
          <w:p>
            <w:r>
              <w:t>D. 28,00 gam.</w:t>
            </w:r>
          </w:p>
        </w:tc>
        <w:tc>
          <w:tcPr>
            <w:tcW w:type="dxa" w:w="1440"/>
          </w:tcPr>
          <w:p>
            <w:r>
              <w:t>B</w:t>
            </w:r>
          </w:p>
        </w:tc>
        <w:tc>
          <w:tcPr>
            <w:tcW w:type="dxa" w:w="1440"/>
          </w:tcPr>
          <w:p>
            <w:r/>
          </w:p>
        </w:tc>
        <w:tc>
          <w:tcPr>
            <w:tcW w:type="dxa" w:w="1440"/>
          </w:tcPr>
          <w:p>
            <w:r>
              <w:t>Vì $\mathrm{CO}_{3}{ }^{2-}$ có khả năng phản ứng với $\mathrm{Mg}^{2+}$ và $\mathrm{H}^{+}$và $\mathrm{X}$ hoà tan được $\mathrm{Cu}(\mathrm{OH})_{2}$ nên $\mathrm{X}$ có $\mathrm{H}^{+}$</w:t>
            </w:r>
          </w:p>
          <w:p>
            <w:r>
              <w:t>$\mathrm{X}$ gồm $\mathrm{Mg}^{2+}: 0,15 \mathrm{~mol} ; \mathrm{H}^{+}: 0,3 \mathrm{~mol} ; \mathrm{Cl}^{-}: 0,4 \mathrm{~mol}$ và $\mathrm{SO}_{4}^{2-}: 0,1 \mathrm{~mol}$ (vì $\mathrm{X}$ trung hoà điện)</w:t>
            </w:r>
          </w:p>
          <w:p>
            <w:r>
              <w:t>Y gồm: $\mathrm{Na}^{+}: 0,2 \mathrm{~mol} ; \mathrm{NH}_{4}^{+}: 0,25 \mathrm{~mol} ; \mathrm{NO}_{3}{ }^{-:}: 0,25 \mathrm{~mol}$ và $\mathrm{CO}_{3}{ }^{2-}: 0,1 \mathrm{~mol}$ và khối lượng chất tan trong $\mathrm{Y}$ bằng:</w:t>
            </w:r>
          </w:p>
          <w:p>
            <w:r>
              <w:t>$0,2.23+0,25.18+0,25.62+0,1.60=30,60$ gam</w:t>
            </w:r>
          </w:p>
          <w:p>
            <w:r>
              <w:t>Chọn B</w:t>
            </w:r>
          </w:p>
        </w:tc>
      </w:tr>
      <w:tr>
        <w:tc>
          <w:tcPr>
            <w:tcW w:type="dxa" w:w="1440"/>
          </w:tcPr>
          <w:p>
            <w:r>
              <w:t>Che_24_31</w:t>
            </w:r>
          </w:p>
        </w:tc>
        <w:tc>
          <w:tcPr>
            <w:tcW w:type="dxa" w:w="1440"/>
          </w:tcPr>
          <w:p>
            <w:r/>
          </w:p>
        </w:tc>
        <w:tc>
          <w:tcPr>
            <w:tcW w:type="dxa" w:w="1440"/>
          </w:tcPr>
          <w:p>
            <w:r>
              <w:t>Câu 31:  Oxi hoá hỗn hợp $\mathrm{X}$ gồm $\mathrm{Fe}$ và $\mathrm{Cu}$ bằng khí $\mathrm{O}_{2}$ thu được 33,2 gam hỗn hợp $\mathrm{Y}$ gồm $\mathrm{Fe}, \mathrm{Cu}$, $\mathrm{FeO}, \mathrm{Fe}_{2} \mathrm{O}_{3}$ và $\mathrm{CuO}$. Cho $\mathrm{Y}$ vào dung dịch chứa $0,4 \mathrm{~mol} \mathrm{HCl}$, thu được dung dịch $\mathrm{Z}$ chỉ chứa muối; $0,1 \mathrm{~mol}_{2}$ và $\mathrm{m}$ gam chất rắn $\mathrm{T}$. Cho $\mathrm{T}$ tác dụng với dung dịch $\mathrm{HCl}$ có khí thoát ra. Biết các phản ứng xảy ra hoàn toàn. Giá trị của m là</w:t>
            </w:r>
          </w:p>
          <w:p>
            <w:r>
              <w:t>A. 20,40 .</w:t>
            </w:r>
          </w:p>
          <w:p>
            <w:r>
              <w:t>B. 22,00 .</w:t>
            </w:r>
          </w:p>
          <w:p>
            <w:r>
              <w:t>C. 20,80 .</w:t>
            </w:r>
          </w:p>
          <w:p>
            <w:r>
              <w:t>D. 22,40 .</w:t>
            </w:r>
          </w:p>
        </w:tc>
        <w:tc>
          <w:tcPr>
            <w:tcW w:type="dxa" w:w="1440"/>
          </w:tcPr>
          <w:p>
            <w:r>
              <w:t>A</w:t>
            </w:r>
          </w:p>
        </w:tc>
        <w:tc>
          <w:tcPr>
            <w:tcW w:type="dxa" w:w="1440"/>
          </w:tcPr>
          <w:p>
            <w:r/>
          </w:p>
        </w:tc>
        <w:tc>
          <w:tcPr>
            <w:tcW w:type="dxa" w:w="1440"/>
          </w:tcPr>
          <w:p>
            <w:r>
              <w:t>$\mathrm{Y}(\mathrm{Fe}, \mathrm{Cu}, \mathrm{O})+\mathrm{HCl} \rightarrow \mathrm{H}_{2}+\mathrm{H}_{2} \mathrm{O}+\mathrm{T}+\mathrm{FeCl}_{2}(\mathrm{dd} \mathrm{Z})$</w:t>
            </w:r>
          </w:p>
          <w:p>
            <w:r>
              <w:t>33,2 gam $\quad 0,4 \mathrm{~mol} \quad 0,1 \mathrm{~mol} \quad 0,1 \mathrm{~mol} \quad 0,2 \mathrm{~mol}$</w:t>
            </w:r>
          </w:p>
          <w:p>
            <w:r>
              <w:t>$$</w:t>
            </w:r>
          </w:p>
          <w:p>
            <w:r>
              <w:t>\text { (bảo toàn } \mathrm{H}) \text { m gam (bảo toàn } \mathrm{Cl})</w:t>
            </w:r>
          </w:p>
          <w:p>
            <w:r>
              <w:t>$$</w:t>
            </w:r>
          </w:p>
          <w:p>
            <w:r>
              <w:t>Bảo toàn khối lượng: $\mathrm{m}=33,2+0,4.36,5-0,1.2-0,1.18-0,2 \cdot 127=20,4$ gam</w:t>
            </w:r>
          </w:p>
          <w:p>
            <w:r>
              <w:t>Chọn A</w:t>
            </w:r>
          </w:p>
        </w:tc>
      </w:tr>
      <w:tr>
        <w:tc>
          <w:tcPr>
            <w:tcW w:type="dxa" w:w="1440"/>
          </w:tcPr>
          <w:p>
            <w:r>
              <w:t>Che_24_32</w:t>
            </w:r>
          </w:p>
        </w:tc>
        <w:tc>
          <w:tcPr>
            <w:tcW w:type="dxa" w:w="1440"/>
          </w:tcPr>
          <w:p>
            <w:r/>
          </w:p>
        </w:tc>
        <w:tc>
          <w:tcPr>
            <w:tcW w:type="dxa" w:w="1440"/>
          </w:tcPr>
          <w:p>
            <w:r>
              <w:t>Câu 32:  Tiến hành thí nghiệm theo các bước sau</w:t>
            </w:r>
          </w:p>
          <w:p>
            <w:r>
              <w:t>Buớc 1: Cho một ít lòng trắng trứng gà vào cốc thủy tinh. Sau đó cho thêm dần nước cất rồi dùng đũa thủy tinh khuấy đều cho đến khi tan hết.</w:t>
            </w:r>
          </w:p>
          <w:p>
            <w:r>
              <w:t>Bước 2: Cho vào ống nghiệm 1-2 $\mathrm{ml}$ dung dịch $\mathrm{CuSO}_{4} 5 \%$ rồi thêm từ từ 4-5 $\mathrm{ml}$ dung dịch $\mathrm{NaOH} 10 \%$.</w:t>
            </w:r>
          </w:p>
          <w:p>
            <w:r>
              <w:t>Buớc 3: Lấy khoảng $2 \mathrm{ml}$ phần dung dịch thu được sau bước 1 và nhỏ vào ống nghiệm ở bước 2 , lắc nhẹ rồi để yên ống nghiệm trong vài phút.</w:t>
            </w:r>
          </w:p>
          <w:p>
            <w:r>
              <w:t>Cho các nhận định sau:</w:t>
            </w:r>
          </w:p>
          <w:p>
            <w:r>
              <w:t>(a) Sau bước 2, thu được kết tủa màu xanh.</w:t>
            </w:r>
          </w:p>
          <w:p>
            <w:r>
              <w:t>(b) Sau bước 3, dung dịch trong ống nghiệm có màu tím.</w:t>
            </w:r>
          </w:p>
          <w:p>
            <w:r>
              <w:t>(c) Sau bước 1, nếu đun nóng cốc thủy tinh thì sẽ xảy ra sự đông tụ protein.</w:t>
            </w:r>
          </w:p>
          <w:p>
            <w:r>
              <w:t>(d) Nếu thay lòng trắng trứng bằng Ala-Gly mạch hở thì hiện tượng ở bước 3 cũng xảy ra tương tự.</w:t>
            </w:r>
          </w:p>
          <w:p>
            <w:r>
              <w:t>Số nhận định đúng là</w:t>
            </w:r>
          </w:p>
          <w:p>
            <w:r>
              <w:t>A. 3 .</w:t>
            </w:r>
          </w:p>
          <w:p>
            <w:r>
              <w:t>B. 4 .</w:t>
            </w:r>
          </w:p>
          <w:p>
            <w:r>
              <w:t>C. 2 .</w:t>
            </w:r>
          </w:p>
          <w:p>
            <w:r>
              <w:t>D. 1 .</w:t>
            </w:r>
          </w:p>
        </w:tc>
        <w:tc>
          <w:tcPr>
            <w:tcW w:type="dxa" w:w="1440"/>
          </w:tcPr>
          <w:p>
            <w:r>
              <w:t>A</w:t>
            </w:r>
          </w:p>
        </w:tc>
        <w:tc>
          <w:tcPr>
            <w:tcW w:type="dxa" w:w="1440"/>
          </w:tcPr>
          <w:p>
            <w:r/>
          </w:p>
        </w:tc>
        <w:tc>
          <w:tcPr>
            <w:tcW w:type="dxa" w:w="1440"/>
          </w:tcPr>
          <w:p>
            <w:r>
              <w:t>(a), (b), (c) đúng.</w:t>
            </w:r>
          </w:p>
          <w:p>
            <w:r>
              <w:t>(d) sai, vì Ala - Gly là đipeptit nên không có phản ứng màu buire.</w:t>
            </w:r>
          </w:p>
          <w:p>
            <w:r>
              <w:t>Chọn A</w:t>
            </w:r>
          </w:p>
        </w:tc>
      </w:tr>
      <w:tr>
        <w:tc>
          <w:tcPr>
            <w:tcW w:type="dxa" w:w="1440"/>
          </w:tcPr>
          <w:p>
            <w:r>
              <w:t>Che_24_33</w:t>
            </w:r>
          </w:p>
        </w:tc>
        <w:tc>
          <w:tcPr>
            <w:tcW w:type="dxa" w:w="1440"/>
          </w:tcPr>
          <w:p>
            <w:r/>
          </w:p>
        </w:tc>
        <w:tc>
          <w:tcPr>
            <w:tcW w:type="dxa" w:w="1440"/>
          </w:tcPr>
          <w:p>
            <w:r>
              <w:t>Câu 33:  Hợp chất hữu cơ X mạch hở, bền có khả năng tham gia phản ứng tráng bạc với dung dịch $\mathrm{AgNO}_{3}$ trong $\mathrm{NH}_{3}$. Đốt cháy hết a mol $\mathrm{X}$ thu được $\mathrm{H}_{2} \mathrm{O}$ và 2a mol $\mathrm{CO}_{2}$. Tỉ khối của $\mathrm{X}$ so với khí $\mathrm{H}_{2}$ nhỏ hơn 31 . Số công thức cấu tạo của $\mathrm{X}$ bằng</w:t>
            </w:r>
          </w:p>
          <w:p>
            <w:r>
              <w:t>A. 5 .</w:t>
            </w:r>
          </w:p>
          <w:p>
            <w:r>
              <w:t>B. 2 .</w:t>
            </w:r>
          </w:p>
          <w:p>
            <w:r>
              <w:t>C. 3 .</w:t>
            </w:r>
          </w:p>
          <w:p>
            <w:r>
              <w:t>D. 4 .</w:t>
            </w:r>
          </w:p>
        </w:tc>
        <w:tc>
          <w:tcPr>
            <w:tcW w:type="dxa" w:w="1440"/>
          </w:tcPr>
          <w:p>
            <w:r>
              <w:t>D</w:t>
            </w:r>
          </w:p>
        </w:tc>
        <w:tc>
          <w:tcPr>
            <w:tcW w:type="dxa" w:w="1440"/>
          </w:tcPr>
          <w:p>
            <w:r/>
          </w:p>
        </w:tc>
        <w:tc>
          <w:tcPr>
            <w:tcW w:type="dxa" w:w="1440"/>
          </w:tcPr>
          <w:p>
            <w:r>
              <w:t>\begin{itemize}</w:t>
            </w:r>
          </w:p>
          <w:p>
            <w:r>
              <w:t>\item Vì $1 \mathrm{X} \rightarrow 2 \mathrm{CO}_{2}$ nên $\mathrm{X}$ có 2 nguyên tử $\mathrm{C}\left(\mathrm{C}_{2} \mathrm{H}_{\mathrm{y}} \mathrm{O}_{\mathrm{z}}\right)$</w:t>
            </w:r>
          </w:p>
          <w:p>
            <w:r>
              <w:t>\item $\mathrm{M}_{\mathrm{X}}&lt;62$ nên công thức cấu tạo của $X$ có phản ứng tráng bạc là:</w:t>
            </w:r>
          </w:p>
          <w:p>
            <w:r>
              <w:t>\end{itemize}</w:t>
            </w:r>
          </w:p>
          <w:p>
            <w:r>
              <w:t>$(\mathrm{CHO})_{2} ; \mathrm{CH}_{3}-\mathrm{CHO} ; \mathrm{HCOOCH}_{3} ; \mathrm{HO}-\mathrm{CH}_{2}-\mathrm{CHO}$</w:t>
            </w:r>
          </w:p>
          <w:p>
            <w:r>
              <w:t>Chọn D</w:t>
            </w:r>
          </w:p>
        </w:tc>
      </w:tr>
      <w:tr>
        <w:tc>
          <w:tcPr>
            <w:tcW w:type="dxa" w:w="1440"/>
          </w:tcPr>
          <w:p>
            <w:r>
              <w:t>Che_24_34</w:t>
            </w:r>
          </w:p>
        </w:tc>
        <w:tc>
          <w:tcPr>
            <w:tcW w:type="dxa" w:w="1440"/>
          </w:tcPr>
          <w:p>
            <w:r/>
          </w:p>
        </w:tc>
        <w:tc>
          <w:tcPr>
            <w:tcW w:type="dxa" w:w="1440"/>
          </w:tcPr>
          <w:p>
            <w:r>
              <w:t>Câu 34:  Hỗn hợp $\mathrm{X}$ gồm axit panmitic, axit stearic và triglixerit Y. Đốt cháy hoàn toàn $\mathrm{m}$ gam $\mathrm{X}$ thu được a mol $\mathrm{CO}_{2}$ và 3,04 mol $\mathrm{H}_{2} \mathrm{O}$. Mặt khác, $\mathrm{m}$ gam $\mathrm{X}$ tác dụng tối đa với $180 \mathrm{ml}$ dung dịch $\mathrm{NaOH} 1 \mathrm{M}$ khi đun nóng thu được glixerol và 51,72 gam hỗn hợp gồm 2 muối. Giá trị của a là:</w:t>
            </w:r>
          </w:p>
          <w:p>
            <w:r>
              <w:t>A. 3,12 .</w:t>
            </w:r>
          </w:p>
          <w:p>
            <w:r>
              <w:t>B. 3,06 .</w:t>
            </w:r>
          </w:p>
          <w:p>
            <w:r>
              <w:t>C. 3,18 .</w:t>
            </w:r>
          </w:p>
          <w:p>
            <w:r>
              <w:t>D. 3,02 .</w:t>
            </w:r>
          </w:p>
        </w:tc>
        <w:tc>
          <w:tcPr>
            <w:tcW w:type="dxa" w:w="1440"/>
          </w:tcPr>
          <w:p>
            <w:r>
              <w:t>A</w:t>
            </w:r>
          </w:p>
        </w:tc>
        <w:tc>
          <w:tcPr>
            <w:tcW w:type="dxa" w:w="1440"/>
          </w:tcPr>
          <w:p>
            <w:r/>
          </w:p>
        </w:tc>
        <w:tc>
          <w:tcPr>
            <w:tcW w:type="dxa" w:w="1440"/>
          </w:tcPr>
          <w:p>
            <w:r>
              <w:t>+Vì tạo 2 muối nên $Y$ là triglixerit của hai axit béo no: axit panmitic và axit stearic</w:t>
            </w:r>
          </w:p>
          <w:p>
            <w:r>
              <w:t>$$</w:t>
            </w:r>
          </w:p>
          <w:p>
            <w:r>
              <w:t>X\left\{\begin{array} { l }</w:t>
            </w:r>
          </w:p>
          <w:p>
            <w:r>
              <w:t>{ ( \text { axit) : } x } \\</w:t>
            </w:r>
          </w:p>
          <w:p>
            <w:r>
              <w:t>{ Y ( \text { triglixerit } ) : y }</w:t>
            </w:r>
          </w:p>
          <w:p>
            <w:r>
              <w:t>\end{array} \longrightarrow \left\{\begin{array}{l}</w:t>
            </w:r>
          </w:p>
          <w:p>
            <w:r>
              <w:t>x(1-1)+y \cdot(3-1)=a-3.04\left\{\begin{array}{l}</w:t>
            </w:r>
          </w:p>
          <w:p>
            <w:r>
              <w:t>a-2 y=3,04 \\</w:t>
            </w:r>
          </w:p>
          <w:p>
            <w:r>
              <w:t>x+3 y=0,18</w:t>
            </w:r>
          </w:p>
          <w:p>
            <w:r>
              <w:t>\end{array}\right. \\</w:t>
            </w:r>
          </w:p>
          <w:p>
            <w:r>
              <w:t>x+3 y=0,18</w:t>
            </w:r>
          </w:p>
          <w:p>
            <w:r>
              <w:t>\end{array}\right.\right.</w:t>
            </w:r>
          </w:p>
          <w:p>
            <w:r>
              <w:t>$$</w:t>
            </w:r>
          </w:p>
          <w:p>
            <w:r>
              <w:t>Bảo toàn khối lượng: $m=m_{C}+m_{H}+m_{O}=12 a+3,04.2+32 x+96 y=32 x+96 y+12 a+6,08$</w:t>
            </w:r>
          </w:p>
          <w:p>
            <w:r>
              <w:t>$$</w:t>
            </w:r>
          </w:p>
          <w:p>
            <w:r>
              <w:t>m+0,18.40=92 y+18 x+51,72</w:t>
            </w:r>
          </w:p>
          <w:p>
            <w:r>
              <w:t>$$</w:t>
            </w:r>
          </w:p>
          <w:p>
            <w:r>
              <w:t>nên $32 x+96 y+12 a+6,08+7,2=92 y+18 x+51,72$</w:t>
            </w:r>
          </w:p>
          <w:p>
            <w:r>
              <w:t>$$</w:t>
            </w:r>
          </w:p>
          <w:p>
            <w:r>
              <w:t>\text { nên } 14 x+4 y+12 a=38,44(3)</w:t>
            </w:r>
          </w:p>
          <w:p>
            <w:r>
              <w:t>$$</w:t>
            </w:r>
          </w:p>
          <w:p>
            <w:r>
              <w:t>Từ $(1),(2)$ và $(3)$ thì $\mathrm{x}=0,06 ; \mathrm{y}=0,04 ; \mathrm{a}=3,12$</w:t>
            </w:r>
          </w:p>
          <w:p>
            <w:r>
              <w:t>Chọn A</w:t>
            </w:r>
          </w:p>
        </w:tc>
      </w:tr>
      <w:tr>
        <w:tc>
          <w:tcPr>
            <w:tcW w:type="dxa" w:w="1440"/>
          </w:tcPr>
          <w:p>
            <w:r>
              <w:t>Che_24_35</w:t>
            </w:r>
          </w:p>
        </w:tc>
        <w:tc>
          <w:tcPr>
            <w:tcW w:type="dxa" w:w="1440"/>
          </w:tcPr>
          <w:p>
            <w:r/>
          </w:p>
        </w:tc>
        <w:tc>
          <w:tcPr>
            <w:tcW w:type="dxa" w:w="1440"/>
          </w:tcPr>
          <w:p>
            <w:r>
              <w:t>Câu 35:  Cho các phát biểu sau:</w:t>
            </w:r>
          </w:p>
          <w:p>
            <w:r>
              <w:t>(a) Dung dịch axit glutamic làm quỳ tím chuyển sang màu hồng.</w:t>
            </w:r>
          </w:p>
          <w:p>
            <w:r>
              <w:t>(b) Thủy phân saccarozo trong môi trường kiềm thu được glucozo và fructozơ.</w:t>
            </w:r>
          </w:p>
          <w:p>
            <w:r>
              <w:t>(c). Mỡ heo và dầu dừa đều có thành phần chính là chất béo.</w:t>
            </w:r>
          </w:p>
          <w:p>
            <w:r>
              <w:t>(d). Trong phân tử peptit mạch hở Gly-Ala-Glu có 4 nguyên tử oxi.</w:t>
            </w:r>
          </w:p>
          <w:p>
            <w:r>
              <w:t>(e) Tơ axetat thuộc loại tơ bán tổng hợp.</w:t>
            </w:r>
          </w:p>
          <w:p>
            <w:r>
              <w:t>(f) Quá trình sản xuất rượu vang từ quả nho xảy ra phản ứng lên men rượu của glucozơ.</w:t>
            </w:r>
          </w:p>
          <w:p>
            <w:r>
              <w:t>Số phát biểu đúng là</w:t>
            </w:r>
          </w:p>
          <w:p>
            <w:r>
              <w:t>A. 3 .</w:t>
            </w:r>
          </w:p>
          <w:p>
            <w:r>
              <w:t>B. 4 .</w:t>
            </w:r>
          </w:p>
          <w:p>
            <w:r>
              <w:t>C. 5 .</w:t>
            </w:r>
          </w:p>
          <w:p>
            <w:r>
              <w:t>D. 2 .</w:t>
            </w:r>
          </w:p>
        </w:tc>
        <w:tc>
          <w:tcPr>
            <w:tcW w:type="dxa" w:w="1440"/>
          </w:tcPr>
          <w:p>
            <w:r>
              <w:t>B</w:t>
            </w:r>
          </w:p>
        </w:tc>
        <w:tc>
          <w:tcPr>
            <w:tcW w:type="dxa" w:w="1440"/>
          </w:tcPr>
          <w:p>
            <w:r/>
          </w:p>
        </w:tc>
        <w:tc>
          <w:tcPr>
            <w:tcW w:type="dxa" w:w="1440"/>
          </w:tcPr>
          <w:p>
            <w:r>
              <w:t>(a) đúng.</w:t>
            </w:r>
          </w:p>
          <w:p>
            <w:r>
              <w:t>(b) sai, vì saccarozo không thuỷ phân trong môi trường kiềm</w:t>
            </w:r>
          </w:p>
          <w:p>
            <w:r>
              <w:t>(c) đúng.</w:t>
            </w:r>
          </w:p>
          <w:p>
            <w:r>
              <w:t>(d) sai, 6 nguyên tử oxi: 2 chức $\mathrm{COOH}$ và 2 nhóm $\mathrm{CONH}$.</w:t>
            </w:r>
          </w:p>
          <w:p>
            <w:r>
              <w:t>(e) đúng.</w:t>
            </w:r>
          </w:p>
          <w:p>
            <w:r>
              <w:t>(f) đúng.</w:t>
            </w:r>
          </w:p>
          <w:p>
            <w:r>
              <w:t>Chọn B</w:t>
            </w:r>
          </w:p>
        </w:tc>
      </w:tr>
      <w:tr>
        <w:tc>
          <w:tcPr>
            <w:tcW w:type="dxa" w:w="1440"/>
          </w:tcPr>
          <w:p>
            <w:r>
              <w:t>Che_24_36</w:t>
            </w:r>
          </w:p>
        </w:tc>
        <w:tc>
          <w:tcPr>
            <w:tcW w:type="dxa" w:w="1440"/>
          </w:tcPr>
          <w:p>
            <w:r/>
          </w:p>
        </w:tc>
        <w:tc>
          <w:tcPr>
            <w:tcW w:type="dxa" w:w="1440"/>
          </w:tcPr>
          <w:p>
            <w:r>
              <w:t>Câu 36:  Cho chất rắn $\mathrm{X}$ gồm $\mathrm{Fe}$ và 0,15 mol $\mathrm{Fe}\left(\mathrm{NO}_{3}\right)_{2}$ vào 0,55 mol dung dịch $\mathrm{H}_{2} \mathrm{SO}_{4}$ loãng $1 \mathrm{M}$ sau phản ứng hoàn toàn thu được dung dịch $\mathrm{A}$ và 5,6 lít khí $\mathrm{Y}$ duy nhất ở đktc. Dung dịch $\mathrm{A}$ hoà tan tối đa $\mathrm{m}$ gam $\mathrm{Cu}$. Giá trị của $\mathrm{m}$ bằng (biết $\mathrm{NO}$ là sản phẩm khử duy nhất của $\mathrm{N}^{+5}$ )</w:t>
            </w:r>
          </w:p>
          <w:p>
            <w:r>
              <w:t>A. 11,20.</w:t>
            </w:r>
          </w:p>
          <w:p>
            <w:r>
              <w:t>B. 16,00</w:t>
            </w:r>
          </w:p>
          <w:p>
            <w:r>
              <w:t>C. 13,60 .</w:t>
            </w:r>
          </w:p>
          <w:p>
            <w:r>
              <w:t>D. 2,40.</w:t>
            </w:r>
          </w:p>
        </w:tc>
        <w:tc>
          <w:tcPr>
            <w:tcW w:type="dxa" w:w="1440"/>
          </w:tcPr>
          <w:p>
            <w:r>
              <w:t>C</w:t>
            </w:r>
          </w:p>
        </w:tc>
        <w:tc>
          <w:tcPr>
            <w:tcW w:type="dxa" w:w="1440"/>
          </w:tcPr>
          <w:p>
            <w:r/>
          </w:p>
        </w:tc>
        <w:tc>
          <w:tcPr>
            <w:tcW w:type="dxa" w:w="1440"/>
          </w:tcPr>
          <w:p>
            <w:r>
              <w:t>$\mathrm{TN}_{1}$</w:t>
            </w:r>
          </w:p>
          <w:p>
            <w:r>
              <w:t>Khí Y là NO</w:t>
            </w:r>
          </w:p>
          <w:p>
            <w:r>
              <w:t>Vì $4 \mathrm{H}^{+}+\mathrm{NO}_{3}{ }^{-}+3 \mathrm{e} \rightarrow \mathrm{NO}+2 \mathrm{H}_{2} \mathrm{O}$</w:t>
            </w:r>
          </w:p>
          <w:p>
            <w:r>
              <w:t>$$</w:t>
            </w:r>
          </w:p>
          <w:p>
            <w:r>
              <w:t>1 \quad 0,25 \quad 0,75 \quad 0,25 \quad \mathrm{~mol}</w:t>
            </w:r>
          </w:p>
          <w:p>
            <w:r>
              <w:t>$$</w:t>
            </w:r>
          </w:p>
          <w:p>
            <w:r>
              <w:t>nên dung dịch $\mathrm{A}$ chứa $\mathrm{H}^{+}: 0,1 \mathrm{~mol} ; \mathrm{NO}_{3}{ }^{-}: 0,05 \mathrm{~mol} ; \mathrm{SO}_{4}{ }^{2-}: 0,55 \mathrm{~mol}$ và $\mathrm{Fe}^{3+}: \mathrm{x}$ mol</w:t>
            </w:r>
          </w:p>
          <w:p>
            <w:r>
              <w:t>Trung hoà điện nên $\mathrm{x}=0,35 \mathrm{~mol}$</w:t>
            </w:r>
          </w:p>
          <w:p>
            <w:r>
              <w:t>$\mathrm{TN}_{2}$ :</w:t>
            </w:r>
          </w:p>
          <w:p>
            <w:r>
              <w:t>$3 \mathrm{Cu}+8 \mathrm{H}^{+}+2 \mathrm{NO}_{3}{ }^{-} \rightarrow 3 \mathrm{Cu}^{2+}+2 \mathrm{NO}+4 \mathrm{H}_{2} \mathrm{O}$</w:t>
            </w:r>
          </w:p>
          <w:p>
            <w:r>
              <w:t>$0,0375 \quad 0,1 \quad 0,025 \quad \mathrm{~mol}$</w:t>
            </w:r>
          </w:p>
          <w:p>
            <w:r>
              <w:t>$\mathrm{Cu}+2 \mathrm{Fe}^{3+} \rightarrow \mathrm{Cu}^{2+}+2 \mathrm{Fe}^{2+}$</w:t>
            </w:r>
          </w:p>
          <w:p>
            <w:r>
              <w:t>$0,175 \quad 0,35 \quad \mathrm{~mol}$</w:t>
            </w:r>
          </w:p>
          <w:p>
            <w:r>
              <w:t>$m=64(0,0375+0,175)=13,60$ gam</w:t>
            </w:r>
          </w:p>
          <w:p>
            <w:r>
              <w:t>Chọn C</w:t>
            </w:r>
          </w:p>
        </w:tc>
      </w:tr>
      <w:tr>
        <w:tc>
          <w:tcPr>
            <w:tcW w:type="dxa" w:w="1440"/>
          </w:tcPr>
          <w:p>
            <w:r>
              <w:t>Che_24_37</w:t>
            </w:r>
          </w:p>
        </w:tc>
        <w:tc>
          <w:tcPr>
            <w:tcW w:type="dxa" w:w="1440"/>
          </w:tcPr>
          <w:p>
            <w:r/>
          </w:p>
        </w:tc>
        <w:tc>
          <w:tcPr>
            <w:tcW w:type="dxa" w:w="1440"/>
          </w:tcPr>
          <w:p>
            <w:r>
              <w:t>Câu 37:  Hỗn hợp $\mathrm{X}$ gồm hai chất: $\mathrm{Y}\left(\mathrm{C}_{2} \mathrm{H}_{10} \mathrm{~N}_{2} \mathrm{O}_{3}\right)$ và $\mathrm{Z}\left(\mathrm{C}_{2} \mathrm{H}_{8} \mathrm{~N}_{2} \mathrm{O}_{4}\right)$. Trong đó, $\mathrm{Y}$ là muối của amin, $Z$ là muối của axit đa chức. Cho 29,6 gam $\mathrm{X}$ tác dụng với dung dịch $\mathrm{NaOH}$ dư, đun nóng, thu được $\mathrm{m}$ gam muối và 0,5 mol hỗn hợp $\mathrm{T}$ gồm 2 khí. Giá trị của $\mathrm{m}$ là</w:t>
            </w:r>
          </w:p>
          <w:p>
            <w:r>
              <w:t>A. 30,70.</w:t>
            </w:r>
          </w:p>
          <w:p>
            <w:r>
              <w:t>B. 30,40 .</w:t>
            </w:r>
          </w:p>
          <w:p>
            <w:r>
              <w:t>C. 32,12.</w:t>
            </w:r>
          </w:p>
          <w:p>
            <w:r>
              <w:t>D. 28,6.</w:t>
            </w:r>
          </w:p>
        </w:tc>
        <w:tc>
          <w:tcPr>
            <w:tcW w:type="dxa" w:w="1440"/>
          </w:tcPr>
          <w:p>
            <w:r>
              <w:t>A</w:t>
            </w:r>
          </w:p>
        </w:tc>
        <w:tc>
          <w:tcPr>
            <w:tcW w:type="dxa" w:w="1440"/>
          </w:tcPr>
          <w:p>
            <w:r/>
          </w:p>
        </w:tc>
        <w:tc>
          <w:tcPr>
            <w:tcW w:type="dxa" w:w="1440"/>
          </w:tcPr>
          <w:p>
            <w:r>
              <w:t>29,6 gam gồm: $\mathrm{NH}_{4}{ }^{+} \mathrm{CO}_{3}{ }^{2-} \mathrm{NH}_{3}{ }^{+} \mathrm{CH}_{3}: \mathrm{x}$ mol và $\left(\mathrm{COONH}_{4}\right)_{2}: \mathrm{y}$ mol</w:t>
            </w:r>
          </w:p>
          <w:p>
            <w:r>
              <w:t>$$</w:t>
            </w:r>
          </w:p>
          <w:p>
            <w:r>
              <w:t>110 x+124 y=29,60(1)</w:t>
            </w:r>
          </w:p>
          <w:p>
            <w:r>
              <w:t>$$</w:t>
            </w:r>
          </w:p>
          <w:p>
            <w:r>
              <w:t>$\Rightarrow \mathrm{T}$ gồm $\mathrm{NH}_{3}: \mathrm{x}+2 \mathrm{y}$ mol và $\mathrm{CH}_{3} \mathrm{NH}_{2}: \mathrm{x}$ mol nên $2 \mathrm{x}+2 \mathrm{y}=0,5$</w:t>
            </w:r>
          </w:p>
          <w:p>
            <w:r>
              <w:t>Từ (1) và $(2)$ thì $\mathrm{x}=0,1$ và $\mathrm{y}=0,15$</w:t>
            </w:r>
          </w:p>
          <w:p>
            <w:r>
              <w:t>$\Rightarrow$ m gam gồm: $\mathrm{Na}_{2} \mathrm{CO}_{3}: 0,1 \mathrm{~mol}$ và $(\mathrm{COONa})_{2}: 0,15$ mol nên $\mathrm{m}=106 \cdot 0,1+134.0,15$ = 30,7 gam</w:t>
            </w:r>
          </w:p>
          <w:p>
            <w:r>
              <w:t>Chọn A</w:t>
            </w:r>
          </w:p>
        </w:tc>
      </w:tr>
      <w:tr>
        <w:tc>
          <w:tcPr>
            <w:tcW w:type="dxa" w:w="1440"/>
          </w:tcPr>
          <w:p>
            <w:r>
              <w:t>Che_24_38</w:t>
            </w:r>
          </w:p>
        </w:tc>
        <w:tc>
          <w:tcPr>
            <w:tcW w:type="dxa" w:w="1440"/>
          </w:tcPr>
          <w:p>
            <w:r/>
          </w:p>
        </w:tc>
        <w:tc>
          <w:tcPr>
            <w:tcW w:type="dxa" w:w="1440"/>
          </w:tcPr>
          <w:p>
            <w:r>
              <w:t>Câu 38:  Cho hỗn hợp $\mathrm{X}$ gồm 0,1 mol một amino axit $\mathrm{Y}\left(\right.$ mạch hở, phân tử chứa 1 nhóm $-\mathrm{NH}_{2}$ và 2 nhóm $-\mathrm{COOH})$ và a mol lysin tác dụng với $200 \mathrm{ml}$ dung dịch $\mathrm{KOH} 0,1 \mathrm{M}$ và $\mathrm{Ba}(\mathrm{OH})_{2} 0,2 \mathrm{M}$, thu được dung dịch $\mathrm{Z}$. Dung dịch $\mathrm{Z}$ tác dụng vừa đủ với dung dịch chứa $0,2 \mathrm{~mol} \mathrm{HCl}$ và $0,06 \mathrm{~mol}_{2} \mathrm{SO}_{4}$, lọc bỏ kết tủa thu đưc dung dịch $\mathrm{A}$ chứa 32,08 gam chất tan đều là muối trung hòa. Số nguyên tử hiđro trong $\mathrm{Y}$ bằng</w:t>
            </w:r>
          </w:p>
          <w:p>
            <w:r>
              <w:t>A. 5 .</w:t>
            </w:r>
          </w:p>
          <w:p>
            <w:r>
              <w:t>B. 9 .</w:t>
            </w:r>
          </w:p>
          <w:p>
            <w:r>
              <w:t>C. 7 .</w:t>
            </w:r>
          </w:p>
          <w:p>
            <w:r>
              <w:t>D. 11</w:t>
            </w:r>
          </w:p>
        </w:tc>
        <w:tc>
          <w:tcPr>
            <w:tcW w:type="dxa" w:w="1440"/>
          </w:tcPr>
          <w:p>
            <w:r>
              <w:t>C</w:t>
            </w:r>
          </w:p>
        </w:tc>
        <w:tc>
          <w:tcPr>
            <w:tcW w:type="dxa" w:w="1440"/>
          </w:tcPr>
          <w:p>
            <w:r/>
          </w:p>
        </w:tc>
        <w:tc>
          <w:tcPr>
            <w:tcW w:type="dxa" w:w="1440"/>
          </w:tcPr>
          <w:p>
            <w:r>
              <w:t>Kết tủa $\mathrm{BaSO}_{4}: 0,04 \mathrm{~mol}$</w:t>
            </w:r>
          </w:p>
          <w:p>
            <w:r>
              <w:t>$\Rightarrow 32,08$ gam chất tan gồm $\mathrm{Cl}^{-} ; \mathrm{SO}_{4}{ }^{2-} ; \mathrm{K}^{+} ;\left(\mathrm{H}_{3} \mathrm{~N}^{+}\right)_{2} \mathrm{C}_{5} \mathrm{H}_{9} \mathrm{COOH}$ và $\mathrm{H}_{3} \mathrm{~N}^{+} \mathrm{R}(\mathrm{COOH})_{2}$</w:t>
            </w:r>
          </w:p>
          <w:p>
            <w:r>
              <w:t>$0,2 \quad 0,020,02$</w:t>
            </w:r>
          </w:p>
          <w:p>
            <w:r>
              <w:t>a</w:t>
            </w:r>
          </w:p>
          <w:p>
            <w:r>
              <w:t>0,1</w:t>
            </w:r>
          </w:p>
          <w:p>
            <w:r>
              <w:t>mol</w:t>
            </w:r>
          </w:p>
          <w:p>
            <w:r>
              <w:t>Trung hoà về điện nên $\mathrm{a}=0,06$ Có 32,08 = 0,2.35,5 + 0,02.96 + 0,02.39 + 0,06 $(34+69+45)+0,1(107+R)=29,38+0,1 R$</w:t>
            </w:r>
          </w:p>
          <w:p>
            <w:r>
              <w:t>$\Rightarrow \mathrm{R}=27\left(\mathrm{C}_{2} \mathrm{H}_{3}\right)$</w:t>
            </w:r>
          </w:p>
          <w:p>
            <w:r>
              <w:t>$\Rightarrow \mathrm{Y}$ là $\mathrm{H}_{2} \mathrm{NC}_{2} \mathrm{H}_{3}(\mathrm{COOH})_{2}$</w:t>
            </w:r>
          </w:p>
          <w:p>
            <w:r>
              <w:t>Chọn C</w:t>
            </w:r>
          </w:p>
        </w:tc>
      </w:tr>
      <w:tr>
        <w:tc>
          <w:tcPr>
            <w:tcW w:type="dxa" w:w="1440"/>
          </w:tcPr>
          <w:p>
            <w:r>
              <w:t>Che_24_39</w:t>
            </w:r>
          </w:p>
        </w:tc>
        <w:tc>
          <w:tcPr>
            <w:tcW w:type="dxa" w:w="1440"/>
          </w:tcPr>
          <w:p>
            <w:r/>
          </w:p>
        </w:tc>
        <w:tc>
          <w:tcPr>
            <w:tcW w:type="dxa" w:w="1440"/>
          </w:tcPr>
          <w:p>
            <w:r>
              <w:t>Câu 39:  Điện phân dung dịch hỗn hợp gồm $\mathrm{Cu}\left(\mathrm{NO}_{3}\right)_{2}, \mathrm{CuSO}_{4}$ và $\mathrm{NaCl}$ (điện cực trơ, màng ngăn xốp, hiệu suất điện phân $100 \%$ với cường độ dòng điện không đổi 4A. Kết quả điện phân được ghi trong bảng sau:</w:t>
            </w:r>
          </w:p>
          <w:p>
            <w:r>
              <w:t>\begin{center}</w:t>
            </w:r>
          </w:p>
          <w:p>
            <w:r>
              <w:t>\begin{tabular}{|l|l|l|l|||}</w:t>
            </w:r>
          </w:p>
          <w:p>
            <w:r>
              <w:t>\hline</w:t>
            </w:r>
          </w:p>
          <w:p>
            <w:r>
              <w:t>Thời gian điện phân (giây) &amp; $\mathrm{t}$ &amp; $\mathrm{t}+2895$ &amp; $2 \mathrm{t}$ \\</w:t>
            </w:r>
          </w:p>
          <w:p>
            <w:r>
              <w:t>\hline</w:t>
            </w:r>
          </w:p>
          <w:p>
            <w:r>
              <w:t>Tổng số mol khí ở 2 điện cực &amp; $\mathrm{a}$ &amp; $\mathrm{a}+0,08$ &amp; $85 \mathrm{a} / 36$ \\</w:t>
            </w:r>
          </w:p>
          <w:p>
            <w:r>
              <w:t>\hline</w:t>
            </w:r>
          </w:p>
          <w:p>
            <w:r>
              <w:t>Số mol Cu ở catot &amp; $\mathrm{b}$ &amp; $\mathrm{b}+0,03$ &amp; $\mathrm{~b}+0,03$ \\</w:t>
            </w:r>
          </w:p>
          <w:p>
            <w:r>
              <w:t>\hline</w:t>
            </w:r>
          </w:p>
          <w:p>
            <w:r>
              <w:t>\end{tabular}</w:t>
            </w:r>
          </w:p>
          <w:p>
            <w:r>
              <w:t>\end{center}</w:t>
            </w:r>
          </w:p>
          <w:p>
            <w:r>
              <w:t>Giá trị của $t$ là</w:t>
            </w:r>
          </w:p>
          <w:p>
            <w:r>
              <w:t>A. 2895 .</w:t>
            </w:r>
          </w:p>
          <w:p>
            <w:r>
              <w:t>B. 3474 .</w:t>
            </w:r>
          </w:p>
          <w:p>
            <w:r>
              <w:t>C. 4825 .</w:t>
            </w:r>
          </w:p>
          <w:p>
            <w:r>
              <w:t>D. 3860 .</w:t>
            </w:r>
          </w:p>
        </w:tc>
        <w:tc>
          <w:tcPr>
            <w:tcW w:type="dxa" w:w="1440"/>
          </w:tcPr>
          <w:p>
            <w:r>
              <w:t>B</w:t>
            </w:r>
          </w:p>
        </w:tc>
        <w:tc>
          <w:tcPr>
            <w:tcW w:type="dxa" w:w="1440"/>
          </w:tcPr>
          <w:p>
            <w:r/>
          </w:p>
        </w:tc>
        <w:tc>
          <w:tcPr>
            <w:tcW w:type="dxa" w:w="1440"/>
          </w:tcPr>
          <w:p>
            <w:r>
              <w:t>\begin{itemize}</w:t>
            </w:r>
          </w:p>
          <w:p>
            <w:r>
              <w:t>\item Tại $t+2895: \stackrel{\text { BIE }}{\longrightarrow} \mathbf{n}_{e}=\frac{\text { It }}{\text { F }}=\frac{4.2895}{96500}=0,12(\mathrm{~mol})$</w:t>
            </w:r>
          </w:p>
          <w:p>
            <w:r>
              <w:t>\end{itemize}</w:t>
            </w:r>
          </w:p>
          <w:p>
            <w:r>
              <w:t>\begin{center}</w:t>
            </w:r>
          </w:p>
          <w:p>
            <w:r>
              <w:t>\includegraphics[max width=\textwidth]{2023_06_14_12a26effedb869bd211cg-14(1)}</w:t>
            </w:r>
          </w:p>
          <w:p>
            <w:r>
              <w:t>\end{center}</w:t>
            </w:r>
          </w:p>
          <w:p>
            <w:r>
              <w:t>$\longrightarrow$ Tại t: $\mathbf{n}_{\mathrm{CL}}=\mathbf{a}(\mathbf{m o l}) \stackrel{\mathrm{BIE}}{\longrightarrow} \mathbf{2} \mathbf{n}_{\mathrm{Cu}}=\mathbf{2} \mathbf{n}_{\mathrm{Cl}_{2}} \longrightarrow \mathbf{a}=\mathbf{b}$</w:t>
            </w:r>
          </w:p>
          <w:p>
            <w:r>
              <w:t>\begin{center}</w:t>
            </w:r>
          </w:p>
          <w:p>
            <w:r>
              <w:t>\includegraphics[max width=\textwidth]{2023_06_14_12a26effedb869bd211cg-14}</w:t>
            </w:r>
          </w:p>
          <w:p>
            <w:r>
              <w:t>\end{center}</w:t>
            </w:r>
          </w:p>
          <w:p>
            <w:r>
              <w:t>$\longrightarrow \mathbf{n}_{\mathrm{cl}_{2}}+\mathbf{n}_{\mathrm{O}_{2}}+\mathbf{n}_{\mathrm{H}_{2}}=\frac{85 \mathbf{a}}{36} \longrightarrow \mathbf{a}+\mathbf{0 , 0 4}+\mathbf{n}_{\mathrm{O}_{2}}+\mathbf{a}-\mathbf{0}, 03=\frac{85 \mathbf{a}}{36}$</w:t>
            </w:r>
          </w:p>
          <w:p>
            <w:r>
              <w:t>$\longrightarrow \mathbf{n}_{\mathrm{O}_{2}}=\frac{13 \mathbf{a}}{36}-\mathbf{0 , 0 1}$</w:t>
            </w:r>
          </w:p>
          <w:p>
            <w:r>
              <w:t>$\stackrel{\mathrm{BIE}}{\longrightarrow} 2 \cdot(\mathrm{a}+0,04)+4 \cdot\left(\frac{13 \mathrm{a}}{36}-0,01\right)=4 \mathrm{a} \longrightarrow \mathrm{a}=0,072(\mathrm{~mol})$</w:t>
            </w:r>
          </w:p>
          <w:p>
            <w:r>
              <w:t>$\longrightarrow \mathrm{t}=\frac{96500.0,072.2}{4}=3474(\mathrm{~s})$</w:t>
            </w:r>
          </w:p>
          <w:p>
            <w:r>
              <w:t>Chọn B</w:t>
            </w:r>
          </w:p>
        </w:tc>
      </w:tr>
      <w:tr>
        <w:tc>
          <w:tcPr>
            <w:tcW w:type="dxa" w:w="1440"/>
          </w:tcPr>
          <w:p>
            <w:r>
              <w:t>Che_24_40</w:t>
            </w:r>
          </w:p>
        </w:tc>
        <w:tc>
          <w:tcPr>
            <w:tcW w:type="dxa" w:w="1440"/>
          </w:tcPr>
          <w:p>
            <w:r/>
          </w:p>
        </w:tc>
        <w:tc>
          <w:tcPr>
            <w:tcW w:type="dxa" w:w="1440"/>
          </w:tcPr>
          <w:p>
            <w:r>
              <w:t>Câu 40:  Cho các chất mạch hở: $X$ là axit cacboxylic không no, mạch cacbon phân nhánh, có hai liên kết $\pi$ trong phân tử; $Y$ và $\mathrm{Z}$ là hai axit cacboxylic no, đơn chức; $T$ là ancol no ba chức; $\mathrm{E}$ là este của $\mathrm{X}, \mathrm{Y}, \mathrm{Z}$ với T. Hỗn hợp $M$ gồm $X$ và $E$. Biết</w:t>
            </w:r>
          </w:p>
          <w:p>
            <w:r>
              <w:t>\begin{itemize}</w:t>
            </w:r>
          </w:p>
          <w:p>
            <w:r>
              <w:t>\item Đốt cháy hoàn toàn $m$ gam hỗn hợp $\mathrm{M}$ thu được a gam $\mathrm{CO}_{2}$ và $(\mathrm{a}-4,62)$ gam $\mathrm{H}_{2} \mathrm{O}$.</w:t>
            </w:r>
          </w:p>
          <w:p>
            <w:r>
              <w:t>\item Cho m gam $\mathrm{M}$ vào dung dịch $\mathrm{KOH}$ dư đun nóng nhẹ sau phản ứng hoàn toàn thấy có $0,04 \mathrm{~mol} \mathrm{KOH}$ phản ứng. - Mặt khác, cho 13,2 gam M phản ứng vừa đủ với dung dịch $\mathrm{NaOH}$ dư khi đun nóng nhẹ, thu được hỗn hợp muối</w:t>
            </w:r>
          </w:p>
          <w:p>
            <w:r>
              <w:t>\end{itemize}</w:t>
            </w:r>
          </w:p>
          <w:p>
            <w:r>
              <w:t>\begin{center}</w:t>
            </w:r>
          </w:p>
          <w:p>
            <w:r>
              <w:t>\includegraphics[max width=\textwidth]{2023_06_14_12a26effedb869bd211cg-05}</w:t>
            </w:r>
          </w:p>
          <w:p>
            <w:r>
              <w:t>\end{center}</w:t>
            </w:r>
          </w:p>
          <w:p>
            <w:r>
              <w:t>Phần trăm khối lượng của $\mathrm{E}$ trong $\mathrm{M}$ có giá trị gần nhất với giá trị nào sau đây?</w:t>
            </w:r>
          </w:p>
          <w:p>
            <w:r>
              <w:t>A. $82,00 \%$.</w:t>
            </w:r>
          </w:p>
          <w:p>
            <w:r>
              <w:t>B. $75,00 \%$.</w:t>
            </w:r>
          </w:p>
          <w:p>
            <w:r>
              <w:t>C. $74,00 \%$.</w:t>
            </w:r>
          </w:p>
          <w:p>
            <w:r>
              <w:t>D. $36,00 \%$.</w:t>
            </w:r>
          </w:p>
        </w:tc>
        <w:tc>
          <w:tcPr>
            <w:tcW w:type="dxa" w:w="1440"/>
          </w:tcPr>
          <w:p>
            <w:r>
              <w:t>C</w:t>
            </w:r>
          </w:p>
        </w:tc>
        <w:tc>
          <w:tcPr>
            <w:tcW w:type="dxa" w:w="1440"/>
          </w:tcPr>
          <w:p>
            <w:r/>
          </w:p>
        </w:tc>
        <w:tc>
          <w:tcPr>
            <w:tcW w:type="dxa" w:w="1440"/>
          </w:tcPr>
          <w:p>
            <w:r>
              <w:t>Gọi số $\mathrm{mol}$ của $\mathrm{X}, \mathrm{E}$ lần lượt là $\mathrm{x}, \mathrm{y}$</w:t>
            </w:r>
          </w:p>
          <w:p>
            <w:r>
              <w:t>CTPT của $X$ là $\mathrm{C}_{n} \mathrm{H}_{2 n-2} \mathrm{O}_{2}(\mathrm{n}&gt;3)$</w:t>
            </w:r>
          </w:p>
          <w:p>
            <w:r>
              <w:t>CTPT của $\mathrm{E}$ là $\mathrm{C}_{\mathrm{m}} \mathrm{H}_{2 \mathrm{~m}-6} \mathrm{O}_{6}(\mathrm{~m}&gt;8)$</w:t>
            </w:r>
          </w:p>
          <w:p>
            <w:r>
              <w:t>$\Rightarrow \mathrm{n}_{\text {кон }}=\mathrm{x}+3 \mathrm{y}=0,04$</w:t>
            </w:r>
          </w:p>
          <w:p>
            <w:r>
              <w:t>$\mathrm{n}_{\mathrm{CO} 2}=\mathrm{nx}+\mathrm{my}=\mathrm{a}: 44$</w:t>
            </w:r>
          </w:p>
          <w:p>
            <w:r>
              <w:t>$\mathrm{n}_{\mathrm{H} 2 \mathrm{O}}=\mathrm{n}_{\mathrm{CO} 2}-(\mathrm{x}+3 \mathrm{y})=(\mathrm{a}+4,62): 18$</w:t>
            </w:r>
          </w:p>
          <w:p>
            <w:r>
              <w:t>Thay (1), (2) vào (3) thì a = 6,6 gam nên n $\mathrm{n}_{\mathrm{CO} 2}=0,15 \mathrm{~mol}$ và $\mathrm{n}_{\mathrm{H} 2 \mathrm{O}}=0,11 \mathrm{~mol}$ $\mathrm{m}=\mathrm{m}_{\mathrm{C}}+\mathrm{m}_{\mathrm{H}}+\mathrm{m}_{\mathrm{O}}=0,15 \cdot 12+0,11 \cdot 2+32(\mathrm{x}+3 \mathrm{y})=0,15 \cdot 12+0,11 \cdot 2+0,04 \cdot 32=3,3$ gam</w:t>
            </w:r>
          </w:p>
          <w:p>
            <w:r>
              <w:t>$\Rightarrow$ Vì 13,2 $=4.3,3 \Rightarrow \mathrm{NaOH}$ phản ứng = 0,04.4= 0,16 mol</w:t>
            </w:r>
          </w:p>
          <w:p>
            <w:r>
              <w:t>$\Rightarrow \mathrm{Na}_{2} \mathrm{CO}_{3}=0,08 \mathrm{~mol}$</w:t>
            </w:r>
          </w:p>
          <w:p>
            <w:r>
              <w:t>$\Rightarrow \mathrm{H}_{2} \mathrm{O}=(14,24-0,08.106): 18=0,32 \mathrm{~mol}$</w:t>
            </w:r>
          </w:p>
          <w:p>
            <w:r>
              <w:t>Số mol muối của axit $\mathrm{X}$ (2 liên kết $\pi$ ) là: $4 \mathrm{x}+4 \mathrm{y}$ mol</w:t>
            </w:r>
          </w:p>
          <w:p>
            <w:r>
              <w:t>Tổng số mol muối của 2 axit $\mathrm{Y}, \mathrm{Z}$ (1 liên kết $\pi$ ) là: 8y</w:t>
            </w:r>
          </w:p>
          <w:p>
            <w:r>
              <w:t>$\Rightarrow \mathrm{n}_{\mathrm{CO} 2}-\mathrm{n}_{\mathrm{H} 2 \mathrm{O}}=\mathrm{n}_{\text {muói i không no }} \Rightarrow$ 0,4 - 0,32 $=4(\mathrm{x}+$ y) nên $\mathrm{x}+\mathrm{y}=0,02$ (4)</w:t>
            </w:r>
          </w:p>
          <w:p>
            <w:r>
              <w:t>$\Rightarrow$ Từ (1) và (4) thì $\mathrm{x}=0,01$ và $\mathrm{y}=0,01$</w:t>
            </w:r>
          </w:p>
          <w:p>
            <w:r>
              <w:t>Thay $\mathrm{x}, \mathrm{y}$, a vào $(2) \Rightarrow 0,01 \mathrm{n}+0,01 \mathrm{~m}=0,15$ nên $\mathrm{n}=4$ và $\mathrm{m}=11$</w:t>
            </w:r>
          </w:p>
          <w:p>
            <w:r>
              <w:t>Vậy $\mathrm{M}$ gồm: $\mathrm{C}_{4} \mathrm{H}_{6} \mathrm{O}_{2}: 0,01$ mol và $\mathrm{C}_{11} \mathrm{H}_{16} \mathrm{O}_{6}: 0,01 \mathrm{~mol}$ nên \%E = 73,93\%</w:t>
            </w:r>
          </w:p>
          <w:p>
            <w:r>
              <w:t>Chọn 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