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Che_5_1</w:t>
            </w:r>
          </w:p>
        </w:tc>
        <w:tc>
          <w:tcPr>
            <w:tcW w:type="dxa" w:w="1440"/>
          </w:tcPr>
          <w:p>
            <w:r/>
          </w:p>
        </w:tc>
        <w:tc>
          <w:tcPr>
            <w:tcW w:type="dxa" w:w="1440"/>
          </w:tcPr>
          <w:p>
            <w:r>
              <w:t>Câu 1:  Cho các chất: anilin, saccarozơ, glyxin, axit glutamic. Số chất tác dụng được với ${NaOH}$ trong dung dịch là</w:t>
            </w:r>
          </w:p>
          <w:p>
            <w:r>
              <w:t>A. 1 .</w:t>
            </w:r>
          </w:p>
          <w:p>
            <w:r>
              <w:t>B. 2 .</w:t>
            </w:r>
          </w:p>
          <w:p>
            <w:r>
              <w:t>C. 3 .</w:t>
            </w:r>
          </w:p>
          <w:p>
            <w:r>
              <w:t>D. 4 .</w:t>
            </w:r>
          </w:p>
        </w:tc>
        <w:tc>
          <w:tcPr>
            <w:tcW w:type="dxa" w:w="1440"/>
          </w:tcPr>
          <w:p>
            <w:r>
              <w:t>B</w:t>
            </w:r>
          </w:p>
        </w:tc>
        <w:tc>
          <w:tcPr>
            <w:tcW w:type="dxa" w:w="1440"/>
          </w:tcPr>
          <w:p>
            <w:r/>
          </w:p>
        </w:tc>
        <w:tc>
          <w:tcPr>
            <w:tcW w:type="dxa" w:w="1440"/>
          </w:tcPr>
          <w:p>
            <w:r>
              <w:t>Glyxin, axit glutamic tác dụng được với dung dịch ${NaOH}$.</w:t>
            </w:r>
          </w:p>
          <w:p>
            <w:r>
              <w:t>Chọn B</w:t>
            </w:r>
          </w:p>
        </w:tc>
      </w:tr>
      <w:tr>
        <w:tc>
          <w:tcPr>
            <w:tcW w:type="dxa" w:w="1440"/>
          </w:tcPr>
          <w:p>
            <w:r>
              <w:t>Che_5_2</w:t>
            </w:r>
          </w:p>
        </w:tc>
        <w:tc>
          <w:tcPr>
            <w:tcW w:type="dxa" w:w="1440"/>
          </w:tcPr>
          <w:p>
            <w:r/>
          </w:p>
        </w:tc>
        <w:tc>
          <w:tcPr>
            <w:tcW w:type="dxa" w:w="1440"/>
          </w:tcPr>
          <w:p>
            <w:r>
              <w:t>Câu 2:  Este nào sau đây có phản ứng tráng bạc?</w:t>
            </w:r>
          </w:p>
          <w:p>
            <w:r>
              <w:t>A. ${CH}_{3} {COOCH}_{3}$.</w:t>
            </w:r>
          </w:p>
          <w:p>
            <w:r>
              <w:t>B. ${CH}_{3} {COOC}_{2} {H}_{5}$.</w:t>
            </w:r>
          </w:p>
          <w:p>
            <w:r>
              <w:t>C. ${HCOOCH}_{3}$.</w:t>
            </w:r>
          </w:p>
          <w:p>
            <w:r>
              <w:t>D. ${C}_{2} {H}_{5} {COOCH}_{3}$.</w:t>
            </w:r>
          </w:p>
        </w:tc>
        <w:tc>
          <w:tcPr>
            <w:tcW w:type="dxa" w:w="1440"/>
          </w:tcPr>
          <w:p>
            <w:r>
              <w:t>C</w:t>
            </w:r>
          </w:p>
        </w:tc>
        <w:tc>
          <w:tcPr>
            <w:tcW w:type="dxa" w:w="1440"/>
          </w:tcPr>
          <w:p>
            <w:r/>
          </w:p>
        </w:tc>
        <w:tc>
          <w:tcPr>
            <w:tcW w:type="dxa" w:w="1440"/>
          </w:tcPr>
          <w:p>
            <w:r>
              <w:t>${HCOOCH}_{3}$ có phản ứng tráng bạc.</w:t>
            </w:r>
          </w:p>
          <w:p>
            <w:r>
              <w:t>Chọn C</w:t>
            </w:r>
          </w:p>
        </w:tc>
      </w:tr>
      <w:tr>
        <w:tc>
          <w:tcPr>
            <w:tcW w:type="dxa" w:w="1440"/>
          </w:tcPr>
          <w:p>
            <w:r>
              <w:t>Che_5_3</w:t>
            </w:r>
          </w:p>
        </w:tc>
        <w:tc>
          <w:tcPr>
            <w:tcW w:type="dxa" w:w="1440"/>
          </w:tcPr>
          <w:p>
            <w:r/>
          </w:p>
        </w:tc>
        <w:tc>
          <w:tcPr>
            <w:tcW w:type="dxa" w:w="1440"/>
          </w:tcPr>
          <w:p>
            <w:r>
              <w:t>Câu 3:  Chất nào sau đây là amin bậc 2 ?</w:t>
            </w:r>
          </w:p>
          <w:p>
            <w:r>
              <w:t>A. $\left({CH}_{3}\right)_{3} {~N}$.</w:t>
            </w:r>
          </w:p>
          <w:p>
            <w:r>
              <w:t>B. ${CH}_{3}-{NH}-{CH}_{3}$.</w:t>
            </w:r>
          </w:p>
          <w:p>
            <w:r>
              <w:t>C. $\left({CH}_{3}\right)_{2} {CH}-{NH}_{2}$.</w:t>
            </w:r>
          </w:p>
          <w:p>
            <w:r>
              <w:t>D. ${H}_{2} {~N}-{CH}_{2}-{NH}_{2}$.</w:t>
            </w:r>
          </w:p>
        </w:tc>
        <w:tc>
          <w:tcPr>
            <w:tcW w:type="dxa" w:w="1440"/>
          </w:tcPr>
          <w:p>
            <w:r>
              <w:t>B</w:t>
            </w:r>
          </w:p>
        </w:tc>
        <w:tc>
          <w:tcPr>
            <w:tcW w:type="dxa" w:w="1440"/>
          </w:tcPr>
          <w:p>
            <w:r/>
          </w:p>
        </w:tc>
        <w:tc>
          <w:tcPr>
            <w:tcW w:type="dxa" w:w="1440"/>
          </w:tcPr>
          <w:p>
            <w:r>
              <w:t>${CH}_{3}-{NH}-{CH}_{3}$ là amin bậc 2 .</w:t>
            </w:r>
          </w:p>
          <w:p>
            <w:r>
              <w:t>Chọn B</w:t>
            </w:r>
          </w:p>
        </w:tc>
      </w:tr>
      <w:tr>
        <w:tc>
          <w:tcPr>
            <w:tcW w:type="dxa" w:w="1440"/>
          </w:tcPr>
          <w:p>
            <w:r>
              <w:t>Che_5_4</w:t>
            </w:r>
          </w:p>
        </w:tc>
        <w:tc>
          <w:tcPr>
            <w:tcW w:type="dxa" w:w="1440"/>
          </w:tcPr>
          <w:p>
            <w:r/>
          </w:p>
        </w:tc>
        <w:tc>
          <w:tcPr>
            <w:tcW w:type="dxa" w:w="1440"/>
          </w:tcPr>
          <w:p>
            <w:r>
              <w:t>Câu 4:  Phát biểu nào sau đây là đúng?</w:t>
            </w:r>
          </w:p>
          <w:p>
            <w:r>
              <w:t>A. Tất cả các peptit đều có phản ứng màu biure.</w:t>
            </w:r>
          </w:p>
          <w:p>
            <w:r>
              <w:t>B. ${H}_{2} {~N}-{CH}_{2}-{CH}_{2}-{CO}-{NH}-{CH}_{2}-{COOH}$ là một đipeptit.</w:t>
            </w:r>
          </w:p>
          <w:p>
            <w:r>
              <w:t>C. Ở điều kiện thường, metylamin và đimetylamin là những chất khí có mùi khai.</w:t>
            </w:r>
          </w:p>
          <w:p>
            <w:r>
              <w:t>D. Muối phenylamoni clorua không tan trong nước.</w:t>
            </w:r>
          </w:p>
        </w:tc>
        <w:tc>
          <w:tcPr>
            <w:tcW w:type="dxa" w:w="1440"/>
          </w:tcPr>
          <w:p>
            <w:r>
              <w:t>C</w:t>
            </w:r>
          </w:p>
        </w:tc>
        <w:tc>
          <w:tcPr>
            <w:tcW w:type="dxa" w:w="1440"/>
          </w:tcPr>
          <w:p>
            <w:r/>
          </w:p>
        </w:tc>
        <w:tc>
          <w:tcPr>
            <w:tcW w:type="dxa" w:w="1440"/>
          </w:tcPr>
          <w:p>
            <w:r>
              <w:t>A sai, vì đi peptit không có phản ứng màu biure.</w:t>
            </w:r>
          </w:p>
          <w:p>
            <w:r>
              <w:t>B sai, vì ${H}_{2} {~N}-{CH}_{2}-{CH}_{2}-{CO}-{NH}-{CH}_{2}-{COOH}$ không phải là peptit.</w:t>
            </w:r>
          </w:p>
          <w:p>
            <w:r>
              <w:t>\section{C đúng.}</w:t>
            </w:r>
          </w:p>
          <w:p>
            <w:r>
              <w:t>D sai, vì muối phenylamoni clorua tan trong nước.</w:t>
            </w:r>
          </w:p>
          <w:p>
            <w:r>
              <w:t>Chọn C</w:t>
            </w:r>
          </w:p>
        </w:tc>
      </w:tr>
      <w:tr>
        <w:tc>
          <w:tcPr>
            <w:tcW w:type="dxa" w:w="1440"/>
          </w:tcPr>
          <w:p>
            <w:r>
              <w:t>Che_5_5</w:t>
            </w:r>
          </w:p>
        </w:tc>
        <w:tc>
          <w:tcPr>
            <w:tcW w:type="dxa" w:w="1440"/>
          </w:tcPr>
          <w:p>
            <w:r/>
          </w:p>
        </w:tc>
        <w:tc>
          <w:tcPr>
            <w:tcW w:type="dxa" w:w="1440"/>
          </w:tcPr>
          <w:p>
            <w:r>
              <w:t>Câu 5:  Sản phẩm hữu cơ của phản ứng nào sau đây không dùng để chế tạo tơ tổng hợp?</w:t>
            </w:r>
          </w:p>
          <w:p>
            <w:r>
              <w:t>A. Trùng hợp metyl metacrylat.</w:t>
            </w:r>
          </w:p>
          <w:p>
            <w:r>
              <w:t>B. Trùng hợp vinyl xianua.</w:t>
            </w:r>
          </w:p>
          <w:p>
            <w:r>
              <w:t>C. Trùng ngưng hexametylenđiamin với axit ađipic.</w:t>
            </w:r>
          </w:p>
          <w:p>
            <w:r>
              <w:t>D. Trùng ngưng axit $\varepsilon$-aminocaproic.</w:t>
            </w:r>
          </w:p>
        </w:tc>
        <w:tc>
          <w:tcPr>
            <w:tcW w:type="dxa" w:w="1440"/>
          </w:tcPr>
          <w:p>
            <w:r>
              <w:t>A</w:t>
            </w:r>
          </w:p>
        </w:tc>
        <w:tc>
          <w:tcPr>
            <w:tcW w:type="dxa" w:w="1440"/>
          </w:tcPr>
          <w:p>
            <w:r/>
          </w:p>
        </w:tc>
        <w:tc>
          <w:tcPr>
            <w:tcW w:type="dxa" w:w="1440"/>
          </w:tcPr>
          <w:p>
            <w:r>
              <w:t>Trùng hợp metyl metacrylat dùng để chế tạo chất dẻo.</w:t>
            </w:r>
          </w:p>
          <w:p>
            <w:r>
              <w:t>Chọn A</w:t>
            </w:r>
          </w:p>
        </w:tc>
      </w:tr>
      <w:tr>
        <w:tc>
          <w:tcPr>
            <w:tcW w:type="dxa" w:w="1440"/>
          </w:tcPr>
          <w:p>
            <w:r>
              <w:t>Che_5_6</w:t>
            </w:r>
          </w:p>
        </w:tc>
        <w:tc>
          <w:tcPr>
            <w:tcW w:type="dxa" w:w="1440"/>
          </w:tcPr>
          <w:p>
            <w:r/>
          </w:p>
        </w:tc>
        <w:tc>
          <w:tcPr>
            <w:tcW w:type="dxa" w:w="1440"/>
          </w:tcPr>
          <w:p>
            <w:r>
              <w:t>Câu 6:  Glucozơ là một loại monosaccarit có nhiều trong quả nho chín. Công thức phân tử của glucozo là</w:t>
            </w:r>
          </w:p>
          <w:p>
            <w:r>
              <w:t>A. ${C}_{6} {H}_{12} {O}_{6}$.</w:t>
            </w:r>
          </w:p>
          <w:p>
            <w:r>
              <w:t>B. ${C}_{12} {H}_{22} {O}_{11}$.</w:t>
            </w:r>
          </w:p>
          <w:p>
            <w:r>
              <w:t>C. $\left({C}_{6} {H}_{10} {O}_{5}\right)_{n}$.</w:t>
            </w:r>
          </w:p>
          <w:p>
            <w:r>
              <w:t>D. ${C}_{2} {H}_{4} {O}_{2}$.</w:t>
            </w:r>
          </w:p>
        </w:tc>
        <w:tc>
          <w:tcPr>
            <w:tcW w:type="dxa" w:w="1440"/>
          </w:tcPr>
          <w:p>
            <w:r>
              <w:t>A</w:t>
            </w:r>
          </w:p>
        </w:tc>
        <w:tc>
          <w:tcPr>
            <w:tcW w:type="dxa" w:w="1440"/>
          </w:tcPr>
          <w:p>
            <w:r/>
          </w:p>
        </w:tc>
        <w:tc>
          <w:tcPr>
            <w:tcW w:type="dxa" w:w="1440"/>
          </w:tcPr>
          <w:p>
            <w:r>
              <w:t>Công thức phân tử của glucozo là ${C}_{6} {H}_{12} {O}_{6}$.</w:t>
            </w:r>
          </w:p>
          <w:p>
            <w:r>
              <w:t>Chọn A</w:t>
            </w:r>
          </w:p>
        </w:tc>
      </w:tr>
      <w:tr>
        <w:tc>
          <w:tcPr>
            <w:tcW w:type="dxa" w:w="1440"/>
          </w:tcPr>
          <w:p>
            <w:r>
              <w:t>Che_5_7</w:t>
            </w:r>
          </w:p>
        </w:tc>
        <w:tc>
          <w:tcPr>
            <w:tcW w:type="dxa" w:w="1440"/>
          </w:tcPr>
          <w:p>
            <w:r/>
          </w:p>
        </w:tc>
        <w:tc>
          <w:tcPr>
            <w:tcW w:type="dxa" w:w="1440"/>
          </w:tcPr>
          <w:p>
            <w:r>
              <w:t>Câu 7:  Cho các phát biểu sau:</w:t>
            </w:r>
          </w:p>
          <w:p>
            <w:r>
              <w:t>(a) Peptit và amino axit đều có tính lưỡng tính.</w:t>
            </w:r>
          </w:p>
          <w:p>
            <w:r>
              <w:t>(b) Anilin có tính bazơ, dung dịch anilin có thể làm hồng phenolphtalein.</w:t>
            </w:r>
          </w:p>
          <w:p>
            <w:r>
              <w:t>(c) Anilin là nguyên liệu quan trọng trong công nghiệp phẩm nhuộm, polime, dược phẩm.</w:t>
            </w:r>
          </w:p>
          <w:p>
            <w:r>
              <w:t>(d) Amilozo là polime thiên nhiên có mạch không phân nhánh.</w:t>
            </w:r>
          </w:p>
          <w:p>
            <w:r>
              <w:t>(e) Tơ nitron (hay olon) được dùng để dệt vải may quần áo ấm hoặc bện thành sợi "len" đan áo rét.</w:t>
            </w:r>
          </w:p>
          <w:p>
            <w:r>
              <w:t>(f) Trong phản ứng tráng gương, glucozo đóng vai trò chất oxi hóa.</w:t>
            </w:r>
          </w:p>
          <w:p>
            <w:r>
              <w:t>(g) Tơ visco, tơ axetat là tơ tổng hợp.</w:t>
            </w:r>
          </w:p>
          <w:p>
            <w:r>
              <w:t>(h) Sản phẩm thủy phân xenlulozơ $\left({xt}, {H}^{+}, {t}^{0}\right)$ có thể tham gia phản ứng tráng gương.</w:t>
            </w:r>
          </w:p>
          <w:p>
            <w:r>
              <w:t>Số phát biểu đúng là</w:t>
            </w:r>
          </w:p>
          <w:p>
            <w:r>
              <w:t>A. 5 .</w:t>
            </w:r>
          </w:p>
          <w:p>
            <w:r>
              <w:t>B. 4 .</w:t>
            </w:r>
          </w:p>
          <w:p>
            <w:r>
              <w:t>C. 3 .</w:t>
            </w:r>
          </w:p>
          <w:p>
            <w:r>
              <w:t>D. 6 .</w:t>
            </w:r>
          </w:p>
        </w:tc>
        <w:tc>
          <w:tcPr>
            <w:tcW w:type="dxa" w:w="1440"/>
          </w:tcPr>
          <w:p>
            <w:r>
              <w:t>A</w:t>
            </w:r>
          </w:p>
        </w:tc>
        <w:tc>
          <w:tcPr>
            <w:tcW w:type="dxa" w:w="1440"/>
          </w:tcPr>
          <w:p>
            <w:r/>
          </w:p>
        </w:tc>
        <w:tc>
          <w:tcPr>
            <w:tcW w:type="dxa" w:w="1440"/>
          </w:tcPr>
          <w:p>
            <w:r>
              <w:t>(a) đúng.</w:t>
            </w:r>
          </w:p>
          <w:p>
            <w:r>
              <w:t>(b) sai, vì anilin không làm đổi màu quỳ tím.</w:t>
            </w:r>
          </w:p>
          <w:p>
            <w:r>
              <w:t>(c) đúng.</w:t>
            </w:r>
          </w:p>
          <w:p>
            <w:r>
              <w:t>(d) đúng.</w:t>
            </w:r>
          </w:p>
          <w:p>
            <w:r>
              <w:t>(e) đúng.</w:t>
            </w:r>
          </w:p>
          <w:p>
            <w:r>
              <w:t>(f) sai, vì glucozo là chất khử.</w:t>
            </w:r>
          </w:p>
          <w:p>
            <w:r>
              <w:t>(g) sai, vì tơ visco, tơ axetat là tơ bán tổng hợp.</w:t>
            </w:r>
          </w:p>
          <w:p>
            <w:r>
              <w:t>(h) đúng.</w:t>
            </w:r>
          </w:p>
          <w:p>
            <w:r>
              <w:t>Chọn A</w:t>
            </w:r>
          </w:p>
        </w:tc>
      </w:tr>
      <w:tr>
        <w:tc>
          <w:tcPr>
            <w:tcW w:type="dxa" w:w="1440"/>
          </w:tcPr>
          <w:p>
            <w:r>
              <w:t>Che_5_8</w:t>
            </w:r>
          </w:p>
        </w:tc>
        <w:tc>
          <w:tcPr>
            <w:tcW w:type="dxa" w:w="1440"/>
          </w:tcPr>
          <w:p>
            <w:r/>
          </w:p>
        </w:tc>
        <w:tc>
          <w:tcPr>
            <w:tcW w:type="dxa" w:w="1440"/>
          </w:tcPr>
          <w:p>
            <w:r>
              <w:t>Câu 8:  Đốt cháy hoàn toàn amin đơn chức ${X}$ bằng ${O}_{2}$, thu được 1,12 lít ${N}_{2}$; 8,96 lít ${CO}_{2}$ (các khí đo ở đktc) và 8,1 gam ${H}_{2} {O}$. Công thức phân tử của ${X}$ là</w:t>
            </w:r>
          </w:p>
          <w:p>
            <w:r>
              <w:t>A. ${C}_{3} {H}_{9} {~N}$.</w:t>
            </w:r>
          </w:p>
          <w:p>
            <w:r>
              <w:t>B. ${C}_{4} {H}_{11} {~N}$.</w:t>
            </w:r>
          </w:p>
          <w:p>
            <w:r>
              <w:t>C. ${C}_{4} {H}_{9} {~N}$.</w:t>
            </w:r>
          </w:p>
          <w:p>
            <w:r>
              <w:t>D. ${C}_{3} {H}_{7} {~N}$.</w:t>
            </w:r>
          </w:p>
        </w:tc>
        <w:tc>
          <w:tcPr>
            <w:tcW w:type="dxa" w:w="1440"/>
          </w:tcPr>
          <w:p>
            <w:r>
              <w:t>C</w:t>
            </w:r>
          </w:p>
        </w:tc>
        <w:tc>
          <w:tcPr>
            <w:tcW w:type="dxa" w:w="1440"/>
          </w:tcPr>
          <w:p>
            <w:r/>
          </w:p>
        </w:tc>
        <w:tc>
          <w:tcPr>
            <w:tcW w:type="dxa" w:w="1440"/>
          </w:tcPr>
          <w:p>
            <w:r>
              <w:t>${n}_{{N} 2}=0,05 {mlol}$</w:t>
            </w:r>
          </w:p>
          <w:p>
            <w:r>
              <w:t>${n}_{{CO} 2}=0,4 {~mol}$</w:t>
            </w:r>
          </w:p>
          <w:p>
            <w:r>
              <w:t>${n}_{{H} 2 {O}}=0,45 {~mol}$</w:t>
            </w:r>
          </w:p>
          <w:p>
            <w:r>
              <w:t>$\Rightarrow {nx}_{{X}}=2 {n}_{{N} 2}=0,1 {~mol}$</w:t>
            </w:r>
          </w:p>
          <w:p>
            <w:r>
              <w:t>Số ${C}$ trong ${X}={n}_{{CO} 2} / {n}_{{X}}=4$</w:t>
            </w:r>
          </w:p>
          <w:p>
            <w:r>
              <w:t>Số ${H}$ trong ${X}=2 {n}_{{H} 2} / {n}_{{X}}=9$</w:t>
            </w:r>
          </w:p>
          <w:p>
            <w:r>
              <w:t>${X}$ là ${C}_{4} {H}_{9} {~N}$</w:t>
            </w:r>
          </w:p>
          <w:p>
            <w:r>
              <w:t>Chọn C</w:t>
            </w:r>
          </w:p>
        </w:tc>
      </w:tr>
      <w:tr>
        <w:tc>
          <w:tcPr>
            <w:tcW w:type="dxa" w:w="1440"/>
          </w:tcPr>
          <w:p>
            <w:r>
              <w:t>Che_5_9</w:t>
            </w:r>
          </w:p>
        </w:tc>
        <w:tc>
          <w:tcPr>
            <w:tcW w:type="dxa" w:w="1440"/>
          </w:tcPr>
          <w:p>
            <w:r/>
          </w:p>
        </w:tc>
        <w:tc>
          <w:tcPr>
            <w:tcW w:type="dxa" w:w="1440"/>
          </w:tcPr>
          <w:p>
            <w:r>
              <w:t>Câu 9:  Saccarozơ và glucozơ đều có phản ứng</w:t>
            </w:r>
          </w:p>
          <w:p>
            <w:r>
              <w:t>A. cộng ${H}_{2}\left({Ni}, {t}^{0}\right)$.</w:t>
            </w:r>
          </w:p>
          <w:p>
            <w:r>
              <w:t>B. tráng bạc.</w:t>
            </w:r>
          </w:p>
          <w:p>
            <w:r>
              <w:t>C. với ${Cu}({OH})_{2}$.</w:t>
            </w:r>
          </w:p>
          <w:p>
            <w:r>
              <w:t>D. thủy phân.</w:t>
            </w:r>
          </w:p>
        </w:tc>
        <w:tc>
          <w:tcPr>
            <w:tcW w:type="dxa" w:w="1440"/>
          </w:tcPr>
          <w:p>
            <w:r>
              <w:t>C</w:t>
            </w:r>
          </w:p>
        </w:tc>
        <w:tc>
          <w:tcPr>
            <w:tcW w:type="dxa" w:w="1440"/>
          </w:tcPr>
          <w:p>
            <w:r/>
          </w:p>
        </w:tc>
        <w:tc>
          <w:tcPr>
            <w:tcW w:type="dxa" w:w="1440"/>
          </w:tcPr>
          <w:p>
            <w:r>
              <w:t>Saccarozơ và glucozơ đều có phản ứng với ${Cu}({OH})_{2}$.</w:t>
            </w:r>
          </w:p>
          <w:p>
            <w:r>
              <w:t>Chọn C</w:t>
            </w:r>
          </w:p>
        </w:tc>
      </w:tr>
      <w:tr>
        <w:tc>
          <w:tcPr>
            <w:tcW w:type="dxa" w:w="1440"/>
          </w:tcPr>
          <w:p>
            <w:r>
              <w:t>Che_5_10</w:t>
            </w:r>
          </w:p>
        </w:tc>
        <w:tc>
          <w:tcPr>
            <w:tcW w:type="dxa" w:w="1440"/>
          </w:tcPr>
          <w:p>
            <w:r/>
          </w:p>
        </w:tc>
        <w:tc>
          <w:tcPr>
            <w:tcW w:type="dxa" w:w="1440"/>
          </w:tcPr>
          <w:p>
            <w:r>
              <w:t>Câu 10:  Etyl propionat là este có mùi thơm của dứa. Công thức của etyl propionat là</w:t>
            </w:r>
          </w:p>
          <w:p>
            <w:r>
              <w:t>A. ${HCOOC}_{2} {H}_{5}$.</w:t>
            </w:r>
          </w:p>
          <w:p>
            <w:r>
              <w:t>B. ${CH}_{3} {COOCH}_{3}$.</w:t>
            </w:r>
          </w:p>
          <w:p>
            <w:r>
              <w:t>C. ${C}_{2} {H}_{5} {COOCH}_{3}$.</w:t>
            </w:r>
          </w:p>
          <w:p>
            <w:r>
              <w:t>D. ${C}_{2} {H}_{5} {COOC}_{2} {H}_{5}$.</w:t>
            </w:r>
          </w:p>
        </w:tc>
        <w:tc>
          <w:tcPr>
            <w:tcW w:type="dxa" w:w="1440"/>
          </w:tcPr>
          <w:p>
            <w:r>
              <w:t>D</w:t>
            </w:r>
          </w:p>
        </w:tc>
        <w:tc>
          <w:tcPr>
            <w:tcW w:type="dxa" w:w="1440"/>
          </w:tcPr>
          <w:p>
            <w:r/>
          </w:p>
        </w:tc>
        <w:tc>
          <w:tcPr>
            <w:tcW w:type="dxa" w:w="1440"/>
          </w:tcPr>
          <w:p>
            <w:r>
              <w:t>Công thức của etyl propionat là ${C}_{2} {H}_{5} {COOC}_{2} {H}_{5}$.</w:t>
            </w:r>
          </w:p>
          <w:p>
            <w:r>
              <w:t>Chọn D</w:t>
            </w:r>
          </w:p>
        </w:tc>
      </w:tr>
      <w:tr>
        <w:tc>
          <w:tcPr>
            <w:tcW w:type="dxa" w:w="1440"/>
          </w:tcPr>
          <w:p>
            <w:r>
              <w:t>Che_5_11</w:t>
            </w:r>
          </w:p>
        </w:tc>
        <w:tc>
          <w:tcPr>
            <w:tcW w:type="dxa" w:w="1440"/>
          </w:tcPr>
          <w:p>
            <w:r/>
          </w:p>
        </w:tc>
        <w:tc>
          <w:tcPr>
            <w:tcW w:type="dxa" w:w="1440"/>
          </w:tcPr>
          <w:p>
            <w:r>
              <w:t>Câu 11:  Cho ${m}$ gam glucozơ phản ứng hoàn toàn với lượng dư dung dịch ${AgNO}_{3}$ trong ${NH}_{3}$ (đun nóng), thu được 21,6 gam ${Ag}$. Giá trị của ${m}$ là</w:t>
            </w:r>
          </w:p>
          <w:p>
            <w:r>
              <w:t>A. 9,0 .</w:t>
            </w:r>
          </w:p>
          <w:p>
            <w:r>
              <w:t>B. 16,2.</w:t>
            </w:r>
          </w:p>
          <w:p>
            <w:r>
              <w:t>C. 18,0 .</w:t>
            </w:r>
          </w:p>
          <w:p>
            <w:r>
              <w:t>D. 36,0 .</w:t>
            </w:r>
          </w:p>
        </w:tc>
        <w:tc>
          <w:tcPr>
            <w:tcW w:type="dxa" w:w="1440"/>
          </w:tcPr>
          <w:p>
            <w:r>
              <w:t>C</w:t>
            </w:r>
          </w:p>
        </w:tc>
        <w:tc>
          <w:tcPr>
            <w:tcW w:type="dxa" w:w="1440"/>
          </w:tcPr>
          <w:p>
            <w:r/>
          </w:p>
        </w:tc>
        <w:tc>
          <w:tcPr>
            <w:tcW w:type="dxa" w:w="1440"/>
          </w:tcPr>
          <w:p>
            <w:r>
              <w:t>${n}_{\text {glucozo }}=1 / 2 {n}_{{Ag}}=0,1 {~mol}$</w:t>
            </w:r>
          </w:p>
          <w:p>
            <w:r>
              <w:t>${m}=0,1.180=18$ gam</w:t>
            </w:r>
          </w:p>
          <w:p>
            <w:r>
              <w:t>Chọn C</w:t>
            </w:r>
          </w:p>
        </w:tc>
      </w:tr>
      <w:tr>
        <w:tc>
          <w:tcPr>
            <w:tcW w:type="dxa" w:w="1440"/>
          </w:tcPr>
          <w:p>
            <w:r>
              <w:t>Che_5_12</w:t>
            </w:r>
          </w:p>
        </w:tc>
        <w:tc>
          <w:tcPr>
            <w:tcW w:type="dxa" w:w="1440"/>
          </w:tcPr>
          <w:p>
            <w:r/>
          </w:p>
        </w:tc>
        <w:tc>
          <w:tcPr>
            <w:tcW w:type="dxa" w:w="1440"/>
          </w:tcPr>
          <w:p>
            <w:r>
              <w:t>Câu 12:  Cho dãy các chất: (a) ${NH}_{3}$, (b) ${CH}_{3} {NH}_{2}$, (c) ${C}_{6} {H}_{5} {NH}_{2}$ (anilin). Thứ tự tăng dần lực bazơ của các chất trong dãy là</w:t>
            </w:r>
          </w:p>
          <w:p>
            <w:r>
              <w:t>A. (c), (a), (b).</w:t>
            </w:r>
          </w:p>
          <w:p>
            <w:r>
              <w:t>B. (b), (a), (c).</w:t>
            </w:r>
          </w:p>
          <w:p>
            <w:r>
              <w:t>C. (c), (b), (a).</w:t>
            </w:r>
          </w:p>
          <w:p>
            <w:r>
              <w:t>D. (a), (b), (c).</w:t>
            </w:r>
          </w:p>
        </w:tc>
        <w:tc>
          <w:tcPr>
            <w:tcW w:type="dxa" w:w="1440"/>
          </w:tcPr>
          <w:p>
            <w:r>
              <w:t>A</w:t>
            </w:r>
          </w:p>
        </w:tc>
        <w:tc>
          <w:tcPr>
            <w:tcW w:type="dxa" w:w="1440"/>
          </w:tcPr>
          <w:p>
            <w:r/>
          </w:p>
        </w:tc>
        <w:tc>
          <w:tcPr>
            <w:tcW w:type="dxa" w:w="1440"/>
          </w:tcPr>
          <w:p>
            <w:r>
              <w:t>Thứ tự tăng dần lực bazơ của các chất trong dãy là (c), (a), (b).</w:t>
            </w:r>
          </w:p>
          <w:p>
            <w:r>
              <w:t>Chọn A</w:t>
            </w:r>
          </w:p>
        </w:tc>
      </w:tr>
      <w:tr>
        <w:tc>
          <w:tcPr>
            <w:tcW w:type="dxa" w:w="1440"/>
          </w:tcPr>
          <w:p>
            <w:r>
              <w:t>Che_5_13</w:t>
            </w:r>
          </w:p>
        </w:tc>
        <w:tc>
          <w:tcPr>
            <w:tcW w:type="dxa" w:w="1440"/>
          </w:tcPr>
          <w:p>
            <w:r/>
          </w:p>
        </w:tc>
        <w:tc>
          <w:tcPr>
            <w:tcW w:type="dxa" w:w="1440"/>
          </w:tcPr>
          <w:p>
            <w:r>
              <w:t>Câu 13:  Polime thiên nhiên $X$ được sinh ra trong quá trình quang hợp của cây xanh. Ở nhiệt độ thường, ${X}$ tạo với dung dịch iot hợp chất có màu xanh tím. Polime ${X}$ là</w:t>
            </w:r>
          </w:p>
          <w:p>
            <w:r>
              <w:t>A. saccarozo.</w:t>
            </w:r>
          </w:p>
          <w:p>
            <w:r>
              <w:t>B. glicogen.</w:t>
            </w:r>
          </w:p>
          <w:p>
            <w:r>
              <w:t>C. xenlulozơ.</w:t>
            </w:r>
          </w:p>
          <w:p>
            <w:r>
              <w:t>D. tinh bột.</w:t>
            </w:r>
          </w:p>
        </w:tc>
        <w:tc>
          <w:tcPr>
            <w:tcW w:type="dxa" w:w="1440"/>
          </w:tcPr>
          <w:p>
            <w:r>
              <w:t>D</w:t>
            </w:r>
          </w:p>
        </w:tc>
        <w:tc>
          <w:tcPr>
            <w:tcW w:type="dxa" w:w="1440"/>
          </w:tcPr>
          <w:p>
            <w:r/>
          </w:p>
        </w:tc>
        <w:tc>
          <w:tcPr>
            <w:tcW w:type="dxa" w:w="1440"/>
          </w:tcPr>
          <w:p>
            <w:r>
              <w:t>Polime X là tinh bột.</w:t>
            </w:r>
          </w:p>
          <w:p>
            <w:r>
              <w:t>Chọn D</w:t>
            </w:r>
          </w:p>
        </w:tc>
      </w:tr>
      <w:tr>
        <w:tc>
          <w:tcPr>
            <w:tcW w:type="dxa" w:w="1440"/>
          </w:tcPr>
          <w:p>
            <w:r>
              <w:t>Che_5_14</w:t>
            </w:r>
          </w:p>
        </w:tc>
        <w:tc>
          <w:tcPr>
            <w:tcW w:type="dxa" w:w="1440"/>
          </w:tcPr>
          <w:p>
            <w:r/>
          </w:p>
        </w:tc>
        <w:tc>
          <w:tcPr>
            <w:tcW w:type="dxa" w:w="1440"/>
          </w:tcPr>
          <w:p>
            <w:r>
              <w:t>Câu 14:  Số hợp chất là đồng phân cấu tạo, có cùng công thức phân tử ${C}_{4} {H}_{8} {O}_{2}$, tác dụng được với dung dịch ${NaOH}$ nhưng không tác dụng được với ${Na}$ là</w:t>
            </w:r>
          </w:p>
          <w:p>
            <w:r>
              <w:t>A. 2 .</w:t>
            </w:r>
          </w:p>
          <w:p>
            <w:r>
              <w:t>B. 3 .</w:t>
            </w:r>
          </w:p>
          <w:p>
            <w:r>
              <w:t>C. 4 .</w:t>
            </w:r>
          </w:p>
          <w:p>
            <w:r>
              <w:t>D. 1 .</w:t>
            </w:r>
          </w:p>
        </w:tc>
        <w:tc>
          <w:tcPr>
            <w:tcW w:type="dxa" w:w="1440"/>
          </w:tcPr>
          <w:p>
            <w:r>
              <w:t>C</w:t>
            </w:r>
          </w:p>
        </w:tc>
        <w:tc>
          <w:tcPr>
            <w:tcW w:type="dxa" w:w="1440"/>
          </w:tcPr>
          <w:p>
            <w:r/>
          </w:p>
        </w:tc>
        <w:tc>
          <w:tcPr>
            <w:tcW w:type="dxa" w:w="1440"/>
          </w:tcPr>
          <w:p>
            <w:r>
              <w:t>${HCOOCH}_{2}-{CH}_{2}-{CH}_{3}$</w:t>
            </w:r>
          </w:p>
          <w:p>
            <w:r>
              <w:t>${HCOOCH}-\left({CH}_{3}\right)_{2}$</w:t>
            </w:r>
          </w:p>
          <w:p>
            <w:r>
              <w:t>${CH}_{3} {COOC}_{2} {H}_{5}$</w:t>
            </w:r>
          </w:p>
          <w:p>
            <w:r>
              <w:t>${C}_{2} {H}_{5} {COOCH}_{3}$</w:t>
            </w:r>
          </w:p>
          <w:p>
            <w:r>
              <w:t>Chọn C</w:t>
            </w:r>
          </w:p>
        </w:tc>
      </w:tr>
      <w:tr>
        <w:tc>
          <w:tcPr>
            <w:tcW w:type="dxa" w:w="1440"/>
          </w:tcPr>
          <w:p>
            <w:r>
              <w:t>Che_5_15</w:t>
            </w:r>
          </w:p>
        </w:tc>
        <w:tc>
          <w:tcPr>
            <w:tcW w:type="dxa" w:w="1440"/>
          </w:tcPr>
          <w:p>
            <w:r/>
          </w:p>
        </w:tc>
        <w:tc>
          <w:tcPr>
            <w:tcW w:type="dxa" w:w="1440"/>
          </w:tcPr>
          <w:p>
            <w:r>
              <w:t>Câu 15:  Số liên kết peptit trong phân tử Ala - Gly - Ala - Gly là</w:t>
            </w:r>
          </w:p>
          <w:p>
            <w:r>
              <w:t>A. 1 .</w:t>
            </w:r>
          </w:p>
          <w:p>
            <w:r>
              <w:t>B. 3 .</w:t>
            </w:r>
          </w:p>
          <w:p>
            <w:r>
              <w:t>C. 4 .</w:t>
            </w:r>
          </w:p>
          <w:p>
            <w:r>
              <w:t>D. 2 .</w:t>
            </w:r>
          </w:p>
        </w:tc>
        <w:tc>
          <w:tcPr>
            <w:tcW w:type="dxa" w:w="1440"/>
          </w:tcPr>
          <w:p>
            <w:r>
              <w:t>B</w:t>
            </w:r>
          </w:p>
        </w:tc>
        <w:tc>
          <w:tcPr>
            <w:tcW w:type="dxa" w:w="1440"/>
          </w:tcPr>
          <w:p>
            <w:r/>
          </w:p>
        </w:tc>
        <w:tc>
          <w:tcPr>
            <w:tcW w:type="dxa" w:w="1440"/>
          </w:tcPr>
          <w:p>
            <w:r>
              <w:t>Số liên kết peptit trong phân tử Ala - Gly - Ala - Gly là 3 .</w:t>
            </w:r>
          </w:p>
          <w:p>
            <w:r>
              <w:t>\section{Chọn $B$.}</w:t>
            </w:r>
          </w:p>
        </w:tc>
      </w:tr>
      <w:tr>
        <w:tc>
          <w:tcPr>
            <w:tcW w:type="dxa" w:w="1440"/>
          </w:tcPr>
          <w:p>
            <w:r>
              <w:t>Che_5_16</w:t>
            </w:r>
          </w:p>
        </w:tc>
        <w:tc>
          <w:tcPr>
            <w:tcW w:type="dxa" w:w="1440"/>
          </w:tcPr>
          <w:p>
            <w:r/>
          </w:p>
        </w:tc>
        <w:tc>
          <w:tcPr>
            <w:tcW w:type="dxa" w:w="1440"/>
          </w:tcPr>
          <w:p>
            <w:r>
              <w:t>Câu 16:  Chất ${X}$ có công thức ${H}_{2} {~N}-{CH}\left({CH}_{3}\right) {COOH}$. Tên gọi của ${X}$ là</w:t>
            </w:r>
          </w:p>
          <w:p>
            <w:r>
              <w:t>A. lysin.</w:t>
            </w:r>
          </w:p>
          <w:p>
            <w:r>
              <w:t>B. alanin.</w:t>
            </w:r>
          </w:p>
          <w:p>
            <w:r>
              <w:t>C. valin.</w:t>
            </w:r>
          </w:p>
          <w:p>
            <w:r>
              <w:t>D. glyxin.</w:t>
            </w:r>
          </w:p>
        </w:tc>
        <w:tc>
          <w:tcPr>
            <w:tcW w:type="dxa" w:w="1440"/>
          </w:tcPr>
          <w:p>
            <w:r>
              <w:t>B</w:t>
            </w:r>
          </w:p>
        </w:tc>
        <w:tc>
          <w:tcPr>
            <w:tcW w:type="dxa" w:w="1440"/>
          </w:tcPr>
          <w:p>
            <w:r/>
          </w:p>
        </w:tc>
        <w:tc>
          <w:tcPr>
            <w:tcW w:type="dxa" w:w="1440"/>
          </w:tcPr>
          <w:p>
            <w:r>
              <w:t>Tên gọi của ${X}$ là alanin.</w:t>
            </w:r>
          </w:p>
          <w:p>
            <w:r>
              <w:t>Chọn B</w:t>
            </w:r>
          </w:p>
        </w:tc>
      </w:tr>
      <w:tr>
        <w:tc>
          <w:tcPr>
            <w:tcW w:type="dxa" w:w="1440"/>
          </w:tcPr>
          <w:p>
            <w:r>
              <w:t>Che_5_17</w:t>
            </w:r>
          </w:p>
        </w:tc>
        <w:tc>
          <w:tcPr>
            <w:tcW w:type="dxa" w:w="1440"/>
          </w:tcPr>
          <w:p>
            <w:r/>
          </w:p>
        </w:tc>
        <w:tc>
          <w:tcPr>
            <w:tcW w:type="dxa" w:w="1440"/>
          </w:tcPr>
          <w:p>
            <w:r>
              <w:t>Câu 17:  Khi xà phòng hoá tristearin ta thu được sản phẩm là</w:t>
            </w:r>
          </w:p>
          <w:p>
            <w:r>
              <w:t>A. ${C}_{17} {H}_{35} {COOH}$ và glixerol.</w:t>
            </w:r>
          </w:p>
          <w:p>
            <w:r>
              <w:t>B. ${C}_{17} {H}_{35} {COONa}$ và glixerol.</w:t>
            </w:r>
          </w:p>
          <w:p>
            <w:r>
              <w:t>C. ${C}_{15} {H}_{31} {COONa}$ và glixerol</w:t>
            </w:r>
          </w:p>
          <w:p>
            <w:r>
              <w:t>D. ${C}_{15} {H}_{31} {COOH}$ và glixerol.</w:t>
            </w:r>
          </w:p>
        </w:tc>
        <w:tc>
          <w:tcPr>
            <w:tcW w:type="dxa" w:w="1440"/>
          </w:tcPr>
          <w:p>
            <w:r>
              <w:t>B</w:t>
            </w:r>
          </w:p>
        </w:tc>
        <w:tc>
          <w:tcPr>
            <w:tcW w:type="dxa" w:w="1440"/>
          </w:tcPr>
          <w:p>
            <w:r/>
          </w:p>
        </w:tc>
        <w:tc>
          <w:tcPr>
            <w:tcW w:type="dxa" w:w="1440"/>
          </w:tcPr>
          <w:p>
            <w:r>
              <w:t>Khi xà phòng hoá tristearin ta thu được sản phẩm là ${C}_{17} {H}_{35} {COONa}$ và glixerol.</w:t>
            </w:r>
          </w:p>
          <w:p>
            <w:r>
              <w:t>Chọn B</w:t>
            </w:r>
          </w:p>
        </w:tc>
      </w:tr>
      <w:tr>
        <w:tc>
          <w:tcPr>
            <w:tcW w:type="dxa" w:w="1440"/>
          </w:tcPr>
          <w:p>
            <w:r>
              <w:t>Che_5_18</w:t>
            </w:r>
          </w:p>
        </w:tc>
        <w:tc>
          <w:tcPr>
            <w:tcW w:type="dxa" w:w="1440"/>
          </w:tcPr>
          <w:p>
            <w:r/>
          </w:p>
        </w:tc>
        <w:tc>
          <w:tcPr>
            <w:tcW w:type="dxa" w:w="1440"/>
          </w:tcPr>
          <w:p>
            <w:r>
              <w:t>Câu 18:  Kim loại dẫn điện tốt nhất là</w:t>
            </w:r>
          </w:p>
          <w:p>
            <w:r>
              <w:t>A. Au.</w:t>
            </w:r>
          </w:p>
          <w:p>
            <w:r>
              <w:t>B. Ag.</w:t>
            </w:r>
          </w:p>
          <w:p>
            <w:r>
              <w:t>C. Al.</w:t>
            </w:r>
          </w:p>
          <w:p>
            <w:r>
              <w:t>D. ${Cu}$.</w:t>
            </w:r>
          </w:p>
        </w:tc>
        <w:tc>
          <w:tcPr>
            <w:tcW w:type="dxa" w:w="1440"/>
          </w:tcPr>
          <w:p>
            <w:r>
              <w:t>B</w:t>
            </w:r>
          </w:p>
        </w:tc>
        <w:tc>
          <w:tcPr>
            <w:tcW w:type="dxa" w:w="1440"/>
          </w:tcPr>
          <w:p>
            <w:r/>
          </w:p>
        </w:tc>
        <w:tc>
          <w:tcPr>
            <w:tcW w:type="dxa" w:w="1440"/>
          </w:tcPr>
          <w:p>
            <w:r>
              <w:t>Kim loại dẫn điện tốt nhất là ${Ag}$.</w:t>
            </w:r>
          </w:p>
          <w:p>
            <w:r>
              <w:t>Chọn B</w:t>
            </w:r>
          </w:p>
        </w:tc>
      </w:tr>
      <w:tr>
        <w:tc>
          <w:tcPr>
            <w:tcW w:type="dxa" w:w="1440"/>
          </w:tcPr>
          <w:p>
            <w:r>
              <w:t>Che_5_19</w:t>
            </w:r>
          </w:p>
        </w:tc>
        <w:tc>
          <w:tcPr>
            <w:tcW w:type="dxa" w:w="1440"/>
          </w:tcPr>
          <w:p>
            <w:r/>
          </w:p>
        </w:tc>
        <w:tc>
          <w:tcPr>
            <w:tcW w:type="dxa" w:w="1440"/>
          </w:tcPr>
          <w:p>
            <w:r>
              <w:t>Câu 19:  Thủy phân este ${X}$ có công thức ${C}_{4} {H}_{8} {O}_{2}$, thu được ancol etylic. Tên gọi của ${X}$ là</w:t>
            </w:r>
          </w:p>
          <w:p>
            <w:r>
              <w:t>A. metyl propionat.</w:t>
            </w:r>
          </w:p>
          <w:p>
            <w:r>
              <w:t>B. etyl axetat.</w:t>
            </w:r>
          </w:p>
          <w:p>
            <w:r>
              <w:t>C. etyl propionat.</w:t>
            </w:r>
          </w:p>
          <w:p>
            <w:r>
              <w:t>D. metyl axetat.</w:t>
            </w:r>
          </w:p>
        </w:tc>
        <w:tc>
          <w:tcPr>
            <w:tcW w:type="dxa" w:w="1440"/>
          </w:tcPr>
          <w:p>
            <w:r>
              <w:t>B</w:t>
            </w:r>
          </w:p>
        </w:tc>
        <w:tc>
          <w:tcPr>
            <w:tcW w:type="dxa" w:w="1440"/>
          </w:tcPr>
          <w:p>
            <w:r/>
          </w:p>
        </w:tc>
        <w:tc>
          <w:tcPr>
            <w:tcW w:type="dxa" w:w="1440"/>
          </w:tcPr>
          <w:p>
            <w:r>
              <w:t>Tên gọi của ${X}$ là etyl axetat.</w:t>
            </w:r>
          </w:p>
          <w:p>
            <w:r>
              <w:t>Chọn B</w:t>
            </w:r>
          </w:p>
        </w:tc>
      </w:tr>
      <w:tr>
        <w:tc>
          <w:tcPr>
            <w:tcW w:type="dxa" w:w="1440"/>
          </w:tcPr>
          <w:p>
            <w:r>
              <w:t>Che_5_20</w:t>
            </w:r>
          </w:p>
        </w:tc>
        <w:tc>
          <w:tcPr>
            <w:tcW w:type="dxa" w:w="1440"/>
          </w:tcPr>
          <w:p>
            <w:r/>
          </w:p>
        </w:tc>
        <w:tc>
          <w:tcPr>
            <w:tcW w:type="dxa" w:w="1440"/>
          </w:tcPr>
          <w:p>
            <w:r>
              <w:t>Câu 20:  Polime nào sau đây trong thành phần chứa nguyên tố nitơ?</w:t>
            </w:r>
          </w:p>
          <w:p>
            <w:r>
              <w:t>A. Poli(vinyl clorua).</w:t>
            </w:r>
          </w:p>
          <w:p>
            <w:r>
              <w:t>B. Polibutađien.</w:t>
            </w:r>
          </w:p>
          <w:p>
            <w:r>
              <w:t>C. Nilon-6,6.</w:t>
            </w:r>
          </w:p>
          <w:p>
            <w:r>
              <w:t>D. Polietilen.</w:t>
            </w:r>
          </w:p>
        </w:tc>
        <w:tc>
          <w:tcPr>
            <w:tcW w:type="dxa" w:w="1440"/>
          </w:tcPr>
          <w:p>
            <w:r>
              <w:t>C</w:t>
            </w:r>
          </w:p>
        </w:tc>
        <w:tc>
          <w:tcPr>
            <w:tcW w:type="dxa" w:w="1440"/>
          </w:tcPr>
          <w:p>
            <w:r/>
          </w:p>
        </w:tc>
        <w:tc>
          <w:tcPr>
            <w:tcW w:type="dxa" w:w="1440"/>
          </w:tcPr>
          <w:p>
            <w:r>
              <w:t>Nilon-6,6 trong thành phần chứa nguyên tố nitơ.</w:t>
            </w:r>
          </w:p>
          <w:p>
            <w:r>
              <w:t>Chọn C</w:t>
            </w:r>
          </w:p>
        </w:tc>
      </w:tr>
      <w:tr>
        <w:tc>
          <w:tcPr>
            <w:tcW w:type="dxa" w:w="1440"/>
          </w:tcPr>
          <w:p>
            <w:r>
              <w:t>Che_5_21</w:t>
            </w:r>
          </w:p>
        </w:tc>
        <w:tc>
          <w:tcPr>
            <w:tcW w:type="dxa" w:w="1440"/>
          </w:tcPr>
          <w:p>
            <w:r/>
          </w:p>
        </w:tc>
        <w:tc>
          <w:tcPr>
            <w:tcW w:type="dxa" w:w="1440"/>
          </w:tcPr>
          <w:p>
            <w:r>
              <w:t>Câu 21:  Xà phòng hóa hoàn toàn 3,7 gam ${HCOOC}_{2} {H}_{5}$ bằng một lượng dung dịch ${NaOH}$ vừa đủ. Cô cạn dung dịch sau phản ứng, thu được ${m}$ gam muối khan. Giá trị của ${m}$ là</w:t>
            </w:r>
          </w:p>
          <w:p>
            <w:r>
              <w:t>A. 3,2 .</w:t>
            </w:r>
          </w:p>
          <w:p>
            <w:r>
              <w:t>B. 4,8 .</w:t>
            </w:r>
          </w:p>
          <w:p>
            <w:r>
              <w:t>C. 5,2 .</w:t>
            </w:r>
          </w:p>
          <w:p>
            <w:r>
              <w:t>D. 3,4.</w:t>
            </w:r>
          </w:p>
        </w:tc>
        <w:tc>
          <w:tcPr>
            <w:tcW w:type="dxa" w:w="1440"/>
          </w:tcPr>
          <w:p>
            <w:r>
              <w:t>D</w:t>
            </w:r>
          </w:p>
        </w:tc>
        <w:tc>
          <w:tcPr>
            <w:tcW w:type="dxa" w:w="1440"/>
          </w:tcPr>
          <w:p>
            <w:r/>
          </w:p>
        </w:tc>
        <w:tc>
          <w:tcPr>
            <w:tcW w:type="dxa" w:w="1440"/>
          </w:tcPr>
          <w:p>
            <w:r>
              <w:t>${m}=0,05.68=3,4$ gam</w:t>
            </w:r>
          </w:p>
          <w:p>
            <w:r>
              <w:t>Chọn D</w:t>
            </w:r>
          </w:p>
        </w:tc>
      </w:tr>
      <w:tr>
        <w:tc>
          <w:tcPr>
            <w:tcW w:type="dxa" w:w="1440"/>
          </w:tcPr>
          <w:p>
            <w:r>
              <w:t>Che_5_22</w:t>
            </w:r>
          </w:p>
        </w:tc>
        <w:tc>
          <w:tcPr>
            <w:tcW w:type="dxa" w:w="1440"/>
          </w:tcPr>
          <w:p>
            <w:r/>
          </w:p>
        </w:tc>
        <w:tc>
          <w:tcPr>
            <w:tcW w:type="dxa" w:w="1440"/>
          </w:tcPr>
          <w:p>
            <w:r>
              <w:t>Câu 22:  Xenlulozơ thuộc loại polisaccarit, là thành phần chính tạo nên màng tế bào thực vật, có nhiều trong gỗ, bông gòn. Công thức của xenlulozơ là</w:t>
            </w:r>
          </w:p>
          <w:p>
            <w:r>
              <w:t>A. $\left({C}_{6} {H}_{10} {O}_{5}\right) {n}$.</w:t>
            </w:r>
          </w:p>
          <w:p>
            <w:r>
              <w:t>B. ${C}_{2} {H}_{4} {O}_{2}$.</w:t>
            </w:r>
          </w:p>
          <w:p>
            <w:r>
              <w:t>C. ${C}_{6} {H}_{12} {O}_{6}$.</w:t>
            </w:r>
          </w:p>
          <w:p>
            <w:r>
              <w:t>D. ${C}_{12} {H}_{22} {O}_{11}$.</w:t>
            </w:r>
          </w:p>
        </w:tc>
        <w:tc>
          <w:tcPr>
            <w:tcW w:type="dxa" w:w="1440"/>
          </w:tcPr>
          <w:p>
            <w:r>
              <w:t>A</w:t>
            </w:r>
          </w:p>
        </w:tc>
        <w:tc>
          <w:tcPr>
            <w:tcW w:type="dxa" w:w="1440"/>
          </w:tcPr>
          <w:p>
            <w:r/>
          </w:p>
        </w:tc>
        <w:tc>
          <w:tcPr>
            <w:tcW w:type="dxa" w:w="1440"/>
          </w:tcPr>
          <w:p>
            <w:r>
              <w:t>Công thức của xenlulozơ là $\left({C}_{6} {H}_{10} {O}_{5}\right) {n}$.</w:t>
            </w:r>
          </w:p>
          <w:p>
            <w:r>
              <w:t>Chọn A</w:t>
            </w:r>
          </w:p>
        </w:tc>
      </w:tr>
      <w:tr>
        <w:tc>
          <w:tcPr>
            <w:tcW w:type="dxa" w:w="1440"/>
          </w:tcPr>
          <w:p>
            <w:r>
              <w:t>Che_5_23</w:t>
            </w:r>
          </w:p>
        </w:tc>
        <w:tc>
          <w:tcPr>
            <w:tcW w:type="dxa" w:w="1440"/>
          </w:tcPr>
          <w:p>
            <w:r/>
          </w:p>
        </w:tc>
        <w:tc>
          <w:tcPr>
            <w:tcW w:type="dxa" w:w="1440"/>
          </w:tcPr>
          <w:p>
            <w:r>
              <w:t>Câu 23:  Triolein không tác dụng với chất (hoặc dung dịch) nào sau đây?</w:t>
            </w:r>
          </w:p>
          <w:p>
            <w:r>
              <w:t>A. ${H}_{2}$ (xúc tác ${Ni}$, đun nóng).</w:t>
            </w:r>
          </w:p>
          <w:p>
            <w:r>
              <w:t>B. ${H}_{2} {O}$ (xúc tác ${H}_{2} {SO}_{4}$ loãng, đun nóng).</w:t>
            </w:r>
          </w:p>
          <w:p>
            <w:r>
              <w:t>C. ${Cu}({OH})_{2}$ (ở điều kiện thường).</w:t>
            </w:r>
          </w:p>
          <w:p>
            <w:r>
              <w:t>D. Dung dịch ${NaOH}$ (đun nóng).</w:t>
            </w:r>
          </w:p>
        </w:tc>
        <w:tc>
          <w:tcPr>
            <w:tcW w:type="dxa" w:w="1440"/>
          </w:tcPr>
          <w:p>
            <w:r>
              <w:t>C</w:t>
            </w:r>
          </w:p>
        </w:tc>
        <w:tc>
          <w:tcPr>
            <w:tcW w:type="dxa" w:w="1440"/>
          </w:tcPr>
          <w:p>
            <w:r/>
          </w:p>
        </w:tc>
        <w:tc>
          <w:tcPr>
            <w:tcW w:type="dxa" w:w="1440"/>
          </w:tcPr>
          <w:p>
            <w:r>
              <w:t>Triolein không tác dụng với ${Cu}({OH})_{2}$ (ở điều kiện thường).</w:t>
            </w:r>
          </w:p>
          <w:p>
            <w:r>
              <w:t>Chọn C</w:t>
            </w:r>
          </w:p>
        </w:tc>
      </w:tr>
      <w:tr>
        <w:tc>
          <w:tcPr>
            <w:tcW w:type="dxa" w:w="1440"/>
          </w:tcPr>
          <w:p>
            <w:r>
              <w:t>Che_5_24</w:t>
            </w:r>
          </w:p>
        </w:tc>
        <w:tc>
          <w:tcPr>
            <w:tcW w:type="dxa" w:w="1440"/>
          </w:tcPr>
          <w:p>
            <w:r/>
          </w:p>
        </w:tc>
        <w:tc>
          <w:tcPr>
            <w:tcW w:type="dxa" w:w="1440"/>
          </w:tcPr>
          <w:p>
            <w:r>
              <w:t>Câu 24:  Cho dãy các kim loại: ${Fe}, {Cu}, {Mg}, {Ag}, {Al}, {Na}, {Ba}$. Số kim loại trong dãy phản ứng được với dung dịch ${HCl}$ là</w:t>
            </w:r>
          </w:p>
          <w:p>
            <w:r>
              <w:t>A. 4 .</w:t>
            </w:r>
          </w:p>
          <w:p>
            <w:r>
              <w:t>B. 3 .</w:t>
            </w:r>
          </w:p>
          <w:p>
            <w:r>
              <w:t>C. 6 .</w:t>
            </w:r>
          </w:p>
          <w:p>
            <w:r>
              <w:t>D. 5 .</w:t>
            </w:r>
          </w:p>
        </w:tc>
        <w:tc>
          <w:tcPr>
            <w:tcW w:type="dxa" w:w="1440"/>
          </w:tcPr>
          <w:p>
            <w:r>
              <w:t>D</w:t>
            </w:r>
          </w:p>
        </w:tc>
        <w:tc>
          <w:tcPr>
            <w:tcW w:type="dxa" w:w="1440"/>
          </w:tcPr>
          <w:p>
            <w:r/>
          </w:p>
        </w:tc>
        <w:tc>
          <w:tcPr>
            <w:tcW w:type="dxa" w:w="1440"/>
          </w:tcPr>
          <w:p>
            <w:r>
              <w:t>${Fe}, {Mg}, {Al}, {Na}, {Ba}$ phản ứng được với dung dịch ${HCl}$.</w:t>
            </w:r>
          </w:p>
          <w:p>
            <w:r>
              <w:t>Chọn D</w:t>
            </w:r>
          </w:p>
        </w:tc>
      </w:tr>
      <w:tr>
        <w:tc>
          <w:tcPr>
            <w:tcW w:type="dxa" w:w="1440"/>
          </w:tcPr>
          <w:p>
            <w:r>
              <w:t>Che_5_25</w:t>
            </w:r>
          </w:p>
        </w:tc>
        <w:tc>
          <w:tcPr>
            <w:tcW w:type="dxa" w:w="1440"/>
          </w:tcPr>
          <w:p>
            <w:r/>
          </w:p>
        </w:tc>
        <w:tc>
          <w:tcPr>
            <w:tcW w:type="dxa" w:w="1440"/>
          </w:tcPr>
          <w:p>
            <w:r>
              <w:t>Câu 25:  Cho các phản ứng xảy ra sau đây:</w:t>
            </w:r>
          </w:p>
          <w:p>
            <w:r>
              <w:t>(1) ${AgNO}_{3}+{Fe}\left({NO}_{3}\right)_{2} \rightarrow {Fe}\left({NO}_{3}\right)_{3}+{Ag}$</w:t>
            </w:r>
          </w:p>
          <w:p>
            <w:r>
              <w:t>(2) ${Mn}+2 {HCl} \rightarrow {MnCl}_{2}+{H}_{2}$</w:t>
            </w:r>
          </w:p>
          <w:p>
            <w:r>
              <w:t>Dãy các ion được sắp xếp theo chiều tăng dần tính oxi hoá là</w:t>
            </w:r>
          </w:p>
          <w:p>
            <w:r>
              <w:t>A. ${Mn}^{2+}, {H}^{+}, {Fe}^{3+}, {Ag}^{+}$.</w:t>
            </w:r>
          </w:p>
          <w:p>
            <w:r>
              <w:t>B. ${Ag}^{+}, {Fe}^{3+}, {H}^{+}, {Mn}^{2+}$.</w:t>
            </w:r>
          </w:p>
          <w:p>
            <w:r>
              <w:t>C. ${Ag}^{+}, {Mn}^{2+}, {H}^{+}, {Fe}^{3+}$.</w:t>
            </w:r>
          </w:p>
          <w:p>
            <w:r>
              <w:t>D. ${Mn}^{2+}, {H}^{+}, {Ag}^{+}, {Fe}^{3+}$.</w:t>
            </w:r>
          </w:p>
        </w:tc>
        <w:tc>
          <w:tcPr>
            <w:tcW w:type="dxa" w:w="1440"/>
          </w:tcPr>
          <w:p>
            <w:r>
              <w:t>A</w:t>
            </w:r>
          </w:p>
        </w:tc>
        <w:tc>
          <w:tcPr>
            <w:tcW w:type="dxa" w:w="1440"/>
          </w:tcPr>
          <w:p>
            <w:r/>
          </w:p>
        </w:tc>
        <w:tc>
          <w:tcPr>
            <w:tcW w:type="dxa" w:w="1440"/>
          </w:tcPr>
          <w:p>
            <w:r>
              <w:t>Dãy các ion được sắp xếp theo chiều tăng dần tính oxi hoá là ${Mn}^{2+}, {H}^{+}, {Fe}^{3+}, {Ag}^{+}$.</w:t>
            </w:r>
          </w:p>
          <w:p>
            <w:r>
              <w:t>Chọn A</w:t>
            </w:r>
          </w:p>
        </w:tc>
      </w:tr>
      <w:tr>
        <w:tc>
          <w:tcPr>
            <w:tcW w:type="dxa" w:w="1440"/>
          </w:tcPr>
          <w:p>
            <w:r>
              <w:t>Che_5_26</w:t>
            </w:r>
          </w:p>
        </w:tc>
        <w:tc>
          <w:tcPr>
            <w:tcW w:type="dxa" w:w="1440"/>
          </w:tcPr>
          <w:p>
            <w:r/>
          </w:p>
        </w:tc>
        <w:tc>
          <w:tcPr>
            <w:tcW w:type="dxa" w:w="1440"/>
          </w:tcPr>
          <w:p>
            <w:r>
              <w:t>Câu 26:  Phát biểu nào sau đây là sai?</w:t>
            </w:r>
          </w:p>
          <w:p>
            <w:r>
              <w:t>A. Dung dịch axit glutamic làm quì tím chuyển màu hồng.</w:t>
            </w:r>
          </w:p>
          <w:p>
            <w:r>
              <w:t>B. Amino axit là hợp chất hữu cơ tạp chức.</w:t>
            </w:r>
          </w:p>
          <w:p>
            <w:r>
              <w:t>C. Dung dịch glyxin không làm đổi màu phenolphtalein.</w:t>
            </w:r>
          </w:p>
          <w:p>
            <w:r>
              <w:t>D. Anilin tác dụng với nước brom tạo thành kết tủa vàng.</w:t>
            </w:r>
          </w:p>
        </w:tc>
        <w:tc>
          <w:tcPr>
            <w:tcW w:type="dxa" w:w="1440"/>
          </w:tcPr>
          <w:p>
            <w:r>
              <w:t>D</w:t>
            </w:r>
          </w:p>
        </w:tc>
        <w:tc>
          <w:tcPr>
            <w:tcW w:type="dxa" w:w="1440"/>
          </w:tcPr>
          <w:p>
            <w:r/>
          </w:p>
        </w:tc>
        <w:tc>
          <w:tcPr>
            <w:tcW w:type="dxa" w:w="1440"/>
          </w:tcPr>
          <w:p>
            <w:r>
              <w:t>D sai, vì anilin tác dụng với nước brom tạo thành kết tủa trắng.</w:t>
            </w:r>
          </w:p>
          <w:p>
            <w:r>
              <w:t>Chọn D</w:t>
            </w:r>
          </w:p>
        </w:tc>
      </w:tr>
      <w:tr>
        <w:tc>
          <w:tcPr>
            <w:tcW w:type="dxa" w:w="1440"/>
          </w:tcPr>
          <w:p>
            <w:r>
              <w:t>Che_5_27</w:t>
            </w:r>
          </w:p>
        </w:tc>
        <w:tc>
          <w:tcPr>
            <w:tcW w:type="dxa" w:w="1440"/>
          </w:tcPr>
          <w:p>
            <w:r/>
          </w:p>
        </w:tc>
        <w:tc>
          <w:tcPr>
            <w:tcW w:type="dxa" w:w="1440"/>
          </w:tcPr>
          <w:p>
            <w:r>
              <w:t>Câu 27:  Ở nhiệt độ thường, kim loại Fe phản ứng được với dung dịch</w:t>
            </w:r>
          </w:p>
          <w:p>
            <w:r>
              <w:t>A. ${FeCl}_{2}$.</w:t>
            </w:r>
          </w:p>
          <w:p>
            <w:r>
              <w:t>B. ${CuCl}_{2}$.</w:t>
            </w:r>
          </w:p>
          <w:p>
            <w:r>
              <w:t>C. ${MgCl}_{2}$.</w:t>
            </w:r>
          </w:p>
          <w:p>
            <w:r>
              <w:t>D. ${NaCl}$.</w:t>
            </w:r>
          </w:p>
        </w:tc>
        <w:tc>
          <w:tcPr>
            <w:tcW w:type="dxa" w:w="1440"/>
          </w:tcPr>
          <w:p>
            <w:r>
              <w:t>B</w:t>
            </w:r>
          </w:p>
        </w:tc>
        <w:tc>
          <w:tcPr>
            <w:tcW w:type="dxa" w:w="1440"/>
          </w:tcPr>
          <w:p>
            <w:r/>
          </w:p>
        </w:tc>
        <w:tc>
          <w:tcPr>
            <w:tcW w:type="dxa" w:w="1440"/>
          </w:tcPr>
          <w:p>
            <w:r>
              <w:t>${Fe}+{CuCl}_{2} \rightarrow {FeCl}_{2}+{Cu}$</w:t>
            </w:r>
          </w:p>
          <w:p>
            <w:r>
              <w:t>Chọn B</w:t>
            </w:r>
          </w:p>
        </w:tc>
      </w:tr>
      <w:tr>
        <w:tc>
          <w:tcPr>
            <w:tcW w:type="dxa" w:w="1440"/>
          </w:tcPr>
          <w:p>
            <w:r>
              <w:t>Che_5_28</w:t>
            </w:r>
          </w:p>
        </w:tc>
        <w:tc>
          <w:tcPr>
            <w:tcW w:type="dxa" w:w="1440"/>
          </w:tcPr>
          <w:p>
            <w:r/>
          </w:p>
        </w:tc>
        <w:tc>
          <w:tcPr>
            <w:tcW w:type="dxa" w:w="1440"/>
          </w:tcPr>
          <w:p>
            <w:r>
              <w:t>Câu 28:  Cho sơ đồ chuyển hoá:</w:t>
            </w:r>
          </w:p>
          <w:p>
            <w:r>
              <w:t>Triolein $\stackrel{+{H}_{2} {du}\left({Ni}, {t}^{\circ}\right)}{\longrightarrow} {X} \stackrel{+{NaOHdu}, {t}^{\circ}}{\longrightarrow} {Y} \stackrel{+{HCl}}{\longrightarrow} {Z}$</w:t>
            </w:r>
          </w:p>
          <w:p>
            <w:r>
              <w:t>Tên gọi của $Z$ là</w:t>
            </w:r>
          </w:p>
          <w:p>
            <w:r>
              <w:t>A. axit panmitic.</w:t>
            </w:r>
          </w:p>
          <w:p>
            <w:r>
              <w:t>B. axit linoleic.</w:t>
            </w:r>
          </w:p>
          <w:p>
            <w:r>
              <w:t>C. axit stearic.</w:t>
            </w:r>
          </w:p>
          <w:p>
            <w:r>
              <w:t>D. axit oleic.</w:t>
            </w:r>
          </w:p>
        </w:tc>
        <w:tc>
          <w:tcPr>
            <w:tcW w:type="dxa" w:w="1440"/>
          </w:tcPr>
          <w:p>
            <w:r>
              <w:t>C</w:t>
            </w:r>
          </w:p>
        </w:tc>
        <w:tc>
          <w:tcPr>
            <w:tcW w:type="dxa" w:w="1440"/>
          </w:tcPr>
          <w:p>
            <w:r/>
          </w:p>
        </w:tc>
        <w:tc>
          <w:tcPr>
            <w:tcW w:type="dxa" w:w="1440"/>
          </w:tcPr>
          <w:p>
            <w:r>
              <w:t>Tên gọi của $Z$ là axit stearic.</w:t>
            </w:r>
          </w:p>
          <w:p>
            <w:r>
              <w:t>Chọn C</w:t>
            </w:r>
          </w:p>
        </w:tc>
      </w:tr>
      <w:tr>
        <w:tc>
          <w:tcPr>
            <w:tcW w:type="dxa" w:w="1440"/>
          </w:tcPr>
          <w:p>
            <w:r>
              <w:t>Che_5_29</w:t>
            </w:r>
          </w:p>
        </w:tc>
        <w:tc>
          <w:tcPr>
            <w:tcW w:type="dxa" w:w="1440"/>
          </w:tcPr>
          <w:p>
            <w:r/>
          </w:p>
        </w:tc>
        <w:tc>
          <w:tcPr>
            <w:tcW w:type="dxa" w:w="1440"/>
          </w:tcPr>
          <w:p>
            <w:r>
              <w:t>Câu 29:  Lên men $90 {~kg}$ glucozo thu được V lít ancol etylic $({D}=0,8 {~g} / {ml})$ với hiệu suất của quá trình lên men là $80 \%$. Giá trị của ${V}$ là</w:t>
            </w:r>
          </w:p>
          <w:p>
            <w:r>
              <w:t>A. 46,0 .</w:t>
            </w:r>
          </w:p>
          <w:p>
            <w:r>
              <w:t>B. 71,9 .</w:t>
            </w:r>
          </w:p>
          <w:p>
            <w:r>
              <w:t>C. 57,5 .</w:t>
            </w:r>
          </w:p>
          <w:p>
            <w:r>
              <w:t>D. 23,0.</w:t>
            </w:r>
          </w:p>
        </w:tc>
        <w:tc>
          <w:tcPr>
            <w:tcW w:type="dxa" w:w="1440"/>
          </w:tcPr>
          <w:p>
            <w:r>
              <w:t>A</w:t>
            </w:r>
          </w:p>
        </w:tc>
        <w:tc>
          <w:tcPr>
            <w:tcW w:type="dxa" w:w="1440"/>
          </w:tcPr>
          <w:p>
            <w:r/>
          </w:p>
        </w:tc>
        <w:tc>
          <w:tcPr>
            <w:tcW w:type="dxa" w:w="1440"/>
          </w:tcPr>
          <w:p>
            <w:r>
              <w:t>${n}_{{C} 2 {H5OH}}=2_{\text {glucozo }}=2 \cdot 90.0,8 \cdot 1000 / 180=800 {~mol}$</w:t>
            </w:r>
          </w:p>
          <w:p>
            <w:r>
              <w:t>${V}=800.46 / 0,8=46000 {~mL}=46$ lít</w:t>
            </w:r>
          </w:p>
          <w:p>
            <w:r>
              <w:t>Chọn A</w:t>
            </w:r>
          </w:p>
        </w:tc>
      </w:tr>
      <w:tr>
        <w:tc>
          <w:tcPr>
            <w:tcW w:type="dxa" w:w="1440"/>
          </w:tcPr>
          <w:p>
            <w:r>
              <w:t>Che_5_30</w:t>
            </w:r>
          </w:p>
        </w:tc>
        <w:tc>
          <w:tcPr>
            <w:tcW w:type="dxa" w:w="1440"/>
          </w:tcPr>
          <w:p>
            <w:r/>
          </w:p>
        </w:tc>
        <w:tc>
          <w:tcPr>
            <w:tcW w:type="dxa" w:w="1440"/>
          </w:tcPr>
          <w:p>
            <w:r>
              <w:t>Câu 30:  Cho $0,15 {~mol}$ axit glutamic vào $175 {ml}$ dung dịch ${HCl} 2 {M}$, thu được dung dịch ${X}$. Cho $400 {ml}$ dung dịch ${NaOH} 2 {M}$ vào dung dịch ${X}$. Sau khi các phản ứng xảy ra hoàn toàn thu được dung dịch $Y$. Cô cạn dung dịch ${Y}$ thu được ${m}$ gam chất rắn. Giá trị của ${m}$ là</w:t>
            </w:r>
          </w:p>
          <w:p>
            <w:r>
              <w:t>A. 49,125 .</w:t>
            </w:r>
          </w:p>
          <w:p>
            <w:r>
              <w:t>B. 28,650 .</w:t>
            </w:r>
          </w:p>
          <w:p>
            <w:r>
              <w:t>C. 34,650 .</w:t>
            </w:r>
          </w:p>
          <w:p>
            <w:r>
              <w:t>D. 55,125 .</w:t>
            </w:r>
          </w:p>
        </w:tc>
        <w:tc>
          <w:tcPr>
            <w:tcW w:type="dxa" w:w="1440"/>
          </w:tcPr>
          <w:p>
            <w:r>
              <w:t>D</w:t>
            </w:r>
          </w:p>
        </w:tc>
        <w:tc>
          <w:tcPr>
            <w:tcW w:type="dxa" w:w="1440"/>
          </w:tcPr>
          <w:p>
            <w:r/>
          </w:p>
        </w:tc>
        <w:tc>
          <w:tcPr>
            <w:tcW w:type="dxa" w:w="1440"/>
          </w:tcPr>
          <w:p>
            <w:r>
              <w:t>Tổng ${n}_{{axit}}=0,15.2+0,36=0,65 {~mol}={n}_{{H} 2 {O}}$</w:t>
            </w:r>
          </w:p>
          <w:p>
            <w:r>
              <w:t>BTKL: 0,15.147 + 0,35.36,5 + 0,8.40 $={m}_{{Cr}}+0,65.18$</w:t>
            </w:r>
          </w:p>
          <w:p>
            <w:r>
              <w:t>$\Rightarrow {m}_{{Cr}}=55,125$ gam</w:t>
            </w:r>
          </w:p>
          <w:p>
            <w:r>
              <w:t>Chọn D</w:t>
            </w:r>
          </w:p>
        </w:tc>
      </w:tr>
      <w:tr>
        <w:tc>
          <w:tcPr>
            <w:tcW w:type="dxa" w:w="1440"/>
          </w:tcPr>
          <w:p>
            <w:r>
              <w:t>Che_5_31</w:t>
            </w:r>
          </w:p>
        </w:tc>
        <w:tc>
          <w:tcPr>
            <w:tcW w:type="dxa" w:w="1440"/>
          </w:tcPr>
          <w:p>
            <w:r/>
          </w:p>
        </w:tc>
        <w:tc>
          <w:tcPr>
            <w:tcW w:type="dxa" w:w="1440"/>
          </w:tcPr>
          <w:p>
            <w:r>
              <w:t>Câu 31:  X là một este no đơn chức, có tỉ khối hơi đối với ${CH}_{4}$ là 5,5. Nếu đem đun 2,2 gam este ${X}$ với dung dịch ${NaOH}$ (dư), thu được 2,05 gam muối. Công thức cấu tạo thu gọn của ${X}$ là</w:t>
            </w:r>
          </w:p>
          <w:p>
            <w:r>
              <w:t>A. ${HCOOCH}_{2} {CH}_{2} {CH}_{3}$.</w:t>
            </w:r>
          </w:p>
          <w:p>
            <w:r>
              <w:t>B. ${CH}_{3} {COOC}_{2} {H}_{5}$.</w:t>
            </w:r>
          </w:p>
          <w:p>
            <w:r>
              <w:t>C. ${C}_{2} {H}_{5} {COOCH}_{3}$.</w:t>
            </w:r>
          </w:p>
          <w:p>
            <w:r>
              <w:t>D. ${HCOOCH}\left({CH}_{3}\right)_{2}$. Câu 32:  Đốt cháy hoàn toàn 8,46 gam hỗn hợp gồm glucozơ, fructozơ, saccarozơ và xenlulozơ cần vừa đủ 6,72 lít khí ${O}_{2}$ (đktc), thu được ${CO}_{2}$ và ${m}$ gam ${H}_{2} {O}$. Giá trị của ${m}$ là</w:t>
            </w:r>
          </w:p>
          <w:p>
            <w:r>
              <w:t>A. 1,26 .</w:t>
            </w:r>
          </w:p>
          <w:p>
            <w:r>
              <w:t>B. 5,40 .</w:t>
            </w:r>
          </w:p>
          <w:p>
            <w:r>
              <w:t>C. 13,26.</w:t>
            </w:r>
          </w:p>
          <w:p>
            <w:r>
              <w:t>D. 4,86.</w:t>
            </w:r>
          </w:p>
        </w:tc>
        <w:tc>
          <w:tcPr>
            <w:tcW w:type="dxa" w:w="1440"/>
          </w:tcPr>
          <w:p>
            <w:r>
              <w:t>B</w:t>
            </w:r>
          </w:p>
        </w:tc>
        <w:tc>
          <w:tcPr>
            <w:tcW w:type="dxa" w:w="1440"/>
          </w:tcPr>
          <w:p>
            <w:r/>
          </w:p>
        </w:tc>
        <w:tc>
          <w:tcPr>
            <w:tcW w:type="dxa" w:w="1440"/>
          </w:tcPr>
          <w:p>
            <w:r>
              <w:t>${Mx}_{{x}}=5,5.16=88$</w:t>
            </w:r>
          </w:p>
          <w:p>
            <w:r>
              <w:t>${X}$ là ${C}_{4} {H}_{8} {O}_{2}$</w:t>
            </w:r>
          </w:p>
          <w:p>
            <w:r>
              <w:t>Có ${nx}_{{x}}=0,025={n}_{\text {muói }}$</w:t>
            </w:r>
          </w:p>
          <w:p>
            <w:r>
              <w:t>${M}_{\text {Muối }}=82$ Công thức cấu tạo thu gọn của ${X}$ là ${CH}_{3} {COOC}_{2} {H}_{5}$</w:t>
            </w:r>
          </w:p>
          <w:p>
            <w:r>
              <w:t>Chọn B</w:t>
            </w:r>
          </w:p>
        </w:tc>
      </w:tr>
      <w:tr>
        <w:tc>
          <w:tcPr>
            <w:tcW w:type="dxa" w:w="1440"/>
          </w:tcPr>
          <w:p>
            <w:r>
              <w:t>Che_5_33</w:t>
            </w:r>
          </w:p>
        </w:tc>
        <w:tc>
          <w:tcPr>
            <w:tcW w:type="dxa" w:w="1440"/>
          </w:tcPr>
          <w:p>
            <w:r/>
          </w:p>
        </w:tc>
        <w:tc>
          <w:tcPr>
            <w:tcW w:type="dxa" w:w="1440"/>
          </w:tcPr>
          <w:p>
            <w:r>
              <w:t>Câu 33:  Cho 4,8 gam bột kim loại Mg tác dụng hoàn toàn với $500 {ml}$ dung dịch chứa ${FeSO}_{4}$ 0,2M và ${CuSO}_{4} 0,3 {M}$, sau phản ứng thu được ${m}$ gam chất rắn. Giá trị của ${m}$ là</w:t>
            </w:r>
          </w:p>
          <w:p>
            <w:r>
              <w:t>A. 12,4 .</w:t>
            </w:r>
          </w:p>
          <w:p>
            <w:r>
              <w:t>B. 12,0 .</w:t>
            </w:r>
          </w:p>
          <w:p>
            <w:r>
              <w:t>C. 10,8 .</w:t>
            </w:r>
          </w:p>
          <w:p>
            <w:r>
              <w:t>D. 12,8 .</w:t>
            </w:r>
          </w:p>
        </w:tc>
        <w:tc>
          <w:tcPr>
            <w:tcW w:type="dxa" w:w="1440"/>
          </w:tcPr>
          <w:p>
            <w:r>
              <w:t>A</w:t>
            </w:r>
          </w:p>
        </w:tc>
        <w:tc>
          <w:tcPr>
            <w:tcW w:type="dxa" w:w="1440"/>
          </w:tcPr>
          <w:p>
            <w:r/>
          </w:p>
        </w:tc>
        <w:tc>
          <w:tcPr>
            <w:tcW w:type="dxa" w:w="1440"/>
          </w:tcPr>
          <w:p>
            <w:r>
              <w:t>${n}_{{FeSO}}=0,1 {~mol}$</w:t>
            </w:r>
          </w:p>
          <w:p>
            <w:r>
              <w:t>${n}_{{CuSO4}}=0,15 {~mol}$</w:t>
            </w:r>
          </w:p>
          <w:p>
            <w:r>
              <w:t>Có $2 {n}_{{Mg}}&lt;2 {n}_{{Fe} 2+}+2 {n}_{{Cu2+}}$</w:t>
            </w:r>
          </w:p>
          <w:p>
            <w:r>
              <w:t>$\Rightarrow$ dung dịch sau phản ứng là ${MgSO}_{4}$ và ${FeSO}_{4}$</w:t>
            </w:r>
          </w:p>
          <w:p>
            <w:r>
              <w:t>Có ${n}_{{Fe}}=(0,2-0,15)=0,05 {~mol}$</w:t>
            </w:r>
          </w:p>
          <w:p>
            <w:r>
              <w:t>${m}={m}_{{Cu}}+{m}_{{Fe}}=0,15 \cdot 64+0,05 \cdot 56=12,4$ gam</w:t>
            </w:r>
          </w:p>
          <w:p>
            <w:r>
              <w:t>Chọn A</w:t>
            </w:r>
          </w:p>
        </w:tc>
      </w:tr>
      <w:tr>
        <w:tc>
          <w:tcPr>
            <w:tcW w:type="dxa" w:w="1440"/>
          </w:tcPr>
          <w:p>
            <w:r>
              <w:t>Che_5_34</w:t>
            </w:r>
          </w:p>
        </w:tc>
        <w:tc>
          <w:tcPr>
            <w:tcW w:type="dxa" w:w="1440"/>
          </w:tcPr>
          <w:p>
            <w:r/>
          </w:p>
        </w:tc>
        <w:tc>
          <w:tcPr>
            <w:tcW w:type="dxa" w:w="1440"/>
          </w:tcPr>
          <w:p>
            <w:r>
              <w:t>Câu 34:  Khối lượng Ag tạo ra tối đa khi cho một hỗn hợp gồm 0,02 mol HCHO và 0,01 mol ${HCOOC}_{2} {H}_{5}$ phản ứng hoàn toàn với lượng dư dung dịch ${AgNO}_{3} / {NH}_{3}$ là</w:t>
            </w:r>
          </w:p>
          <w:p>
            <w:r>
              <w:t>A. 21,6 gam.</w:t>
            </w:r>
          </w:p>
          <w:p>
            <w:r>
              <w:t>B. 6,48 gam.</w:t>
            </w:r>
          </w:p>
          <w:p>
            <w:r>
              <w:t>C. 5,4 gam.</w:t>
            </w:r>
          </w:p>
          <w:p>
            <w:r>
              <w:t>D. 10,8 gam.</w:t>
            </w:r>
          </w:p>
        </w:tc>
        <w:tc>
          <w:tcPr>
            <w:tcW w:type="dxa" w:w="1440"/>
          </w:tcPr>
          <w:p>
            <w:r>
              <w:t>D</w:t>
            </w:r>
          </w:p>
        </w:tc>
        <w:tc>
          <w:tcPr>
            <w:tcW w:type="dxa" w:w="1440"/>
          </w:tcPr>
          <w:p>
            <w:r/>
          </w:p>
        </w:tc>
        <w:tc>
          <w:tcPr>
            <w:tcW w:type="dxa" w:w="1440"/>
          </w:tcPr>
          <w:p>
            <w:r>
              <w:t>${n}_{{Ag}}=4 {n}_{{HCHO}}+2 {n}_{{HCOOC2H5}}=0,08+0,02=0,1 {~mol}$</w:t>
            </w:r>
          </w:p>
          <w:p>
            <w:r>
              <w:t>${m}=0,1.108=10,8$ gam</w:t>
            </w:r>
          </w:p>
          <w:p>
            <w:r>
              <w:t>Chọn D</w:t>
            </w:r>
          </w:p>
        </w:tc>
      </w:tr>
      <w:tr>
        <w:tc>
          <w:tcPr>
            <w:tcW w:type="dxa" w:w="1440"/>
          </w:tcPr>
          <w:p>
            <w:r>
              <w:t>Che_5_35</w:t>
            </w:r>
          </w:p>
        </w:tc>
        <w:tc>
          <w:tcPr>
            <w:tcW w:type="dxa" w:w="1440"/>
          </w:tcPr>
          <w:p>
            <w:r/>
          </w:p>
        </w:tc>
        <w:tc>
          <w:tcPr>
            <w:tcW w:type="dxa" w:w="1440"/>
          </w:tcPr>
          <w:p>
            <w:r>
              <w:t>Câu 35:  Hỗn hợp ${X}$ gồm alanin và axit glutamic. Cho ${m}$ gam ${X}$ tác dụng hoàn toàn với dung dịch ${NaOH}$ dư thu được dung dịch ${Y}$ chứa $({m}+15,4)$ gam muối. Mặt khác nếu cho ${m}$ gam ${X}$ tác dụng với dung dịch ${HCl}$ thì thu được dung dịch ${Z}$ chứa $({m}+18,25)$ gam muối. Giá trị của ${m}$ là</w:t>
            </w:r>
          </w:p>
          <w:p>
            <w:r>
              <w:t>A. 54,36 .</w:t>
            </w:r>
          </w:p>
          <w:p>
            <w:r>
              <w:t>B. 61,9 .</w:t>
            </w:r>
          </w:p>
          <w:p>
            <w:r>
              <w:t>C. 33,65 .</w:t>
            </w:r>
          </w:p>
          <w:p>
            <w:r>
              <w:t>D. 56,1 .</w:t>
            </w:r>
          </w:p>
        </w:tc>
        <w:tc>
          <w:tcPr>
            <w:tcW w:type="dxa" w:w="1440"/>
          </w:tcPr>
          <w:p>
            <w:r>
              <w:t>D</w:t>
            </w:r>
          </w:p>
        </w:tc>
        <w:tc>
          <w:tcPr>
            <w:tcW w:type="dxa" w:w="1440"/>
          </w:tcPr>
          <w:p>
            <w:r/>
          </w:p>
        </w:tc>
        <w:tc>
          <w:tcPr>
            <w:tcW w:type="dxa" w:w="1440"/>
          </w:tcPr>
          <w:p>
            <w:r>
              <w:t>Gọi số mol của alanin và axit glutamic lần lượt là ${x}, {y}$</w:t>
            </w:r>
          </w:p>
          <w:p>
            <w:r>
              <w:t>Bảo toàn khối lượng:</w:t>
            </w:r>
          </w:p>
          <w:p>
            <w:r>
              <w:t>${m}+{m}_{{HCl}}={m}_{{Z}}$</w:t>
            </w:r>
          </w:p>
          <w:p>
            <w:r>
              <w:t>$\Rightarrow {n}_{{HCl}}=0,5 {~mol}={n}_{{X}}={a}+{b}$</w:t>
            </w:r>
          </w:p>
          <w:p>
            <w:r>
              <w:t>Có ${mx}_{{X}}+40 {x}={m}+15,4+18 {x}$ $\Rightarrow {x}=0,7 {~mol}={a}+2 {~b}$</w:t>
            </w:r>
          </w:p>
          <w:p>
            <w:r>
              <w:t>$\Rightarrow {a}=0,3 ; {b}=0,2$</w:t>
            </w:r>
          </w:p>
          <w:p>
            <w:r>
              <w:t>$\Rightarrow {m}=56,1$ gam</w:t>
            </w:r>
          </w:p>
          <w:p>
            <w:r>
              <w:t>Chọn D</w:t>
            </w:r>
          </w:p>
        </w:tc>
      </w:tr>
      <w:tr>
        <w:tc>
          <w:tcPr>
            <w:tcW w:type="dxa" w:w="1440"/>
          </w:tcPr>
          <w:p>
            <w:r>
              <w:t>Che_5_36</w:t>
            </w:r>
          </w:p>
        </w:tc>
        <w:tc>
          <w:tcPr>
            <w:tcW w:type="dxa" w:w="1440"/>
          </w:tcPr>
          <w:p>
            <w:r/>
          </w:p>
        </w:tc>
        <w:tc>
          <w:tcPr>
            <w:tcW w:type="dxa" w:w="1440"/>
          </w:tcPr>
          <w:p>
            <w:r>
              <w:t>Câu 36:  Cho khí ${CO}$ đi qua ống chứa 0,04 mol ${X}$ gồm ${FeO}$ và ${Fe}_{2} {O}_{3}$ đốt nóng, ta nhận được $4,784 {~g}$ chất rắn Y (gồm 4 chất), khí đi ra khỏi ống dẫn qua dung dịch ${Ba}({OH})_{2}$ dư thì thu được $9,062 {~g}$ kết tủa. Phần trăm khối lượng ${FeO}$ trong hỗn hợp ${X}$ là</w:t>
            </w:r>
          </w:p>
          <w:p>
            <w:r>
              <w:t>A. $25,15 \%$.</w:t>
            </w:r>
          </w:p>
          <w:p>
            <w:r>
              <w:t>B. $13,04 \%$.</w:t>
            </w:r>
          </w:p>
          <w:p>
            <w:r>
              <w:t>C. $24,42 \%$.</w:t>
            </w:r>
          </w:p>
          <w:p>
            <w:r>
              <w:t>D. $32,55 \%$.</w:t>
            </w:r>
          </w:p>
        </w:tc>
        <w:tc>
          <w:tcPr>
            <w:tcW w:type="dxa" w:w="1440"/>
          </w:tcPr>
          <w:p>
            <w:r>
              <w:t>B</w:t>
            </w:r>
          </w:p>
        </w:tc>
        <w:tc>
          <w:tcPr>
            <w:tcW w:type="dxa" w:w="1440"/>
          </w:tcPr>
          <w:p>
            <w:r/>
          </w:p>
        </w:tc>
        <w:tc>
          <w:tcPr>
            <w:tcW w:type="dxa" w:w="1440"/>
          </w:tcPr>
          <w:p>
            <w:r>
              <w:t>${n}_{{CO} 2}={n}_{{BaCO}}=0,046 {~mol}={n}_{{CO} \text { púr }}$</w:t>
            </w:r>
          </w:p>
          <w:p>
            <w:r>
              <w:t>$\Rightarrow {m}_{{X}}={m}_{{Y}}+0,046 \cdot 16=5,52$ gam</w:t>
            </w:r>
          </w:p>
          <w:p>
            <w:r>
              <w:t>Gọi số ${mol}$ của ${FeO}$ và ${Fe}_{2} {O}_{3}$ lần lượt là ${a}, {b}$</w:t>
            </w:r>
          </w:p>
          <w:p>
            <w:r>
              <w:t>$a+b=0,04$</w:t>
            </w:r>
          </w:p>
          <w:p>
            <w:r>
              <w:t>$72 a+160 b=5,52$</w:t>
            </w:r>
          </w:p>
          <w:p>
            <w:r>
              <w:t>$a=0,01 ; b=0,03$</w:t>
            </w:r>
          </w:p>
          <w:p>
            <w:r>
              <w:t>$\Rightarrow \% {~m}_{{FeO}}=13,04 \%$</w:t>
            </w:r>
          </w:p>
          <w:p>
            <w:r>
              <w:t>Chọn B</w:t>
            </w:r>
          </w:p>
        </w:tc>
      </w:tr>
      <w:tr>
        <w:tc>
          <w:tcPr>
            <w:tcW w:type="dxa" w:w="1440"/>
          </w:tcPr>
          <w:p>
            <w:r>
              <w:t>Che_5_37</w:t>
            </w:r>
          </w:p>
        </w:tc>
        <w:tc>
          <w:tcPr>
            <w:tcW w:type="dxa" w:w="1440"/>
          </w:tcPr>
          <w:p>
            <w:r/>
          </w:p>
        </w:tc>
        <w:tc>
          <w:tcPr>
            <w:tcW w:type="dxa" w:w="1440"/>
          </w:tcPr>
          <w:p>
            <w:r>
              <w:t>Câu 37:  ${X}, {Y}, {Z}$ là este đều mạch hở và không chứa các nhóm chức khác (trong đó ${X}$, ${Y}$ đều đơn chức, Z hai chức). Đun nóng 19,28 gam hỗn hợp ${E}$ chứa ${X}, {Y}, {Z}$ với dung dịch ${NaOH}$ vừa đủ thu được hỗn hợp F chỉ chứa 2 muối có tỉ lệ mol 1:1 và hỗn hợp 2 ancol đều no, có cùng số nguyên tử cacbon. Dẫn toàn bộ hỗn hợp 2 ancol này qua bình đựng ${Na}$ dư, thấy khối lượng bình tăng 8,1 gam. Đốt cháy toàn bộ ${F}$ thu được ${CO}_{2}$; 0,39 mol ${H}_{2} {O}$ và $0,13 {~mol} {Na}_{2} {CO}_{3}$. Phần trăm khối lượng của este có khối lượng phân tử nhỏ nhất trong ${E}$ là</w:t>
            </w:r>
          </w:p>
          <w:p>
            <w:r>
              <w:t>A. $3,78 \%$.</w:t>
            </w:r>
          </w:p>
          <w:p>
            <w:r>
              <w:t>B. $3,92 \%$.</w:t>
            </w:r>
          </w:p>
          <w:p>
            <w:r>
              <w:t>C. $3,96 \%$.</w:t>
            </w:r>
          </w:p>
          <w:p>
            <w:r>
              <w:t>D. $3,84 \%$.</w:t>
            </w:r>
          </w:p>
        </w:tc>
        <w:tc>
          <w:tcPr>
            <w:tcW w:type="dxa" w:w="1440"/>
          </w:tcPr>
          <w:p>
            <w:r>
              <w:t>D</w:t>
            </w:r>
          </w:p>
        </w:tc>
        <w:tc>
          <w:tcPr>
            <w:tcW w:type="dxa" w:w="1440"/>
          </w:tcPr>
          <w:p>
            <w:r/>
          </w:p>
        </w:tc>
        <w:tc>
          <w:tcPr>
            <w:tcW w:type="dxa" w:w="1440"/>
          </w:tcPr>
          <w:p>
            <w:r>
              <w:t>${n}_{{Na2CO3}}=0,13 \rightarrow {n}_{{NaOH}}=0,26$</w:t>
            </w:r>
          </w:p>
          <w:p>
            <w:r>
              <w:t>Đặt ancol là ${R}({OH}) {n}(0,26 / {n}$ mol $)$</w:t>
            </w:r>
          </w:p>
          <w:p>
            <w:r>
              <w:t>$\Rightarrow {m}$ tăng $=({R}+16 {n}) \cdot 0,26 / {n}=8,1$</w:t>
            </w:r>
          </w:p>
          <w:p>
            <w:r>
              <w:t>$\Rightarrow {R}=197 {n} / 13$</w:t>
            </w:r>
          </w:p>
          <w:p>
            <w:r>
              <w:t>Do $1&lt;{n}&lt;2 \Rightarrow 15,2&lt;{n}&lt;30,4$</w:t>
            </w:r>
          </w:p>
          <w:p>
            <w:r>
              <w:t>$\Rightarrow$ Hai ancol là ${C}_{2} {H}_{5} {OH}({u})$ và ${C}_{2} {H}_{4}({OH})_{2}$ (v)</w:t>
            </w:r>
          </w:p>
          <w:p>
            <w:r>
              <w:t>$\Rightarrow {u}+2 {v}=0,26$ và $45 {u}+60 {v}=8,1$</w:t>
            </w:r>
          </w:p>
          <w:p>
            <w:r>
              <w:t>$\Rightarrow {u}=0,02$ và ${v}=0,12$</w:t>
            </w:r>
          </w:p>
          <w:p>
            <w:r>
              <w:t>Bảo toàn khối lượng:</w:t>
            </w:r>
          </w:p>
          <w:p>
            <w:r>
              <w:t>${m}_{{E}}+{m}_{{NaOH}}={ }_{\text {muối }}+{m}_{\text {ancol }}$</w:t>
            </w:r>
          </w:p>
          <w:p>
            <w:r>
              <w:t>$\Rightarrow {m}$ muối = 21,32 gam</w:t>
            </w:r>
          </w:p>
          <w:p>
            <w:r>
              <w:t>Trong muối có ${n}_{{Na}}=0,26 \Rightarrow {nO}=0,52$</w:t>
            </w:r>
          </w:p>
          <w:p>
            <w:r>
              <w:t>${n}_{{H} 2 {O}}=0,39 \Rightarrow {n}_{{H}}=0,78$</w:t>
            </w:r>
          </w:p>
          <w:p>
            <w:r>
              <w:t>$\Rightarrow {n}_{{C}}=0,52$</w:t>
            </w:r>
          </w:p>
          <w:p>
            <w:r>
              <w:t>$\Rightarrow {n}_{{CO} 2}={n}_{{C}}-{n}_{{Na} 2 {CO} 3}=0,39$ Vì n ${nO}_{{CO}}={n}_{{H} 2 {O}} \Rightarrow$ Các muối no, đơn chức, mạch hở.</w:t>
            </w:r>
          </w:p>
          <w:p>
            <w:r>
              <w:t>$\Rightarrow {n}_{{muố}}={n}_{{NaOH}}=0,26 \Rightarrow$ Số ${C}=$ 0,52/0,26 $=2$</w:t>
            </w:r>
          </w:p>
          <w:p>
            <w:r>
              <w:t>Do 2 muối có số mol bằng nhau $\Rightarrow$ HCOONa và ${C}_{2} {H}_{5} {COONa}$</w:t>
            </w:r>
          </w:p>
          <w:p>
            <w:r>
              <w:t>Vậy các este gồm:</w:t>
            </w:r>
          </w:p>
          <w:p>
            <w:r>
              <w:t>X: ${HCOOC}_{2} {H} 5(0,01)$</w:t>
            </w:r>
          </w:p>
          <w:p>
            <w:r>
              <w:t>${Y}: {C}_{2} {H}_{5} {COOC}_{2} {H}_{5}(0,01)$</w:t>
            </w:r>
          </w:p>
          <w:p>
            <w:r>
              <w:t>Z: HCOO-CH ${CH}_{2}-{CH}_{2}-{OOC}-{C}_{2} {H}_{5}(0,12)$</w:t>
            </w:r>
          </w:p>
          <w:p>
            <w:r>
              <w:t>$\Rightarrow \% {X}=3,84 \%$</w:t>
            </w:r>
          </w:p>
          <w:p>
            <w:r>
              <w:t>Chọn D</w:t>
            </w:r>
          </w:p>
        </w:tc>
      </w:tr>
      <w:tr>
        <w:tc>
          <w:tcPr>
            <w:tcW w:type="dxa" w:w="1440"/>
          </w:tcPr>
          <w:p>
            <w:r>
              <w:t>Che_5_38</w:t>
            </w:r>
          </w:p>
        </w:tc>
        <w:tc>
          <w:tcPr>
            <w:tcW w:type="dxa" w:w="1440"/>
          </w:tcPr>
          <w:p>
            <w:r/>
          </w:p>
        </w:tc>
        <w:tc>
          <w:tcPr>
            <w:tcW w:type="dxa" w:w="1440"/>
          </w:tcPr>
          <w:p>
            <w:r>
              <w:t>Câu 38:  Hỗn hợp ${E}$ gồm amin ${X}$ có công thức dạng ${CnH}_{2 {n}+3} {~N}$ và một amino axit có công thức dạng ${C}_{{m}} {H}_{2 {~m}+1} {O}_{2} {~N}$ (trong đó số mol ${X}$ gấp 1,5 lần số mol ${Y}$ ). Cho 8,52 gam hỗn hợp ${E}$ tác dụng hoàn toàn với dung dịch ${HCl}$ dư, thu được 12,90 gam hỗn hợp muối. Mặt khác, cho 8,52 gam hỗn hợp ${E}$ tác dụng với một lượng vừa đủ dung dịch ${NaOH}$, thu được ${x}$ gam muối. Giá trị của ${x}$ là</w:t>
            </w:r>
          </w:p>
          <w:p>
            <w:r>
              <w:t>A. 5,328.</w:t>
            </w:r>
          </w:p>
          <w:p>
            <w:r>
              <w:t>B. 7,922 .</w:t>
            </w:r>
          </w:p>
          <w:p>
            <w:r>
              <w:t>C. 6,984 .</w:t>
            </w:r>
          </w:p>
          <w:p>
            <w:r>
              <w:t>D. 4,656 .</w:t>
            </w:r>
          </w:p>
        </w:tc>
        <w:tc>
          <w:tcPr>
            <w:tcW w:type="dxa" w:w="1440"/>
          </w:tcPr>
          <w:p>
            <w:r>
              <w:t>A</w:t>
            </w:r>
          </w:p>
        </w:tc>
        <w:tc>
          <w:tcPr>
            <w:tcW w:type="dxa" w:w="1440"/>
          </w:tcPr>
          <w:p>
            <w:r/>
          </w:p>
        </w:tc>
        <w:tc>
          <w:tcPr>
            <w:tcW w:type="dxa" w:w="1440"/>
          </w:tcPr>
          <w:p>
            <w:r>
              <w:t>\begin{center}</w:t>
            </w:r>
          </w:p>
          <w:p>
            <w:r>
              <w:t>\includegraphics[max width=\textwidth]{2023_06_14_5c628c555b759df9ec72g-14}</w:t>
            </w:r>
          </w:p>
          <w:p>
            <w:r>
              <w:t>\end{center}</w:t>
            </w:r>
          </w:p>
          <w:p>
            <w:r>
              <w:t>Đặt ${n}_{{X}}={x}$ mol; ${n}_{{Y}}={y}$ mol.</w:t>
            </w:r>
          </w:p>
          <w:p>
            <w:r>
              <w:t>${x}+{y}={n}_{{HCl}}=0,12$</w:t>
            </w:r>
          </w:p>
          <w:p>
            <w:r>
              <w:t>$x / y=1,5$</w:t>
            </w:r>
          </w:p>
          <w:p>
            <w:r>
              <w:t>Giải (1) và (2) $\Rightarrow {x}=0,072 {~mol}$; ${y}=0,048 {~mol}$.</w:t>
            </w:r>
          </w:p>
          <w:p>
            <w:r>
              <w:t>${C}_{{n}} {H}_{2 {n}+3 {~N}}: 0,072 {~mol}$</w:t>
            </w:r>
          </w:p>
          <w:p>
            <w:r>
              <w:t>${C}_{{m}} {H}_{2 {~m}+1} {O}_{2} {~N}: 0,048 {~mol}$</w:t>
            </w:r>
          </w:p>
          <w:p>
            <w:r>
              <w:t>$\Rightarrow 0,072 .(14 {n}+17)+0,048 .(14 {~m}+47)=8,52 \Rightarrow 3 {n}+2 {~m}=15$</w:t>
            </w:r>
          </w:p>
          <w:p>
            <w:r>
              <w:t>$\Rightarrow {n}=3, {~m}=3$.</w:t>
            </w:r>
          </w:p>
          <w:p>
            <w:r>
              <w:t>${X}$ là ${C}_{3} {H}_{9} {~N}$, ${Y}$ là ${C}_{3} {H}_{7} {O}_{2} {~N}$</w:t>
            </w:r>
          </w:p>
          <w:p>
            <w:r>
              <w:t>BTKL: 0,048.89 + 0,048.40 $={m}_{\text {muối }}+0,048.18$</w:t>
            </w:r>
          </w:p>
          <w:p>
            <w:r>
              <w:t>$\Rightarrow$ mmuối = 5,328 gam.</w:t>
            </w:r>
          </w:p>
          <w:p>
            <w:r>
              <w:t>Chọn A</w:t>
            </w:r>
          </w:p>
        </w:tc>
      </w:tr>
      <w:tr>
        <w:tc>
          <w:tcPr>
            <w:tcW w:type="dxa" w:w="1440"/>
          </w:tcPr>
          <w:p>
            <w:r>
              <w:t>Che_5_39</w:t>
            </w:r>
          </w:p>
        </w:tc>
        <w:tc>
          <w:tcPr>
            <w:tcW w:type="dxa" w:w="1440"/>
          </w:tcPr>
          <w:p>
            <w:r/>
          </w:p>
        </w:tc>
        <w:tc>
          <w:tcPr>
            <w:tcW w:type="dxa" w:w="1440"/>
          </w:tcPr>
          <w:p>
            <w:r>
              <w:t>Câu 39:  Cho ${X}, {Y}\left({M}_{{X}}&lt;{M}_{{Y}}\right)$ là 2 axit đều đơn chức, thuộc cùng dãy đồng đẳng. Z là ancol no. T là este 2 chức được tạo bởi $X, Y$ và ${Z}({X}, {Y}, {Z}, {T}$ đều mạch hở). Dẫn 28,2 gam hỗn hợp ${E}$ dạng hơi chứa ${X}$, ${Y}$, ${Z}, {T}$ qua bình đựng 11,5 gam ${Na}$ (dùng dư), phần khí và hơi thoát ra khỏi bình đem nung nóng có mặt Ni làm xúc tác thấy chúng phản ứng vừa đủ với nhau, thu được một chất hữu cơ duy nhất, đem đốt cháy hợp chất hữu cơ này cần dùng đúng $0,55 {~mol} {O}_{2}$ thu được 7,2 gam ${H}_{2} {O}$. Phần rắn còn lại trong bình đem hòa tan vào nước dư thấy thoát ra $0,05 {~mol}_{2}$, cô cạn dung dịch sau phản ứng thu được 28,88 gam chất rắn. Phần trăm khối lượng của $Y$ trong hỗn hợp $E$ là</w:t>
            </w:r>
          </w:p>
          <w:p>
            <w:r>
              <w:t>A. $9,08 \%$.</w:t>
            </w:r>
          </w:p>
          <w:p>
            <w:r>
              <w:t>B. $18,06 \%$.</w:t>
            </w:r>
          </w:p>
          <w:p>
            <w:r>
              <w:t>C. $11,91 \%$.</w:t>
            </w:r>
          </w:p>
          <w:p>
            <w:r>
              <w:t>D. $15,23 \%$.</w:t>
            </w:r>
          </w:p>
        </w:tc>
        <w:tc>
          <w:tcPr>
            <w:tcW w:type="dxa" w:w="1440"/>
          </w:tcPr>
          <w:p>
            <w:r>
              <w:t>C</w:t>
            </w:r>
          </w:p>
        </w:tc>
        <w:tc>
          <w:tcPr>
            <w:tcW w:type="dxa" w:w="1440"/>
          </w:tcPr>
          <w:p>
            <w:r/>
          </w:p>
        </w:tc>
        <w:tc>
          <w:tcPr>
            <w:tcW w:type="dxa" w:w="1440"/>
          </w:tcPr>
          <w:p>
            <w:r>
              <w:t>Sản phẩm cộng ${H}_{2}$ là este $({R}): {C}_{{n}} {H}_{2 {n}-2} {O}_{4}({a}$ mol $)$</w:t>
            </w:r>
          </w:p>
          <w:p>
            <w:r>
              <w:t>${C}_{{n}} {H}_{2 {n}-2} {O}_{4}+(1,5 {n}-2,5) {O}_{2} \rightarrow {nCO}_{2}+({n}-1) {H}_{2} {O}$</w:t>
            </w:r>
          </w:p>
          <w:p>
            <w:r>
              <w:t>${n}_{{O} 2}={a} \cdot(1,5 {n}-2,5)=0,55$</w:t>
            </w:r>
          </w:p>
          <w:p>
            <w:r>
              <w:t>${n}_{{H} 2}={a} .({n}-1)=0,4$</w:t>
            </w:r>
          </w:p>
          <w:p>
            <w:r>
              <w:t>$\Rightarrow {n}=9$ và ${a}=0,05$</w:t>
            </w:r>
          </w:p>
          <w:p>
            <w:r>
              <w:t>Do các axit ban đầu không no nên ít nhất $3 {C}$</w:t>
            </w:r>
          </w:p>
          <w:p>
            <w:r>
              <w:t>$\Rightarrow$ Este no là ${C}_{2} {H}_{5}-{COO}-{CH}_{2}-{CH}_{2}-{OOC}-{C}_{3} {H}_{7}$ ${n}_{{Na}}=0,5 \Rightarrow {n}_{{H} 2 \text { tổng }}=0,25 {~mol}$</w:t>
            </w:r>
          </w:p>
          <w:p>
            <w:r>
              <w:t>${H}_{2} {O}+{Na} \rightarrow {H}_{2}(0,05 {~mol})$ và ${NaOH}(0,1 {~mol})$</w:t>
            </w:r>
          </w:p>
          <w:p>
            <w:r>
              <w:t>${E}+{Na} \rightarrow {n}_{{H} 2}=0,25-0,05=0,2$</w:t>
            </w:r>
          </w:p>
          <w:p>
            <w:r>
              <w:t>Do ${n}_{{R}}: {n}_{{H} 2}=1: 4$ nên ${E}$ chứa</w:t>
            </w:r>
          </w:p>
          <w:p>
            <w:r>
              <w:t>${CH} \equiv {C}-{COOH}({x} {mol})$</w:t>
            </w:r>
          </w:p>
          <w:p>
            <w:r>
              <w:t>${CH} \equiv {C}-{CH}_{2}-{COOH}({y}$ mol)</w:t>
            </w:r>
          </w:p>
          <w:p>
            <w:r>
              <w:t>${C}_{2} {H}_{4}({OH})_{2}({z} {mol})$</w:t>
            </w:r>
          </w:p>
          <w:p>
            <w:r>
              <w:t>${CH} \equiv {C}-{COO}-{CH}_{2}-{CH}_{2}-{OOC}-{CH}_{2}-{C} \equiv {CH}(0,05 {~mol})$</w:t>
            </w:r>
          </w:p>
          <w:p>
            <w:r>
              <w:t>${m}_{{E}}=70 {x}+84 {y}+62 {z}+0,05.180=28,2$</w:t>
            </w:r>
          </w:p>
          <w:p>
            <w:r>
              <w:t>${n}_{{H} 2}=0,5 {x}+0,5 {y}+{z}=0,2$</w:t>
            </w:r>
          </w:p>
          <w:p>
            <w:r>
              <w:t>Khi hòa tan chất rắn vào ${H}_{2} {O}$ thì:</w:t>
            </w:r>
          </w:p>
          <w:p>
            <w:r>
              <w:t>$m_{\text {rán }}=92 x+106 y+40 \cdot(2 z+0,1)=28,88$</w:t>
            </w:r>
          </w:p>
          <w:p>
            <w:r>
              <w:t>Từ (1), (2), (3) $\Rightarrow {x}=0,12 ; {y}=0,04 ; {z}=0,12$</w:t>
            </w:r>
          </w:p>
          <w:p>
            <w:r>
              <w:t>$\Rightarrow \% {~m}_{{CH}={C}-{CH} 2-{COOH}}=11,91 \%$.</w:t>
            </w:r>
          </w:p>
          <w:p>
            <w:r>
              <w:t>Chọn C</w:t>
            </w:r>
          </w:p>
        </w:tc>
      </w:tr>
      <w:tr>
        <w:tc>
          <w:tcPr>
            <w:tcW w:type="dxa" w:w="1440"/>
          </w:tcPr>
          <w:p>
            <w:r>
              <w:t>Che_5_40</w:t>
            </w:r>
          </w:p>
        </w:tc>
        <w:tc>
          <w:tcPr>
            <w:tcW w:type="dxa" w:w="1440"/>
          </w:tcPr>
          <w:p>
            <w:r/>
          </w:p>
        </w:tc>
        <w:tc>
          <w:tcPr>
            <w:tcW w:type="dxa" w:w="1440"/>
          </w:tcPr>
          <w:p>
            <w:r>
              <w:t>Câu 40:  Hỗn hợp ${E}$ gồm axit panmitic, axit stearic và triglixerit ${X}$. Cho ${m}$ gam ${E}$ tác dụng hoàn toàn với dung dịch ${NaOH}$ dur, thu được 44,22 gam hỗn hợp hai muối. Nếu đốt cháy hết ${m}$ gam ${E}$ thì cần vừa đủ 3,825 mol ${O}_{2}$, thu được ${H}_{2} {O}$ và 2,67 mol ${CO}_{2}$. Khối lượng của ${X}$ trong ${m}$ gam ${E}$ là</w:t>
            </w:r>
          </w:p>
          <w:p>
            <w:r>
              <w:t>A. 25,86 gam.</w:t>
            </w:r>
          </w:p>
          <w:p>
            <w:r>
              <w:t>B. 43,1 gam.</w:t>
            </w:r>
          </w:p>
          <w:p>
            <w:r>
              <w:t>C. 17,24 gam.</w:t>
            </w:r>
          </w:p>
          <w:p>
            <w:r>
              <w:t>D. 34,48 gam.</w:t>
            </w:r>
          </w:p>
        </w:tc>
        <w:tc>
          <w:tcPr>
            <w:tcW w:type="dxa" w:w="1440"/>
          </w:tcPr>
          <w:p>
            <w:r>
              <w:t>A</w:t>
            </w:r>
          </w:p>
        </w:tc>
        <w:tc>
          <w:tcPr>
            <w:tcW w:type="dxa" w:w="1440"/>
          </w:tcPr>
          <w:p>
            <w:r/>
          </w:p>
        </w:tc>
        <w:tc>
          <w:tcPr>
            <w:tcW w:type="dxa" w:w="1440"/>
          </w:tcPr>
          <w:p>
            <w:r>
              <w:t>$$</w:t>
            </w:r>
          </w:p>
          <w:p>
            <w:r>
              <w:t>\begin{aligned}</w:t>
            </w:r>
          </w:p>
          <w:p>
            <w:r>
              <w:t>&amp; \left\{\begin{array}{l}</w:t>
            </w:r>
          </w:p>
          <w:p>
            <w:r>
              <w:t>C_{15} {H}_{31} {COOH}, x {~mol} \\</w:t>
            </w:r>
          </w:p>
          <w:p>
            <w:r>
              <w:t>{C}_{17} {H}_{35} {COOH}, y {~mol} \\</w:t>
            </w:r>
          </w:p>
          <w:p>
            <w:r>
              <w:t>{C}_{3} {H}_{5}({OH})_{3}, z {~mol}</w:t>
            </w:r>
          </w:p>
          <w:p>
            <w:r>
              <w:t>\end{array} \quad+{NaOH} \rightarrow\left\{\begin{array}{l}</w:t>
            </w:r>
          </w:p>
          <w:p>
            <w:r>
              <w:t>C_{15} {H}_{31} {COONa}, x {~mol} \\</w:t>
            </w:r>
          </w:p>
          <w:p>
            <w:r>
              <w:t>{C}_{17} {H}_{35} {COONa}, y {~mol}</w:t>
            </w:r>
          </w:p>
          <w:p>
            <w:r>
              <w:t>\end{array} \Rightarrow 278 x+306 y=44,22(1)\right.\right. \\</w:t>
            </w:r>
          </w:p>
          <w:p>
            <w:r>
              <w:t>&amp; {H}_{2} {O},-3 {z} {mol} \\</w:t>
            </w:r>
          </w:p>
          <w:p>
            <w:r>
              <w:t>&amp; \left\{\begin{array}{l}</w:t>
            </w:r>
          </w:p>
          <w:p>
            <w:r>
              <w:t>{C}_{15} {H}_{31} {COOH}, x {~mol} \\</w:t>
            </w:r>
          </w:p>
          <w:p>
            <w:r>
              <w:t>{C}_{17} {H}_{35} {COOH}, y {~mol} \\</w:t>
            </w:r>
          </w:p>
          <w:p>
            <w:r>
              <w:t>{C}_{3} {H}_{5}({OH})_{3}, {z} {mol}</w:t>
            </w:r>
          </w:p>
          <w:p>
            <w:r>
              <w:t>\end{array} \quad+{O}_{2}(3,825 {~mol}) \rightarrow\left\{\begin{array}{l}</w:t>
            </w:r>
          </w:p>
          <w:p>
            <w:r>
              <w:t>{CO}_{2}, 2,67 {~mol} \\</w:t>
            </w:r>
          </w:p>
          <w:p>
            <w:r>
              <w:t>{H}_{2} {O}, 2,67-2 {z} {mol}</w:t>
            </w:r>
          </w:p>
          <w:p>
            <w:r>
              <w:t>\end{array}, B T C \Rightarrow 16 x+18 y+3 z=2,67(2)\right.\right. \\</w:t>
            </w:r>
          </w:p>
          <w:p>
            <w:r>
              <w:t>&amp; {H}_{2} {O},-3 {zmol} \\</w:t>
            </w:r>
          </w:p>
          <w:p>
            <w:r>
              <w:t>&amp; C_{n} H_{2 n-4} O_{6}+O_{2} \Rightarrow n_{C B}=\frac{n_{C O_{2}}-n_{H_{2} O}}{2} \Leftrightarrow z=\frac{2,67-n_{H_{2} O}}{2} \quad B T O \Rightarrow 2 x+2 y+3 z-3 z+7,65=7,95-2 z(3) \\</w:t>
            </w:r>
          </w:p>
          <w:p>
            <w:r>
              <w:t>&amp; \left\{\begin{array}{l}</w:t>
            </w:r>
          </w:p>
          <w:p>
            <w:r>
              <w:t>x=0,06 \\</w:t>
            </w:r>
          </w:p>
          <w:p>
            <w:r>
              <w:t>y=0,09 \\</w:t>
            </w:r>
          </w:p>
          <w:p>
            <w:r>
              <w:t>z=0,03</w:t>
            </w:r>
          </w:p>
          <w:p>
            <w:r>
              <w:t>\end{array} \Rightarrow\left(C_{17} H_{35} {COOH}\right)_{2} C_{3} H_{5} C_{15} H_{31} {COOH} \Rightarrow m_{x}=0,03 * 862=25,86 {gam}\right.</w:t>
            </w:r>
          </w:p>
          <w:p>
            <w:r>
              <w:t>\end{aligned}</w:t>
            </w:r>
          </w:p>
          <w:p>
            <w:r>
              <w:t>$$</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