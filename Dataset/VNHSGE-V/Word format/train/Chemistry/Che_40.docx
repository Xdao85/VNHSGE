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Image_Question</w:t>
            </w:r>
          </w:p>
        </w:tc>
        <w:tc>
          <w:tcPr>
            <w:tcW w:type="dxa" w:w="1440"/>
          </w:tcPr>
          <w:p>
            <w:r>
              <w:t>Question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Image_Answer</w:t>
            </w:r>
          </w:p>
        </w:tc>
        <w:tc>
          <w:tcPr>
            <w:tcW w:type="dxa" w:w="1440"/>
          </w:tcPr>
          <w:p>
            <w:r>
              <w:t>Explanation</w:t>
            </w:r>
          </w:p>
        </w:tc>
      </w:tr>
      <w:tr>
        <w:tc>
          <w:tcPr>
            <w:tcW w:type="dxa" w:w="1440"/>
          </w:tcPr>
          <w:p>
            <w:r>
              <w:t>Che_40_1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1:  Phản ứng nào sau đây thuộc loại phản ứng nhiệt luyện?</w:t>
            </w:r>
          </w:p>
          <w:p>
            <w:r>
              <w:t>A. $\mathrm{Fe}+\mathrm{CuSO}_{4} \rightarrow \mathrm{FeSO}_{4}+\mathrm{Cu}$.</w:t>
            </w:r>
          </w:p>
          <w:p>
            <w:r>
              <w:t>B. $\mathrm{CaO}+\mathrm{H}_{2} \mathrm{O} \rightarrow \mathrm{Ca}(\mathrm{OH})_{2}$.</w:t>
            </w:r>
          </w:p>
          <w:p>
            <w:r>
              <w:t>C. $\mathrm{CuCl}_{2} \stackrel{d p d d}{\longrightarrow} \mathrm{Cu}+\mathrm{Cl}_{2}$.</w:t>
            </w:r>
          </w:p>
          <w:p>
            <w:r>
              <w:t>D. $4 \mathrm{CO}+\mathrm{Fe}_{3} \mathrm{O}_{4} \stackrel{t^{0}}{\longrightarrow} 3 \mathrm{Fe}+4 \mathrm{CO}_{2}$.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$4 \mathrm{CO}+\mathrm{Fe}_{3} \mathrm{O}_{4} \stackrel{t^{0}}{\longrightarrow} 3 \mathrm{Fe}+4 \mathrm{CO}_{2}$ là phản ứng nhiệt luyện.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Che_40_2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2:  Phát biểu nào về cacbohiđrat là không đúng?</w:t>
            </w:r>
          </w:p>
          <w:p>
            <w:r>
              <w:t>A. Glucozơ còn gọi là đường nho.</w:t>
            </w:r>
          </w:p>
          <w:p>
            <w:r>
              <w:t>B. Trong dung dịch, glucozơ và saccarozơ đều hoà tan $\mathrm{Cu}(\mathrm{OH})_{2}$, tạo phức màu xanh lam.</w:t>
            </w:r>
          </w:p>
          <w:p>
            <w:r>
              <w:t>C. Thủy phân hoàn toàn saccarozo trong môi trường axit, chỉ thu được một loại monosaccarit.</w:t>
            </w:r>
          </w:p>
          <w:p>
            <w:r>
              <w:t>D. Amilopectin và xenlulozơ đều là polisaccarit.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$C$ sai, vì thủy phân hoàn toàn saccarozo trong môi trường axit, thu được hai loại monosaccarit.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Che_40_3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3:  Số đồng phân cấu tạo của amin bậc một có công thức phân tử $\mathrm{C}_{3} \mathrm{H}_{9} \mathrm{~N}$ là</w:t>
            </w:r>
          </w:p>
          <w:p>
            <w:r>
              <w:t>A. 2 .</w:t>
            </w:r>
          </w:p>
          <w:p>
            <w:r>
              <w:t>B. 4 .</w:t>
            </w:r>
          </w:p>
          <w:p>
            <w:r>
              <w:t>C. 3 .</w:t>
            </w:r>
          </w:p>
          <w:p>
            <w:r>
              <w:t>D. 1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$\mathrm{CH}_{3}-\mathrm{CH}_{2}-\mathrm{CH}_{2}-\mathrm{NH}_{2}, \mathrm{CH}_{3}-\mathrm{CH}\left(\mathrm{NH}_{2}\right)-\mathrm{CH}_{3}$.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Che_40_4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4:  Kim loại nào sau đây được dùng làm chất trao đổi nhiệt trong một số lò phản ứng hạt nhân?</w:t>
            </w:r>
          </w:p>
          <w:p>
            <w:r>
              <w:t>A. Na.</w:t>
            </w:r>
          </w:p>
          <w:p>
            <w:r>
              <w:t>B. Al.</w:t>
            </w:r>
          </w:p>
          <w:p>
            <w:r>
              <w:t>C. Ca.</w:t>
            </w:r>
          </w:p>
          <w:p>
            <w:r>
              <w:t>D. $\mathrm{Li}$.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 được dùng làm chất trao đổi nhiệt trong một số lò phản ứng hạt nhân.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Che_40_5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5:  Chất $\mathrm{X}$ có công thức $\mathrm{H}_{2} \mathrm{~N}-\mathrm{CH}\left(\mathrm{CH}_{3}\right)-\mathrm{COOH}$. Tên gọi của $\mathrm{X}$ là</w:t>
            </w:r>
          </w:p>
          <w:p>
            <w:r>
              <w:t>A. alanin.</w:t>
            </w:r>
          </w:p>
          <w:p>
            <w:r>
              <w:t>B. valin.</w:t>
            </w:r>
          </w:p>
          <w:p>
            <w:r>
              <w:t>C. lysin.</w:t>
            </w:r>
          </w:p>
          <w:p>
            <w:r>
              <w:t>D. glyxin.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Tên gọi của $\mathrm{X}$ là alanin.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Che_40_6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6:  Chất bột $X$ màu vàng, có khả năng phản ứng với thuỷ ngân ngay ở nhiệt độ thường nên được dùng để rắc lên bề mặt thuỷ ngân khi nhiệt kế thuỷ ngân bị vỡ. Chất $\mathrm{X}$ là</w:t>
            </w:r>
          </w:p>
          <w:p>
            <w:r>
              <w:t>A. lưu huỳnh.</w:t>
            </w:r>
          </w:p>
          <w:p>
            <w:r>
              <w:t>B. thạch cao.</w:t>
            </w:r>
          </w:p>
          <w:p>
            <w:r>
              <w:t>C. than hoạt tính.</w:t>
            </w:r>
          </w:p>
          <w:p>
            <w:r>
              <w:t>D. đá vôi.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Chất X là lưu huỳnh.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Che_40_7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7:  Cho phản ứng sau: $\mathrm{Cu}+2 \mathrm{Fe}^{3+} \rightarrow \mathrm{Cu}^{2+}+2 \mathrm{Fe}^{2+}$. Nhận định đúng là</w:t>
            </w:r>
          </w:p>
          <w:p>
            <w:r>
              <w:t>A. tính oxi hóa của ion $\mathrm{Cu}^{2+}$ mạnh hơn tính oxi hóa của ion $\mathrm{Fe}^{3+}$.</w:t>
            </w:r>
          </w:p>
          <w:p>
            <w:r>
              <w:t>B. kim loại $\mathrm{Cu}$ đẩy được $\mathrm{Fe}$ ra khỏi muối.</w:t>
            </w:r>
          </w:p>
          <w:p>
            <w:r>
              <w:t>C. tính khử của $\mathrm{Cu}$ mạnh hơn của $\mathrm{Fe}^{2+}$.</w:t>
            </w:r>
          </w:p>
          <w:p>
            <w:r>
              <w:t>D. tính oxi hóa của ion $\mathrm{Fe}^{2+}$ mạnh hơn tính oxi hóa của ion $\mathrm{Cu}^{2+}$.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Nhận định đúng là tính khử của $\mathrm{Cu}$ mạnh hơn của $\mathrm{Fe}^{2+}$.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Che_40_8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8:  Điều chế kim loại $\mathrm{K}$ bằng phương pháp</w:t>
            </w:r>
          </w:p>
          <w:p>
            <w:r>
              <w:t>A. điện phân dung dịch $\mathrm{KCl}$ có màng ngăn.</w:t>
            </w:r>
          </w:p>
          <w:p>
            <w:r>
              <w:t>B. điện phân dung dịch $\mathrm{KCl}$ không có màng ngăn.</w:t>
            </w:r>
          </w:p>
          <w:p>
            <w:r>
              <w:t>C. cho $\mathrm{CO}$ phản ứng với $\mathrm{K}_{2} \mathrm{O}$ ở nhiệt độ cao.</w:t>
            </w:r>
          </w:p>
          <w:p>
            <w:r>
              <w:t>D. điện phân $\mathrm{KCl}$ nóng chảy.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Điều chế kim loại $\mathrm{K}$ bằng phương pháp điện phân $\mathrm{KCl}$ nóng chảy.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Che_40_9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9:  Khử hoàn toàn một lượng $\mathrm{Fe}_{2} \mathrm{O}_{3}$ bằng $\mathrm{CO}$ ở nhiệt độ cao thu được $\mathrm{m}$ gam $\mathrm{Fe}$ và 6,72 lít $\mathrm{CO}_{2}$ (ở đktc). Giá trị của m là</w:t>
            </w:r>
          </w:p>
          <w:p>
            <w:r>
              <w:t>A. 5,60 .</w:t>
            </w:r>
          </w:p>
          <w:p>
            <w:r>
              <w:t>B. 11,2 .</w:t>
            </w:r>
          </w:p>
          <w:p>
            <w:r>
              <w:t>C. 16,8 .</w:t>
            </w:r>
          </w:p>
          <w:p>
            <w:r>
              <w:t>D. 2,80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$\mathrm{n}_{\mathrm{CO} 2}=0,3 \mathrm{~mol}=\mathrm{n}_{\mathrm{O} \text { trong oxit }}$</w:t>
            </w:r>
          </w:p>
          <w:p>
            <w:r>
              <w:t>$\Rightarrow \mathrm{n}_{\mathrm{Fe} 2 \mathrm{O} 3}=\mathrm{n}_{\mathrm{O}} / 3=0,1 \mathrm{~mol}$</w:t>
            </w:r>
          </w:p>
          <w:p>
            <w:r>
              <w:t>$\Rightarrow \mathrm{n}_{\mathrm{Fe}}=0,2 \mathrm{~mol}$</w:t>
            </w:r>
          </w:p>
          <w:p>
            <w:r>
              <w:t>$\Rightarrow m=0,2 \cdot 56=11,2$ gam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Che_40_10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10:  Đốt 13,0 gam Zn trong bình chứa 0,15 mol khí $\mathrm{Cl}_{2}$, sau phản ứng hoàn toàn thu được chất rắn $\mathrm{X}$. Cho $\mathrm{X}$ vào dung dịch $\mathrm{AgNO}_{3}$ dư thì thu được lượng kết tủa là</w:t>
            </w:r>
          </w:p>
          <w:p>
            <w:r>
              <w:t>A. 43,05 gam.</w:t>
            </w:r>
          </w:p>
          <w:p>
            <w:r>
              <w:t>B. 46,30 gam.</w:t>
            </w:r>
          </w:p>
          <w:p>
            <w:r>
              <w:t>C. 53,85 gam.</w:t>
            </w:r>
          </w:p>
          <w:p>
            <w:r>
              <w:t>D. 57,10 gam.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Có $\mathrm{nnn}_{\mathrm{Zn}}=0,2 \mathrm{~mol}$</w:t>
            </w:r>
          </w:p>
          <w:p>
            <w:r>
              <w:t>$\mathrm{Zn}+\mathrm{Cl}_{2} \rightarrow \mathrm{ZnCl}_{2}$</w:t>
            </w:r>
          </w:p>
          <w:p>
            <w:r>
              <w:t>Có $\mathrm{n}_{\mathrm{Zn}}=\mathrm{n}_{\mathrm{Cl} 2}=0,15 \mathrm{~mol}$</w:t>
            </w:r>
          </w:p>
          <w:p>
            <w:r>
              <w:t>$\Rightarrow \mathrm{X}$ gồm $\mathrm{Zn}$ dư (0,05 mol), $\mathrm{ZnCl}_{2}(0,15 \mathrm{~mol})$ $\mathrm{Zn}+2 \mathrm{AgNO}_{3} \rightarrow \mathrm{Zn}\left(\mathrm{NO}_{3}\right)_{2}+2 \mathrm{Ag}$</w:t>
            </w:r>
          </w:p>
          <w:p>
            <w:r>
              <w:t>$\mathrm{ZnCl}_{2}+2 \mathrm{AgNO}_{3} \rightarrow \mathrm{Zn}\left(\mathrm{NO}_{3}\right)_{2}+2 \mathrm{AgCl}$</w:t>
            </w:r>
          </w:p>
          <w:p>
            <w:r>
              <w:t>Có $\mathrm{m}_{\text {két tuaa }}=\mathrm{m}_{\mathrm{Ag}}+\mathrm{m}_{\mathrm{AgCl}}=0,1 \cdot 108+0,15 \cdot 2 \cdot 143,5=53,85$ gam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Che_40_11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11:  Xà phòng hoá 8,8 gam etyl axetat bằng $200 \mathrm{ml}$ dung dịch $\mathrm{NaOH} 0,1 \mathrm{M}$. Sau khi phản ứng xảy ra hoàn toàn cô cạn dung dịch thu được chất rắn khan có khối lượng là</w:t>
            </w:r>
          </w:p>
          <w:p>
            <w:r>
              <w:t>A. 8,60 gam.</w:t>
            </w:r>
          </w:p>
          <w:p>
            <w:r>
              <w:t>B. 1,64 gam.</w:t>
            </w:r>
          </w:p>
          <w:p>
            <w:r>
              <w:t>C. 1,22 gam.</w:t>
            </w:r>
          </w:p>
          <w:p>
            <w:r>
              <w:t>D. 3,28 gam.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$\mathrm{n}_{\text {etse }}=0,1 \mathrm{~mol}$</w:t>
            </w:r>
          </w:p>
          <w:p>
            <w:r>
              <w:t>$\mathrm{n}_{\mathrm{NaOH}}=0,02 \mathrm{~mol}$</w:t>
            </w:r>
          </w:p>
          <w:p>
            <w:r>
              <w:t>$\mathrm{CH}_{3} \mathrm{COOC}_{2} \mathrm{H}_{5}+\mathrm{NaOH} \rightarrow \mathrm{CH}_{3} \mathrm{COONa}+\mathrm{C}_{2} \mathrm{H}_{5} \mathrm{OH}$</w:t>
            </w:r>
          </w:p>
          <w:p>
            <w:r>
              <w:t>$\Rightarrow \mathrm{m}_{\text {muôi }}=0,02.82=1,64$ gam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Che_40_12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12:  Cho 0,12 mol Gly-Ala tác dụng hết với dung dịch $\mathrm{NaOH}$ dư, đun nóng. Sau phản ứng, thu được $\mathrm{m}$ gam muối. Giá trị của $\mathrm{m}$ là</w:t>
            </w:r>
          </w:p>
          <w:p>
            <w:r>
              <w:t>A. 16,4 .</w:t>
            </w:r>
          </w:p>
          <w:p>
            <w:r>
              <w:t>B. 24,96 .</w:t>
            </w:r>
          </w:p>
          <w:p>
            <w:r>
              <w:t>C. 41,6 .</w:t>
            </w:r>
          </w:p>
          <w:p>
            <w:r>
              <w:t>D. 21,0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\begin{center}</w:t>
            </w:r>
          </w:p>
          <w:p>
            <w:r>
              <w:t>\includegraphics[max width=\textwidth]{2023_06_14_bbfb63b34906e5c5b3a2g-08}</w:t>
            </w:r>
          </w:p>
          <w:p>
            <w:r>
              <w:t>\end{center}</w:t>
            </w:r>
          </w:p>
          <w:p>
            <w:r>
              <w:t>$\Rightarrow \mathrm{m}_{\text {muối }}=29,96$ gam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Che_40_13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13:  Cho 4,68 gam một kim loại $\mathrm{M}$ vào nước dư thu được dung dịch và 1,344 lít khí $\mathrm{H}_{2}$ (đktc). Tìm kim loại M?</w:t>
            </w:r>
          </w:p>
          <w:p>
            <w:r>
              <w:t>A. Ca.</w:t>
            </w:r>
          </w:p>
          <w:p>
            <w:r>
              <w:t>B. Na.</w:t>
            </w:r>
          </w:p>
          <w:p>
            <w:r>
              <w:t>C. $\mathrm{K}$</w:t>
            </w:r>
          </w:p>
          <w:p>
            <w:r>
              <w:t>D. $\mathrm{Ba}$.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Gọi a là hóa trị của $\mathrm{M}$</w:t>
            </w:r>
          </w:p>
          <w:p>
            <w:r>
              <w:t>$\mathrm{n}_{\mathrm{H} 2}=0,06 \mathrm{~mol}$</w:t>
            </w:r>
          </w:p>
          <w:p>
            <w:r>
              <w:t>BTE: $\Rightarrow$ a.4,68/M $=0,06.2$</w:t>
            </w:r>
          </w:p>
          <w:p>
            <w:r>
              <w:t>$\Rightarrow 39 \mathrm{a}=\mathrm{M}$</w:t>
            </w:r>
          </w:p>
          <w:p>
            <w:r>
              <w:t>Với $\mathrm{a}=1 \Rightarrow \mathrm{M}=39$ (K)</w:t>
            </w:r>
          </w:p>
          <w:p>
            <w:r>
              <w:t>Với $\mathrm{a}=2,3$ (loại)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Che_40_14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14:  Cho vào ống nghiệm $1 \mathrm{ml}$ dung dịch chất $\mathrm{X}$ vào ống nghiệm. Thêm từng giọt nước brom vào ống nghiệm, lắc nhẹ, thấy dung dịch nước brom nhạt màu và xuất hiện kết tủa trắng. Chất $\mathrm{X}$ là</w:t>
            </w:r>
          </w:p>
          <w:p>
            <w:r>
              <w:t>A. axit axetic.</w:t>
            </w:r>
          </w:p>
          <w:p>
            <w:r>
              <w:t>B. glucozor.</w:t>
            </w:r>
          </w:p>
          <w:p>
            <w:r>
              <w:t>C. anilin.</w:t>
            </w:r>
          </w:p>
          <w:p>
            <w:r>
              <w:t>D. etanol.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Chất $\mathrm{X}$ là anilin.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Che_40_15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15:  Cho $\mathrm{m}$ gam hỗn hợp gồm $\mathrm{Al}$, $\mathrm{Ba}$ vào nước dư thu được dung dịch $\mathrm{Y}$ chỉ có một chất tan duy nhất và thoát ra 4,48 lít $\mathrm{H}_{2}$ (đktc). Tính $\mathrm{m}$ ?</w:t>
            </w:r>
          </w:p>
          <w:p>
            <w:r>
              <w:t>A. 9,55 .</w:t>
            </w:r>
          </w:p>
          <w:p>
            <w:r>
              <w:t>B. 27,4 .</w:t>
            </w:r>
          </w:p>
          <w:p>
            <w:r>
              <w:t>C. 2,95.</w:t>
            </w:r>
          </w:p>
          <w:p>
            <w:r>
              <w:t>D. 4,11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$\mathrm{Ba}+2 \mathrm{H}_{2} \mathrm{O} \rightarrow \mathrm{Ba}(\mathrm{OH})_{2}+\mathrm{H}_{2}$</w:t>
            </w:r>
          </w:p>
          <w:p>
            <w:r>
              <w:t>$2 \mathrm{Al}+\mathrm{Ba}(\mathrm{OH})_{2}+2 \mathrm{H}_{2} \mathrm{O} \rightarrow \mathrm{Ba}\left(\mathrm{AlO}_{2}\right)_{2}+3 \mathrm{H}_{2}$</w:t>
            </w:r>
          </w:p>
          <w:p>
            <w:r>
              <w:t>Có $\mathrm{n}_{\mathrm{Ba}}+3 \mathrm{n}_{\mathrm{Ba}(\mathrm{OH}) 2}=0,2 \mathrm{~mol}$</w:t>
            </w:r>
          </w:p>
          <w:p>
            <w:r>
              <w:t>$\Rightarrow \mathrm{n}_{\mathrm{Ba}}=0,05 \mathrm{~mol}$</w:t>
            </w:r>
          </w:p>
          <w:p>
            <w:r>
              <w:t>$\Rightarrow \mathrm{n}_{\mathrm{Al}}=0,1 \mathrm{~mol}$</w:t>
            </w:r>
          </w:p>
          <w:p>
            <w:r>
              <w:t>$\mathrm{m}=9,55$ gam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Che_40_16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16:  Este metyl propionat được tạo thành từ $\mathrm{CH}_{3} \mathrm{CH}_{2} \mathrm{COOH}$ và</w:t>
            </w:r>
          </w:p>
          <w:p>
            <w:r>
              <w:t>A. $\mathrm{C}_{2} \mathrm{H}_{5} \mathrm{OH}$.</w:t>
            </w:r>
          </w:p>
          <w:p>
            <w:r>
              <w:t>B. $\mathrm{CH}_{3} \mathrm{OH}$.</w:t>
            </w:r>
          </w:p>
          <w:p>
            <w:r>
              <w:t>C. $\mathrm{C}_{3} \mathrm{H}_{7} \mathrm{OH}$.</w:t>
            </w:r>
          </w:p>
          <w:p>
            <w:r>
              <w:t>D. $\mathrm{C}_{3} \mathrm{H}_{5} \mathrm{OH}$.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Este metyl propionat được tạo thành từ $\mathrm{CH}_{3} \mathrm{CH}_{2} \mathrm{COOH}$ và $\mathrm{CH}_{3} \mathrm{OH}$.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Che_40_17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17:  Tơ nào sau đây là tơ nhân tạo?</w:t>
            </w:r>
          </w:p>
          <w:p>
            <w:r>
              <w:t>A. Tơ nitron.</w:t>
            </w:r>
          </w:p>
          <w:p>
            <w:r>
              <w:t>B. Tơ capron.</w:t>
            </w:r>
          </w:p>
          <w:p>
            <w:r>
              <w:t>C. Tơ visco.</w:t>
            </w:r>
          </w:p>
          <w:p>
            <w:r>
              <w:t>D. Tơ tằm.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Tơ visco là tơ nhân tạo.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Che_40_18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18:  Chất nào sau đây có phản ứng trùng hợp?</w:t>
            </w:r>
          </w:p>
          <w:p>
            <w:r>
              <w:t>A. Etan.</w:t>
            </w:r>
          </w:p>
          <w:p>
            <w:r>
              <w:t>B. Etylen glicol.</w:t>
            </w:r>
          </w:p>
          <w:p>
            <w:r>
              <w:t>C. Etylamin.</w:t>
            </w:r>
          </w:p>
          <w:p>
            <w:r>
              <w:t>D. Etilen.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Etilen có phản ứng trùng hợp.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Che_40_19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19:  Thủy phân triolein trong dung dịch $\mathrm{NaOH}$, thu được glixerol và muối X. Công thức muối $\mathrm{X}$ là</w:t>
            </w:r>
          </w:p>
          <w:p>
            <w:r>
              <w:t>A. $\mathrm{CH}_{3} \mathrm{COONa}$.</w:t>
            </w:r>
          </w:p>
          <w:p>
            <w:r>
              <w:t>B. $\mathrm{C}_{2} \mathrm{H}_{5} \mathrm{COONa}$.</w:t>
            </w:r>
          </w:p>
          <w:p>
            <w:r>
              <w:t>C. $\mathrm{C}_{17} \mathrm{H}_{33} \mathrm{COONa}$.</w:t>
            </w:r>
          </w:p>
          <w:p>
            <w:r>
              <w:t>D. $\mathrm{C}_{17} \mathrm{H}_{35} \mathrm{COONa}$.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Công thức muối $\mathrm{X}$ là $\mathrm{C}_{17} \mathrm{H}_{33} \mathrm{COONa}$.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Che_40_20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20:  Trong phòng thí nghiệm khí $X$ được điều chế và thu vào bình tam giác theo hình vẽ bên. Khí X được tạo ra từ phản ứng hóa học nào sau đây?</w:t>
            </w:r>
          </w:p>
          <w:p>
            <w:r>
              <w:t>\begin{center}</w:t>
            </w:r>
          </w:p>
          <w:p>
            <w:r>
              <w:t>\includegraphics[max width=\textwidth]{2023_06_14_bbfb63b34906e5c5b3a2g-02}</w:t>
            </w:r>
          </w:p>
          <w:p>
            <w:r>
              <w:t>\end{center}</w:t>
            </w:r>
          </w:p>
          <w:p>
            <w:r>
              <w:t>A. $\mathrm{CaCO}_{3}+2 \mathrm{HCl} \rightarrow \mathrm{CaCl}_{2}+\mathrm{CO}_{2}+\mathrm{H}_{2} \mathrm{O}$</w:t>
            </w:r>
          </w:p>
          <w:p>
            <w:r>
              <w:t>B. $\mathrm{NH}_{4} \mathrm{Cl}+\mathrm{NaOH} \rightarrow \mathrm{NaCl}+\mathrm{NH}_{3}+\mathrm{H}_{2} \mathrm{O}$</w:t>
            </w:r>
          </w:p>
          <w:p>
            <w:r>
              <w:t>C. $2 \mathrm{Fe}+6 \mathrm{H}_{2} \mathrm{SO}_{4}($ đặc $) \rightarrow \mathrm{Fe}_{2}\left(\mathrm{SO}_{4}\right)_{3}+3 \mathrm{SO}_{2}+6 \mathrm{H}_{2} \mathrm{O}$</w:t>
            </w:r>
          </w:p>
          <w:p>
            <w:r>
              <w:t>D. $3 \mathrm{Cu}+8 \mathrm{HNO}_{3}$ (loãng) $\rightarrow 3 \mathrm{Cu}\left(\mathrm{NO}_{3}\right)_{2}+2 \mathrm{NO}+4 \mathrm{H}_{2} \mathrm{O}$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Khí X nhẹ hơn không khí $\Rightarrow \mathrm{X}$ là $\mathrm{NH}_{3}$.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Che_40_21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21:  Hòa tan $\mathrm{m}$ gam $\mathrm{Cu}$ trong dung dịch $\mathrm{HNO}_{3}$ loãng dư thu được 1,12 lít khí NO (đktc). Giá trị của $m$ là</w:t>
            </w:r>
          </w:p>
          <w:p>
            <w:r>
              <w:t>A. 6,4 .</w:t>
            </w:r>
          </w:p>
          <w:p>
            <w:r>
              <w:t>B. 3,2 .</w:t>
            </w:r>
          </w:p>
          <w:p>
            <w:r>
              <w:t>C. 3,6 .</w:t>
            </w:r>
          </w:p>
          <w:p>
            <w:r>
              <w:t>D. 4,8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$2 \mathrm{n}_{\mathrm{Cu}}=3 \mathrm{n}_{\mathrm{NO}}=0,15 \mathrm{~mol}$</w:t>
            </w:r>
          </w:p>
          <w:p>
            <w:r>
              <w:t>$\mathrm{m}=0,075.64=4,8$ gam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Che_40_22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22:  Nhận xét nào sau đây không đúng?</w:t>
            </w:r>
          </w:p>
          <w:p>
            <w:r>
              <w:t>A. Liên kết peptit là liên kết -CO-NH- giữa hai đơn vị $\alpha$-amino axit.</w:t>
            </w:r>
          </w:p>
          <w:p>
            <w:r>
              <w:t>B. Peptit bị thủy phân trong môi trường axit hoặc kiềm.</w:t>
            </w:r>
          </w:p>
          <w:p>
            <w:r>
              <w:t>C. Tripeptit Gly-Ala-Gly có phản ứng màu biure.</w:t>
            </w:r>
          </w:p>
          <w:p>
            <w:r>
              <w:t>D. Các dung dịch glyxin, alanin, lysin đều không làm đổi màu quỳ tím.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 sai, vì dung dịch lysin đều làm quỳ tím chuyển sang màu xanh.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Che_40_23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23:  Cho kim loại Fe lần lượt phản ứng với dung dịch các chất riêng biệt sau: $\mathrm{H}_{2} \mathrm{SO}_{4}$ loãng, $\mathrm{CuCl}_{2}, \mathrm{Fe}\left(\mathrm{NO}_{3}\right)_{3}, \mathrm{AgNO}_{3}, \mathrm{NaCl}$. Số trường hợp có phản ứng hóa học xảy ra là</w:t>
            </w:r>
          </w:p>
          <w:p>
            <w:r>
              <w:t>A. 5 .</w:t>
            </w:r>
          </w:p>
          <w:p>
            <w:r>
              <w:t>B. 3.</w:t>
            </w:r>
          </w:p>
          <w:p>
            <w:r>
              <w:t>C. 2 .</w:t>
            </w:r>
          </w:p>
          <w:p>
            <w:r>
              <w:t>D. 4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$\mathrm{Fe}+\mathrm{H}_{2} \mathrm{SO}_{4}$ (loãng) $\rightarrow \mathrm{FeSO}_{4}+\mathrm{H}_{2}$</w:t>
            </w:r>
          </w:p>
          <w:p>
            <w:r>
              <w:t>$\mathrm{Fe}+\mathrm{CuCl}_{2} \rightarrow \mathrm{FeCl}_{2}+\mathrm{Cu}$</w:t>
            </w:r>
          </w:p>
          <w:p>
            <w:r>
              <w:t>$\mathrm{Fe}+2 \mathrm{Fe}\left(\mathrm{NO}_{3}\right)_{3} \rightarrow 3 \mathrm{Fe}\left(\mathrm{NO}_{3}\right)_{2}$</w:t>
            </w:r>
          </w:p>
          <w:p>
            <w:r>
              <w:t>$\mathrm{Fe}+2 \mathrm{AgNO}_{3} \rightarrow \mathrm{Fe}\left(\mathrm{NO}_{3}\right)_{2}+2 \mathrm{Ag}$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Che_40_24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24:  Kim loại nào sau đây là kim loại kiềm thổ?</w:t>
            </w:r>
          </w:p>
          <w:p>
            <w:r>
              <w:t>A. Al.</w:t>
            </w:r>
          </w:p>
          <w:p>
            <w:r>
              <w:t>B. $\mathrm{K}$.</w:t>
            </w:r>
          </w:p>
          <w:p>
            <w:r>
              <w:t>C. Ba.</w:t>
            </w:r>
          </w:p>
          <w:p>
            <w:r>
              <w:t>D. Zn.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Ba là kim loại kiềm thổ.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Che_40_25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25:  Đun nóng dung dịch chứa 18,0 gam glucozơ với lượng dư dung dịch $\mathrm{AgNO}_{3}$ trong $\mathrm{NH}_{3}$, đến khi phản ứng xảy ra hoàn toàn thu được $\mathrm{m}$ gam $\mathrm{Ag}$. Giá trị của $\mathrm{m}$ là</w:t>
            </w:r>
          </w:p>
          <w:p>
            <w:r>
              <w:t>A. 10,8 .</w:t>
            </w:r>
          </w:p>
          <w:p>
            <w:r>
              <w:t>B. 21,6 .</w:t>
            </w:r>
          </w:p>
          <w:p>
            <w:r>
              <w:t>C. 16,2 .</w:t>
            </w:r>
          </w:p>
          <w:p>
            <w:r>
              <w:t>D. 32,4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$\mathrm{n}_{\mathrm{Ag}}=2 \mathrm{n}_{\text {glucozo }}=0,2 \mathrm{~mol}$</w:t>
            </w:r>
          </w:p>
          <w:p>
            <w:r>
              <w:t>$\Rightarrow \mathrm{m}=0,2.108=21,6$ gam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Che_40_26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26:  Chất nào sau đây là chất điện ly yếu?</w:t>
            </w:r>
          </w:p>
          <w:p>
            <w:r>
              <w:t>A. $\mathrm{NaNO}_{3}$.</w:t>
            </w:r>
          </w:p>
          <w:p>
            <w:r>
              <w:t>B. $\mathrm{HNO}_{3}$.</w:t>
            </w:r>
          </w:p>
          <w:p>
            <w:r>
              <w:t>C. $\mathrm{CaCO}_{3}$.</w:t>
            </w:r>
          </w:p>
          <w:p>
            <w:r>
              <w:t>D. $\mathrm{CH}_{3} \mathrm{COOH}$.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$\mathrm{CH}_{3} \mathrm{COOH}$ là chất điện li yếu.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Che_40_27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27:  Nhận xét nào sau đây đúng?</w:t>
            </w:r>
          </w:p>
          <w:p>
            <w:r>
              <w:t>A. Nhúng thanh kẽm vào dung dịch $\mathrm{H}_{2} \mathrm{SO}_{4}$ loãng thì xảy ra ăn mòn điện hóa.</w:t>
            </w:r>
          </w:p>
          <w:p>
            <w:r>
              <w:t>B. Cho dung dịch $\mathrm{NaOH}$ vào dung dịch $\mathrm{Ca}\left(\mathrm{HCO}_{3}\right)_{2}$ xuất hiện bọt khí $\mathrm{CO}_{2}$.</w:t>
            </w:r>
          </w:p>
          <w:p>
            <w:r>
              <w:t>C. Bạc là kim loại có tính dẫn điện tốt hơn vàng.</w:t>
            </w:r>
          </w:p>
          <w:p>
            <w:r>
              <w:t>D. $\mathrm{HNO}_{3}$ loãng nguội không phản ứng với $\mathrm{Al}$ do hiện tượng thụ động hóa.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 sai, vì xảy ra ăn mòn hóa học.</w:t>
            </w:r>
          </w:p>
          <w:p>
            <w:r>
              <w:t>B sai, vì $2 \mathrm{NaOH}+\mathrm{Ca}\left(\mathrm{HCO}_{3}\right)_{2} \rightarrow \mathrm{CaCO}_{3}+\mathrm{Na}_{2} \mathrm{CO}_{3}$</w:t>
            </w:r>
          </w:p>
          <w:p>
            <w:r>
              <w:t>\section{C aúng.}</w:t>
            </w:r>
          </w:p>
          <w:p>
            <w:r>
              <w:t>D sai, vì $\mathrm{HNO}_{3}$ đặc nguội không phản ứng với $\mathrm{Al}$ do hiện tượng thụ động hóa.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Che_40_28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28:  Dung dịch chất nào sau đây làm đỏ giấy quỳ tím?</w:t>
            </w:r>
          </w:p>
          <w:p>
            <w:r>
              <w:t>A. Axit axetic.</w:t>
            </w:r>
          </w:p>
          <w:p>
            <w:r>
              <w:t>B. Metanol.</w:t>
            </w:r>
          </w:p>
          <w:p>
            <w:r>
              <w:t>C. Glyxerol.</w:t>
            </w:r>
          </w:p>
          <w:p>
            <w:r>
              <w:t>D. Metylamin.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Axit axetic làm đỏ giấy quỳ tím.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Che_40_29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29:  Số nguyên tử oxi trong phân tử saccarozo là</w:t>
            </w:r>
          </w:p>
          <w:p>
            <w:r>
              <w:t>A. 6 .</w:t>
            </w:r>
          </w:p>
          <w:p>
            <w:r>
              <w:t>B. 11 .</w:t>
            </w:r>
          </w:p>
          <w:p>
            <w:r>
              <w:t>C. 12 .</w:t>
            </w:r>
          </w:p>
          <w:p>
            <w:r>
              <w:t>D. 22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Số nguyên tử oxi trong phân tử saccarozơ là 11.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Che_40_30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30:  Mô tả nào dưới đây không phù hợp với nhôm?</w:t>
            </w:r>
          </w:p>
          <w:p>
            <w:r>
              <w:t>A. Nhôm khá mềm, dễ kéo sợi, dễ dát mỏng.</w:t>
            </w:r>
          </w:p>
          <w:p>
            <w:r>
              <w:t>B. Ở ô thứ 13, chu kì 2, nhóm IIIA.</w:t>
            </w:r>
          </w:p>
          <w:p>
            <w:r>
              <w:t>C. Cấu hình electron $1 \mathrm{~s}^{2} s^{2} 2 p^{6} 3 s^{2} 3 p^{1}$.</w:t>
            </w:r>
          </w:p>
          <w:p>
            <w:r>
              <w:t>D. Mức oxi hóa đặc trưng +3.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 sai, vì nhôm ở chu kì 3 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Che_40_31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31:  Chất nào sau đây không có khả năng làm mềm nước cứng tạm thời?</w:t>
            </w:r>
          </w:p>
          <w:p>
            <w:r>
              <w:t>A. $\mathrm{Ca}(\mathrm{OH})_{2}$.</w:t>
            </w:r>
          </w:p>
          <w:p>
            <w:r>
              <w:t>B. $\mathrm{Na}_{2} \mathrm{CO}_{3}$.</w:t>
            </w:r>
          </w:p>
          <w:p>
            <w:r>
              <w:t>C. HCl.</w:t>
            </w:r>
          </w:p>
          <w:p>
            <w:r>
              <w:t>D. $\mathrm{NaOH}$.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$\mathrm{HCl}$ không có khả năng làm mềm nước cứng tạm thời.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Che_40_32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32:  Cho 0,1 mol este $X$ (no, đơn chức, mạch hở) phản ứng hoàn toàn với dung dịch chứa 0,18 mol $\mathrm{MOH}$ (M là kim loại kiềm). Cô cạn dung dịch sau phản ứng, thu được chất rắn $\mathrm{Y}$ và 4,6 gam ancol Z. Đốt cháy hoàn toàn $\mathrm{Y}$, thu được $\mathrm{M}_{2} \mathrm{CO}_{3}, \mathrm{H}_{2} \mathrm{O}$ và 4,84 gam $\mathrm{CO}_{2}$. Tên gọi của $\mathrm{X}$ là</w:t>
            </w:r>
          </w:p>
          <w:p>
            <w:r>
              <w:t>A. metyl fomat.</w:t>
            </w:r>
          </w:p>
          <w:p>
            <w:r>
              <w:t>B. etyl fomat.</w:t>
            </w:r>
          </w:p>
          <w:p>
            <w:r>
              <w:t>C. metyl axetat.</w:t>
            </w:r>
          </w:p>
          <w:p>
            <w:r>
              <w:t>D. etyl axetat.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Có $\mathrm{n}_{\mathrm{M} 2 \mathrm{CO}}=0,18 / 2=0,09 \mathrm{~mol}$</w:t>
            </w:r>
          </w:p>
          <w:p>
            <w:r>
              <w:t>Có $\mathrm{n}_{\mathrm{Z}}=0,1 \Rightarrow \mathrm{M}_{\mathrm{Z}}=4,6 / 0,1=46$</w:t>
            </w:r>
          </w:p>
          <w:p>
            <w:r>
              <w:t>$\mathrm{Z}$ là $\mathrm{C}_{2} \mathrm{H}_{5} \mathrm{OH}$</w:t>
            </w:r>
          </w:p>
          <w:p>
            <w:r>
              <w:t>Có $\mathrm{n}_{\mathrm{CO} 2}=0,11 \mathrm{~mol}=\mathrm{n}_{\mathrm{H} 2 \mathrm{O}}$</w:t>
            </w:r>
          </w:p>
          <w:p>
            <w:r>
              <w:t>$\Rightarrow \mathrm{n}_{\mathrm{C}(\mathrm{Y})}=0,11+0,09=0,2 \mathrm{~mol}$</w:t>
            </w:r>
          </w:p>
          <w:p>
            <w:r>
              <w:t>Gọi số $\mathrm{C}$ trong $Y$ là a</w:t>
            </w:r>
          </w:p>
          <w:p>
            <w:r>
              <w:t>Có a.0,1 $=0,2 \Rightarrow \mathrm{a}=2$</w:t>
            </w:r>
          </w:p>
          <w:p>
            <w:r>
              <w:t>Muối là $\mathrm{CH}_{3} \mathrm{COONa}$</w:t>
            </w:r>
          </w:p>
          <w:p>
            <w:r>
              <w:t>$\mathrm{X}$ là $\mathrm{CH}_{3} \mathrm{COOC}_{2} \mathrm{H}_{5}$ (etyl axetat.)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Che_40_33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33:  Điện phân dung dịch $\mathrm{X}$ chứa $3 \mathrm{a}$ mol $\mathrm{Cu}\left(\mathrm{NO}_{3}\right)_{2}$ và a mol $\mathrm{KCl}$ (với điện cực trơ, màng ngăn xốp) đến khi khối lượng catot tăng 12,8 gam thì dừng điện phân, thu được dung dịch $\mathrm{Y}$. Cho 22,4 gam bột Fe vào Y, sau khi các phản ứng xảy ra hoàn toàn, thu được khí $\mathrm{NO}$ (sản phẩm khử duy nhất của $\mathrm{N}^{+5}$ ) và 16 gam hỗn hợp kim loại. Giả thiết hiệu suất điện phân là $100 \%$. Giá trị của a là</w:t>
            </w:r>
          </w:p>
          <w:p>
            <w:r>
              <w:t>A. 0,080 .</w:t>
            </w:r>
          </w:p>
          <w:p>
            <w:r>
              <w:t>B. 0,096 .</w:t>
            </w:r>
          </w:p>
          <w:p>
            <w:r>
              <w:t>C. 0,112.</w:t>
            </w:r>
          </w:p>
          <w:p>
            <w:r>
              <w:t>D. 0,128.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Do $\mathrm{Fe}+$ Y có khí NO thoát ra $\Rightarrow$ Y có $\mathrm{H}^{+}$</w:t>
            </w:r>
          </w:p>
          <w:p>
            <w:r>
              <w:t>$\Rightarrow$ Tại anot xảy ra quá trình điện phân nước.</w:t>
            </w:r>
          </w:p>
          <w:p>
            <w:r>
              <w:t>Do $\mathrm{Fe}+\mathrm{Y}$ tạo ra hỗn hợp kim loại $\Rightarrow \mathrm{Cu}^{2+}$ chưa bị điện phân hết.</w:t>
            </w:r>
          </w:p>
          <w:p>
            <w:r>
              <w:t>Tại catot</w:t>
            </w:r>
          </w:p>
          <w:p>
            <w:r>
              <w:t>$\mathrm{Cu}^{2+}+2 \mathrm{e} \rightarrow \mathrm{Cu}$</w:t>
            </w:r>
          </w:p>
          <w:p>
            <w:r>
              <w:t>$$</w:t>
            </w:r>
          </w:p>
          <w:p>
            <w:r>
              <w:t>2 \mathrm{Cl}^{-} \rightarrow \mathrm{Cl}_{2}+2 \mathrm{e}</w:t>
            </w:r>
          </w:p>
          <w:p>
            <w:r>
              <w:t>$$</w:t>
            </w:r>
          </w:p>
          <w:p>
            <w:r>
              <w:t>3а $\quad 6 a$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&amp; \text { a } \quad \text { a } \\</w:t>
            </w:r>
          </w:p>
          <w:p>
            <w:r>
              <w:t>&amp; 2 \mathrm{H}_{2} \mathrm{O} \rightarrow \mathrm{O}_{2}+4 \mathrm{H}^{+}+4 \mathrm{e}</w:t>
            </w:r>
          </w:p>
          <w:p>
            <w:r>
              <w:t>\end{aligned}</w:t>
            </w:r>
          </w:p>
          <w:p>
            <w:r>
              <w:t>$$</w:t>
            </w:r>
          </w:p>
          <w:p>
            <w:r>
              <w:t>$$</w:t>
            </w:r>
          </w:p>
          <w:p>
            <w:r>
              <w:t>\mathrm{y} \quad \mathrm{y}</w:t>
            </w:r>
          </w:p>
          <w:p>
            <w:r>
              <w:t>$$</w:t>
            </w:r>
          </w:p>
          <w:p>
            <w:r>
              <w:t>\begin{center}</w:t>
            </w:r>
          </w:p>
          <w:p>
            <w:r>
              <w:t>\includegraphics[max width=\textwidth]{2023_06_14_bbfb63b34906e5c5b3a2g-12}</w:t>
            </w:r>
          </w:p>
          <w:p>
            <w:r>
              <w:t>\end{center}</w:t>
            </w:r>
          </w:p>
          <w:p>
            <w:r>
              <w:t>$\Rightarrow \mathrm{x}=12,8 / 64=0,2 \mathrm{~mol}$</w:t>
            </w:r>
          </w:p>
          <w:p>
            <w:r>
              <w:t>BTE: 0,2.2 $=\mathrm{a}+\mathrm{y}$</w:t>
            </w:r>
          </w:p>
          <w:p>
            <w:r>
              <w:t>$\Rightarrow \mathrm{n}_{\mathrm{Cu} 2+\mathrm{du}}=3 \mathrm{a}-0,2$</w:t>
            </w:r>
          </w:p>
          <w:p>
            <w:r>
              <w:t>Có 16 = 22,4 $-(3 / 8 y+3 a-0,2) \cdot 56+(3 a-0,2) \cdot 64$</w:t>
            </w:r>
          </w:p>
          <w:p>
            <w:r>
              <w:t>$\Rightarrow 16=22,4-21 \mathrm{y}-168 \mathrm{a}+11,2+192 \mathrm{a}-12,8$</w:t>
            </w:r>
          </w:p>
          <w:p>
            <w:r>
              <w:t>$\Rightarrow \mathrm{a}=0,08 ; \mathrm{y}=0,32$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Che_40_34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34:  Cho các phát biểu sau:</w:t>
            </w:r>
          </w:p>
          <w:p>
            <w:r>
              <w:t>(1) Kim loại xesi được dùng để chế tạo tế bào quang điện.</w:t>
            </w:r>
          </w:p>
          <w:p>
            <w:r>
              <w:t>(2) $\mathrm{NaHCO}_{3}$ phản ứng được với dung dịch $\mathrm{HCl}$ và dung dịch $\mathrm{NaOH}$.</w:t>
            </w:r>
          </w:p>
          <w:p>
            <w:r>
              <w:t>(3) Nguyên liệu để sản xuất nhôm là quặng boxit.</w:t>
            </w:r>
          </w:p>
          <w:p>
            <w:r>
              <w:t>(4) Các kim loại nhóm IIA đều khử được nước ở nhiệt độ thường.</w:t>
            </w:r>
          </w:p>
          <w:p>
            <w:r>
              <w:t>(5) $\mathrm{CaSO}_{4} \cdot \mathrm{H}_{2} \mathrm{O}$ gọi là thạch cao sống.</w:t>
            </w:r>
          </w:p>
          <w:p>
            <w:r>
              <w:t>Số phát biểu đúng là</w:t>
            </w:r>
          </w:p>
          <w:p>
            <w:r>
              <w:t>A. 5 .</w:t>
            </w:r>
          </w:p>
          <w:p>
            <w:r>
              <w:t>B. 4 .</w:t>
            </w:r>
          </w:p>
          <w:p>
            <w:r>
              <w:t>C. 2 .</w:t>
            </w:r>
          </w:p>
          <w:p>
            <w:r>
              <w:t>D. 3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(1) đúng.</w:t>
            </w:r>
          </w:p>
          <w:p>
            <w:r>
              <w:t>(2) đúng.</w:t>
            </w:r>
          </w:p>
          <w:p>
            <w:r>
              <w:t>(3) đúng.</w:t>
            </w:r>
          </w:p>
          <w:p>
            <w:r>
              <w:t>(4) sai, vì Be không phản ứng với nước ở nhiệt độ thường.</w:t>
            </w:r>
          </w:p>
          <w:p>
            <w:r>
              <w:t>(5) sai, vì $\mathrm{CaSO}_{4} \cdot \mathrm{nH}_{2} \mathrm{O}$ là thạch cao nung.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Che_40_35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35:  Cho 1,792 lít $\mathrm{O}_{2}$ tác dụng hết với hỗn hợp $\mathrm{X}$ gồm $\mathrm{Na}, \mathrm{K}$ và $\mathrm{Ba}$ thu được hỗn hợp rắn $\mathrm{Y}$ chỉ gồm các oxit và các kim loại dư. Hòa tan hết toàn bộ $\mathrm{Y}$ vào $\mathrm{H}_{2} \mathrm{O}$ dư, thu được dung dịch $\mathrm{Z}$ và 3,136 lít $\mathrm{H}_{2}$. Cho $\mathrm{Z}$ tác dụng với lượng dư dung dịch $\mathrm{NaHCO}_{3}$, thu được 39,4 gam kết tủa. Mặt khác, hấp thụ hoàn toàn 10 ,08 lít $\mathrm{CO}_{2}$ vào dung dịch $\mathrm{Z}$, thu được $\mathrm{m}$ gam kết tủa. Biết các phản ứng xảy ra hoàn toàn, các thể tích khí đều đo ở đktc. Giá trị của $\mathrm{m}$ là</w:t>
            </w:r>
          </w:p>
          <w:p>
            <w:r>
              <w:t>A. 44,32 .</w:t>
            </w:r>
          </w:p>
          <w:p>
            <w:r>
              <w:t>B. 29,55 .</w:t>
            </w:r>
          </w:p>
          <w:p>
            <w:r>
              <w:t>C. 39,4 .</w:t>
            </w:r>
          </w:p>
          <w:p>
            <w:r>
              <w:t>D. 14,75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$\mathrm{n}_{\mathrm{O} 2}=0,08 \mathrm{~mol}$</w:t>
            </w:r>
          </w:p>
          <w:p>
            <w:r>
              <w:t>$\mathrm{n}_{\mathrm{H} 2}=0,14 \mathrm{~mol}$</w:t>
            </w:r>
          </w:p>
          <w:p>
            <w:r>
              <w:t>Có $\mathrm{nOH}_{\mathrm{OH}}=4 \mathrm{nO}_{\mathrm{O} 2}+2 \mathrm{n}_{\mathrm{H} 2}=0,6 \mathrm{~mol}$</w:t>
            </w:r>
          </w:p>
          <w:p>
            <w:r>
              <w:t>Có $\mathrm{n}_{\mathrm{BaCO}}=0,2 \mathrm{~mol} \Rightarrow \mathrm{n}_{\mathrm{Ba} 2+}=0,2 \mathrm{~mol}$</w:t>
            </w:r>
          </w:p>
          <w:p>
            <w:r>
              <w:t>$\mathrm{n}_{\mathrm{CO} 2}=0,45 \mathrm{~mol}$</w:t>
            </w:r>
          </w:p>
          <w:p>
            <w:r>
              <w:t>có $\mathrm{n}_{\mathrm{BaCO}}=\mathrm{n}_{\mathrm{OH}-}-\mathrm{n}_{\mathrm{CO} 2}=0,15 \mathrm{~mol}&lt;0,2 \mathrm{~mol}$</w:t>
            </w:r>
          </w:p>
          <w:p>
            <w:r>
              <w:t>$\mathrm{m}=0,15.197=29,55$ gam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Che_40_36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36:  Cho sơ đồ phản ứng theo đúng tỉ lệ mol:</w:t>
            </w:r>
          </w:p>
          <w:p>
            <w:r>
              <w:t>(1) $\mathrm{X}+\mathrm{NaOH} \stackrel{t^{0}}{\longrightarrow} \mathrm{X}_{1}+\mathrm{X}_{2}+\mathrm{X}_{3}$</w:t>
            </w:r>
          </w:p>
          <w:p>
            <w:r>
              <w:t>(2) $\mathrm{X}_{1}+\mathrm{H}_{2} \mathrm{SO}_{4} \stackrel{t^{0}}{\longrightarrow} \mathrm{X}_{4}$ (axit ađipic) $+\mathrm{Na}_{2} \mathrm{SO}_{4}$</w:t>
            </w:r>
          </w:p>
          <w:p>
            <w:r>
              <w:t>(3) $\mathrm{X}_{2}+\mathrm{CO} \stackrel{t^{0}}{\longrightarrow} \mathrm{X}_{5}$</w:t>
            </w:r>
          </w:p>
          <w:p>
            <w:r>
              <w:t>(4) $\mathrm{X}_{3}+\mathrm{X}_{5} \rightleftharpoons \mathrm{X}_{6}$ (este có mùi chuối chín) $+\mathrm{H}_{2} \mathrm{O}$</w:t>
            </w:r>
          </w:p>
          <w:p>
            <w:r>
              <w:t>Phát biểu sau đây sai?</w:t>
            </w:r>
          </w:p>
          <w:p>
            <w:r>
              <w:t>A. Phân tử khối của $X_{3}$ là 74 .</w:t>
            </w:r>
          </w:p>
          <w:p>
            <w:r>
              <w:t>B. Phân tử khối của X là 230 .</w:t>
            </w:r>
          </w:p>
          <w:p>
            <w:r>
              <w:t>C. Phân tử khối của $X_{5}$ là 60 .</w:t>
            </w:r>
          </w:p>
          <w:p>
            <w:r>
              <w:t>D. Phân tử khối của $X_{6}$ là 130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$\mathrm{X}_{1}$ là $\mathrm{NaOOC}-\left(\mathrm{CH}_{2}\right)_{4}-\mathrm{COONa}$</w:t>
            </w:r>
          </w:p>
          <w:p>
            <w:r>
              <w:t>$\mathrm{X}_{2}$ là $\mathrm{CH}_{3} \mathrm{OH}$</w:t>
            </w:r>
          </w:p>
          <w:p>
            <w:r>
              <w:t>$\mathrm{X}_{5}$ là $\mathrm{CH}_{3} \mathrm{COOH}$ $\mathrm{X}_{3}$ là $\mathrm{HO}-\mathrm{CH}_{2}-\mathrm{CH}_{2}-\mathrm{CH}\left(\mathrm{CH}_{3}\right)_{2}$</w:t>
            </w:r>
          </w:p>
          <w:p>
            <w:r>
              <w:t>$\mathrm{X}$ là $\mathrm{CH}_{3} \mathrm{OOC}-\left(\mathrm{CH}_{2}\right)_{4} \mathrm{COOCH}_{2}-\mathrm{CH}_{2}-\mathrm{CH}\left(\mathrm{CH}_{3}\right)_{2}$</w:t>
            </w:r>
          </w:p>
          <w:p>
            <w:r>
              <w:t>$A$ sai, vì phân tử khối của $\mathrm{X}_{3}$ là 32 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Che_40_37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37:  Hỗn hợp E gồm chất $\mathrm{X}\left(\mathrm{C}_{\mathrm{n}} \mathrm{H}_{2 \mathrm{n}+4} \mathrm{O}_{4} \mathrm{~N}_{2}\right.$, là muối amoni của axit cacboxylic, có số nguyên tử $\mathrm{C}$ nhỏ hơn 8$)$ và chất $\mathrm{Y}\left(\mathrm{C}_{\mathrm{m}} \mathrm{H}_{2 \mathrm{~m}+3} \mathrm{O}_{5} \mathrm{~N}_{3}\right)$. Đốt cháy hoàn toàn $\mathrm{x}$ mol $\mathrm{E}$ cần vừa đủ 43,96 lít $\mathrm{O}_{2}$, thu được $\mathrm{H}_{2} \mathrm{O}$; 1,55 mol $\mathrm{CO}_{2}$ và 7,28 lít $\mathrm{N}_{2}$ (các khí ở đktc). Mặt khác, cho $\mathrm{x}$ mol $\mathrm{E}$ tác dụng hết với dung dịch $\mathrm{NaOH}$ (vừa đủ), cô cạn dung dịch sau phản ứng, thu được hỗn hợp khí $\mathrm{F}$ (gồm 2 chất hữu cơ đơn chức làm xanh quỳ tím ẩm) và m gam hỗn hợp 3 muối khan có cùng số nguyên tử C trong phân tử (trong đó có một muối của $\alpha$ - aminoaxit). Giá trị của m là</w:t>
            </w:r>
          </w:p>
          <w:p>
            <w:r>
              <w:t>A. 40,25 .</w:t>
            </w:r>
          </w:p>
          <w:p>
            <w:r>
              <w:t>B. 50,70 .</w:t>
            </w:r>
          </w:p>
          <w:p>
            <w:r>
              <w:t>C. 49,95 .</w:t>
            </w:r>
          </w:p>
          <w:p>
            <w:r>
              <w:t>D. 54,80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Gọi số mol của $X, Y$ lần lượt là $a, b$</w:t>
            </w:r>
          </w:p>
          <w:p>
            <w:r>
              <w:t>$\mathrm{n}_{\mathrm{O} 2}=1,9625 \mathrm{~mol}$</w:t>
            </w:r>
          </w:p>
          <w:p>
            <w:r>
              <w:t>$\mathrm{n}_{\mathrm{N} 2}=0,325 \mathrm{~mol}$</w:t>
            </w:r>
          </w:p>
          <w:p>
            <w:r>
              <w:t>$\mathrm{BTNT}^{\prime} \mathrm{N} \Rightarrow 2 \mathrm{a}+3 \mathrm{~b}=0,325 \cdot 2=0,65 \mathrm{~mol}$</w:t>
            </w:r>
          </w:p>
          <w:p>
            <w:r>
              <w:t>Có na $+m b=1,55$</w:t>
            </w:r>
          </w:p>
          <w:p>
            <w:r>
              <w:t>$\mathrm{n}_{\mathrm{O} 2}=\mathrm{a} \cdot(1,5 \mathrm{n}-1)+\mathrm{b} \cdot(1,5 \mathrm{~m}-1,75)=1,9625$</w:t>
            </w:r>
          </w:p>
          <w:p>
            <w:r>
              <w:t>$\Rightarrow 1,5 .(\mathrm{na}+\mathrm{mb})-\mathrm{a}-1,75 \mathrm{~b}=1,9625$</w:t>
            </w:r>
          </w:p>
          <w:p>
            <w:r>
              <w:t>$\Rightarrow \mathrm{a}=0,1 ; \mathrm{b}=0,15$</w:t>
            </w:r>
          </w:p>
          <w:p>
            <w:r>
              <w:t>$\Rightarrow 2 \mathrm{a}+3 \mathrm{~b}=31$</w:t>
            </w:r>
          </w:p>
          <w:p>
            <w:r>
              <w:t>Mà $\mathrm{X}$ có có số nguyên tử $\mathrm{C}$ nhỏ hơn $8 \Rightarrow \mathrm{n}=5, \mathrm{~m}=7$</w:t>
            </w:r>
          </w:p>
          <w:p>
            <w:r>
              <w:t>$\mathrm{X}$ là $\mathrm{CH}_{3} \mathrm{NH}_{3} \mathrm{OOC}-\mathrm{COONH}_{3} \mathrm{C}_{2} \mathrm{H}_{5}(0,1 \mathrm{~mol})$</w:t>
            </w:r>
          </w:p>
          <w:p>
            <w:r>
              <w:t>$\mathrm{CH}_{3} \mathrm{COONH}_{3}-\mathrm{CH}_{2}-\mathrm{CONH}-\mathrm{CH}_{2}-\mathrm{COONH}_{3}-\mathrm{CH}_{3}(0,15 \mathrm{~mol})$</w:t>
            </w:r>
          </w:p>
          <w:p>
            <w:r>
              <w:t>Muối là $\mathrm{CH}_{3} \mathrm{COONa}, \mathrm{NH}_{2}-\mathrm{CH}_{2}-\mathrm{COONa},(\mathrm{COONa})_{2}$</w:t>
            </w:r>
          </w:p>
          <w:p>
            <w:r>
              <w:t>$\Rightarrow \mathrm{m}=82.0,15+97 \cdot 0,15 \cdot 2+0,1.134=54,8$ gam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Che_40_38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38:  Cho các phát biểu sau:</w:t>
            </w:r>
          </w:p>
          <w:p>
            <w:r>
              <w:t>(a) Vinyl axetat làm mất màu dung dịch brom.</w:t>
            </w:r>
          </w:p>
          <w:p>
            <w:r>
              <w:t>(b) Metyl fomat và glucozơ có cùng công thức đơn giản nhất.</w:t>
            </w:r>
          </w:p>
          <w:p>
            <w:r>
              <w:t>(c) Tripeptit Ala-Glu-Val có 4 nguyên tử oxi trong phân tử.</w:t>
            </w:r>
          </w:p>
          <w:p>
            <w:r>
              <w:t>(d) Phenylamin có lực bazơ mạnh hơn amoniac.</w:t>
            </w:r>
          </w:p>
          <w:p>
            <w:r>
              <w:t>(e) Dung dịch axit glutamic đổi màu quỳ tím thành xanh.</w:t>
            </w:r>
          </w:p>
          <w:p>
            <w:r>
              <w:t>Số phát biểu đúng là</w:t>
            </w:r>
          </w:p>
          <w:p>
            <w:r>
              <w:t>A. 5 .</w:t>
            </w:r>
          </w:p>
          <w:p>
            <w:r>
              <w:t>B. 3 .</w:t>
            </w:r>
          </w:p>
          <w:p>
            <w:r>
              <w:t>C. 4 .</w:t>
            </w:r>
          </w:p>
          <w:p>
            <w:r>
              <w:t>D. 2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(a), (b) đúng.</w:t>
            </w:r>
          </w:p>
          <w:p>
            <w:r>
              <w:t>(c) sai, vì tripeptit Ala-Glu-Val có 6 nguyên tử oxi trong phân tử.</w:t>
            </w:r>
          </w:p>
          <w:p>
            <w:r>
              <w:t>(d) sai, vì phenylamin có lực bazơ yếu hơn amoniac.</w:t>
            </w:r>
          </w:p>
          <w:p>
            <w:r>
              <w:t>(e) sai, vì dung dịch axit glutamic đổi màu quỳ tím thành đỏ.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Che_40_39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39:  Đốt cháy 16,92 gam hỗn hợp A gồm 3 este $\mathrm{X}, \mathrm{Y}, \mathrm{Z}$ đều mạch hở (trong đó $\mathrm{Y}$ và $\mathrm{Z}$ có cùng số nguyên tử cacbon và $\mathrm{n}_{\mathrm{Y}}&lt;\mathrm{n}_{\mathrm{Z}}$ ) bằng lượng $\mathrm{O}_{2}$ (vừa đủ), thu được $\mathrm{CO}_{2}$ và 11,88 gam nước. Mặt khác, đun nóng 16,92 gam A trong $240 \mathrm{ml}$ dung dịch $\mathrm{NaOH} 1 \mathrm{M}$ (vừa đủ), cô cạn dung dịch sau phản ứng thu được hỗn hợp $\mathrm{B}$ gồm 2 muối và hỗn hợp $\mathrm{D}$ gồm 2 ancol đồng đẳng kế tiếp. Đun nóng hỗn hợp $\mathrm{D}$ với $\mathrm{H}_{2} \mathrm{SO}_{4}$ đặc ở $140{ }^{\circ} \mathrm{C}$ thu được 5,088 gam hỗn hợp 3 ete (hiệu suất ete hóa của mỗi ancol đều là 80\%). Phần trăm khối lượng của $\mathrm{Y}$ trong hỗn hợp A là</w:t>
            </w:r>
          </w:p>
          <w:p>
            <w:r>
              <w:t>A. $26,24 \%$.</w:t>
            </w:r>
          </w:p>
          <w:p>
            <w:r>
              <w:t>B. $52,48 \%$.</w:t>
            </w:r>
          </w:p>
          <w:p>
            <w:r>
              <w:t>C. $21,88 \%$.</w:t>
            </w:r>
          </w:p>
          <w:p>
            <w:r>
              <w:t>D. $43,74 \%$.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$\mathrm{n}_{\mathrm{H} 2 \mathrm{O}}=0,66 \mathrm{~mol}$</w:t>
            </w:r>
          </w:p>
          <w:p>
            <w:r>
              <w:t>$\mathrm{n}_{\mathrm{NaOH}}=0,24 \mathrm{~mol}=\mathrm{n}_{\mathrm{COO}}=\mathrm{nOH}_{\mathrm{O}-(\mathrm{D})}$</w:t>
            </w:r>
          </w:p>
          <w:p>
            <w:r>
              <w:t>Có $16,92=\mathrm{m}_{\mathrm{C}}+\mathrm{m}_{\mathrm{O}}+\mathrm{m}_{\mathrm{H}}$</w:t>
            </w:r>
          </w:p>
          <w:p>
            <w:r>
              <w:t>$\Rightarrow \mathrm{n}_{\mathrm{C}}=\mathrm{n}_{\mathrm{CO} 2}=0,66=\mathrm{n}_{\mathrm{H} 2 \mathrm{O}}$</w:t>
            </w:r>
          </w:p>
          <w:p>
            <w:r>
              <w:t>$\Rightarrow \mathrm{A}$ là hỗn hợp este no, đơn chức, mạch hở</w:t>
            </w:r>
          </w:p>
          <w:p>
            <w:r>
              <w:t>Đun nóng hỗn hợp $\mathrm{D}$ với $\mathrm{H}_{2} \mathrm{SO}_{4}$ đặc ở $140{ }^{\circ} \mathrm{C}$ thu được hỗn hợp 3 ete</w:t>
            </w:r>
          </w:p>
          <w:p>
            <w:r>
              <w:t>Có $\mathrm{n}_{\mathrm{H} 2 \mathrm{O}}$ tạo ete $=\mathrm{n}_{\mathrm{D}} / 2=0,24 / 2=0,12 \mathrm{~mol}$</w:t>
            </w:r>
          </w:p>
          <w:p>
            <w:r>
              <w:t>Có $m_{\mathrm{D}}=5,088 / 0,8+0,12 \cdot 18=8,52$ gam</w:t>
            </w:r>
          </w:p>
          <w:p>
            <w:r>
              <w:t>$\mathrm{M}_{\mathrm{D}}=8,52 / 0,24=35,5$</w:t>
            </w:r>
          </w:p>
          <w:p>
            <w:r>
              <w:t>$\mathrm{D}$ gồm $\mathrm{CH}_{3} \mathrm{OH}(0,18 \mathrm{~mol})$ và $\mathrm{C}_{2} \mathrm{H}_{5} \mathrm{OH}(0,06 \mathrm{~mol})$</w:t>
            </w:r>
          </w:p>
          <w:p>
            <w:r>
              <w:t>Bảo toàn khối lượng $\Rightarrow \mathrm{m}_{\mathrm{B}}=16,92+0,24.40-8,52=18$ gam</w:t>
            </w:r>
          </w:p>
          <w:p>
            <w:r>
              <w:t>$\mathrm{M}_{\mathrm{B}}=18 / 0,24=75$</w:t>
            </w:r>
          </w:p>
          <w:p>
            <w:r>
              <w:t>Do $Y$ và $Z$ có cùng số nguyên tử cacbon và 2 ancol đồng đẳng kế tiếp $\Rightarrow$ muối hơn kém nhau 1C.</w:t>
            </w:r>
          </w:p>
          <w:p>
            <w:r>
              <w:t>$\Rightarrow$ Muối là và $\mathrm{HCOONa}(0,12 \mathrm{~mol})$ và $\mathrm{CH}_{3} \mathrm{COONa}(0,12 \mathrm{~mol})$</w:t>
            </w:r>
          </w:p>
          <w:p>
            <w:r>
              <w:t>$\Rightarrow \mathrm{CH}_{3} \mathrm{COOCH}_{3}(0,12 \mathrm{~mol}), \mathrm{HCOOC}_{2} \mathrm{H}_{5}(0,06 \mathrm{~mol})$ và $\mathrm{HCOOCH}_{3}(0,06 \mathrm{~mol})$</w:t>
            </w:r>
          </w:p>
          <w:p>
            <w:r>
              <w:t>$\Rightarrow \% \mathrm{~m}_{\mathrm{HCOOC} 2 \mathrm{H} 5}=26,24 \%$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Che_40_40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40:  Thí nghiệm xác định định tính nguyên tố cacbon và hidro trong phân tử saccarozơ được tiến hành theo các bước sau:</w:t>
            </w:r>
          </w:p>
          <w:p>
            <w:r>
              <w:t>Bước 1: Trộn đều khoảng 0,2 gam saccarozo với 1 đến 2 gam đồng (II) oxit, sau đó cho hỗn hợp vỏ ống nghiệm khô (ống số 1) rồi thêm tiếp khoảng 1 gam đồng (II) oxit để phủ kín hỗn hợp. Nhồi một nhúm bông có rắc bột $\mathrm{CuSO}_{4}$ khan vào phần trên ống số 1 rồi nút bằng nút cao su có ống dẫn khí.</w:t>
            </w:r>
          </w:p>
          <w:p>
            <w:r>
              <w:t>Bước 2: Lắp ống số 1 lên giá thí nghiệm rồi nhúng ống dẫn khí vào dung dịch $\mathrm{Ca}(\mathrm{OH})_{2}$ đựng trong ống nghiệm (ống số 2 )</w:t>
            </w:r>
          </w:p>
          <w:p>
            <w:r>
              <w:t>Bước 3: Dùng đèn cồn đun nóng ống số 1 (lúc đầu đun nhẹ, sau đó đun tập trung vào phần có hỗn hợp phản ứng). Cho các phát biểu sau :</w:t>
            </w:r>
          </w:p>
          <w:p>
            <w:r>
              <w:t>(a) $\mathrm{CuSO}_{4}$ khan được dùng để nhận biết $\mathrm{H}_{2} \mathrm{O}$ sinh ra trong thí nghiệm.</w:t>
            </w:r>
          </w:p>
          <w:p>
            <w:r>
              <w:t>(b) Thí nghiệm trên, trong ống số 2 có xuất hiện kết tủa trắng.</w:t>
            </w:r>
          </w:p>
          <w:p>
            <w:r>
              <w:t>(c) Ở bước 2, lắp ống số 1 sao cho miệng ống hướng lên.</w:t>
            </w:r>
          </w:p>
          <w:p>
            <w:r>
              <w:t>(d)Thí nghiệm trên còn được dùng để xác định tính nguyên tố oxi trong phân tử saccarozơ.</w:t>
            </w:r>
          </w:p>
          <w:p>
            <w:r>
              <w:t>(e) Kết thúc thí nghiệm: tắt đèn cồn, để ống số 1 nguội hẳn rồi mới đưa ống dẫn khí ra khỏi dung dịch trong ống số 2 .</w:t>
            </w:r>
          </w:p>
          <w:p>
            <w:r>
              <w:t>Số phát biểu đúng là</w:t>
            </w:r>
          </w:p>
          <w:p>
            <w:r>
              <w:t>A. 1 .</w:t>
            </w:r>
          </w:p>
          <w:p>
            <w:r>
              <w:t>B. 2 .</w:t>
            </w:r>
          </w:p>
          <w:p>
            <w:r>
              <w:t>C. 3 .</w:t>
            </w:r>
          </w:p>
          <w:p>
            <w:r>
              <w:t>D. 4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(a) đúng.</w:t>
            </w:r>
          </w:p>
          <w:p>
            <w:r>
              <w:t>(b) đúng, vì $\mathrm{CO}_{2}+\mathrm{Ca}(\mathrm{OH})_{2} \rightarrow \mathrm{CaCO}_{3}+\mathrm{H}_{2} \mathrm{O}$</w:t>
            </w:r>
          </w:p>
          <w:p>
            <w:r>
              <w:t>(c) sai, vì lắp ống số 1 sao cho miệng ống hướng xuống dưới để tránh nước ngưng tụ ở ống nghiệm chảy ngược xuống gây vỡ ống nghiệm.</w:t>
            </w:r>
          </w:p>
          <w:p>
            <w:r>
              <w:t>(d) sai, vì thí nghiệm trên còn được dùng để xác định tính nguyên tố $\mathrm{C}, \mathrm{H}$ trong phân tử saccarozơ.</w:t>
            </w:r>
          </w:p>
          <w:p>
            <w:r>
              <w:t>(d) sai, vì đưa ống khí ra khỏi bình ngay khi ống 1 còn nóng để tránh nước bị hút vào ống nghiệm 1 do áp suất giảm.</w:t>
            </w:r>
          </w:p>
          <w:p>
            <w:r>
              <w:t>Chọn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