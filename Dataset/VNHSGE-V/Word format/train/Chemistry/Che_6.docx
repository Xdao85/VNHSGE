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Che_6_1</w:t>
            </w:r>
          </w:p>
        </w:tc>
        <w:tc>
          <w:tcPr>
            <w:tcW w:type="dxa" w:w="1440"/>
          </w:tcPr>
          <w:p>
            <w:r/>
          </w:p>
        </w:tc>
        <w:tc>
          <w:tcPr>
            <w:tcW w:type="dxa" w:w="1440"/>
          </w:tcPr>
          <w:p>
            <w:r>
              <w:t>Câu 1:  Kim loại nào sau đây thuộc kim loại kiềm?</w:t>
            </w:r>
          </w:p>
          <w:p>
            <w:r>
              <w:t>A. Mg.</w:t>
            </w:r>
          </w:p>
          <w:p>
            <w:r>
              <w:t>B. ${Sr}$.</w:t>
            </w:r>
          </w:p>
          <w:p>
            <w:r>
              <w:t>C. Na.</w:t>
            </w:r>
          </w:p>
          <w:p>
            <w:r>
              <w:t>D. Al.</w:t>
            </w:r>
          </w:p>
        </w:tc>
        <w:tc>
          <w:tcPr>
            <w:tcW w:type="dxa" w:w="1440"/>
          </w:tcPr>
          <w:p>
            <w:r>
              <w:t>C</w:t>
            </w:r>
          </w:p>
        </w:tc>
        <w:tc>
          <w:tcPr>
            <w:tcW w:type="dxa" w:w="1440"/>
          </w:tcPr>
          <w:p>
            <w:r/>
          </w:p>
        </w:tc>
        <w:tc>
          <w:tcPr>
            <w:tcW w:type="dxa" w:w="1440"/>
          </w:tcPr>
          <w:p>
            <w:r>
              <w:t>Na là kim loại kiềm</w:t>
            </w:r>
          </w:p>
          <w:p>
            <w:r>
              <w:t>Chọn C</w:t>
            </w:r>
          </w:p>
        </w:tc>
      </w:tr>
      <w:tr>
        <w:tc>
          <w:tcPr>
            <w:tcW w:type="dxa" w:w="1440"/>
          </w:tcPr>
          <w:p>
            <w:r>
              <w:t>Che_6_2</w:t>
            </w:r>
          </w:p>
        </w:tc>
        <w:tc>
          <w:tcPr>
            <w:tcW w:type="dxa" w:w="1440"/>
          </w:tcPr>
          <w:p>
            <w:r/>
          </w:p>
        </w:tc>
        <w:tc>
          <w:tcPr>
            <w:tcW w:type="dxa" w:w="1440"/>
          </w:tcPr>
          <w:p>
            <w:r>
              <w:t>Câu 2:  Axetilen thuộc dãy đồng đẳng nào sau đây?</w:t>
            </w:r>
          </w:p>
          <w:p>
            <w:r>
              <w:t>A. Ankin.</w:t>
            </w:r>
          </w:p>
          <w:p>
            <w:r>
              <w:t>B. Ankan.</w:t>
            </w:r>
          </w:p>
          <w:p>
            <w:r>
              <w:t>C. Ankađien.</w:t>
            </w:r>
          </w:p>
          <w:p>
            <w:r>
              <w:t>D. Anken.</w:t>
            </w:r>
          </w:p>
        </w:tc>
        <w:tc>
          <w:tcPr>
            <w:tcW w:type="dxa" w:w="1440"/>
          </w:tcPr>
          <w:p>
            <w:r>
              <w:t>A</w:t>
            </w:r>
          </w:p>
        </w:tc>
        <w:tc>
          <w:tcPr>
            <w:tcW w:type="dxa" w:w="1440"/>
          </w:tcPr>
          <w:p>
            <w:r/>
          </w:p>
        </w:tc>
        <w:tc>
          <w:tcPr>
            <w:tcW w:type="dxa" w:w="1440"/>
          </w:tcPr>
          <w:p>
            <w:r>
              <w:t>Axetilen thuộc dãy đồng đẳng ankin.</w:t>
            </w:r>
          </w:p>
          <w:p>
            <w:r>
              <w:t>Chọn A</w:t>
            </w:r>
          </w:p>
        </w:tc>
      </w:tr>
      <w:tr>
        <w:tc>
          <w:tcPr>
            <w:tcW w:type="dxa" w:w="1440"/>
          </w:tcPr>
          <w:p>
            <w:r>
              <w:t>Che_6_3</w:t>
            </w:r>
          </w:p>
        </w:tc>
        <w:tc>
          <w:tcPr>
            <w:tcW w:type="dxa" w:w="1440"/>
          </w:tcPr>
          <w:p>
            <w:r/>
          </w:p>
        </w:tc>
        <w:tc>
          <w:tcPr>
            <w:tcW w:type="dxa" w:w="1440"/>
          </w:tcPr>
          <w:p>
            <w:r>
              <w:t>Câu 3:  Alanin không phản ứng với chất nào sau đây?</w:t>
            </w:r>
          </w:p>
          <w:p>
            <w:r>
              <w:t>A. NaCl.</w:t>
            </w:r>
          </w:p>
          <w:p>
            <w:r>
              <w:t>B. ${NaOH}$.</w:t>
            </w:r>
          </w:p>
          <w:p>
            <w:r>
              <w:t>C. ${CH}_{3} {OH}$.</w:t>
            </w:r>
          </w:p>
          <w:p>
            <w:r>
              <w:t>D. ${HCl}$.</w:t>
            </w:r>
          </w:p>
        </w:tc>
        <w:tc>
          <w:tcPr>
            <w:tcW w:type="dxa" w:w="1440"/>
          </w:tcPr>
          <w:p>
            <w:r>
              <w:t>A</w:t>
            </w:r>
          </w:p>
        </w:tc>
        <w:tc>
          <w:tcPr>
            <w:tcW w:type="dxa" w:w="1440"/>
          </w:tcPr>
          <w:p>
            <w:r/>
          </w:p>
        </w:tc>
        <w:tc>
          <w:tcPr>
            <w:tcW w:type="dxa" w:w="1440"/>
          </w:tcPr>
          <w:p>
            <w:r>
              <w:t>Alanin không phản ứng với ${NaCl}$.</w:t>
            </w:r>
          </w:p>
          <w:p>
            <w:r>
              <w:t>Chọn A</w:t>
            </w:r>
          </w:p>
        </w:tc>
      </w:tr>
      <w:tr>
        <w:tc>
          <w:tcPr>
            <w:tcW w:type="dxa" w:w="1440"/>
          </w:tcPr>
          <w:p>
            <w:r>
              <w:t>Che_6_4</w:t>
            </w:r>
          </w:p>
        </w:tc>
        <w:tc>
          <w:tcPr>
            <w:tcW w:type="dxa" w:w="1440"/>
          </w:tcPr>
          <w:p>
            <w:r/>
          </w:p>
        </w:tc>
        <w:tc>
          <w:tcPr>
            <w:tcW w:type="dxa" w:w="1440"/>
          </w:tcPr>
          <w:p>
            <w:r>
              <w:t>Câu 4:  Kim loại nào sau đây không phản ứng axit ${HCl}$ ?</w:t>
            </w:r>
          </w:p>
          <w:p>
            <w:r>
              <w:t>A. Zn.</w:t>
            </w:r>
          </w:p>
          <w:p>
            <w:r>
              <w:t>B. Mg.</w:t>
            </w:r>
          </w:p>
          <w:p>
            <w:r>
              <w:t>C. Ag.</w:t>
            </w:r>
          </w:p>
          <w:p>
            <w:r>
              <w:t>D. ${Na}$.</w:t>
            </w:r>
          </w:p>
        </w:tc>
        <w:tc>
          <w:tcPr>
            <w:tcW w:type="dxa" w:w="1440"/>
          </w:tcPr>
          <w:p>
            <w:r>
              <w:t>C</w:t>
            </w:r>
          </w:p>
        </w:tc>
        <w:tc>
          <w:tcPr>
            <w:tcW w:type="dxa" w:w="1440"/>
          </w:tcPr>
          <w:p>
            <w:r/>
          </w:p>
        </w:tc>
        <w:tc>
          <w:tcPr>
            <w:tcW w:type="dxa" w:w="1440"/>
          </w:tcPr>
          <w:p>
            <w:r>
              <w:t>Ag không phản ứng axit ${HCl}$.</w:t>
            </w:r>
          </w:p>
          <w:p>
            <w:r>
              <w:t>Chọn C</w:t>
            </w:r>
          </w:p>
        </w:tc>
      </w:tr>
      <w:tr>
        <w:tc>
          <w:tcPr>
            <w:tcW w:type="dxa" w:w="1440"/>
          </w:tcPr>
          <w:p>
            <w:r>
              <w:t>Che_6_5</w:t>
            </w:r>
          </w:p>
        </w:tc>
        <w:tc>
          <w:tcPr>
            <w:tcW w:type="dxa" w:w="1440"/>
          </w:tcPr>
          <w:p>
            <w:r/>
          </w:p>
        </w:tc>
        <w:tc>
          <w:tcPr>
            <w:tcW w:type="dxa" w:w="1440"/>
          </w:tcPr>
          <w:p>
            <w:r>
              <w:t>Câu 5:  Kim loại nào sau đây dẻo nhất?</w:t>
            </w:r>
          </w:p>
          <w:p>
            <w:r>
              <w:t>A. Ag.</w:t>
            </w:r>
          </w:p>
          <w:p>
            <w:r>
              <w:t>B. ${Cu}$.</w:t>
            </w:r>
          </w:p>
          <w:p>
            <w:r>
              <w:t>C. Au.</w:t>
            </w:r>
          </w:p>
          <w:p>
            <w:r>
              <w:t>D. Al.</w:t>
            </w:r>
          </w:p>
        </w:tc>
        <w:tc>
          <w:tcPr>
            <w:tcW w:type="dxa" w:w="1440"/>
          </w:tcPr>
          <w:p>
            <w:r>
              <w:t>C</w:t>
            </w:r>
          </w:p>
        </w:tc>
        <w:tc>
          <w:tcPr>
            <w:tcW w:type="dxa" w:w="1440"/>
          </w:tcPr>
          <w:p>
            <w:r/>
          </w:p>
        </w:tc>
        <w:tc>
          <w:tcPr>
            <w:tcW w:type="dxa" w:w="1440"/>
          </w:tcPr>
          <w:p>
            <w:r>
              <w:t>Au là kim loại dẻo nhất.</w:t>
            </w:r>
          </w:p>
          <w:p>
            <w:r>
              <w:t>Chọn C</w:t>
            </w:r>
          </w:p>
        </w:tc>
      </w:tr>
      <w:tr>
        <w:tc>
          <w:tcPr>
            <w:tcW w:type="dxa" w:w="1440"/>
          </w:tcPr>
          <w:p>
            <w:r>
              <w:t>Che_6_6</w:t>
            </w:r>
          </w:p>
        </w:tc>
        <w:tc>
          <w:tcPr>
            <w:tcW w:type="dxa" w:w="1440"/>
          </w:tcPr>
          <w:p>
            <w:r/>
          </w:p>
        </w:tc>
        <w:tc>
          <w:tcPr>
            <w:tcW w:type="dxa" w:w="1440"/>
          </w:tcPr>
          <w:p>
            <w:r>
              <w:t>Câu 6:  Polime nào sau đây thuộc loại tơ?</w:t>
            </w:r>
          </w:p>
          <w:p>
            <w:r>
              <w:t>A. Poli(vinyl axetat).</w:t>
            </w:r>
          </w:p>
          <w:p>
            <w:r>
              <w:t>B. Poliacrilonitrin.</w:t>
            </w:r>
          </w:p>
          <w:p>
            <w:r>
              <w:t>C. Polietilen.</w:t>
            </w:r>
          </w:p>
          <w:p>
            <w:r>
              <w:t>D. Poliisopren.</w:t>
            </w:r>
          </w:p>
        </w:tc>
        <w:tc>
          <w:tcPr>
            <w:tcW w:type="dxa" w:w="1440"/>
          </w:tcPr>
          <w:p>
            <w:r>
              <w:t>B</w:t>
            </w:r>
          </w:p>
        </w:tc>
        <w:tc>
          <w:tcPr>
            <w:tcW w:type="dxa" w:w="1440"/>
          </w:tcPr>
          <w:p>
            <w:r/>
          </w:p>
        </w:tc>
        <w:tc>
          <w:tcPr>
            <w:tcW w:type="dxa" w:w="1440"/>
          </w:tcPr>
          <w:p>
            <w:r>
              <w:t>Poliacrilonitrin thuộc loại tơ.</w:t>
            </w:r>
          </w:p>
          <w:p>
            <w:r>
              <w:t>Chọn B</w:t>
            </w:r>
          </w:p>
        </w:tc>
      </w:tr>
      <w:tr>
        <w:tc>
          <w:tcPr>
            <w:tcW w:type="dxa" w:w="1440"/>
          </w:tcPr>
          <w:p>
            <w:r>
              <w:t>Che_6_7</w:t>
            </w:r>
          </w:p>
        </w:tc>
        <w:tc>
          <w:tcPr>
            <w:tcW w:type="dxa" w:w="1440"/>
          </w:tcPr>
          <w:p>
            <w:r/>
          </w:p>
        </w:tc>
        <w:tc>
          <w:tcPr>
            <w:tcW w:type="dxa" w:w="1440"/>
          </w:tcPr>
          <w:p>
            <w:r>
              <w:t>Câu 7:  Ở điều kiện thường, amin nào sau đây ở trạng thái lỏng?</w:t>
            </w:r>
          </w:p>
          <w:p>
            <w:r>
              <w:t>A. Etylamin.</w:t>
            </w:r>
          </w:p>
          <w:p>
            <w:r>
              <w:t>B. Phenyl amin.</w:t>
            </w:r>
          </w:p>
          <w:p>
            <w:r>
              <w:t>C. Trimetyl amin.</w:t>
            </w:r>
          </w:p>
          <w:p>
            <w:r>
              <w:t>D. Đimetyl amin.</w:t>
            </w:r>
          </w:p>
        </w:tc>
        <w:tc>
          <w:tcPr>
            <w:tcW w:type="dxa" w:w="1440"/>
          </w:tcPr>
          <w:p>
            <w:r>
              <w:t>B</w:t>
            </w:r>
          </w:p>
        </w:tc>
        <w:tc>
          <w:tcPr>
            <w:tcW w:type="dxa" w:w="1440"/>
          </w:tcPr>
          <w:p>
            <w:r/>
          </w:p>
        </w:tc>
        <w:tc>
          <w:tcPr>
            <w:tcW w:type="dxa" w:w="1440"/>
          </w:tcPr>
          <w:p>
            <w:r>
              <w:t>Ở điều kiện thường, phenyl amin tồn tại trạng thái lỏng.</w:t>
            </w:r>
          </w:p>
          <w:p>
            <w:r>
              <w:t>Chọn B</w:t>
            </w:r>
          </w:p>
        </w:tc>
      </w:tr>
      <w:tr>
        <w:tc>
          <w:tcPr>
            <w:tcW w:type="dxa" w:w="1440"/>
          </w:tcPr>
          <w:p>
            <w:r>
              <w:t>Che_6_8</w:t>
            </w:r>
          </w:p>
        </w:tc>
        <w:tc>
          <w:tcPr>
            <w:tcW w:type="dxa" w:w="1440"/>
          </w:tcPr>
          <w:p>
            <w:r/>
          </w:p>
        </w:tc>
        <w:tc>
          <w:tcPr>
            <w:tcW w:type="dxa" w:w="1440"/>
          </w:tcPr>
          <w:p>
            <w:r>
              <w:t>Câu 8:  Đốt cháy este nào sau đây thu được mol ${CO}_{2}$ bằng ${mol} {H}_{2} {O}$ ?</w:t>
            </w:r>
          </w:p>
          <w:p>
            <w:r>
              <w:t>A. ${HCOOC}_{2} {H}_{3}$.</w:t>
            </w:r>
          </w:p>
          <w:p>
            <w:r>
              <w:t>B. ${C}_{2} {H}_{5} {COOC}_{2} {H}_{3}$.</w:t>
            </w:r>
          </w:p>
          <w:p>
            <w:r>
              <w:t>C. ${HCOOC}_{3} {H}_{5}$.</w:t>
            </w:r>
          </w:p>
          <w:p>
            <w:r>
              <w:t>D. ${CH}_{3} {COOC}_{2} {H}_{5}$.</w:t>
            </w:r>
          </w:p>
        </w:tc>
        <w:tc>
          <w:tcPr>
            <w:tcW w:type="dxa" w:w="1440"/>
          </w:tcPr>
          <w:p>
            <w:r>
              <w:t>D</w:t>
            </w:r>
          </w:p>
        </w:tc>
        <w:tc>
          <w:tcPr>
            <w:tcW w:type="dxa" w:w="1440"/>
          </w:tcPr>
          <w:p>
            <w:r/>
          </w:p>
        </w:tc>
        <w:tc>
          <w:tcPr>
            <w:tcW w:type="dxa" w:w="1440"/>
          </w:tcPr>
          <w:p>
            <w:r>
              <w:t>Đốt cháy este thu được ${mol} {CO}_{2}$ bằng ${mol} {H}_{2} {O} \Rightarrow$ este no đơn chức mạch hở</w:t>
            </w:r>
          </w:p>
          <w:p>
            <w:r>
              <w:t>Este là ${CH}_{3} {COOC}_{2} {H}_{5}$.</w:t>
            </w:r>
          </w:p>
          <w:p>
            <w:r>
              <w:t>Chọn D</w:t>
            </w:r>
          </w:p>
        </w:tc>
      </w:tr>
      <w:tr>
        <w:tc>
          <w:tcPr>
            <w:tcW w:type="dxa" w:w="1440"/>
          </w:tcPr>
          <w:p>
            <w:r>
              <w:t>Che_6_9</w:t>
            </w:r>
          </w:p>
        </w:tc>
        <w:tc>
          <w:tcPr>
            <w:tcW w:type="dxa" w:w="1440"/>
          </w:tcPr>
          <w:p>
            <w:r/>
          </w:p>
        </w:tc>
        <w:tc>
          <w:tcPr>
            <w:tcW w:type="dxa" w:w="1440"/>
          </w:tcPr>
          <w:p>
            <w:r>
              <w:t>Câu 9:  Phản ứng hóa học nào sau đây không có phương trình ion thu gọn: ${H}^{+}+{OH}^{-} \rightarrow {H}_{2} {O}$ ?</w:t>
            </w:r>
          </w:p>
          <w:p>
            <w:r>
              <w:t>A. $2 {HNO}_{3}+{Ca}({OH})_{2} \rightarrow {Ca}\left({NO}_{3}\right)_{2}+2 {H}_{2} {O}$.</w:t>
            </w:r>
          </w:p>
          <w:p>
            <w:r>
              <w:t>B. $2 {KOH}+{H}_{2} {SO}_{4} \rightarrow {K}_{2} {SO}_{4}+2 {H}_{2} {O}$.</w:t>
            </w:r>
          </w:p>
          <w:p>
            <w:r>
              <w:t>C. ${Fe}({OH})_{2}+2 {HCl} \rightarrow {FeCl}_{2}+2 {H}_{2} {O}$.</w:t>
            </w:r>
          </w:p>
          <w:p>
            <w:r>
              <w:t>D. ${HCl}+{NaOH} \rightarrow {NaCl}+{H}_{2} {O}$.</w:t>
            </w:r>
          </w:p>
        </w:tc>
        <w:tc>
          <w:tcPr>
            <w:tcW w:type="dxa" w:w="1440"/>
          </w:tcPr>
          <w:p>
            <w:r>
              <w:t>C</w:t>
            </w:r>
          </w:p>
        </w:tc>
        <w:tc>
          <w:tcPr>
            <w:tcW w:type="dxa" w:w="1440"/>
          </w:tcPr>
          <w:p>
            <w:r/>
          </w:p>
        </w:tc>
        <w:tc>
          <w:tcPr>
            <w:tcW w:type="dxa" w:w="1440"/>
          </w:tcPr>
          <w:p>
            <w:r>
              <w:t>Phản ứng hóa học ${Fe}({OH})_{2}+2 {HCl} \rightarrow {FeCl}_{2}+2 {H}_{2} {O}$ không có phương trình ion thu gọn: ${H}^{+}+{OH}^{-} \rightarrow {H}_{2} {O}$</w:t>
            </w:r>
          </w:p>
          <w:p>
            <w:r>
              <w:t>Chọn C</w:t>
            </w:r>
          </w:p>
        </w:tc>
      </w:tr>
      <w:tr>
        <w:tc>
          <w:tcPr>
            <w:tcW w:type="dxa" w:w="1440"/>
          </w:tcPr>
          <w:p>
            <w:r>
              <w:t>Che_6_10</w:t>
            </w:r>
          </w:p>
        </w:tc>
        <w:tc>
          <w:tcPr>
            <w:tcW w:type="dxa" w:w="1440"/>
          </w:tcPr>
          <w:p>
            <w:r/>
          </w:p>
        </w:tc>
        <w:tc>
          <w:tcPr>
            <w:tcW w:type="dxa" w:w="1440"/>
          </w:tcPr>
          <w:p>
            <w:r>
              <w:t>Câu 10:  Số nguyên tử cacbon trong phân tử saccarozo là</w:t>
            </w:r>
          </w:p>
          <w:p>
            <w:r>
              <w:t>A. 11 .</w:t>
            </w:r>
          </w:p>
          <w:p>
            <w:r>
              <w:t>B. 6 .</w:t>
            </w:r>
          </w:p>
          <w:p>
            <w:r>
              <w:t>C. 12 .</w:t>
            </w:r>
          </w:p>
          <w:p>
            <w:r>
              <w:t>D. 22 .</w:t>
            </w:r>
          </w:p>
        </w:tc>
        <w:tc>
          <w:tcPr>
            <w:tcW w:type="dxa" w:w="1440"/>
          </w:tcPr>
          <w:p>
            <w:r>
              <w:t>C</w:t>
            </w:r>
          </w:p>
        </w:tc>
        <w:tc>
          <w:tcPr>
            <w:tcW w:type="dxa" w:w="1440"/>
          </w:tcPr>
          <w:p>
            <w:r/>
          </w:p>
        </w:tc>
        <w:tc>
          <w:tcPr>
            <w:tcW w:type="dxa" w:w="1440"/>
          </w:tcPr>
          <w:p>
            <w:r>
              <w:t>Số nguyên tử cacbon trong phân tử saccarozo là 12.</w:t>
            </w:r>
          </w:p>
          <w:p>
            <w:r>
              <w:t>Chọn C</w:t>
            </w:r>
          </w:p>
        </w:tc>
      </w:tr>
      <w:tr>
        <w:tc>
          <w:tcPr>
            <w:tcW w:type="dxa" w:w="1440"/>
          </w:tcPr>
          <w:p>
            <w:r>
              <w:t>Che_6_11</w:t>
            </w:r>
          </w:p>
        </w:tc>
        <w:tc>
          <w:tcPr>
            <w:tcW w:type="dxa" w:w="1440"/>
          </w:tcPr>
          <w:p>
            <w:r/>
          </w:p>
        </w:tc>
        <w:tc>
          <w:tcPr>
            <w:tcW w:type="dxa" w:w="1440"/>
          </w:tcPr>
          <w:p>
            <w:r>
              <w:t>Câu 11:  Este nào sau đây phản ứng với ${NaOH}$ thu được muối ${CH}_{3} {COONa}$ ?</w:t>
            </w:r>
          </w:p>
          <w:p>
            <w:r>
              <w:t>A. ${C}_{2} {H}_{5} {COOCH}_{3}$.</w:t>
            </w:r>
          </w:p>
          <w:p>
            <w:r>
              <w:t>B. ${CH}_{3} {COOCH}_{3}$.</w:t>
            </w:r>
          </w:p>
          <w:p>
            <w:r>
              <w:t>C. ${HCOOC}_{2} {H}_{5}$.</w:t>
            </w:r>
          </w:p>
          <w:p>
            <w:r>
              <w:t>D. ${C}_{2} {H}_{3} {COOCH}_{3}$.</w:t>
            </w:r>
          </w:p>
        </w:tc>
        <w:tc>
          <w:tcPr>
            <w:tcW w:type="dxa" w:w="1440"/>
          </w:tcPr>
          <w:p>
            <w:r>
              <w:t>B</w:t>
            </w:r>
          </w:p>
        </w:tc>
        <w:tc>
          <w:tcPr>
            <w:tcW w:type="dxa" w:w="1440"/>
          </w:tcPr>
          <w:p>
            <w:r/>
          </w:p>
        </w:tc>
        <w:tc>
          <w:tcPr>
            <w:tcW w:type="dxa" w:w="1440"/>
          </w:tcPr>
          <w:p>
            <w:r>
              <w:t>${CH}_{3} {COOCH}_{3}$ phản ứng với ${NaOH}$ thu được muối ${CH}_{3} {COONa}$.</w:t>
            </w:r>
          </w:p>
          <w:p>
            <w:r>
              <w:t>Chọn B</w:t>
            </w:r>
          </w:p>
        </w:tc>
      </w:tr>
      <w:tr>
        <w:tc>
          <w:tcPr>
            <w:tcW w:type="dxa" w:w="1440"/>
          </w:tcPr>
          <w:p>
            <w:r>
              <w:t>Che_6_12</w:t>
            </w:r>
          </w:p>
        </w:tc>
        <w:tc>
          <w:tcPr>
            <w:tcW w:type="dxa" w:w="1440"/>
          </w:tcPr>
          <w:p>
            <w:r/>
          </w:p>
        </w:tc>
        <w:tc>
          <w:tcPr>
            <w:tcW w:type="dxa" w:w="1440"/>
          </w:tcPr>
          <w:p>
            <w:r>
              <w:t>Câu 12:  Chất nào sau đây là chất béo?</w:t>
            </w:r>
          </w:p>
          <w:p>
            <w:r>
              <w:t>A. $\left({C}_{15} {H}_{31} {COO}\right)_{3} {C}_{3} {H}_{5}$.</w:t>
            </w:r>
          </w:p>
          <w:p>
            <w:r>
              <w:t>B. ${C}_{17} {H}_{35} {COOCH}_{3}$</w:t>
            </w:r>
          </w:p>
          <w:p>
            <w:r>
              <w:t>C. $\left({CH}_{3} {COO}\right)_{3} {C}_{3} {H}_{5}$.</w:t>
            </w:r>
          </w:p>
          <w:p>
            <w:r>
              <w:t>D. ${C}_{3} {H}_{5} {COOCH}_{3}$.</w:t>
            </w:r>
          </w:p>
        </w:tc>
        <w:tc>
          <w:tcPr>
            <w:tcW w:type="dxa" w:w="1440"/>
          </w:tcPr>
          <w:p>
            <w:r>
              <w:t>A</w:t>
            </w:r>
          </w:p>
        </w:tc>
        <w:tc>
          <w:tcPr>
            <w:tcW w:type="dxa" w:w="1440"/>
          </w:tcPr>
          <w:p>
            <w:r/>
          </w:p>
        </w:tc>
        <w:tc>
          <w:tcPr>
            <w:tcW w:type="dxa" w:w="1440"/>
          </w:tcPr>
          <w:p>
            <w:r>
              <w:t>$\left({C}_{15} {H}_{31} {COO}\right)_{3} {C}_{3} {H}_{5}$ là chất béo.</w:t>
            </w:r>
          </w:p>
          <w:p>
            <w:r>
              <w:t>Chọn A</w:t>
            </w:r>
          </w:p>
        </w:tc>
      </w:tr>
      <w:tr>
        <w:tc>
          <w:tcPr>
            <w:tcW w:type="dxa" w:w="1440"/>
          </w:tcPr>
          <w:p>
            <w:r>
              <w:t>Che_6_13</w:t>
            </w:r>
          </w:p>
        </w:tc>
        <w:tc>
          <w:tcPr>
            <w:tcW w:type="dxa" w:w="1440"/>
          </w:tcPr>
          <w:p>
            <w:r/>
          </w:p>
        </w:tc>
        <w:tc>
          <w:tcPr>
            <w:tcW w:type="dxa" w:w="1440"/>
          </w:tcPr>
          <w:p>
            <w:r>
              <w:t>Câu 13:  Ion kim loại nào sau đây có tính oxi hóa mạnh nhất?</w:t>
            </w:r>
          </w:p>
          <w:p>
            <w:r>
              <w:t>A. ${Fe}^{3+}$.</w:t>
            </w:r>
          </w:p>
          <w:p>
            <w:r>
              <w:t>B. ${Cu}^{2+}$.</w:t>
            </w:r>
          </w:p>
          <w:p>
            <w:r>
              <w:t>C. ${Mg}^{2+}$.</w:t>
            </w:r>
          </w:p>
          <w:p>
            <w:r>
              <w:t>D. ${Al}^{3+}$.</w:t>
            </w:r>
          </w:p>
        </w:tc>
        <w:tc>
          <w:tcPr>
            <w:tcW w:type="dxa" w:w="1440"/>
          </w:tcPr>
          <w:p>
            <w:r>
              <w:t>A</w:t>
            </w:r>
          </w:p>
        </w:tc>
        <w:tc>
          <w:tcPr>
            <w:tcW w:type="dxa" w:w="1440"/>
          </w:tcPr>
          <w:p>
            <w:r/>
          </w:p>
        </w:tc>
        <w:tc>
          <w:tcPr>
            <w:tcW w:type="dxa" w:w="1440"/>
          </w:tcPr>
          <w:p>
            <w:r>
              <w:t>${Fe}^{3+}$ có tính oxi hóa mạnh nhất trong các ion trong đáp án.</w:t>
            </w:r>
          </w:p>
          <w:p>
            <w:r>
              <w:t>Chọn A</w:t>
            </w:r>
          </w:p>
        </w:tc>
      </w:tr>
      <w:tr>
        <w:tc>
          <w:tcPr>
            <w:tcW w:type="dxa" w:w="1440"/>
          </w:tcPr>
          <w:p>
            <w:r>
              <w:t>Che_6_14</w:t>
            </w:r>
          </w:p>
        </w:tc>
        <w:tc>
          <w:tcPr>
            <w:tcW w:type="dxa" w:w="1440"/>
          </w:tcPr>
          <w:p>
            <w:r/>
          </w:p>
        </w:tc>
        <w:tc>
          <w:tcPr>
            <w:tcW w:type="dxa" w:w="1440"/>
          </w:tcPr>
          <w:p>
            <w:r>
              <w:t>Câu 14:  Chất nào sau đây không có tính lưỡng tĩnh?</w:t>
            </w:r>
          </w:p>
          <w:p>
            <w:r>
              <w:t>A. ${AlCl}_{3}$</w:t>
            </w:r>
          </w:p>
          <w:p>
            <w:r>
              <w:t>B. ${Al}({OH})_{3}$.</w:t>
            </w:r>
          </w:p>
          <w:p>
            <w:r>
              <w:t>C. ${NaHCO}_{3}$.</w:t>
            </w:r>
          </w:p>
          <w:p>
            <w:r>
              <w:t>D. ${Al}_{2} {O}_{3}$.</w:t>
            </w:r>
          </w:p>
        </w:tc>
        <w:tc>
          <w:tcPr>
            <w:tcW w:type="dxa" w:w="1440"/>
          </w:tcPr>
          <w:p>
            <w:r>
              <w:t>A</w:t>
            </w:r>
          </w:p>
        </w:tc>
        <w:tc>
          <w:tcPr>
            <w:tcW w:type="dxa" w:w="1440"/>
          </w:tcPr>
          <w:p>
            <w:r/>
          </w:p>
        </w:tc>
        <w:tc>
          <w:tcPr>
            <w:tcW w:type="dxa" w:w="1440"/>
          </w:tcPr>
          <w:p>
            <w:r>
              <w:t>${AlCl}_{3}$ không có tính lưỡng tĩnh.</w:t>
            </w:r>
          </w:p>
          <w:p>
            <w:r>
              <w:t>Chọn A</w:t>
            </w:r>
          </w:p>
        </w:tc>
      </w:tr>
      <w:tr>
        <w:tc>
          <w:tcPr>
            <w:tcW w:type="dxa" w:w="1440"/>
          </w:tcPr>
          <w:p>
            <w:r>
              <w:t>Che_6_15</w:t>
            </w:r>
          </w:p>
        </w:tc>
        <w:tc>
          <w:tcPr>
            <w:tcW w:type="dxa" w:w="1440"/>
          </w:tcPr>
          <w:p>
            <w:r/>
          </w:p>
        </w:tc>
        <w:tc>
          <w:tcPr>
            <w:tcW w:type="dxa" w:w="1440"/>
          </w:tcPr>
          <w:p>
            <w:r>
              <w:t>Câu 15:  Để bảo vệ vỏ tàu biển bằng thép người ta thường gắn vỏ tàu (phần ngoài ngâm dưới nước) những tấm kim loại nào sau?</w:t>
            </w:r>
          </w:p>
          <w:p>
            <w:r>
              <w:t>A. Sn.</w:t>
            </w:r>
          </w:p>
          <w:p>
            <w:r>
              <w:t>B. Zn.</w:t>
            </w:r>
          </w:p>
          <w:p>
            <w:r>
              <w:t>C. ${Cu}$.</w:t>
            </w:r>
          </w:p>
          <w:p>
            <w:r>
              <w:t>D. ${Pb}$.</w:t>
            </w:r>
          </w:p>
        </w:tc>
        <w:tc>
          <w:tcPr>
            <w:tcW w:type="dxa" w:w="1440"/>
          </w:tcPr>
          <w:p>
            <w:r>
              <w:t>B</w:t>
            </w:r>
          </w:p>
        </w:tc>
        <w:tc>
          <w:tcPr>
            <w:tcW w:type="dxa" w:w="1440"/>
          </w:tcPr>
          <w:p>
            <w:r/>
          </w:p>
        </w:tc>
        <w:tc>
          <w:tcPr>
            <w:tcW w:type="dxa" w:w="1440"/>
          </w:tcPr>
          <w:p>
            <w:r>
              <w:t>Để bảo vệ vỏ tàu biển bằng thép người ta thường gắn vỏ tàu (phần ngoài ngâm dưới nước) những tấm kim loại Zn.</w:t>
            </w:r>
          </w:p>
          <w:p>
            <w:r>
              <w:t>Chọn B</w:t>
            </w:r>
          </w:p>
        </w:tc>
      </w:tr>
      <w:tr>
        <w:tc>
          <w:tcPr>
            <w:tcW w:type="dxa" w:w="1440"/>
          </w:tcPr>
          <w:p>
            <w:r>
              <w:t>Che_6_16</w:t>
            </w:r>
          </w:p>
        </w:tc>
        <w:tc>
          <w:tcPr>
            <w:tcW w:type="dxa" w:w="1440"/>
          </w:tcPr>
          <w:p>
            <w:r/>
          </w:p>
        </w:tc>
        <w:tc>
          <w:tcPr>
            <w:tcW w:type="dxa" w:w="1440"/>
          </w:tcPr>
          <w:p>
            <w:r>
              <w:t>Câu 16:  Polime nào sau đây có cấu trúc mạng không gian?</w:t>
            </w:r>
          </w:p>
          <w:p>
            <w:r>
              <w:t>A. Cao su buna - S.</w:t>
            </w:r>
          </w:p>
          <w:p>
            <w:r>
              <w:t>B. Amilopecin.</w:t>
            </w:r>
          </w:p>
          <w:p>
            <w:r>
              <w:t>C. Nhựa bakelit.</w:t>
            </w:r>
          </w:p>
          <w:p>
            <w:r>
              <w:t>D. Tơ tằm.</w:t>
            </w:r>
          </w:p>
        </w:tc>
        <w:tc>
          <w:tcPr>
            <w:tcW w:type="dxa" w:w="1440"/>
          </w:tcPr>
          <w:p>
            <w:r>
              <w:t>C</w:t>
            </w:r>
          </w:p>
        </w:tc>
        <w:tc>
          <w:tcPr>
            <w:tcW w:type="dxa" w:w="1440"/>
          </w:tcPr>
          <w:p>
            <w:r/>
          </w:p>
        </w:tc>
        <w:tc>
          <w:tcPr>
            <w:tcW w:type="dxa" w:w="1440"/>
          </w:tcPr>
          <w:p>
            <w:r>
              <w:t>Nhựa bakelit có cấu trúc mạng không gian.</w:t>
            </w:r>
          </w:p>
          <w:p>
            <w:r>
              <w:t>Chọn C</w:t>
            </w:r>
          </w:p>
        </w:tc>
      </w:tr>
      <w:tr>
        <w:tc>
          <w:tcPr>
            <w:tcW w:type="dxa" w:w="1440"/>
          </w:tcPr>
          <w:p>
            <w:r>
              <w:t>Che_6_17</w:t>
            </w:r>
          </w:p>
        </w:tc>
        <w:tc>
          <w:tcPr>
            <w:tcW w:type="dxa" w:w="1440"/>
          </w:tcPr>
          <w:p>
            <w:r/>
          </w:p>
        </w:tc>
        <w:tc>
          <w:tcPr>
            <w:tcW w:type="dxa" w:w="1440"/>
          </w:tcPr>
          <w:p>
            <w:r>
              <w:t>Câu 17:  Chất nào sau đây phản ứng dung dịch ${NaOH}$ tạo khí ${H}_{2}$ ?</w:t>
            </w:r>
          </w:p>
          <w:p>
            <w:r>
              <w:t>A. ${AlCl}_{3}$.</w:t>
            </w:r>
          </w:p>
          <w:p>
            <w:r>
              <w:t>B. ${Al}({OH})_{3}$.</w:t>
            </w:r>
          </w:p>
          <w:p>
            <w:r>
              <w:t>C. ${Al}$.</w:t>
            </w:r>
          </w:p>
          <w:p>
            <w:r>
              <w:t>D. ${NaHCO}_{3}$.</w:t>
            </w:r>
          </w:p>
        </w:tc>
        <w:tc>
          <w:tcPr>
            <w:tcW w:type="dxa" w:w="1440"/>
          </w:tcPr>
          <w:p>
            <w:r>
              <w:t>C</w:t>
            </w:r>
          </w:p>
        </w:tc>
        <w:tc>
          <w:tcPr>
            <w:tcW w:type="dxa" w:w="1440"/>
          </w:tcPr>
          <w:p>
            <w:r/>
          </w:p>
        </w:tc>
        <w:tc>
          <w:tcPr>
            <w:tcW w:type="dxa" w:w="1440"/>
          </w:tcPr>
          <w:p>
            <w:r>
              <w:t>${Al}+{NaOH}+{H}_{2} {O} \rightarrow {NaAlO}_{2}+1,5 {H}_{2}$</w:t>
            </w:r>
          </w:p>
          <w:p>
            <w:r>
              <w:t>Chọn C</w:t>
            </w:r>
          </w:p>
        </w:tc>
      </w:tr>
      <w:tr>
        <w:tc>
          <w:tcPr>
            <w:tcW w:type="dxa" w:w="1440"/>
          </w:tcPr>
          <w:p>
            <w:r>
              <w:t>Che_6_18</w:t>
            </w:r>
          </w:p>
        </w:tc>
        <w:tc>
          <w:tcPr>
            <w:tcW w:type="dxa" w:w="1440"/>
          </w:tcPr>
          <w:p>
            <w:r/>
          </w:p>
        </w:tc>
        <w:tc>
          <w:tcPr>
            <w:tcW w:type="dxa" w:w="1440"/>
          </w:tcPr>
          <w:p>
            <w:r>
              <w:t>Câu 18:  Nhỏ dung dịch ${NaOH}$ đến dư vào dung dịch ${X}$ ta thu được kết tủa trắng. Chất tan trong dung dịch ${X}$ là</w:t>
            </w:r>
          </w:p>
          <w:p>
            <w:r>
              <w:t>A. ${AlCl}_{3}$.</w:t>
            </w:r>
          </w:p>
          <w:p>
            <w:r>
              <w:t>B. ${Ca}\left({HCO}_{3}\right)_{2}$.</w:t>
            </w:r>
          </w:p>
          <w:p>
            <w:r>
              <w:t>C. ${Zn}\left({NO}_{3}\right)_{2}$.</w:t>
            </w:r>
          </w:p>
          <w:p>
            <w:r>
              <w:t>D. ${CuSO}_{4}$.</w:t>
            </w:r>
          </w:p>
        </w:tc>
        <w:tc>
          <w:tcPr>
            <w:tcW w:type="dxa" w:w="1440"/>
          </w:tcPr>
          <w:p>
            <w:r>
              <w:t>B</w:t>
            </w:r>
          </w:p>
        </w:tc>
        <w:tc>
          <w:tcPr>
            <w:tcW w:type="dxa" w:w="1440"/>
          </w:tcPr>
          <w:p>
            <w:r/>
          </w:p>
        </w:tc>
        <w:tc>
          <w:tcPr>
            <w:tcW w:type="dxa" w:w="1440"/>
          </w:tcPr>
          <w:p>
            <w:r>
              <w:t>$2 {NaOH}+{Ca}\left({HCO}_{3}\right)_{2} \rightarrow {CaCO}_{3}+{Na}_{2} {CO}_{3}+2 {H}_{2} {O}$</w:t>
            </w:r>
          </w:p>
          <w:p>
            <w:r>
              <w:t>\section{Chọn $B$.}</w:t>
            </w:r>
          </w:p>
        </w:tc>
      </w:tr>
      <w:tr>
        <w:tc>
          <w:tcPr>
            <w:tcW w:type="dxa" w:w="1440"/>
          </w:tcPr>
          <w:p>
            <w:r>
              <w:t>Che_6_19</w:t>
            </w:r>
          </w:p>
        </w:tc>
        <w:tc>
          <w:tcPr>
            <w:tcW w:type="dxa" w:w="1440"/>
          </w:tcPr>
          <w:p>
            <w:r/>
          </w:p>
        </w:tc>
        <w:tc>
          <w:tcPr>
            <w:tcW w:type="dxa" w:w="1440"/>
          </w:tcPr>
          <w:p>
            <w:r>
              <w:t>Câu 19:  Natri hidrocacbonat có nhiều ứng dụng trong thực tế như dùng làm thuốc chữa bệnh đau dạ dầy, làm bột nở. Công thức phân tử natri hidrocacbonat là</w:t>
            </w:r>
          </w:p>
          <w:p>
            <w:r>
              <w:t>A. ${NaHSO}_{3}$.</w:t>
            </w:r>
          </w:p>
          <w:p>
            <w:r>
              <w:t>B. ${Na}_{2} {CO}_{3}$.</w:t>
            </w:r>
          </w:p>
          <w:p>
            <w:r>
              <w:t>C. ${NaHCO}_{3}$</w:t>
            </w:r>
          </w:p>
        </w:tc>
        <w:tc>
          <w:tcPr>
            <w:tcW w:type="dxa" w:w="1440"/>
          </w:tcPr>
          <w:p>
            <w:r>
              <w:t>C</w:t>
            </w:r>
          </w:p>
        </w:tc>
        <w:tc>
          <w:tcPr>
            <w:tcW w:type="dxa" w:w="1440"/>
          </w:tcPr>
          <w:p>
            <w:r/>
          </w:p>
        </w:tc>
        <w:tc>
          <w:tcPr>
            <w:tcW w:type="dxa" w:w="1440"/>
          </w:tcPr>
          <w:p>
            <w:r>
              <w:t>Công thức phân tử natri hidrocacbonat là ${NaHCO}_{3}$.</w:t>
            </w:r>
          </w:p>
          <w:p>
            <w:r>
              <w:t>Chọn C</w:t>
            </w:r>
          </w:p>
        </w:tc>
      </w:tr>
      <w:tr>
        <w:tc>
          <w:tcPr>
            <w:tcW w:type="dxa" w:w="1440"/>
          </w:tcPr>
          <w:p>
            <w:r>
              <w:t>Che_6_20</w:t>
            </w:r>
          </w:p>
        </w:tc>
        <w:tc>
          <w:tcPr>
            <w:tcW w:type="dxa" w:w="1440"/>
          </w:tcPr>
          <w:p>
            <w:r/>
          </w:p>
        </w:tc>
        <w:tc>
          <w:tcPr>
            <w:tcW w:type="dxa" w:w="1440"/>
          </w:tcPr>
          <w:p>
            <w:r>
              <w:t>Câu 20:  Chất nào sau đây không dùng để làm mềm nước có tính cứng tạm thời?</w:t>
            </w:r>
          </w:p>
          <w:p>
            <w:r>
              <w:t>A. ${NaNO}_{3}$.</w:t>
            </w:r>
          </w:p>
          <w:p>
            <w:r>
              <w:t>B. ${Ca}({OH})_{2}$.</w:t>
            </w:r>
          </w:p>
          <w:p>
            <w:r>
              <w:t>C. ${NaOH}$.</w:t>
            </w:r>
          </w:p>
          <w:p>
            <w:r>
              <w:t>D. ${Na}_{2} {CO}_{3}$.</w:t>
            </w:r>
          </w:p>
        </w:tc>
        <w:tc>
          <w:tcPr>
            <w:tcW w:type="dxa" w:w="1440"/>
          </w:tcPr>
          <w:p>
            <w:r>
              <w:t>A</w:t>
            </w:r>
          </w:p>
        </w:tc>
        <w:tc>
          <w:tcPr>
            <w:tcW w:type="dxa" w:w="1440"/>
          </w:tcPr>
          <w:p>
            <w:r/>
          </w:p>
        </w:tc>
        <w:tc>
          <w:tcPr>
            <w:tcW w:type="dxa" w:w="1440"/>
          </w:tcPr>
          <w:p>
            <w:r>
              <w:t>${NaNO}_{3}$ không dùng để làm mềm nước có tính cứng tạm thời.</w:t>
            </w:r>
          </w:p>
          <w:p>
            <w:r>
              <w:t>Chọn A</w:t>
            </w:r>
          </w:p>
        </w:tc>
      </w:tr>
      <w:tr>
        <w:tc>
          <w:tcPr>
            <w:tcW w:type="dxa" w:w="1440"/>
          </w:tcPr>
          <w:p>
            <w:r>
              <w:t>Che_6_21</w:t>
            </w:r>
          </w:p>
        </w:tc>
        <w:tc>
          <w:tcPr>
            <w:tcW w:type="dxa" w:w="1440"/>
          </w:tcPr>
          <w:p>
            <w:r/>
          </w:p>
        </w:tc>
        <w:tc>
          <w:tcPr>
            <w:tcW w:type="dxa" w:w="1440"/>
          </w:tcPr>
          <w:p>
            <w:r>
              <w:t>Câu 21:  Điều nhận định nào sau đây là đúng?</w:t>
            </w:r>
          </w:p>
          <w:p>
            <w:r>
              <w:t>A. Tất cả các kim loại kiềm thổ đều tác dụng với nước ở điều kiện thường.</w:t>
            </w:r>
          </w:p>
          <w:p>
            <w:r>
              <w:t>B. Kim loại ${Na}$ khử được ${Cu}^{2+}$ trong dung dịch thành ${Cu}$.</w:t>
            </w:r>
          </w:p>
          <w:p>
            <w:r>
              <w:t>C. Nước mềm là nước chứa nhiều ion cation ${Ca}^{2+}$ và ${Mg}^{2+}$.</w:t>
            </w:r>
          </w:p>
          <w:p>
            <w:r>
              <w:t>D. Kim loại Li có khối lượng riêng nhỏ hơn khối lượng riêng của nước.</w:t>
            </w:r>
          </w:p>
        </w:tc>
        <w:tc>
          <w:tcPr>
            <w:tcW w:type="dxa" w:w="1440"/>
          </w:tcPr>
          <w:p>
            <w:r>
              <w:t>D</w:t>
            </w:r>
          </w:p>
        </w:tc>
        <w:tc>
          <w:tcPr>
            <w:tcW w:type="dxa" w:w="1440"/>
          </w:tcPr>
          <w:p>
            <w:r/>
          </w:p>
        </w:tc>
        <w:tc>
          <w:tcPr>
            <w:tcW w:type="dxa" w:w="1440"/>
          </w:tcPr>
          <w:p>
            <w:r>
              <w:t>A sai, vì ${Be}, {Mg}$ không phản ứng với nước ở điều kiện thường.</w:t>
            </w:r>
          </w:p>
          <w:p>
            <w:r>
              <w:t>B sai, vì ${Na}$ khử ${H}^{+}$trong nước để tạo thành ${H}_{2}$</w:t>
            </w:r>
          </w:p>
          <w:p>
            <w:r>
              <w:t>$C$ sai, vì nước mềm là nước chứa ít hoặc không chứa ion cation ${Ca}^{2+}$ và ${Mg}^{2+}$.</w:t>
            </w:r>
          </w:p>
          <w:p>
            <w:r>
              <w:t>D aúng.</w:t>
            </w:r>
          </w:p>
          <w:p>
            <w:r>
              <w:t>Chọn D</w:t>
            </w:r>
          </w:p>
        </w:tc>
      </w:tr>
      <w:tr>
        <w:tc>
          <w:tcPr>
            <w:tcW w:type="dxa" w:w="1440"/>
          </w:tcPr>
          <w:p>
            <w:r>
              <w:t>Che_6_22</w:t>
            </w:r>
          </w:p>
        </w:tc>
        <w:tc>
          <w:tcPr>
            <w:tcW w:type="dxa" w:w="1440"/>
          </w:tcPr>
          <w:p>
            <w:r/>
          </w:p>
        </w:tc>
        <w:tc>
          <w:tcPr>
            <w:tcW w:type="dxa" w:w="1440"/>
          </w:tcPr>
          <w:p>
            <w:r>
              <w:t>Câu 22:  $X$ và $Y$ là hai cacbohiđrat. $X$ là chất rắn, ở dạng bột vô định hình, màu trắng, không tan trong nước lạnh. Y là loại đường phổ biến nhất, có trong nhiều loài thực vật, có nhiều nhất trong cây mía, củ cải đường và hoa thốt nốt. Tên gọi của ${X}, {Y}$ lần lượt là</w:t>
            </w:r>
          </w:p>
          <w:p>
            <w:r>
              <w:t>A. tinh bột và glucozơ.</w:t>
            </w:r>
          </w:p>
          <w:p>
            <w:r>
              <w:t>B. tinh bột và saccarozo.</w:t>
            </w:r>
          </w:p>
          <w:p>
            <w:r>
              <w:t>C. xenlulozơ và saccarozơ.</w:t>
            </w:r>
          </w:p>
          <w:p>
            <w:r>
              <w:t>D. saccarozo và fructozo.</w:t>
            </w:r>
          </w:p>
        </w:tc>
        <w:tc>
          <w:tcPr>
            <w:tcW w:type="dxa" w:w="1440"/>
          </w:tcPr>
          <w:p>
            <w:r>
              <w:t>B</w:t>
            </w:r>
          </w:p>
        </w:tc>
        <w:tc>
          <w:tcPr>
            <w:tcW w:type="dxa" w:w="1440"/>
          </w:tcPr>
          <w:p>
            <w:r/>
          </w:p>
        </w:tc>
        <w:tc>
          <w:tcPr>
            <w:tcW w:type="dxa" w:w="1440"/>
          </w:tcPr>
          <w:p>
            <w:r>
              <w:t>Tên gọi của $X, Y$ lần lượt là tinh bột và saccarozơ.</w:t>
            </w:r>
          </w:p>
          <w:p>
            <w:r>
              <w:t>Chọn B</w:t>
            </w:r>
          </w:p>
        </w:tc>
      </w:tr>
      <w:tr>
        <w:tc>
          <w:tcPr>
            <w:tcW w:type="dxa" w:w="1440"/>
          </w:tcPr>
          <w:p>
            <w:r>
              <w:t>Che_6_23</w:t>
            </w:r>
          </w:p>
        </w:tc>
        <w:tc>
          <w:tcPr>
            <w:tcW w:type="dxa" w:w="1440"/>
          </w:tcPr>
          <w:p>
            <w:r/>
          </w:p>
        </w:tc>
        <w:tc>
          <w:tcPr>
            <w:tcW w:type="dxa" w:w="1440"/>
          </w:tcPr>
          <w:p>
            <w:r>
              <w:t>Câu 23:  Để khử khuẩn ta nên rửa tay nhiều lần bằng xà phòng hoặc các dung dịch sát khuẩn có pha thành phần chất ${X}$. Trong công nghiệp, chất ${X}$ có thể pha chế thêm vào xăng để tạo ra nhiêu liệu xăng sinh học E5. Chất $X$ là</w:t>
            </w:r>
          </w:p>
          <w:p>
            <w:r>
              <w:t>A. metanol.</w:t>
            </w:r>
          </w:p>
          <w:p>
            <w:r>
              <w:t>B. axit axetic.</w:t>
            </w:r>
          </w:p>
          <w:p>
            <w:r>
              <w:t>C. glixerol.</w:t>
            </w:r>
          </w:p>
          <w:p>
            <w:r>
              <w:t>D. etanol.</w:t>
            </w:r>
          </w:p>
        </w:tc>
        <w:tc>
          <w:tcPr>
            <w:tcW w:type="dxa" w:w="1440"/>
          </w:tcPr>
          <w:p>
            <w:r>
              <w:t>D</w:t>
            </w:r>
          </w:p>
        </w:tc>
        <w:tc>
          <w:tcPr>
            <w:tcW w:type="dxa" w:w="1440"/>
          </w:tcPr>
          <w:p>
            <w:r/>
          </w:p>
        </w:tc>
        <w:tc>
          <w:tcPr>
            <w:tcW w:type="dxa" w:w="1440"/>
          </w:tcPr>
          <w:p>
            <w:r>
              <w:t>Chất X là etanol.</w:t>
            </w:r>
          </w:p>
          <w:p>
            <w:r>
              <w:t>Chọn D</w:t>
            </w:r>
          </w:p>
        </w:tc>
      </w:tr>
      <w:tr>
        <w:tc>
          <w:tcPr>
            <w:tcW w:type="dxa" w:w="1440"/>
          </w:tcPr>
          <w:p>
            <w:r>
              <w:t>Che_6_24</w:t>
            </w:r>
          </w:p>
        </w:tc>
        <w:tc>
          <w:tcPr>
            <w:tcW w:type="dxa" w:w="1440"/>
          </w:tcPr>
          <w:p>
            <w:r/>
          </w:p>
        </w:tc>
        <w:tc>
          <w:tcPr>
            <w:tcW w:type="dxa" w:w="1440"/>
          </w:tcPr>
          <w:p>
            <w:r>
              <w:t>Câu 24:  Hòa tan hết 5,76 gam hỗn hợp rắn ${X}$ gồm ${Al}$ và ${Al}_{2} {O}_{3}$ trong dung dịch ${HCl}$ loãng dư, thu được 3,36 lít khí ${H}_{2}$ (đktc) và dung dịch ${Y}$. Cô cạn dung dịch ${Y}$ thu được lượng muối khan là</w:t>
            </w:r>
          </w:p>
          <w:p>
            <w:r>
              <w:t>A. 26,70 gam.</w:t>
            </w:r>
          </w:p>
          <w:p>
            <w:r>
              <w:t>B. 16,02 gam</w:t>
            </w:r>
          </w:p>
          <w:p>
            <w:r>
              <w:t>C. 24,03 gam.</w:t>
            </w:r>
          </w:p>
          <w:p>
            <w:r>
              <w:t>D. 21,36 gam</w:t>
            </w:r>
          </w:p>
        </w:tc>
        <w:tc>
          <w:tcPr>
            <w:tcW w:type="dxa" w:w="1440"/>
          </w:tcPr>
          <w:p>
            <w:r>
              <w:t>D</w:t>
            </w:r>
          </w:p>
        </w:tc>
        <w:tc>
          <w:tcPr>
            <w:tcW w:type="dxa" w:w="1440"/>
          </w:tcPr>
          <w:p>
            <w:r/>
          </w:p>
        </w:tc>
        <w:tc>
          <w:tcPr>
            <w:tcW w:type="dxa" w:w="1440"/>
          </w:tcPr>
          <w:p>
            <w:r>
              <w:t>Bảo toàn e: $3 {n}_{{Al}}=2 {n}_{{H} 2} \Rightarrow {n}_{{Al}}=0,1 {~mol}$</w:t>
            </w:r>
          </w:p>
          <w:p>
            <w:r>
              <w:t>$\Rightarrow {n}_{{Al} 2 {O} 3}=(5,76-0,1 \cdot 27) / 102=0,03 {~mol}$</w:t>
            </w:r>
          </w:p>
          <w:p>
            <w:r>
              <w:t>$\Rightarrow {n}_{{AlCl} 3}=$ tổng ${n}_{{Al}}=0,1+0,03 \cdot 2=0,16 {~mol}$</w:t>
            </w:r>
          </w:p>
          <w:p>
            <w:r>
              <w:t>$\Rightarrow {m}_{\text {muối }}=0,16 \cdot 133,5=21,36$ gam</w:t>
            </w:r>
          </w:p>
          <w:p>
            <w:r>
              <w:t>Chọn D</w:t>
            </w:r>
          </w:p>
        </w:tc>
      </w:tr>
      <w:tr>
        <w:tc>
          <w:tcPr>
            <w:tcW w:type="dxa" w:w="1440"/>
          </w:tcPr>
          <w:p>
            <w:r>
              <w:t>Che_6_25</w:t>
            </w:r>
          </w:p>
        </w:tc>
        <w:tc>
          <w:tcPr>
            <w:tcW w:type="dxa" w:w="1440"/>
          </w:tcPr>
          <w:p>
            <w:r/>
          </w:p>
        </w:tc>
        <w:tc>
          <w:tcPr>
            <w:tcW w:type="dxa" w:w="1440"/>
          </w:tcPr>
          <w:p>
            <w:r>
              <w:t>Câu 25:  Cho 0,1 mol Glu-Ala tác dụng với dung dịch KOH dư, đun nóng. Sau khi các phản ứng xảy ra hoàn toàn, số mol ${KOH}$ đã phản ứng là</w:t>
            </w:r>
          </w:p>
          <w:p>
            <w:r>
              <w:t>A. 0,2 mol.</w:t>
            </w:r>
          </w:p>
          <w:p>
            <w:r>
              <w:t>B. 0,3 mol.</w:t>
            </w:r>
          </w:p>
          <w:p>
            <w:r>
              <w:t>C. 0,1 mol.</w:t>
            </w:r>
          </w:p>
          <w:p>
            <w:r>
              <w:t>D. 0,4 mol.</w:t>
            </w:r>
          </w:p>
        </w:tc>
        <w:tc>
          <w:tcPr>
            <w:tcW w:type="dxa" w:w="1440"/>
          </w:tcPr>
          <w:p>
            <w:r>
              <w:t>B</w:t>
            </w:r>
          </w:p>
        </w:tc>
        <w:tc>
          <w:tcPr>
            <w:tcW w:type="dxa" w:w="1440"/>
          </w:tcPr>
          <w:p>
            <w:r/>
          </w:p>
        </w:tc>
        <w:tc>
          <w:tcPr>
            <w:tcW w:type="dxa" w:w="1440"/>
          </w:tcPr>
          <w:p>
            <w:r>
              <w:t>${n}_{{KOH}}=3 {n}_{\text {glu-ala }}=0,3 {~mol}$</w:t>
            </w:r>
          </w:p>
          <w:p>
            <w:r>
              <w:t>Chọn B</w:t>
            </w:r>
          </w:p>
        </w:tc>
      </w:tr>
      <w:tr>
        <w:tc>
          <w:tcPr>
            <w:tcW w:type="dxa" w:w="1440"/>
          </w:tcPr>
          <w:p>
            <w:r>
              <w:t>Che_6_26</w:t>
            </w:r>
          </w:p>
        </w:tc>
        <w:tc>
          <w:tcPr>
            <w:tcW w:type="dxa" w:w="1440"/>
          </w:tcPr>
          <w:p>
            <w:r/>
          </w:p>
        </w:tc>
        <w:tc>
          <w:tcPr>
            <w:tcW w:type="dxa" w:w="1440"/>
          </w:tcPr>
          <w:p>
            <w:r>
              <w:t>Câu 26:  Cho các dung dịch: ${FeCl}_{3}, {AgNO}_{3}$, ${ZnSO}_{4}, {HNO}_{3}$ loãng. Số dung dịch phản ứng được với kim loại ${Cu}$ là</w:t>
            </w:r>
          </w:p>
          <w:p>
            <w:r>
              <w:t>A. 4 .</w:t>
            </w:r>
          </w:p>
          <w:p>
            <w:r>
              <w:t>B. 1 .</w:t>
            </w:r>
          </w:p>
          <w:p>
            <w:r>
              <w:t>C. 3 .</w:t>
            </w:r>
          </w:p>
          <w:p>
            <w:r>
              <w:t>D. 2 .</w:t>
            </w:r>
          </w:p>
        </w:tc>
        <w:tc>
          <w:tcPr>
            <w:tcW w:type="dxa" w:w="1440"/>
          </w:tcPr>
          <w:p>
            <w:r>
              <w:t>C</w:t>
            </w:r>
          </w:p>
        </w:tc>
        <w:tc>
          <w:tcPr>
            <w:tcW w:type="dxa" w:w="1440"/>
          </w:tcPr>
          <w:p>
            <w:r/>
          </w:p>
        </w:tc>
        <w:tc>
          <w:tcPr>
            <w:tcW w:type="dxa" w:w="1440"/>
          </w:tcPr>
          <w:p>
            <w:r>
              <w:t>${FeCl}_{3}, {AgNO}_{3}, {HNO}_{3}$ loãng phản ứng được với kim loại ${Cu}$.</w:t>
            </w:r>
          </w:p>
          <w:p>
            <w:r>
              <w:t>Chọn C</w:t>
            </w:r>
          </w:p>
        </w:tc>
      </w:tr>
      <w:tr>
        <w:tc>
          <w:tcPr>
            <w:tcW w:type="dxa" w:w="1440"/>
          </w:tcPr>
          <w:p>
            <w:r>
              <w:t>Che_6_27</w:t>
            </w:r>
          </w:p>
        </w:tc>
        <w:tc>
          <w:tcPr>
            <w:tcW w:type="dxa" w:w="1440"/>
          </w:tcPr>
          <w:p>
            <w:r/>
          </w:p>
        </w:tc>
        <w:tc>
          <w:tcPr>
            <w:tcW w:type="dxa" w:w="1440"/>
          </w:tcPr>
          <w:p>
            <w:r>
              <w:t>Câu 27:  Cho các tơ sau: tơ olon, visco, xenlulozơ axetat, tơ capron, nilon-6,6. Số tơ chứa nguyên tử ${N}$ là</w:t>
            </w:r>
          </w:p>
          <w:p>
            <w:r>
              <w:t>A. 1 .</w:t>
            </w:r>
          </w:p>
          <w:p>
            <w:r>
              <w:t>B. 3 .</w:t>
            </w:r>
          </w:p>
          <w:p>
            <w:r>
              <w:t>C. 4 .</w:t>
            </w:r>
          </w:p>
          <w:p>
            <w:r>
              <w:t>D. 2 .</w:t>
            </w:r>
          </w:p>
        </w:tc>
        <w:tc>
          <w:tcPr>
            <w:tcW w:type="dxa" w:w="1440"/>
          </w:tcPr>
          <w:p>
            <w:r>
              <w:t>B</w:t>
            </w:r>
          </w:p>
        </w:tc>
        <w:tc>
          <w:tcPr>
            <w:tcW w:type="dxa" w:w="1440"/>
          </w:tcPr>
          <w:p>
            <w:r/>
          </w:p>
        </w:tc>
        <w:tc>
          <w:tcPr>
            <w:tcW w:type="dxa" w:w="1440"/>
          </w:tcPr>
          <w:p>
            <w:r>
              <w:t>tơ olon, tơ capron, nilon-6,6 chứa nguyên tố ${N}$.</w:t>
            </w:r>
          </w:p>
          <w:p>
            <w:r>
              <w:t>Chọn B</w:t>
            </w:r>
          </w:p>
        </w:tc>
      </w:tr>
      <w:tr>
        <w:tc>
          <w:tcPr>
            <w:tcW w:type="dxa" w:w="1440"/>
          </w:tcPr>
          <w:p>
            <w:r>
              <w:t>Che_6_28</w:t>
            </w:r>
          </w:p>
        </w:tc>
        <w:tc>
          <w:tcPr>
            <w:tcW w:type="dxa" w:w="1440"/>
          </w:tcPr>
          <w:p>
            <w:r/>
          </w:p>
        </w:tc>
        <w:tc>
          <w:tcPr>
            <w:tcW w:type="dxa" w:w="1440"/>
          </w:tcPr>
          <w:p>
            <w:r>
              <w:t>Câu 28:  Xà phòng hóa hoàn toàn 10,88 gam phenyl axetat $\left({CH}_{3} {COOC}_{6} {H}_{5}\right)$ bằng $200 {ml}$ dung dịch ${KOH} 1,0 {M}$ thu được dung dịch $X$. Cô cạn ${X}$ ta thu được $m$ gam chất rắn. Giá trị của $m$ là</w:t>
            </w:r>
          </w:p>
          <w:p>
            <w:r>
              <w:t>A. 18,4 .</w:t>
            </w:r>
          </w:p>
          <w:p>
            <w:r>
              <w:t>B. 20,4.</w:t>
            </w:r>
          </w:p>
          <w:p>
            <w:r>
              <w:t>C. 17,44 .</w:t>
            </w:r>
          </w:p>
          <w:p>
            <w:r>
              <w:t>D. 20,64 .</w:t>
            </w:r>
          </w:p>
        </w:tc>
        <w:tc>
          <w:tcPr>
            <w:tcW w:type="dxa" w:w="1440"/>
          </w:tcPr>
          <w:p>
            <w:r>
              <w:t>D</w:t>
            </w:r>
          </w:p>
        </w:tc>
        <w:tc>
          <w:tcPr>
            <w:tcW w:type="dxa" w:w="1440"/>
          </w:tcPr>
          <w:p>
            <w:r/>
          </w:p>
        </w:tc>
        <w:tc>
          <w:tcPr>
            <w:tcW w:type="dxa" w:w="1440"/>
          </w:tcPr>
          <w:p>
            <w:r>
              <w:t>${n}_{\text {este }}=0,08 {~mol}$</w:t>
            </w:r>
          </w:p>
          <w:p>
            <w:r>
              <w:t>${n}_{{NaOH}}=0,2 {~mol}$</w:t>
            </w:r>
          </w:p>
          <w:p>
            <w:r>
              <w:t>BTKL: $10,88+0,2.56=m_{C r}+0,08.18$</w:t>
            </w:r>
          </w:p>
          <w:p>
            <w:r>
              <w:t>$\Rightarrow {m}_{{cr}}=20,64$ gam</w:t>
            </w:r>
          </w:p>
          <w:p>
            <w:r>
              <w:t>Chọn D</w:t>
            </w:r>
          </w:p>
        </w:tc>
      </w:tr>
      <w:tr>
        <w:tc>
          <w:tcPr>
            <w:tcW w:type="dxa" w:w="1440"/>
          </w:tcPr>
          <w:p>
            <w:r>
              <w:t>Che_6_29</w:t>
            </w:r>
          </w:p>
        </w:tc>
        <w:tc>
          <w:tcPr>
            <w:tcW w:type="dxa" w:w="1440"/>
          </w:tcPr>
          <w:p>
            <w:r/>
          </w:p>
        </w:tc>
        <w:tc>
          <w:tcPr>
            <w:tcW w:type="dxa" w:w="1440"/>
          </w:tcPr>
          <w:p>
            <w:r>
              <w:t>Câu 29:  Thủy phân hoàn toàn 1 mol peptit mạch hở $X$, thu được 1 mol Gly, 2 mol Ala và 2 mol Val. Mặt khác, thủy phân không hoàn toàn $X$, thu được hỗn hợp các amino axit và các peptit (trong đó có GlyAla-Val). Số công thức cấu tạo phù hợp với tính chất trên của ${X}$ là</w:t>
            </w:r>
          </w:p>
          <w:p>
            <w:r>
              <w:t>A. 5 .</w:t>
            </w:r>
          </w:p>
          <w:p>
            <w:r>
              <w:t>B. 3 .</w:t>
            </w:r>
          </w:p>
          <w:p>
            <w:r>
              <w:t>C. 6 .</w:t>
            </w:r>
          </w:p>
          <w:p>
            <w:r>
              <w:t>D. 4 .</w:t>
            </w:r>
          </w:p>
        </w:tc>
        <w:tc>
          <w:tcPr>
            <w:tcW w:type="dxa" w:w="1440"/>
          </w:tcPr>
          <w:p>
            <w:r>
              <w:t>C</w:t>
            </w:r>
          </w:p>
        </w:tc>
        <w:tc>
          <w:tcPr>
            <w:tcW w:type="dxa" w:w="1440"/>
          </w:tcPr>
          <w:p>
            <w:r/>
          </w:p>
        </w:tc>
        <w:tc>
          <w:tcPr>
            <w:tcW w:type="dxa" w:w="1440"/>
          </w:tcPr>
          <w:p>
            <w:r>
              <w:t>Các cấu tạo của $X$ :</w:t>
            </w:r>
          </w:p>
          <w:p>
            <w:r>
              <w:t>Gly-Ala-Val-Ala-Val</w:t>
            </w:r>
          </w:p>
          <w:p>
            <w:r>
              <w:t>Gly-Ala-Val-Val-Ala</w:t>
            </w:r>
          </w:p>
          <w:p>
            <w:r>
              <w:t>Ala-Gly-Ala-Val-Val</w:t>
            </w:r>
          </w:p>
          <w:p>
            <w:r>
              <w:t>Val-Gly-Ala-Val-Ala</w:t>
            </w:r>
          </w:p>
          <w:p>
            <w:r>
              <w:t>Ala-Val-Gly-Ala-Val</w:t>
            </w:r>
          </w:p>
          <w:p>
            <w:r>
              <w:t>Val-Ala-Gly-Ala-Val</w:t>
            </w:r>
          </w:p>
          <w:p>
            <w:r>
              <w:t>Chọn C</w:t>
            </w:r>
          </w:p>
        </w:tc>
      </w:tr>
      <w:tr>
        <w:tc>
          <w:tcPr>
            <w:tcW w:type="dxa" w:w="1440"/>
          </w:tcPr>
          <w:p>
            <w:r>
              <w:t>Che_6_30</w:t>
            </w:r>
          </w:p>
        </w:tc>
        <w:tc>
          <w:tcPr>
            <w:tcW w:type="dxa" w:w="1440"/>
          </w:tcPr>
          <w:p>
            <w:r/>
          </w:p>
        </w:tc>
        <w:tc>
          <w:tcPr>
            <w:tcW w:type="dxa" w:w="1440"/>
          </w:tcPr>
          <w:p>
            <w:r>
              <w:t>Câu 30:  Cho 1,18 gam hỗn hợp gồm ${P}, {S}$ và ${C}$ vào dung dịch chứa 0,3 mol ${HNO}_{3}$ đặc (đun nóng), thu được 0,26 mol hỗn hợp khí ${X}$ (gồm ${CO}_{2}, {NO}_{2}$ ) và dung dịch ${Y}$. Hấp thụ ${X}$ vào dung dịch ${Ba}({OH})_{2}$ dư, thu được 3,94 gam kết tủa. Cho $100 {ml}$ dung dịch gồm ${NaOH} 1 {M}$ và ${KOH} 1 {M}$ vào ${Y}$, thu được dung dịch Z. Cô cạn ${Z}$, thu được ${m}$ gam hỗn hợp rắn khan. Giá trị của ${m}$ là</w:t>
            </w:r>
          </w:p>
          <w:p>
            <w:r>
              <w:t>A. 12,72 .</w:t>
            </w:r>
          </w:p>
          <w:p>
            <w:r>
              <w:t>B. 13,80 .</w:t>
            </w:r>
          </w:p>
          <w:p>
            <w:r>
              <w:t>C. 11,10 .</w:t>
            </w:r>
          </w:p>
          <w:p>
            <w:r>
              <w:t>D. 10,92 .</w:t>
            </w:r>
          </w:p>
        </w:tc>
        <w:tc>
          <w:tcPr>
            <w:tcW w:type="dxa" w:w="1440"/>
          </w:tcPr>
          <w:p>
            <w:r>
              <w:t>B</w:t>
            </w:r>
          </w:p>
        </w:tc>
        <w:tc>
          <w:tcPr>
            <w:tcW w:type="dxa" w:w="1440"/>
          </w:tcPr>
          <w:p>
            <w:r/>
          </w:p>
        </w:tc>
        <w:tc>
          <w:tcPr>
            <w:tcW w:type="dxa" w:w="1440"/>
          </w:tcPr>
          <w:p>
            <w:r>
              <w:t>\begin{center}</w:t>
            </w:r>
          </w:p>
          <w:p>
            <w:r>
              <w:t>\includegraphics[max width=\textwidth]{2023_06_14_0aefc0e94b1aced25abdg-11}</w:t>
            </w:r>
          </w:p>
          <w:p>
            <w:r>
              <w:t>\end{center}</w:t>
            </w:r>
          </w:p>
          <w:p>
            <w:r>
              <w:t>+) KL: 31x $+32 {y}+12 {z}=1,18 ;$ BTC: ${n}_{{CO} 2}={n}_{{BaCO}} \Leftrightarrow {z}=0,02 ; \rightarrow {n}_{{NO} 2}=0,24$ (mol)</w:t>
            </w:r>
          </w:p>
          <w:p>
            <w:r>
              <w:t>+) BTE: $5 x+6 y+4 z={n}_{{NO} 2}=0,24 \rightarrow {x}=0,02 ; {y}=0,01 ; {z}=0,02$</w:t>
            </w:r>
          </w:p>
          <w:p>
            <w:r>
              <w:t>+) BТĐT: ${nOH}_{{OH}}=0,2-0,14=0,06({~mol}) \rightarrow {m}_{{Z}}=13,8$</w:t>
            </w:r>
          </w:p>
          <w:p>
            <w:r>
              <w:t>Chọn B</w:t>
            </w:r>
          </w:p>
        </w:tc>
      </w:tr>
      <w:tr>
        <w:tc>
          <w:tcPr>
            <w:tcW w:type="dxa" w:w="1440"/>
          </w:tcPr>
          <w:p>
            <w:r>
              <w:t>Che_6_31</w:t>
            </w:r>
          </w:p>
        </w:tc>
        <w:tc>
          <w:tcPr>
            <w:tcW w:type="dxa" w:w="1440"/>
          </w:tcPr>
          <w:p>
            <w:r/>
          </w:p>
        </w:tc>
        <w:tc>
          <w:tcPr>
            <w:tcW w:type="dxa" w:w="1440"/>
          </w:tcPr>
          <w:p>
            <w:r>
              <w:t>Câu 31:  Cho hỗn hợp gồm 2,34 gam ${Al}$ và ${m}$ gam ${Fe}$ vào dung dịch chứa ${Cu}\left({NO}_{3}\right)_{2} 0^{0,8 M}$ và ${AgNO}_{3} 1 {M}$. Sau khi các phản ứng xảy ra hoàn toàn, thu đuợc dung dịch ${X}$ và hỗn hợp rắn ${Y}$. Cho toàn bộ ${Y}$ vào dung dịch ${HCl}$ dư thu được 1,792 lít khí ${H}_{2}$ (đktc) và 23,88 gam rắn không tan. Giá trị của m là</w:t>
            </w:r>
          </w:p>
          <w:p>
            <w:r>
              <w:t>A. 7,84 .</w:t>
            </w:r>
          </w:p>
          <w:p>
            <w:r>
              <w:t>B. 5,88 .</w:t>
            </w:r>
          </w:p>
          <w:p>
            <w:r>
              <w:t>C. 8,12.</w:t>
            </w:r>
          </w:p>
          <w:p>
            <w:r>
              <w:t>D. 3,64.</w:t>
            </w:r>
          </w:p>
        </w:tc>
        <w:tc>
          <w:tcPr>
            <w:tcW w:type="dxa" w:w="1440"/>
          </w:tcPr>
          <w:p>
            <w:r>
              <w:t>C</w:t>
            </w:r>
          </w:p>
        </w:tc>
        <w:tc>
          <w:tcPr>
            <w:tcW w:type="dxa" w:w="1440"/>
          </w:tcPr>
          <w:p>
            <w:r/>
          </w:p>
        </w:tc>
        <w:tc>
          <w:tcPr>
            <w:tcW w:type="dxa" w:w="1440"/>
          </w:tcPr>
          <w:p>
            <w:r>
              <w:t>+) Rắn ${Y}+{HCl} \rightarrow {H}_{2} \rightarrow {Y}$ có ${Fe}$ dư; Rắn không tan $({Cu}: 0,8 {a}$ mol; Ag: ${a}({mol})$.</w:t>
            </w:r>
          </w:p>
          <w:p>
            <w:r>
              <w:t>$\rightarrow 64.0,8 {a}+108 {a}=23,88 \rightarrow {a}=0,15$</w:t>
            </w:r>
          </w:p>
          <w:p>
            <w:r>
              <w:t>+) ${n}_{{Fe} \text { dur }}={n}_{{H} 2}=0,08({~mol})$</w:t>
            </w:r>
          </w:p>
          <w:p>
            <w:r>
              <w:t>+) Gọi mol Fe pứ : b (mol)</w:t>
            </w:r>
          </w:p>
          <w:p>
            <w:r>
              <w:t>$\rightarrow$ BTE: $3 {n}_{{Al}}+2 {n}_{{Fe} \text { pứ }}=2 {n}_{{Cu}}+{n}_{{Ag}} \Leftrightarrow 0,26+2 {~b}=2.0,8 {a}+{a} \rightarrow {b}=0,065$ (mol)</w:t>
            </w:r>
          </w:p>
          <w:p>
            <w:r>
              <w:t>$\longrightarrow {n}_{{Fe} \text { bd }}={n}_{{Fe} \text { pứ }}+{n}_{{Fe} \text { dư }}=0,065+0,08=0,145({~mol}) \rightarrow {m}_{{Fe}}=0,145.56=8,12({~g})$</w:t>
            </w:r>
          </w:p>
          <w:p>
            <w:r>
              <w:t>Chọn C</w:t>
            </w:r>
          </w:p>
        </w:tc>
      </w:tr>
      <w:tr>
        <w:tc>
          <w:tcPr>
            <w:tcW w:type="dxa" w:w="1440"/>
          </w:tcPr>
          <w:p>
            <w:r>
              <w:t>Che_6_32</w:t>
            </w:r>
          </w:p>
        </w:tc>
        <w:tc>
          <w:tcPr>
            <w:tcW w:type="dxa" w:w="1440"/>
          </w:tcPr>
          <w:p>
            <w:r/>
          </w:p>
        </w:tc>
        <w:tc>
          <w:tcPr>
            <w:tcW w:type="dxa" w:w="1440"/>
          </w:tcPr>
          <w:p>
            <w:r>
              <w:t>Câu 32:  Dung dịch ${X}$ chứa ${Na}_{2} {CO}_{3}$ và ${NaOH}$. Dung dịch ${Y}$ chứa ${Ca}\left({HCO}_{3}\right)_{2}$ 0,25M và ${NaHCO}_{3} 0,25 {M}$. Trộn ${X}$ và ${Y}$ thu được 4 gam kết tủa và $360 {ml}$ dung dịch ${Z}$. Nhỏ từ từ từng giọt dung dịch ${HCl}$ $1 {M}$ vào $360 {ml} {Z}$, sự phụ thuộc số mol khí vào thể tích dung dịch ${HCl}$ được mô tả như đồ thị hình bên:</w:t>
            </w:r>
          </w:p>
          <w:p>
            <w:r>
              <w:t>\begin{center}</w:t>
            </w:r>
          </w:p>
          <w:p>
            <w:r>
              <w:t>\includegraphics[max width=\textwidth]{2023_06_14_0aefc0e94b1aced25abdg-03}</w:t>
            </w:r>
          </w:p>
          <w:p>
            <w:r>
              <w:t>\end{center}</w:t>
            </w:r>
          </w:p>
          <w:p>
            <w:r>
              <w:t>Coi thể tích dung dịch không đổi, các phản ứng xảy ra hoàn toàn. Nồng độ ${NaOH}$ trong dung dịch ${X}$ là</w:t>
            </w:r>
          </w:p>
          <w:p>
            <w:r>
              <w:t>A. $0,4 {M}$.</w:t>
            </w:r>
          </w:p>
          <w:p>
            <w:r>
              <w:t>B. $0,5 {M}$.</w:t>
            </w:r>
          </w:p>
          <w:p>
            <w:r>
              <w:t>C. $0,2 {M}$.</w:t>
            </w:r>
          </w:p>
          <w:p>
            <w:r>
              <w:t>D. 0,1M.</w:t>
            </w:r>
          </w:p>
        </w:tc>
        <w:tc>
          <w:tcPr>
            <w:tcW w:type="dxa" w:w="1440"/>
          </w:tcPr>
          <w:p>
            <w:r>
              <w:t>B</w:t>
            </w:r>
          </w:p>
        </w:tc>
        <w:tc>
          <w:tcPr>
            <w:tcW w:type="dxa" w:w="1440"/>
          </w:tcPr>
          <w:p>
            <w:r/>
          </w:p>
        </w:tc>
        <w:tc>
          <w:tcPr>
            <w:tcW w:type="dxa" w:w="1440"/>
          </w:tcPr>
          <w:p>
            <w:r>
              <w:t>+) Từ đồ thị thấy dd ${Z}$ chứa 2 muối: $\left({Na}_{2} {CO}_{3}, {NaHCO}_{3}\right) \rightarrow {n}_{{Na} 2 {CO} 3}=0,14 ; {n}_{{NaHCO3}}=0,02({~mol})$</w:t>
            </w:r>
          </w:p>
          <w:p>
            <w:r>
              <w:t>$\rightarrow$ ion ${Ca}^{2+}$ kết tủa hết: ${n}_{{CaCO} 3}=0,04({~mol}) \rightarrow {V}_{{Y}}=0,04 / 0,25=0,16({l})=160 {ml} \rightarrow {V}_{{X}}=200 {ml}$.</w:t>
            </w:r>
          </w:p>
          <w:p>
            <w:r>
              <w:t>\begin{itemize}</w:t>
            </w:r>
          </w:p>
          <w:p>
            <w:r>
              <w:t>\item ) BTC: ${n}_{{Na} 2 {CO}}+2 {n}_{{Ca}({HCO3}) 2}+{n}_{{NaHCO}}={n}_{{C} / {Z}}+{n}_{{CaCO} 3}=0,16+0,04=0,2$</w:t>
            </w:r>
          </w:p>
          <w:p>
            <w:r>
              <w:t>\end{itemize}</w:t>
            </w:r>
          </w:p>
          <w:p>
            <w:r>
              <w:t>$\rightarrow {n}_{{Na} 2 {CO} 3}=0,2-2.0,04-0,25 \cdot 0,16=0,08({~mol})$</w:t>
            </w:r>
          </w:p>
          <w:p>
            <w:r>
              <w:t>+) BTNa: ${n}_{{Na} / {X}}+{n}_{{Na} / {Y}}={n}_{{Na} / {Z}} \Leftrightarrow\left(0,08.2+{n}_{{NaOH}}\right)+0,25.0,16=0,14.2+0,02 \rightarrow {n}_{{NaOH}}=0,1$</w:t>
            </w:r>
          </w:p>
          <w:p>
            <w:r>
              <w:t>$\rightarrow {C}_{{M}({NaOH})}=0,1 / 0,2=0,5 {M}$</w:t>
            </w:r>
          </w:p>
          <w:p>
            <w:r>
              <w:t>Chọn B</w:t>
            </w:r>
          </w:p>
        </w:tc>
      </w:tr>
      <w:tr>
        <w:tc>
          <w:tcPr>
            <w:tcW w:type="dxa" w:w="1440"/>
          </w:tcPr>
          <w:p>
            <w:r>
              <w:t>Che_6_33</w:t>
            </w:r>
          </w:p>
        </w:tc>
        <w:tc>
          <w:tcPr>
            <w:tcW w:type="dxa" w:w="1440"/>
          </w:tcPr>
          <w:p>
            <w:r/>
          </w:p>
        </w:tc>
        <w:tc>
          <w:tcPr>
            <w:tcW w:type="dxa" w:w="1440"/>
          </w:tcPr>
          <w:p>
            <w:r>
              <w:t>Câu 33:  Tiến hành thí nghiệm phản ứng của glucozơ với ${Cu}({OH})_{2}$ theo các bước sau đây:</w:t>
            </w:r>
          </w:p>
          <w:p>
            <w:r>
              <w:t>Bước 1: Cho vào ống nghiệm 5 giọt dung dịch ${CuSO}_{4} 5 \%$ và $1 {ml}$ dung dịch ${NaOH} 10 \%$.</w:t>
            </w:r>
          </w:p>
          <w:p>
            <w:r>
              <w:t>Bước 2: Lắc nhẹ, gạn bỏ lớp dung dịch, giữ lại kết tủa. Bước 3: Thêm $2 {ml}$ dung dịch glucozơ $10 \%$ vào ống nghiệm, lắc nhẹ.</w:t>
            </w:r>
          </w:p>
          <w:p>
            <w:r>
              <w:t>Cho các nhận định sau:</w:t>
            </w:r>
          </w:p>
          <w:p>
            <w:r>
              <w:t>(a) Sau bước 1, trong ống nghiệm xuất hiện kết tủa màu xanh.</w:t>
            </w:r>
          </w:p>
          <w:p>
            <w:r>
              <w:t>(b) Thí nghiệm trên chứng minh phân tử glucozơ có 5 nhóm $-{OH}$.</w:t>
            </w:r>
          </w:p>
          <w:p>
            <w:r>
              <w:t>(c) Ở thí nghiệm trên, nếu thay glucozơ bằng fructozơ hoặc saccarozơ thì thu được kết quả tương tự.</w:t>
            </w:r>
          </w:p>
          <w:p>
            <w:r>
              <w:t>(d) Ở bước 1 , nếu thay dung dịch ${CuSO}_{4}$ bằng dung dịch ${MgSO}_{4}$ thì thu kết quả tương tự.</w:t>
            </w:r>
          </w:p>
          <w:p>
            <w:r>
              <w:t>(e) Ở bước 3, kết tủa bị hòa tan, dung dịch chuyển sang màu xanh thẫm do tạo thành phức đồng glucozơ. Số nhận định đúng là</w:t>
            </w:r>
          </w:p>
          <w:p>
            <w:r>
              <w:t>A. 2.</w:t>
            </w:r>
          </w:p>
          <w:p>
            <w:r>
              <w:t>B. 5 .</w:t>
            </w:r>
          </w:p>
          <w:p>
            <w:r>
              <w:t>C. 3 .</w:t>
            </w:r>
          </w:p>
          <w:p>
            <w:r>
              <w:t>D. 4 .</w:t>
            </w:r>
          </w:p>
        </w:tc>
        <w:tc>
          <w:tcPr>
            <w:tcW w:type="dxa" w:w="1440"/>
          </w:tcPr>
          <w:p>
            <w:r>
              <w:t>C</w:t>
            </w:r>
          </w:p>
        </w:tc>
        <w:tc>
          <w:tcPr>
            <w:tcW w:type="dxa" w:w="1440"/>
          </w:tcPr>
          <w:p>
            <w:r/>
          </w:p>
        </w:tc>
        <w:tc>
          <w:tcPr>
            <w:tcW w:type="dxa" w:w="1440"/>
          </w:tcPr>
          <w:p>
            <w:r>
              <w:t>(a), (c), (e) đúng.</w:t>
            </w:r>
          </w:p>
          <w:p>
            <w:r>
              <w:t>(b) sai, vì thí nghiệm trên chứng minh glucozơ có nhiều nhóm ${OH}^{-}$liền kề nhau.</w:t>
            </w:r>
          </w:p>
          <w:p>
            <w:r>
              <w:t>(d) sai, vì nếu thay thế dung dịch ${CuSO}_{4}$ bằng dung dịch ${MgSO}_{4}$ thì thu kết quả khác nhau.</w:t>
            </w:r>
          </w:p>
          <w:p>
            <w:r>
              <w:t>Chọn C</w:t>
            </w:r>
          </w:p>
        </w:tc>
      </w:tr>
      <w:tr>
        <w:tc>
          <w:tcPr>
            <w:tcW w:type="dxa" w:w="1440"/>
          </w:tcPr>
          <w:p>
            <w:r>
              <w:t>Che_6_34</w:t>
            </w:r>
          </w:p>
        </w:tc>
        <w:tc>
          <w:tcPr>
            <w:tcW w:type="dxa" w:w="1440"/>
          </w:tcPr>
          <w:p>
            <w:r/>
          </w:p>
        </w:tc>
        <w:tc>
          <w:tcPr>
            <w:tcW w:type="dxa" w:w="1440"/>
          </w:tcPr>
          <w:p>
            <w:r>
              <w:t>Câu 34:  Hỗn hợp $\mathbf{E}$ gồm axit oleic, axit stearic và triglixerit $\mathbf{X}$ có tỉ lệ mol tương ứng là 5: 3: 2 . Cho ${m}$ gam $\mathbf{E}$ tác dụng hết với dung dịch ${NaOH}$ (dùng dư $25 \%$ so với lượng phản ứng), thu được hỗn hợp rắn $\mathbf{Y}$ gồm ba chất (trong đó natri stearat chiếm ${a} \%$ về khối lượng). Mặt khác, đốt cháy hoàn toàn ${m}$ gam $\mathbf{E}$ cần dùng 3,665 ${mol}_{2}$ thu được 2,58 ${mol} {CO}_{2}$. Giá trị của a là</w:t>
            </w:r>
          </w:p>
          <w:p>
            <w:r>
              <w:t>A. $34,725 \%$.</w:t>
            </w:r>
          </w:p>
          <w:p>
            <w:r>
              <w:t>B. $35,052 \%$.</w:t>
            </w:r>
          </w:p>
          <w:p>
            <w:r>
              <w:t>C. $62,097 \%$.</w:t>
            </w:r>
          </w:p>
          <w:p>
            <w:r>
              <w:t>D. $31,436 \%$.</w:t>
            </w:r>
          </w:p>
        </w:tc>
        <w:tc>
          <w:tcPr>
            <w:tcW w:type="dxa" w:w="1440"/>
          </w:tcPr>
          <w:p>
            <w:r>
              <w:t>A</w:t>
            </w:r>
          </w:p>
        </w:tc>
        <w:tc>
          <w:tcPr>
            <w:tcW w:type="dxa" w:w="1440"/>
          </w:tcPr>
          <w:p>
            <w:r/>
          </w:p>
        </w:tc>
        <w:tc>
          <w:tcPr>
            <w:tcW w:type="dxa" w:w="1440"/>
          </w:tcPr>
          <w:p>
            <w:r>
              <w:t>$$</w:t>
            </w:r>
          </w:p>
          <w:p>
            <w:r>
              <w:t>\begin{aligned}</w:t>
            </w:r>
          </w:p>
          <w:p>
            <w:r>
              <w:t>&amp; \qquad \begin{array}{l}</w:t>
            </w:r>
          </w:p>
          <w:p>
            <w:r>
              <w:t>{C}_{17} {H}_{33} {COOH}: 5 {x} \\</w:t>
            </w:r>
          </w:p>
          <w:p>
            <w:r>
              <w:t>{C}_{17} {H}_{35} {COOH}: 3 {x} \stackrel{\text { вт:C }}{\longrightarrow} 18.5 {x}+18.3 {x}+57.2 {x}=2,58 \Rightarrow {x}=0,01 \\</w:t>
            </w:r>
          </w:p>
          <w:p>
            <w:r>
              <w:t>{C}_{57} {H}_{{y}} {O}_{6} \quad: 2 {x} \\</w:t>
            </w:r>
          </w:p>
          <w:p>
            <w:r>
              <w:t>\stackrel{\text { BTE }}{\longrightarrow} 0,05.102+0,03.104+0,02(57.4+{y}-2.6)=3,665.4 \Rightarrow {y}=106 \\</w:t>
            </w:r>
          </w:p>
          <w:p>
            <w:r>
              <w:t>\Rightarrow {X} \text { là }\left({C}_{17} {H}_{33} {COO}\right)_{2} {C}_{3} {H}_{5}\left({OOCC}_{17} {H}_{35}\right): 0,02({~mol}) \Rightarrow {n}_{{NaOH} / {pu}}=14 {x}=0,14({~mol})</w:t>
            </w:r>
          </w:p>
          <w:p>
            <w:r>
              <w:t>\end{array} \\</w:t>
            </w:r>
          </w:p>
          <w:p>
            <w:r>
              <w:t>&amp; {Y} \mid \begin{array}{l}</w:t>
            </w:r>
          </w:p>
          <w:p>
            <w:r>
              <w:t>{C}_{17} {H}_{33} {COONa}: 0,05+2.0,02=0,09 \\</w:t>
            </w:r>
          </w:p>
          <w:p>
            <w:r>
              <w:t>{C}_{17} {H}_{35} {COONa}: 0,03+0,02=0,05 \Rightarrow \% {~m}_{{C}_{17} {H}_{35} {CoONa}}=\frac{0,05.306}{0,09.104+0,05.306+0,035.40} \cdot 100=34,725 \% \\</w:t>
            </w:r>
          </w:p>
          <w:p>
            <w:r>
              <w:t>{NaOH} \quad: 0,14.25 \%=0,035</w:t>
            </w:r>
          </w:p>
          <w:p>
            <w:r>
              <w:t>\end{array}</w:t>
            </w:r>
          </w:p>
          <w:p>
            <w:r>
              <w:t>\end{aligned}</w:t>
            </w:r>
          </w:p>
          <w:p>
            <w:r>
              <w:t>$$</w:t>
            </w:r>
          </w:p>
          <w:p>
            <w:r>
              <w:t>Chọn A</w:t>
            </w:r>
          </w:p>
        </w:tc>
      </w:tr>
      <w:tr>
        <w:tc>
          <w:tcPr>
            <w:tcW w:type="dxa" w:w="1440"/>
          </w:tcPr>
          <w:p>
            <w:r>
              <w:t>Che_6_35</w:t>
            </w:r>
          </w:p>
        </w:tc>
        <w:tc>
          <w:tcPr>
            <w:tcW w:type="dxa" w:w="1440"/>
          </w:tcPr>
          <w:p>
            <w:r/>
          </w:p>
        </w:tc>
        <w:tc>
          <w:tcPr>
            <w:tcW w:type="dxa" w:w="1440"/>
          </w:tcPr>
          <w:p>
            <w:r>
              <w:t>Câu 35:  Hai chất ${E}$ và ${F}$ là đồng phân cấu tạo của nhau. Đốt cháy hoàn toàn ${E}$ (no, mạch hở, ${M}_{{E}}&lt;$ 180), thu được số mol ${CO}_{2}$ bằng với số mol ${O}_{2}$ đã tham gia phản ứng. Từ ${E}, {F}$ thực hiện sơ đồ phản ứng sau:</w:t>
            </w:r>
          </w:p>
          <w:p>
            <w:r>
              <w:t>(1) ${E}+{H}_{2} {O} \stackrel{{H}_{2} {SO}_{4}, {t}^{0}}{\rightleftharpoons} {X}+{Y}$</w:t>
            </w:r>
          </w:p>
          <w:p>
            <w:r>
              <w:t>(2) ${F}+{H}_{2} {O} \stackrel{{H}_{2} {SO}_{4}, {t}^{0}}{\longrightarrow} {X}+{Z}+{T}$</w:t>
            </w:r>
          </w:p>
          <w:p>
            <w:r>
              <w:t>Biết: ${E}, {F}$ chỉ chứa chức este trong phân tử. ${Y}, {T}$ đều là ancol trong đó chỉ có ${Y}$ hòa tan được ${Cu}({OH})_{2}$.</w:t>
            </w:r>
          </w:p>
          <w:p>
            <w:r>
              <w:t>Cho các phát biểu sau:</w:t>
            </w:r>
          </w:p>
          <w:p>
            <w:r>
              <w:t>(a) T tan vô hạn trong nước.</w:t>
            </w:r>
          </w:p>
          <w:p>
            <w:r>
              <w:t>(b) ${X}$ tham gia phản ứng tráng bạc.</w:t>
            </w:r>
          </w:p>
          <w:p>
            <w:r>
              <w:t>(c) ${E}$ là este no, ba chức, mạch hở.</w:t>
            </w:r>
          </w:p>
          <w:p>
            <w:r>
              <w:t>(d) Có 2 đồng phân cấu tạo thỏa mãn chất $F$.</w:t>
            </w:r>
          </w:p>
          <w:p>
            <w:r>
              <w:t>(e) Sục khí propilen vào dung dịch ${KMnO}_{4}$, thu được chất hữu cơ Y.</w:t>
            </w:r>
          </w:p>
          <w:p>
            <w:r>
              <w:t>Số phát biểu đúng là</w:t>
            </w:r>
          </w:p>
          <w:p>
            <w:r>
              <w:t>A. 4 .</w:t>
            </w:r>
          </w:p>
          <w:p>
            <w:r>
              <w:t>B. 5 .</w:t>
            </w:r>
          </w:p>
          <w:p>
            <w:r>
              <w:t>C. 3 .</w:t>
            </w:r>
          </w:p>
          <w:p>
            <w:r>
              <w:t>D. 2 .</w:t>
            </w:r>
          </w:p>
        </w:tc>
        <w:tc>
          <w:tcPr>
            <w:tcW w:type="dxa" w:w="1440"/>
          </w:tcPr>
          <w:p>
            <w:r>
              <w:t>C</w:t>
            </w:r>
          </w:p>
        </w:tc>
        <w:tc>
          <w:tcPr>
            <w:tcW w:type="dxa" w:w="1440"/>
          </w:tcPr>
          <w:p>
            <w:r/>
          </w:p>
        </w:tc>
        <w:tc>
          <w:tcPr>
            <w:tcW w:type="dxa" w:w="1440"/>
          </w:tcPr>
          <w:p>
            <w:r>
              <w:t>+) E, ${F}$ có CTPT dạng ${C}_{{n}}\left({H}_{2} {O}\right)_{{m}}$,</w:t>
            </w:r>
          </w:p>
          <w:p>
            <w:r>
              <w:t>+) ${Y}$ là ancol hòa tan ${Cu}({OH})_{2} \Rightarrow {Y}$ là ancol đa chức.</w:t>
            </w:r>
          </w:p>
          <w:p>
            <w:r>
              <w:t>+) E, F là este đa chức, no, có ${M}&lt;180 \Rightarrow$ CTPT : ${C}_{5}\left({H}_{2} {O}\right)_{4}({M}=132)$.</w:t>
            </w:r>
          </w:p>
          <w:p>
            <w:r>
              <w:t>(E) có CTCT: $({HCOO})_{2} {C}_{3} {H}_{6}$; (F) có CTCT: ${HCOOCH}_{2} {COOC}_{2} {H}_{5}$ hoặc ${HCOOC}_{2} {H}_{4} {COOCH}_{3}$</w:t>
            </w:r>
          </w:p>
          <w:p>
            <w:r>
              <w:t>(a) đúng, vì ${T}$ có thể ${C}_{2} {H}_{5} {OH}$ hặc ${CH}_{3} {OH}$ đều tan vô hạn trong nước.</w:t>
            </w:r>
          </w:p>
          <w:p>
            <w:r>
              <w:t>(b) đúng, vì HCOOH có tráng bạc.</w:t>
            </w:r>
          </w:p>
          <w:p>
            <w:r>
              <w:t>(c) sai, vì $E$ là este 2 chức thoảm mãn ${nCO}_{2}={nO}_{2} /$ pứ.</w:t>
            </w:r>
          </w:p>
          <w:p>
            <w:r>
              <w:t>(d) sai, vì ${F}$ có $3 {đp}: {HCOOCH}_{2} {COOC}_{2} {H}_{5} ; {HCOOCH}_{2} {CH}_{2} {COOCH}_{3} ; {HCOOCH}\left({CH}_{3}\right) {COOCH}_{3}$</w:t>
            </w:r>
          </w:p>
          <w:p>
            <w:r>
              <w:t>(e) đúng, vì : $3 {CH}_{2}={CH}-{CH}_{3}+2 {KMnO}_{4}+4 {H}_{2} {O} \Rightarrow 3 {CH}_{2}({OH})-{CH}({OH})-{CH}_{3}+2 {MnO}_{2}+2 {KOH}$</w:t>
            </w:r>
          </w:p>
          <w:p>
            <w:r>
              <w:t>Chọn C</w:t>
            </w:r>
          </w:p>
        </w:tc>
      </w:tr>
      <w:tr>
        <w:tc>
          <w:tcPr>
            <w:tcW w:type="dxa" w:w="1440"/>
          </w:tcPr>
          <w:p>
            <w:r>
              <w:t>Che_6_36</w:t>
            </w:r>
          </w:p>
        </w:tc>
        <w:tc>
          <w:tcPr>
            <w:tcW w:type="dxa" w:w="1440"/>
          </w:tcPr>
          <w:p>
            <w:r/>
          </w:p>
        </w:tc>
        <w:tc>
          <w:tcPr>
            <w:tcW w:type="dxa" w:w="1440"/>
          </w:tcPr>
          <w:p>
            <w:r>
              <w:t>Câu 36:  Cho các phát biểu sau:</w:t>
            </w:r>
          </w:p>
          <w:p>
            <w:r>
              <w:t>(a) Dầu ăn và mỡ động vật có chứa nhiều triglixerit.</w:t>
            </w:r>
          </w:p>
          <w:p>
            <w:r>
              <w:t>(b) Giấm ăn được sử dụng để làm giảm mùi tanh của cá.</w:t>
            </w:r>
          </w:p>
          <w:p>
            <w:r>
              <w:t>(c) Nước ép quả nho chín có phản ứng tráng bạc.</w:t>
            </w:r>
          </w:p>
          <w:p>
            <w:r>
              <w:t>(d) Tơ tằm bền trong môi trường axit và môi trường kiềm.</w:t>
            </w:r>
          </w:p>
          <w:p>
            <w:r>
              <w:t>(đ) Cao su lưu hóa có tính đàn hồi, lâu mòn hơn cao su thường.</w:t>
            </w:r>
          </w:p>
          <w:p>
            <w:r>
              <w:t>Số phát biểu đúng là</w:t>
            </w:r>
          </w:p>
          <w:p>
            <w:r>
              <w:t>A. 3 .</w:t>
            </w:r>
          </w:p>
          <w:p>
            <w:r>
              <w:t>B. 2 .</w:t>
            </w:r>
          </w:p>
          <w:p>
            <w:r>
              <w:t>C. 1 .</w:t>
            </w:r>
          </w:p>
          <w:p>
            <w:r>
              <w:t>D. 4 .</w:t>
            </w:r>
          </w:p>
        </w:tc>
        <w:tc>
          <w:tcPr>
            <w:tcW w:type="dxa" w:w="1440"/>
          </w:tcPr>
          <w:p>
            <w:r>
              <w:t>D</w:t>
            </w:r>
          </w:p>
        </w:tc>
        <w:tc>
          <w:tcPr>
            <w:tcW w:type="dxa" w:w="1440"/>
          </w:tcPr>
          <w:p>
            <w:r/>
          </w:p>
        </w:tc>
        <w:tc>
          <w:tcPr>
            <w:tcW w:type="dxa" w:w="1440"/>
          </w:tcPr>
          <w:p>
            <w:r>
              <w:t>(a), (b), (c), (d) đúng.</w:t>
            </w:r>
          </w:p>
          <w:p>
            <w:r>
              <w:t>(d) sai, vì tơ tằm kém bền trong môi trường axit và môi trường kiềm.</w:t>
            </w:r>
          </w:p>
          <w:p>
            <w:r>
              <w:t>Chọn D</w:t>
            </w:r>
          </w:p>
        </w:tc>
      </w:tr>
      <w:tr>
        <w:tc>
          <w:tcPr>
            <w:tcW w:type="dxa" w:w="1440"/>
          </w:tcPr>
          <w:p>
            <w:r>
              <w:t>Che_6_37</w:t>
            </w:r>
          </w:p>
        </w:tc>
        <w:tc>
          <w:tcPr>
            <w:tcW w:type="dxa" w:w="1440"/>
          </w:tcPr>
          <w:p>
            <w:r/>
          </w:p>
        </w:tc>
        <w:tc>
          <w:tcPr>
            <w:tcW w:type="dxa" w:w="1440"/>
          </w:tcPr>
          <w:p>
            <w:r>
              <w:t>Câu 37:  Chia hỗn hợp ${X}$ gồm ${Fe}_{3} {O}_{4}, {Fe}_{2} {O}_{3}, {FeO}, {Fe}({OH})_{3}$ và ${FeCO}_{3}$ thành hai phần. Hòa tan phần một bằng $210 {ml}$ dung dịch ${HCl} 1 {M}$ (vừa đủ), thu được $0,02 {~mol}$ khí và dung dịch ${Y}$, cô cạn ${Y}$, thu được hỗn hợp muối Z. Cho phần hai tác dụng với lượng dư dung dịch ${H}_{2} {SO}_{4}$ (đặc, nóng), thu được $0,1 {~mol}$ hỗn hợp khí ${T}$ gồm ${CO}_{2}$ và ${SO}_{2}$ (sản phẩm khử duy nhất của ${S}^{+6}$ ) có tỉ khối so với ${H}_{2}$ bằng 28 . Biết các phản ứng xảy ra hoàn toàn. Phần trăm khối lượng của ${FeCl}_{2}$ có trong ${Z}$ là</w:t>
            </w:r>
          </w:p>
          <w:p>
            <w:r>
              <w:t>A. $60,98 \%$.</w:t>
            </w:r>
          </w:p>
          <w:p>
            <w:r>
              <w:t>B. $39,02 \%$.</w:t>
            </w:r>
          </w:p>
          <w:p>
            <w:r>
              <w:t>C. $28,10 \%$.</w:t>
            </w:r>
          </w:p>
          <w:p>
            <w:r>
              <w:t>D. $71,90 \%$.</w:t>
            </w:r>
          </w:p>
        </w:tc>
        <w:tc>
          <w:tcPr>
            <w:tcW w:type="dxa" w:w="1440"/>
          </w:tcPr>
          <w:p>
            <w:r>
              <w:t>A</w:t>
            </w:r>
          </w:p>
        </w:tc>
        <w:tc>
          <w:tcPr>
            <w:tcW w:type="dxa" w:w="1440"/>
          </w:tcPr>
          <w:p>
            <w:r/>
          </w:p>
        </w:tc>
        <w:tc>
          <w:tcPr>
            <w:tcW w:type="dxa" w:w="1440"/>
          </w:tcPr>
          <w:p>
            <w:r>
              <w:t>\begin{center}</w:t>
            </w:r>
          </w:p>
          <w:p>
            <w:r>
              <w:t>\includegraphics[max width=\textwidth]{2023_06_14_0aefc0e94b1aced25abdg-14}</w:t>
            </w:r>
          </w:p>
          <w:p>
            <w:r>
              <w:t>\end{center}</w:t>
            </w:r>
          </w:p>
          <w:p>
            <w:r>
              <w:t>${F}_{2}: {X}+{H}_{2} {SO}_{4}({~d} / {n}) {du} \Rightarrow {CO}_{2} ; {SO}_{2}+$ muối Fe ${ }^{3+}$.</w:t>
            </w:r>
          </w:p>
          <w:p>
            <w:r>
              <w:t>\begin{itemize}</w:t>
            </w:r>
          </w:p>
          <w:p>
            <w:r>
              <w:t>\item Giải hệ: ${CO}_{2}: 0,04 ; {SO}_{2}: 0,06({~mol}) \Rightarrow {n}_{{CO} 2({~F} 1) {n}_{{CO}}({F} 2)}=0,02 / 0,04=1 / 2$.</w:t>
            </w:r>
          </w:p>
          <w:p>
            <w:r>
              <w:t>\end{itemize}</w:t>
            </w:r>
          </w:p>
          <w:p>
            <w:r>
              <w:t>Nếu cho ${F}_{1}+{H}_{2} {SO}_{4} {đ} / {n} \Rightarrow {SO}_{2}: 0,03$ (mol)</w:t>
            </w:r>
          </w:p>
          <w:p>
            <w:r>
              <w:t>Xét ${F}_{1}:$ BTE: ${n}_{{FeCl} 2}=2 {nsor}_{{sO}}=$ 0,06 (mol)</w:t>
            </w:r>
          </w:p>
          <w:p>
            <w:r>
              <w:t>BTCl: ${n}_{{HCl}}=3 {n}_{{FeCl3}}+2 {n}_{{FeCl}}$</w:t>
            </w:r>
          </w:p>
          <w:p>
            <w:r>
              <w:t>$\Rightarrow {n}_{{FeCl3}}=0,03({~mol})$.</w:t>
            </w:r>
          </w:p>
          <w:p>
            <w:r>
              <w:t>$\% {~m}_{\text {FeCl2 }}=0,06 \cdot 127 /(0,06 \cdot 127+0,03 \cdot 162,5)=60,98 \%$</w:t>
            </w:r>
          </w:p>
          <w:p>
            <w:r>
              <w:t>Chọn A</w:t>
            </w:r>
          </w:p>
        </w:tc>
      </w:tr>
      <w:tr>
        <w:tc>
          <w:tcPr>
            <w:tcW w:type="dxa" w:w="1440"/>
          </w:tcPr>
          <w:p>
            <w:r>
              <w:t>Che_6_38</w:t>
            </w:r>
          </w:p>
        </w:tc>
        <w:tc>
          <w:tcPr>
            <w:tcW w:type="dxa" w:w="1440"/>
          </w:tcPr>
          <w:p>
            <w:r/>
          </w:p>
        </w:tc>
        <w:tc>
          <w:tcPr>
            <w:tcW w:type="dxa" w:w="1440"/>
          </w:tcPr>
          <w:p>
            <w:r>
              <w:t>Câu 38:  Thực hiện các thí nghiệm sau:</w:t>
            </w:r>
          </w:p>
          <w:p>
            <w:r>
              <w:t>(a) Sục từ từ khí ${CO}_{2}$ đến dư vào dung dịch ${Ba}({OH})_{2}$.</w:t>
            </w:r>
          </w:p>
          <w:p>
            <w:r>
              <w:t>(b) ${Cho} {NaHCO}_{3}$ vào dung dịch ${Ca}({OH})_{2}$.</w:t>
            </w:r>
          </w:p>
          <w:p>
            <w:r>
              <w:t>(c) ${Cho} {MgCl}_{2}$ vào dung dịch ${NaHCO}_{3}$.</w:t>
            </w:r>
          </w:p>
          <w:p>
            <w:r>
              <w:t>(d) Đun nóng nước cứng tạm thời.</w:t>
            </w:r>
          </w:p>
          <w:p>
            <w:r>
              <w:t>(e) Cho dung dịch ${NH}_{3}$ dư vào dung dịch ${AlCl}_{3}$.</w:t>
            </w:r>
          </w:p>
          <w:p>
            <w:r>
              <w:t>Sau khi các phản ứng kết thúc, số thí nghiệm thu được kết tủa là</w:t>
            </w:r>
          </w:p>
          <w:p>
            <w:r>
              <w:t>A. 4 .</w:t>
            </w:r>
          </w:p>
          <w:p>
            <w:r>
              <w:t>B. 3 .</w:t>
            </w:r>
          </w:p>
          <w:p>
            <w:r>
              <w:t>C. 2 .</w:t>
            </w:r>
          </w:p>
          <w:p>
            <w:r>
              <w:t>D. 1 .</w:t>
            </w:r>
          </w:p>
        </w:tc>
        <w:tc>
          <w:tcPr>
            <w:tcW w:type="dxa" w:w="1440"/>
          </w:tcPr>
          <w:p>
            <w:r>
              <w:t>B</w:t>
            </w:r>
          </w:p>
        </w:tc>
        <w:tc>
          <w:tcPr>
            <w:tcW w:type="dxa" w:w="1440"/>
          </w:tcPr>
          <w:p>
            <w:r/>
          </w:p>
        </w:tc>
        <w:tc>
          <w:tcPr>
            <w:tcW w:type="dxa" w:w="1440"/>
          </w:tcPr>
          <w:p>
            <w:r>
              <w:t>(b) $2 {NaHCO}_{3}+{Ca}({OH})_{2} \rightarrow {CaCO}_{3}+{Na}_{2} {CO}_{3}+2 {H}_{2} {O}$</w:t>
            </w:r>
          </w:p>
          <w:p>
            <w:r>
              <w:t>(d) ${Ca}\left({HCO}_{3}\right)_{2} \rightarrow {CaCO}_{3}+{CO}_{2}+{H}_{2} {O}$</w:t>
            </w:r>
          </w:p>
          <w:p>
            <w:r>
              <w:t>${Mg}\left({HCO}_{3}\right)_{2} \rightarrow {MgCO}_{3}+{CO}_{2}+{H}_{2} {O}$</w:t>
            </w:r>
          </w:p>
          <w:p>
            <w:r>
              <w:t>(e) $3 {NH}_{3}+3 {H}_{2} {O}+{AlCl}_{3} \rightarrow {Al}({OH})_{3}+3 {NH}_{4} {Cl}$</w:t>
            </w:r>
          </w:p>
          <w:p>
            <w:r>
              <w:t>Chọn B</w:t>
            </w:r>
          </w:p>
        </w:tc>
      </w:tr>
      <w:tr>
        <w:tc>
          <w:tcPr>
            <w:tcW w:type="dxa" w:w="1440"/>
          </w:tcPr>
          <w:p>
            <w:r>
              <w:t>Che_6_39</w:t>
            </w:r>
          </w:p>
        </w:tc>
        <w:tc>
          <w:tcPr>
            <w:tcW w:type="dxa" w:w="1440"/>
          </w:tcPr>
          <w:p>
            <w:r/>
          </w:p>
        </w:tc>
        <w:tc>
          <w:tcPr>
            <w:tcW w:type="dxa" w:w="1440"/>
          </w:tcPr>
          <w:p>
            <w:r>
              <w:t>Câu 39:  Hỗn hợp X gồm một axit cacboxylic hai chức, một este đơn chức và một este hai chức (trong phân tử mỗi chất chỉ chứa một loại nhóm chức). Đốt cháy hoàn toàn 24,34 gam ${X}$ bằng lượng oxi vừa đủ, thu được 37,84 gam ${CO}_{2}$ và 8,1 gam ${H}_{2} {O}$. Nếu đun nóng $24,34 {gam} {X}$ với dung dịch ${NaOH}$ vừa đủ, thu được hỗn hợp ${Y}$ gồm hai ancol no, đơn chức, mạch hở kế tiếp nhau trong dãy đồng đẳng và hỗn hợp ${Z}$ gồm các muối (phân tử đều không chứa nhóm-OH). Dẫn toàn bộ Y qua bình đựng Na dư, thấy khối lượng bình tăng 2,28 gam. Đốt cháy hoàn toàn ${Z}$ cần dùng $0,54 {~mol} {O}_{2}$, thu được ${CO}_{2}, {H}_{2} {O}$ và 24,38 gam ${Na}_{2} {CO}_{3}$. Phần trăm khối lượng của este hai chức trong hỗn hợp ${X}$ là</w:t>
            </w:r>
          </w:p>
          <w:p>
            <w:r>
              <w:t>A. $20,95 \%$.</w:t>
            </w:r>
          </w:p>
          <w:p>
            <w:r>
              <w:t>B. $17,99 \%$.</w:t>
            </w:r>
          </w:p>
          <w:p>
            <w:r>
              <w:t>C. $18,49 \%$.</w:t>
            </w:r>
          </w:p>
          <w:p>
            <w:r>
              <w:t>D. $19,47 \%$.</w:t>
            </w:r>
          </w:p>
        </w:tc>
        <w:tc>
          <w:tcPr>
            <w:tcW w:type="dxa" w:w="1440"/>
          </w:tcPr>
          <w:p>
            <w:r>
              <w:t>D</w:t>
            </w:r>
          </w:p>
        </w:tc>
        <w:tc>
          <w:tcPr>
            <w:tcW w:type="dxa" w:w="1440"/>
          </w:tcPr>
          <w:p>
            <w:r/>
          </w:p>
        </w:tc>
        <w:tc>
          <w:tcPr>
            <w:tcW w:type="dxa" w:w="1440"/>
          </w:tcPr>
          <w:p>
            <w:r>
              <w:t>$$</w:t>
            </w:r>
          </w:p>
          <w:p>
            <w:r>
              <w:t>24,34({~g}) \mid \begin{aligned}</w:t>
            </w:r>
          </w:p>
          <w:p>
            <w:r>
              <w:t>&amp; {COO}: {x} \\</w:t>
            </w:r>
          </w:p>
          <w:p>
            <w:r>
              <w:t>&amp; {CH}_{2}: y+{O}_{2} \\</w:t>
            </w:r>
          </w:p>
          <w:p>
            <w:r>
              <w:t>&amp; {H}_{2}: z</w:t>
            </w:r>
          </w:p>
          <w:p>
            <w:r>
              <w:t>\end{aligned} \longrightarrow\left\{\begin{array} { l }</w:t>
            </w:r>
          </w:p>
          <w:p>
            <w:r>
              <w:t>{  { CO } _ { 2 } : 0 , 8 6 } \\</w:t>
            </w:r>
          </w:p>
          <w:p>
            <w:r>
              <w:t>{  { H } _ { 2 }  { O } : 0 , 4 5 }</w:t>
            </w:r>
          </w:p>
          <w:p>
            <w:r>
              <w:t>\end{array} \Rightarrow \left\{\begin{array} { l }</w:t>
            </w:r>
          </w:p>
          <w:p>
            <w:r>
              <w:t>{  { BTC } :  { x } +  { y } = 0 , 8 6 } \\</w:t>
            </w:r>
          </w:p>
          <w:p>
            <w:r>
              <w:t>{  { BTH } :  { y } +  { z } = 0 , 4 5 } \\</w:t>
            </w:r>
          </w:p>
          <w:p>
            <w:r>
              <w:t>{ 4 4  { x } + 1 4  { y } + 2  { z } = 2 4 , 3 4 }</w:t>
            </w:r>
          </w:p>
          <w:p>
            <w:r>
              <w:t>\end{array} \Rightarrow \left\{\begin{array}{l}</w:t>
            </w:r>
          </w:p>
          <w:p>
            <w:r>
              <w:t>x=0,41 \\</w:t>
            </w:r>
          </w:p>
          <w:p>
            <w:r>
              <w:t>y=0,45 \\</w:t>
            </w:r>
          </w:p>
          <w:p>
            <w:r>
              <w:t>z=0</w:t>
            </w:r>
          </w:p>
          <w:p>
            <w:r>
              <w:t>\end{array}\right.\right.\right.</w:t>
            </w:r>
          </w:p>
          <w:p>
            <w:r>
              <w:t>$$</w:t>
            </w:r>
          </w:p>
          <w:p>
            <w:r>
              <w:t>+) Đốt cháy muối: ${n}_{{Na} 2 {CO} 3}=0,23 \rightarrow {n}_{{NaOH}}=0,46({~mol})&gt;{n}_{{COO}}=0,41$</w:t>
            </w:r>
          </w:p>
          <w:p>
            <w:r>
              <w:t>$\Rightarrow$ trong $X$ có chứa este - phenol</w:t>
            </w:r>
          </w:p>
          <w:p>
            <w:r>
              <w:t>$\Rightarrow$ ncoo-phenol $=0,46-0,41=0,05({~mol}) \rightarrow {n}_{\text {axit, este -ancol }}=0,41-0,05=0,36({~mol})$</w:t>
            </w:r>
          </w:p>
          <w:p>
            <w:r>
              <w:t>+) Đặt ${n}_{{COOH}}={a}({mol}) ; {n}_{{COO}}$ - ancol $={b}({mol}) \rightarrow {m}_{\text {ancol }}=2,28$ + b</w:t>
            </w:r>
          </w:p>
          <w:p>
            <w:r>
              <w:t>$\Rightarrow$ no2/đốt cháy ${X}=0,675({~mol}) \rightarrow$ no2 đốt cháy ancol = 0,675 - 0,54 = 0,135 (mol)</w:t>
            </w:r>
          </w:p>
          <w:p>
            <w:r>
              <w:t>+) Xét phản ứng đốt cháy ancol: $\Rightarrow$ Khi đốt cháy ancol no, đơn chức hở có no2 pứ = 1,5ncO2</w:t>
            </w:r>
          </w:p>
          <w:p>
            <w:r>
              <w:t>$\Rightarrow {n}_{{CO} 2}={n}_{{O} 2} / 1,5=0,09$.</w:t>
            </w:r>
          </w:p>
          <w:p>
            <w:r>
              <w:t>$\Rightarrow {n}_{\text {H2o }}$ tạo ${ra}=0,09+{b}$</w:t>
            </w:r>
          </w:p>
          <w:p>
            <w:r>
              <w:t>+) BTKL: ${m}_{\text {ancol }}={m}_{{C}}+{m}_{{H}}+{m}_{{O}}=0,09.12+2({~b}+0,09)+16 {~b}=2,28+{b} \rightarrow {b}=0,06$</w:t>
            </w:r>
          </w:p>
          <w:p>
            <w:r>
              <w:t>$\Rightarrow {m}_{\text {ancol }}=2,34$</w:t>
            </w:r>
          </w:p>
          <w:p>
            <w:r>
              <w:t>$\Rightarrow {C}_{{tb} / \text { ancol }}=0,09 / 0,06=1,5 \rightarrow {CH}_{3} {OH}: 0,03({~mol}) ; {C}_{2} {H}_{5} {OH}: 0,03({~mol})$</w:t>
            </w:r>
          </w:p>
          <w:p>
            <w:r>
              <w:t>$\Rightarrow$ nên 2 ancol thuộc este 2 chức</w:t>
            </w:r>
          </w:p>
          <w:p>
            <w:r>
              <w:t>$\Rightarrow {n}_{{COOH} / {xit}}=0,36-0,06=0,3 \rightarrow {n}_{\text {axit } 2 \text { chirc }}=0,3 / 2=0,15({~mol})$</w:t>
            </w:r>
          </w:p>
          <w:p>
            <w:r>
              <w:t>$\Rightarrow 3$ chất: ${R}({COOH})_{2}: 0,15$ (mol); R'COOP : 0,05 (mol); ${CH}_{3} {OOC}-{R}^{\prime \prime}-{COOC}_{2} {H}_{5}: 0,03$ (mol).</w:t>
            </w:r>
          </w:p>
          <w:p>
            <w:r>
              <w:t>+) BTC: $0,15\left(C_{R}+2\right)+0,05 \cdot C_{\text {este don }}+0,03 \cdot\left(C_{R} p+5\right)=0,86$</w:t>
            </w:r>
          </w:p>
          <w:p>
            <w:r>
              <w:t>$\Leftrightarrow 15 C_{R}+5 C_{\text {este don }}+3 C_{R},=41$</w:t>
            </w:r>
          </w:p>
          <w:p>
            <w:r>
              <w:t>\begin{center}</w:t>
            </w:r>
          </w:p>
          <w:p>
            <w:r>
              <w:t>\includegraphics[max width=\textwidth]{2023_06_14_0aefc0e94b1aced25abdg-15}</w:t>
            </w:r>
          </w:p>
          <w:p>
            <w:r>
              <w:t>\end{center}</w:t>
            </w:r>
          </w:p>
          <w:p>
            <w:r>
              <w:t>$\Rightarrow 3$ chất: $({COOH})_{2}: 0,15$ (mol); HCOOC ${ }_{6} {H}_{5}: 0,05$ (mol); ${CH}_{3} {OOC}-{C}_{2} {H}_{{y}}-{COOC}_{2} {H}_{5}: 0,03$ (mol).</w:t>
            </w:r>
          </w:p>
          <w:p>
            <w:r>
              <w:t>+) BTH: $\Rightarrow {y}=2 \Rightarrow \% {~m}_{\text {este } 2 \text { chúc }}=0,03 \cdot 158 / 24,34=19,47 \%$.</w:t>
            </w:r>
          </w:p>
          <w:p>
            <w:r>
              <w:t>Chọn D</w:t>
            </w:r>
          </w:p>
        </w:tc>
      </w:tr>
      <w:tr>
        <w:tc>
          <w:tcPr>
            <w:tcW w:type="dxa" w:w="1440"/>
          </w:tcPr>
          <w:p>
            <w:r>
              <w:t>Che_6_40</w:t>
            </w:r>
          </w:p>
        </w:tc>
        <w:tc>
          <w:tcPr>
            <w:tcW w:type="dxa" w:w="1440"/>
          </w:tcPr>
          <w:p>
            <w:r/>
          </w:p>
        </w:tc>
        <w:tc>
          <w:tcPr>
            <w:tcW w:type="dxa" w:w="1440"/>
          </w:tcPr>
          <w:p>
            <w:r>
              <w:t>Câu 40:  Điện phân (điện cực trơ, màng ngăn xốp) dung dịch gồm ${CuSO}_{4}$ và ${NaCl}$ (tỉ lệ mol tương ứng 1: 3) với cường độ dòng điện 2,68A. Sau thời gian ${t}$ giờ, thu được dung dịch ${Y}$ (chứa hai chất tan) có khối lượng giảm 20,75 gam so với dung dịch ban đầu. Cho bột ${Al}$ dư vào ${Y}$, thu được 3,36 lít khí ${H}_{2}$. Biết các phản ứng xảy ra hoàn toàn, hiệu suất điện phân $100 \%$, bỏ qua sự bay hơi của nước. Giá trị của t là</w:t>
            </w:r>
          </w:p>
          <w:p>
            <w:r>
              <w:t>A. 6 .</w:t>
            </w:r>
          </w:p>
          <w:p>
            <w:r>
              <w:t>B. 7.</w:t>
            </w:r>
          </w:p>
          <w:p>
            <w:r>
              <w:t>C. 4 .</w:t>
            </w:r>
          </w:p>
          <w:p>
            <w:r>
              <w:t>D. 5 .</w:t>
            </w:r>
          </w:p>
        </w:tc>
        <w:tc>
          <w:tcPr>
            <w:tcW w:type="dxa" w:w="1440"/>
          </w:tcPr>
          <w:p>
            <w:r>
              <w:t>B</w:t>
            </w:r>
          </w:p>
        </w:tc>
        <w:tc>
          <w:tcPr>
            <w:tcW w:type="dxa" w:w="1440"/>
          </w:tcPr>
          <w:p>
            <w:r/>
          </w:p>
        </w:tc>
        <w:tc>
          <w:tcPr>
            <w:tcW w:type="dxa" w:w="1440"/>
          </w:tcPr>
          <w:p>
            <w:r>
              <w:t>+) dd Y + Al tạo khí $\Rightarrow {Y}$ có ${NaOH} \Rightarrow {nNaOH}=$ 2/3 . 0,15 = 0,1 (mol).</w:t>
            </w:r>
          </w:p>
          <w:p>
            <w:r>
              <w:t>+) ${CuSO}_{4}+2 {NaCl} \rightarrow {Cu}+{Cl}_{2}+{Na}_{2} {SO}_{4}$</w:t>
            </w:r>
          </w:p>
          <w:p>
            <w:r>
              <w:t>$$</w:t>
            </w:r>
          </w:p>
          <w:p>
            <w:r>
              <w:t>{x}-------2 {x}------{x}-----{x}</w:t>
            </w:r>
          </w:p>
          <w:p>
            <w:r>
              <w:t>$$</w:t>
            </w:r>
          </w:p>
          <w:p>
            <w:r>
              <w:t>$2 {NaCl}+2 {H}_{2} {O} ? 2 {NaOH}+{Cl}_{2}+{H}_{2}$</w:t>
            </w:r>
          </w:p>
          <w:p>
            <w:r>
              <w:t>$x------------------0,5 x--0,5 x$</w:t>
            </w:r>
          </w:p>
          <w:p>
            <w:r>
              <w:t>Do dung dịch chứa 2 chất tan nên ${NaCl}$ cũng điện phân hết: $\Rightarrow {x}=0,1$,</w:t>
            </w:r>
          </w:p>
          <w:p>
            <w:r>
              <w:t>Tiếp đó ${H}_{2} {O}$ điện phân</w:t>
            </w:r>
          </w:p>
          <w:p>
            <w:r>
              <w:t>$$</w:t>
            </w:r>
          </w:p>
          <w:p>
            <w:r>
              <w:t>\begin{aligned}</w:t>
            </w:r>
          </w:p>
          <w:p>
            <w:r>
              <w:t>&amp; 2 {H}_{2} {O} \rightarrow 2 {H}_{2}+{O}_{2} \\</w:t>
            </w:r>
          </w:p>
          <w:p>
            <w:r>
              <w:t>&amp; 2 {a} \quad 2 {a} \quad {a}({mol}) \\</w:t>
            </w:r>
          </w:p>
          <w:p>
            <w:r>
              <w:t>&amp; \Delta {m}_{{giam}}={m}_{{Cu}}+{m}_{{Cl} 2}+{m}_{{H} 2} \Leftrightarrow 20,75=64.0,1+71(0,1+0,05)+0,05.2+2 {a} \cdot 18 \\</w:t>
            </w:r>
          </w:p>
          <w:p>
            <w:r>
              <w:t>&amp; \Rightarrow {a}=0,1({~mol}) \\</w:t>
            </w:r>
          </w:p>
          <w:p>
            <w:r>
              <w:t>&amp; \Rightarrow {n}_{{etd}}=2 {nCl}_{2}+4 {nO}_{2}=2.0,15+4.0,1=0,7 \Rightarrow {t}=(96500.0,7) / 2,68=25205,22388 {~s} \approx 7,0 {~h}</w:t>
            </w:r>
          </w:p>
          <w:p>
            <w:r>
              <w:t>\end{aligned}</w:t>
            </w:r>
          </w:p>
          <w:p>
            <w:r>
              <w:t>$$</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