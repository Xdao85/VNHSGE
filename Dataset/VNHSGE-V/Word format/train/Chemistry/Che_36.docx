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Che_36_1</w:t>
            </w:r>
          </w:p>
        </w:tc>
        <w:tc>
          <w:tcPr>
            <w:tcW w:type="dxa" w:w="1440"/>
          </w:tcPr>
          <w:p>
            <w:r/>
          </w:p>
        </w:tc>
        <w:tc>
          <w:tcPr>
            <w:tcW w:type="dxa" w:w="1440"/>
          </w:tcPr>
          <w:p>
            <w:r>
              <w:t>Câu 1:  Este etyl axetat có công thức phân tử là</w:t>
            </w:r>
          </w:p>
          <w:p>
            <w:r>
              <w:t>A. $\mathrm{C}_{4} \mathrm{H}_{8} \mathrm{O}_{2}$.</w:t>
            </w:r>
          </w:p>
          <w:p>
            <w:r>
              <w:t>B. $\mathrm{C}_{4} \mathrm{H}_{6} \mathrm{O}_{2}$.</w:t>
            </w:r>
          </w:p>
          <w:p>
            <w:r>
              <w:t>C. $\mathrm{C}_{3} \mathrm{H}_{6} \mathrm{O}_{2}$</w:t>
            </w:r>
          </w:p>
          <w:p>
            <w:r>
              <w:t>D. $\mathrm{C}_{5} \mathrm{H}_{10} \mathrm{O}_{2}$.</w:t>
            </w:r>
          </w:p>
        </w:tc>
        <w:tc>
          <w:tcPr>
            <w:tcW w:type="dxa" w:w="1440"/>
          </w:tcPr>
          <w:p>
            <w:r>
              <w:t>A</w:t>
            </w:r>
          </w:p>
        </w:tc>
        <w:tc>
          <w:tcPr>
            <w:tcW w:type="dxa" w:w="1440"/>
          </w:tcPr>
          <w:p>
            <w:r/>
          </w:p>
        </w:tc>
        <w:tc>
          <w:tcPr>
            <w:tcW w:type="dxa" w:w="1440"/>
          </w:tcPr>
          <w:p>
            <w:r>
              <w:t>Este etyl axetat có công thức phân tử là $\mathrm{C}_{4} \mathrm{H}_{8} \mathrm{O}_{2}$.</w:t>
            </w:r>
          </w:p>
          <w:p>
            <w:r>
              <w:t>Chọn A</w:t>
            </w:r>
          </w:p>
        </w:tc>
      </w:tr>
      <w:tr>
        <w:tc>
          <w:tcPr>
            <w:tcW w:type="dxa" w:w="1440"/>
          </w:tcPr>
          <w:p>
            <w:r>
              <w:t>Che_36_2</w:t>
            </w:r>
          </w:p>
        </w:tc>
        <w:tc>
          <w:tcPr>
            <w:tcW w:type="dxa" w:w="1440"/>
          </w:tcPr>
          <w:p>
            <w:r/>
          </w:p>
        </w:tc>
        <w:tc>
          <w:tcPr>
            <w:tcW w:type="dxa" w:w="1440"/>
          </w:tcPr>
          <w:p>
            <w:r>
              <w:t>Câu 2:  Đun nóng este $\mathrm{CH}_{2}=\mathrm{CHCOOCH}_{3}$ với một lượng vừa đủ dung dịch $\mathrm{NaOH}$, sản phẩm thu được là</w:t>
            </w:r>
          </w:p>
          <w:p>
            <w:r>
              <w:t>A. $\mathrm{CH}_{2}=\mathrm{CHCOONa}$ và $\mathrm{CH}_{3} \mathrm{OH}$.</w:t>
            </w:r>
          </w:p>
          <w:p>
            <w:r>
              <w:t>B. $\mathrm{CH}_{3} \mathrm{COONa}$ và $\mathrm{CH}_{2}=\mathrm{CHOH}$.</w:t>
            </w:r>
          </w:p>
          <w:p>
            <w:r>
              <w:t>C. $\mathrm{CH}_{3} \mathrm{COONa}$ và $\mathrm{CH}_{3} \mathrm{CHO}$.</w:t>
            </w:r>
          </w:p>
          <w:p>
            <w:r>
              <w:t>D. $\mathrm{C}_{2} \mathrm{H}_{5} \mathrm{COONa}$ và $\mathrm{CH}_{3} \mathrm{OH}$</w:t>
            </w:r>
          </w:p>
        </w:tc>
        <w:tc>
          <w:tcPr>
            <w:tcW w:type="dxa" w:w="1440"/>
          </w:tcPr>
          <w:p>
            <w:r>
              <w:t>A</w:t>
            </w:r>
          </w:p>
        </w:tc>
        <w:tc>
          <w:tcPr>
            <w:tcW w:type="dxa" w:w="1440"/>
          </w:tcPr>
          <w:p>
            <w:r/>
          </w:p>
        </w:tc>
        <w:tc>
          <w:tcPr>
            <w:tcW w:type="dxa" w:w="1440"/>
          </w:tcPr>
          <w:p>
            <w:r>
              <w:t>Đun nóng este $\mathrm{CH}_{2}=\mathrm{CHCOOCH}_{3}$ với một lượng vừa đủ dung dịch $\mathrm{NaOH}$, sản phẩm thu được là $\mathrm{CH}_{2}=\mathrm{CHCOONa}$ và $\mathrm{CH}_{3} \mathrm{OH}$.</w:t>
            </w:r>
          </w:p>
          <w:p>
            <w:r>
              <w:t>Chọn A</w:t>
            </w:r>
          </w:p>
        </w:tc>
      </w:tr>
      <w:tr>
        <w:tc>
          <w:tcPr>
            <w:tcW w:type="dxa" w:w="1440"/>
          </w:tcPr>
          <w:p>
            <w:r>
              <w:t>Che_36_3</w:t>
            </w:r>
          </w:p>
        </w:tc>
        <w:tc>
          <w:tcPr>
            <w:tcW w:type="dxa" w:w="1440"/>
          </w:tcPr>
          <w:p>
            <w:r/>
          </w:p>
        </w:tc>
        <w:tc>
          <w:tcPr>
            <w:tcW w:type="dxa" w:w="1440"/>
          </w:tcPr>
          <w:p>
            <w:r>
              <w:t>Câu 3:  Chất béo $\mathrm{X}$ là trieste của glixerol với axit cacboxylic $\mathrm{Y}$. Axit $\mathrm{Y}$ có thể là</w:t>
            </w:r>
          </w:p>
          <w:p>
            <w:r>
              <w:t>A. $\mathrm{C}_{2} \mathrm{H}_{3} \mathrm{COOH}$.</w:t>
            </w:r>
          </w:p>
          <w:p>
            <w:r>
              <w:t>B. $\mathrm{HCOOH}$.</w:t>
            </w:r>
          </w:p>
          <w:p>
            <w:r>
              <w:t>C. $\mathrm{C}_{15} \mathrm{H}_{31} \mathrm{COOH}$.</w:t>
            </w:r>
          </w:p>
          <w:p>
            <w:r>
              <w:t>D. $\mathrm{C}_{2} \mathrm{H}_{5} \mathrm{COOH}$.</w:t>
            </w:r>
          </w:p>
        </w:tc>
        <w:tc>
          <w:tcPr>
            <w:tcW w:type="dxa" w:w="1440"/>
          </w:tcPr>
          <w:p>
            <w:r>
              <w:t>C</w:t>
            </w:r>
          </w:p>
        </w:tc>
        <w:tc>
          <w:tcPr>
            <w:tcW w:type="dxa" w:w="1440"/>
          </w:tcPr>
          <w:p>
            <w:r/>
          </w:p>
        </w:tc>
        <w:tc>
          <w:tcPr>
            <w:tcW w:type="dxa" w:w="1440"/>
          </w:tcPr>
          <w:p>
            <w:r>
              <w:t>Axit $\mathrm{Y}$ có thể là $\mathrm{C}_{15} \mathrm{H}_{31} \mathrm{COOH}$.</w:t>
            </w:r>
          </w:p>
          <w:p>
            <w:r>
              <w:t>Chọn C</w:t>
            </w:r>
          </w:p>
        </w:tc>
      </w:tr>
      <w:tr>
        <w:tc>
          <w:tcPr>
            <w:tcW w:type="dxa" w:w="1440"/>
          </w:tcPr>
          <w:p>
            <w:r>
              <w:t>Che_36_4</w:t>
            </w:r>
          </w:p>
        </w:tc>
        <w:tc>
          <w:tcPr>
            <w:tcW w:type="dxa" w:w="1440"/>
          </w:tcPr>
          <w:p>
            <w:r/>
          </w:p>
        </w:tc>
        <w:tc>
          <w:tcPr>
            <w:tcW w:type="dxa" w:w="1440"/>
          </w:tcPr>
          <w:p>
            <w:r>
              <w:t>Câu 4:  Chất nào sau đây không có phản ứng thủy phân?</w:t>
            </w:r>
          </w:p>
          <w:p>
            <w:r>
              <w:t>A. Glucozo.</w:t>
            </w:r>
          </w:p>
          <w:p>
            <w:r>
              <w:t>B. Chất béo.</w:t>
            </w:r>
          </w:p>
          <w:p>
            <w:r>
              <w:t>C. Saccarozo,</w:t>
            </w:r>
          </w:p>
          <w:p>
            <w:r>
              <w:t>D. Xenlulozo.</w:t>
            </w:r>
          </w:p>
        </w:tc>
        <w:tc>
          <w:tcPr>
            <w:tcW w:type="dxa" w:w="1440"/>
          </w:tcPr>
          <w:p>
            <w:r>
              <w:t>A</w:t>
            </w:r>
          </w:p>
        </w:tc>
        <w:tc>
          <w:tcPr>
            <w:tcW w:type="dxa" w:w="1440"/>
          </w:tcPr>
          <w:p>
            <w:r/>
          </w:p>
        </w:tc>
        <w:tc>
          <w:tcPr>
            <w:tcW w:type="dxa" w:w="1440"/>
          </w:tcPr>
          <w:p>
            <w:r>
              <w:t>Glucozơ không có phản ứng thủy phân.</w:t>
            </w:r>
          </w:p>
          <w:p>
            <w:r>
              <w:t>Chọn A</w:t>
            </w:r>
          </w:p>
        </w:tc>
      </w:tr>
      <w:tr>
        <w:tc>
          <w:tcPr>
            <w:tcW w:type="dxa" w:w="1440"/>
          </w:tcPr>
          <w:p>
            <w:r>
              <w:t>Che_36_5</w:t>
            </w:r>
          </w:p>
        </w:tc>
        <w:tc>
          <w:tcPr>
            <w:tcW w:type="dxa" w:w="1440"/>
          </w:tcPr>
          <w:p>
            <w:r/>
          </w:p>
        </w:tc>
        <w:tc>
          <w:tcPr>
            <w:tcW w:type="dxa" w:w="1440"/>
          </w:tcPr>
          <w:p>
            <w:r>
              <w:t>Câu 5:  Cacbohiđrat nào có nhiều trong cây mía và củ cải đường?</w:t>
            </w:r>
          </w:p>
          <w:p>
            <w:r>
              <w:t>A. Saccarozo.</w:t>
            </w:r>
          </w:p>
          <w:p>
            <w:r>
              <w:t>B. Fructozo.</w:t>
            </w:r>
          </w:p>
          <w:p>
            <w:r>
              <w:t>C. Tinh bột.</w:t>
            </w:r>
          </w:p>
          <w:p>
            <w:r>
              <w:t>D. Glucozor.</w:t>
            </w:r>
          </w:p>
        </w:tc>
        <w:tc>
          <w:tcPr>
            <w:tcW w:type="dxa" w:w="1440"/>
          </w:tcPr>
          <w:p>
            <w:r>
              <w:t>A</w:t>
            </w:r>
          </w:p>
        </w:tc>
        <w:tc>
          <w:tcPr>
            <w:tcW w:type="dxa" w:w="1440"/>
          </w:tcPr>
          <w:p>
            <w:r/>
          </w:p>
        </w:tc>
        <w:tc>
          <w:tcPr>
            <w:tcW w:type="dxa" w:w="1440"/>
          </w:tcPr>
          <w:p>
            <w:r>
              <w:t>Saccarozơ có nhiều trong cây mía và củ cải đường.</w:t>
            </w:r>
          </w:p>
          <w:p>
            <w:r>
              <w:t>Chọn A</w:t>
            </w:r>
          </w:p>
        </w:tc>
      </w:tr>
      <w:tr>
        <w:tc>
          <w:tcPr>
            <w:tcW w:type="dxa" w:w="1440"/>
          </w:tcPr>
          <w:p>
            <w:r>
              <w:t>Che_36_6</w:t>
            </w:r>
          </w:p>
        </w:tc>
        <w:tc>
          <w:tcPr>
            <w:tcW w:type="dxa" w:w="1440"/>
          </w:tcPr>
          <w:p>
            <w:r/>
          </w:p>
        </w:tc>
        <w:tc>
          <w:tcPr>
            <w:tcW w:type="dxa" w:w="1440"/>
          </w:tcPr>
          <w:p>
            <w:r>
              <w:t>Câu 6:  Xenlulozơ có cấu tạo mạch không phân nhánh, mỗi gốc $\mathrm{C}_{6} \mathrm{H}_{10} \mathrm{O}_{5}$ có 3 nhóm OH, nên có thể viết là</w:t>
            </w:r>
          </w:p>
          <w:p>
            <w:r>
              <w:t>A. $\left[\mathrm{C}_{6} \mathrm{H}_{7} \mathrm{O}_{2}(\mathrm{OH})_{3}\right]_{\mathrm{n}}$.</w:t>
            </w:r>
          </w:p>
          <w:p>
            <w:r>
              <w:t>B. $\left[\mathrm{C}_{6} \mathrm{H}_{5} \mathrm{O}_{2}(\mathrm{OH})_{3}\right]_{\mathrm{n}}$.</w:t>
            </w:r>
          </w:p>
          <w:p>
            <w:r>
              <w:t>C. $\left[\mathrm{C}_{6} \mathrm{H}_{7} \mathrm{O}_{3}(\mathrm{OH})_{2}\right]_{\mathrm{n}}$.</w:t>
            </w:r>
          </w:p>
          <w:p>
            <w:r>
              <w:t>D. $\left[\mathrm{C}_{6} \mathrm{H}_{8} \mathrm{O}_{2}(\mathrm{OH})_{3}\right]_{\mathrm{n}}$.</w:t>
            </w:r>
          </w:p>
        </w:tc>
        <w:tc>
          <w:tcPr>
            <w:tcW w:type="dxa" w:w="1440"/>
          </w:tcPr>
          <w:p>
            <w:r>
              <w:t>A</w:t>
            </w:r>
          </w:p>
        </w:tc>
        <w:tc>
          <w:tcPr>
            <w:tcW w:type="dxa" w:w="1440"/>
          </w:tcPr>
          <w:p>
            <w:r/>
          </w:p>
        </w:tc>
        <w:tc>
          <w:tcPr>
            <w:tcW w:type="dxa" w:w="1440"/>
          </w:tcPr>
          <w:p>
            <w:r>
              <w:t>Xenlulozơ có cấu tạo mạch không phân nhánh, mỗi gốc $\mathrm{C}_{6} \mathrm{H}_{10} \mathrm{O}_{5}$ có 3 nhóm $\mathrm{OH}$, nên có thể viết là $\left[\mathrm{C}_{6} \mathrm{H}_{7} \mathrm{O}_{2}(\mathrm{OH})_{3}\right]_{\mathrm{n}}$.</w:t>
            </w:r>
          </w:p>
          <w:p>
            <w:r>
              <w:t>Chọn A</w:t>
            </w:r>
          </w:p>
        </w:tc>
      </w:tr>
      <w:tr>
        <w:tc>
          <w:tcPr>
            <w:tcW w:type="dxa" w:w="1440"/>
          </w:tcPr>
          <w:p>
            <w:r>
              <w:t>Che_36_7</w:t>
            </w:r>
          </w:p>
        </w:tc>
        <w:tc>
          <w:tcPr>
            <w:tcW w:type="dxa" w:w="1440"/>
          </w:tcPr>
          <w:p>
            <w:r/>
          </w:p>
        </w:tc>
        <w:tc>
          <w:tcPr>
            <w:tcW w:type="dxa" w:w="1440"/>
          </w:tcPr>
          <w:p>
            <w:r>
              <w:t>Câu 7:  Trong các amin sau, amin nào có lực bazo yếu nhất?</w:t>
            </w:r>
          </w:p>
          <w:p>
            <w:r>
              <w:t>A. đimetylamin.</w:t>
            </w:r>
          </w:p>
          <w:p>
            <w:r>
              <w:t>B. metylamin.</w:t>
            </w:r>
          </w:p>
          <w:p>
            <w:r>
              <w:t>C. etylamin.</w:t>
            </w:r>
          </w:p>
          <w:p>
            <w:r>
              <w:t>D. phenylamin.</w:t>
            </w:r>
          </w:p>
        </w:tc>
        <w:tc>
          <w:tcPr>
            <w:tcW w:type="dxa" w:w="1440"/>
          </w:tcPr>
          <w:p>
            <w:r>
              <w:t>D</w:t>
            </w:r>
          </w:p>
        </w:tc>
        <w:tc>
          <w:tcPr>
            <w:tcW w:type="dxa" w:w="1440"/>
          </w:tcPr>
          <w:p>
            <w:r/>
          </w:p>
        </w:tc>
        <w:tc>
          <w:tcPr>
            <w:tcW w:type="dxa" w:w="1440"/>
          </w:tcPr>
          <w:p>
            <w:r>
              <w:t>Phenylamin có lực bazo yếu nhất trong các amin.</w:t>
            </w:r>
          </w:p>
          <w:p>
            <w:r>
              <w:t>Chọn D</w:t>
            </w:r>
          </w:p>
        </w:tc>
      </w:tr>
      <w:tr>
        <w:tc>
          <w:tcPr>
            <w:tcW w:type="dxa" w:w="1440"/>
          </w:tcPr>
          <w:p>
            <w:r>
              <w:t>Che_36_8</w:t>
            </w:r>
          </w:p>
        </w:tc>
        <w:tc>
          <w:tcPr>
            <w:tcW w:type="dxa" w:w="1440"/>
          </w:tcPr>
          <w:p>
            <w:r/>
          </w:p>
        </w:tc>
        <w:tc>
          <w:tcPr>
            <w:tcW w:type="dxa" w:w="1440"/>
          </w:tcPr>
          <w:p>
            <w:r>
              <w:t>Câu 8:  Cho $\mathrm{A}$ có công thức $\mathrm{CH}_{3}-\mathrm{CH}\left(\mathrm{NH}_{2}\right)-\mathrm{COOH}$. Tên của $\mathrm{A}$ là</w:t>
            </w:r>
          </w:p>
          <w:p>
            <w:r>
              <w:t>A. axit glutamic.</w:t>
            </w:r>
          </w:p>
          <w:p>
            <w:r>
              <w:t>B. alanin.</w:t>
            </w:r>
          </w:p>
          <w:p>
            <w:r>
              <w:t>C. valin.</w:t>
            </w:r>
          </w:p>
          <w:p>
            <w:r>
              <w:t>D. glyxin.</w:t>
            </w:r>
          </w:p>
        </w:tc>
        <w:tc>
          <w:tcPr>
            <w:tcW w:type="dxa" w:w="1440"/>
          </w:tcPr>
          <w:p>
            <w:r>
              <w:t>B</w:t>
            </w:r>
          </w:p>
        </w:tc>
        <w:tc>
          <w:tcPr>
            <w:tcW w:type="dxa" w:w="1440"/>
          </w:tcPr>
          <w:p>
            <w:r/>
          </w:p>
        </w:tc>
        <w:tc>
          <w:tcPr>
            <w:tcW w:type="dxa" w:w="1440"/>
          </w:tcPr>
          <w:p>
            <w:r>
              <w:t>Tên của $\mathrm{A}$ là alanin.</w:t>
            </w:r>
          </w:p>
          <w:p>
            <w:r>
              <w:t>Chọn B</w:t>
            </w:r>
          </w:p>
        </w:tc>
      </w:tr>
      <w:tr>
        <w:tc>
          <w:tcPr>
            <w:tcW w:type="dxa" w:w="1440"/>
          </w:tcPr>
          <w:p>
            <w:r>
              <w:t>Che_36_9</w:t>
            </w:r>
          </w:p>
        </w:tc>
        <w:tc>
          <w:tcPr>
            <w:tcW w:type="dxa" w:w="1440"/>
          </w:tcPr>
          <w:p>
            <w:r/>
          </w:p>
        </w:tc>
        <w:tc>
          <w:tcPr>
            <w:tcW w:type="dxa" w:w="1440"/>
          </w:tcPr>
          <w:p>
            <w:r>
              <w:t>Câu 9:  Chất có phản ứng màu biure là</w:t>
            </w:r>
          </w:p>
          <w:p>
            <w:r>
              <w:t>A. tinh bột.</w:t>
            </w:r>
          </w:p>
          <w:p>
            <w:r>
              <w:t>B. saccarozo.</w:t>
            </w:r>
          </w:p>
          <w:p>
            <w:r>
              <w:t>C. tetrapeptit.</w:t>
            </w:r>
          </w:p>
          <w:p>
            <w:r>
              <w:t>D. chất béo.</w:t>
            </w:r>
          </w:p>
        </w:tc>
        <w:tc>
          <w:tcPr>
            <w:tcW w:type="dxa" w:w="1440"/>
          </w:tcPr>
          <w:p>
            <w:r>
              <w:t>C</w:t>
            </w:r>
          </w:p>
        </w:tc>
        <w:tc>
          <w:tcPr>
            <w:tcW w:type="dxa" w:w="1440"/>
          </w:tcPr>
          <w:p>
            <w:r/>
          </w:p>
        </w:tc>
        <w:tc>
          <w:tcPr>
            <w:tcW w:type="dxa" w:w="1440"/>
          </w:tcPr>
          <w:p>
            <w:r>
              <w:t>Chất có phản ứng màu biure là tetrapeptit.</w:t>
            </w:r>
          </w:p>
          <w:p>
            <w:r>
              <w:t>Chọn C</w:t>
            </w:r>
          </w:p>
        </w:tc>
      </w:tr>
      <w:tr>
        <w:tc>
          <w:tcPr>
            <w:tcW w:type="dxa" w:w="1440"/>
          </w:tcPr>
          <w:p>
            <w:r>
              <w:t>Che_36_10</w:t>
            </w:r>
          </w:p>
        </w:tc>
        <w:tc>
          <w:tcPr>
            <w:tcW w:type="dxa" w:w="1440"/>
          </w:tcPr>
          <w:p>
            <w:r/>
          </w:p>
        </w:tc>
        <w:tc>
          <w:tcPr>
            <w:tcW w:type="dxa" w:w="1440"/>
          </w:tcPr>
          <w:p>
            <w:r>
              <w:t>Câu 10:  Đồng trùng hợp buta-1,3-đien với chất nào sau đây thu được polime dùng sản xuất cao su buna-S?</w:t>
            </w:r>
          </w:p>
          <w:p>
            <w:r>
              <w:t>A. Isopren.</w:t>
            </w:r>
          </w:p>
          <w:p>
            <w:r>
              <w:t>B. Lưu huỳnh.</w:t>
            </w:r>
          </w:p>
          <w:p>
            <w:r>
              <w:t>C. Vinyl xianua.</w:t>
            </w:r>
          </w:p>
          <w:p>
            <w:r>
              <w:t>D. Stiren.</w:t>
            </w:r>
          </w:p>
        </w:tc>
        <w:tc>
          <w:tcPr>
            <w:tcW w:type="dxa" w:w="1440"/>
          </w:tcPr>
          <w:p>
            <w:r>
              <w:t>D</w:t>
            </w:r>
          </w:p>
        </w:tc>
        <w:tc>
          <w:tcPr>
            <w:tcW w:type="dxa" w:w="1440"/>
          </w:tcPr>
          <w:p>
            <w:r/>
          </w:p>
        </w:tc>
        <w:tc>
          <w:tcPr>
            <w:tcW w:type="dxa" w:w="1440"/>
          </w:tcPr>
          <w:p>
            <w:r>
              <w:t>Đồng trùng hợp buta-1,3-đien với strien thu được polime dùng sản xuất cao su buna-S.</w:t>
            </w:r>
          </w:p>
          <w:p>
            <w:r>
              <w:t>Chọn D</w:t>
            </w:r>
          </w:p>
        </w:tc>
      </w:tr>
      <w:tr>
        <w:tc>
          <w:tcPr>
            <w:tcW w:type="dxa" w:w="1440"/>
          </w:tcPr>
          <w:p>
            <w:r>
              <w:t>Che_36_11</w:t>
            </w:r>
          </w:p>
        </w:tc>
        <w:tc>
          <w:tcPr>
            <w:tcW w:type="dxa" w:w="1440"/>
          </w:tcPr>
          <w:p>
            <w:r/>
          </w:p>
        </w:tc>
        <w:tc>
          <w:tcPr>
            <w:tcW w:type="dxa" w:w="1440"/>
          </w:tcPr>
          <w:p>
            <w:r>
              <w:t>Câu 11:  Tơ nào sau đây có nguồn gốc xenlulozơ?</w:t>
            </w:r>
          </w:p>
          <w:p>
            <w:r>
              <w:t>A. Tơ visco.</w:t>
            </w:r>
          </w:p>
          <w:p>
            <w:r>
              <w:t>B. Tơ tằm.</w:t>
            </w:r>
          </w:p>
          <w:p>
            <w:r>
              <w:t>C. To nilon-6.</w:t>
            </w:r>
          </w:p>
          <w:p>
            <w:r>
              <w:t>D. Tơ nitron.</w:t>
            </w:r>
          </w:p>
        </w:tc>
        <w:tc>
          <w:tcPr>
            <w:tcW w:type="dxa" w:w="1440"/>
          </w:tcPr>
          <w:p>
            <w:r>
              <w:t>A</w:t>
            </w:r>
          </w:p>
        </w:tc>
        <w:tc>
          <w:tcPr>
            <w:tcW w:type="dxa" w:w="1440"/>
          </w:tcPr>
          <w:p>
            <w:r/>
          </w:p>
        </w:tc>
        <w:tc>
          <w:tcPr>
            <w:tcW w:type="dxa" w:w="1440"/>
          </w:tcPr>
          <w:p>
            <w:r>
              <w:t>Tơ visco có nguồn gốc xenlulozơ.</w:t>
            </w:r>
          </w:p>
          <w:p>
            <w:r>
              <w:t>Chọn A</w:t>
            </w:r>
          </w:p>
        </w:tc>
      </w:tr>
      <w:tr>
        <w:tc>
          <w:tcPr>
            <w:tcW w:type="dxa" w:w="1440"/>
          </w:tcPr>
          <w:p>
            <w:r>
              <w:t>Che_36_12</w:t>
            </w:r>
          </w:p>
        </w:tc>
        <w:tc>
          <w:tcPr>
            <w:tcW w:type="dxa" w:w="1440"/>
          </w:tcPr>
          <w:p>
            <w:r/>
          </w:p>
        </w:tc>
        <w:tc>
          <w:tcPr>
            <w:tcW w:type="dxa" w:w="1440"/>
          </w:tcPr>
          <w:p>
            <w:r>
              <w:t>Câu 12:  Trong số các kim loại sau, kim loại nào dẫn điện tốt nhất?</w:t>
            </w:r>
          </w:p>
          <w:p>
            <w:r>
              <w:t>A. $\mathrm{Cu}$.</w:t>
            </w:r>
          </w:p>
          <w:p>
            <w:r>
              <w:t>B. Fe.</w:t>
            </w:r>
          </w:p>
          <w:p>
            <w:r>
              <w:t>C. Al.</w:t>
            </w:r>
          </w:p>
          <w:p>
            <w:r>
              <w:t>D. Au.</w:t>
            </w:r>
          </w:p>
        </w:tc>
        <w:tc>
          <w:tcPr>
            <w:tcW w:type="dxa" w:w="1440"/>
          </w:tcPr>
          <w:p>
            <w:r>
              <w:t>A</w:t>
            </w:r>
          </w:p>
        </w:tc>
        <w:tc>
          <w:tcPr>
            <w:tcW w:type="dxa" w:w="1440"/>
          </w:tcPr>
          <w:p>
            <w:r/>
          </w:p>
        </w:tc>
        <w:tc>
          <w:tcPr>
            <w:tcW w:type="dxa" w:w="1440"/>
          </w:tcPr>
          <w:p>
            <w:r>
              <w:t>Thứ tự dẫn điện giảm dần : $\mathrm{Ag}&gt;\mathrm{Cu}&gt;\mathrm{Au}&gt;\mathrm{Al}&gt;\mathrm{Fe}$</w:t>
            </w:r>
          </w:p>
          <w:p>
            <w:r>
              <w:t>Chọn A</w:t>
            </w:r>
          </w:p>
        </w:tc>
      </w:tr>
      <w:tr>
        <w:tc>
          <w:tcPr>
            <w:tcW w:type="dxa" w:w="1440"/>
          </w:tcPr>
          <w:p>
            <w:r>
              <w:t>Che_36_13</w:t>
            </w:r>
          </w:p>
        </w:tc>
        <w:tc>
          <w:tcPr>
            <w:tcW w:type="dxa" w:w="1440"/>
          </w:tcPr>
          <w:p>
            <w:r/>
          </w:p>
        </w:tc>
        <w:tc>
          <w:tcPr>
            <w:tcW w:type="dxa" w:w="1440"/>
          </w:tcPr>
          <w:p>
            <w:r>
              <w:t>Câu 13:  Chất nào sau đây có thể oxi hoá $\mathrm{Al}$ thành $\mathrm{Al}^{3+}$ ?</w:t>
            </w:r>
          </w:p>
          <w:p>
            <w:r>
              <w:t>A. Fe.</w:t>
            </w:r>
          </w:p>
          <w:p>
            <w:r>
              <w:t>B. $\mathrm{Al}^{3+}$.</w:t>
            </w:r>
          </w:p>
          <w:p>
            <w:r>
              <w:t>C. $\mathrm{Cu}^{2+}$.</w:t>
            </w:r>
          </w:p>
          <w:p>
            <w:r>
              <w:t>D. $\mathrm{Mg}^{2+}$.</w:t>
            </w:r>
          </w:p>
        </w:tc>
        <w:tc>
          <w:tcPr>
            <w:tcW w:type="dxa" w:w="1440"/>
          </w:tcPr>
          <w:p>
            <w:r>
              <w:t>C</w:t>
            </w:r>
          </w:p>
        </w:tc>
        <w:tc>
          <w:tcPr>
            <w:tcW w:type="dxa" w:w="1440"/>
          </w:tcPr>
          <w:p>
            <w:r/>
          </w:p>
        </w:tc>
        <w:tc>
          <w:tcPr>
            <w:tcW w:type="dxa" w:w="1440"/>
          </w:tcPr>
          <w:p>
            <w:r>
              <w:t>$\mathrm{Cu}^{2+}$ có thể oxi hoá $\mathrm{Al}$ thành $\mathrm{Al}^{3+}$</w:t>
            </w:r>
          </w:p>
          <w:p>
            <w:r>
              <w:t>Chọn C</w:t>
            </w:r>
          </w:p>
        </w:tc>
      </w:tr>
      <w:tr>
        <w:tc>
          <w:tcPr>
            <w:tcW w:type="dxa" w:w="1440"/>
          </w:tcPr>
          <w:p>
            <w:r>
              <w:t>Che_36_14</w:t>
            </w:r>
          </w:p>
        </w:tc>
        <w:tc>
          <w:tcPr>
            <w:tcW w:type="dxa" w:w="1440"/>
          </w:tcPr>
          <w:p>
            <w:r/>
          </w:p>
        </w:tc>
        <w:tc>
          <w:tcPr>
            <w:tcW w:type="dxa" w:w="1440"/>
          </w:tcPr>
          <w:p>
            <w:r>
              <w:t>Câu 14:  Ở điều kiện thường, kim loại nào sau đây không phản ứng với nước?</w:t>
            </w:r>
          </w:p>
          <w:p>
            <w:r>
              <w:t>A. Ba.</w:t>
            </w:r>
          </w:p>
          <w:p>
            <w:r>
              <w:t>B. $\mathrm{K}$.</w:t>
            </w:r>
          </w:p>
          <w:p>
            <w:r>
              <w:t>C. Ca.</w:t>
            </w:r>
          </w:p>
          <w:p>
            <w:r>
              <w:t>D. $\mathrm{Cu}$.</w:t>
            </w:r>
          </w:p>
        </w:tc>
        <w:tc>
          <w:tcPr>
            <w:tcW w:type="dxa" w:w="1440"/>
          </w:tcPr>
          <w:p>
            <w:r>
              <w:t>D</w:t>
            </w:r>
          </w:p>
        </w:tc>
        <w:tc>
          <w:tcPr>
            <w:tcW w:type="dxa" w:w="1440"/>
          </w:tcPr>
          <w:p>
            <w:r/>
          </w:p>
        </w:tc>
        <w:tc>
          <w:tcPr>
            <w:tcW w:type="dxa" w:w="1440"/>
          </w:tcPr>
          <w:p>
            <w:r>
              <w:t>Cu không phản ứng với nước ở điều kiện thường.</w:t>
            </w:r>
          </w:p>
          <w:p>
            <w:r>
              <w:t>Chọn D</w:t>
            </w:r>
          </w:p>
        </w:tc>
      </w:tr>
      <w:tr>
        <w:tc>
          <w:tcPr>
            <w:tcW w:type="dxa" w:w="1440"/>
          </w:tcPr>
          <w:p>
            <w:r>
              <w:t>Che_36_15</w:t>
            </w:r>
          </w:p>
        </w:tc>
        <w:tc>
          <w:tcPr>
            <w:tcW w:type="dxa" w:w="1440"/>
          </w:tcPr>
          <w:p>
            <w:r/>
          </w:p>
        </w:tc>
        <w:tc>
          <w:tcPr>
            <w:tcW w:type="dxa" w:w="1440"/>
          </w:tcPr>
          <w:p>
            <w:r>
              <w:t>Câu 15:  Kim loại Fe không phản ứng với chất nào sau đây trong dung dịch?</w:t>
            </w:r>
          </w:p>
          <w:p>
            <w:r>
              <w:t>A. $\mathrm{CuSO}_{4}$.</w:t>
            </w:r>
          </w:p>
          <w:p>
            <w:r>
              <w:t>B. $\mathrm{MgCl}_{2}$.</w:t>
            </w:r>
          </w:p>
          <w:p>
            <w:r>
              <w:t>C. $\mathrm{FeCl}_{3}$.</w:t>
            </w:r>
          </w:p>
          <w:p>
            <w:r>
              <w:t>D. $\mathrm{AgNO}_{3}$.</w:t>
            </w:r>
          </w:p>
        </w:tc>
        <w:tc>
          <w:tcPr>
            <w:tcW w:type="dxa" w:w="1440"/>
          </w:tcPr>
          <w:p>
            <w:r>
              <w:t>B</w:t>
            </w:r>
          </w:p>
        </w:tc>
        <w:tc>
          <w:tcPr>
            <w:tcW w:type="dxa" w:w="1440"/>
          </w:tcPr>
          <w:p>
            <w:r/>
          </w:p>
        </w:tc>
        <w:tc>
          <w:tcPr>
            <w:tcW w:type="dxa" w:w="1440"/>
          </w:tcPr>
          <w:p>
            <w:r>
              <w:t>Kim loại $\mathrm{Fe}$ không phản ứng với $\mathrm{MgCl}_{2}$.</w:t>
            </w:r>
          </w:p>
          <w:p>
            <w:r>
              <w:t>Chọn B</w:t>
            </w:r>
          </w:p>
        </w:tc>
      </w:tr>
      <w:tr>
        <w:tc>
          <w:tcPr>
            <w:tcW w:type="dxa" w:w="1440"/>
          </w:tcPr>
          <w:p>
            <w:r>
              <w:t>Che_36_16</w:t>
            </w:r>
          </w:p>
        </w:tc>
        <w:tc>
          <w:tcPr>
            <w:tcW w:type="dxa" w:w="1440"/>
          </w:tcPr>
          <w:p>
            <w:r/>
          </w:p>
        </w:tc>
        <w:tc>
          <w:tcPr>
            <w:tcW w:type="dxa" w:w="1440"/>
          </w:tcPr>
          <w:p>
            <w:r>
              <w:t>Câu 16:  Kim loại có thể vừa phản ứng với dung dịch $\mathrm{HCl}$ vừa phản ứng với $\mathrm{Al}_{2}\left(\mathrm{SO}_{4}\right)_{3}$ là</w:t>
            </w:r>
          </w:p>
          <w:p>
            <w:r>
              <w:t>A. $\mathrm{Fe}$.</w:t>
            </w:r>
          </w:p>
          <w:p>
            <w:r>
              <w:t>B. Mg.</w:t>
            </w:r>
          </w:p>
          <w:p>
            <w:r>
              <w:t>C. $\mathrm{Cu}$.</w:t>
            </w:r>
          </w:p>
          <w:p>
            <w:r>
              <w:t>D. $\mathrm{Ni}$.</w:t>
            </w:r>
          </w:p>
        </w:tc>
        <w:tc>
          <w:tcPr>
            <w:tcW w:type="dxa" w:w="1440"/>
          </w:tcPr>
          <w:p>
            <w:r>
              <w:t>B</w:t>
            </w:r>
          </w:p>
        </w:tc>
        <w:tc>
          <w:tcPr>
            <w:tcW w:type="dxa" w:w="1440"/>
          </w:tcPr>
          <w:p>
            <w:r/>
          </w:p>
        </w:tc>
        <w:tc>
          <w:tcPr>
            <w:tcW w:type="dxa" w:w="1440"/>
          </w:tcPr>
          <w:p>
            <w:r>
              <w:t>Kim loại có thể vừa phản ứng với dung dịch $\mathrm{HCl}$ vừa phản ứng với $\mathrm{Al}_{2}\left(\mathrm{SO}_{4}\right)_{3}$ là $\mathrm{Mg}$</w:t>
            </w:r>
          </w:p>
          <w:p>
            <w:r>
              <w:t>Chọn B</w:t>
            </w:r>
          </w:p>
        </w:tc>
      </w:tr>
      <w:tr>
        <w:tc>
          <w:tcPr>
            <w:tcW w:type="dxa" w:w="1440"/>
          </w:tcPr>
          <w:p>
            <w:r>
              <w:t>Che_36_17</w:t>
            </w:r>
          </w:p>
        </w:tc>
        <w:tc>
          <w:tcPr>
            <w:tcW w:type="dxa" w:w="1440"/>
          </w:tcPr>
          <w:p>
            <w:r/>
          </w:p>
        </w:tc>
        <w:tc>
          <w:tcPr>
            <w:tcW w:type="dxa" w:w="1440"/>
          </w:tcPr>
          <w:p>
            <w:r>
              <w:t>Câu 17:  Thủy phân hoàn toàn 8,8 gam etyl axetat trong $130 \mathrm{ml}$ dung dịch KOH 1M. Cô cạn dung dịch sau phản ứng thì thu được $\mathrm{m}$ gam chất rắn khan. Giá trị của $\mathrm{m}$ là</w:t>
            </w:r>
          </w:p>
          <w:p>
            <w:r>
              <w:t>A. 11,48 .</w:t>
            </w:r>
          </w:p>
          <w:p>
            <w:r>
              <w:t>B. 9,80 .</w:t>
            </w:r>
          </w:p>
          <w:p>
            <w:r>
              <w:t>C. 9,40 .</w:t>
            </w:r>
          </w:p>
          <w:p>
            <w:r>
              <w:t>D. 16,08.</w:t>
            </w:r>
          </w:p>
        </w:tc>
        <w:tc>
          <w:tcPr>
            <w:tcW w:type="dxa" w:w="1440"/>
          </w:tcPr>
          <w:p>
            <w:r>
              <w:t>A</w:t>
            </w:r>
          </w:p>
        </w:tc>
        <w:tc>
          <w:tcPr>
            <w:tcW w:type="dxa" w:w="1440"/>
          </w:tcPr>
          <w:p>
            <w:r/>
          </w:p>
        </w:tc>
        <w:tc>
          <w:tcPr>
            <w:tcW w:type="dxa" w:w="1440"/>
          </w:tcPr>
          <w:p>
            <w:r>
              <w:t>$\mathrm{n}_{\text {este }}=0,1 \mathrm{~mol}$</w:t>
            </w:r>
          </w:p>
          <w:p>
            <w:r>
              <w:t>$\mathrm{n}_{\mathrm{KOH}}=0,13 \mathrm{~mol}&gt;0,1$</w:t>
            </w:r>
          </w:p>
          <w:p>
            <w:r>
              <w:t>$\Rightarrow \mathrm{KOH}$ dư, este hết</w:t>
            </w:r>
          </w:p>
          <w:p>
            <w:r>
              <w:t>BTKL 8,8 + 0,13.56 $=\mathrm{m}_{\mathrm{CR}}+\mathrm{m}_{\mathrm{C} 2 \mathrm{H} 5 \mathrm{OH}}$</w:t>
            </w:r>
          </w:p>
          <w:p>
            <w:r>
              <w:t>$\Rightarrow \mathrm{m}_{\mathrm{CR}}=8,8+0,13.56-0,1.46=11,48$ gam.</w:t>
            </w:r>
          </w:p>
          <w:p>
            <w:r>
              <w:t>Chọn A</w:t>
            </w:r>
          </w:p>
        </w:tc>
      </w:tr>
      <w:tr>
        <w:tc>
          <w:tcPr>
            <w:tcW w:type="dxa" w:w="1440"/>
          </w:tcPr>
          <w:p>
            <w:r>
              <w:t>Che_36_18</w:t>
            </w:r>
          </w:p>
        </w:tc>
        <w:tc>
          <w:tcPr>
            <w:tcW w:type="dxa" w:w="1440"/>
          </w:tcPr>
          <w:p>
            <w:r/>
          </w:p>
        </w:tc>
        <w:tc>
          <w:tcPr>
            <w:tcW w:type="dxa" w:w="1440"/>
          </w:tcPr>
          <w:p>
            <w:r>
              <w:t>Câu 18:  Cho 13,00 gam glucozơ tác dụng với lượng dư dung dịch $\mathrm{AgNO}_{3}$ trong $\mathrm{NH}_{3}$, đun nóng (hiệu suất phản ứng tráng bạc đạt $80 \%$ ), khối lượng kết tủa bạc (gam) thu được là</w:t>
            </w:r>
          </w:p>
          <w:p>
            <w:r>
              <w:t>A. 7,80.</w:t>
            </w:r>
          </w:p>
          <w:p>
            <w:r>
              <w:t>B. 6,24.</w:t>
            </w:r>
          </w:p>
          <w:p>
            <w:r>
              <w:t>C. 15,60 .</w:t>
            </w:r>
          </w:p>
          <w:p>
            <w:r>
              <w:t>D. 12,48 .</w:t>
            </w:r>
          </w:p>
        </w:tc>
        <w:tc>
          <w:tcPr>
            <w:tcW w:type="dxa" w:w="1440"/>
          </w:tcPr>
          <w:p>
            <w:r>
              <w:t>D</w:t>
            </w:r>
          </w:p>
        </w:tc>
        <w:tc>
          <w:tcPr>
            <w:tcW w:type="dxa" w:w="1440"/>
          </w:tcPr>
          <w:p>
            <w:r/>
          </w:p>
        </w:tc>
        <w:tc>
          <w:tcPr>
            <w:tcW w:type="dxa" w:w="1440"/>
          </w:tcPr>
          <w:p>
            <w:r>
              <w:t>$\mathrm{n}_{\mathrm{Ag} \text { TT }}=2 \mathrm{n}_{\text {glucozo }}=2 \cdot 13 \cdot 80 \% / 180=0,115 \mathrm{~mol}$</w:t>
            </w:r>
          </w:p>
          <w:p>
            <w:r>
              <w:t>$\mathrm{m}_{\mathrm{Ag}}=0,115 \cdot 108=12,48$ gam</w:t>
            </w:r>
          </w:p>
          <w:p>
            <w:r>
              <w:t>Chọn D</w:t>
            </w:r>
          </w:p>
        </w:tc>
      </w:tr>
      <w:tr>
        <w:tc>
          <w:tcPr>
            <w:tcW w:type="dxa" w:w="1440"/>
          </w:tcPr>
          <w:p>
            <w:r>
              <w:t>Che_36_19</w:t>
            </w:r>
          </w:p>
        </w:tc>
        <w:tc>
          <w:tcPr>
            <w:tcW w:type="dxa" w:w="1440"/>
          </w:tcPr>
          <w:p>
            <w:r/>
          </w:p>
        </w:tc>
        <w:tc>
          <w:tcPr>
            <w:tcW w:type="dxa" w:w="1440"/>
          </w:tcPr>
          <w:p>
            <w:r>
              <w:t>Câu 19:  Phát biểu nào về cacbohiđrat là không đúng ?</w:t>
            </w:r>
          </w:p>
          <w:p>
            <w:r>
              <w:t>A. Khi thuỷ phân hoàn toàn saccarozo trong môi trường axit, chỉ thu được một loại monosaccarit.</w:t>
            </w:r>
          </w:p>
          <w:p>
            <w:r>
              <w:t>B. Glucozơ kém ngọt hơn so với saccarozơ.</w:t>
            </w:r>
          </w:p>
          <w:p>
            <w:r>
              <w:t>C. Amilopectin và xenlulozơ đều là polisaccarit.</w:t>
            </w:r>
          </w:p>
          <w:p>
            <w:r>
              <w:t>D. Trong dung dịch, glucozơ và saccarozơ đều hoà tan $\mathrm{Cu}(\mathrm{OH})_{2}$, tạo phức màu xanh lam.</w:t>
            </w:r>
          </w:p>
        </w:tc>
        <w:tc>
          <w:tcPr>
            <w:tcW w:type="dxa" w:w="1440"/>
          </w:tcPr>
          <w:p>
            <w:r>
              <w:t>A</w:t>
            </w:r>
          </w:p>
        </w:tc>
        <w:tc>
          <w:tcPr>
            <w:tcW w:type="dxa" w:w="1440"/>
          </w:tcPr>
          <w:p>
            <w:r/>
          </w:p>
        </w:tc>
        <w:tc>
          <w:tcPr>
            <w:tcW w:type="dxa" w:w="1440"/>
          </w:tcPr>
          <w:p>
            <w:r>
              <w:t>A sai, vì khi thuỷ phân hoàn toàn saccarozơ trong môi trường axit, thu được 2 loại monosaccarit là glucozơ và sacarozo.</w:t>
            </w:r>
          </w:p>
          <w:p>
            <w:r>
              <w:t>Chọn A</w:t>
            </w:r>
          </w:p>
        </w:tc>
      </w:tr>
      <w:tr>
        <w:tc>
          <w:tcPr>
            <w:tcW w:type="dxa" w:w="1440"/>
          </w:tcPr>
          <w:p>
            <w:r>
              <w:t>Che_36_20</w:t>
            </w:r>
          </w:p>
        </w:tc>
        <w:tc>
          <w:tcPr>
            <w:tcW w:type="dxa" w:w="1440"/>
          </w:tcPr>
          <w:p>
            <w:r/>
          </w:p>
        </w:tc>
        <w:tc>
          <w:tcPr>
            <w:tcW w:type="dxa" w:w="1440"/>
          </w:tcPr>
          <w:p>
            <w:r>
              <w:t>Câu 20:  Chất nào sau đây thuộc loại amin bậc một?</w:t>
            </w:r>
          </w:p>
          <w:p>
            <w:r>
              <w:t>A. $\mathrm{CH}_{3} \mathrm{NH}_{2}$.</w:t>
            </w:r>
          </w:p>
          <w:p>
            <w:r>
              <w:t>B. $\mathrm{CH}_{3} \mathrm{CH}_{2} \mathrm{NHCH}_{3}$.</w:t>
            </w:r>
          </w:p>
          <w:p>
            <w:r>
              <w:t>C. $\left(\mathrm{CH}_{3}\right)_{3} \mathrm{~N}$.</w:t>
            </w:r>
          </w:p>
          <w:p>
            <w:r>
              <w:t>D. $\mathrm{CH}_{3} \mathrm{NHCH}_{3}$.</w:t>
            </w:r>
          </w:p>
        </w:tc>
        <w:tc>
          <w:tcPr>
            <w:tcW w:type="dxa" w:w="1440"/>
          </w:tcPr>
          <w:p>
            <w:r>
              <w:t>A</w:t>
            </w:r>
          </w:p>
        </w:tc>
        <w:tc>
          <w:tcPr>
            <w:tcW w:type="dxa" w:w="1440"/>
          </w:tcPr>
          <w:p>
            <w:r/>
          </w:p>
        </w:tc>
        <w:tc>
          <w:tcPr>
            <w:tcW w:type="dxa" w:w="1440"/>
          </w:tcPr>
          <w:p>
            <w:r>
              <w:t>$\mathrm{CH}_{3} \mathrm{NH}_{2}$ thuộc loại amin bậc một.</w:t>
            </w:r>
          </w:p>
          <w:p>
            <w:r>
              <w:t>Chọn A</w:t>
            </w:r>
          </w:p>
        </w:tc>
      </w:tr>
      <w:tr>
        <w:tc>
          <w:tcPr>
            <w:tcW w:type="dxa" w:w="1440"/>
          </w:tcPr>
          <w:p>
            <w:r>
              <w:t>Che_36_21</w:t>
            </w:r>
          </w:p>
        </w:tc>
        <w:tc>
          <w:tcPr>
            <w:tcW w:type="dxa" w:w="1440"/>
          </w:tcPr>
          <w:p>
            <w:r/>
          </w:p>
        </w:tc>
        <w:tc>
          <w:tcPr>
            <w:tcW w:type="dxa" w:w="1440"/>
          </w:tcPr>
          <w:p>
            <w:r>
              <w:t>Câu 21:  Cho 17,64 gam axit glutamic $\left(\mathrm{H}_{2} \mathrm{NC}_{3} \mathrm{H}_{5}(\mathrm{COOH})_{2}\right)$ tác dụng hoàn toàn với dung dịch $\mathrm{KOH}$ dư, thu được dung dịch chứa $\mathrm{m}$ gam muối. Giá trị của $\mathrm{m}$ là</w:t>
            </w:r>
          </w:p>
          <w:p>
            <w:r>
              <w:t>A. 20,28.</w:t>
            </w:r>
          </w:p>
          <w:p>
            <w:r>
              <w:t>B. 22,92 .</w:t>
            </w:r>
          </w:p>
          <w:p>
            <w:r>
              <w:t>C. 22,20 .</w:t>
            </w:r>
          </w:p>
          <w:p>
            <w:r>
              <w:t>D. 26,76 .</w:t>
            </w:r>
          </w:p>
        </w:tc>
        <w:tc>
          <w:tcPr>
            <w:tcW w:type="dxa" w:w="1440"/>
          </w:tcPr>
          <w:p>
            <w:r>
              <w:t>D</w:t>
            </w:r>
          </w:p>
        </w:tc>
        <w:tc>
          <w:tcPr>
            <w:tcW w:type="dxa" w:w="1440"/>
          </w:tcPr>
          <w:p>
            <w:r/>
          </w:p>
        </w:tc>
        <w:tc>
          <w:tcPr>
            <w:tcW w:type="dxa" w:w="1440"/>
          </w:tcPr>
          <w:p>
            <w:r>
              <w:t>$\mathrm{N}_{\mathrm{aa}}=17,64 / 147=0,12 \mathrm{~mol}$</w:t>
            </w:r>
          </w:p>
          <w:p>
            <w:r>
              <w:t>Bảo toàn khối lương: $17,64+2.0,12.56=\mathrm{m}+2.0,12.18$ $\mathrm{m}=$ 26,76 gam</w:t>
            </w:r>
          </w:p>
          <w:p>
            <w:r>
              <w:t>Chọn D</w:t>
            </w:r>
          </w:p>
        </w:tc>
      </w:tr>
      <w:tr>
        <w:tc>
          <w:tcPr>
            <w:tcW w:type="dxa" w:w="1440"/>
          </w:tcPr>
          <w:p>
            <w:r>
              <w:t>Che_36_22</w:t>
            </w:r>
          </w:p>
        </w:tc>
        <w:tc>
          <w:tcPr>
            <w:tcW w:type="dxa" w:w="1440"/>
          </w:tcPr>
          <w:p>
            <w:r/>
          </w:p>
        </w:tc>
        <w:tc>
          <w:tcPr>
            <w:tcW w:type="dxa" w:w="1440"/>
          </w:tcPr>
          <w:p>
            <w:r>
              <w:t>Câu 22:  Trong những năm 30 của thế kỉ XX, các nhà hóa học của hãng Du Pont (Mỹ) đã thông báo phát minh ra một loại vật liệu "mỏng hơn tơ nhện, bền hơn thép và đẹp hơn lụa". Theo thời gian, vật liệu này đã có mặt trong cuộc sống hàng ngày của con người, phổ biến trong các sản phẩm như lốp xe, dù, quần áo, tất...Một trong số vật liệu đó là nilon-6. Công thức của nilon-6 là</w:t>
            </w:r>
          </w:p>
          <w:p>
            <w:r>
              <w:t>A. $-\left(-\mathrm{NH}\left[\mathrm{CH}_{2}\right]_{5} \mathrm{CO}-\right)_{\mathrm{n}}$-.</w:t>
            </w:r>
          </w:p>
          <w:p>
            <w:r>
              <w:t>B. $-\left(-\mathrm{CH}_{2} \mathrm{CH}=\mathrm{CHCH}_{2}-\right)_{\mathrm{n}}-$.</w:t>
            </w:r>
          </w:p>
          <w:p>
            <w:r>
              <w:t>C. $-\left(-\mathrm{NH}\left[\mathrm{CH}_{2}\right]_{2} \mathrm{CO}-\right)_{\mathrm{n}}-$.</w:t>
            </w:r>
          </w:p>
          <w:p>
            <w:r>
              <w:t>D. $-\left(-\mathrm{NH}\left[\mathrm{CH}_{2}\right]_{6} \mathrm{CO}\left[\mathrm{CH}_{2}\right]_{4} \mathrm{CO}\right)_{\mathrm{n}}$ -</w:t>
            </w:r>
          </w:p>
        </w:tc>
        <w:tc>
          <w:tcPr>
            <w:tcW w:type="dxa" w:w="1440"/>
          </w:tcPr>
          <w:p>
            <w:r>
              <w:t>A</w:t>
            </w:r>
          </w:p>
        </w:tc>
        <w:tc>
          <w:tcPr>
            <w:tcW w:type="dxa" w:w="1440"/>
          </w:tcPr>
          <w:p>
            <w:r/>
          </w:p>
        </w:tc>
        <w:tc>
          <w:tcPr>
            <w:tcW w:type="dxa" w:w="1440"/>
          </w:tcPr>
          <w:p>
            <w:r>
              <w:t>Công thức của nilon-6 là $-\left(-\mathrm{NH}\left[\mathrm{CH}_{2}\right]_{5} \mathrm{CO}-\right)_{\mathrm{n}}-$.</w:t>
            </w:r>
          </w:p>
          <w:p>
            <w:r>
              <w:t>Chọn A</w:t>
            </w:r>
          </w:p>
        </w:tc>
      </w:tr>
      <w:tr>
        <w:tc>
          <w:tcPr>
            <w:tcW w:type="dxa" w:w="1440"/>
          </w:tcPr>
          <w:p>
            <w:r>
              <w:t>Che_36_23</w:t>
            </w:r>
          </w:p>
        </w:tc>
        <w:tc>
          <w:tcPr>
            <w:tcW w:type="dxa" w:w="1440"/>
          </w:tcPr>
          <w:p>
            <w:r/>
          </w:p>
        </w:tc>
        <w:tc>
          <w:tcPr>
            <w:tcW w:type="dxa" w:w="1440"/>
          </w:tcPr>
          <w:p>
            <w:r>
              <w:t>Câu 23:  Cho 20 gam hỗn hợp bột $\mathrm{Mg}, \mathrm{Al}$ và $\mathrm{Fe}$ tác dụng hết với dung dịch $\mathrm{H}_{2} \mathrm{SO}_{4}$ thấy có 1 gam khi $\mathrm{H}_{2}$ bay ra. Lượng muối sunfat tạo ra trong dung dịch là bao nhiêu gam ?</w:t>
            </w:r>
          </w:p>
          <w:p>
            <w:r>
              <w:t>A. $40,5 \mathrm{~g}$.</w:t>
            </w:r>
          </w:p>
          <w:p>
            <w:r>
              <w:t>B. $45,5 g$.</w:t>
            </w:r>
          </w:p>
          <w:p>
            <w:r>
              <w:t>C. 68g.</w:t>
            </w:r>
          </w:p>
          <w:p>
            <w:r>
              <w:t>D. $60,5 g$.</w:t>
            </w:r>
          </w:p>
        </w:tc>
        <w:tc>
          <w:tcPr>
            <w:tcW w:type="dxa" w:w="1440"/>
          </w:tcPr>
          <w:p>
            <w:r>
              <w:t>C</w:t>
            </w:r>
          </w:p>
        </w:tc>
        <w:tc>
          <w:tcPr>
            <w:tcW w:type="dxa" w:w="1440"/>
          </w:tcPr>
          <w:p>
            <w:r/>
          </w:p>
        </w:tc>
        <w:tc>
          <w:tcPr>
            <w:tcW w:type="dxa" w:w="1440"/>
          </w:tcPr>
          <w:p>
            <w:r>
              <w:t>$\mathrm{n}_{\mathrm{H} 2}=0,5 \mathrm{~mol}=\mathrm{n}_{\mathrm{H} 2 \mathrm{SO}}$</w:t>
            </w:r>
          </w:p>
          <w:p>
            <w:r>
              <w:t>$\Rightarrow$ BTKL $m=20+0,5.98-1=68$ gam</w:t>
            </w:r>
          </w:p>
          <w:p>
            <w:r>
              <w:t>Chọn C</w:t>
            </w:r>
          </w:p>
        </w:tc>
      </w:tr>
      <w:tr>
        <w:tc>
          <w:tcPr>
            <w:tcW w:type="dxa" w:w="1440"/>
          </w:tcPr>
          <w:p>
            <w:r>
              <w:t>Che_36_24</w:t>
            </w:r>
          </w:p>
        </w:tc>
        <w:tc>
          <w:tcPr>
            <w:tcW w:type="dxa" w:w="1440"/>
          </w:tcPr>
          <w:p>
            <w:r/>
          </w:p>
        </w:tc>
        <w:tc>
          <w:tcPr>
            <w:tcW w:type="dxa" w:w="1440"/>
          </w:tcPr>
          <w:p>
            <w:r>
              <w:t>Câu 24:  Ngâm 1 thanh kim loại $\mathrm{Cu}$ có khối lượng $20 \mathrm{~g}$ vào trong $250 \mathrm{~g}$ dung dịch $\mathrm{AgNO}_{3} 6,8 \%$ đến khi lấy thanh $\mathrm{Cu}$ ra thì khối lượng $\mathrm{AgNO}_{3}$ trong dung dịch là $12,75 \mathrm{~g}$. Khối lượng thanh $\mathrm{Cu}$ sau phản ứng là</w:t>
            </w:r>
          </w:p>
          <w:p>
            <w:r>
              <w:t>A. $25,7 \mathrm{~g}$.</w:t>
            </w:r>
          </w:p>
          <w:p>
            <w:r>
              <w:t>B. $14,3 g$.</w:t>
            </w:r>
          </w:p>
          <w:p>
            <w:r>
              <w:t>C. $21,9 g$.</w:t>
            </w:r>
          </w:p>
          <w:p>
            <w:r>
              <w:t>D. $21,1 \mathrm{~g}$.</w:t>
            </w:r>
          </w:p>
        </w:tc>
        <w:tc>
          <w:tcPr>
            <w:tcW w:type="dxa" w:w="1440"/>
          </w:tcPr>
          <w:p>
            <w:r>
              <w:t>C</w:t>
            </w:r>
          </w:p>
        </w:tc>
        <w:tc>
          <w:tcPr>
            <w:tcW w:type="dxa" w:w="1440"/>
          </w:tcPr>
          <w:p>
            <w:r/>
          </w:p>
        </w:tc>
        <w:tc>
          <w:tcPr>
            <w:tcW w:type="dxa" w:w="1440"/>
          </w:tcPr>
          <w:p>
            <w:r>
              <w:t>$\mathrm{n}_{\mathrm{AgNO} 3 \text { trước }}=250.6,8 \% / 170=0,1 \mathrm{~mol}$</w:t>
            </w:r>
          </w:p>
          <w:p>
            <w:r>
              <w:t>$\mathrm{n}_{\mathrm{AgNO3} \mathrm{sau}}=0,075 \mathrm{~mol}$</w:t>
            </w:r>
          </w:p>
          <w:p>
            <w:r>
              <w:t>$\Rightarrow \mathrm{n}_{\mathrm{AgNO} \mathrm{pu}}=0,1-0,075=0,025 \mathrm{~mol}$</w:t>
            </w:r>
          </w:p>
          <w:p>
            <w:r>
              <w:t>$\Rightarrow \mathrm{n}_{\mathrm{Cu}}=\mathrm{n}_{\mathrm{AgNO} 3} / 2=0,0125 \mathrm{~mol}$</w:t>
            </w:r>
          </w:p>
          <w:p>
            <w:r>
              <w:t>$\mathrm{m}_{\mathrm{Cu}}=0,0125.64=0,8$</w:t>
            </w:r>
          </w:p>
          <w:p>
            <w:r>
              <w:t>$\mathrm{m}_{\mathrm{Cu}}$ sau phản ứng $=20-\mathrm{m}_{\mathrm{Cu}}+\mathrm{m}_{\mathrm{Ag}}=20-0,8+0,025.108=21,9$ gam</w:t>
            </w:r>
          </w:p>
          <w:p>
            <w:r>
              <w:t>Chọn C</w:t>
            </w:r>
          </w:p>
        </w:tc>
      </w:tr>
      <w:tr>
        <w:tc>
          <w:tcPr>
            <w:tcW w:type="dxa" w:w="1440"/>
          </w:tcPr>
          <w:p>
            <w:r>
              <w:t>Che_36_25</w:t>
            </w:r>
          </w:p>
        </w:tc>
        <w:tc>
          <w:tcPr>
            <w:tcW w:type="dxa" w:w="1440"/>
          </w:tcPr>
          <w:p>
            <w:r/>
          </w:p>
        </w:tc>
        <w:tc>
          <w:tcPr>
            <w:tcW w:type="dxa" w:w="1440"/>
          </w:tcPr>
          <w:p>
            <w:r>
              <w:t>Câu 25:  Phát biểu nào sau đây đúng ?</w:t>
            </w:r>
          </w:p>
          <w:p>
            <w:r>
              <w:t>A. Hiđro hóa hoàn toàn dầu thực vật ta được bơ nhân tạo ở trạng thái rắn.</w:t>
            </w:r>
          </w:p>
          <w:p>
            <w:r>
              <w:t>B. Metyl acrylat là nguyên liệu tổng hợp thủy tinh hữu cơ.</w:t>
            </w:r>
          </w:p>
          <w:p>
            <w:r>
              <w:t>C. Phenyl axetat có mùi thơm của hoa nhài.</w:t>
            </w:r>
          </w:p>
          <w:p>
            <w:r>
              <w:t>D. Đun nóng mỡ động vật với dung dịch $\mathrm{Ca}(\mathrm{OH})_{2}$ ta được xà phòng.</w:t>
            </w:r>
          </w:p>
        </w:tc>
        <w:tc>
          <w:tcPr>
            <w:tcW w:type="dxa" w:w="1440"/>
          </w:tcPr>
          <w:p>
            <w:r>
              <w:t>A</w:t>
            </w:r>
          </w:p>
        </w:tc>
        <w:tc>
          <w:tcPr>
            <w:tcW w:type="dxa" w:w="1440"/>
          </w:tcPr>
          <w:p>
            <w:r/>
          </w:p>
        </w:tc>
        <w:tc>
          <w:tcPr>
            <w:tcW w:type="dxa" w:w="1440"/>
          </w:tcPr>
          <w:p>
            <w:r>
              <w:t>\section{A đúng.}</w:t>
            </w:r>
          </w:p>
          <w:p>
            <w:r>
              <w:t>$B$ sai, vì metyl metacrylat là nguyên liệu tổng hợp thủy tinh hữu cơ.</w:t>
            </w:r>
          </w:p>
          <w:p>
            <w:r>
              <w:t>$C$ sai, vì benzyl axetat có mùi thơm của hoa nhài.</w:t>
            </w:r>
          </w:p>
          <w:p>
            <w:r>
              <w:t>D sai, vì không đun nóng mỡ động vật với dung dịch $\mathrm{Ca}(\mathrm{OH})_{2}$ ta được xà phòng mà dung $\mathrm{KOH}, \mathrm{NaOH}$.</w:t>
            </w:r>
          </w:p>
          <w:p>
            <w:r>
              <w:t>Chọn A</w:t>
            </w:r>
          </w:p>
        </w:tc>
      </w:tr>
      <w:tr>
        <w:tc>
          <w:tcPr>
            <w:tcW w:type="dxa" w:w="1440"/>
          </w:tcPr>
          <w:p>
            <w:r>
              <w:t>Che_36_26</w:t>
            </w:r>
          </w:p>
        </w:tc>
        <w:tc>
          <w:tcPr>
            <w:tcW w:type="dxa" w:w="1440"/>
          </w:tcPr>
          <w:p>
            <w:r/>
          </w:p>
        </w:tc>
        <w:tc>
          <w:tcPr>
            <w:tcW w:type="dxa" w:w="1440"/>
          </w:tcPr>
          <w:p>
            <w:r>
              <w:t>Câu 26:  Khi nói về kim loại, phát biểu sai là</w:t>
            </w:r>
          </w:p>
          <w:p>
            <w:r>
              <w:t>A. Kim loại có độ cứng lớn nhất là $\mathrm{Cr}$.</w:t>
            </w:r>
          </w:p>
          <w:p>
            <w:r>
              <w:t>B. Kim loại có nhiệt độ nóng chảy cao nhất là W.</w:t>
            </w:r>
          </w:p>
          <w:p>
            <w:r>
              <w:t>C. Kim loại dẫn điện tốt nhất là Au.</w:t>
            </w:r>
          </w:p>
          <w:p>
            <w:r>
              <w:t>D. Kim loại có khối lượng riêng nhỏ nhất là Li.</w:t>
            </w:r>
          </w:p>
        </w:tc>
        <w:tc>
          <w:tcPr>
            <w:tcW w:type="dxa" w:w="1440"/>
          </w:tcPr>
          <w:p>
            <w:r>
              <w:t>C</w:t>
            </w:r>
          </w:p>
        </w:tc>
        <w:tc>
          <w:tcPr>
            <w:tcW w:type="dxa" w:w="1440"/>
          </w:tcPr>
          <w:p>
            <w:r/>
          </w:p>
        </w:tc>
        <w:tc>
          <w:tcPr>
            <w:tcW w:type="dxa" w:w="1440"/>
          </w:tcPr>
          <w:p>
            <w:r>
              <w:t>$C$ sai, vì kim loại dẫn điện tốt nhất là $\mathrm{Ag}$.</w:t>
            </w:r>
          </w:p>
          <w:p>
            <w:r>
              <w:t>Chọn C</w:t>
            </w:r>
          </w:p>
        </w:tc>
      </w:tr>
      <w:tr>
        <w:tc>
          <w:tcPr>
            <w:tcW w:type="dxa" w:w="1440"/>
          </w:tcPr>
          <w:p>
            <w:r>
              <w:t>Che_36_27</w:t>
            </w:r>
          </w:p>
        </w:tc>
        <w:tc>
          <w:tcPr>
            <w:tcW w:type="dxa" w:w="1440"/>
          </w:tcPr>
          <w:p>
            <w:r/>
          </w:p>
        </w:tc>
        <w:tc>
          <w:tcPr>
            <w:tcW w:type="dxa" w:w="1440"/>
          </w:tcPr>
          <w:p>
            <w:r>
              <w:t>Câu 27:  Trong thí nghiệm nào sau đây xảy ra ăn mòn điện hóa ?</w:t>
            </w:r>
          </w:p>
          <w:p>
            <w:r>
              <w:t>A. Cho là đồng nguyên chất vào dung dịch gồm $\mathrm{Fe}\left(\mathrm{NO}_{3}\right)_{3}$ và $\mathrm{HNO}_{3}$.</w:t>
            </w:r>
          </w:p>
          <w:p>
            <w:r>
              <w:t>B. Để thanh thép đã sơn kín trong không khí khô.</w:t>
            </w:r>
          </w:p>
          <w:p>
            <w:r>
              <w:t>C. Nhúng thanh kẽm nguyên chất vào dung dịch $\mathrm{HCl}$.</w:t>
            </w:r>
          </w:p>
          <w:p>
            <w:r>
              <w:t>D. Cho lá sắt nguyên chất vào dung dịch gồm $\mathrm{CuSO}_{4}$ và $\mathrm{H}_{2} \mathrm{SO}_{4}$ loãng.</w:t>
            </w:r>
          </w:p>
        </w:tc>
        <w:tc>
          <w:tcPr>
            <w:tcW w:type="dxa" w:w="1440"/>
          </w:tcPr>
          <w:p>
            <w:r>
              <w:t>D</w:t>
            </w:r>
          </w:p>
        </w:tc>
        <w:tc>
          <w:tcPr>
            <w:tcW w:type="dxa" w:w="1440"/>
          </w:tcPr>
          <w:p>
            <w:r/>
          </w:p>
        </w:tc>
        <w:tc>
          <w:tcPr>
            <w:tcW w:type="dxa" w:w="1440"/>
          </w:tcPr>
          <w:p>
            <w:r>
              <w:t>Cho lá sắt nguyên chất vào dung dịch gồm $\mathrm{CuSO}_{4}$ và $\mathrm{H}_{2} \mathrm{SO}_{4}$ loãng xảy ra ăn mòn điện hóa.</w:t>
            </w:r>
          </w:p>
          <w:p>
            <w:r>
              <w:t>Chọn D</w:t>
            </w:r>
          </w:p>
        </w:tc>
      </w:tr>
      <w:tr>
        <w:tc>
          <w:tcPr>
            <w:tcW w:type="dxa" w:w="1440"/>
          </w:tcPr>
          <w:p>
            <w:r>
              <w:t>Che_36_28</w:t>
            </w:r>
          </w:p>
        </w:tc>
        <w:tc>
          <w:tcPr>
            <w:tcW w:type="dxa" w:w="1440"/>
          </w:tcPr>
          <w:p>
            <w:r/>
          </w:p>
        </w:tc>
        <w:tc>
          <w:tcPr>
            <w:tcW w:type="dxa" w:w="1440"/>
          </w:tcPr>
          <w:p>
            <w:r>
              <w:t>Câu 28:  Chất nào sau đây không tác dụng với $\mathrm{NaOH}$ trong dung dịch khi đun nóng?</w:t>
            </w:r>
          </w:p>
          <w:p>
            <w:r>
              <w:t>A. Benzyl amoni clorua.</w:t>
            </w:r>
          </w:p>
          <w:p>
            <w:r>
              <w:t>B. Glyxin.</w:t>
            </w:r>
          </w:p>
          <w:p>
            <w:r>
              <w:t>C. Metyl amin.</w:t>
            </w:r>
          </w:p>
          <w:p>
            <w:r>
              <w:t>D. Metyl fomat.</w:t>
            </w:r>
          </w:p>
        </w:tc>
        <w:tc>
          <w:tcPr>
            <w:tcW w:type="dxa" w:w="1440"/>
          </w:tcPr>
          <w:p>
            <w:r>
              <w:t>C</w:t>
            </w:r>
          </w:p>
        </w:tc>
        <w:tc>
          <w:tcPr>
            <w:tcW w:type="dxa" w:w="1440"/>
          </w:tcPr>
          <w:p>
            <w:r/>
          </w:p>
        </w:tc>
        <w:tc>
          <w:tcPr>
            <w:tcW w:type="dxa" w:w="1440"/>
          </w:tcPr>
          <w:p>
            <w:r>
              <w:t>Metyl amin không tác dụng với $\mathrm{NaOH}$.</w:t>
            </w:r>
          </w:p>
          <w:p>
            <w:r>
              <w:t>Chọn C</w:t>
            </w:r>
          </w:p>
        </w:tc>
      </w:tr>
      <w:tr>
        <w:tc>
          <w:tcPr>
            <w:tcW w:type="dxa" w:w="1440"/>
          </w:tcPr>
          <w:p>
            <w:r>
              <w:t>Che_36_29</w:t>
            </w:r>
          </w:p>
        </w:tc>
        <w:tc>
          <w:tcPr>
            <w:tcW w:type="dxa" w:w="1440"/>
          </w:tcPr>
          <w:p>
            <w:r/>
          </w:p>
        </w:tc>
        <w:tc>
          <w:tcPr>
            <w:tcW w:type="dxa" w:w="1440"/>
          </w:tcPr>
          <w:p>
            <w:r>
              <w:t>Câu 29:  Khi thủy phân a gam một chất béo X thu được 0,92 gam glixerol, 3,02 gam natri linoleat $\mathrm{C}_{17} \mathrm{H}_{31} \mathrm{COONa}$ và $\mathrm{m}$ gam natri oleat $\mathrm{C}_{17} \mathrm{H}_{33} \mathrm{COONa}$. Giá trị của $\mathrm{m}$ là</w:t>
            </w:r>
          </w:p>
          <w:p>
            <w:r>
              <w:t>A. 2,8 .</w:t>
            </w:r>
          </w:p>
          <w:p>
            <w:r>
              <w:t>B. 5,6 .</w:t>
            </w:r>
          </w:p>
          <w:p>
            <w:r>
              <w:t>C. 3,04.</w:t>
            </w:r>
          </w:p>
          <w:p>
            <w:r>
              <w:t>D. 6,08 .</w:t>
            </w:r>
          </w:p>
        </w:tc>
        <w:tc>
          <w:tcPr>
            <w:tcW w:type="dxa" w:w="1440"/>
          </w:tcPr>
          <w:p>
            <w:r>
              <w:t>D</w:t>
            </w:r>
          </w:p>
        </w:tc>
        <w:tc>
          <w:tcPr>
            <w:tcW w:type="dxa" w:w="1440"/>
          </w:tcPr>
          <w:p>
            <w:r/>
          </w:p>
        </w:tc>
        <w:tc>
          <w:tcPr>
            <w:tcW w:type="dxa" w:w="1440"/>
          </w:tcPr>
          <w:p>
            <w:r>
              <w:t>$\mathrm{n}_{\text {glixerol }}=\mathrm{n}_{\text {natri linoleat }}=0,01 \mathrm{~mol}$</w:t>
            </w:r>
          </w:p>
          <w:p>
            <w:r>
              <w:t>$\Rightarrow \mathrm{n}_{\text {natri oleat }}=0,02 \mathrm{~mol}$</w:t>
            </w:r>
          </w:p>
          <w:p>
            <w:r>
              <w:t>$\mathrm{m}=0,02.304=6,08$ gam</w:t>
            </w:r>
          </w:p>
          <w:p>
            <w:r>
              <w:t>Chọn D</w:t>
            </w:r>
          </w:p>
        </w:tc>
      </w:tr>
      <w:tr>
        <w:tc>
          <w:tcPr>
            <w:tcW w:type="dxa" w:w="1440"/>
          </w:tcPr>
          <w:p>
            <w:r>
              <w:t>Che_36_30</w:t>
            </w:r>
          </w:p>
        </w:tc>
        <w:tc>
          <w:tcPr>
            <w:tcW w:type="dxa" w:w="1440"/>
          </w:tcPr>
          <w:p>
            <w:r/>
          </w:p>
        </w:tc>
        <w:tc>
          <w:tcPr>
            <w:tcW w:type="dxa" w:w="1440"/>
          </w:tcPr>
          <w:p>
            <w:r>
              <w:t>Câu 30:  Cho các dung dịch amino axit sau: alanin, lysin, axit glutamic, valin, glyxin. Số dung dịch làm đổi màu quỳ tím là</w:t>
            </w:r>
          </w:p>
          <w:p>
            <w:r>
              <w:t>A. 5 .</w:t>
            </w:r>
          </w:p>
          <w:p>
            <w:r>
              <w:t>B. 4.</w:t>
            </w:r>
          </w:p>
          <w:p>
            <w:r>
              <w:t>C. 3 .</w:t>
            </w:r>
          </w:p>
          <w:p>
            <w:r>
              <w:t>D. 2 .</w:t>
            </w:r>
          </w:p>
        </w:tc>
        <w:tc>
          <w:tcPr>
            <w:tcW w:type="dxa" w:w="1440"/>
          </w:tcPr>
          <w:p>
            <w:r>
              <w:t>D</w:t>
            </w:r>
          </w:p>
        </w:tc>
        <w:tc>
          <w:tcPr>
            <w:tcW w:type="dxa" w:w="1440"/>
          </w:tcPr>
          <w:p>
            <w:r/>
          </w:p>
        </w:tc>
        <w:tc>
          <w:tcPr>
            <w:tcW w:type="dxa" w:w="1440"/>
          </w:tcPr>
          <w:p>
            <w:r>
              <w:t>Lysin, axit glutamic làm đổi màu quỳ tím</w:t>
            </w:r>
          </w:p>
          <w:p>
            <w:r>
              <w:t>Chọn D</w:t>
            </w:r>
          </w:p>
        </w:tc>
      </w:tr>
      <w:tr>
        <w:tc>
          <w:tcPr>
            <w:tcW w:type="dxa" w:w="1440"/>
          </w:tcPr>
          <w:p>
            <w:r>
              <w:t>Che_36_31</w:t>
            </w:r>
          </w:p>
        </w:tc>
        <w:tc>
          <w:tcPr>
            <w:tcW w:type="dxa" w:w="1440"/>
          </w:tcPr>
          <w:p>
            <w:r/>
          </w:p>
        </w:tc>
        <w:tc>
          <w:tcPr>
            <w:tcW w:type="dxa" w:w="1440"/>
          </w:tcPr>
          <w:p>
            <w:r>
              <w:t>Câu 31:  Hỗn hợp X gồm bốn hợp chất hữu cơ đều có công thức phân tử là $\mathrm{C}_{3} \mathrm{H}_{9} \mathrm{NO}_{2}$. Cho hỗn hợp $\mathrm{X}$ phản ứng với dung dịch $\mathrm{KOH}$ vừa đủ thì thu được $1344 \mathrm{ml}$ (đktc) hỗn hợp khí $\mathrm{Y}$ mùi khai có tỉ khối hơi so với hiđ̛ro là 17,25 và dung dịch $\mathrm{Z}$. Cô cạn dung dịch $\mathrm{Z}$ thu được $\mathrm{m}$ gam chất rắn khan. Giá trị của $\mathrm{m}$ là</w:t>
            </w:r>
          </w:p>
          <w:p>
            <w:r>
              <w:t>A. 5,67 gam.</w:t>
            </w:r>
          </w:p>
          <w:p>
            <w:r>
              <w:t>B. 4,17 gam.</w:t>
            </w:r>
          </w:p>
          <w:p>
            <w:r>
              <w:t>C. 5,76 gam.</w:t>
            </w:r>
          </w:p>
          <w:p>
            <w:r>
              <w:t>D. 4,71 gam.</w:t>
            </w:r>
          </w:p>
        </w:tc>
        <w:tc>
          <w:tcPr>
            <w:tcW w:type="dxa" w:w="1440"/>
          </w:tcPr>
          <w:p>
            <w:r>
              <w:t>A</w:t>
            </w:r>
          </w:p>
        </w:tc>
        <w:tc>
          <w:tcPr>
            <w:tcW w:type="dxa" w:w="1440"/>
          </w:tcPr>
          <w:p>
            <w:r/>
          </w:p>
        </w:tc>
        <w:tc>
          <w:tcPr>
            <w:tcW w:type="dxa" w:w="1440"/>
          </w:tcPr>
          <w:p>
            <w:r>
              <w:t>Úng với $\mathrm{CTPT} \mathrm{C}_{3} \mathrm{H}_{9} \mathrm{NO}_{2}$ có thể có các chất: $\mathrm{HCOO}-\mathrm{NH}_{3} \mathrm{CH}_{2} \mathrm{CH}_{3}, \mathrm{HCOONH}_{2}\left(\mathrm{CH}_{3}\right) \mathrm{CH}_{3}, \mathrm{CH}_{3} \mathrm{COONH}_{3} \mathrm{CH}_{3} ; \mathrm{C}_{2} \mathrm{H}_{5} \mathrm{COONH}_{4}$</w:t>
            </w:r>
          </w:p>
          <w:p>
            <w:r>
              <w:t>$\mathrm{M}_{\mathrm{Y}}=17,25.2=34,5$</w:t>
            </w:r>
          </w:p>
          <w:p>
            <w:r>
              <w:t>$\Rightarrow m_{Y}=0,06 \cdot 34,5=2,07$ gam</w:t>
            </w:r>
          </w:p>
          <w:p>
            <w:r>
              <w:t>$\mathrm{n}_{\mathrm{Y}}=0,06 \mathrm{~mol} \Rightarrow \mathrm{n}_{\mathrm{KOH}}=0,06 \mathrm{~mol}$</w:t>
            </w:r>
          </w:p>
          <w:p>
            <w:r>
              <w:t>$\mathrm{n}_{\mathrm{X}}=0,06 \mathrm{~mol} ; \mathrm{n}_{\mathrm{H} 2 \mathrm{O}}=0,06$</w:t>
            </w:r>
          </w:p>
          <w:p>
            <w:r>
              <w:t>$\mathrm{m}=\mathrm{m}_{\mathrm{X}}+\mathrm{m}_{\mathrm{KOH}}-\mathrm{m}_{\mathrm{Y}}-\mathrm{m}_{\mathrm{H} 2 \mathrm{O}}=5,67$ gam</w:t>
            </w:r>
          </w:p>
          <w:p>
            <w:r>
              <w:t>Chọn A</w:t>
            </w:r>
          </w:p>
        </w:tc>
      </w:tr>
      <w:tr>
        <w:tc>
          <w:tcPr>
            <w:tcW w:type="dxa" w:w="1440"/>
          </w:tcPr>
          <w:p>
            <w:r>
              <w:t>Che_36_32</w:t>
            </w:r>
          </w:p>
        </w:tc>
        <w:tc>
          <w:tcPr>
            <w:tcW w:type="dxa" w:w="1440"/>
          </w:tcPr>
          <w:p>
            <w:r/>
          </w:p>
        </w:tc>
        <w:tc>
          <w:tcPr>
            <w:tcW w:type="dxa" w:w="1440"/>
          </w:tcPr>
          <w:p>
            <w:r>
              <w:t>Câu 32:  Tripeptit $X$ có công thức cấu tạo sau: Lys-Gly-Ala. Tính khối lượng muối thu được khi thủy phân hoàn toàn $0,1 \mathrm{~mol} \mathrm{X}$ trong trong dung dịch $\mathrm{H}_{2} \mathrm{SO}_{4}$ loãng? (Giả sử axit lấy vừa đủ).</w:t>
            </w:r>
          </w:p>
          <w:p>
            <w:r>
              <w:t>A. 70,2 gam.</w:t>
            </w:r>
          </w:p>
          <w:p>
            <w:r>
              <w:t>B. 50,6 gam.</w:t>
            </w:r>
          </w:p>
          <w:p>
            <w:r>
              <w:t>C. 45,7 gam.</w:t>
            </w:r>
          </w:p>
          <w:p>
            <w:r>
              <w:t>D. 35,1 gam.</w:t>
            </w:r>
          </w:p>
        </w:tc>
        <w:tc>
          <w:tcPr>
            <w:tcW w:type="dxa" w:w="1440"/>
          </w:tcPr>
          <w:p>
            <w:r>
              <w:t>B</w:t>
            </w:r>
          </w:p>
        </w:tc>
        <w:tc>
          <w:tcPr>
            <w:tcW w:type="dxa" w:w="1440"/>
          </w:tcPr>
          <w:p>
            <w:r/>
          </w:p>
        </w:tc>
        <w:tc>
          <w:tcPr>
            <w:tcW w:type="dxa" w:w="1440"/>
          </w:tcPr>
          <w:p>
            <w:r>
              <w:t>$\mathrm{m}_{\mathrm{X}}+\mathrm{m}_{\mathrm{H} 2 \mathrm{OS} 4}+\mathrm{m}_{\mathrm{H} 2 \mathrm{O}}=\mathrm{m}_{\mathrm{muố}}$</w:t>
            </w:r>
          </w:p>
          <w:p>
            <w:r>
              <w:t>$\Rightarrow 0,1 \cdot 274+2 \cdot 0,1 \cdot 18+2 \cdot 01 \cdot 98=\mathrm{m}_{\text {muối }}=50,6$ gam</w:t>
            </w:r>
          </w:p>
          <w:p>
            <w:r>
              <w:t>Chọn B</w:t>
            </w:r>
          </w:p>
        </w:tc>
      </w:tr>
      <w:tr>
        <w:tc>
          <w:tcPr>
            <w:tcW w:type="dxa" w:w="1440"/>
          </w:tcPr>
          <w:p>
            <w:r>
              <w:t>Che_36_33</w:t>
            </w:r>
          </w:p>
        </w:tc>
        <w:tc>
          <w:tcPr>
            <w:tcW w:type="dxa" w:w="1440"/>
          </w:tcPr>
          <w:p>
            <w:r/>
          </w:p>
        </w:tc>
        <w:tc>
          <w:tcPr>
            <w:tcW w:type="dxa" w:w="1440"/>
          </w:tcPr>
          <w:p>
            <w:r>
              <w:t>Câu 33:  Hòa tan kim loại $\mathrm{M}$ vào $\mathrm{HNO}_{3}$ thu được dung dịch $\mathrm{X}$ (không có khí thoát ra). Cho $\mathrm{NaOH}$ dư vào dung dịch $X$ thu được 2,24 lít khí (đktc) và 23,2 gam kết tủa. Kim loại $M$ là</w:t>
            </w:r>
          </w:p>
          <w:p>
            <w:r>
              <w:t>A. Fe.</w:t>
            </w:r>
          </w:p>
          <w:p>
            <w:r>
              <w:t>B. Mg.</w:t>
            </w:r>
          </w:p>
          <w:p>
            <w:r>
              <w:t>C. Al.</w:t>
            </w:r>
          </w:p>
          <w:p>
            <w:r>
              <w:t>D. $\mathrm{Cu}$.</w:t>
            </w:r>
          </w:p>
        </w:tc>
        <w:tc>
          <w:tcPr>
            <w:tcW w:type="dxa" w:w="1440"/>
          </w:tcPr>
          <w:p>
            <w:r>
              <w:t>B</w:t>
            </w:r>
          </w:p>
        </w:tc>
        <w:tc>
          <w:tcPr>
            <w:tcW w:type="dxa" w:w="1440"/>
          </w:tcPr>
          <w:p>
            <w:r/>
          </w:p>
        </w:tc>
        <w:tc>
          <w:tcPr>
            <w:tcW w:type="dxa" w:w="1440"/>
          </w:tcPr>
          <w:p>
            <w:r>
              <w:t>Cho $\mathrm{NaOH}$ dư vào dung dịch $\mathrm{X}$ thu được 2,24 lít khí (đktc) $\Rightarrow$ phản ứng tạo muối $\mathrm{NH}_{4} \mathrm{NO}_{3}$</w:t>
            </w:r>
          </w:p>
          <w:p>
            <w:r>
              <w:t>$\Rightarrow \mathrm{n}_{\mathrm{NH} 4 \mathrm{NO3}}=\mathrm{n}_{\mathrm{NH} 3}=0,1 \mathrm{~mol}$</w:t>
            </w:r>
          </w:p>
          <w:p>
            <w:r>
              <w:t>$\mathrm{BTE}: 8 \mathrm{n}_{\mathrm{NH} 4 \mathrm{NO3}}=\mathrm{a} \cdot \mathrm{n}_{\mathrm{X}} \quad$ (với a là số e trao đổi của $\mathrm{M}$ và $\mathrm{a}=1,2,3$ )</w:t>
            </w:r>
          </w:p>
          <w:p>
            <w:r>
              <w:t>\begin{center}</w:t>
            </w:r>
          </w:p>
          <w:p>
            <w:r>
              <w:t>\begin{tabular}{|c|c|c|c|}</w:t>
            </w:r>
          </w:p>
          <w:p>
            <w:r>
              <w:t>\hline</w:t>
            </w:r>
          </w:p>
          <w:p>
            <w:r>
              <w:t>$\mathbf{a}$ &amp; $\mathbf{n}_{\mathbf{X}}$ &amp; $\mathbf{M}_{\mathbf{M}(\mathbf{O H}) \mathbf{a}}$ &amp; $\mathbf{M x}_{\mathbf{x}}$ \\</w:t>
            </w:r>
          </w:p>
          <w:p>
            <w:r>
              <w:t>\hline</w:t>
            </w:r>
          </w:p>
          <w:p>
            <w:r>
              <w:t>1 &amp; 0,8 &amp; 29 &amp; 12 (loại) \\</w:t>
            </w:r>
          </w:p>
          <w:p>
            <w:r>
              <w:t>\hline</w:t>
            </w:r>
          </w:p>
          <w:p>
            <w:r>
              <w:t>2 &amp; 0.4 &amp; 58 &amp; $24(\mathrm{Mg})$ \\</w:t>
            </w:r>
          </w:p>
          <w:p>
            <w:r>
              <w:t>\hline</w:t>
            </w:r>
          </w:p>
          <w:p>
            <w:r>
              <w:t>3 &amp; $4 / 15$ &amp; 87 &amp; 36 (loại) \\</w:t>
            </w:r>
          </w:p>
          <w:p>
            <w:r>
              <w:t>\hline</w:t>
            </w:r>
          </w:p>
          <w:p>
            <w:r>
              <w:t>\end{tabular}</w:t>
            </w:r>
          </w:p>
          <w:p>
            <w:r>
              <w:t>\end{center}</w:t>
            </w:r>
          </w:p>
          <w:p>
            <w:r>
              <w:t>Chọn B</w:t>
            </w:r>
          </w:p>
        </w:tc>
      </w:tr>
      <w:tr>
        <w:tc>
          <w:tcPr>
            <w:tcW w:type="dxa" w:w="1440"/>
          </w:tcPr>
          <w:p>
            <w:r>
              <w:t>Che_36_34</w:t>
            </w:r>
          </w:p>
        </w:tc>
        <w:tc>
          <w:tcPr>
            <w:tcW w:type="dxa" w:w="1440"/>
          </w:tcPr>
          <w:p>
            <w:r/>
          </w:p>
        </w:tc>
        <w:tc>
          <w:tcPr>
            <w:tcW w:type="dxa" w:w="1440"/>
          </w:tcPr>
          <w:p>
            <w:r>
              <w:t>Câu 34:  Cho các phát biểu sau:</w:t>
            </w:r>
          </w:p>
          <w:p>
            <w:r>
              <w:t>(a) Hỗn hợp $\mathrm{Cu}, \mathrm{Fe}_{3} \mathrm{O}_{4}$ có số mol bằng nhau tan hết trong lượng nước dư.</w:t>
            </w:r>
          </w:p>
          <w:p>
            <w:r>
              <w:t>(b) Cho bột $\mathrm{Cu}$ vào lượng dư dung dịch $\mathrm{FeCl}_{3}$, thu được dung dịch chứa hai muối.</w:t>
            </w:r>
          </w:p>
          <w:p>
            <w:r>
              <w:t>(c) $\mathrm{Cho} \mathrm{Fe}\left(\mathrm{NO}_{3}\right)_{2}$ vào dung dịch $\mathrm{H}_{2} \mathrm{SO}_{4}$ (loãng) thấy có khí bay ra.</w:t>
            </w:r>
          </w:p>
          <w:p>
            <w:r>
              <w:t>(d) Cho $\mathrm{Mg}$ tác dụng với lượng dư dung dịch $\mathrm{FeCl}_{3}$ thu được kim loại $\mathrm{Fe}$. Số phát biểu đúng là</w:t>
            </w:r>
          </w:p>
          <w:p>
            <w:r>
              <w:t>A. 2.</w:t>
            </w:r>
          </w:p>
          <w:p>
            <w:r>
              <w:t>B. 1 .</w:t>
            </w:r>
          </w:p>
          <w:p>
            <w:r>
              <w:t>C. 3 .</w:t>
            </w:r>
          </w:p>
          <w:p>
            <w:r>
              <w:t>D. 4</w:t>
            </w:r>
          </w:p>
        </w:tc>
        <w:tc>
          <w:tcPr>
            <w:tcW w:type="dxa" w:w="1440"/>
          </w:tcPr>
          <w:p>
            <w:r>
              <w:t>B</w:t>
            </w:r>
          </w:p>
        </w:tc>
        <w:tc>
          <w:tcPr>
            <w:tcW w:type="dxa" w:w="1440"/>
          </w:tcPr>
          <w:p>
            <w:r/>
          </w:p>
        </w:tc>
        <w:tc>
          <w:tcPr>
            <w:tcW w:type="dxa" w:w="1440"/>
          </w:tcPr>
          <w:p>
            <w:r>
              <w:t>(a) sai, vì $\mathrm{Cu}, \mathrm{Fe}_{3} \mathrm{O}_{4}$ không tan trong nước dư.</w:t>
            </w:r>
          </w:p>
          <w:p>
            <w:r>
              <w:t>(b) sai, vì sau phản ứng thu được 3 muối gồm $\mathrm{CuCl}_{2}, \mathrm{FeCl}_{2}$ và $\mathrm{FeCl}_{3}$ dư.</w:t>
            </w:r>
          </w:p>
          <w:p>
            <w:r>
              <w:t>(c) đúng, vì $3 \mathrm{Fe}^{2+}+4 \mathrm{H}^{+}+\mathrm{NO}_{3}^{-} \rightarrow 3 \mathrm{Fe}^{3+}+\mathrm{NO}+2 \mathrm{H}_{2} \mathrm{O}$</w:t>
            </w:r>
          </w:p>
          <w:p>
            <w:r>
              <w:t>(d) sai, vì $\mathrm{Mg}+\mathrm{FeCl}_{3}$ dư $\rightarrow \mathrm{MgCl}_{2}+\mathrm{FeCl}_{2}$ không thu được $\mathrm{Fe}$.</w:t>
            </w:r>
          </w:p>
          <w:p>
            <w:r>
              <w:t>Chọn B</w:t>
            </w:r>
          </w:p>
        </w:tc>
      </w:tr>
      <w:tr>
        <w:tc>
          <w:tcPr>
            <w:tcW w:type="dxa" w:w="1440"/>
          </w:tcPr>
          <w:p>
            <w:r>
              <w:t>Che_36_35</w:t>
            </w:r>
          </w:p>
        </w:tc>
        <w:tc>
          <w:tcPr>
            <w:tcW w:type="dxa" w:w="1440"/>
          </w:tcPr>
          <w:p>
            <w:r/>
          </w:p>
        </w:tc>
        <w:tc>
          <w:tcPr>
            <w:tcW w:type="dxa" w:w="1440"/>
          </w:tcPr>
          <w:p>
            <w:r>
              <w:t>Câu 35:  Cho các phát biểu sau:</w:t>
            </w:r>
          </w:p>
          <w:p>
            <w:r>
              <w:t>(a) Các hợp chất hữu cơ nhất thiết phải chứa nguyên tố cacbon.</w:t>
            </w:r>
          </w:p>
          <w:p>
            <w:r>
              <w:t>(b) Trong tự nhiên, các hợp chất hữu cơ đều là các hợp chất tạp chức.</w:t>
            </w:r>
          </w:p>
          <w:p>
            <w:r>
              <w:t>(c) Phản ứng thủy phân este trong môi trường kiềm là phản ứng một chiều.</w:t>
            </w:r>
          </w:p>
          <w:p>
            <w:r>
              <w:t>(d) Lên men glucozơ thu được etanol và khí cacbon monooxit.</w:t>
            </w:r>
          </w:p>
          <w:p>
            <w:r>
              <w:t>(e) Phân tử amin, amino axit, peptit và protein đều chứa nguyên tố nitơ.</w:t>
            </w:r>
          </w:p>
          <w:p>
            <w:r>
              <w:t>Trong các phát biểu trên, có bao nhiêu phát biểu đúng?</w:t>
            </w:r>
          </w:p>
          <w:p>
            <w:r>
              <w:t>A. 3 .</w:t>
            </w:r>
          </w:p>
          <w:p>
            <w:r>
              <w:t>B. 4.</w:t>
            </w:r>
          </w:p>
          <w:p>
            <w:r>
              <w:t>C. 5 .</w:t>
            </w:r>
          </w:p>
          <w:p>
            <w:r>
              <w:t>D. 2 .</w:t>
            </w:r>
          </w:p>
        </w:tc>
        <w:tc>
          <w:tcPr>
            <w:tcW w:type="dxa" w:w="1440"/>
          </w:tcPr>
          <w:p>
            <w:r>
              <w:t>A</w:t>
            </w:r>
          </w:p>
        </w:tc>
        <w:tc>
          <w:tcPr>
            <w:tcW w:type="dxa" w:w="1440"/>
          </w:tcPr>
          <w:p>
            <w:r/>
          </w:p>
        </w:tc>
        <w:tc>
          <w:tcPr>
            <w:tcW w:type="dxa" w:w="1440"/>
          </w:tcPr>
          <w:p>
            <w:r>
              <w:t>(a) đúng.</w:t>
            </w:r>
          </w:p>
          <w:p>
            <w:r>
              <w:t>(b) sai, vì có hợp chất hữu cơ đa chức, đơn chức.</w:t>
            </w:r>
          </w:p>
          <w:p>
            <w:r>
              <w:t>(c) đúng.</w:t>
            </w:r>
          </w:p>
          <w:p>
            <w:r>
              <w:t>(d) sai, vì lên men glucozơ thu được etanol và khí cacbon đioxit.</w:t>
            </w:r>
          </w:p>
          <w:p>
            <w:r>
              <w:t>(e) đúng.</w:t>
            </w:r>
          </w:p>
          <w:p>
            <w:r>
              <w:t>Chọn A</w:t>
            </w:r>
          </w:p>
        </w:tc>
      </w:tr>
      <w:tr>
        <w:tc>
          <w:tcPr>
            <w:tcW w:type="dxa" w:w="1440"/>
          </w:tcPr>
          <w:p>
            <w:r>
              <w:t>Che_36_36</w:t>
            </w:r>
          </w:p>
        </w:tc>
        <w:tc>
          <w:tcPr>
            <w:tcW w:type="dxa" w:w="1440"/>
          </w:tcPr>
          <w:p>
            <w:r/>
          </w:p>
        </w:tc>
        <w:tc>
          <w:tcPr>
            <w:tcW w:type="dxa" w:w="1440"/>
          </w:tcPr>
          <w:p>
            <w:r>
              <w:t>Câu 36:  Tiến hành thí nghiệm oxi hóa glucozơ bằng dung dịch $\mathrm{AgNO}_{3}$ trong $\mathrm{NH}_{3}$ (phản ứng tráng bạc) theo các bước sau:</w:t>
            </w:r>
          </w:p>
          <w:p>
            <w:r>
              <w:t>Bước 1: Cho $1 \mathrm{ml}$ dung dịch $\mathrm{AgNO}_{3} 1 \%$ vào ống nghiệm sạch.</w:t>
            </w:r>
          </w:p>
          <w:p>
            <w:r>
              <w:t>Bước 2: Nhỏ từ từ dung dịch $\mathrm{NH}_{3}$ cho đến khi kết tủa tan hết.</w:t>
            </w:r>
          </w:p>
          <w:p>
            <w:r>
              <w:t>Bước 3: Thêm 3 - 5 giọt glucozơ vào ống nghiệm.</w:t>
            </w:r>
          </w:p>
          <w:p>
            <w:r>
              <w:t>Bước 4: Đun nóng nhẹ hỗn hợp ở $60^{\circ} \mathrm{C}-70^{\circ} \mathrm{C}$ trong vài phút.</w:t>
            </w:r>
          </w:p>
          <w:p>
            <w:r>
              <w:t>Cho các nhận định sau:</w:t>
            </w:r>
          </w:p>
          <w:p>
            <w:r>
              <w:t>(a) Sau bước 2, dung dịch trong ống nghiệm chứa phức bạc amoniac $\left[\mathrm{Ag}\left(\mathrm{NH}_{3}\right)_{2}\right] \mathrm{OH}$.</w:t>
            </w:r>
          </w:p>
          <w:p>
            <w:r>
              <w:t>(b) Ở bước 4, glucozo bị oxi hóa tạo thành muối amoni gluconat.</w:t>
            </w:r>
          </w:p>
          <w:p>
            <w:r>
              <w:t>(c) Kết thúc thí nghiệm thấy thành ống nghiệm sáng bóng như gương.</w:t>
            </w:r>
          </w:p>
          <w:p>
            <w:r>
              <w:t>(d) Ở thí nghiệm trên, nếu thay glucozo bằng fructozo hoặc saccarozơ thì đều thu được kết tủa tương tự.</w:t>
            </w:r>
          </w:p>
          <w:p>
            <w:r>
              <w:t>(e) Thí nghiệm trên chứng tỏ glucozo là hợp chất tạp chức, phân tử chứa nhiều nhóm -OH và một nhóm -CHO. Số nhận định đúng là</w:t>
            </w:r>
          </w:p>
          <w:p>
            <w:r>
              <w:t>A. 3 .</w:t>
            </w:r>
          </w:p>
          <w:p>
            <w:r>
              <w:t>B. 4 .</w:t>
            </w:r>
          </w:p>
          <w:p>
            <w:r>
              <w:t>C. 5 .</w:t>
            </w:r>
          </w:p>
          <w:p>
            <w:r>
              <w:t>D. 2 .</w:t>
            </w:r>
          </w:p>
        </w:tc>
        <w:tc>
          <w:tcPr>
            <w:tcW w:type="dxa" w:w="1440"/>
          </w:tcPr>
          <w:p>
            <w:r>
              <w:t>A</w:t>
            </w:r>
          </w:p>
        </w:tc>
        <w:tc>
          <w:tcPr>
            <w:tcW w:type="dxa" w:w="1440"/>
          </w:tcPr>
          <w:p>
            <w:r/>
          </w:p>
        </w:tc>
        <w:tc>
          <w:tcPr>
            <w:tcW w:type="dxa" w:w="1440"/>
          </w:tcPr>
          <w:p>
            <w:r>
              <w:t>(a) đúng.</w:t>
            </w:r>
          </w:p>
          <w:p>
            <w:r>
              <w:t>(b) đúng.</w:t>
            </w:r>
          </w:p>
          <w:p>
            <w:r>
              <w:t>(c) đúng.</w:t>
            </w:r>
          </w:p>
          <w:p>
            <w:r>
              <w:t>(d) sai, vì saccarozơ không phản ứng với $\mathrm{AgNO}_{3} / \mathrm{NH}_{3}$.</w:t>
            </w:r>
          </w:p>
          <w:p>
            <w:r>
              <w:t>(e) sai, vì thí nghiệm trên chứng tỏ glucozơ có chứa nhóm -CHO.</w:t>
            </w:r>
          </w:p>
          <w:p>
            <w:r>
              <w:t>Chọn A</w:t>
            </w:r>
          </w:p>
        </w:tc>
      </w:tr>
      <w:tr>
        <w:tc>
          <w:tcPr>
            <w:tcW w:type="dxa" w:w="1440"/>
          </w:tcPr>
          <w:p>
            <w:r>
              <w:t>Che_36_37</w:t>
            </w:r>
          </w:p>
        </w:tc>
        <w:tc>
          <w:tcPr>
            <w:tcW w:type="dxa" w:w="1440"/>
          </w:tcPr>
          <w:p>
            <w:r/>
          </w:p>
        </w:tc>
        <w:tc>
          <w:tcPr>
            <w:tcW w:type="dxa" w:w="1440"/>
          </w:tcPr>
          <w:p>
            <w:r>
              <w:t>Câu 37:  Cho $\mathrm{Z}$ là este tạo bởi ancol metylic và axit cacboxylic $\mathrm{Y}$ đơn chức, mạch hở, có mạch cacbon phân nhánh. Xà phòng hóa hoàn toàn $0,6 \mathrm{~mol} \mathrm{Z}$ trong $300 \mathrm{ml}$ dung dịch $\mathrm{KOH}$ 2,5M đun nóng, được dung dịch $\mathrm{E}$. Cô cạn dung dịch $\mathrm{E}$ được chất rắn khan $\mathrm{F}$. Đốt cháy hoàn toàn $\mathrm{F}$ bằng oxi dư, thu được 45,36 lít khí $\mathrm{CO}_{2}$ (đktc), 28,35 gam $\mathrm{H}_{2} \mathrm{O}$ và $\mathrm{m}$ gam $\mathrm{K}_{2} \mathrm{CO}_{3}$. Cho các phát biểu sau</w:t>
            </w:r>
          </w:p>
          <w:p>
            <w:r>
              <w:t>(1) Trong phân tử của $Y$ có 8 nguyên tử hiđro</w:t>
            </w:r>
          </w:p>
          <w:p>
            <w:r>
              <w:t>(2) $\mathrm{Y}$ là axit no, đơn chức, mạch hở.</w:t>
            </w:r>
          </w:p>
          <w:p>
            <w:r>
              <w:t>(3) $Z$ có đồng phân hình học.</w:t>
            </w:r>
          </w:p>
          <w:p>
            <w:r>
              <w:t>(4) Số nguyên tử cacbon trong $Z$ là 6 .</w:t>
            </w:r>
          </w:p>
          <w:p>
            <w:r>
              <w:t>(5) $Z$ tham gia được phản ứng trùng hợp</w:t>
            </w:r>
          </w:p>
          <w:p>
            <w:r>
              <w:t>Số phát biểu đúng là</w:t>
            </w:r>
          </w:p>
          <w:p>
            <w:r>
              <w:t>A. 1 .</w:t>
            </w:r>
          </w:p>
          <w:p>
            <w:r>
              <w:t>B. 0 .</w:t>
            </w:r>
          </w:p>
          <w:p>
            <w:r>
              <w:t>C. 2 .</w:t>
            </w:r>
          </w:p>
          <w:p>
            <w:r>
              <w:t>D. 3 .</w:t>
            </w:r>
          </w:p>
        </w:tc>
        <w:tc>
          <w:tcPr>
            <w:tcW w:type="dxa" w:w="1440"/>
          </w:tcPr>
          <w:p>
            <w:r>
              <w:t>A</w:t>
            </w:r>
          </w:p>
        </w:tc>
        <w:tc>
          <w:tcPr>
            <w:tcW w:type="dxa" w:w="1440"/>
          </w:tcPr>
          <w:p>
            <w:r/>
          </w:p>
        </w:tc>
        <w:tc>
          <w:tcPr>
            <w:tcW w:type="dxa" w:w="1440"/>
          </w:tcPr>
          <w:p>
            <w:r>
              <w:t>$\mathrm{n}_{\mathrm{KOH}}=0,75 \mathrm{~mol} \Rightarrow \mathrm{n}_{\mathrm{K} 2 \mathrm{CO}}=0,375 \mathrm{~mol}$</w:t>
            </w:r>
          </w:p>
          <w:p>
            <w:r>
              <w:t>$\Rightarrow \mathrm{n}_{\mathrm{KOH} \mathrm{du}}=0,75-0,6=0,15 \mathrm{~mol}$</w:t>
            </w:r>
          </w:p>
          <w:p>
            <w:r>
              <w:t>$\mathrm{n}_{\mathrm{H} 2 \mathrm{O}}=1,575 \mathrm{~mol}$</w:t>
            </w:r>
          </w:p>
          <w:p>
            <w:r>
              <w:t>$\mathrm{n}_{\mathrm{CO} 2}=2,025 \mathrm{~mol}$</w:t>
            </w:r>
          </w:p>
          <w:p>
            <w:r>
              <w:t>$\mathrm{n}_{\mathrm{C}(\mathrm{F})}=2,025+0,375=2,4 \mathrm{~mol}$</w:t>
            </w:r>
          </w:p>
          <w:p>
            <w:r>
              <w:t>$\mathrm{n}_{\mathrm{F}}=\mathrm{n}_{\mathrm{Z}}=0,6 \mathrm{~mol}$</w:t>
            </w:r>
          </w:p>
          <w:p>
            <w:r>
              <w:t>$\mathrm{C}$ trong muối $=\mathrm{n}_{\mathrm{C}(\mathrm{F})} / \mathrm{n}_{\mathrm{F}}=2,4 / 0,6=4$</w:t>
            </w:r>
          </w:p>
          <w:p>
            <w:r>
              <w:t>$\mathrm{H}$ trong muối $=\left(2 \mathrm{n}_{\mathrm{H} 2 \mathrm{O}}-\mathrm{n}_{\mathrm{KOH} \mathrm{dur}} / \mathrm{n}_{\mathrm{F}}=(2.1,575-0,15) / 0,6=5\right.$</w:t>
            </w:r>
          </w:p>
          <w:p>
            <w:r>
              <w:t>$\mathrm{Z}$ là $\mathrm{CH}_{2}=\mathrm{C}\left(\mathrm{CH}_{3}\right)-\mathrm{COOCH}_{3}$</w:t>
            </w:r>
          </w:p>
          <w:p>
            <w:r>
              <w:t>$\mathrm{Y}$ là $\mathrm{CH}_{2}=\mathrm{C}\left(\mathrm{CH}_{3}\right)-\mathrm{COOH}$</w:t>
            </w:r>
          </w:p>
          <w:p>
            <w:r>
              <w:t>(1) sai, vì trong $Y$ có 6 nguyên tử $H$.</w:t>
            </w:r>
          </w:p>
          <w:p>
            <w:r>
              <w:t>(2) sai, vì $\mathrm{Y}$ là axit không no, đơn chức, mạch hở có 1 liên kết $\mathrm{C}=\mathrm{C}$.</w:t>
            </w:r>
          </w:p>
          <w:p>
            <w:r>
              <w:t>(3) sai, vì Z không có đồng phân hình học. (4) sai, vì $\mathrm{Z}$ có 5 nguyên tử $\mathrm{C}$.</w:t>
            </w:r>
          </w:p>
          <w:p>
            <w:r>
              <w:t>(5) đúng.</w:t>
            </w:r>
          </w:p>
          <w:p>
            <w:r>
              <w:t>Chọn A</w:t>
            </w:r>
          </w:p>
        </w:tc>
      </w:tr>
      <w:tr>
        <w:tc>
          <w:tcPr>
            <w:tcW w:type="dxa" w:w="1440"/>
          </w:tcPr>
          <w:p>
            <w:r>
              <w:t>Che_36_38</w:t>
            </w:r>
          </w:p>
        </w:tc>
        <w:tc>
          <w:tcPr>
            <w:tcW w:type="dxa" w:w="1440"/>
          </w:tcPr>
          <w:p>
            <w:r/>
          </w:p>
        </w:tc>
        <w:tc>
          <w:tcPr>
            <w:tcW w:type="dxa" w:w="1440"/>
          </w:tcPr>
          <w:p>
            <w:r>
              <w:t>Câu 38:  Hòa tan hoàn toàn hỗn hợp $\mathrm{X}$ gồm $0,35 \mathrm{~mol} \mathrm{Mg}, 0,1 \mathrm{~mol} \mathrm{Fe}, \mathrm{MgCO}_{3}$ và $\mathrm{Mg}^{2}\left(\mathrm{NO}_{3}\right)_{2}$ trong hỗn hợp dung dịch chứa $0,05 \mathrm{~mol} \mathrm{HNO}_{3}$ và $1,49 \mathrm{~mol} \mathrm{NaHSO}_{4}$. Sau khi phản ứng kết thúc, thu được dung dịch $\mathrm{Y}$ chỉ chứa 198,21 gam các muối trung hóa và 0,3 mol hỗn hợp khi $Z$ gồm 4 khí không màu không hóa nâu trong không khí và có tỉ khối so với hidro là 539/30. Cho dung dịch $\mathrm{NaOH}$ cho đến dư vào dung dịch $\mathrm{Y}$, sau đó lấy lượng kết tủa đun nóng trong không khí đến khối lượng không đổi thu được 32 gam chất rắn. Các phản ứng xảy ra hoàn toàn. Số mol $\mathrm{N}_{2}$ trong hỗn hợp khí $\mathrm{Z}$ là</w:t>
            </w:r>
          </w:p>
          <w:p>
            <w:r>
              <w:t>A. $0,01 \mathrm{~mol}$.</w:t>
            </w:r>
          </w:p>
          <w:p>
            <w:r>
              <w:t>B. $0,02 \mathrm{~mol}$.</w:t>
            </w:r>
          </w:p>
          <w:p>
            <w:r>
              <w:t>C. 0,03 mol.</w:t>
            </w:r>
          </w:p>
          <w:p>
            <w:r>
              <w:t>D. 0,04 mol.</w:t>
            </w:r>
          </w:p>
        </w:tc>
        <w:tc>
          <w:tcPr>
            <w:tcW w:type="dxa" w:w="1440"/>
          </w:tcPr>
          <w:p>
            <w:r>
              <w:t>B</w:t>
            </w:r>
          </w:p>
        </w:tc>
        <w:tc>
          <w:tcPr>
            <w:tcW w:type="dxa" w:w="1440"/>
          </w:tcPr>
          <w:p>
            <w:r/>
          </w:p>
        </w:tc>
        <w:tc>
          <w:tcPr>
            <w:tcW w:type="dxa" w:w="1440"/>
          </w:tcPr>
          <w:p>
            <w:r>
              <w:t>Hỗn hợp khí $\mathbf{Z}$ gồm $\mathrm{H}_{2}$ (x mol), $\mathrm{CO}_{2}$ (y mol), $\mathrm{N}_{2}$ (z mol), $\mathrm{N}_{2} \mathrm{O}$ (t mol)</w:t>
            </w:r>
          </w:p>
          <w:p>
            <w:r>
              <w:t>$\Rightarrow \mathrm{x}+\mathrm{y}+\mathrm{z}+\mathrm{t}=0,3$</w:t>
            </w:r>
          </w:p>
          <w:p>
            <w:r>
              <w:t>$2 x+44 y+28 z+44 t=10,78$</w:t>
            </w:r>
          </w:p>
          <w:p>
            <w:r>
              <w:t>Chất rắn gồm $\mathrm{Fe}_{2} \mathrm{O}_{3}(0,05 \mathrm{~mol})$ và $\mathrm{MgO} \Rightarrow \mathrm{n}_{\mathrm{MgO}}=0,6 \mathrm{~mol}$</w:t>
            </w:r>
          </w:p>
          <w:p>
            <w:r>
              <w:t>BTNT' ${ }^{\prime} \mathrm{C}^{\prime} \Rightarrow \mathrm{n}_{\mathrm{MgCO} 3}=\mathrm{y} \mathrm{mol} \Rightarrow \mathrm{n}_{\mathrm{Mg}(\mathrm{NO} 3) 2}=0,25-\mathrm{y}$</w:t>
            </w:r>
          </w:p>
          <w:p>
            <w:r>
              <w:t>BTNT''N'' 2. $(0,25-\mathrm{y})+0,05=\mathrm{n}_{\mathrm{NH} 4+}+2 \mathrm{z}+2 \mathrm{t} \Rightarrow \mathrm{n}_{\mathrm{NH} 4+}=2 \mathrm{x}-0,05$</w:t>
            </w:r>
          </w:p>
          <w:p>
            <w:r>
              <w:t>Ta có $\mathrm{n}_{\mathrm{H}^{+}}=2 \mathrm{x}+2 \mathrm{y}+2 \mathrm{z}+10 \mathrm{t}+10(2 \mathrm{x}-0,05)=0,05+1,49$</w:t>
            </w:r>
          </w:p>
          <w:p>
            <w:r>
              <w:t>$\mathrm{m}_{\mathrm{muói}}=24.0,6+0,1.56+1,49.23+1,49.96+18 \mathrm{n}_{\mathrm{NH} 4+}=198,21 \Rightarrow \mathrm{n}_{\mathrm{NH} 4+}=0,05 \mathrm{~mol}$</w:t>
            </w:r>
          </w:p>
          <w:p>
            <w:r>
              <w:t>Từ $1,2,3 \Rightarrow \mathrm{x}=0,05 ; \mathrm{y}=0,2 ; \mathrm{z}=0,02 ; \mathrm{t}=0,03$</w:t>
            </w:r>
          </w:p>
          <w:p>
            <w:r>
              <w:t>Chọn B</w:t>
            </w:r>
          </w:p>
        </w:tc>
      </w:tr>
      <w:tr>
        <w:tc>
          <w:tcPr>
            <w:tcW w:type="dxa" w:w="1440"/>
          </w:tcPr>
          <w:p>
            <w:r>
              <w:t>Che_36_39</w:t>
            </w:r>
          </w:p>
        </w:tc>
        <w:tc>
          <w:tcPr>
            <w:tcW w:type="dxa" w:w="1440"/>
          </w:tcPr>
          <w:p>
            <w:r/>
          </w:p>
        </w:tc>
        <w:tc>
          <w:tcPr>
            <w:tcW w:type="dxa" w:w="1440"/>
          </w:tcPr>
          <w:p>
            <w:r>
              <w:t>Câu 39:  Cho các thí nghiệm sau</w:t>
            </w:r>
          </w:p>
          <w:p>
            <w:r>
              <w:t>(1) Cho $\mathrm{Mg}$ vào lượng dư dung dịch $\mathrm{Fe}_{2}\left(\mathrm{SO}_{4}\right)_{3}$</w:t>
            </w:r>
          </w:p>
          <w:p>
            <w:r>
              <w:t>(2) Cho dung dịch $\mathrm{KHSO}_{4}$ dự vào dung dịch $\mathrm{Ba}\left(\mathrm{HCO}_{3}\right)_{2}$.</w:t>
            </w:r>
          </w:p>
          <w:p>
            <w:r>
              <w:t>(3) Metyl metacrylat làm mất màu dung dịch nước $\mathrm{Br}_{2}$.</w:t>
            </w:r>
          </w:p>
          <w:p>
            <w:r>
              <w:t>(4) Nước ép quả nho chín cho tác dụng với dung dịch $\mathrm{AgNO}_{3} / \mathrm{NH}_{3}$.</w:t>
            </w:r>
          </w:p>
          <w:p>
            <w:r>
              <w:t>(5) Nhỏ dung dịch $\mathrm{KOH}$ dư vào dung dịch $\mathrm{FeCl}_{2}$.</w:t>
            </w:r>
          </w:p>
          <w:p>
            <w:r>
              <w:t>(6) Nhỏ dung dịch $\mathrm{Br}_{2}$ vào ống nghiệm đựng anilin.</w:t>
            </w:r>
          </w:p>
          <w:p>
            <w:r>
              <w:t>Sau phản ứng hóa toàn, số thí nghiệm thu được kết tủa là</w:t>
            </w:r>
          </w:p>
          <w:p>
            <w:r>
              <w:t>A. 5 .</w:t>
            </w:r>
          </w:p>
          <w:p>
            <w:r>
              <w:t>B. 2 .</w:t>
            </w:r>
          </w:p>
          <w:p>
            <w:r>
              <w:t>C. 4 .</w:t>
            </w:r>
          </w:p>
          <w:p>
            <w:r>
              <w:t>D. 3 .</w:t>
            </w:r>
          </w:p>
        </w:tc>
        <w:tc>
          <w:tcPr>
            <w:tcW w:type="dxa" w:w="1440"/>
          </w:tcPr>
          <w:p>
            <w:r>
              <w:t>C</w:t>
            </w:r>
          </w:p>
        </w:tc>
        <w:tc>
          <w:tcPr>
            <w:tcW w:type="dxa" w:w="1440"/>
          </w:tcPr>
          <w:p>
            <w:r/>
          </w:p>
        </w:tc>
        <w:tc>
          <w:tcPr>
            <w:tcW w:type="dxa" w:w="1440"/>
          </w:tcPr>
          <w:p>
            <w:r>
              <w:t>Thí nghiệm thu được kết tủa sau phản ứng là (2), (4), (5), (6)</w:t>
            </w:r>
          </w:p>
          <w:p>
            <w:r>
              <w:t>Chọn C</w:t>
            </w:r>
          </w:p>
        </w:tc>
      </w:tr>
      <w:tr>
        <w:tc>
          <w:tcPr>
            <w:tcW w:type="dxa" w:w="1440"/>
          </w:tcPr>
          <w:p>
            <w:r>
              <w:t>Che_36_40</w:t>
            </w:r>
          </w:p>
        </w:tc>
        <w:tc>
          <w:tcPr>
            <w:tcW w:type="dxa" w:w="1440"/>
          </w:tcPr>
          <w:p>
            <w:r/>
          </w:p>
        </w:tc>
        <w:tc>
          <w:tcPr>
            <w:tcW w:type="dxa" w:w="1440"/>
          </w:tcPr>
          <w:p>
            <w:r>
              <w:t>Câu 40:  Hợp chất $\mathrm{X}$ có công thức $\mathrm{C}_{12} \mathrm{H}_{14} \mathrm{O}_{4}$. Từ $\mathrm{X}$ thực hiện các phản ứng (theo đúng tỉ lệ mol)</w:t>
            </w:r>
          </w:p>
          <w:p>
            <w:r>
              <w:t>(a) $\mathrm{X}+2 \mathrm{NaOH} \rightarrow \mathrm{X}_{1}+2 \mathrm{X}_{2}$</w:t>
            </w:r>
          </w:p>
          <w:p>
            <w:r>
              <w:t>(b) $\mathrm{X}_{1}+\mathrm{H}_{2} \mathrm{SO}_{4} \rightarrow \mathrm{X}_{3}+\mathrm{Na}_{2} \mathrm{SO}_{4}$</w:t>
            </w:r>
          </w:p>
          <w:p>
            <w:r>
              <w:t>(c) $\mathrm{nX}_{3}+\mathrm{nX}_{4} \rightarrow$ poli(etylen terephtalat $)+2 \mathrm{nH}_{2} \mathrm{O}$</w:t>
            </w:r>
          </w:p>
          <w:p>
            <w:r>
              <w:t>(d) $\mathrm{X}_{2}+\mathrm{X}_{3} \rightarrow \mathrm{X}_{5}+\mathrm{H}_{2} \mathrm{O}$</w:t>
            </w:r>
          </w:p>
          <w:p>
            <w:r>
              <w:t>Có các phát biểu</w:t>
            </w:r>
          </w:p>
          <w:p>
            <w:r>
              <w:t>(1) Khi đốt cháy hoàn toàn $1 \mathrm{~mol} \mathrm{X}_{1}$ cho $7 \mathrm{~mol} \mathrm{CO}_{2}$.</w:t>
            </w:r>
          </w:p>
          <w:p>
            <w:r>
              <w:t>(2) Các chất $\mathrm{X}_{1}, \mathrm{X}_{2}, \mathrm{X}_{3}$ đều tác dụng được với $\mathrm{Na}$.</w:t>
            </w:r>
          </w:p>
          <w:p>
            <w:r>
              <w:t>(3) Phân tử khối của $X_{5}$ bằng 222 .</w:t>
            </w:r>
          </w:p>
          <w:p>
            <w:r>
              <w:t>(4) Các chất $X_{3}$ và $X_{4}$ đều là hợp chất đa chức.</w:t>
            </w:r>
          </w:p>
          <w:p>
            <w:r>
              <w:t>(5) Phản ứng (c) thuộc loại phản ứng trùng hợp</w:t>
            </w:r>
          </w:p>
          <w:p>
            <w:r>
              <w:t>(6) Phân tử $X_{5}$ có 3 liên kết $\pi$.</w:t>
            </w:r>
          </w:p>
          <w:p>
            <w:r>
              <w:t>Số phát biểu đúng là</w:t>
            </w:r>
          </w:p>
          <w:p>
            <w:r>
              <w:t>A. 4 .</w:t>
            </w:r>
          </w:p>
          <w:p>
            <w:r>
              <w:t>B. 2 .</w:t>
            </w:r>
          </w:p>
          <w:p>
            <w:r>
              <w:t>C. 5 .</w:t>
            </w:r>
          </w:p>
          <w:p>
            <w:r>
              <w:t>D. 3 .</w:t>
            </w:r>
          </w:p>
        </w:tc>
        <w:tc>
          <w:tcPr>
            <w:tcW w:type="dxa" w:w="1440"/>
          </w:tcPr>
          <w:p>
            <w:r>
              <w:t>B</w:t>
            </w:r>
          </w:p>
        </w:tc>
        <w:tc>
          <w:tcPr>
            <w:tcW w:type="dxa" w:w="1440"/>
          </w:tcPr>
          <w:p>
            <w:r/>
          </w:p>
        </w:tc>
        <w:tc>
          <w:tcPr>
            <w:tcW w:type="dxa" w:w="1440"/>
          </w:tcPr>
          <w:p>
            <w:r>
              <w:t>$\mathrm{k}=6 \Rightarrow \mathrm{X}$ chứa vòng benzen.</w:t>
            </w:r>
          </w:p>
          <w:p>
            <w:r>
              <w:t>$\mathrm{X}_{3}$ là $\mathrm{C}_{6} \mathrm{H}_{4}(\mathrm{COOH})_{2}$</w:t>
            </w:r>
          </w:p>
          <w:p>
            <w:r>
              <w:t>$\mathrm{X}_{1}$ là $\mathrm{C}_{6} \mathrm{H}_{4}(\mathrm{COONa})_{2}$</w:t>
            </w:r>
          </w:p>
          <w:p>
            <w:r>
              <w:t>$\mathrm{X}_{2}$ là $\mathrm{C}_{2} \mathrm{H}_{5} \mathrm{OH}$</w:t>
            </w:r>
          </w:p>
          <w:p>
            <w:r>
              <w:t>$\mathrm{X}_{4}$ là $\mathrm{C}_{2} \mathrm{H}_{4}(\mathrm{OH})_{2}$</w:t>
            </w:r>
          </w:p>
          <w:p>
            <w:r>
              <w:t>$\mathrm{X}_{5}$ là HOOC-C6H 4 -COOC2H5</w:t>
            </w:r>
          </w:p>
          <w:p>
            <w:r>
              <w:t>(1) đúng.</w:t>
            </w:r>
          </w:p>
          <w:p>
            <w:r>
              <w:t>(2) sai, vì $\mathrm{X}_{1}$ không tác dụng được với $\mathrm{Na}$.</w:t>
            </w:r>
          </w:p>
          <w:p>
            <w:r>
              <w:t>(3) sai, vì phân tử khối của $X_{5}$ là 194.</w:t>
            </w:r>
          </w:p>
          <w:p>
            <w:r>
              <w:t>(4) đúng.</w:t>
            </w:r>
          </w:p>
          <w:p>
            <w:r>
              <w:t>(5) sai, vì phản ứng $\mathrm{c}$ là phản ứng trùng ngưng. (6) sai, vì $X_{5}$ có 5 liên kết $\pi$.</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