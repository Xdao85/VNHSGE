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Che_38_1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Công thức của etyl axetat là</w:t>
            </w:r>
          </w:p>
          <w:p>
            <w:r>
              <w:t>A. $\mathrm{C}_{2} \mathrm{H}_{5} \mathrm{COOCH}_{3}$.</w:t>
            </w:r>
          </w:p>
          <w:p>
            <w:r>
              <w:t>B. $\mathrm{CH}_{3} \mathrm{COOCH}_{3}$.</w:t>
            </w:r>
          </w:p>
          <w:p>
            <w:r>
              <w:t>C. $\mathrm{CH}_{3} \mathrm{COOC}_{2} \mathrm{H}_{5}$.</w:t>
            </w:r>
          </w:p>
          <w:p>
            <w:r>
              <w:t>D. $\mathrm{C}_{2} \mathrm{H}_{3} \mathrm{COOC}_{2} \mathrm{H}_{5}$.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etyl axetat là $\mathrm{CH}_{3} \mathrm{COOC}_{2} \mathrm{H}_{5}$.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Trong thành phần chất nào sau đây có chứa nguyên tố N?</w:t>
            </w:r>
          </w:p>
          <w:p>
            <w:r>
              <w:t>A. Axit axetic.</w:t>
            </w:r>
          </w:p>
          <w:p>
            <w:r>
              <w:t>B. Ala-Gly.</w:t>
            </w:r>
          </w:p>
          <w:p>
            <w:r>
              <w:t>C. Triolein.</w:t>
            </w:r>
          </w:p>
          <w:p>
            <w:r>
              <w:t>D. Glucozo.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Ala-Gly trong thành phần chất nào sau đây có chứa nguyên tố $\mathrm{N}$ (chứa liên kết $\mathrm{CO}-\mathrm{NH}$ )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Kim loại nào sau đây phản ứng được với $\mathrm{HCl}$ trong dung dịch?</w:t>
            </w:r>
          </w:p>
          <w:p>
            <w:r>
              <w:t>A. $\mathrm{Cu}$.</w:t>
            </w:r>
          </w:p>
          <w:p>
            <w:r>
              <w:t>B. Al.</w:t>
            </w:r>
          </w:p>
          <w:p>
            <w:r>
              <w:t>C. Ag.</w:t>
            </w:r>
          </w:p>
          <w:p>
            <w:r>
              <w:t>D. $\mathrm{Hg}$.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$2 \mathrm{Al}+6 \mathrm{HCl} \rightarrow 2 \mathrm{AlCl}_{3}+3 \mathrm{H}_{2}$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Kim loại nào sau đây dẫn điện tốt nhất?</w:t>
            </w:r>
          </w:p>
          <w:p>
            <w:r>
              <w:t>A. $\mathrm{Zn}$.</w:t>
            </w:r>
          </w:p>
          <w:p>
            <w:r>
              <w:t>B. W.</w:t>
            </w:r>
          </w:p>
          <w:p>
            <w:r>
              <w:t>C. Fe.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Ag dẫn điện tốt nhất.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Kim loại nào sau đây tác dụng mạnh với $\mathrm{H}_{2} \mathrm{O}$ ngay ở nhiệt độ thường?</w:t>
            </w:r>
          </w:p>
          <w:p>
            <w:r>
              <w:t>A. $\mathrm{K}$.</w:t>
            </w:r>
          </w:p>
          <w:p>
            <w:r>
              <w:t>B. $\mathrm{Cu}$.</w:t>
            </w:r>
          </w:p>
          <w:p>
            <w:r>
              <w:t>C. Fe.</w:t>
            </w:r>
          </w:p>
          <w:p>
            <w:r>
              <w:t>D. $\mathrm{Mg}$.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$\mathrm{K}+\mathrm{H}_{2} \mathrm{O} \rightarrow \mathrm{KOH}+1 / 2 \mathrm{H}_{2}$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Cho các ion: $\mathrm{Na}^{+}, \mathrm{Mg}^{2+}, \mathrm{Cu}^{2+}$, $\mathrm{Ag}^{+}$. Ion có tính oxi hóa yếu nhất là</w:t>
            </w:r>
          </w:p>
          <w:p>
            <w:r>
              <w:t>A. $\mathrm{Cu}^{2+}$.</w:t>
            </w:r>
          </w:p>
          <w:p>
            <w:r>
              <w:t>B. $\mathrm{Ag}^{+}$.</w:t>
            </w:r>
          </w:p>
          <w:p>
            <w:r>
              <w:t>C. $\mathrm{Na}^{+}$.</w:t>
            </w:r>
          </w:p>
          <w:p>
            <w:r>
              <w:t>D. $\mathrm{Mg}^{2+}$.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Ion có tính oxi hóa yếu nhất là $\mathrm{Na}^{+}$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Kim loại nào sau đây cứng nhất?</w:t>
            </w:r>
          </w:p>
          <w:p>
            <w:r>
              <w:t>A. $\mathrm{Cr}$.</w:t>
            </w:r>
          </w:p>
          <w:p>
            <w:r>
              <w:t>B. Hg.</w:t>
            </w:r>
          </w:p>
          <w:p>
            <w:r>
              <w:t>C. Ag.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 là kim loại cứng nhất.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Chất nào sau đây thuộc loại hợp chất hữu cơ tạp chức?</w:t>
            </w:r>
          </w:p>
          <w:p>
            <w:r>
              <w:t>A. $\mathrm{CH}_{3} \mathrm{COOH}$.</w:t>
            </w:r>
          </w:p>
          <w:p>
            <w:r>
              <w:t>B. $\left(\mathrm{C}_{15} \mathrm{H}_{31} \mathrm{COO}\right)_{3} \mathrm{C}_{3} \mathrm{H}_{5}$.</w:t>
            </w:r>
          </w:p>
          <w:p>
            <w:r>
              <w:t>C. $\mathrm{H}_{2} \mathrm{~N}-\mathrm{CH}_{2}-\mathrm{COOH}$.</w:t>
            </w:r>
          </w:p>
          <w:p>
            <w:r>
              <w:t>D. $\mathrm{C}_{3} \mathrm{H}_{5}(\mathrm{OH})_{3}$.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\mathrm{~N}-\mathrm{CH}_{2}-\mathrm{COOH}$ là hợp chất hữu cơ tạp chức.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Công thức phân tử của axit panmitic là</w:t>
            </w:r>
          </w:p>
          <w:p>
            <w:r>
              <w:t>A. $\mathrm{C}_{15} \mathrm{H}_{30} \mathrm{O}_{2}$.</w:t>
            </w:r>
          </w:p>
          <w:p>
            <w:r>
              <w:t>B. $\mathrm{C}_{16} \mathrm{H}_{32} \mathrm{O}_{2}$.</w:t>
            </w:r>
          </w:p>
          <w:p>
            <w:r>
              <w:t>C. $\mathrm{C}_{17} \mathrm{H}_{34} \mathrm{O}_{2}$.</w:t>
            </w:r>
          </w:p>
          <w:p>
            <w:r>
              <w:t>D. $\mathrm{C}_{18} \mathrm{H}_{36} \mathrm{O}_{2}$.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của axit panmitic là $\mathrm{C}_{16} \mathrm{H}_{32} \mathrm{O}_{2}$.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Chất nào sau đây là amin bậc một?</w:t>
            </w:r>
          </w:p>
          <w:p>
            <w:r>
              <w:t>A. $\mathrm{CH}_{3}-\mathrm{NH}-\mathrm{CH}_{3}$.</w:t>
            </w:r>
          </w:p>
          <w:p>
            <w:r>
              <w:t>B. $\mathrm{C}_{2} \mathrm{H}_{5}-\mathrm{NH}-\mathrm{C}_{2} \mathrm{H}_{5}$.</w:t>
            </w:r>
          </w:p>
          <w:p>
            <w:r>
              <w:t>C. $\mathrm{CH}_{3}-\mathrm{NH}_{2}$.</w:t>
            </w:r>
          </w:p>
          <w:p>
            <w:r>
              <w:t>D. $\left(\mathrm{CH}_{3}\right)_{3} \mathrm{~N}$.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$\mathrm{CH}_{3}-\mathrm{NH}_{2}$ là amin bậc 1 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Chất nào sau đây thuộc loại đisaccarit?</w:t>
            </w:r>
          </w:p>
          <w:p>
            <w:r>
              <w:t>A. Saccarozo.</w:t>
            </w:r>
          </w:p>
          <w:p>
            <w:r>
              <w:t>B. Fructozo.</w:t>
            </w:r>
          </w:p>
          <w:p>
            <w:r>
              <w:t>C. Xenlulozo.</w:t>
            </w:r>
          </w:p>
          <w:p>
            <w:r>
              <w:t>D. Tinh bột.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Saccarozơ là đisaccarit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Kim loại nào sau đây có tính khử mạnh nhất?</w:t>
            </w:r>
          </w:p>
          <w:p>
            <w:r>
              <w:t>A. Ag.</w:t>
            </w:r>
          </w:p>
          <w:p>
            <w:r>
              <w:t>B. Na.</w:t>
            </w:r>
          </w:p>
          <w:p>
            <w:r>
              <w:t>C. $\mathrm{Cu}$.</w:t>
            </w:r>
          </w:p>
          <w:p>
            <w:r>
              <w:t>D. $\mathrm{Au}$.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 có tính khử mạnh nhất.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Chất $\mathrm{X}$ có công thức $\mathrm{H}_{2} \mathrm{NCH}_{2} \mathrm{COOH}$. Tên gọi của $\mathrm{X}$ là</w:t>
            </w:r>
          </w:p>
          <w:p>
            <w:r>
              <w:t>A. lysin.</w:t>
            </w:r>
          </w:p>
          <w:p>
            <w:r>
              <w:t>B. alanin.</w:t>
            </w:r>
          </w:p>
          <w:p>
            <w:r>
              <w:t>C. valin.</w:t>
            </w:r>
          </w:p>
          <w:p>
            <w:r>
              <w:t>D. glyxin.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$\mathrm{X}$ có công thức $\mathrm{H}_{2} \mathrm{NCH}_{2} \mathrm{COOH}$. Tên gọi của $\mathrm{X}$ là glyxin.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Axit axetic có vị giấm ăn. Công thức của axit axetic là</w:t>
            </w:r>
          </w:p>
          <w:p>
            <w:r>
              <w:t>A. $\mathrm{CH}_{3} \mathrm{CHO}$.</w:t>
            </w:r>
          </w:p>
          <w:p>
            <w:r>
              <w:t>B. $\mathrm{HCHO}$.</w:t>
            </w:r>
          </w:p>
          <w:p>
            <w:r>
              <w:t>C. $\mathrm{HCOOH}$.</w:t>
            </w:r>
          </w:p>
          <w:p>
            <w:r>
              <w:t>D. $\mathrm{CH}_{3} \mathrm{COOH}$.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axetic có vị giấm ăn. Công thức của axit axetic là $\mathrm{CH}_{3} \mathrm{COOH}$.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Polime nào sau đây thuộc loại polime thiên nhiên?</w:t>
            </w:r>
          </w:p>
          <w:p>
            <w:r>
              <w:t>A. Poli(vinyl clorua).</w:t>
            </w:r>
          </w:p>
          <w:p>
            <w:r>
              <w:t>B. Polietilen.</w:t>
            </w:r>
          </w:p>
          <w:p>
            <w:r>
              <w:t>C. Poliacrilonitrin.</w:t>
            </w:r>
          </w:p>
          <w:p>
            <w:r>
              <w:t>D. Tinh bột.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Tinh bột thuộc loại polime thiên nhiên.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Fructozo là một trong số các đồng phân của glucozơ, fructozơ có nhiều trong mật ong làm cho mật ong có vị ngọt sắc. Công thức của fructozơ là</w:t>
            </w:r>
          </w:p>
          <w:p>
            <w:r>
              <w:t>A. $\mathrm{C}_{6} \mathrm{H}_{12} \mathrm{O}_{6}$.</w:t>
            </w:r>
          </w:p>
          <w:p>
            <w:r>
              <w:t>B. $\mathrm{C}_{12} \mathrm{H}_{22} \mathrm{O}_{11}$.</w:t>
            </w:r>
          </w:p>
          <w:p>
            <w:r>
              <w:t>C. $\mathrm{C}_{6} \mathrm{H}_{14} \mathrm{O}_{6}$.</w:t>
            </w:r>
          </w:p>
          <w:p>
            <w:r>
              <w:t>D. $\left(\mathrm{C}_{6} \mathrm{H}_{10} \mathrm{O}_{5}\right)_{\mathrm{n}}$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fructozơ là $\mathrm{C}_{6} \mathrm{H}_{12} \mathrm{O}_{6}$.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Khi thủy phân chất béo luôn thu được</w:t>
            </w:r>
          </w:p>
          <w:p>
            <w:r>
              <w:t>A. glixerol.</w:t>
            </w:r>
          </w:p>
          <w:p>
            <w:r>
              <w:t>B. metanol.</w:t>
            </w:r>
          </w:p>
          <w:p>
            <w:r>
              <w:t>C. etylen glicol.</w:t>
            </w:r>
          </w:p>
          <w:p>
            <w:r>
              <w:t>D. etanol.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Khi thủy phân chất béo luôn thu được glixerol.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Đốt cháy hoàn toàn 0,1 mol este $\mathrm{X}$ thu được 6,72 lít khí $\mathrm{CO}_{2}$ và 5,4 gam $\mathrm{H}_{2} \mathrm{O}$. Công thức phân tử của $\mathrm{X}$ là</w:t>
            </w:r>
          </w:p>
          <w:p>
            <w:r>
              <w:t>A. $\mathrm{C}_{2} \mathrm{H}_{4} \mathrm{O}_{2}$.</w:t>
            </w:r>
          </w:p>
          <w:p>
            <w:r>
              <w:t>B. $\mathrm{C}_{4} \mathrm{H}_{6} \mathrm{O}_{2}$.</w:t>
            </w:r>
          </w:p>
          <w:p>
            <w:r>
              <w:t>C. $\mathrm{C}_{3} \mathrm{H}_{6} \mathrm{O}_{2}$.</w:t>
            </w:r>
          </w:p>
          <w:p>
            <w:r>
              <w:t>D. $\mathrm{C}_{3} \mathrm{H}_{4} \mathrm{O}_{2}$.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2}=\mathrm{n}_{\mathrm{H} 2 \mathrm{O}}=0,3 \mathrm{~mol} \Rightarrow$ este no, đơn chức, mạch hở</w:t>
            </w:r>
          </w:p>
          <w:p>
            <w:r>
              <w:t>Số $\mathrm{C}=\mathrm{n}_{\mathrm{CO} 2} / \mathrm{n}_{\mathrm{X}}=0,3 / 0,1=3$</w:t>
            </w:r>
          </w:p>
          <w:p>
            <w:r>
              <w:t>$\mathrm{X}$ là $\mathrm{C}_{3} \mathrm{H}_{6} \mathrm{O}_{2}$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Dung dịch chất nào sau đây có $\mathrm{pH}&gt;7$ ?</w:t>
            </w:r>
          </w:p>
          <w:p>
            <w:r>
              <w:t>A. $\mathrm{NaOH}$.</w:t>
            </w:r>
          </w:p>
          <w:p>
            <w:r>
              <w:t>B. $\mathrm{K}_{2} \mathrm{SO}_{4}$.</w:t>
            </w:r>
          </w:p>
          <w:p>
            <w:r>
              <w:t>C. $\mathrm{H}_{2} \mathrm{SO}_{4}$.</w:t>
            </w:r>
          </w:p>
          <w:p>
            <w:r>
              <w:t>D. $\mathrm{HCl}$.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$\mathrm{NaOH}$ có $\mathrm{pH}&gt;7$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Cho 15,0 gam glyxin tác dụng hết với lượng dư dung dịch $\mathrm{NaOH}$. Khối lượng muối thu được sau phản ứng là</w:t>
            </w:r>
          </w:p>
          <w:p>
            <w:r>
              <w:t>A. 38,8 gam.</w:t>
            </w:r>
          </w:p>
          <w:p>
            <w:r>
              <w:t>B. 19,4 gam.</w:t>
            </w:r>
          </w:p>
          <w:p>
            <w:r>
              <w:t>C. 19,6 gam.</w:t>
            </w:r>
          </w:p>
          <w:p>
            <w:r>
              <w:t>D. 39,2 gam.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{glyxin }}=0,2 \mathrm{~mol}=\mathrm{n}_{\mathrm{NaOH}}=\mathrm{n}_{\mathrm{H} 2 \mathrm{O}}$</w:t>
            </w:r>
          </w:p>
          <w:p>
            <w:r>
              <w:t>BTKL $\Rightarrow \mathrm{m}_{\text {muối }}=15+0,2 \cdot 40-0,2 \cdot 18=19,4$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Khí thải của một số nhà máy có chứa khí sunfurơ gây ô nhiễm không khí. Công thức của khí sunfurơ là</w:t>
            </w:r>
          </w:p>
          <w:p>
            <w:r>
              <w:t>A. $\mathrm{NO}_{2}$.</w:t>
            </w:r>
          </w:p>
          <w:p>
            <w:r>
              <w:t>B. NO,</w:t>
            </w:r>
          </w:p>
          <w:p>
            <w:r>
              <w:t>C. $\mathrm{H}_{2} \mathrm{~S}$.</w:t>
            </w:r>
          </w:p>
          <w:p>
            <w:r>
              <w:t>D. $\mathrm{SO}_{2}$.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khí sunfurơ là $\mathrm{SO}_{2}$.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Trường hợp nào sau đây xảy ra phản ứng tạo thành kim loại?</w:t>
            </w:r>
          </w:p>
          <w:p>
            <w:r>
              <w:t>A. Nhúng thanh $\mathrm{Fe}$ vào dung dịch $\mathrm{MgCl}_{2}$.</w:t>
            </w:r>
          </w:p>
          <w:p>
            <w:r>
              <w:t>B. Thổi khí $\mathrm{H}_{2}$ qua bột $\mathrm{MgO}$ ở nhiệt độ thường.</w:t>
            </w:r>
          </w:p>
          <w:p>
            <w:r>
              <w:t>C. Thổi khí $\mathrm{CO}$ qua bột $\mathrm{Fe}_{2} \mathrm{O}_{3}$ nung nóng.</w:t>
            </w:r>
          </w:p>
          <w:p>
            <w:r>
              <w:t>D. Điện phân dung dịch $\mathrm{NaCl}$ (điện cực trơ).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$3 \mathrm{CO}+\mathrm{Fe}_{2} \mathrm{O}_{3} \rightarrow 2 \mathrm{Fe}+3 \mathrm{CO}_{2}$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Phát biểu nào sau đây sai?</w:t>
            </w:r>
          </w:p>
          <w:p>
            <w:r>
              <w:t>A. Phân tử khối của axetilen bằng 28 .</w:t>
            </w:r>
          </w:p>
          <w:p>
            <w:r>
              <w:t>B. Benzen là chất lỏng ở điều kiện thường.</w:t>
            </w:r>
          </w:p>
          <w:p>
            <w:r>
              <w:t>C. Etilen có công thức phân tử là $\mathrm{C}_{2} \mathrm{H}_{4}$.</w:t>
            </w:r>
          </w:p>
          <w:p>
            <w:r>
              <w:t>D. Metan là hiđrocacbon đơn giản nhất.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phân tử khối của axetilen bằng 26 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Số liên kết peptit trong phân tử peptit Gly-Ala-Gly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liên kết peptit trong phân tử peptit Gly-Ala-Gly là 2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Đun nóng dung dịch chứa 18,0 gam glucozơ với lượng dư $\mathrm{AgNO}_{3}$ trong dung dịch $\mathrm{NH}_{3}$, sau phản ứng hoàn toàn thu được $\mathrm{m}$ gam $\mathrm{Ag}$. Giá trị của $\mathrm{m}$ là</w:t>
            </w:r>
          </w:p>
          <w:p>
            <w:r>
              <w:t>A. 10,8 .</w:t>
            </w:r>
          </w:p>
          <w:p>
            <w:r>
              <w:t>B. 5.4 .</w:t>
            </w:r>
          </w:p>
          <w:p>
            <w:r>
              <w:t>C. 21,6.</w:t>
            </w:r>
          </w:p>
          <w:p>
            <w:r>
              <w:t>D. 43,2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{glucozo }}=0,1 \mathrm{~mol}$</w:t>
            </w:r>
          </w:p>
          <w:p>
            <w:r>
              <w:t>$\mathrm{n}_{\mathrm{Ag}}=2 \mathrm{n}_{\text {glucozo }}=0,2 \mathrm{~mol}$</w:t>
            </w:r>
          </w:p>
          <w:p>
            <w:r>
              <w:t>$\Rightarrow \mathrm{m}=0,2 \cdot 108=21,6$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Dung dịch chất nào sau đây làm quỳ tím hóa xanh?</w:t>
            </w:r>
          </w:p>
          <w:p>
            <w:r>
              <w:t>A. Glyxin.</w:t>
            </w:r>
          </w:p>
          <w:p>
            <w:r>
              <w:t>B. Metyl amin.</w:t>
            </w:r>
          </w:p>
          <w:p>
            <w:r>
              <w:t>C. Ancol etylic.</w:t>
            </w:r>
          </w:p>
          <w:p>
            <w:r>
              <w:t>D. Axit axetic.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Metyl amin làm quỳ tím hóa xanh.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Phát biểu nào sau đây đúng?</w:t>
            </w:r>
          </w:p>
          <w:p>
            <w:r>
              <w:t>A. PVC được điều chế bằng phản ứng trùng ngưng.</w:t>
            </w:r>
          </w:p>
          <w:p>
            <w:r>
              <w:t>B. Polietilen là polime được dùng làm cao su.</w:t>
            </w:r>
          </w:p>
          <w:p>
            <w:r>
              <w:t>C. Chất dẻo là vật liệu polime có tính đàn hồi. D. Tơ nitron (olon) được điều chế bằng phản ứng trùng hợp.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$\mathrm{PVC}$ được điều chế bằng phản ứng trùng hợp.</w:t>
            </w:r>
          </w:p>
          <w:p>
            <w:r>
              <w:t>B sai, vì Polietilen là polime được dùng làm nhựa.</w:t>
            </w:r>
          </w:p>
          <w:p>
            <w:r>
              <w:t>$C$ sai, vì chất dẻo là vật liệu polime không có tính đàn hồi.</w:t>
            </w:r>
          </w:p>
          <w:p>
            <w:r>
              <w:t>\section{D đúng.}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Hòa tan hoàn toàn 2,4 gam Mg trong dung dịch $\mathrm{H}_{2} \mathrm{SO}_{4}$ loãng dư, thể tích khí $\mathrm{H}_{2}$ thu được sau phản ứng là</w:t>
            </w:r>
          </w:p>
          <w:p>
            <w:r>
              <w:t>A. 1,12 lít.</w:t>
            </w:r>
          </w:p>
          <w:p>
            <w:r>
              <w:t>B. 3,36 lít.</w:t>
            </w:r>
          </w:p>
          <w:p>
            <w:r>
              <w:t>C. 2,24 lít.</w:t>
            </w:r>
          </w:p>
          <w:p>
            <w:r>
              <w:t>D. 4,48 lít.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$\mathrm{Mg}+\mathrm{H}_{2} \mathrm{SO}_{4} \rightarrow \mathrm{MgSO}_{4}+\mathrm{H}_{2}$</w:t>
            </w:r>
          </w:p>
          <w:p>
            <w:r>
              <w:t>$\mathrm{n}_{\mathrm{Mg}}=0,1 \mathrm{~mol}=\mathrm{n}_{\mathrm{H} 2}$</w:t>
            </w:r>
          </w:p>
          <w:p>
            <w:r>
              <w:t>$\mathrm{V}_{\text {H2 }}=0,1.22,4=2,24$ lít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Cho dung dịch chứa 0,08 mol alanin vào $100 \mathrm{ml}$ dung dịch $\mathrm{NaOH} 0,2 \mathrm{M}$ thu được dung dịch $\mathrm{X}$. Dung dịch $\mathrm{X}$ tác dụng vừa đủ với $250 \mathrm{ml}$ dung dịch $\mathrm{HCl} \mathrm{xM}$ thu được dung dịch $\mathrm{Y}$. Cô cạn $\mathrm{Y}$ thu được $\mathrm{m}$ gam muối khan. Giá trị của $\mathrm{m}$ là</w:t>
            </w:r>
          </w:p>
          <w:p>
            <w:r>
              <w:t>A. 13,35 .</w:t>
            </w:r>
          </w:p>
          <w:p>
            <w:r>
              <w:t>B. 10.05 .</w:t>
            </w:r>
          </w:p>
          <w:p>
            <w:r>
              <w:t>C. 10.09 .</w:t>
            </w:r>
          </w:p>
          <w:p>
            <w:r>
              <w:t>D. 11,21.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$\mathrm{n}_{\mathrm{HCl}}=\mathrm{n}_{\mathrm{ala}}+\mathrm{n}_{\mathrm{NaOH}}$</w:t>
            </w:r>
          </w:p>
          <w:p>
            <w:r>
              <w:t>$\mathrm{m}_{\text {ala }}+\mathrm{m}_{\mathrm{NaOH}}+\mathrm{m}_{\mathrm{HCl}}=\mathrm{m}_{\text {muôí }}+\mathrm{m}_{\mathrm{H} 2 \mathrm{O}}$</w:t>
            </w:r>
          </w:p>
          <w:p>
            <w:r>
              <w:t>$\Rightarrow \mathrm{m}_{\mathrm{muó́}}=0,08 \cdot 89+0,02 \cdot 40+0,1 \cdot 36,5=\mathrm{m}_{\mathrm{muói}}+0,02 \cdot 18$</w:t>
            </w:r>
          </w:p>
          <w:p>
            <w:r>
              <w:t>$\Rightarrow \mathrm{m}_{\mathrm{muói}}=11,21$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m gam tinh bột lên men rượu với hiệu suất cả quá trình là $72 \%$, toàn bột khí $\mathrm{CO}_{2}$ sinh ra được hấp thụ hết vào dung dịch nước vôi trong dư thu được 50 gam kết tủa. Giá trị của $\mathrm{m}$ là</w:t>
            </w:r>
          </w:p>
          <w:p>
            <w:r>
              <w:t>A. 56,25.</w:t>
            </w:r>
          </w:p>
          <w:p>
            <w:r>
              <w:t>B. 62,50 .</w:t>
            </w:r>
          </w:p>
          <w:p>
            <w:r>
              <w:t>C. 50,00 .</w:t>
            </w:r>
          </w:p>
          <w:p>
            <w:r>
              <w:t>D. 40,50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{tinh bột }}=0,5 / 2 / 72 \%=0,347 \mathrm{~mol}$</w:t>
            </w:r>
          </w:p>
          <w:p>
            <w:r>
              <w:t>$\mathrm{m}=0,347.162=56,25$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Thực hiện các thí nghiệm sau</w:t>
            </w:r>
          </w:p>
          <w:p>
            <w:r>
              <w:t>(a) Đốt dây $\mathrm{Fe}$ trong bình đựng khí $\mathrm{Cl}_{2}$</w:t>
            </w:r>
          </w:p>
          <w:p>
            <w:r>
              <w:t>(b) Nhúng thanh $\mathrm{Cu}$ vào dung dịch $\mathrm{FeCl}_{3}$</w:t>
            </w:r>
          </w:p>
          <w:p>
            <w:r>
              <w:t>(c) Nhúng thanh $\mathrm{Zn}$ vào dung dịch $\mathrm{CuSO}_{4}$</w:t>
            </w:r>
          </w:p>
          <w:p>
            <w:r>
              <w:t>(d) Cho lá $\mathrm{Fe}$ vào dung dịch gồm $\mathrm{CuSO}_{4}$ và $\mathrm{H}_{2} \mathrm{SO}_{4}$ loãng</w:t>
            </w:r>
          </w:p>
          <w:p>
            <w:r>
              <w:t>(e) Cắt miếng sắt tây (sắt tráng thiếc) để trong không khí ẩm.</w:t>
            </w:r>
          </w:p>
          <w:p>
            <w:r>
              <w:t>Số thí nghiệm có xảy ra ăn mòn điện hóa học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5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(c), (d), (e) xảy ra ăn mòn điện hóa học.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15,0 gam hỗn hợp $\mathrm{X}$ gồm $\mathrm{CH}_{3} \mathrm{COOH}$ và $\mathrm{HCOOCH}_{3}$ tác dụng với lượng dư dung dịch $\mathrm{NaOH}$. Số mol $\mathrm{NaOH}$ đã tham gia phản ứng là</w:t>
            </w:r>
          </w:p>
          <w:p>
            <w:r>
              <w:t>A. 0,15.</w:t>
            </w:r>
          </w:p>
          <w:p>
            <w:r>
              <w:t>B. 0,20.</w:t>
            </w:r>
          </w:p>
          <w:p>
            <w:r>
              <w:t>C. 0,25.</w:t>
            </w:r>
          </w:p>
          <w:p>
            <w:r>
              <w:t>D. 0,30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\mathrm{COOH}$ và $\mathrm{HCOOCH}_{3}$ là đồng phân của nhau có $\mathrm{CTPT}$ là $\mathrm{C}_{2} \mathrm{H}_{4} \mathrm{O}_{2}$</w:t>
            </w:r>
          </w:p>
          <w:p>
            <w:r>
              <w:t>$\mathrm{n}_{\mathrm{X}}=15 / 60=0,25 \mathrm{~mol}=\mathrm{n}_{\mathrm{NaOH}}$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Che_38_33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Đốt cháy hoàn toàn 6,6 gam hỗn hợp X gồm $\mathrm{Al}$ và $\mathrm{Mg}$ bằng lượng dư khí $\mathrm{O}_{2}$, thu được 12,2 gam hỗn hợp $\mathrm{Y}$ gồm các oxit. Thể tích (lít) khí $\mathrm{O}_{2}$ đã tham gia phản ứng là</w:t>
            </w:r>
          </w:p>
          <w:p>
            <w:r>
              <w:t>A. 7,84 .</w:t>
            </w:r>
          </w:p>
          <w:p>
            <w:r>
              <w:t>B. 3,92 .</w:t>
            </w:r>
          </w:p>
          <w:p>
            <w:r>
              <w:t>C. 3,36.</w:t>
            </w:r>
          </w:p>
          <w:p>
            <w:r>
              <w:t>D. 4,48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$\mathrm{m}_{\mathrm{X}}+\mathrm{m}_{\mathrm{O} 2}=\mathrm{m}_{\mathrm{muố}}$</w:t>
            </w:r>
          </w:p>
          <w:p>
            <w:r>
              <w:t>$\Rightarrow \mathrm{nO}_{\mathrm{O} 2}=(12,2-6,6) / 32=0,175 \mathrm{~mol}$</w:t>
            </w:r>
          </w:p>
          <w:p>
            <w:r>
              <w:t>$\mathrm{V}_{\mathrm{O} 2}=3,92$ lít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Tiến hành thí nghiệm theo các bước sau đây</w:t>
            </w:r>
          </w:p>
          <w:p>
            <w:r>
              <w:t>Bước 1: Cho $1 \mathrm{ml}$ dung dịch $\mathrm{AgNO}_{3} 1 \%$ vào ống nghiệm sạch.</w:t>
            </w:r>
          </w:p>
          <w:p>
            <w:r>
              <w:t>Bước 2 : Nhỏ từ từ dung dịch $\mathrm{NH}_{3}$ vào cho đến khi kết tủa tan hết.</w:t>
            </w:r>
          </w:p>
          <w:p>
            <w:r>
              <w:t>Bước 3: Thêm 3 - 5 giọt dung dịch glucozơ vào ống nghiệm trên.</w:t>
            </w:r>
          </w:p>
          <w:p>
            <w:r>
              <w:t>Bước 4: Đun nóng nhẹ hỗn hợp ở $60-70^{\circ} \mathrm{C}$ trong vài phút.</w:t>
            </w:r>
          </w:p>
          <w:p>
            <w:r>
              <w:t>Phát biểu nào sau đây về thí nghiệm trên sai?</w:t>
            </w:r>
          </w:p>
          <w:p>
            <w:r>
              <w:t>A. Kết thúc thí nghiệm thấy thành ông nghiệm sáng bóng như gương.</w:t>
            </w:r>
          </w:p>
          <w:p>
            <w:r>
              <w:t>B. Thí nghiệm trên chứng tỏ phân tử glucozơ chứa nhóm $\mathrm{CHO}$.</w:t>
            </w:r>
          </w:p>
          <w:p>
            <w:r>
              <w:t>C. Ở thí nghiệm trên, nếu thay glucozơ bằng fructozơ thì cũng có kết quả tương tự.</w:t>
            </w:r>
          </w:p>
          <w:p>
            <w:r>
              <w:t>D. Ở bước 3 , glucozo bị khử tạo thành muối amoni gluconat.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 sai, vì ở bước 3 glucozo bị oxi hóa tạo thành muối amoni gluconat.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Hỗn hợp E gồm amin $\mathrm{X}$ (no, mạch hở) và hiđrocacbon $\mathrm{Y}$ (số mol X lớn hơn số mol Y). Đốt cháy hết $0,52 \mathrm{~mol} \mathrm{E}$ cần dùng vừa đủ $5,02 \mathrm{~mol} \mathrm{O}_{2}$, thu được $\mathrm{N}_{2}, \mathrm{CO}_{2}$ và $3,88 \mathrm{~mol}_{2} \mathrm{O}$. Mặt khác, nếu cho 0,52 mol $\mathrm{E}$ tác dụng với dung dịch $\mathrm{HCl}$ dư thì lượng $\mathrm{HCl}$ phản ứng tối đa là $0,56 \mathrm{~mol}$. Khối lượng của $\mathrm{X}$ trong 0,52 mol $E$ là</w:t>
            </w:r>
          </w:p>
          <w:p>
            <w:r>
              <w:t>A. 24,48 gam.</w:t>
            </w:r>
          </w:p>
          <w:p>
            <w:r>
              <w:t>B. 20,00 gam.</w:t>
            </w:r>
          </w:p>
          <w:p>
            <w:r>
              <w:t>C. 24,00 gam.</w:t>
            </w:r>
          </w:p>
          <w:p>
            <w:r>
              <w:t>D. 28,56 gam.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$\mathrm{n}_{\mathrm{HCl}}&gt;\mathrm{n}_{\mathrm{E}} \Rightarrow \mathrm{X}$ là amin đa chức</w:t>
            </w:r>
          </w:p>
          <w:p>
            <w:r>
              <w:t>TH1: $\mathrm{X}$ là amin 2 chức $\Rightarrow \mathrm{n} X_{\mathrm{X}}=0,56 / 2=0,28 \Rightarrow \mathrm{n}_{\mathrm{Y}}=0,52-0,28=0,24$ (thỏa mãn số mol $\mathrm{X}$ lớn hơn số mol $\mathrm{Y}$ ) TH2: $\mathrm{X}$ là amin 3 chức $\Rightarrow \mathrm{n} X_{\mathrm{X}}=0,56 / 3=0,18 \Rightarrow \mathrm{n}_{\mathrm{Y}}=0,52-0,18=0,34$ (không thỏa mãn số mol $\mathrm{X}$ lớn hơn số $\mathrm{mol} \mathrm{Y)}$</w:t>
            </w:r>
          </w:p>
          <w:p>
            <w:r>
              <w:t>\begin{center}</w:t>
            </w:r>
          </w:p>
          <w:p>
            <w:r>
              <w:t>\includegraphics[max width=\textwidth]{2023_06_14_7545225b5ae612628547g-12}</w:t>
            </w:r>
          </w:p>
          <w:p>
            <w:r>
              <w:t>\end{center}</w:t>
            </w:r>
          </w:p>
          <w:p>
            <w:r>
              <w:t>BTNT''O' $2 \mathrm{n}_{\mathrm{O} 2}=2 \mathrm{n}_{\mathrm{CO} 2}+\mathrm{n}_{\mathrm{H} 2 \mathrm{O}}$</w:t>
            </w:r>
          </w:p>
          <w:p>
            <w:r>
              <w:t>$\Rightarrow \mathrm{nCO}_{\mathrm{CO}}=3,08 \mathrm{~mol}$</w:t>
            </w:r>
          </w:p>
          <w:p>
            <w:r>
              <w:t>$\mathrm{BTKL} \Rightarrow \mathrm{m}_{\mathrm{X}, \mathrm{Y}}=52,56$ gam</w:t>
            </w:r>
          </w:p>
          <w:p>
            <w:r>
              <w:t>Gọi số $\mathrm{C}$ trong $\mathrm{X}$, $\mathrm{Y}$ lần lượt là $\mathrm{a}, \mathrm{b}$</w:t>
            </w:r>
          </w:p>
          <w:p>
            <w:r>
              <w:t>$\Rightarrow 0,28 \mathrm{a}+0,24 \mathrm{~b}=\mathrm{n}_{\mathrm{CO} 2}=3,08$</w:t>
            </w:r>
          </w:p>
          <w:p>
            <w:r>
              <w:t>$\Rightarrow 77=7 \mathrm{a}+6 \mathrm{~b}$</w:t>
            </w:r>
          </w:p>
          <w:p>
            <w:r>
              <w:t>$\Rightarrow \mathrm{a}=5, \mathrm{~b}=7$</w:t>
            </w:r>
          </w:p>
          <w:p>
            <w:r>
              <w:t>$\mathrm{X}$ là $\mathrm{C}_{5} \mathrm{H}_{14} \mathrm{~N}_{2}(0,28 \mathrm{~mol})$</w:t>
            </w:r>
          </w:p>
          <w:p>
            <w:r>
              <w:t>$\Rightarrow \mathrm{m}_{\mathrm{X}}=0,28.102=28,56$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các phát biểu sau</w:t>
            </w:r>
          </w:p>
          <w:p>
            <w:r>
              <w:t>(a) Trong phân tử Gly-Ala-Glu-Val chứa 5 nguyên tử oxi.</w:t>
            </w:r>
          </w:p>
          <w:p>
            <w:r>
              <w:t>(b) Bột ngọt (mì chính) có thành phần chính là axit glutamic.</w:t>
            </w:r>
          </w:p>
          <w:p>
            <w:r>
              <w:t>(c) Anilin và phenol đều tác dụng với nước $\mathrm{Br}_{2}$ tạo kết tủa trắng.</w:t>
            </w:r>
          </w:p>
          <w:p>
            <w:r>
              <w:t>(d) Phân tử valin và axit glutamic đều có mạch cacbon phân nhánh.</w:t>
            </w:r>
          </w:p>
          <w:p>
            <w:r>
              <w:t>(e) Ở điều kiện thường, glyxin là chất rắn kết tinh, tan tốt trong nước.</w:t>
            </w:r>
          </w:p>
          <w:p>
            <w:r>
              <w:t>(f) Etylamoni clorua vừa tác dụng với dung dịch $\mathrm{NaOH}$ vừa tác dụng với dung dịch $\mathrm{HCl}$.</w:t>
            </w:r>
          </w:p>
          <w:p>
            <w:r>
              <w:t>Sẽ phát biểu đúng là</w:t>
            </w:r>
          </w:p>
          <w:p>
            <w:r>
              <w:t>A. 4 .</w:t>
            </w:r>
          </w:p>
          <w:p>
            <w:r>
              <w:t>B. 2 .</w:t>
            </w:r>
          </w:p>
          <w:p>
            <w:r>
              <w:t>C. 5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sai, vì trong phân tử Gly-Ala-Glu-Val chứa 7 nguyên tử oxi..</w:t>
            </w:r>
          </w:p>
          <w:p>
            <w:r>
              <w:t>(b) sai, vì bột ngọt (mì chính) có thành phần chính là muối mono natri glutamat.</w:t>
            </w:r>
          </w:p>
          <w:p>
            <w:r>
              <w:t>(c) đúng.</w:t>
            </w:r>
          </w:p>
          <w:p>
            <w:r>
              <w:t>(d) sai, vì phân tử valin đều có mạch cacbon phân nhánh và axit glutamic có mạch $\mathrm{C}$ không phân nhánh.</w:t>
            </w:r>
          </w:p>
          <w:p>
            <w:r>
              <w:t>(e) đúng.</w:t>
            </w:r>
          </w:p>
          <w:p>
            <w:r>
              <w:t>(f) sai, vì etylamoni clorua tác dụng với dung dịch $\mathrm{NaOH}$ nhưng không tác dụng với dung dịch $\mathrm{HCl}$.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Cho các phát biểu sau:</w:t>
            </w:r>
          </w:p>
          <w:p>
            <w:r>
              <w:t>(a) Giấm ăn có thể khử được mùi tanh của cá do các amin gây ra.</w:t>
            </w:r>
          </w:p>
          <w:p>
            <w:r>
              <w:t>(b) Glucozo bị khử bởi dung dịch $\mathrm{AgNO}_{3}$ trong $\mathrm{NH}_{3}$ đun nóng.</w:t>
            </w:r>
          </w:p>
          <w:p>
            <w:r>
              <w:t>(c) Đồng trùng hợp axit ađipic với hexametylenđiamin thu được tơ nilon-6,6.</w:t>
            </w:r>
          </w:p>
          <w:p>
            <w:r>
              <w:t>(d) Khi nấu canh cua, hiện tượng riêu cua nổi lên trên là do sự đông tụ protein.</w:t>
            </w:r>
          </w:p>
          <w:p>
            <w:r>
              <w:t>(e) Một số este có mùi thơm được dùng làm chất tạo hương trong công nghiệp thực phẩm.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5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sai, vì glucozo bị oxi hóa bởi dung dịch $\mathrm{AgNO}_{3}$ trong $\mathrm{NH}_{3}$ đun nóng.</w:t>
            </w:r>
          </w:p>
          <w:p>
            <w:r>
              <w:t>(c) sai, vì đồng trùng ngưng axit ađipic với hexametylenđiamin thu được tơ nilon-6,6.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Che_38_38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Cho 3,6 kim loại $\mathrm{Mg}$ vào $100 \mathrm{ml}$ dung dịch hỗn hợp gồm $\mathrm{FeSO}_{4} 2 \mathrm{M}$ và $\mathrm{CuSO}_{4}$ 1M. Sau phản ứng hoàn toàn thu được $\mathrm{m}$ gam kim loại. Giá trị của $\mathrm{m}$ là</w:t>
            </w:r>
          </w:p>
          <w:p>
            <w:r>
              <w:t>A. 8,40 .</w:t>
            </w:r>
          </w:p>
          <w:p>
            <w:r>
              <w:t>B. 9,20 .</w:t>
            </w:r>
          </w:p>
          <w:p>
            <w:r>
              <w:t>C. 9,60 .</w:t>
            </w:r>
          </w:p>
          <w:p>
            <w:r>
              <w:t>D. 7,60.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$\mathrm{n}_{\mathrm{Mg}}=0,15 \mathrm{~mol}$</w:t>
            </w:r>
          </w:p>
          <w:p>
            <w:r>
              <w:t>$\mathrm{n}_{\mathrm{CuSO}}=0,1 \mathrm{~mol}$</w:t>
            </w:r>
          </w:p>
          <w:p>
            <w:r>
              <w:t>$\mathrm{n}_{\mathrm{FeSO}}=0,2 \mathrm{~mol}$</w:t>
            </w:r>
          </w:p>
          <w:p>
            <w:r>
              <w:t>Thứ tự phản ứng</w:t>
            </w:r>
          </w:p>
          <w:p>
            <w:r>
              <w:t>$\mathrm{Mg}+\mathrm{CuSO}_{4} \rightarrow \mathrm{MgSO}_{4}+\mathrm{Cu}$</w:t>
            </w:r>
          </w:p>
          <w:p>
            <w:r>
              <w:t>$\mathrm{Mg}+\mathrm{FeSO}_{4} \rightarrow \mathrm{MgSO}_{4}+\mathrm{Fe}$</w:t>
            </w:r>
          </w:p>
          <w:p>
            <w:r>
              <w:t>Có $\mathrm{n}_{\mathrm{Cu}}+\mathrm{n}_{\mathrm{Fe}}&gt;\mathrm{n}_{\mathrm{Mg}}&gt;\mathrm{n}_{\mathrm{Cu}} \Rightarrow \mathrm{CuSO}_{4}$ hết, $\mathrm{FeSO}_{4}$ dư</w:t>
            </w:r>
          </w:p>
          <w:p>
            <w:r>
              <w:t>Bảo toàn e: $2 \mathrm{n}_{\mathrm{Mg}}=2 \mathrm{n}_{\mathrm{Cu}}+2 \mathrm{n}_{\mathrm{Fe} \text { púr }}$</w:t>
            </w:r>
          </w:p>
          <w:p>
            <w:r>
              <w:t>$\Rightarrow \mathrm{n}_{\text {FeSO4 phan úng }}=(2.0,15-2.0,1) / 2=0,05$</w:t>
            </w:r>
          </w:p>
          <w:p>
            <w:r>
              <w:t>$\mathrm{m}=0,05.56+0,1.64=9,2 \mathrm{gam}$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Che_38_39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Hỗn hợp E gồm ba este no, mạch hở X (đơn chức), Y (hai chức), Z (ba chức) đều được tạo thành từ axit cacboxylic và ancol. Đốt cháy hoàn toàn $\mathrm{m}$ gam $\mathrm{E}$, thu được số $\mathrm{mol} \mathrm{CO}_{2}$ lớn hơn số $\mathrm{mol}_{2} \mathrm{O}$ là 0,425 mol. Mặt khác, m gam $\mathrm{E}$ phản ứng vừa đủ với dung dịch $\mathrm{NaOH}$, thu được 28,6 gam hai ancol và hỗn hợp $\mathrm{T}$ gồm hai muối. Đốt cháy hoàn toàn $\mathrm{T}$ cần vừa đủ $0,25 \mathrm{~mol} \mathrm{O}_{2}$, thu được $\mathrm{CO}_{2}, 0,35 \mathrm{~mol} \mathrm{Na}_{2} \mathrm{CO}_{3}$ và $0,15 \mathrm{~mol}$ $\mathrm{H}_{2} \mathrm{O}$. Khối lượng của $\mathrm{X}$ trong $\mathrm{m}$ gam $\mathrm{E}$ là</w:t>
            </w:r>
          </w:p>
          <w:p>
            <w:r>
              <w:t>A. 3,30 gam.</w:t>
            </w:r>
          </w:p>
          <w:p>
            <w:r>
              <w:t>B. 2,64 gam.</w:t>
            </w:r>
          </w:p>
          <w:p>
            <w:r>
              <w:t>C. 2.96 gam.</w:t>
            </w:r>
          </w:p>
          <w:p>
            <w:r>
              <w:t>D. 3,70 gam.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BTNT''Na' ${ }^{n} \mathrm{n}_{\mathrm{NaOH}}=2 \mathrm{n}_{\mathrm{Na} 2 \mathrm{CO}}=0,7 \mathrm{~mol}=\mathrm{n}_{\mathrm{COO}}=\mathrm{n}_{\mathrm{OH}-}$</w:t>
            </w:r>
          </w:p>
          <w:p>
            <w:r>
              <w:t>BTNT''O' ' trong phản ứng đốt cháy $\mathrm{T}$</w:t>
            </w:r>
          </w:p>
          <w:p>
            <w:r>
              <w:t>$2 \mathrm{n}_{\mathrm{COO}}+2 \mathrm{n}_{\mathrm{O} 2}=2 \mathrm{n}_{\mathrm{CO} 2}+3 \mathrm{n}_{\mathrm{Na} 2 \mathrm{CO} 3}+\mathrm{n}_{\mathrm{H} 2 \mathrm{O}}$</w:t>
            </w:r>
          </w:p>
          <w:p>
            <w:r>
              <w:t>$\Rightarrow \mathrm{n}_{\mathrm{C} \text { trong muối }}=\mathrm{n}_{\mathrm{CO} 2}+\mathrm{n}_{\mathrm{Na} 2 \mathrm{CO}}=\mathrm{n}_{\mathrm{NaOH}}=0,7 \mathrm{~mol}$</w:t>
            </w:r>
          </w:p>
          <w:p>
            <w:r>
              <w:t>$\Rightarrow$ Muối là $(\mathrm{COONa})_{2}$ và HCOONa</w:t>
            </w:r>
          </w:p>
          <w:p>
            <w:r>
              <w:t>BTKL $\mathrm{m}_{\text {muói }}=\mathrm{m}_{\mathrm{CO} 2}+\mathrm{m}_{\mathrm{H} 2 \mathrm{O}}+\mathrm{m}_{\mathrm{Na} 2 \mathrm{CO} 3}-\mathrm{mO}_{\mathrm{O} 2}=47,2$ gam</w:t>
            </w:r>
          </w:p>
          <w:p>
            <w:r>
              <w:t>BTKL cho phản ứng $\mathrm{E}+\mathrm{NaOH} \Rightarrow \mathrm{m}_{\mathrm{E}}=47,8 \mathrm{gam}$</w:t>
            </w:r>
          </w:p>
          <w:p>
            <w:r>
              <w:t>Đốt $\mathrm{E}$ tạo $\mathrm{n}_{\mathrm{CO} 2}=\mathrm{u}$ và $\mathrm{n}_{\mathrm{H} 2 \mathrm{O}}=\mathrm{v} \Rightarrow \mathrm{u}-\mathrm{v}=0,425 \mathrm{~mol}$</w:t>
            </w:r>
          </w:p>
          <w:p>
            <w:r>
              <w:t>$\mathrm{M}_{\mathrm{E}}=12 \mathrm{u}+2 \mathrm{v}+1,4.16=47,8$</w:t>
            </w:r>
          </w:p>
          <w:p>
            <w:r>
              <w:t>$\Rightarrow \mathrm{u}=1,875$ và $\mathrm{v}=1,45$</w:t>
            </w:r>
          </w:p>
          <w:p>
            <w:r>
              <w:t>BTNT '' $\mathrm{C}$ ' $\Rightarrow \mathrm{n}_{\mathrm{C} \text { trong ancol }}=1,175 \mathrm{~mol}$</w:t>
            </w:r>
          </w:p>
          <w:p>
            <w:r>
              <w:t>BTNT' 'H' $\Rightarrow \mathrm{n}_{\mathrm{H} \text { trong ancol }}=3,3 \mathrm{~mol}$</w:t>
            </w:r>
          </w:p>
          <w:p>
            <w:r>
              <w:t>$\Rightarrow \mathrm{n}_{\text {ancol }}=\mathrm{n}_{\mathrm{H} 2 \mathrm{O}}-\mathrm{n}_{\mathrm{CO} 2}=\mathrm{n}_{\mathrm{H}} / 2-\mathrm{n}_{\mathrm{C}}=3,3 / 2-1,175=0,475 \mathrm{~mol}$</w:t>
            </w:r>
          </w:p>
          <w:p>
            <w:r>
              <w:t>Trong 2 ancol phải có 1 ancol đơn chức, ancol còn lại 2 chức hoặc 3 chức.</w:t>
            </w:r>
          </w:p>
          <w:p>
            <w:r>
              <w:t>TH1: ancol $\mathrm{AOH}(0,25 \mathrm{~mol})$ và $\mathrm{B}(\mathrm{OH})_{2}(0,225 \mathrm{~mol})$ (bấm hệ nancol và no để tính số mol)</w:t>
            </w:r>
          </w:p>
          <w:p>
            <w:r>
              <w:t>$\mathrm{n}_{\mathrm{C} \text { trong ancol }}=0,25$.số $\mathrm{C}$ trong $\mathrm{A}+0,225$. Số $\mathrm{C}$ trong $B=1,175$</w:t>
            </w:r>
          </w:p>
          <w:p>
            <w:r>
              <w:t>$\Rightarrow 10 . C_{A}+9 . C_{B}=47 \Rightarrow C_{A}=2$ và $C_{B}=3$ là nghiệm duy nhất</w:t>
            </w:r>
          </w:p>
          <w:p>
            <w:r>
              <w:t>Ancol gồm $\mathrm{C}_{2} \mathrm{H}_{5} \mathrm{OH}(0,25 \mathrm{~mol})$ và $\mathrm{C}_{3} \mathrm{H}_{6}(\mathrm{OH})_{2}(0,225 \mathrm{~mol})$</w:t>
            </w:r>
          </w:p>
          <w:p>
            <w:r>
              <w:t>$\mathrm{X}$ là $\mathrm{HCOOC}_{2} \mathrm{H}_{5}: 0,05 \mathrm{MOL}$</w:t>
            </w:r>
          </w:p>
          <w:p>
            <w:r>
              <w:t>Z là $\mathrm{HCOOC}_{3} \mathrm{H}_{6} \mathrm{OOC}-\mathrm{COOC}_{2} \mathrm{H}_{5}(0,2 \mathrm{~mol})$</w:t>
            </w:r>
          </w:p>
          <w:p>
            <w:r>
              <w:t>Vì nC3H6(OH)2 $&gt;$ n(COONa)2 nên Y là $(\mathrm{HCOO})_{2} \mathrm{C}_{3} \mathrm{H}_{6}(0,025 \mathrm{~mol})$</w:t>
            </w:r>
          </w:p>
          <w:p>
            <w:r>
              <w:t>$\mathrm{m}_{\mathrm{x}}=3,7$ gam</w:t>
            </w:r>
          </w:p>
          <w:p>
            <w:r>
              <w:t>TH2: Ancol gồm $\mathrm{AOH}(0,3625)$ và $\mathrm{B}(\mathrm{OH})_{3}(0,1125)$ (Bấm hệ nAncol và nO để tính số mol)</w:t>
            </w:r>
          </w:p>
          <w:p>
            <w:r>
              <w:t>Loại ngay trường hợp này vì nHCOONa $=0,3$ không đủ để kết hợp với $\mathrm{nB}(\mathrm{OH})_{3}=0,1125$.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Che_38_40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Hỗn hợp $\mathrm{E}$ gồm $\mathrm{Fe}, \mathrm{Fe}_{3} \mathrm{O}_{4}, \mathrm{Fe}_{2} \mathrm{O}_{3}$ và $\mathrm{Fe}\left(\mathrm{NO}_{3}\right)_{2}$. Nung 23,84 gam $\mathrm{E}$ trong môi trường trơ thu được chất rắn $\mathrm{X}$ (chỉ gồm $\mathrm{Fe}$ và các oxit) và $0,12 \mathrm{~mol}$ khí $\mathrm{NO}_{2}$. Hòa tan hết $\mathrm{X}$ trong dung dịch $\mathrm{HCl}$ nồng độ 3,65\% thu được $672 \mathrm{ml}$ khí $\mathrm{H}_{2}$ và dung dịch $\mathrm{Y}$ chỉ chứa muối. Cho tiếp dung dịch $\mathrm{AgNO}_{3}$ dư vào $\mathrm{Y}$ thu được 102,3 gam kết tủa gồm $\mathrm{Ag}$ và $\mathrm{AgCl}$. Biết các phản ứng xảy ra hoàn toàn. Nồng độ phần trăm của muối $\mathrm{FeCl}_{2}$ trong $\mathrm{Y}$ gần nhất với giá trị nào sau đây?</w:t>
            </w:r>
          </w:p>
          <w:p>
            <w:r>
              <w:t>A. $2,84 \%$.</w:t>
            </w:r>
          </w:p>
          <w:p>
            <w:r>
              <w:t>B. $3,12 \%$.</w:t>
            </w:r>
          </w:p>
          <w:p>
            <w:r>
              <w:t>C. $3,58 \%$.</w:t>
            </w:r>
          </w:p>
          <w:p>
            <w:r>
              <w:t>D. $3,08 \%$.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$\mathrm{Y}$ gồm $\mathrm{FeCl}_{2}$ (a mol), $\mathrm{FeCl}_{3}$ (b mol)</w:t>
            </w:r>
          </w:p>
          <w:p>
            <w:r>
              <w:t>$\Rightarrow \mathrm{m}_{\text {két tuia }}=143,5 \cdot(2 \mathrm{a}+3 \mathrm{~b})+108 \mathrm{a}=102,3$</w:t>
            </w:r>
          </w:p>
          <w:p>
            <w:r>
              <w:t>$\mathrm{n}_{\mathrm{H} 2 \mathrm{O}}=\mathrm{n}_{\mathrm{O}(\mathrm{X})}=\mathrm{c}$</w:t>
            </w:r>
          </w:p>
          <w:p>
            <w:r>
              <w:t>$\Rightarrow \mathrm{m}_{\mathrm{E}}=56 .(\mathrm{a}+\mathrm{b})+16 \mathrm{c}+0,12 \cdot 46=23,84$ Bảo toàn e: 3. $(a+b)=2 c+a+0,03.2$</w:t>
            </w:r>
          </w:p>
          <w:p>
            <w:r>
              <w:t>Từ $1,2,3 \Rightarrow \mathrm{a}=0,15 \quad \mathrm{~b}=0,1 \quad \mathrm{c}=0,27$</w:t>
            </w:r>
          </w:p>
          <w:p>
            <w:r>
              <w:t>$\mathrm{n}_{\mathrm{HCl}}=2 \mathrm{n}_{\mathrm{H} 2}+2 \mathrm{n}_{\mathrm{H} 2 \mathrm{O}}=0,6$</w:t>
            </w:r>
          </w:p>
          <w:p>
            <w:r>
              <w:t>$\mathrm{m}_{\mathrm{ddY}}=\mathrm{m}_{\mathrm{X}}+\mathrm{m}_{\mathrm{ddHCl}}-\mathrm{m}_{\mathrm{H} 2}=618,26$</w:t>
            </w:r>
          </w:p>
          <w:p>
            <w:r>
              <w:t>$\mathrm{C} \%_{\mathrm{FeCl} 2}=3,08 \%$</w:t>
            </w:r>
          </w:p>
          <w:p>
            <w:r>
              <w:t>Chọn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