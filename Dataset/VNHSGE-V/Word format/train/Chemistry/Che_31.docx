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Che_31_1</w:t>
            </w:r>
          </w:p>
        </w:tc>
        <w:tc>
          <w:tcPr>
            <w:tcW w:type="dxa" w:w="1440"/>
          </w:tcPr>
          <w:p>
            <w:r/>
          </w:p>
        </w:tc>
        <w:tc>
          <w:tcPr>
            <w:tcW w:type="dxa" w:w="1440"/>
          </w:tcPr>
          <w:p>
            <w:r>
              <w:t>Câu 1:  Chất nào sau đây, trong nước là chất điện li yếu?</w:t>
            </w:r>
          </w:p>
          <w:p>
            <w:r>
              <w:t>A. $\mathrm{NaOH}$.</w:t>
            </w:r>
          </w:p>
          <w:p>
            <w:r>
              <w:t>B. $\mathrm{H}_{2} \mathrm{SO}_{4}$.</w:t>
            </w:r>
          </w:p>
          <w:p>
            <w:r>
              <w:t>C. $\mathrm{NH}_{3}$.</w:t>
            </w:r>
          </w:p>
          <w:p>
            <w:r>
              <w:t>D. $\mathrm{NaCl}$.</w:t>
            </w:r>
          </w:p>
        </w:tc>
        <w:tc>
          <w:tcPr>
            <w:tcW w:type="dxa" w:w="1440"/>
          </w:tcPr>
          <w:p>
            <w:r>
              <w:t>C</w:t>
            </w:r>
          </w:p>
        </w:tc>
        <w:tc>
          <w:tcPr>
            <w:tcW w:type="dxa" w:w="1440"/>
          </w:tcPr>
          <w:p>
            <w:r/>
          </w:p>
        </w:tc>
        <w:tc>
          <w:tcPr>
            <w:tcW w:type="dxa" w:w="1440"/>
          </w:tcPr>
          <w:p>
            <w:r>
              <w:t>$\mathrm{NH}_{3}$ trong nước là chất điện li yếu.</w:t>
            </w:r>
          </w:p>
          <w:p>
            <w:r>
              <w:t>Chọn C</w:t>
            </w:r>
          </w:p>
        </w:tc>
      </w:tr>
      <w:tr>
        <w:tc>
          <w:tcPr>
            <w:tcW w:type="dxa" w:w="1440"/>
          </w:tcPr>
          <w:p>
            <w:r>
              <w:t>Che_31_2</w:t>
            </w:r>
          </w:p>
        </w:tc>
        <w:tc>
          <w:tcPr>
            <w:tcW w:type="dxa" w:w="1440"/>
          </w:tcPr>
          <w:p>
            <w:r/>
          </w:p>
        </w:tc>
        <w:tc>
          <w:tcPr>
            <w:tcW w:type="dxa" w:w="1440"/>
          </w:tcPr>
          <w:p>
            <w:r>
              <w:t>Câu 2:  Dung dịch chất nào sau đây có phản ứng màu biure?</w:t>
            </w:r>
          </w:p>
          <w:p>
            <w:r>
              <w:t>A. Anbumin.</w:t>
            </w:r>
          </w:p>
          <w:p>
            <w:r>
              <w:t>B. Metyl amin.</w:t>
            </w:r>
          </w:p>
          <w:p>
            <w:r>
              <w:t>C. Gly-Ala.</w:t>
            </w:r>
          </w:p>
          <w:p>
            <w:r>
              <w:t>D. axit glutamic.</w:t>
            </w:r>
          </w:p>
        </w:tc>
        <w:tc>
          <w:tcPr>
            <w:tcW w:type="dxa" w:w="1440"/>
          </w:tcPr>
          <w:p>
            <w:r>
              <w:t>A</w:t>
            </w:r>
          </w:p>
        </w:tc>
        <w:tc>
          <w:tcPr>
            <w:tcW w:type="dxa" w:w="1440"/>
          </w:tcPr>
          <w:p>
            <w:r/>
          </w:p>
        </w:tc>
        <w:tc>
          <w:tcPr>
            <w:tcW w:type="dxa" w:w="1440"/>
          </w:tcPr>
          <w:p>
            <w:r>
              <w:t>Anbumin có phản ứng màu biure.</w:t>
            </w:r>
          </w:p>
          <w:p>
            <w:r>
              <w:t>Chọn A</w:t>
            </w:r>
          </w:p>
        </w:tc>
      </w:tr>
      <w:tr>
        <w:tc>
          <w:tcPr>
            <w:tcW w:type="dxa" w:w="1440"/>
          </w:tcPr>
          <w:p>
            <w:r>
              <w:t>Che_31_3</w:t>
            </w:r>
          </w:p>
        </w:tc>
        <w:tc>
          <w:tcPr>
            <w:tcW w:type="dxa" w:w="1440"/>
          </w:tcPr>
          <w:p>
            <w:r/>
          </w:p>
        </w:tc>
        <w:tc>
          <w:tcPr>
            <w:tcW w:type="dxa" w:w="1440"/>
          </w:tcPr>
          <w:p>
            <w:r>
              <w:t>Câu 3:  Kim loại nào sau đây có độ cứng cao nhất?</w:t>
            </w:r>
          </w:p>
          <w:p>
            <w:r>
              <w:t>A. $\mathrm{Cu}$.</w:t>
            </w:r>
          </w:p>
          <w:p>
            <w:r>
              <w:t>B. $\mathrm{Cr}$.</w:t>
            </w:r>
          </w:p>
          <w:p>
            <w:r>
              <w:t>C. Fe.</w:t>
            </w:r>
          </w:p>
          <w:p>
            <w:r>
              <w:t>D. Cs.</w:t>
            </w:r>
          </w:p>
        </w:tc>
        <w:tc>
          <w:tcPr>
            <w:tcW w:type="dxa" w:w="1440"/>
          </w:tcPr>
          <w:p>
            <w:r>
              <w:t>B</w:t>
            </w:r>
          </w:p>
        </w:tc>
        <w:tc>
          <w:tcPr>
            <w:tcW w:type="dxa" w:w="1440"/>
          </w:tcPr>
          <w:p>
            <w:r/>
          </w:p>
        </w:tc>
        <w:tc>
          <w:tcPr>
            <w:tcW w:type="dxa" w:w="1440"/>
          </w:tcPr>
          <w:p>
            <w:r>
              <w:t>Cr có độ cứng cao nhất.</w:t>
            </w:r>
          </w:p>
          <w:p>
            <w:r>
              <w:t>Chọn B</w:t>
            </w:r>
          </w:p>
        </w:tc>
      </w:tr>
      <w:tr>
        <w:tc>
          <w:tcPr>
            <w:tcW w:type="dxa" w:w="1440"/>
          </w:tcPr>
          <w:p>
            <w:r>
              <w:t>Che_31_4</w:t>
            </w:r>
          </w:p>
        </w:tc>
        <w:tc>
          <w:tcPr>
            <w:tcW w:type="dxa" w:w="1440"/>
          </w:tcPr>
          <w:p>
            <w:r/>
          </w:p>
        </w:tc>
        <w:tc>
          <w:tcPr>
            <w:tcW w:type="dxa" w:w="1440"/>
          </w:tcPr>
          <w:p>
            <w:r>
              <w:t>Câu 4:  Trong y tế, khí $\mathrm{X}$ được hóa lỏng dùng để làm chất duy trì hô hấp cho bệnh nhân. Khí $\mathrm{X}$ đó là</w:t>
            </w:r>
          </w:p>
          <w:p>
            <w:r>
              <w:t>A. $\mathrm{CO}_{2}$.</w:t>
            </w:r>
          </w:p>
          <w:p>
            <w:r>
              <w:t>B. $\mathrm{N}_{2}$</w:t>
            </w:r>
          </w:p>
          <w:p>
            <w:r>
              <w:t>C. $\mathrm{H}_{2}$.</w:t>
            </w:r>
          </w:p>
          <w:p>
            <w:r>
              <w:t>D. $\mathrm{O}_{2}$.</w:t>
            </w:r>
          </w:p>
        </w:tc>
        <w:tc>
          <w:tcPr>
            <w:tcW w:type="dxa" w:w="1440"/>
          </w:tcPr>
          <w:p>
            <w:r>
              <w:t>D</w:t>
            </w:r>
          </w:p>
        </w:tc>
        <w:tc>
          <w:tcPr>
            <w:tcW w:type="dxa" w:w="1440"/>
          </w:tcPr>
          <w:p>
            <w:r/>
          </w:p>
        </w:tc>
        <w:tc>
          <w:tcPr>
            <w:tcW w:type="dxa" w:w="1440"/>
          </w:tcPr>
          <w:p>
            <w:r>
              <w:t>Khí $\mathrm{X}$ đó là $\mathrm{O}_{2}$.</w:t>
            </w:r>
          </w:p>
          <w:p>
            <w:r>
              <w:t>Chọn D</w:t>
            </w:r>
          </w:p>
        </w:tc>
      </w:tr>
      <w:tr>
        <w:tc>
          <w:tcPr>
            <w:tcW w:type="dxa" w:w="1440"/>
          </w:tcPr>
          <w:p>
            <w:r>
              <w:t>Che_31_5</w:t>
            </w:r>
          </w:p>
        </w:tc>
        <w:tc>
          <w:tcPr>
            <w:tcW w:type="dxa" w:w="1440"/>
          </w:tcPr>
          <w:p>
            <w:r/>
          </w:p>
        </w:tc>
        <w:tc>
          <w:tcPr>
            <w:tcW w:type="dxa" w:w="1440"/>
          </w:tcPr>
          <w:p>
            <w:r>
              <w:t>Câu 5:  Để khử mùi tanh của cá (gây ra do một số amin) ta có thể rửa cá với</w:t>
            </w:r>
          </w:p>
          <w:p>
            <w:r>
              <w:t>A. giấm.</w:t>
            </w:r>
          </w:p>
          <w:p>
            <w:r>
              <w:t>B. nước muối.</w:t>
            </w:r>
          </w:p>
          <w:p>
            <w:r>
              <w:t>C. nước.</w:t>
            </w:r>
          </w:p>
          <w:p>
            <w:r>
              <w:t>D. cồn.</w:t>
            </w:r>
          </w:p>
        </w:tc>
        <w:tc>
          <w:tcPr>
            <w:tcW w:type="dxa" w:w="1440"/>
          </w:tcPr>
          <w:p>
            <w:r>
              <w:t>A</w:t>
            </w:r>
          </w:p>
        </w:tc>
        <w:tc>
          <w:tcPr>
            <w:tcW w:type="dxa" w:w="1440"/>
          </w:tcPr>
          <w:p>
            <w:r/>
          </w:p>
        </w:tc>
        <w:tc>
          <w:tcPr>
            <w:tcW w:type="dxa" w:w="1440"/>
          </w:tcPr>
          <w:p>
            <w:r>
              <w:t>Để khử mùi tanh của cá (gây ra do một số amin) ta có thể rửa cá với giấm.</w:t>
            </w:r>
          </w:p>
          <w:p>
            <w:r>
              <w:t>Chọn A</w:t>
            </w:r>
          </w:p>
        </w:tc>
      </w:tr>
      <w:tr>
        <w:tc>
          <w:tcPr>
            <w:tcW w:type="dxa" w:w="1440"/>
          </w:tcPr>
          <w:p>
            <w:r>
              <w:t>Che_31_6</w:t>
            </w:r>
          </w:p>
        </w:tc>
        <w:tc>
          <w:tcPr>
            <w:tcW w:type="dxa" w:w="1440"/>
          </w:tcPr>
          <w:p>
            <w:r/>
          </w:p>
        </w:tc>
        <w:tc>
          <w:tcPr>
            <w:tcW w:type="dxa" w:w="1440"/>
          </w:tcPr>
          <w:p>
            <w:r>
              <w:t>Câu 6:  Chất nào sau đây là chất béo?</w:t>
            </w:r>
          </w:p>
          <w:p>
            <w:r>
              <w:t>A. Xenlulozo.</w:t>
            </w:r>
          </w:p>
          <w:p>
            <w:r>
              <w:t>B. Metyl axetat.</w:t>
            </w:r>
          </w:p>
          <w:p>
            <w:r>
              <w:t>C. Glixerol.</w:t>
            </w:r>
          </w:p>
          <w:p>
            <w:r>
              <w:t>D. Triolein.</w:t>
            </w:r>
          </w:p>
        </w:tc>
        <w:tc>
          <w:tcPr>
            <w:tcW w:type="dxa" w:w="1440"/>
          </w:tcPr>
          <w:p>
            <w:r>
              <w:t>D</w:t>
            </w:r>
          </w:p>
        </w:tc>
        <w:tc>
          <w:tcPr>
            <w:tcW w:type="dxa" w:w="1440"/>
          </w:tcPr>
          <w:p>
            <w:r/>
          </w:p>
        </w:tc>
        <w:tc>
          <w:tcPr>
            <w:tcW w:type="dxa" w:w="1440"/>
          </w:tcPr>
          <w:p>
            <w:r>
              <w:t>Triolein là chất béo.</w:t>
            </w:r>
          </w:p>
          <w:p>
            <w:r>
              <w:t>Chọn D</w:t>
            </w:r>
          </w:p>
        </w:tc>
      </w:tr>
      <w:tr>
        <w:tc>
          <w:tcPr>
            <w:tcW w:type="dxa" w:w="1440"/>
          </w:tcPr>
          <w:p>
            <w:r>
              <w:t>Che_31_7</w:t>
            </w:r>
          </w:p>
        </w:tc>
        <w:tc>
          <w:tcPr>
            <w:tcW w:type="dxa" w:w="1440"/>
          </w:tcPr>
          <w:p>
            <w:r/>
          </w:p>
        </w:tc>
        <w:tc>
          <w:tcPr>
            <w:tcW w:type="dxa" w:w="1440"/>
          </w:tcPr>
          <w:p>
            <w:r>
              <w:t>Câu 7:  Polime nào sau đây thuộc loại polime thiên nhiên?</w:t>
            </w:r>
          </w:p>
          <w:p>
            <w:r>
              <w:t>A. Polietilen.</w:t>
            </w:r>
          </w:p>
          <w:p>
            <w:r>
              <w:t>B. Cao su buna.</w:t>
            </w:r>
          </w:p>
          <w:p>
            <w:r>
              <w:t>C. Tơ tằm.</w:t>
            </w:r>
          </w:p>
          <w:p>
            <w:r>
              <w:t>D. Tơ visco.</w:t>
            </w:r>
          </w:p>
        </w:tc>
        <w:tc>
          <w:tcPr>
            <w:tcW w:type="dxa" w:w="1440"/>
          </w:tcPr>
          <w:p>
            <w:r>
              <w:t>C</w:t>
            </w:r>
          </w:p>
        </w:tc>
        <w:tc>
          <w:tcPr>
            <w:tcW w:type="dxa" w:w="1440"/>
          </w:tcPr>
          <w:p>
            <w:r/>
          </w:p>
        </w:tc>
        <w:tc>
          <w:tcPr>
            <w:tcW w:type="dxa" w:w="1440"/>
          </w:tcPr>
          <w:p>
            <w:r>
              <w:t>Tơ tằm loại polime thiên nhiên.</w:t>
            </w:r>
          </w:p>
          <w:p>
            <w:r>
              <w:t>Chọn C</w:t>
            </w:r>
          </w:p>
        </w:tc>
      </w:tr>
      <w:tr>
        <w:tc>
          <w:tcPr>
            <w:tcW w:type="dxa" w:w="1440"/>
          </w:tcPr>
          <w:p>
            <w:r>
              <w:t>Che_31_8</w:t>
            </w:r>
          </w:p>
        </w:tc>
        <w:tc>
          <w:tcPr>
            <w:tcW w:type="dxa" w:w="1440"/>
          </w:tcPr>
          <w:p>
            <w:r/>
          </w:p>
        </w:tc>
        <w:tc>
          <w:tcPr>
            <w:tcW w:type="dxa" w:w="1440"/>
          </w:tcPr>
          <w:p>
            <w:r>
              <w:t>Câu 8:  Saccarozơ có nhiều trong cây mía. Công thức phân tử của saccarozơ là</w:t>
            </w:r>
          </w:p>
          <w:p>
            <w:r>
              <w:t>A. $\left(\mathrm{C}_{6} \mathrm{H}_{10} \mathrm{O}_{5}\right) \mathrm{n}$.</w:t>
            </w:r>
          </w:p>
          <w:p>
            <w:r>
              <w:t>B. $\mathrm{C}_{6} \mathrm{H}_{12} \mathrm{O}_{6}$.</w:t>
            </w:r>
          </w:p>
          <w:p>
            <w:r>
              <w:t>C. $\mathrm{C}_{12} \mathrm{H}_{22} \mathrm{O}_{11}$.</w:t>
            </w:r>
          </w:p>
          <w:p>
            <w:r>
              <w:t>D. $\mathrm{C}_{12} \mathrm{H}_{24} \mathrm{O}_{11}$.</w:t>
            </w:r>
          </w:p>
        </w:tc>
        <w:tc>
          <w:tcPr>
            <w:tcW w:type="dxa" w:w="1440"/>
          </w:tcPr>
          <w:p>
            <w:r>
              <w:t>C</w:t>
            </w:r>
          </w:p>
        </w:tc>
        <w:tc>
          <w:tcPr>
            <w:tcW w:type="dxa" w:w="1440"/>
          </w:tcPr>
          <w:p>
            <w:r/>
          </w:p>
        </w:tc>
        <w:tc>
          <w:tcPr>
            <w:tcW w:type="dxa" w:w="1440"/>
          </w:tcPr>
          <w:p>
            <w:r>
              <w:t>Công thức phân tử của saccarozo là $\mathrm{C}_{12} \mathrm{H}_{22} \mathrm{O}_{11}$.</w:t>
            </w:r>
          </w:p>
          <w:p>
            <w:r>
              <w:t>Chọn C</w:t>
            </w:r>
          </w:p>
        </w:tc>
      </w:tr>
      <w:tr>
        <w:tc>
          <w:tcPr>
            <w:tcW w:type="dxa" w:w="1440"/>
          </w:tcPr>
          <w:p>
            <w:r>
              <w:t>Che_31_9</w:t>
            </w:r>
          </w:p>
        </w:tc>
        <w:tc>
          <w:tcPr>
            <w:tcW w:type="dxa" w:w="1440"/>
          </w:tcPr>
          <w:p>
            <w:r/>
          </w:p>
        </w:tc>
        <w:tc>
          <w:tcPr>
            <w:tcW w:type="dxa" w:w="1440"/>
          </w:tcPr>
          <w:p>
            <w:r>
              <w:t>Câu 9:  Kim loại nào sau đây là kim loại kiềm thổ?</w:t>
            </w:r>
          </w:p>
          <w:p>
            <w:r>
              <w:t>A. Ag.</w:t>
            </w:r>
          </w:p>
          <w:p>
            <w:r>
              <w:t>B. Cа.</w:t>
            </w:r>
          </w:p>
          <w:p>
            <w:r>
              <w:t>C. Zn.</w:t>
            </w:r>
          </w:p>
          <w:p>
            <w:r>
              <w:t>D. $\mathrm{Na}$</w:t>
            </w:r>
          </w:p>
        </w:tc>
        <w:tc>
          <w:tcPr>
            <w:tcW w:type="dxa" w:w="1440"/>
          </w:tcPr>
          <w:p>
            <w:r>
              <w:t>B</w:t>
            </w:r>
          </w:p>
        </w:tc>
        <w:tc>
          <w:tcPr>
            <w:tcW w:type="dxa" w:w="1440"/>
          </w:tcPr>
          <w:p>
            <w:r/>
          </w:p>
        </w:tc>
        <w:tc>
          <w:tcPr>
            <w:tcW w:type="dxa" w:w="1440"/>
          </w:tcPr>
          <w:p>
            <w:r>
              <w:t>Ca là kim loại kiềm thổ.</w:t>
            </w:r>
          </w:p>
          <w:p>
            <w:r>
              <w:t>Chọn B</w:t>
            </w:r>
          </w:p>
        </w:tc>
      </w:tr>
      <w:tr>
        <w:tc>
          <w:tcPr>
            <w:tcW w:type="dxa" w:w="1440"/>
          </w:tcPr>
          <w:p>
            <w:r>
              <w:t>Che_31_10</w:t>
            </w:r>
          </w:p>
        </w:tc>
        <w:tc>
          <w:tcPr>
            <w:tcW w:type="dxa" w:w="1440"/>
          </w:tcPr>
          <w:p>
            <w:r/>
          </w:p>
        </w:tc>
        <w:tc>
          <w:tcPr>
            <w:tcW w:type="dxa" w:w="1440"/>
          </w:tcPr>
          <w:p>
            <w:r>
              <w:t>Câu 10:  Nhiều vụ ngộ độc rượu do trong rượu có chứa metanol. Công thức của metanol là</w:t>
            </w:r>
          </w:p>
          <w:p>
            <w:r>
              <w:t>A. $\mathrm{CH}_{3} \mathrm{OH}$.</w:t>
            </w:r>
          </w:p>
          <w:p>
            <w:r>
              <w:t>B. HCHO.</w:t>
            </w:r>
          </w:p>
          <w:p>
            <w:r>
              <w:t>C. $\mathrm{CH}_{3} \mathrm{COOC}_{2} \mathrm{H}_{5}$.</w:t>
            </w:r>
          </w:p>
          <w:p>
            <w:r>
              <w:t>D. $\mathrm{CH}_{3} \mathrm{COOH}$.</w:t>
            </w:r>
          </w:p>
        </w:tc>
        <w:tc>
          <w:tcPr>
            <w:tcW w:type="dxa" w:w="1440"/>
          </w:tcPr>
          <w:p>
            <w:r>
              <w:t>A</w:t>
            </w:r>
          </w:p>
        </w:tc>
        <w:tc>
          <w:tcPr>
            <w:tcW w:type="dxa" w:w="1440"/>
          </w:tcPr>
          <w:p>
            <w:r/>
          </w:p>
        </w:tc>
        <w:tc>
          <w:tcPr>
            <w:tcW w:type="dxa" w:w="1440"/>
          </w:tcPr>
          <w:p>
            <w:r>
              <w:t>Công thức của metanol là $\mathrm{CH}_{3} \mathrm{OH}$.</w:t>
            </w:r>
          </w:p>
          <w:p>
            <w:r>
              <w:t>Chọn A</w:t>
            </w:r>
          </w:p>
        </w:tc>
      </w:tr>
      <w:tr>
        <w:tc>
          <w:tcPr>
            <w:tcW w:type="dxa" w:w="1440"/>
          </w:tcPr>
          <w:p>
            <w:r>
              <w:t>Che_31_11</w:t>
            </w:r>
          </w:p>
        </w:tc>
        <w:tc>
          <w:tcPr>
            <w:tcW w:type="dxa" w:w="1440"/>
          </w:tcPr>
          <w:p>
            <w:r/>
          </w:p>
        </w:tc>
        <w:tc>
          <w:tcPr>
            <w:tcW w:type="dxa" w:w="1440"/>
          </w:tcPr>
          <w:p>
            <w:r>
              <w:t>Câu 11:  Chất $X$ là một khí rất độc, có trong thành phần của khí than than khô (khoảng 25\%). Chất $\mathrm{X}$ là</w:t>
            </w:r>
          </w:p>
          <w:p>
            <w:r>
              <w:t>A. $\mathrm{CO}_{2}$.</w:t>
            </w:r>
          </w:p>
          <w:p>
            <w:r>
              <w:t>B. $\mathrm{N}_{2}$.</w:t>
            </w:r>
          </w:p>
          <w:p>
            <w:r>
              <w:t>C. $\mathrm{H}_{2}$.</w:t>
            </w:r>
          </w:p>
          <w:p>
            <w:r>
              <w:t>D. CO.</w:t>
            </w:r>
          </w:p>
        </w:tc>
        <w:tc>
          <w:tcPr>
            <w:tcW w:type="dxa" w:w="1440"/>
          </w:tcPr>
          <w:p>
            <w:r>
              <w:t>D</w:t>
            </w:r>
          </w:p>
        </w:tc>
        <w:tc>
          <w:tcPr>
            <w:tcW w:type="dxa" w:w="1440"/>
          </w:tcPr>
          <w:p>
            <w:r/>
          </w:p>
        </w:tc>
        <w:tc>
          <w:tcPr>
            <w:tcW w:type="dxa" w:w="1440"/>
          </w:tcPr>
          <w:p>
            <w:r>
              <w:t>Chất X là CO.</w:t>
            </w:r>
          </w:p>
          <w:p>
            <w:r>
              <w:t>Chọn D</w:t>
            </w:r>
          </w:p>
        </w:tc>
      </w:tr>
      <w:tr>
        <w:tc>
          <w:tcPr>
            <w:tcW w:type="dxa" w:w="1440"/>
          </w:tcPr>
          <w:p>
            <w:r>
              <w:t>Che_31_12</w:t>
            </w:r>
          </w:p>
        </w:tc>
        <w:tc>
          <w:tcPr>
            <w:tcW w:type="dxa" w:w="1440"/>
          </w:tcPr>
          <w:p>
            <w:r/>
          </w:p>
        </w:tc>
        <w:tc>
          <w:tcPr>
            <w:tcW w:type="dxa" w:w="1440"/>
          </w:tcPr>
          <w:p>
            <w:r>
              <w:t>Câu 12:  Công thức phân tử của benzen là</w:t>
            </w:r>
          </w:p>
          <w:p>
            <w:r>
              <w:t>A. $\mathrm{C}_{6} \mathrm{H}_{6}$.</w:t>
            </w:r>
          </w:p>
          <w:p>
            <w:r>
              <w:t>B. $\mathrm{C}_{2} \mathrm{H}_{4}$.</w:t>
            </w:r>
          </w:p>
          <w:p>
            <w:r>
              <w:t>C. $\mathrm{CH}_{4}$.</w:t>
            </w:r>
          </w:p>
          <w:p>
            <w:r>
              <w:t>D. $\mathrm{C}_{2} \mathrm{H}_{2}$.</w:t>
            </w:r>
          </w:p>
        </w:tc>
        <w:tc>
          <w:tcPr>
            <w:tcW w:type="dxa" w:w="1440"/>
          </w:tcPr>
          <w:p>
            <w:r>
              <w:t>A</w:t>
            </w:r>
          </w:p>
        </w:tc>
        <w:tc>
          <w:tcPr>
            <w:tcW w:type="dxa" w:w="1440"/>
          </w:tcPr>
          <w:p>
            <w:r/>
          </w:p>
        </w:tc>
        <w:tc>
          <w:tcPr>
            <w:tcW w:type="dxa" w:w="1440"/>
          </w:tcPr>
          <w:p>
            <w:r>
              <w:t>Công thức phân tử của benzen là $\mathrm{C}_{6} \mathrm{H}_{6}$.</w:t>
            </w:r>
          </w:p>
          <w:p>
            <w:r>
              <w:t>Chọn A</w:t>
            </w:r>
          </w:p>
        </w:tc>
      </w:tr>
      <w:tr>
        <w:tc>
          <w:tcPr>
            <w:tcW w:type="dxa" w:w="1440"/>
          </w:tcPr>
          <w:p>
            <w:r>
              <w:t>Che_31_13</w:t>
            </w:r>
          </w:p>
        </w:tc>
        <w:tc>
          <w:tcPr>
            <w:tcW w:type="dxa" w:w="1440"/>
          </w:tcPr>
          <w:p>
            <w:r/>
          </w:p>
        </w:tc>
        <w:tc>
          <w:tcPr>
            <w:tcW w:type="dxa" w:w="1440"/>
          </w:tcPr>
          <w:p>
            <w:r>
              <w:t>Câu 13:  Axit axetic không tác dụng với chất nào sau đây?</w:t>
            </w:r>
          </w:p>
          <w:p>
            <w:r>
              <w:t>A. Na.</w:t>
            </w:r>
          </w:p>
          <w:p>
            <w:r>
              <w:t>B. $\mathrm{NaCl}$.</w:t>
            </w:r>
          </w:p>
          <w:p>
            <w:r>
              <w:t>C. $\mathrm{NaOH}$.</w:t>
            </w:r>
          </w:p>
          <w:p>
            <w:r>
              <w:t>D. $\mathrm{C}_{2} \mathrm{H}_{5} \mathrm{OH}$.</w:t>
            </w:r>
          </w:p>
        </w:tc>
        <w:tc>
          <w:tcPr>
            <w:tcW w:type="dxa" w:w="1440"/>
          </w:tcPr>
          <w:p>
            <w:r>
              <w:t>B</w:t>
            </w:r>
          </w:p>
        </w:tc>
        <w:tc>
          <w:tcPr>
            <w:tcW w:type="dxa" w:w="1440"/>
          </w:tcPr>
          <w:p>
            <w:r/>
          </w:p>
        </w:tc>
        <w:tc>
          <w:tcPr>
            <w:tcW w:type="dxa" w:w="1440"/>
          </w:tcPr>
          <w:p>
            <w:r>
              <w:t>Axit axetic không tác dụng với $\mathrm{NaCl}$.</w:t>
            </w:r>
          </w:p>
          <w:p>
            <w:r>
              <w:t>Chọn B</w:t>
            </w:r>
          </w:p>
        </w:tc>
      </w:tr>
      <w:tr>
        <w:tc>
          <w:tcPr>
            <w:tcW w:type="dxa" w:w="1440"/>
          </w:tcPr>
          <w:p>
            <w:r>
              <w:t>Che_31_14</w:t>
            </w:r>
          </w:p>
        </w:tc>
        <w:tc>
          <w:tcPr>
            <w:tcW w:type="dxa" w:w="1440"/>
          </w:tcPr>
          <w:p>
            <w:r/>
          </w:p>
        </w:tc>
        <w:tc>
          <w:tcPr>
            <w:tcW w:type="dxa" w:w="1440"/>
          </w:tcPr>
          <w:p>
            <w:r>
              <w:t>Câu 14:  Khối lượng phân tử của glyxin là</w:t>
            </w:r>
          </w:p>
          <w:p>
            <w:r>
              <w:t>A. 103 .</w:t>
            </w:r>
          </w:p>
          <w:p>
            <w:r>
              <w:t>B. 89.</w:t>
            </w:r>
          </w:p>
          <w:p>
            <w:r>
              <w:t>C. 117.</w:t>
            </w:r>
          </w:p>
          <w:p>
            <w:r>
              <w:t>D. 75 .</w:t>
            </w:r>
          </w:p>
        </w:tc>
        <w:tc>
          <w:tcPr>
            <w:tcW w:type="dxa" w:w="1440"/>
          </w:tcPr>
          <w:p>
            <w:r>
              <w:t>D</w:t>
            </w:r>
          </w:p>
        </w:tc>
        <w:tc>
          <w:tcPr>
            <w:tcW w:type="dxa" w:w="1440"/>
          </w:tcPr>
          <w:p>
            <w:r/>
          </w:p>
        </w:tc>
        <w:tc>
          <w:tcPr>
            <w:tcW w:type="dxa" w:w="1440"/>
          </w:tcPr>
          <w:p>
            <w:r>
              <w:t>Khối lượng phân tử của glyxin là 75 .</w:t>
            </w:r>
          </w:p>
          <w:p>
            <w:r>
              <w:t>Chọn D</w:t>
            </w:r>
          </w:p>
        </w:tc>
      </w:tr>
      <w:tr>
        <w:tc>
          <w:tcPr>
            <w:tcW w:type="dxa" w:w="1440"/>
          </w:tcPr>
          <w:p>
            <w:r>
              <w:t>Che_31_15</w:t>
            </w:r>
          </w:p>
        </w:tc>
        <w:tc>
          <w:tcPr>
            <w:tcW w:type="dxa" w:w="1440"/>
          </w:tcPr>
          <w:p>
            <w:r/>
          </w:p>
        </w:tc>
        <w:tc>
          <w:tcPr>
            <w:tcW w:type="dxa" w:w="1440"/>
          </w:tcPr>
          <w:p>
            <w:r>
              <w:t>Câu 15:  Thủy phân este nào sau đây trong môi trường kiềm tạo ra 2 sản phẩm hữu cơ có cùng số nguyên tử cacbon?</w:t>
            </w:r>
          </w:p>
          <w:p>
            <w:r>
              <w:t>A. $\mathrm{CH}_{3} \mathrm{COOCH}_{3}$.</w:t>
            </w:r>
          </w:p>
          <w:p>
            <w:r>
              <w:t>B. $\mathrm{CH}_{3} \mathrm{COOC}_{6} \mathrm{H}_{5}$.</w:t>
            </w:r>
          </w:p>
          <w:p>
            <w:r>
              <w:t>C. $\mathrm{HCOOC}_{2} \mathrm{H}_{5}$.</w:t>
            </w:r>
          </w:p>
          <w:p>
            <w:r>
              <w:t>D. $\mathrm{CH}_{3} \mathrm{COOC}_{2} \mathrm{H}_{5}$.</w:t>
            </w:r>
          </w:p>
        </w:tc>
        <w:tc>
          <w:tcPr>
            <w:tcW w:type="dxa" w:w="1440"/>
          </w:tcPr>
          <w:p>
            <w:r>
              <w:t>D</w:t>
            </w:r>
          </w:p>
        </w:tc>
        <w:tc>
          <w:tcPr>
            <w:tcW w:type="dxa" w:w="1440"/>
          </w:tcPr>
          <w:p>
            <w:r/>
          </w:p>
        </w:tc>
        <w:tc>
          <w:tcPr>
            <w:tcW w:type="dxa" w:w="1440"/>
          </w:tcPr>
          <w:p>
            <w:r>
              <w:t>$\mathrm{CH}_{3} \mathrm{COOC}_{2} \mathrm{H}_{5}$ khi thủy phân trong môi trường kiềm tạo ra 2 sản phẩm hữu cơ có cùng số nguyên tử cacbon.</w:t>
            </w:r>
          </w:p>
          <w:p>
            <w:r>
              <w:t>Chọn D</w:t>
            </w:r>
          </w:p>
        </w:tc>
      </w:tr>
      <w:tr>
        <w:tc>
          <w:tcPr>
            <w:tcW w:type="dxa" w:w="1440"/>
          </w:tcPr>
          <w:p>
            <w:r>
              <w:t>Che_31_16</w:t>
            </w:r>
          </w:p>
        </w:tc>
        <w:tc>
          <w:tcPr>
            <w:tcW w:type="dxa" w:w="1440"/>
          </w:tcPr>
          <w:p>
            <w:r/>
          </w:p>
        </w:tc>
        <w:tc>
          <w:tcPr>
            <w:tcW w:type="dxa" w:w="1440"/>
          </w:tcPr>
          <w:p>
            <w:r>
              <w:t>Câu 16:  Dùng thí nghiệm nào sau đây để phân biệt $\mathrm{C}_{2} \mathrm{H}_{2}$ và $\mathrm{C}_{2} \mathrm{H}_{4}$ ?</w:t>
            </w:r>
          </w:p>
          <w:p>
            <w:r>
              <w:t>A. Phản ứng với $\mathrm{H}_{2}$.</w:t>
            </w:r>
          </w:p>
          <w:p>
            <w:r>
              <w:t>B. Phản ứng với dung dịch $\mathrm{AgNO}_{3} / \mathrm{NH}_{3}$.</w:t>
            </w:r>
          </w:p>
          <w:p>
            <w:r>
              <w:t>C. Phản ứng với dung dịch $\mathrm{Br}_{2}$.</w:t>
            </w:r>
          </w:p>
          <w:p>
            <w:r>
              <w:t>D. Phản ứng với $\mathrm{HCl}$.</w:t>
            </w:r>
          </w:p>
        </w:tc>
        <w:tc>
          <w:tcPr>
            <w:tcW w:type="dxa" w:w="1440"/>
          </w:tcPr>
          <w:p>
            <w:r>
              <w:t>B</w:t>
            </w:r>
          </w:p>
        </w:tc>
        <w:tc>
          <w:tcPr>
            <w:tcW w:type="dxa" w:w="1440"/>
          </w:tcPr>
          <w:p>
            <w:r/>
          </w:p>
        </w:tc>
        <w:tc>
          <w:tcPr>
            <w:tcW w:type="dxa" w:w="1440"/>
          </w:tcPr>
          <w:p>
            <w:r>
              <w:t>\begin{itemize}</w:t>
            </w:r>
          </w:p>
          <w:p>
            <w:r>
              <w:t>\item $\mathrm{C}_{2} \mathrm{H}_{2}$ phản ứng với với dung dịch $\mathrm{AgNO}_{3} / \mathrm{NH}_{3}$ cho kết tủa vàng $\mathrm{C}_{2} \mathrm{Ag}_{2}$</w:t>
            </w:r>
          </w:p>
          <w:p>
            <w:r>
              <w:t>\item $\mathrm{C}_{2} \mathrm{H}_{4}$ không phản ứng với với dung dịch $\mathrm{AgNO}_{3} / \mathrm{NH}_{3}$.</w:t>
            </w:r>
          </w:p>
          <w:p>
            <w:r>
              <w:t>\end{itemize}</w:t>
            </w:r>
          </w:p>
          <w:p>
            <w:r>
              <w:t>Chọn B</w:t>
            </w:r>
          </w:p>
        </w:tc>
      </w:tr>
      <w:tr>
        <w:tc>
          <w:tcPr>
            <w:tcW w:type="dxa" w:w="1440"/>
          </w:tcPr>
          <w:p>
            <w:r>
              <w:t>Che_31_17</w:t>
            </w:r>
          </w:p>
        </w:tc>
        <w:tc>
          <w:tcPr>
            <w:tcW w:type="dxa" w:w="1440"/>
          </w:tcPr>
          <w:p>
            <w:r/>
          </w:p>
        </w:tc>
        <w:tc>
          <w:tcPr>
            <w:tcW w:type="dxa" w:w="1440"/>
          </w:tcPr>
          <w:p>
            <w:r>
              <w:t>Câu 17:  Cho kim loại $\mathrm{R}$ vào dung dịch $\mathrm{CuSO}_{4}$ dư, sau phản ứng hoàn toàn thu được dung dịch $\mathrm{A}$ và chất rắn $\mathrm{X}$. Chất rắn $\mathrm{X}$ có khả năng tan hoàn toàn trong dung dịch $\mathrm{H}_{2} \mathrm{SO}_{4}$ lõang dư. $\mathrm{R}$ là kim loại nào sau đây?</w:t>
            </w:r>
          </w:p>
          <w:p>
            <w:r>
              <w:t>A. Fe.</w:t>
            </w:r>
          </w:p>
          <w:p>
            <w:r>
              <w:t>B. Na.</w:t>
            </w:r>
          </w:p>
          <w:p>
            <w:r>
              <w:t>C. Mg.</w:t>
            </w:r>
          </w:p>
          <w:p>
            <w:r>
              <w:t>D. $\mathrm{Zn}$.</w:t>
            </w:r>
          </w:p>
        </w:tc>
        <w:tc>
          <w:tcPr>
            <w:tcW w:type="dxa" w:w="1440"/>
          </w:tcPr>
          <w:p>
            <w:r>
              <w:t>B</w:t>
            </w:r>
          </w:p>
        </w:tc>
        <w:tc>
          <w:tcPr>
            <w:tcW w:type="dxa" w:w="1440"/>
          </w:tcPr>
          <w:p>
            <w:r/>
          </w:p>
        </w:tc>
        <w:tc>
          <w:tcPr>
            <w:tcW w:type="dxa" w:w="1440"/>
          </w:tcPr>
          <w:p>
            <w:r>
              <w:t>$\mathrm{Na}+\mathrm{H}_{2} \mathrm{O} \rightarrow \mathrm{NaOH}+1 / 2 \mathrm{H}_{2}$</w:t>
            </w:r>
          </w:p>
          <w:p>
            <w:r>
              <w:t>$\mathrm{NaOH}+\mathrm{CuSO}_{4} \rightarrow \mathrm{Cu}(\mathrm{OH})_{2}+\mathrm{Na}_{2} \mathrm{SO}_{4}$</w:t>
            </w:r>
          </w:p>
          <w:p>
            <w:r>
              <w:t>$\mathrm{Cu}(\mathrm{OH})_{2}+\mathrm{H}_{2} \mathrm{SO}_{4}$ (loãng) $\rightarrow \mathrm{CuSO}_{4}+2 \mathrm{H}_{2} \mathrm{O}$</w:t>
            </w:r>
          </w:p>
          <w:p>
            <w:r>
              <w:t>Chọn B</w:t>
            </w:r>
          </w:p>
        </w:tc>
      </w:tr>
      <w:tr>
        <w:tc>
          <w:tcPr>
            <w:tcW w:type="dxa" w:w="1440"/>
          </w:tcPr>
          <w:p>
            <w:r>
              <w:t>Che_31_18</w:t>
            </w:r>
          </w:p>
        </w:tc>
        <w:tc>
          <w:tcPr>
            <w:tcW w:type="dxa" w:w="1440"/>
          </w:tcPr>
          <w:p>
            <w:r/>
          </w:p>
        </w:tc>
        <w:tc>
          <w:tcPr>
            <w:tcW w:type="dxa" w:w="1440"/>
          </w:tcPr>
          <w:p>
            <w:r>
              <w:t>Câu 18:  Cho 0,15 mol Gly-Glu tác dụng với dung dịch KOH dư, đun nóng. Sau khi các phản ứng xảy ra hoàn toàn, số mol $\mathrm{KOH}$ đã phản ứng là</w:t>
            </w:r>
          </w:p>
          <w:p>
            <w:r>
              <w:t>A. 0,6 .</w:t>
            </w:r>
          </w:p>
          <w:p>
            <w:r>
              <w:t>B. 0,15 .</w:t>
            </w:r>
          </w:p>
          <w:p>
            <w:r>
              <w:t>C. 0,3</w:t>
            </w:r>
          </w:p>
          <w:p>
            <w:r>
              <w:t>D. 0,45 .</w:t>
            </w:r>
          </w:p>
        </w:tc>
        <w:tc>
          <w:tcPr>
            <w:tcW w:type="dxa" w:w="1440"/>
          </w:tcPr>
          <w:p>
            <w:r>
              <w:t>D</w:t>
            </w:r>
          </w:p>
        </w:tc>
        <w:tc>
          <w:tcPr>
            <w:tcW w:type="dxa" w:w="1440"/>
          </w:tcPr>
          <w:p>
            <w:r/>
          </w:p>
        </w:tc>
        <w:tc>
          <w:tcPr>
            <w:tcW w:type="dxa" w:w="1440"/>
          </w:tcPr>
          <w:p>
            <w:r>
              <w:t>$\mathrm{n}_{\mathrm{KOH}}=3 \mathrm{n}_{\text {gly-glu }}=0,45 \mathrm{~mol}$</w:t>
            </w:r>
          </w:p>
          <w:p>
            <w:r>
              <w:t>Chọn D</w:t>
            </w:r>
          </w:p>
        </w:tc>
      </w:tr>
      <w:tr>
        <w:tc>
          <w:tcPr>
            <w:tcW w:type="dxa" w:w="1440"/>
          </w:tcPr>
          <w:p>
            <w:r>
              <w:t>Che_31_19</w:t>
            </w:r>
          </w:p>
        </w:tc>
        <w:tc>
          <w:tcPr>
            <w:tcW w:type="dxa" w:w="1440"/>
          </w:tcPr>
          <w:p>
            <w:r/>
          </w:p>
        </w:tc>
        <w:tc>
          <w:tcPr>
            <w:tcW w:type="dxa" w:w="1440"/>
          </w:tcPr>
          <w:p>
            <w:r>
              <w:t>Câu 19:  Tripeptit Ala-Gly-Gly không tác dụng với</w:t>
            </w:r>
          </w:p>
          <w:p>
            <w:r>
              <w:t>A. dung dịch $\mathrm{NaOH}$.</w:t>
            </w:r>
          </w:p>
          <w:p>
            <w:r>
              <w:t>B. $\mathrm{Cu}(\mathrm{OH})_{2}$ trong môi trường $\mathrm{NaOH}$.</w:t>
            </w:r>
          </w:p>
          <w:p>
            <w:r>
              <w:t>C. dung dịch $\mathrm{Na}_{2} \mathrm{SO}_{4}$.</w:t>
            </w:r>
          </w:p>
          <w:p>
            <w:r>
              <w:t>D. dung dịch $\mathrm{HCl}$.</w:t>
            </w:r>
          </w:p>
        </w:tc>
        <w:tc>
          <w:tcPr>
            <w:tcW w:type="dxa" w:w="1440"/>
          </w:tcPr>
          <w:p>
            <w:r>
              <w:t>D</w:t>
            </w:r>
          </w:p>
        </w:tc>
        <w:tc>
          <w:tcPr>
            <w:tcW w:type="dxa" w:w="1440"/>
          </w:tcPr>
          <w:p>
            <w:r/>
          </w:p>
        </w:tc>
        <w:tc>
          <w:tcPr>
            <w:tcW w:type="dxa" w:w="1440"/>
          </w:tcPr>
          <w:p>
            <w:r>
              <w:t>Tripeptit Ala-Gly-Gly không tác dụng với dung dịch $\mathrm{Na}_{2} \mathrm{SO}_{4}$.</w:t>
            </w:r>
          </w:p>
          <w:p>
            <w:r>
              <w:t>Chọn D</w:t>
            </w:r>
          </w:p>
        </w:tc>
      </w:tr>
      <w:tr>
        <w:tc>
          <w:tcPr>
            <w:tcW w:type="dxa" w:w="1440"/>
          </w:tcPr>
          <w:p>
            <w:r>
              <w:t>Che_31_20</w:t>
            </w:r>
          </w:p>
        </w:tc>
        <w:tc>
          <w:tcPr>
            <w:tcW w:type="dxa" w:w="1440"/>
          </w:tcPr>
          <w:p>
            <w:r/>
          </w:p>
        </w:tc>
        <w:tc>
          <w:tcPr>
            <w:tcW w:type="dxa" w:w="1440"/>
          </w:tcPr>
          <w:p>
            <w:r>
              <w:t>Câu 20:  Khi cho dung dịch $\mathrm{Ca}(\mathrm{OH})_{2}$ vào dung dịch $\mathrm{Ca}\left(\mathrm{HCO}_{3}\right)_{2}$ thấy có</w:t>
            </w:r>
          </w:p>
          <w:p>
            <w:r>
              <w:t>A. bọt khí và kết tủa trắng.</w:t>
            </w:r>
          </w:p>
          <w:p>
            <w:r>
              <w:t>B. kết tủa trắng xuất hiện.</w:t>
            </w:r>
          </w:p>
          <w:p>
            <w:r>
              <w:t>C. kết tủa trắng sau đó kết tủa tan dần.</w:t>
            </w:r>
          </w:p>
          <w:p>
            <w:r>
              <w:t>D. bọt khí bay ra.</w:t>
            </w:r>
          </w:p>
        </w:tc>
        <w:tc>
          <w:tcPr>
            <w:tcW w:type="dxa" w:w="1440"/>
          </w:tcPr>
          <w:p>
            <w:r>
              <w:t>B</w:t>
            </w:r>
          </w:p>
        </w:tc>
        <w:tc>
          <w:tcPr>
            <w:tcW w:type="dxa" w:w="1440"/>
          </w:tcPr>
          <w:p>
            <w:r/>
          </w:p>
        </w:tc>
        <w:tc>
          <w:tcPr>
            <w:tcW w:type="dxa" w:w="1440"/>
          </w:tcPr>
          <w:p>
            <w:r>
              <w:t>$\mathrm{Ca}(\mathrm{OH})_{2}+\mathrm{Ca}\left(\mathrm{HCO}_{3}\right)_{2} \rightarrow 2 \mathrm{CaCO}_{3}+2 \mathrm{H}_{2} \mathrm{O}$</w:t>
            </w:r>
          </w:p>
          <w:p>
            <w:r>
              <w:t>Chọn B</w:t>
            </w:r>
          </w:p>
        </w:tc>
      </w:tr>
      <w:tr>
        <w:tc>
          <w:tcPr>
            <w:tcW w:type="dxa" w:w="1440"/>
          </w:tcPr>
          <w:p>
            <w:r>
              <w:t>Che_31_21</w:t>
            </w:r>
          </w:p>
        </w:tc>
        <w:tc>
          <w:tcPr>
            <w:tcW w:type="dxa" w:w="1440"/>
          </w:tcPr>
          <w:p>
            <w:r/>
          </w:p>
        </w:tc>
        <w:tc>
          <w:tcPr>
            <w:tcW w:type="dxa" w:w="1440"/>
          </w:tcPr>
          <w:p>
            <w:r>
              <w:t>Câu 21:  Cho 12,6 gam hỗn hợp $\mathrm{Mg}$ và $\mathrm{Al}$ tác dụng với dung dịch $\mathrm{H}_{2} \mathrm{SO}_{4}$ (dư), thu được 70,2 gam hỗn hợp muối và V lít khí $\mathrm{H}_{2}$. Giá trị của V là</w:t>
            </w:r>
          </w:p>
          <w:p>
            <w:r>
              <w:t>A. 8,96.</w:t>
            </w:r>
          </w:p>
          <w:p>
            <w:r>
              <w:t>B. 17,92 .</w:t>
            </w:r>
          </w:p>
          <w:p>
            <w:r>
              <w:t>C. 26,88 .</w:t>
            </w:r>
          </w:p>
          <w:p>
            <w:r>
              <w:t>D. 13,44 .</w:t>
            </w:r>
          </w:p>
        </w:tc>
        <w:tc>
          <w:tcPr>
            <w:tcW w:type="dxa" w:w="1440"/>
          </w:tcPr>
          <w:p>
            <w:r>
              <w:t>D</w:t>
            </w:r>
          </w:p>
        </w:tc>
        <w:tc>
          <w:tcPr>
            <w:tcW w:type="dxa" w:w="1440"/>
          </w:tcPr>
          <w:p>
            <w:r/>
          </w:p>
        </w:tc>
        <w:tc>
          <w:tcPr>
            <w:tcW w:type="dxa" w:w="1440"/>
          </w:tcPr>
          <w:p>
            <w:r>
              <w:t>$\mathrm{msO}^{2-}=70,2-12,6=57,6$ gam</w:t>
            </w:r>
          </w:p>
          <w:p>
            <w:r>
              <w:t>$\mathrm{nSO}^{2-}=0,6 \mathrm{~mol}=\mathrm{n}_{\mathrm{H} 2}$</w:t>
            </w:r>
          </w:p>
          <w:p>
            <w:r>
              <w:t>$\mathrm{V}_{\mathrm{H} 2}=0,6.22,4=13,44$ lít</w:t>
            </w:r>
          </w:p>
          <w:p>
            <w:r>
              <w:t>Chọn D</w:t>
            </w:r>
          </w:p>
        </w:tc>
      </w:tr>
      <w:tr>
        <w:tc>
          <w:tcPr>
            <w:tcW w:type="dxa" w:w="1440"/>
          </w:tcPr>
          <w:p>
            <w:r>
              <w:t>Che_31_22</w:t>
            </w:r>
          </w:p>
        </w:tc>
        <w:tc>
          <w:tcPr>
            <w:tcW w:type="dxa" w:w="1440"/>
          </w:tcPr>
          <w:p>
            <w:r/>
          </w:p>
        </w:tc>
        <w:tc>
          <w:tcPr>
            <w:tcW w:type="dxa" w:w="1440"/>
          </w:tcPr>
          <w:p>
            <w:r>
              <w:t>Câu 22:  Một loại nước cứng khi được đun sôi thì mất tính cứng. Trong loại nước cứng này có hoà tan những hợp chất nào sau đây?</w:t>
            </w:r>
          </w:p>
          <w:p>
            <w:r>
              <w:t>A. $\mathrm{Ca}\left(\mathrm{HCO}_{3}\right)_{2}, \mathrm{Mg}\left(\mathrm{HCO}_{3}\right)_{2}$.</w:t>
            </w:r>
          </w:p>
          <w:p>
            <w:r>
              <w:t>B. $\mathrm{Ca}\left(\mathrm{HCO}_{3}\right)_{2}, \mathrm{MgCl}_{2}$.</w:t>
            </w:r>
          </w:p>
          <w:p>
            <w:r>
              <w:t>C. $\mathrm{Mg}\left(\mathrm{HCO}_{3}\right)_{2}, \mathrm{CaCl}_{2}$.</w:t>
            </w:r>
          </w:p>
          <w:p>
            <w:r>
              <w:t>D. $\mathrm{MgCl}_{2}, \mathrm{CaSO}_{4}$.</w:t>
            </w:r>
          </w:p>
        </w:tc>
        <w:tc>
          <w:tcPr>
            <w:tcW w:type="dxa" w:w="1440"/>
          </w:tcPr>
          <w:p>
            <w:r>
              <w:t>A</w:t>
            </w:r>
          </w:p>
        </w:tc>
        <w:tc>
          <w:tcPr>
            <w:tcW w:type="dxa" w:w="1440"/>
          </w:tcPr>
          <w:p>
            <w:r/>
          </w:p>
        </w:tc>
        <w:tc>
          <w:tcPr>
            <w:tcW w:type="dxa" w:w="1440"/>
          </w:tcPr>
          <w:p>
            <w:r>
              <w:t>Trong loại nước cứng này có hoà tan $\mathrm{Ca}\left(\mathrm{HCO}_{3}\right)_{2}, \mathrm{Mg}\left(\mathrm{HCO}_{3}\right)_{2}$.</w:t>
            </w:r>
          </w:p>
          <w:p>
            <w:r>
              <w:t>Chọn A</w:t>
            </w:r>
          </w:p>
        </w:tc>
      </w:tr>
      <w:tr>
        <w:tc>
          <w:tcPr>
            <w:tcW w:type="dxa" w:w="1440"/>
          </w:tcPr>
          <w:p>
            <w:r>
              <w:t>Che_31_23</w:t>
            </w:r>
          </w:p>
        </w:tc>
        <w:tc>
          <w:tcPr>
            <w:tcW w:type="dxa" w:w="1440"/>
          </w:tcPr>
          <w:p>
            <w:r/>
          </w:p>
        </w:tc>
        <w:tc>
          <w:tcPr>
            <w:tcW w:type="dxa" w:w="1440"/>
          </w:tcPr>
          <w:p>
            <w:r>
              <w:t>Câu 23:  Trong các pilime sau: (1) tơ tằm; (2) sợi bông; (3) len; (4) tơ capron; (5) tơ visco; (6) tơ nilon-6,6; (7) tơ axetat. Những tơ có nguồn gốc từ xenlulozo là</w:t>
            </w:r>
          </w:p>
          <w:p>
            <w:r>
              <w:t>A. (1), (2), (6).</w:t>
            </w:r>
          </w:p>
          <w:p>
            <w:r>
              <w:t>B. (2), (3), (6).</w:t>
            </w:r>
          </w:p>
          <w:p>
            <w:r>
              <w:t>C. (2), (5), (7).</w:t>
            </w:r>
          </w:p>
          <w:p>
            <w:r>
              <w:t>D. (5), (6), (7).</w:t>
            </w:r>
          </w:p>
        </w:tc>
        <w:tc>
          <w:tcPr>
            <w:tcW w:type="dxa" w:w="1440"/>
          </w:tcPr>
          <w:p>
            <w:r>
              <w:t>C</w:t>
            </w:r>
          </w:p>
        </w:tc>
        <w:tc>
          <w:tcPr>
            <w:tcW w:type="dxa" w:w="1440"/>
          </w:tcPr>
          <w:p>
            <w:r/>
          </w:p>
        </w:tc>
        <w:tc>
          <w:tcPr>
            <w:tcW w:type="dxa" w:w="1440"/>
          </w:tcPr>
          <w:p>
            <w:r>
              <w:t>Những tơ có nguồn gốc từ xenlulozo là (2) sợi bông; (5) tơ visco; (7) tơ axetat</w:t>
            </w:r>
          </w:p>
          <w:p>
            <w:r>
              <w:t>Chọn C</w:t>
            </w:r>
          </w:p>
        </w:tc>
      </w:tr>
      <w:tr>
        <w:tc>
          <w:tcPr>
            <w:tcW w:type="dxa" w:w="1440"/>
          </w:tcPr>
          <w:p>
            <w:r>
              <w:t>Che_31_24</w:t>
            </w:r>
          </w:p>
        </w:tc>
        <w:tc>
          <w:tcPr>
            <w:tcW w:type="dxa" w:w="1440"/>
          </w:tcPr>
          <w:p>
            <w:r/>
          </w:p>
        </w:tc>
        <w:tc>
          <w:tcPr>
            <w:tcW w:type="dxa" w:w="1440"/>
          </w:tcPr>
          <w:p>
            <w:r>
              <w:t>Câu 24:  Thuỷ phân 62,5 gam dung dịch saccarozơ 17,1\% trong môi trường axit (vừa đủ) được dung dịch $\mathrm{X}$. Cho dung dịch $\mathrm{AgNO}_{3} / \mathrm{NH}_{3}$ vào $\mathrm{X}$ và đun nhẹ được $\mathrm{m}$ gam $\mathrm{Ag}$, biết các phản ứng xảy ra hoàn toàn. Giá trị của $m$ là</w:t>
            </w:r>
          </w:p>
          <w:p>
            <w:r>
              <w:t>A. 13,5 .</w:t>
            </w:r>
          </w:p>
          <w:p>
            <w:r>
              <w:t>B. 7,5 .</w:t>
            </w:r>
          </w:p>
          <w:p>
            <w:r>
              <w:t>C. 6,75 .</w:t>
            </w:r>
          </w:p>
          <w:p>
            <w:r>
              <w:t>D. 10,8 .</w:t>
            </w:r>
          </w:p>
        </w:tc>
        <w:tc>
          <w:tcPr>
            <w:tcW w:type="dxa" w:w="1440"/>
          </w:tcPr>
          <w:p>
            <w:r>
              <w:t>A</w:t>
            </w:r>
          </w:p>
        </w:tc>
        <w:tc>
          <w:tcPr>
            <w:tcW w:type="dxa" w:w="1440"/>
          </w:tcPr>
          <w:p>
            <w:r/>
          </w:p>
        </w:tc>
        <w:tc>
          <w:tcPr>
            <w:tcW w:type="dxa" w:w="1440"/>
          </w:tcPr>
          <w:p>
            <w:r>
              <w:t>$\mathrm{n}_{\text {saccarozo }}=\mathrm{n}_{\text {glucozo }}=\mathrm{n}_{\text {fructozo }}=1 / 32$</w:t>
            </w:r>
          </w:p>
          <w:p>
            <w:r>
              <w:t>$\mathrm{n}_{\mathrm{Ag}}=2 \mathrm{n}_{\text {glucozo }}+2 \mathrm{n}_{\text {fructoro }}=0,125 \mathrm{~mol}$</w:t>
            </w:r>
          </w:p>
          <w:p>
            <w:r>
              <w:t>$\mathrm{m}_{\mathrm{Ag}}=13,5$ gam</w:t>
            </w:r>
          </w:p>
          <w:p>
            <w:r>
              <w:t>Chọn A</w:t>
            </w:r>
          </w:p>
        </w:tc>
      </w:tr>
      <w:tr>
        <w:tc>
          <w:tcPr>
            <w:tcW w:type="dxa" w:w="1440"/>
          </w:tcPr>
          <w:p>
            <w:r>
              <w:t>Che_31_25</w:t>
            </w:r>
          </w:p>
        </w:tc>
        <w:tc>
          <w:tcPr>
            <w:tcW w:type="dxa" w:w="1440"/>
          </w:tcPr>
          <w:p>
            <w:r/>
          </w:p>
        </w:tc>
        <w:tc>
          <w:tcPr>
            <w:tcW w:type="dxa" w:w="1440"/>
          </w:tcPr>
          <w:p>
            <w:r>
              <w:t>Câu 25:  Cho 13,6 gam $\mathrm{CH}_{3} \mathrm{COOC}_{6} \mathrm{H}_{5}$ tác dụng với $300 \mathrm{ml}$ dung dịch $\mathrm{NaOH} 1 \mathrm{M}$, sau phản ứng hoàn toàn thu được dung dịch $\mathrm{X}$. Cô cạn dung dịch $\mathrm{X}$ thì khối lượng chất rắn thu được là</w:t>
            </w:r>
          </w:p>
          <w:p>
            <w:r>
              <w:t>A. 19,8 gam.</w:t>
            </w:r>
          </w:p>
          <w:p>
            <w:r>
              <w:t>B. 12,2 gam.</w:t>
            </w:r>
          </w:p>
          <w:p>
            <w:r>
              <w:t>C. 23,8 gam.</w:t>
            </w:r>
          </w:p>
          <w:p>
            <w:r>
              <w:t>D. 16,2 gam.</w:t>
            </w:r>
          </w:p>
        </w:tc>
        <w:tc>
          <w:tcPr>
            <w:tcW w:type="dxa" w:w="1440"/>
          </w:tcPr>
          <w:p>
            <w:r>
              <w:t>C</w:t>
            </w:r>
          </w:p>
        </w:tc>
        <w:tc>
          <w:tcPr>
            <w:tcW w:type="dxa" w:w="1440"/>
          </w:tcPr>
          <w:p>
            <w:r/>
          </w:p>
        </w:tc>
        <w:tc>
          <w:tcPr>
            <w:tcW w:type="dxa" w:w="1440"/>
          </w:tcPr>
          <w:p>
            <w:r>
              <w:t>$\mathrm{CH}_{3} \mathrm{COOC}_{6} \mathrm{H}_{5}+2 \mathrm{NaOH} \rightarrow \mathrm{CH}_{3} \mathrm{COONa}+\mathrm{C}_{6} \mathrm{H}_{5} \mathrm{ONa}+\mathrm{H}_{2} \mathrm{O}$</w:t>
            </w:r>
          </w:p>
          <w:p>
            <w:r>
              <w:t>$\mathrm{n}_{\text {СНзсоос6н5 }}=0,1 \mathrm{~mol}$</w:t>
            </w:r>
          </w:p>
          <w:p>
            <w:r>
              <w:t>$\mathrm{n}_{\mathrm{NaOH}}=0,3 \mathrm{~mol}$</w:t>
            </w:r>
          </w:p>
          <w:p>
            <w:r>
              <w:t>Bảo toàn khối lượng: 13,6+0,3.40 $=\mathrm{m}_{\mathrm{CR}}+$ 0,1.18</w:t>
            </w:r>
          </w:p>
          <w:p>
            <w:r>
              <w:t>$\Rightarrow \mathrm{m}_{\mathrm{CR}}=23,8$ gam</w:t>
            </w:r>
          </w:p>
          <w:p>
            <w:r>
              <w:t>Chọn C</w:t>
            </w:r>
          </w:p>
        </w:tc>
      </w:tr>
      <w:tr>
        <w:tc>
          <w:tcPr>
            <w:tcW w:type="dxa" w:w="1440"/>
          </w:tcPr>
          <w:p>
            <w:r>
              <w:t>Che_31_26</w:t>
            </w:r>
          </w:p>
        </w:tc>
        <w:tc>
          <w:tcPr>
            <w:tcW w:type="dxa" w:w="1440"/>
          </w:tcPr>
          <w:p>
            <w:r/>
          </w:p>
        </w:tc>
        <w:tc>
          <w:tcPr>
            <w:tcW w:type="dxa" w:w="1440"/>
          </w:tcPr>
          <w:p>
            <w:r>
              <w:t>Câu 26:  Nhận định nào sau đây sai?</w:t>
            </w:r>
          </w:p>
          <w:p>
            <w:r>
              <w:t>A. Trong 1 phân tử triolein có 3 liên kết $\pi$.</w:t>
            </w:r>
          </w:p>
          <w:p>
            <w:r>
              <w:t>B. Axit glutamic là hợp chất có tính lưỡng tính.</w:t>
            </w:r>
          </w:p>
          <w:p>
            <w:r>
              <w:t>C. 1 mol peptit Glu-Ala-Gly tác dụng được tối đa với $4 \mathrm{~mol} \mathrm{NaOH}$.</w:t>
            </w:r>
          </w:p>
          <w:p>
            <w:r>
              <w:t>D. Dung dịch saccarozơ hòa tan được $\mathrm{Cu}(\mathrm{OH})_{2}$ tạo dung dịch màu xanh lam.</w:t>
            </w:r>
          </w:p>
        </w:tc>
        <w:tc>
          <w:tcPr>
            <w:tcW w:type="dxa" w:w="1440"/>
          </w:tcPr>
          <w:p>
            <w:r>
              <w:t>A</w:t>
            </w:r>
          </w:p>
        </w:tc>
        <w:tc>
          <w:tcPr>
            <w:tcW w:type="dxa" w:w="1440"/>
          </w:tcPr>
          <w:p>
            <w:r/>
          </w:p>
        </w:tc>
        <w:tc>
          <w:tcPr>
            <w:tcW w:type="dxa" w:w="1440"/>
          </w:tcPr>
          <w:p>
            <w:r>
              <w:t>A sai, vì trong 1 phân tử triolein có 6 liên kết $\pi$.</w:t>
            </w:r>
          </w:p>
          <w:p>
            <w:r>
              <w:t>Chọn A</w:t>
            </w:r>
          </w:p>
        </w:tc>
      </w:tr>
      <w:tr>
        <w:tc>
          <w:tcPr>
            <w:tcW w:type="dxa" w:w="1440"/>
          </w:tcPr>
          <w:p>
            <w:r>
              <w:t>Che_31_27</w:t>
            </w:r>
          </w:p>
        </w:tc>
        <w:tc>
          <w:tcPr>
            <w:tcW w:type="dxa" w:w="1440"/>
          </w:tcPr>
          <w:p>
            <w:r/>
          </w:p>
        </w:tc>
        <w:tc>
          <w:tcPr>
            <w:tcW w:type="dxa" w:w="1440"/>
          </w:tcPr>
          <w:p>
            <w:r>
              <w:t>Câu 27:  Chất $X$ là thành phần chính tạo nên màng tế bào thực vật, tạo nên bộ khung của cây cối. Thủy phân hoàn toàn $X$, thu được chất $Y$. Trong mật ong $Y$ chiếm khoảng $30 \%$. Trong máu người có một lượng nhỏ $\mathrm{Y}$ không đổi là $0,1 \%$. Hai chất $X, \mathrm{Y}$ lần lượt là</w:t>
            </w:r>
          </w:p>
          <w:p>
            <w:r>
              <w:t>A. Xenlulozo và glucozơ.</w:t>
            </w:r>
          </w:p>
          <w:p>
            <w:r>
              <w:t>B. Xenlulozơ và fructozơ.</w:t>
            </w:r>
          </w:p>
          <w:p>
            <w:r>
              <w:t>C. Tinh bột và glucozơ.</w:t>
            </w:r>
          </w:p>
          <w:p>
            <w:r>
              <w:t>D. Saccarozơ và fructozơ.</w:t>
            </w:r>
          </w:p>
        </w:tc>
        <w:tc>
          <w:tcPr>
            <w:tcW w:type="dxa" w:w="1440"/>
          </w:tcPr>
          <w:p>
            <w:r>
              <w:t>A</w:t>
            </w:r>
          </w:p>
        </w:tc>
        <w:tc>
          <w:tcPr>
            <w:tcW w:type="dxa" w:w="1440"/>
          </w:tcPr>
          <w:p>
            <w:r/>
          </w:p>
        </w:tc>
        <w:tc>
          <w:tcPr>
            <w:tcW w:type="dxa" w:w="1440"/>
          </w:tcPr>
          <w:p>
            <w:r>
              <w:t>Hai chất X, Y lần lượt là xenlulozơ và glucozơ.</w:t>
            </w:r>
          </w:p>
          <w:p>
            <w:r>
              <w:t>Chọn A</w:t>
            </w:r>
          </w:p>
        </w:tc>
      </w:tr>
      <w:tr>
        <w:tc>
          <w:tcPr>
            <w:tcW w:type="dxa" w:w="1440"/>
          </w:tcPr>
          <w:p>
            <w:r>
              <w:t>Che_31_28</w:t>
            </w:r>
          </w:p>
        </w:tc>
        <w:tc>
          <w:tcPr>
            <w:tcW w:type="dxa" w:w="1440"/>
          </w:tcPr>
          <w:p>
            <w:r/>
          </w:p>
        </w:tc>
        <w:tc>
          <w:tcPr>
            <w:tcW w:type="dxa" w:w="1440"/>
          </w:tcPr>
          <w:p>
            <w:r>
              <w:t>Câu 28:  Phát biểu nào sau đây là sai?</w:t>
            </w:r>
          </w:p>
          <w:p>
            <w:r>
              <w:t>A. Một vật bằng gang (hợp kim Fe-C) để trong không khí ẩm bị ăn mòn điện hóa.</w:t>
            </w:r>
          </w:p>
          <w:p>
            <w:r>
              <w:t>B. Để loại bỏ lớp cặn $\mathrm{CaCO}_{3}$ trong ruột phích chứa nước nóng ta có thể dùng giấm ăn.</w:t>
            </w:r>
          </w:p>
          <w:p>
            <w:r>
              <w:t>C. Dung dịch $\mathrm{Na}_{2} \mathrm{CO}_{3}$ có thể dùng để làm mềm nước cứng.</w:t>
            </w:r>
          </w:p>
          <w:p>
            <w:r>
              <w:t>D. Thạch cao nung có công thức là $\mathrm{CaSO}_{4} \cdot 2 \mathrm{H}_{2} \mathrm{O}$.</w:t>
            </w:r>
          </w:p>
        </w:tc>
        <w:tc>
          <w:tcPr>
            <w:tcW w:type="dxa" w:w="1440"/>
          </w:tcPr>
          <w:p>
            <w:r>
              <w:t>D</w:t>
            </w:r>
          </w:p>
        </w:tc>
        <w:tc>
          <w:tcPr>
            <w:tcW w:type="dxa" w:w="1440"/>
          </w:tcPr>
          <w:p>
            <w:r/>
          </w:p>
        </w:tc>
        <w:tc>
          <w:tcPr>
            <w:tcW w:type="dxa" w:w="1440"/>
          </w:tcPr>
          <w:p>
            <w:r>
              <w:t>D sai, vì thạch cao nung có công thức là $\mathrm{CaSO}_{4} \cdot \mathrm{H}_{2} \mathrm{O}$.</w:t>
            </w:r>
          </w:p>
          <w:p>
            <w:r>
              <w:t>Chọn D</w:t>
            </w:r>
          </w:p>
        </w:tc>
      </w:tr>
      <w:tr>
        <w:tc>
          <w:tcPr>
            <w:tcW w:type="dxa" w:w="1440"/>
          </w:tcPr>
          <w:p>
            <w:r>
              <w:t>Che_31_29</w:t>
            </w:r>
          </w:p>
        </w:tc>
        <w:tc>
          <w:tcPr>
            <w:tcW w:type="dxa" w:w="1440"/>
          </w:tcPr>
          <w:p>
            <w:r/>
          </w:p>
        </w:tc>
        <w:tc>
          <w:tcPr>
            <w:tcW w:type="dxa" w:w="1440"/>
          </w:tcPr>
          <w:p>
            <w:r>
              <w:t>Câu 29:  Phát biểu nào sau đây sai?</w:t>
            </w:r>
          </w:p>
          <w:p>
            <w:r>
              <w:t>A. Quần áo bằng tơ nilon, len lông cừu, tơ tằm không nên giặt với xà phòng có độ kiềm cao.</w:t>
            </w:r>
          </w:p>
          <w:p>
            <w:r>
              <w:t>B. Bản chất cấu tạo hóa học của sợi bông là xenlulozơ.</w:t>
            </w:r>
          </w:p>
          <w:p>
            <w:r>
              <w:t>C. Trùng ngưng axit ađipic và etylen glicol để được tơ lapsan.</w:t>
            </w:r>
          </w:p>
          <w:p>
            <w:r>
              <w:t>D. Poli(metyl metacrylat) được dùng để chế tạo thủy tinh hữu cơ plexiglas.</w:t>
            </w:r>
          </w:p>
        </w:tc>
        <w:tc>
          <w:tcPr>
            <w:tcW w:type="dxa" w:w="1440"/>
          </w:tcPr>
          <w:p>
            <w:r>
              <w:t>C</w:t>
            </w:r>
          </w:p>
        </w:tc>
        <w:tc>
          <w:tcPr>
            <w:tcW w:type="dxa" w:w="1440"/>
          </w:tcPr>
          <w:p>
            <w:r/>
          </w:p>
        </w:tc>
        <w:tc>
          <w:tcPr>
            <w:tcW w:type="dxa" w:w="1440"/>
          </w:tcPr>
          <w:p>
            <w:r>
              <w:t>$C$ sai, vì trùng ngưng axit terephtalic và etylen glicol để được tơ lapsan.</w:t>
            </w:r>
          </w:p>
          <w:p>
            <w:r>
              <w:t>Chọn C</w:t>
            </w:r>
          </w:p>
        </w:tc>
      </w:tr>
      <w:tr>
        <w:tc>
          <w:tcPr>
            <w:tcW w:type="dxa" w:w="1440"/>
          </w:tcPr>
          <w:p>
            <w:r>
              <w:t>Che_31_30</w:t>
            </w:r>
          </w:p>
        </w:tc>
        <w:tc>
          <w:tcPr>
            <w:tcW w:type="dxa" w:w="1440"/>
          </w:tcPr>
          <w:p>
            <w:r/>
          </w:p>
        </w:tc>
        <w:tc>
          <w:tcPr>
            <w:tcW w:type="dxa" w:w="1440"/>
          </w:tcPr>
          <w:p>
            <w:r>
              <w:t>Câu 30:  Nung 21,4 gam hỗn hợp $\mathrm{A}$ gồm bột $\mathrm{Al}$ và $\mathrm{Fe}_{2} \mathrm{O}_{3}$ (phản ứng nhiệt nhôm), thu được hỗn hợp B. Cho $\mathrm{B}$ tác dụng hết với dung dịch $\mathrm{HCl}$ dư được dung dịch $\mathrm{C}$. Cho $\mathrm{C}$ tác dụng với dung dịch $\mathrm{NaOH}$ dư được kết tủa D. Nung D trong không khí đến khối lượng không đổi thu được 16 gam chất rắn. Khối lượng Al và $\mathrm{Fe}_{2} \mathrm{O}_{3}$ trong hỗn hợp $\mathrm{A}$ lần lượt là</w:t>
            </w:r>
          </w:p>
          <w:p>
            <w:r>
              <w:t>A. 5,4 gam và 16 gam.</w:t>
            </w:r>
          </w:p>
          <w:p>
            <w:r>
              <w:t>B. 4,4 gam và 17 gam.</w:t>
            </w:r>
          </w:p>
          <w:p>
            <w:r>
              <w:t>C. 6,4 gam và 15 gam.</w:t>
            </w:r>
          </w:p>
          <w:p>
            <w:r>
              <w:t>D. 7,4 gam và 14 gam.</w:t>
            </w:r>
          </w:p>
        </w:tc>
        <w:tc>
          <w:tcPr>
            <w:tcW w:type="dxa" w:w="1440"/>
          </w:tcPr>
          <w:p>
            <w:r>
              <w:t>A</w:t>
            </w:r>
          </w:p>
        </w:tc>
        <w:tc>
          <w:tcPr>
            <w:tcW w:type="dxa" w:w="1440"/>
          </w:tcPr>
          <w:p>
            <w:r/>
          </w:p>
        </w:tc>
        <w:tc>
          <w:tcPr>
            <w:tcW w:type="dxa" w:w="1440"/>
          </w:tcPr>
          <w:p>
            <w:r>
              <w:t>$16=\mathrm{m}_{\mathrm{Fe} 2 \mathrm{O} 3}$</w:t>
            </w:r>
          </w:p>
          <w:p>
            <w:r>
              <w:t>$\Rightarrow \mathrm{n}_{\mathrm{Fe} 2 \mathrm{O} 3}=0,1 \mathrm{~mol}$</w:t>
            </w:r>
          </w:p>
          <w:p>
            <w:r>
              <w:t>$\Rightarrow \mathrm{m}_{\mathrm{Al}}=21,4-16=5,4$ gam</w:t>
            </w:r>
          </w:p>
          <w:p>
            <w:r>
              <w:t>Chọn A</w:t>
            </w:r>
          </w:p>
        </w:tc>
      </w:tr>
      <w:tr>
        <w:tc>
          <w:tcPr>
            <w:tcW w:type="dxa" w:w="1440"/>
          </w:tcPr>
          <w:p>
            <w:r>
              <w:t>Che_31_31</w:t>
            </w:r>
          </w:p>
        </w:tc>
        <w:tc>
          <w:tcPr>
            <w:tcW w:type="dxa" w:w="1440"/>
          </w:tcPr>
          <w:p>
            <w:r/>
          </w:p>
        </w:tc>
        <w:tc>
          <w:tcPr>
            <w:tcW w:type="dxa" w:w="1440"/>
          </w:tcPr>
          <w:p>
            <w:r>
              <w:t>Câu 31:  Thực hiện các thí nghiệm sau:</w:t>
            </w:r>
          </w:p>
          <w:p>
            <w:r>
              <w:t>(1) Cho dung dịch $\mathrm{Ca}(\mathrm{OH})_{2}$ dư vào dung dịch $\mathrm{Mg}\left(\mathrm{HCO}_{3}\right)_{2}$.</w:t>
            </w:r>
          </w:p>
          <w:p>
            <w:r>
              <w:t>(2) Cho dung dịch $\mathrm{FeCl}_{2}$ vào dung dịch $\mathrm{AgNO}_{3}$ (dư).</w:t>
            </w:r>
          </w:p>
          <w:p>
            <w:r>
              <w:t>(3) Cho $2 \mathrm{x}$ mol $\mathrm{Ba}$ vào dung dịch chứa $\mathrm{x} \mathrm{mol} \mathrm{Al}_{2}\left(\mathrm{SO}_{4}\right)_{3}$.</w:t>
            </w:r>
          </w:p>
          <w:p>
            <w:r>
              <w:t>(4) Cho từ từ đến dư dung dịch $\mathrm{NaOH}$ vào dung dịch chứa $\mathrm{AlCl}_{3}$ và $\mathrm{CuCl}_{2}$.</w:t>
            </w:r>
          </w:p>
          <w:p>
            <w:r>
              <w:t>(5) Cho dung dịch chưa $4 \mathrm{a}$ mol $\mathrm{Ba}(\mathrm{OH})_{2}$ vào dung dịch chưa $3 \mathrm{a} \mathrm{mol}_{3} \mathrm{PO}_{4}$ và đun nóng.</w:t>
            </w:r>
          </w:p>
          <w:p>
            <w:r>
              <w:t>Sau khi các phản ứng xảy ra hoàn toàn, số thí nghiệm thu được kết tủa gồm hai chất là</w:t>
            </w:r>
          </w:p>
          <w:p>
            <w:r>
              <w:t>A. 5 .</w:t>
            </w:r>
          </w:p>
          <w:p>
            <w:r>
              <w:t>B. 3 .</w:t>
            </w:r>
          </w:p>
          <w:p>
            <w:r>
              <w:t>C. 2 .</w:t>
            </w:r>
          </w:p>
          <w:p>
            <w:r>
              <w:t>D. 4 .</w:t>
            </w:r>
          </w:p>
        </w:tc>
        <w:tc>
          <w:tcPr>
            <w:tcW w:type="dxa" w:w="1440"/>
          </w:tcPr>
          <w:p>
            <w:r>
              <w:t>D</w:t>
            </w:r>
          </w:p>
        </w:tc>
        <w:tc>
          <w:tcPr>
            <w:tcW w:type="dxa" w:w="1440"/>
          </w:tcPr>
          <w:p>
            <w:r/>
          </w:p>
        </w:tc>
        <w:tc>
          <w:tcPr>
            <w:tcW w:type="dxa" w:w="1440"/>
          </w:tcPr>
          <w:p>
            <w:r>
              <w:t>(1) $\mathrm{Ca}(\mathrm{OH})_{2}+\mathrm{Mg}\left(\mathrm{HCO}_{3}\right)_{2} \rightarrow \mathrm{MgCO}_{3}+\mathrm{CaCO}_{3}+2 \mathrm{H}_{2} \mathrm{O}$</w:t>
            </w:r>
          </w:p>
          <w:p>
            <w:r>
              <w:t>(2) $\mathrm{FeCl}_{2}+2 \mathrm{AgNO}_{3} \mathrm{du} \rightarrow 2 \mathrm{AgCl}+\mathrm{Fe}\left(\mathrm{NO}_{3}\right)_{2}$</w:t>
            </w:r>
          </w:p>
          <w:p>
            <w:r>
              <w:t>$\mathrm{Ag}^{+}+\mathrm{Fe}^{2+} \rightarrow \mathrm{Ag}+\mathrm{Fe}^{3+}$</w:t>
            </w:r>
          </w:p>
          <w:p>
            <w:r>
              <w:t>(3) $2 \mathrm{Ba}+2 \mathrm{H}_{2} \mathrm{O} \rightarrow 2 \mathrm{Ba}(\mathrm{OH})_{2}+\mathrm{H}_{2}$</w:t>
            </w:r>
          </w:p>
          <w:p>
            <w:r>
              <w:t>$2 \mathrm{x} \quad 2 \mathrm{x}$</w:t>
            </w:r>
          </w:p>
          <w:p>
            <w:r>
              <w:t>$\mathrm{Ba}^{2+}+\mathrm{SO}_{4}^{2-} \rightarrow \mathrm{BaSO}_{4}$</w:t>
            </w:r>
          </w:p>
          <w:p>
            <w:r>
              <w:t>Có $\mathrm{n}_{\mathrm{OH}-}&lt;3 \mathrm{n}_{\mathrm{Al} 3+} \Rightarrow \mathrm{Al}(\mathrm{OH})_{3}$ chưa tan hết</w:t>
            </w:r>
          </w:p>
          <w:p>
            <w:r>
              <w:t>(4) có kết tủa $\mathrm{Cu}(\mathrm{OH})_{2}$</w:t>
            </w:r>
          </w:p>
          <w:p>
            <w:r>
              <w:t>(5) $\mathrm{n}_{\mathrm{OH}-}=8 \mathrm{a} ; \mathrm{n}_{\mathrm{H} 3 \mathrm{PO}}=3 \mathrm{a}$</w:t>
            </w:r>
          </w:p>
          <w:p>
            <w:r>
              <w:t>Có $\left(2&lt;\mathrm{n}_{\mathrm{OH}-} / \mathrm{n}_{\mathrm{H} 3 \mathrm{PO} 4}&lt;3\right) \Rightarrow$ có hai kết tủa $\mathrm{BaHPO}_{4}$ và $\mathrm{Ba}_{3} \mathrm{PO}_{4}$</w:t>
            </w:r>
          </w:p>
          <w:p>
            <w:r>
              <w:t>Chọn D</w:t>
            </w:r>
          </w:p>
        </w:tc>
      </w:tr>
      <w:tr>
        <w:tc>
          <w:tcPr>
            <w:tcW w:type="dxa" w:w="1440"/>
          </w:tcPr>
          <w:p>
            <w:r>
              <w:t>Che_31_32</w:t>
            </w:r>
          </w:p>
        </w:tc>
        <w:tc>
          <w:tcPr>
            <w:tcW w:type="dxa" w:w="1440"/>
          </w:tcPr>
          <w:p>
            <w:r/>
          </w:p>
        </w:tc>
        <w:tc>
          <w:tcPr>
            <w:tcW w:type="dxa" w:w="1440"/>
          </w:tcPr>
          <w:p>
            <w:r>
              <w:t>Câu 32:  Cho sơ đồ chuyển hóa:</w:t>
            </w:r>
          </w:p>
          <w:p>
            <w:r>
              <w:t>$$</w:t>
            </w:r>
          </w:p>
          <w:p>
            <w:r>
              <w:t>\mathrm{NaCl} \stackrel{+\mathrm{A}}{\longrightarrow} \mathrm{X} \stackrel{+\mathrm{B}}{\longrightarrow} \mathrm{Y} \stackrel{+T}{\longrightarrow} \mathrm{Z} \stackrel{+X}{\longrightarrow} \mathrm{Y} \stackrel{+T}{\longrightarrow} \mathrm{NaCl}</w:t>
            </w:r>
          </w:p>
          <w:p>
            <w:r>
              <w:t>$$</w:t>
            </w:r>
          </w:p>
          <w:p>
            <w:r>
              <w:t>Biết $A, B, X, Y, Z, T$ là các hợp chất khác nhau; $X, Y, Z$ có chứa natri; $M_{X}+M_{Z}=96$; mỗi mũi tên ứng với một phương trình hóa học của phản ứng xảy ra giữa 2 chất tương ứng các điều kiện và phương tiện phản ứng coi như có đủ. Phân tử khối của chất nào sau đây đúng?</w:t>
            </w:r>
          </w:p>
          <w:p>
            <w:r>
              <w:t>A. $\mathrm{M}_{\mathrm{T}}=40$.</w:t>
            </w:r>
          </w:p>
          <w:p>
            <w:r>
              <w:t>B. $\mathrm{M}_{\mathrm{A}}=170$.</w:t>
            </w:r>
          </w:p>
          <w:p>
            <w:r>
              <w:t>C. $\mathrm{MY}_{\mathrm{Y}}=78$.</w:t>
            </w:r>
          </w:p>
          <w:p>
            <w:r>
              <w:t>D. $\mathrm{Mz}_{\mathrm{Z}}=84$.</w:t>
            </w:r>
          </w:p>
        </w:tc>
        <w:tc>
          <w:tcPr>
            <w:tcW w:type="dxa" w:w="1440"/>
          </w:tcPr>
          <w:p>
            <w:r>
              <w:t>C</w:t>
            </w:r>
          </w:p>
        </w:tc>
        <w:tc>
          <w:tcPr>
            <w:tcW w:type="dxa" w:w="1440"/>
          </w:tcPr>
          <w:p>
            <w:r/>
          </w:p>
        </w:tc>
        <w:tc>
          <w:tcPr>
            <w:tcW w:type="dxa" w:w="1440"/>
          </w:tcPr>
          <w:p>
            <w:r>
              <w:t>A là $\mathrm{H}_{2} \mathrm{O} ; \mathrm{X}$ là $\mathrm{NaOH}$</w:t>
            </w:r>
          </w:p>
          <w:p>
            <w:r>
              <w:t>$\mathrm{Mx}_{\mathrm{X}}+\mathrm{Mz}_{\mathrm{Z}}=96 \Rightarrow \mathrm{Mz}_{\mathrm{Z}}=56$</w:t>
            </w:r>
          </w:p>
          <w:p>
            <w:r>
              <w:t>$\mathrm{Z}$ là $\mathrm{NaHS}$</w:t>
            </w:r>
          </w:p>
          <w:p>
            <w:r>
              <w:t>$B$ là $\left(\mathrm{NH}_{4}\right)_{2} \mathrm{~S}$</w:t>
            </w:r>
          </w:p>
          <w:p>
            <w:r>
              <w:t>$\mathrm{Y}$ là $\mathrm{Na}_{2} \mathrm{~S}$</w:t>
            </w:r>
          </w:p>
          <w:p>
            <w:r>
              <w:t>$\mathrm{T}$ là $\mathrm{HCl}$</w:t>
            </w:r>
          </w:p>
          <w:p>
            <w:r>
              <w:t>$$</w:t>
            </w:r>
          </w:p>
          <w:p>
            <w:r>
              <w:t>\begin{aligned}</w:t>
            </w:r>
          </w:p>
          <w:p>
            <w:r>
              <w:t>&amp; \mathrm{NaOH}+\mathrm{H}_{2} \mathrm{O} \rightarrow \mathrm{NaOH}+\mathrm{Cl}_{2}+\mathrm{H}_{2} \\</w:t>
            </w:r>
          </w:p>
          <w:p>
            <w:r>
              <w:t>&amp; \mathrm{NaOH}+\left(\mathrm{NH}_{4}\right)_{2} \mathrm{~S} \rightarrow \mathrm{Na}_{2} \mathrm{~S}+\mathrm{NH}_{3}+\mathrm{H}_{2} \mathrm{O} \\</w:t>
            </w:r>
          </w:p>
          <w:p>
            <w:r>
              <w:t>&amp; \mathrm{Na}_{2} \mathrm{~S}+\mathrm{HCl} \rightarrow \mathrm{NaHS}+\mathrm{NaCl} \\</w:t>
            </w:r>
          </w:p>
          <w:p>
            <w:r>
              <w:t>&amp; \mathrm{NaHS}+\mathrm{NaOH} \rightarrow \mathrm{Na}_{2} \mathrm{~S}+\mathrm{H}_{2} \mathrm{O} \\</w:t>
            </w:r>
          </w:p>
          <w:p>
            <w:r>
              <w:t>&amp; \mathrm{Na}_{2} \mathrm{~S}+\mathrm{HCl} \rightarrow \mathrm{NaCl}+\mathrm{H}_{2} \mathrm{~S}</w:t>
            </w:r>
          </w:p>
          <w:p>
            <w:r>
              <w:t>\end{aligned}</w:t>
            </w:r>
          </w:p>
          <w:p>
            <w:r>
              <w:t>$$</w:t>
            </w:r>
          </w:p>
          <w:p>
            <w:r>
              <w:t>Chọn C</w:t>
            </w:r>
          </w:p>
        </w:tc>
      </w:tr>
      <w:tr>
        <w:tc>
          <w:tcPr>
            <w:tcW w:type="dxa" w:w="1440"/>
          </w:tcPr>
          <w:p>
            <w:r>
              <w:t>Che_31_33</w:t>
            </w:r>
          </w:p>
        </w:tc>
        <w:tc>
          <w:tcPr>
            <w:tcW w:type="dxa" w:w="1440"/>
          </w:tcPr>
          <w:p>
            <w:r/>
          </w:p>
        </w:tc>
        <w:tc>
          <w:tcPr>
            <w:tcW w:type="dxa" w:w="1440"/>
          </w:tcPr>
          <w:p>
            <w:r>
              <w:t>Câu 33:  Thực hiện các sơ đồ phản ứng sau:</w:t>
            </w:r>
          </w:p>
          <w:p>
            <w:r>
              <w:t>(a) $\mathrm{X}_{1}+\mathrm{X}_{2} \mathrm{du} \rightarrow \mathrm{X}_{3}+\mathrm{X}_{4} \downarrow+\mathrm{H}_{2} \mathrm{O}$</w:t>
            </w:r>
          </w:p>
          <w:p>
            <w:r>
              <w:t>(b) $\mathrm{X}_{1}+\mathrm{X}_{3} \rightarrow \mathrm{X}_{5}+\mathrm{H}_{2} \mathrm{O}$</w:t>
            </w:r>
          </w:p>
          <w:p>
            <w:r>
              <w:t>(c) $\mathrm{X}_{2}+\mathrm{X}_{5} \rightarrow \mathrm{X}_{4}+2 \mathrm{X}_{3}$.</w:t>
            </w:r>
          </w:p>
          <w:p>
            <w:r>
              <w:t>(d) $\mathrm{X}_{4}+\mathrm{X}_{6} \rightarrow \mathrm{BaSO}_{4}+\mathrm{CO}_{2}+\mathrm{H}_{2} \mathrm{O}$.</w:t>
            </w:r>
          </w:p>
          <w:p>
            <w:r>
              <w:t>Biết các chất phản ứng theo đúng tỉ lệ mol. Các chất $\mathrm{X}_{2}$ và $\mathrm{X}_{6}$ thỏa mãn sơ đồ trên lần lượt là</w:t>
            </w:r>
          </w:p>
          <w:p>
            <w:r>
              <w:t>A. $\mathrm{KOH}$ và $\mathrm{H}_{2} \mathrm{SO}_{4}$.</w:t>
            </w:r>
          </w:p>
          <w:p>
            <w:r>
              <w:t>B. $\mathrm{Ba}\left(\mathrm{HCO}_{3}\right)_{2}$ và $\mathrm{H}_{2} \mathrm{SO}_{4}$.</w:t>
            </w:r>
          </w:p>
          <w:p>
            <w:r>
              <w:t>C. $\mathrm{Ca}\left(\mathrm{HCO}_{3}\right)_{2}$ và $\mathrm{Na}_{2} \mathrm{SO}_{4}$.</w:t>
            </w:r>
          </w:p>
          <w:p>
            <w:r>
              <w:t>D. $\mathrm{Ba}(\mathrm{OH})_{2}$ và $\mathrm{HCl}$</w:t>
            </w:r>
          </w:p>
        </w:tc>
        <w:tc>
          <w:tcPr>
            <w:tcW w:type="dxa" w:w="1440"/>
          </w:tcPr>
          <w:p>
            <w:r>
              <w:t>B</w:t>
            </w:r>
          </w:p>
        </w:tc>
        <w:tc>
          <w:tcPr>
            <w:tcW w:type="dxa" w:w="1440"/>
          </w:tcPr>
          <w:p>
            <w:r/>
          </w:p>
        </w:tc>
        <w:tc>
          <w:tcPr>
            <w:tcW w:type="dxa" w:w="1440"/>
          </w:tcPr>
          <w:p>
            <w:r>
              <w:t>$\mathrm{X}_{4}$ : là $\mathrm{BaCO}_{3}$</w:t>
            </w:r>
          </w:p>
          <w:p>
            <w:r>
              <w:t>$\mathrm{X}_{6}$ là $\mathrm{H}_{2} \mathrm{SO}_{4}$ ( do $\mathrm{X}_{4}$ không tan theo phản ứng (a)</w:t>
            </w:r>
          </w:p>
          <w:p>
            <w:r>
              <w:t>(a) $\mathrm{X}_{1}+\mathrm{X}_{2} \mathrm{du} \longrightarrow \mathrm{X}_{3}+\mathrm{X}_{4}+\mathrm{H}_{2} \mathrm{O}$</w:t>
            </w:r>
          </w:p>
          <w:p>
            <w:r>
              <w:t>$\mathrm{KOH}+\mathrm{Ba}\left(\mathrm{HCO}_{3}\right)_{2} \mathrm{dư} \rightarrow \mathrm{KHCO}_{3}+\mathrm{BaCO}_{3}+\mathrm{H}_{2} \mathrm{O}$</w:t>
            </w:r>
          </w:p>
          <w:p>
            <w:r>
              <w:t>(b) $\mathrm{X}_{1}+\mathrm{X}_{3} \rightarrow \mathrm{X}_{5}+\mathrm{H}_{2} \mathrm{O}$</w:t>
            </w:r>
          </w:p>
          <w:p>
            <w:r>
              <w:t>$\mathrm{KOH}+\mathrm{KHCO}_{3} \rightarrow \mathrm{K}_{2} \mathrm{CO}_{3}+\mathrm{H}_{2} \mathrm{O}$</w:t>
            </w:r>
          </w:p>
          <w:p>
            <w:r>
              <w:t>(c) $\mathrm{X}_{2}+\mathrm{X}_{5} \rightarrow \mathrm{X}_{4}+2 \mathrm{X}_{3}$</w:t>
            </w:r>
          </w:p>
          <w:p>
            <w:r>
              <w:t>$\mathrm{Ba}\left(\mathrm{HCO}_{3}\right)_{2}+\mathrm{K}_{2} \mathrm{CO}_{3} \rightarrow \mathrm{BaCO}_{3}+2 \mathrm{KHCO}_{3}$</w:t>
            </w:r>
          </w:p>
          <w:p>
            <w:r>
              <w:t>(d) $\mathrm{X}_{4}+\mathrm{X}_{6} \rightarrow \mathrm{BaSO}_{4}+\mathrm{CO}_{2}+\mathrm{H}_{2} \mathrm{O}$</w:t>
            </w:r>
          </w:p>
          <w:p>
            <w:r>
              <w:t>$\rightarrow \mathrm{X}_{2}$ là $\mathrm{Ba}\left(\mathrm{HCO}_{3}\right)_{2}$ và $\mathrm{X}_{6}$ là $\mathrm{H}_{2} \mathrm{SO}_{4}$</w:t>
            </w:r>
          </w:p>
          <w:p>
            <w:r>
              <w:t>Chọn B</w:t>
            </w:r>
          </w:p>
        </w:tc>
      </w:tr>
      <w:tr>
        <w:tc>
          <w:tcPr>
            <w:tcW w:type="dxa" w:w="1440"/>
          </w:tcPr>
          <w:p>
            <w:r>
              <w:t>Che_31_34</w:t>
            </w:r>
          </w:p>
        </w:tc>
        <w:tc>
          <w:tcPr>
            <w:tcW w:type="dxa" w:w="1440"/>
          </w:tcPr>
          <w:p>
            <w:r/>
          </w:p>
        </w:tc>
        <w:tc>
          <w:tcPr>
            <w:tcW w:type="dxa" w:w="1440"/>
          </w:tcPr>
          <w:p>
            <w:r>
              <w:t>Câu 34:  Cho sơ đồ phản ứng (theo đúng tỉ lệ mol):</w:t>
            </w:r>
          </w:p>
          <w:p>
            <w:r>
              <w:t>(1) $\mathrm{E}+\mathrm{NaOH} \rightarrow \mathrm{X}+\mathrm{Y}$</w:t>
            </w:r>
          </w:p>
          <w:p>
            <w:r>
              <w:t>(2) $\mathrm{F}+3 \mathrm{NaOH} \rightarrow \mathrm{X}+\mathrm{Y}+2 \mathrm{Z}$</w:t>
            </w:r>
          </w:p>
          <w:p>
            <w:r>
              <w:t>(3) $2 \mathrm{X}+\mathrm{H}_{2} \mathrm{SO}_{4} \rightarrow 2 \mathrm{~T}+\mathrm{Na}_{2} \mathrm{SO}_{4}$</w:t>
            </w:r>
          </w:p>
          <w:p>
            <w:r>
              <w:t>Biết $\mathrm{E}, \mathrm{F}$ là những este no, mạch hở công thức phân tử có dạng $\mathrm{C}_{\mathrm{n}} \mathrm{H}_{\mathrm{m}} \mathrm{O}_{\mathrm{n}}(\mathrm{E}, \mathrm{F}$ chỉ chứa nhóm chức este trong phân tử). Cho các phát biểu sau:</w:t>
            </w:r>
          </w:p>
          <w:p>
            <w:r>
              <w:t>(a) Hai chất $E$ và $Z$ có cùng số nguyên tử cacbon.</w:t>
            </w:r>
          </w:p>
          <w:p>
            <w:r>
              <w:t>(b) Chất $Z$ là hợp chất hữu cơ tạp chức.</w:t>
            </w:r>
          </w:p>
          <w:p>
            <w:r>
              <w:t>(c) Từ chất $\mathrm{Y}$ có thể điều chế trực tiếp được $\mathrm{CH}_{3} \mathrm{COOH}$.</w:t>
            </w:r>
          </w:p>
          <w:p>
            <w:r>
              <w:t>(d) Chất $F$ là este của glixerol với axit caboxylic.</w:t>
            </w:r>
          </w:p>
          <w:p>
            <w:r>
              <w:t>(e) Chất $\mathrm{T}$ được sử dụng để điều chế khí $\mathrm{CO}$ trong phòng thí nghiệm.</w:t>
            </w:r>
          </w:p>
          <w:p>
            <w:r>
              <w:t>Số phát biểu đúng là</w:t>
            </w:r>
          </w:p>
          <w:p>
            <w:r>
              <w:t>A. 2 .</w:t>
            </w:r>
          </w:p>
          <w:p>
            <w:r>
              <w:t>B. 3 .</w:t>
            </w:r>
          </w:p>
          <w:p>
            <w:r>
              <w:t>C. 5 .</w:t>
            </w:r>
          </w:p>
          <w:p>
            <w:r>
              <w:t>D. 4 .</w:t>
            </w:r>
          </w:p>
        </w:tc>
        <w:tc>
          <w:tcPr>
            <w:tcW w:type="dxa" w:w="1440"/>
          </w:tcPr>
          <w:p>
            <w:r>
              <w:t>D</w:t>
            </w:r>
          </w:p>
        </w:tc>
        <w:tc>
          <w:tcPr>
            <w:tcW w:type="dxa" w:w="1440"/>
          </w:tcPr>
          <w:p>
            <w:r/>
          </w:p>
        </w:tc>
        <w:tc>
          <w:tcPr>
            <w:tcW w:type="dxa" w:w="1440"/>
          </w:tcPr>
          <w:p>
            <w:r>
              <w:t>Theo tỉ lệ phản ứng (1)(2) thì $\mathrm{E}$ đơn chức, $\mathrm{F}$ ba chức $\Rightarrow \mathrm{E}$ là $\mathrm{C}_{2} \mathrm{H}_{4} \mathrm{O}_{2}\left(\mathrm{HCOOCH}_{3}\right) ; \mathrm{X}$ là $\mathrm{HCOONa}$; $\mathrm{Y}$ là $\mathrm{CH}_{3} \mathrm{OH}$</w:t>
            </w:r>
          </w:p>
          <w:p>
            <w:r>
              <w:t>F là $\mathrm{C}_{6} \mathrm{H}_{8} \mathrm{O}_{6}\left(\mathrm{HCOO}-\mathrm{CH}_{2}-\mathrm{COO}-\mathrm{CH}_{2}-\mathrm{COO}-\mathrm{CH}_{3}\right)$</w:t>
            </w:r>
          </w:p>
          <w:p>
            <w:r>
              <w:t>$\mathrm{Z}$ là $\mathrm{HO}-\mathrm{CH}_{2}-\mathrm{COONa}$</w:t>
            </w:r>
          </w:p>
          <w:p>
            <w:r>
              <w:t>(a) đúng.</w:t>
            </w:r>
          </w:p>
          <w:p>
            <w:r>
              <w:t>(b) đúng.</w:t>
            </w:r>
          </w:p>
          <w:p>
            <w:r>
              <w:t>(c) đúng, vì $\mathrm{CH}_{3} \mathrm{OH}+\mathrm{CO} \rightarrow \mathrm{CH}_{3} \mathrm{COOH}$</w:t>
            </w:r>
          </w:p>
          <w:p>
            <w:r>
              <w:t>(d) sai.</w:t>
            </w:r>
          </w:p>
          <w:p>
            <w:r>
              <w:t>(e) đúng, vì $\mathrm{HCOOH}\left(\mathrm{H}_{2} \mathrm{SO}_{4}\right.$ đặc $) \rightarrow \mathrm{CO}+\mathrm{H}_{2} \mathrm{O}$</w:t>
            </w:r>
          </w:p>
          <w:p>
            <w:r>
              <w:t>Chọn D</w:t>
            </w:r>
          </w:p>
        </w:tc>
      </w:tr>
      <w:tr>
        <w:tc>
          <w:tcPr>
            <w:tcW w:type="dxa" w:w="1440"/>
          </w:tcPr>
          <w:p>
            <w:r>
              <w:t>Che_31_35</w:t>
            </w:r>
          </w:p>
        </w:tc>
        <w:tc>
          <w:tcPr>
            <w:tcW w:type="dxa" w:w="1440"/>
          </w:tcPr>
          <w:p>
            <w:r/>
          </w:p>
        </w:tc>
        <w:tc>
          <w:tcPr>
            <w:tcW w:type="dxa" w:w="1440"/>
          </w:tcPr>
          <w:p>
            <w:r>
              <w:t>Câu 35:  Hòa tan m gam hỗn hợp $\mathrm{A}$ gồm $\mathrm{Mg}, \mathrm{Al}, \mathrm{MgO}$ và $\mathrm{Al}_{2} \mathrm{O}_{3}$ bằng dung dịch $\mathrm{HCl}$ vừa đủ thu được dung dịch chứa $(\mathrm{m}+70,295)$ gam muối. Cho $\mathrm{m}$ gam hỗn hợp A tác dụng với dung dịch $\mathrm{H}_{2} \mathrm{SO}_{4}$ đặc nóng dư, thu được 13,328 lít $\mathrm{SO}_{2}$ (sản phẩm khử duy nhất). Nếu cho $\mathrm{m}$ gam hỗn hợp $\mathrm{A}$ tác dụng với dung dịch $\mathrm{HNO}_{3}$ loãng dư, thu được 3,808 lít hỗn hợp khí $\mathrm{NO}$ và $\mathrm{N}_{2} \mathrm{O}$ có tỉ khối so với hiđro là 318/17, dung dịch Y. Cô cạn dung dịch $\mathrm{Y}$ thu được 162,15 gam muối khan. Giá trị của m là</w:t>
            </w:r>
          </w:p>
          <w:p>
            <w:r>
              <w:t>A. 36,18.</w:t>
            </w:r>
          </w:p>
          <w:p>
            <w:r>
              <w:t>B. 40,08 .</w:t>
            </w:r>
          </w:p>
          <w:p>
            <w:r>
              <w:t>C. 29,88.</w:t>
            </w:r>
          </w:p>
          <w:p>
            <w:r>
              <w:t>D. 30,99</w:t>
            </w:r>
          </w:p>
        </w:tc>
        <w:tc>
          <w:tcPr>
            <w:tcW w:type="dxa" w:w="1440"/>
          </w:tcPr>
          <w:p>
            <w:r>
              <w:t>D</w:t>
            </w:r>
          </w:p>
        </w:tc>
        <w:tc>
          <w:tcPr>
            <w:tcW w:type="dxa" w:w="1440"/>
          </w:tcPr>
          <w:p>
            <w:r/>
          </w:p>
        </w:tc>
        <w:tc>
          <w:tcPr>
            <w:tcW w:type="dxa" w:w="1440"/>
          </w:tcPr>
          <w:p>
            <w:r>
              <w:t>$\mathrm{n}_{\mathrm{SO} 2}=0,595 \mathrm{~mol}$</w:t>
            </w:r>
          </w:p>
          <w:p>
            <w:r>
              <w:t>Bảo toàn electron</w:t>
            </w:r>
          </w:p>
          <w:p>
            <w:r>
              <w:t>Đặt $\mathrm{n}_{\mathrm{O}(\mathrm{A})}=\mathrm{x}-\mathrm{n}_{\mathrm{H} 2 \mathrm{O}}=\mathrm{x}$</w:t>
            </w:r>
          </w:p>
          <w:p>
            <w:r>
              <w:t>Bảo toàn $\mathrm{H} \rightarrow \mathrm{n}_{\mathrm{HCl}}=2 \mathrm{x}+1,19$</w:t>
            </w:r>
          </w:p>
          <w:p>
            <w:r>
              <w:t>$\mathrm{m}$ muối $=\mathrm{m}-16 \mathrm{X}+35,5 \cdot(2 \mathrm{x}+1,19)=\mathrm{m}+70,295$</w:t>
            </w:r>
          </w:p>
          <w:p>
            <w:r>
              <w:t>$\Rightarrow \mathrm{x}=0,51$</w:t>
            </w:r>
          </w:p>
          <w:p>
            <w:r>
              <w:t>Với $\mathrm{HNO}_{3}$ :</w:t>
            </w:r>
          </w:p>
          <w:p>
            <w:r>
              <w:t>$\mathrm{n}_{\mathrm{NO}}=0,08$ và $\mathrm{n}_{\mathrm{N} 2 \mathrm{O}}=0,09$</w:t>
            </w:r>
          </w:p>
          <w:p>
            <w:r>
              <w:t>Bảo toàn electron $\Rightarrow 0,595.2=3 \mathrm{n}_{\mathrm{NO}}+8 \mathrm{n}_{\mathrm{N} 2 \mathrm{O}}+8 \mathrm{n}_{\mathrm{NH} 4 \mathrm{NO} 3}$</w:t>
            </w:r>
          </w:p>
          <w:p>
            <w:r>
              <w:t>$\Rightarrow \mathrm{n}_{\mathrm{NH} 4 \mathrm{NO} 3}=0,02875(\mathrm{~mol})$</w:t>
            </w:r>
          </w:p>
          <w:p>
            <w:r>
              <w:t>$\mathrm{m}_{\text {muối }}=(\mathrm{m}-16 \mathrm{x})+62(0,595.2+2 \mathrm{x})+80.0,02875=162,15$</w:t>
            </w:r>
          </w:p>
          <w:p>
            <w:r>
              <w:t>$\Rightarrow \mathrm{m}=30,99$</w:t>
            </w:r>
          </w:p>
          <w:p>
            <w:r>
              <w:t>Chọn D</w:t>
            </w:r>
          </w:p>
        </w:tc>
      </w:tr>
      <w:tr>
        <w:tc>
          <w:tcPr>
            <w:tcW w:type="dxa" w:w="1440"/>
          </w:tcPr>
          <w:p>
            <w:r>
              <w:t>Che_31_36</w:t>
            </w:r>
          </w:p>
        </w:tc>
        <w:tc>
          <w:tcPr>
            <w:tcW w:type="dxa" w:w="1440"/>
          </w:tcPr>
          <w:p>
            <w:r/>
          </w:p>
        </w:tc>
        <w:tc>
          <w:tcPr>
            <w:tcW w:type="dxa" w:w="1440"/>
          </w:tcPr>
          <w:p>
            <w:r>
              <w:t>Câu 36:  Chia 19,92 gam hỗn hợp X gồm metan, propilen, isopren thành hai phần bằng nhau. Đốt cháy hoàn toàn phần một, thu được $\mathrm{H}_{2} \mathrm{O}$ và 31,68 gam $\mathrm{CO}_{2}$. Phần hai trộn với $0,3 \mathrm{~mol}^{\mathrm{H}}$ rồi dẫn qua bột $\mathrm{Ni}$ đốt nóng, thu được hỗn hợp $\mathrm{Y}$ có tỉ khối so với hiđro là 13,2. Biết $\mathrm{Y}$ làm mất màu tối đa $\mathrm{m}$ gam $\mathrm{Br}_{2}$ trong dung dịch. Giá trị của $m$ là</w:t>
            </w:r>
          </w:p>
          <w:p>
            <w:r>
              <w:t>A. 25,6 .</w:t>
            </w:r>
          </w:p>
          <w:p>
            <w:r>
              <w:t>B. 16,0 .</w:t>
            </w:r>
          </w:p>
          <w:p>
            <w:r>
              <w:t>C. 41,6 .</w:t>
            </w:r>
          </w:p>
          <w:p>
            <w:r>
              <w:t>D. 32,0 .</w:t>
            </w:r>
          </w:p>
        </w:tc>
        <w:tc>
          <w:tcPr>
            <w:tcW w:type="dxa" w:w="1440"/>
          </w:tcPr>
          <w:p>
            <w:r>
              <w:t>A</w:t>
            </w:r>
          </w:p>
        </w:tc>
        <w:tc>
          <w:tcPr>
            <w:tcW w:type="dxa" w:w="1440"/>
          </w:tcPr>
          <w:p>
            <w:r/>
          </w:p>
        </w:tc>
        <w:tc>
          <w:tcPr>
            <w:tcW w:type="dxa" w:w="1440"/>
          </w:tcPr>
          <w:p>
            <w:r>
              <w:t>Mỗi phần nặng 9,96 gam</w:t>
            </w:r>
          </w:p>
          <w:p>
            <w:r>
              <w:t>$\mathrm{X}$ gồm $\mathrm{CH}_{4}, \mathrm{C}_{3} \mathrm{H}_{6}, \mathrm{C}_{5} \mathrm{H}_{8} \Rightarrow$ Có dạng $\mathrm{C}_{\mathrm{X}} \mathrm{H}_{\mathrm{X}+3}$</w:t>
            </w:r>
          </w:p>
          <w:p>
            <w:r>
              <w:t>$\mathrm{n}_{\mathrm{CO} 2}=0,72 \Rightarrow \mathrm{n}_{\mathrm{X}}=0,72 / \mathrm{x}$</w:t>
            </w:r>
          </w:p>
          <w:p>
            <w:r>
              <w:t>$\Rightarrow M_{x}=13 \mathrm{x}+3=9,96 \mathrm{x} / 0,72 \Rightarrow \mathrm{x}=3,6$</w:t>
            </w:r>
          </w:p>
          <w:p>
            <w:r>
              <w:t>$\Rightarrow \mathrm{n}_{\mathrm{X}}=0,2$ $\mathrm{m}_{\mathrm{Y}}=\mathrm{mx}+\mathrm{m}_{\mathrm{H} 2}=10,56$</w:t>
            </w:r>
          </w:p>
          <w:p>
            <w:r>
              <w:t>$\Rightarrow \mathrm{n}_{\mathrm{Y}}=0,4$</w:t>
            </w:r>
          </w:p>
          <w:p>
            <w:r>
              <w:t>$\Rightarrow \mathrm{n}_{\mathrm{H} 2}$ phản ứng $=\left(\mathrm{n}_{\mathrm{X}}+\mathrm{n}_{\mathrm{H} 2}\right)-\mathrm{n}_{\mathrm{Y}}=0,1$</w:t>
            </w:r>
          </w:p>
          <w:p>
            <w:r>
              <w:t>Bảo toàn liên kết pi: 0,2.(2x+2-x - 3)/2 $=\mathrm{n}_{\mathrm{H} 2}$ phan íng $+\mathrm{n}_{\mathrm{Br} 2}$</w:t>
            </w:r>
          </w:p>
          <w:p>
            <w:r>
              <w:t>$\Rightarrow \mathrm{n}_{\mathrm{Br} 2}=0,16 \Rightarrow \mathrm{m}_{\mathrm{Br} 2}=25,6$</w:t>
            </w:r>
          </w:p>
          <w:p>
            <w:r>
              <w:t>Chọn A</w:t>
            </w:r>
          </w:p>
        </w:tc>
      </w:tr>
      <w:tr>
        <w:tc>
          <w:tcPr>
            <w:tcW w:type="dxa" w:w="1440"/>
          </w:tcPr>
          <w:p>
            <w:r>
              <w:t>Che_31_37</w:t>
            </w:r>
          </w:p>
        </w:tc>
        <w:tc>
          <w:tcPr>
            <w:tcW w:type="dxa" w:w="1440"/>
          </w:tcPr>
          <w:p>
            <w:r/>
          </w:p>
        </w:tc>
        <w:tc>
          <w:tcPr>
            <w:tcW w:type="dxa" w:w="1440"/>
          </w:tcPr>
          <w:p>
            <w:r>
              <w:t>Câu 37:  Hỗn hợp $E$ chứa triglixerit $X$ và este $Y$ đa chức mạch hở. Thủy phân $\mathrm{m}$ gam $\mathrm{E}$ trong dung dịch $\mathrm{KOH}$ vừa đủ thu được một ancol và 11,39 gam hỗn hợp ba muối kali của axit oleic và 2 axit cacboxylic thuộc dãy đồng đẳng của axit acrylic. Đốt cháy 11,39 gam hỗn hợp muối này thu được 9,495 gam nước. Biết các phản ứng xảy ra hoàn toàn. Giá trị của $m$ là</w:t>
            </w:r>
          </w:p>
          <w:p>
            <w:r>
              <w:t>A. 11,36.</w:t>
            </w:r>
          </w:p>
          <w:p>
            <w:r>
              <w:t>B. 10,25.</w:t>
            </w:r>
          </w:p>
          <w:p>
            <w:r>
              <w:t>C. 12,48 .</w:t>
            </w:r>
          </w:p>
          <w:p>
            <w:r>
              <w:t>D. 11,45 .</w:t>
            </w:r>
          </w:p>
        </w:tc>
        <w:tc>
          <w:tcPr>
            <w:tcW w:type="dxa" w:w="1440"/>
          </w:tcPr>
          <w:p>
            <w:r>
              <w:t>B</w:t>
            </w:r>
          </w:p>
        </w:tc>
        <w:tc>
          <w:tcPr>
            <w:tcW w:type="dxa" w:w="1440"/>
          </w:tcPr>
          <w:p>
            <w:r/>
          </w:p>
        </w:tc>
        <w:tc>
          <w:tcPr>
            <w:tcW w:type="dxa" w:w="1440"/>
          </w:tcPr>
          <w:p>
            <w:r>
              <w:t>Quy đổi muỗi thành $\mathrm{C} 2 \mathrm{H} 3 \mathrm{COOK}(\mathrm{u})$ và $\mathrm{CH}_{2}(\mathrm{v})$</w:t>
            </w:r>
          </w:p>
          <w:p>
            <w:r>
              <w:t>$\mathrm{m}_{\text {muối }}=110 \mathrm{u}+14 \mathrm{v}=11,39$</w:t>
            </w:r>
          </w:p>
          <w:p>
            <w:r>
              <w:t>$\mathrm{n}_{\text {н2О }}=1,5 \mathrm{u}+\mathrm{v}=0,5275$</w:t>
            </w:r>
          </w:p>
          <w:p>
            <w:r>
              <w:t>$\Rightarrow \mathrm{u}=0,045 ; \mathrm{v}=0,46$</w:t>
            </w:r>
          </w:p>
          <w:p>
            <w:r>
              <w:t>$\mathrm{n}_{\mathrm{C3H5}(\mathrm{OH}) 3}=\mathrm{u} / 3=0,015$ và $\mathrm{n}_{\mathrm{KOH}}=\mathrm{u}=0,045$</w:t>
            </w:r>
          </w:p>
          <w:p>
            <w:r>
              <w:t>Bảo toàn khối lượng:</w:t>
            </w:r>
          </w:p>
          <w:p>
            <w:r>
              <w:t>$\mathrm{m}_{\mathrm{E}}+\mathrm{m}_{\mathrm{KOH}}=\mathrm{m}_{\mathrm{muói}}+\mathrm{m}_{\mathrm{C} \text { НН5(ОН)3 }}$</w:t>
            </w:r>
          </w:p>
          <w:p>
            <w:r>
              <w:t>$\Rightarrow \mathrm{m}_{\mathrm{E}}=10,25$ gam</w:t>
            </w:r>
          </w:p>
          <w:p>
            <w:r>
              <w:t>Chọn B</w:t>
            </w:r>
          </w:p>
        </w:tc>
      </w:tr>
      <w:tr>
        <w:tc>
          <w:tcPr>
            <w:tcW w:type="dxa" w:w="1440"/>
          </w:tcPr>
          <w:p>
            <w:r>
              <w:t>Che_31_38</w:t>
            </w:r>
          </w:p>
        </w:tc>
        <w:tc>
          <w:tcPr>
            <w:tcW w:type="dxa" w:w="1440"/>
          </w:tcPr>
          <w:p>
            <w:r/>
          </w:p>
        </w:tc>
        <w:tc>
          <w:tcPr>
            <w:tcW w:type="dxa" w:w="1440"/>
          </w:tcPr>
          <w:p>
            <w:r>
              <w:t>Câu 38:  Điện phân (điện cực trơ, màng ngăn xốp) dung dịch $\mathrm{X}$ gồm $\mathrm{CuSO}_{4}$ và $\mathrm{NaCl}$ với cường độ dòng điện không đổi là $2 \mathrm{~A}$. Sau thời gian t giây, thu được dung dịch $\mathrm{Y}$ và 0,04 mol hỗn hợp khí ở anot. Mặt khác, nếu điện phân $X$ trong thời gian $2 \mathrm{t}$ giây thì thu được dung dịch $\mathrm{Z} ; 0,04$ mol khí ở catot và 0,07 mol khí ở anot. Dung dịch $\mathrm{Z}$ hòa tan tối đa $\mathrm{m}$ gam $\mathrm{Mg}$. Giả thiết hiệu suất điện phân là $100 \%$, các khí sinh ra không tan trong nước và nước không bay hơi trong quá trình điện phân. Giá trị của $\mathrm{m}$ là</w:t>
            </w:r>
          </w:p>
          <w:p>
            <w:r>
              <w:t>A. 1,44 .</w:t>
            </w:r>
          </w:p>
          <w:p>
            <w:r>
              <w:t>B. 1,92 .</w:t>
            </w:r>
          </w:p>
          <w:p>
            <w:r>
              <w:t>C. 1,20.</w:t>
            </w:r>
          </w:p>
          <w:p>
            <w:r>
              <w:t>D. 2,40 .</w:t>
            </w:r>
          </w:p>
        </w:tc>
        <w:tc>
          <w:tcPr>
            <w:tcW w:type="dxa" w:w="1440"/>
          </w:tcPr>
          <w:p>
            <w:r>
              <w:t>A</w:t>
            </w:r>
          </w:p>
        </w:tc>
        <w:tc>
          <w:tcPr>
            <w:tcW w:type="dxa" w:w="1440"/>
          </w:tcPr>
          <w:p>
            <w:r/>
          </w:p>
        </w:tc>
        <w:tc>
          <w:tcPr>
            <w:tcW w:type="dxa" w:w="1440"/>
          </w:tcPr>
          <w:p>
            <w:r>
              <w:t>Trong thời gian $\mathrm{t}$ đến $2 \mathrm{t}$ tại anot thoát ra</w:t>
            </w:r>
          </w:p>
          <w:p>
            <w:r>
              <w:t>$\mathrm{n}_{\mathrm{O} 2}=0,07-0,04=0,03$</w:t>
            </w:r>
          </w:p>
          <w:p>
            <w:r>
              <w:t>$\rightarrow$ ne trong $\mathrm{t}$ giây $=0,03.4=0,12$</w:t>
            </w:r>
          </w:p>
          <w:p>
            <w:r>
              <w:t>Trong t giây đầu tiên, anot có $\mathrm{Cl}_{2}$ (u) và $\mathrm{O}_{2}$ (v)</w:t>
            </w:r>
          </w:p>
          <w:p>
            <w:r>
              <w:t>$\Rightarrow \mathrm{u}+\mathrm{v}=0,04 \mathrm{và} 2 \mathrm{u}+4 \mathrm{v}=0,12$</w:t>
            </w:r>
          </w:p>
          <w:p>
            <w:r>
              <w:t>$\Rightarrow \mathrm{u}=\mathrm{v}=0,02$</w:t>
            </w:r>
          </w:p>
          <w:p>
            <w:r>
              <w:t>Sau 2 t giây, bảo toàn electron cho catot: $2 \mathrm{n}_{\mathrm{Cu}}+2 \mathrm{n}_{\mathrm{H} 2}=0,12.2 \Rightarrow \mathrm{n}_{\mathrm{Cu}}=0,08$</w:t>
            </w:r>
          </w:p>
          <w:p>
            <w:r>
              <w:t>Ban đầu: $\mathrm{n}_{\mathrm{CuSO4}}=0,08 ; \mathrm{n}_{\mathrm{NaCl}}=24=0,04$</w:t>
            </w:r>
          </w:p>
          <w:p>
            <w:r>
              <w:t>Ban đầu: $\mathrm{n}_{\mathrm{CuSO}}=0,08 ; \mathrm{n}_{\mathrm{NaCl}}=2 \mathrm{u}=0,04$</w:t>
            </w:r>
          </w:p>
          <w:p>
            <w:r>
              <w:t>$\mathrm{Z}+\mathrm{Mg} \Rightarrow$ Dung dịch chứa $\mathrm{Na}^{+}(0,04) ; \mathrm{SO}_{4}^{2-}(0,08)$</w:t>
            </w:r>
          </w:p>
          <w:p>
            <w:r>
              <w:t>Bảo toàn điện tích $\Rightarrow \mathrm{n}_{\mathrm{Mg} 2+}=0,06$</w:t>
            </w:r>
          </w:p>
          <w:p>
            <w:r>
              <w:t>$\Rightarrow \mathrm{m}_{\mathrm{Mg}}=0,06.24=1,44$</w:t>
            </w:r>
          </w:p>
          <w:p>
            <w:r>
              <w:t>Chọn A</w:t>
            </w:r>
          </w:p>
        </w:tc>
      </w:tr>
      <w:tr>
        <w:tc>
          <w:tcPr>
            <w:tcW w:type="dxa" w:w="1440"/>
          </w:tcPr>
          <w:p>
            <w:r>
              <w:t>Che_31_39</w:t>
            </w:r>
          </w:p>
        </w:tc>
        <w:tc>
          <w:tcPr>
            <w:tcW w:type="dxa" w:w="1440"/>
          </w:tcPr>
          <w:p>
            <w:r/>
          </w:p>
        </w:tc>
        <w:tc>
          <w:tcPr>
            <w:tcW w:type="dxa" w:w="1440"/>
          </w:tcPr>
          <w:p>
            <w:r>
              <w:t>Câu 39:  Hỗn hợp $X$ chứa ba este đều mạch hở và không chứa nhóm chức khác, trong mỗi phân tử este đều có số liên kết $\pi$ không quá 5 . Đun nóng $\mathrm{m}$ gam $\mathrm{X}$ cần dùng $800 \mathrm{ml}$ dung dịch $\mathrm{NaOH} 1 \mathrm{M}$, thu được hỗn hợp $Y$ gồm các ancol đơn chức thuộc cùng dãy đồng đẳng và $(0,75 \mathrm{~m}+12,56)$ gam hỗn hợp $\mathrm{Z}$ gồm hai muối của hai axit cacboxylic có mạch không phân nhánh, trong đó có a gam muối $\mathrm{T}$ và $\mathrm{b}$ gam muối $\mathrm{E}\left(\mathrm{M}_{\mathrm{T}}&lt;\mathrm{M}_{\mathrm{E}}\right)$. Nung nóng Z với vôi tôi xút (dùng dư) thu được hỗn hợp khí nặng 6,8 gam. Mặt khác, đốt cháy hoàn toàn $\mathrm{m}$ gam X cần dùng $2,92 \mathrm{~mol}_{2}$. Giá trị của $\mathrm{b}$ là</w:t>
            </w:r>
          </w:p>
          <w:p>
            <w:r>
              <w:t>A. 59,60 .</w:t>
            </w:r>
          </w:p>
          <w:p>
            <w:r>
              <w:t>B. 62,72 .</w:t>
            </w:r>
          </w:p>
          <w:p>
            <w:r>
              <w:t>C. 39,50 .</w:t>
            </w:r>
          </w:p>
          <w:p>
            <w:r>
              <w:t>D. 20,10.</w:t>
            </w:r>
          </w:p>
        </w:tc>
        <w:tc>
          <w:tcPr>
            <w:tcW w:type="dxa" w:w="1440"/>
          </w:tcPr>
          <w:p>
            <w:r>
              <w:t>C</w:t>
            </w:r>
          </w:p>
        </w:tc>
        <w:tc>
          <w:tcPr>
            <w:tcW w:type="dxa" w:w="1440"/>
          </w:tcPr>
          <w:p>
            <w:r/>
          </w:p>
        </w:tc>
        <w:tc>
          <w:tcPr>
            <w:tcW w:type="dxa" w:w="1440"/>
          </w:tcPr>
          <w:p>
            <w:r>
              <w:t>$\mathrm{n}_{\mathrm{NaOH}}=0,8$</w:t>
            </w:r>
          </w:p>
          <w:p>
            <w:r>
              <w:t>Phản ứng với tôi xút thay thể $\mathrm{COONa}$ bằng $\mathrm{H}$ nên:</w:t>
            </w:r>
          </w:p>
          <w:p>
            <w:r>
              <w:t>$\mathrm{m}_{\text {muói }}=6,8+0,8 .(67-1)=0,75 \mathrm{~m}+12,56$</w:t>
            </w:r>
          </w:p>
          <w:p>
            <w:r>
              <w:t>$\Rightarrow \mathrm{m}=62,72$</w:t>
            </w:r>
          </w:p>
          <w:p>
            <w:r>
              <w:t>Bảo toàn khối lượng $\Rightarrow \mathrm{m}_{\text {Ancol }}=35,12$</w:t>
            </w:r>
          </w:p>
          <w:p>
            <w:r>
              <w:t>$\Rightarrow \mathrm{M}_{\text {ancol }}=43,9$</w:t>
            </w:r>
          </w:p>
          <w:p>
            <w:r>
              <w:t>Có $\mathrm{CH}_{3} \mathrm{OH} \Rightarrow$ Ancol dạng $\mathrm{C}_{\mathrm{n}} \mathrm{H}_{2 \mathrm{n}+1} \mathrm{OH}$ với $\mathrm{n}=1,85$</w:t>
            </w:r>
          </w:p>
          <w:p>
            <w:r>
              <w:t>Quy đổi muối thành COONa $(0,8), \mathrm{C}(\mathrm{u}) ; \mathrm{H}(\mathrm{v})$</w:t>
            </w:r>
          </w:p>
          <w:p>
            <w:r>
              <w:t>$\mathrm{m}_{\text {muói }}=0,8.67+12 \mathrm{u}+\mathrm{v}=59,6$</w:t>
            </w:r>
          </w:p>
          <w:p>
            <w:r>
              <w:t>$\mathrm{n}_{\mathrm{O} 2}=0,8.0,25+\mathrm{u}+0,25 \mathrm{v}+0,8.1,5 \mathrm{n}=2,92$</w:t>
            </w:r>
          </w:p>
          <w:p>
            <w:r>
              <w:t>$\Rightarrow \mathrm{u}=0,5 ; \mathrm{v}=0$</w:t>
            </w:r>
          </w:p>
          <w:p>
            <w:r>
              <w:t>Muối không quá $5 \mathrm{pi} \Rightarrow(\mathrm{COONa})_{2}(0,15)$ và $\mathrm{C}_{2}(\mathrm{COONa})_{2}(0,25)$</w:t>
            </w:r>
          </w:p>
          <w:p>
            <w:r>
              <w:t>$\Rightarrow \mathrm{m}_{\mathrm{C} 2(\mathrm{COON} \mathrm{a}) 2}=39,50$ gam</w:t>
            </w:r>
          </w:p>
          <w:p>
            <w:r>
              <w:t>Chọn C</w:t>
            </w:r>
          </w:p>
        </w:tc>
      </w:tr>
      <w:tr>
        <w:tc>
          <w:tcPr>
            <w:tcW w:type="dxa" w:w="1440"/>
          </w:tcPr>
          <w:p>
            <w:r>
              <w:t>Che_31_40</w:t>
            </w:r>
          </w:p>
        </w:tc>
        <w:tc>
          <w:tcPr>
            <w:tcW w:type="dxa" w:w="1440"/>
          </w:tcPr>
          <w:p>
            <w:r/>
          </w:p>
        </w:tc>
        <w:tc>
          <w:tcPr>
            <w:tcW w:type="dxa" w:w="1440"/>
          </w:tcPr>
          <w:p>
            <w:r>
              <w:t>Câu 40:  Tiến hành thí nghiệm theo các bước sau:</w:t>
            </w:r>
          </w:p>
          <w:p>
            <w:r>
              <w:t>Buớc 1: Rót khoảng $3 \mathrm{ml}$ dung dịch saccarozo 1\% vào ống nghiệm có sẵn $1 \mathrm{ml}$ dung dịch $\mathrm{H}_{2} \mathrm{SO}_{4}$ 10\% . Đun nóng dung dịch khoảng 2-3 phút rồi làm lạnh.</w:t>
            </w:r>
          </w:p>
          <w:p>
            <w:r>
              <w:t>Buớc 2: Cho từ từ tinh thể $\mathrm{NaHCO}_{3}$ vào ống nghiệm sau bước 1 và khuấy đều cho đến khi ngừng thoát khí.</w:t>
            </w:r>
          </w:p>
          <w:p>
            <w:r>
              <w:t>Bước 3: Nhỏ từ từ dung dịch $\mathrm{NH}_{3}$ loãng vào $2 \mathrm{ml}$ dung dịch $\mathrm{AgNO}_{3}$ loãng đến khi kết tủa tan hoàn toàn. Cho toàn bộ phần dung dịch thu được vào ống nghiệm sau bước 2 và ngâm trong cốc nước nóng.</w:t>
            </w:r>
          </w:p>
          <w:p>
            <w:r>
              <w:t>Cho các phát biểu sau:</w:t>
            </w:r>
          </w:p>
          <w:p>
            <w:r>
              <w:t>(a) Tại bước 1 xảy ra phản ứng thủy phân saccarozơ.</w:t>
            </w:r>
          </w:p>
          <w:p>
            <w:r>
              <w:t>(b) $\mathrm{NaHCO}_{3}$ có tác dụng loại bỏ $\mathrm{H}_{2} \mathrm{SO}_{4}$ trong ống nghiệm sau bước 1 .</w:t>
            </w:r>
          </w:p>
          <w:p>
            <w:r>
              <w:t>(c) Sau bước 3, tại thành ống nghiệm xuất hiện lớp bạc bám vào.</w:t>
            </w:r>
          </w:p>
          <w:p>
            <w:r>
              <w:t>\begin{center}</w:t>
            </w:r>
          </w:p>
          <w:p>
            <w:r>
              <w:t>\includegraphics[max width=\textwidth]{2023_06_14_389ddac7f48b1a7a1942g-05}</w:t>
            </w:r>
          </w:p>
          <w:p>
            <w:r>
              <w:t>\end{center}</w:t>
            </w:r>
          </w:p>
          <w:p>
            <w:r>
              <w:t>(e) Tại bước 1, việc làm lạnh dung dịch là không cần thiết.</w:t>
            </w:r>
          </w:p>
          <w:p>
            <w:r>
              <w:t>Số phát biểu đúng là</w:t>
            </w:r>
          </w:p>
          <w:p>
            <w:r>
              <w:t>A. 3 .</w:t>
            </w:r>
          </w:p>
          <w:p>
            <w:r>
              <w:t>B. 5 .</w:t>
            </w:r>
          </w:p>
          <w:p>
            <w:r>
              <w:t>C. 4 .</w:t>
            </w:r>
          </w:p>
          <w:p>
            <w:r>
              <w:t>D. 2 .</w:t>
            </w:r>
          </w:p>
        </w:tc>
        <w:tc>
          <w:tcPr>
            <w:tcW w:type="dxa" w:w="1440"/>
          </w:tcPr>
          <w:p>
            <w:r>
              <w:t>C</w:t>
            </w:r>
          </w:p>
        </w:tc>
        <w:tc>
          <w:tcPr>
            <w:tcW w:type="dxa" w:w="1440"/>
          </w:tcPr>
          <w:p>
            <w:r/>
          </w:p>
        </w:tc>
        <w:tc>
          <w:tcPr>
            <w:tcW w:type="dxa" w:w="1440"/>
          </w:tcPr>
          <w:p>
            <w:r>
              <w:t>(a) dúng.</w:t>
            </w:r>
          </w:p>
          <w:p>
            <w:r>
              <w:t>(b) đúng.</w:t>
            </w:r>
          </w:p>
          <w:p>
            <w:r>
              <w:t>(c) đúng.</w:t>
            </w:r>
          </w:p>
          <w:p>
            <w:r>
              <w:t>(d) đúng.</w:t>
            </w:r>
          </w:p>
          <w:p>
            <w:r>
              <w:t>(e) sai, vì nên làm lạnh để bọt khí bước 2 không trào ra quá mạnh. Mặt khác hỗn hợp tham gia phản ứng tráng gương phải ở nhiệt độ thường rồi làm nóng từ từ, nóng quá mạnh ngay từ đầu có thể làm $\mathrm{Ag}$ tạo ra bị vón cục.</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