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Che_2_1</w:t>
            </w:r>
          </w:p>
        </w:tc>
        <w:tc>
          <w:tcPr>
            <w:tcW w:type="dxa" w:w="1440"/>
          </w:tcPr>
          <w:p>
            <w:r/>
          </w:p>
        </w:tc>
        <w:tc>
          <w:tcPr>
            <w:tcW w:type="dxa" w:w="1440"/>
          </w:tcPr>
          <w:p>
            <w:r>
              <w:t>Câu 1:  Chất nào sau đây thuộc loại polisaccarit?</w:t>
            </w:r>
          </w:p>
          <w:p>
            <w:r>
              <w:t>A. Xenlulozơ.</w:t>
            </w:r>
          </w:p>
          <w:p>
            <w:r>
              <w:t>B. Glucozơ.</w:t>
            </w:r>
          </w:p>
          <w:p>
            <w:r>
              <w:t>C. Saccarozơ.</w:t>
            </w:r>
          </w:p>
          <w:p>
            <w:r>
              <w:t>D. Fructozơ.</w:t>
            </w:r>
          </w:p>
        </w:tc>
        <w:tc>
          <w:tcPr>
            <w:tcW w:type="dxa" w:w="1440"/>
          </w:tcPr>
          <w:p>
            <w:r>
              <w:t>A</w:t>
            </w:r>
          </w:p>
        </w:tc>
        <w:tc>
          <w:tcPr>
            <w:tcW w:type="dxa" w:w="1440"/>
          </w:tcPr>
          <w:p>
            <w:r/>
          </w:p>
        </w:tc>
        <w:tc>
          <w:tcPr>
            <w:tcW w:type="dxa" w:w="1440"/>
          </w:tcPr>
          <w:p>
            <w:r>
              <w:t>Xenlulozơ thuộc loại polisaccarit.</w:t>
            </w:r>
          </w:p>
          <w:p>
            <w:r>
              <w:t>Chọn A</w:t>
            </w:r>
          </w:p>
        </w:tc>
      </w:tr>
      <w:tr>
        <w:tc>
          <w:tcPr>
            <w:tcW w:type="dxa" w:w="1440"/>
          </w:tcPr>
          <w:p>
            <w:r>
              <w:t>Che_2_2</w:t>
            </w:r>
          </w:p>
        </w:tc>
        <w:tc>
          <w:tcPr>
            <w:tcW w:type="dxa" w:w="1440"/>
          </w:tcPr>
          <w:p>
            <w:r/>
          </w:p>
        </w:tc>
        <w:tc>
          <w:tcPr>
            <w:tcW w:type="dxa" w:w="1440"/>
          </w:tcPr>
          <w:p>
            <w:r>
              <w:t>Câu 2:  Cho kim loại ${Cu}$ dư vào $200 {ml}$ dung dịch ${AgNO}_{3}$ 0,1 ${M}$. Sau khi phản ứng xảy ra hoàn toàn thì khối lượng ${Cu}$ đã phản ứng là</w:t>
            </w:r>
          </w:p>
          <w:p>
            <w:r>
              <w:t>A. 2,16 gam.</w:t>
            </w:r>
          </w:p>
          <w:p>
            <w:r>
              <w:t>B. 0,64 gam.</w:t>
            </w:r>
          </w:p>
          <w:p>
            <w:r>
              <w:t>C. 1,28 gam.</w:t>
            </w:r>
          </w:p>
          <w:p>
            <w:r>
              <w:t>D. 1,08gam.</w:t>
            </w:r>
          </w:p>
        </w:tc>
        <w:tc>
          <w:tcPr>
            <w:tcW w:type="dxa" w:w="1440"/>
          </w:tcPr>
          <w:p>
            <w:r>
              <w:t>B</w:t>
            </w:r>
          </w:p>
        </w:tc>
        <w:tc>
          <w:tcPr>
            <w:tcW w:type="dxa" w:w="1440"/>
          </w:tcPr>
          <w:p>
            <w:r/>
          </w:p>
        </w:tc>
        <w:tc>
          <w:tcPr>
            <w:tcW w:type="dxa" w:w="1440"/>
          </w:tcPr>
          <w:p>
            <w:r>
              <w:t>${n}_{{Cu}}=1 / 2 {n}_{{AgNO} 3}=0,01 {~mol}$</w:t>
            </w:r>
          </w:p>
          <w:p>
            <w:r>
              <w:t>${m}_{{cu}}=0,01 \cdot 64=0,64$ gam</w:t>
            </w:r>
          </w:p>
          <w:p>
            <w:r>
              <w:t>Chọn B</w:t>
            </w:r>
          </w:p>
        </w:tc>
      </w:tr>
      <w:tr>
        <w:tc>
          <w:tcPr>
            <w:tcW w:type="dxa" w:w="1440"/>
          </w:tcPr>
          <w:p>
            <w:r>
              <w:t>Che_2_3</w:t>
            </w:r>
          </w:p>
        </w:tc>
        <w:tc>
          <w:tcPr>
            <w:tcW w:type="dxa" w:w="1440"/>
          </w:tcPr>
          <w:p>
            <w:r/>
          </w:p>
        </w:tc>
        <w:tc>
          <w:tcPr>
            <w:tcW w:type="dxa" w:w="1440"/>
          </w:tcPr>
          <w:p>
            <w:r>
              <w:t>Câu 3:  Kim loại có khối lượng riêng nhỏ nhất là</w:t>
            </w:r>
          </w:p>
          <w:p>
            <w:r>
              <w:t>A. Cr.</w:t>
            </w:r>
          </w:p>
          <w:p>
            <w:r>
              <w:t>B. Os.</w:t>
            </w:r>
          </w:p>
          <w:p>
            <w:r>
              <w:t>C. Li.</w:t>
            </w:r>
          </w:p>
          <w:p>
            <w:r>
              <w:t>D. ${Fe}$.</w:t>
            </w:r>
          </w:p>
        </w:tc>
        <w:tc>
          <w:tcPr>
            <w:tcW w:type="dxa" w:w="1440"/>
          </w:tcPr>
          <w:p>
            <w:r>
              <w:t>C</w:t>
            </w:r>
          </w:p>
        </w:tc>
        <w:tc>
          <w:tcPr>
            <w:tcW w:type="dxa" w:w="1440"/>
          </w:tcPr>
          <w:p>
            <w:r/>
          </w:p>
        </w:tc>
        <w:tc>
          <w:tcPr>
            <w:tcW w:type="dxa" w:w="1440"/>
          </w:tcPr>
          <w:p>
            <w:r>
              <w:t>Kim loại có khối lượng riêng nhỏ nhất là Li.</w:t>
            </w:r>
          </w:p>
          <w:p>
            <w:r>
              <w:t>Chọn C</w:t>
            </w:r>
          </w:p>
        </w:tc>
      </w:tr>
      <w:tr>
        <w:tc>
          <w:tcPr>
            <w:tcW w:type="dxa" w:w="1440"/>
          </w:tcPr>
          <w:p>
            <w:r>
              <w:t>Che_2_4</w:t>
            </w:r>
          </w:p>
        </w:tc>
        <w:tc>
          <w:tcPr>
            <w:tcW w:type="dxa" w:w="1440"/>
          </w:tcPr>
          <w:p>
            <w:r/>
          </w:p>
        </w:tc>
        <w:tc>
          <w:tcPr>
            <w:tcW w:type="dxa" w:w="1440"/>
          </w:tcPr>
          <w:p>
            <w:r>
              <w:t>Câu 4:  Etylamin có công thức là</w:t>
            </w:r>
          </w:p>
          <w:p>
            <w:r>
              <w:t>A. $\left({C}_{2} {H}_{5}\right)_{2} {NH}$.</w:t>
            </w:r>
          </w:p>
          <w:p>
            <w:r>
              <w:t>B. ${C}_{2} {H}_{5} {NH}_{2}$.</w:t>
            </w:r>
          </w:p>
          <w:p>
            <w:r>
              <w:t>C. ${CH}_{3} {NH}_{2}$.</w:t>
            </w:r>
          </w:p>
          <w:p>
            <w:r>
              <w:t>D. $\left({CH}_{3}\right)_{2} {NH}_{2}$.</w:t>
            </w:r>
          </w:p>
        </w:tc>
        <w:tc>
          <w:tcPr>
            <w:tcW w:type="dxa" w:w="1440"/>
          </w:tcPr>
          <w:p>
            <w:r>
              <w:t>B</w:t>
            </w:r>
          </w:p>
        </w:tc>
        <w:tc>
          <w:tcPr>
            <w:tcW w:type="dxa" w:w="1440"/>
          </w:tcPr>
          <w:p>
            <w:r/>
          </w:p>
        </w:tc>
        <w:tc>
          <w:tcPr>
            <w:tcW w:type="dxa" w:w="1440"/>
          </w:tcPr>
          <w:p>
            <w:r>
              <w:t>Etylamin có công thức là ${C}_{2} {H}_{5} {NH}_{2}$.</w:t>
            </w:r>
          </w:p>
          <w:p>
            <w:r>
              <w:t>Chọn B</w:t>
            </w:r>
          </w:p>
        </w:tc>
      </w:tr>
      <w:tr>
        <w:tc>
          <w:tcPr>
            <w:tcW w:type="dxa" w:w="1440"/>
          </w:tcPr>
          <w:p>
            <w:r>
              <w:t>Che_2_5</w:t>
            </w:r>
          </w:p>
        </w:tc>
        <w:tc>
          <w:tcPr>
            <w:tcW w:type="dxa" w:w="1440"/>
          </w:tcPr>
          <w:p>
            <w:r/>
          </w:p>
        </w:tc>
        <w:tc>
          <w:tcPr>
            <w:tcW w:type="dxa" w:w="1440"/>
          </w:tcPr>
          <w:p>
            <w:r>
              <w:t>Câu 5:  Polisaccarit ${X}$ là một trong những chất dinh dưỡng cơ bản của con người. ${X}$ được tạo thành trong cây xanh nhờ quá trình quang hợp. Chất ${X}$ là</w:t>
            </w:r>
          </w:p>
          <w:p>
            <w:r>
              <w:t>A. xenlulozo.</w:t>
            </w:r>
          </w:p>
          <w:p>
            <w:r>
              <w:t>B. fructozo.</w:t>
            </w:r>
          </w:p>
          <w:p>
            <w:r>
              <w:t>C. tinh bột.</w:t>
            </w:r>
          </w:p>
          <w:p>
            <w:r>
              <w:t>D. saccarozơ.</w:t>
            </w:r>
          </w:p>
        </w:tc>
        <w:tc>
          <w:tcPr>
            <w:tcW w:type="dxa" w:w="1440"/>
          </w:tcPr>
          <w:p>
            <w:r>
              <w:t>C</w:t>
            </w:r>
          </w:p>
        </w:tc>
        <w:tc>
          <w:tcPr>
            <w:tcW w:type="dxa" w:w="1440"/>
          </w:tcPr>
          <w:p>
            <w:r/>
          </w:p>
        </w:tc>
        <w:tc>
          <w:tcPr>
            <w:tcW w:type="dxa" w:w="1440"/>
          </w:tcPr>
          <w:p>
            <w:r>
              <w:t>Chất X là tinh bột.</w:t>
            </w:r>
          </w:p>
          <w:p>
            <w:r>
              <w:t>Chọn C</w:t>
            </w:r>
          </w:p>
        </w:tc>
      </w:tr>
      <w:tr>
        <w:tc>
          <w:tcPr>
            <w:tcW w:type="dxa" w:w="1440"/>
          </w:tcPr>
          <w:p>
            <w:r>
              <w:t>Che_2_6</w:t>
            </w:r>
          </w:p>
        </w:tc>
        <w:tc>
          <w:tcPr>
            <w:tcW w:type="dxa" w:w="1440"/>
          </w:tcPr>
          <w:p>
            <w:r/>
          </w:p>
        </w:tc>
        <w:tc>
          <w:tcPr>
            <w:tcW w:type="dxa" w:w="1440"/>
          </w:tcPr>
          <w:p>
            <w:r>
              <w:t>Câu 6:  Công thức của tristearin là</w:t>
            </w:r>
          </w:p>
          <w:p>
            <w:r>
              <w:t>A. $\left({C}_{17} {H}_{31} {COO}\right)_{3} {C}_{3} {H}_{5}$.</w:t>
            </w:r>
          </w:p>
          <w:p>
            <w:r>
              <w:t>B. $\left({C}_{17} {H}_{35} {COO}\right)_{3} {C}_{3} {H}_{5}$.</w:t>
            </w:r>
          </w:p>
          <w:p>
            <w:r>
              <w:t>C. $\left({C}_{17} {H}_{33} {COO}\right)_{3} {C}_{3} {H}_{5}$.</w:t>
            </w:r>
          </w:p>
          <w:p>
            <w:r>
              <w:t>D. $\left({C}_{15} {H}_{31} {COO}\right)_{3} {C}_{3} {H}_{5}$.</w:t>
            </w:r>
          </w:p>
        </w:tc>
        <w:tc>
          <w:tcPr>
            <w:tcW w:type="dxa" w:w="1440"/>
          </w:tcPr>
          <w:p>
            <w:r>
              <w:t>B</w:t>
            </w:r>
          </w:p>
        </w:tc>
        <w:tc>
          <w:tcPr>
            <w:tcW w:type="dxa" w:w="1440"/>
          </w:tcPr>
          <w:p>
            <w:r/>
          </w:p>
        </w:tc>
        <w:tc>
          <w:tcPr>
            <w:tcW w:type="dxa" w:w="1440"/>
          </w:tcPr>
          <w:p>
            <w:r>
              <w:t>Công thức của tristearin là $\left({C}_{17} {H}_{35} {COO}\right)_{3} {C}_{3} {H}_{5}$.</w:t>
            </w:r>
          </w:p>
          <w:p>
            <w:r>
              <w:t>Chọn B</w:t>
            </w:r>
          </w:p>
        </w:tc>
      </w:tr>
      <w:tr>
        <w:tc>
          <w:tcPr>
            <w:tcW w:type="dxa" w:w="1440"/>
          </w:tcPr>
          <w:p>
            <w:r>
              <w:t>Che_2_7</w:t>
            </w:r>
          </w:p>
        </w:tc>
        <w:tc>
          <w:tcPr>
            <w:tcW w:type="dxa" w:w="1440"/>
          </w:tcPr>
          <w:p>
            <w:r/>
          </w:p>
        </w:tc>
        <w:tc>
          <w:tcPr>
            <w:tcW w:type="dxa" w:w="1440"/>
          </w:tcPr>
          <w:p>
            <w:r>
              <w:t>Câu 7:  Dung dịch nào sau đây có ${pH}&gt;7$ ?</w:t>
            </w:r>
          </w:p>
          <w:p>
            <w:r>
              <w:t>A. ${HCl}$.</w:t>
            </w:r>
          </w:p>
          <w:p>
            <w:r>
              <w:t>B. ${NaOH}$.</w:t>
            </w:r>
          </w:p>
          <w:p>
            <w:r>
              <w:t>C. ${NaCl}$.</w:t>
            </w:r>
          </w:p>
          <w:p>
            <w:r>
              <w:t>D. ${H}_{2} {SO}_{4}$.</w:t>
            </w:r>
          </w:p>
        </w:tc>
        <w:tc>
          <w:tcPr>
            <w:tcW w:type="dxa" w:w="1440"/>
          </w:tcPr>
          <w:p>
            <w:r>
              <w:t>B</w:t>
            </w:r>
          </w:p>
        </w:tc>
        <w:tc>
          <w:tcPr>
            <w:tcW w:type="dxa" w:w="1440"/>
          </w:tcPr>
          <w:p>
            <w:r/>
          </w:p>
        </w:tc>
        <w:tc>
          <w:tcPr>
            <w:tcW w:type="dxa" w:w="1440"/>
          </w:tcPr>
          <w:p>
            <w:r>
              <w:t>${NaOH}$ có ${pH}&gt;7$.</w:t>
            </w:r>
          </w:p>
          <w:p>
            <w:r>
              <w:t>Chọn B</w:t>
            </w:r>
          </w:p>
        </w:tc>
      </w:tr>
      <w:tr>
        <w:tc>
          <w:tcPr>
            <w:tcW w:type="dxa" w:w="1440"/>
          </w:tcPr>
          <w:p>
            <w:r>
              <w:t>Che_2_8</w:t>
            </w:r>
          </w:p>
        </w:tc>
        <w:tc>
          <w:tcPr>
            <w:tcW w:type="dxa" w:w="1440"/>
          </w:tcPr>
          <w:p>
            <w:r/>
          </w:p>
        </w:tc>
        <w:tc>
          <w:tcPr>
            <w:tcW w:type="dxa" w:w="1440"/>
          </w:tcPr>
          <w:p>
            <w:r>
              <w:t>Câu 8:  Tơ nào sau đây thuộc loại tơ thiên nhiên?</w:t>
            </w:r>
          </w:p>
          <w:p>
            <w:r>
              <w:t>A. Tơ tằm.</w:t>
            </w:r>
          </w:p>
          <w:p>
            <w:r>
              <w:t>B. Tơ nitron.</w:t>
            </w:r>
          </w:p>
          <w:p>
            <w:r>
              <w:t>C. Tơ visco.</w:t>
            </w:r>
          </w:p>
          <w:p>
            <w:r>
              <w:t>D. Tơnilin-6,6.</w:t>
            </w:r>
          </w:p>
        </w:tc>
        <w:tc>
          <w:tcPr>
            <w:tcW w:type="dxa" w:w="1440"/>
          </w:tcPr>
          <w:p>
            <w:r>
              <w:t>A</w:t>
            </w:r>
          </w:p>
        </w:tc>
        <w:tc>
          <w:tcPr>
            <w:tcW w:type="dxa" w:w="1440"/>
          </w:tcPr>
          <w:p>
            <w:r/>
          </w:p>
        </w:tc>
        <w:tc>
          <w:tcPr>
            <w:tcW w:type="dxa" w:w="1440"/>
          </w:tcPr>
          <w:p>
            <w:r>
              <w:t>Tơ tằm thuộc loại tơ thiên nhiên.</w:t>
            </w:r>
          </w:p>
          <w:p>
            <w:r>
              <w:t>Chọn A</w:t>
            </w:r>
          </w:p>
        </w:tc>
      </w:tr>
      <w:tr>
        <w:tc>
          <w:tcPr>
            <w:tcW w:type="dxa" w:w="1440"/>
          </w:tcPr>
          <w:p>
            <w:r>
              <w:t>Che_2_9</w:t>
            </w:r>
          </w:p>
        </w:tc>
        <w:tc>
          <w:tcPr>
            <w:tcW w:type="dxa" w:w="1440"/>
          </w:tcPr>
          <w:p>
            <w:r/>
          </w:p>
        </w:tc>
        <w:tc>
          <w:tcPr>
            <w:tcW w:type="dxa" w:w="1440"/>
          </w:tcPr>
          <w:p>
            <w:r>
              <w:t>Câu 9:  Thuỷ phân hoàn toàn 0,1 mol metyl axetat trong dung dịch ${NaOH}$ dư, đun nóng, thu được m gam ancol. Giá trị của $m$ là</w:t>
            </w:r>
          </w:p>
          <w:p>
            <w:r>
              <w:t>A. 3,2.</w:t>
            </w:r>
          </w:p>
          <w:p>
            <w:r>
              <w:t>B. 4,6 .</w:t>
            </w:r>
          </w:p>
          <w:p>
            <w:r>
              <w:t>C. 6,7.</w:t>
            </w:r>
          </w:p>
          <w:p>
            <w:r>
              <w:t>D. 8,2.</w:t>
            </w:r>
          </w:p>
        </w:tc>
        <w:tc>
          <w:tcPr>
            <w:tcW w:type="dxa" w:w="1440"/>
          </w:tcPr>
          <w:p>
            <w:r>
              <w:t>A</w:t>
            </w:r>
          </w:p>
        </w:tc>
        <w:tc>
          <w:tcPr>
            <w:tcW w:type="dxa" w:w="1440"/>
          </w:tcPr>
          <w:p>
            <w:r/>
          </w:p>
        </w:tc>
        <w:tc>
          <w:tcPr>
            <w:tcW w:type="dxa" w:w="1440"/>
          </w:tcPr>
          <w:p>
            <w:r>
              <w:t>${CH}_{3} {COOCH}_{3}+{NaOH} \rightarrow {CH}_{3} {COONa}+{CH}_{3} {OH}$</w:t>
            </w:r>
          </w:p>
          <w:p>
            <w:r>
              <w:t>${m}_{{CH} 3 {OH}}=0,1.32=3,2$ gam</w:t>
            </w:r>
          </w:p>
          <w:p>
            <w:r>
              <w:t>Chọn A</w:t>
            </w:r>
          </w:p>
        </w:tc>
      </w:tr>
      <w:tr>
        <w:tc>
          <w:tcPr>
            <w:tcW w:type="dxa" w:w="1440"/>
          </w:tcPr>
          <w:p>
            <w:r>
              <w:t>Che_2_10</w:t>
            </w:r>
          </w:p>
        </w:tc>
        <w:tc>
          <w:tcPr>
            <w:tcW w:type="dxa" w:w="1440"/>
          </w:tcPr>
          <w:p>
            <w:r/>
          </w:p>
        </w:tc>
        <w:tc>
          <w:tcPr>
            <w:tcW w:type="dxa" w:w="1440"/>
          </w:tcPr>
          <w:p>
            <w:r>
              <w:t>Câu 10:  Trong công nghiệp, kim loại nào sau đây được điều chế bằng phương pháp điện phân nóng chảy?</w:t>
            </w:r>
          </w:p>
          <w:p>
            <w:r>
              <w:t>A. Au.</w:t>
            </w:r>
          </w:p>
          <w:p>
            <w:r>
              <w:t>B. ${Cu}$.</w:t>
            </w:r>
          </w:p>
          <w:p>
            <w:r>
              <w:t>C. Al.</w:t>
            </w:r>
          </w:p>
          <w:p>
            <w:r>
              <w:t>D. Fe.</w:t>
            </w:r>
          </w:p>
        </w:tc>
        <w:tc>
          <w:tcPr>
            <w:tcW w:type="dxa" w:w="1440"/>
          </w:tcPr>
          <w:p>
            <w:r>
              <w:t>C</w:t>
            </w:r>
          </w:p>
        </w:tc>
        <w:tc>
          <w:tcPr>
            <w:tcW w:type="dxa" w:w="1440"/>
          </w:tcPr>
          <w:p>
            <w:r/>
          </w:p>
        </w:tc>
        <w:tc>
          <w:tcPr>
            <w:tcW w:type="dxa" w:w="1440"/>
          </w:tcPr>
          <w:p>
            <w:r>
              <w:t>${Al}$ được điều chế bằng phương pháp điện phân nóng chảy.</w:t>
            </w:r>
          </w:p>
          <w:p>
            <w:r>
              <w:t>Chọn C</w:t>
            </w:r>
          </w:p>
        </w:tc>
      </w:tr>
      <w:tr>
        <w:tc>
          <w:tcPr>
            <w:tcW w:type="dxa" w:w="1440"/>
          </w:tcPr>
          <w:p>
            <w:r>
              <w:t>Che_2_11</w:t>
            </w:r>
          </w:p>
        </w:tc>
        <w:tc>
          <w:tcPr>
            <w:tcW w:type="dxa" w:w="1440"/>
          </w:tcPr>
          <w:p>
            <w:r/>
          </w:p>
        </w:tc>
        <w:tc>
          <w:tcPr>
            <w:tcW w:type="dxa" w:w="1440"/>
          </w:tcPr>
          <w:p>
            <w:r>
              <w:t>Câu 11:  Chất nào sau đây thuộc loại anđehit?</w:t>
            </w:r>
          </w:p>
          <w:p>
            <w:r>
              <w:t>A. ${CH}_{3} {COOH}$.</w:t>
            </w:r>
          </w:p>
          <w:p>
            <w:r>
              <w:t>B. ${C}_{2} {H}_{5} {OH}$.</w:t>
            </w:r>
          </w:p>
          <w:p>
            <w:r>
              <w:t>C. ${CH}_{3} {CHO}$.</w:t>
            </w:r>
          </w:p>
          <w:p>
            <w:r>
              <w:t>D. ${CH}_{3} {NH}_{2}$.</w:t>
            </w:r>
          </w:p>
        </w:tc>
        <w:tc>
          <w:tcPr>
            <w:tcW w:type="dxa" w:w="1440"/>
          </w:tcPr>
          <w:p>
            <w:r>
              <w:t>C</w:t>
            </w:r>
          </w:p>
        </w:tc>
        <w:tc>
          <w:tcPr>
            <w:tcW w:type="dxa" w:w="1440"/>
          </w:tcPr>
          <w:p>
            <w:r/>
          </w:p>
        </w:tc>
        <w:tc>
          <w:tcPr>
            <w:tcW w:type="dxa" w:w="1440"/>
          </w:tcPr>
          <w:p>
            <w:r>
              <w:t>${CH}_{3} {CHO}$ thuộc loại anđehit.</w:t>
            </w:r>
          </w:p>
          <w:p>
            <w:r>
              <w:t>Chọn C</w:t>
            </w:r>
          </w:p>
        </w:tc>
      </w:tr>
      <w:tr>
        <w:tc>
          <w:tcPr>
            <w:tcW w:type="dxa" w:w="1440"/>
          </w:tcPr>
          <w:p>
            <w:r>
              <w:t>Che_2_12</w:t>
            </w:r>
          </w:p>
        </w:tc>
        <w:tc>
          <w:tcPr>
            <w:tcW w:type="dxa" w:w="1440"/>
          </w:tcPr>
          <w:p>
            <w:r/>
          </w:p>
        </w:tc>
        <w:tc>
          <w:tcPr>
            <w:tcW w:type="dxa" w:w="1440"/>
          </w:tcPr>
          <w:p>
            <w:r>
              <w:t>Câu 12:  Este ${X}$ có công thức phân tử ${C}_{4} {H}_{8} {O}_{2}$. Thuỷ phân ${X}$ trong dung dịch ${H}_{2} {SO}_{4}$ loãng, thu được sản phẩm có ${HCOOH}$. Số công thức cấu tạo thoả mãn tính chất của ${X}$ là</w:t>
            </w:r>
          </w:p>
          <w:p>
            <w:r>
              <w:t>A. 2 .</w:t>
            </w:r>
          </w:p>
          <w:p>
            <w:r>
              <w:t>B. 1.</w:t>
            </w:r>
          </w:p>
          <w:p>
            <w:r>
              <w:t>C. 3 .</w:t>
            </w:r>
          </w:p>
          <w:p>
            <w:r>
              <w:t>D. 4 .</w:t>
            </w:r>
          </w:p>
        </w:tc>
        <w:tc>
          <w:tcPr>
            <w:tcW w:type="dxa" w:w="1440"/>
          </w:tcPr>
          <w:p>
            <w:r>
              <w:t>A</w:t>
            </w:r>
          </w:p>
        </w:tc>
        <w:tc>
          <w:tcPr>
            <w:tcW w:type="dxa" w:w="1440"/>
          </w:tcPr>
          <w:p>
            <w:r/>
          </w:p>
        </w:tc>
        <w:tc>
          <w:tcPr>
            <w:tcW w:type="dxa" w:w="1440"/>
          </w:tcPr>
          <w:p>
            <w:r>
              <w:t>${HCOOCH}_{2}-{CH}_{2}-{CH}_{3}, {HCOOCH}\left({CH}_{3}\right)_{2}$</w:t>
            </w:r>
          </w:p>
          <w:p>
            <w:r>
              <w:t>Chọn A</w:t>
            </w:r>
          </w:p>
        </w:tc>
      </w:tr>
      <w:tr>
        <w:tc>
          <w:tcPr>
            <w:tcW w:type="dxa" w:w="1440"/>
          </w:tcPr>
          <w:p>
            <w:r>
              <w:t>Che_2_13</w:t>
            </w:r>
          </w:p>
        </w:tc>
        <w:tc>
          <w:tcPr>
            <w:tcW w:type="dxa" w:w="1440"/>
          </w:tcPr>
          <w:p>
            <w:r/>
          </w:p>
        </w:tc>
        <w:tc>
          <w:tcPr>
            <w:tcW w:type="dxa" w:w="1440"/>
          </w:tcPr>
          <w:p>
            <w:r>
              <w:t>Câu 13:  Số liên kết peptit trong pentapeptit mạch hở là</w:t>
            </w:r>
          </w:p>
          <w:p>
            <w:r>
              <w:t>A. 3 .</w:t>
            </w:r>
          </w:p>
          <w:p>
            <w:r>
              <w:t>B. 5 .</w:t>
            </w:r>
          </w:p>
          <w:p>
            <w:r>
              <w:t>C. 4 .</w:t>
            </w:r>
          </w:p>
          <w:p>
            <w:r>
              <w:t>D. 2 .</w:t>
            </w:r>
          </w:p>
        </w:tc>
        <w:tc>
          <w:tcPr>
            <w:tcW w:type="dxa" w:w="1440"/>
          </w:tcPr>
          <w:p>
            <w:r>
              <w:t>C</w:t>
            </w:r>
          </w:p>
        </w:tc>
        <w:tc>
          <w:tcPr>
            <w:tcW w:type="dxa" w:w="1440"/>
          </w:tcPr>
          <w:p>
            <w:r/>
          </w:p>
        </w:tc>
        <w:tc>
          <w:tcPr>
            <w:tcW w:type="dxa" w:w="1440"/>
          </w:tcPr>
          <w:p>
            <w:r>
              <w:t>Số liên kết peptit trong pentapeptit mạch hở là 4</w:t>
            </w:r>
          </w:p>
          <w:p>
            <w:r>
              <w:t>Chọn C</w:t>
            </w:r>
          </w:p>
        </w:tc>
      </w:tr>
      <w:tr>
        <w:tc>
          <w:tcPr>
            <w:tcW w:type="dxa" w:w="1440"/>
          </w:tcPr>
          <w:p>
            <w:r>
              <w:t>Che_2_14</w:t>
            </w:r>
          </w:p>
        </w:tc>
        <w:tc>
          <w:tcPr>
            <w:tcW w:type="dxa" w:w="1440"/>
          </w:tcPr>
          <w:p>
            <w:r/>
          </w:p>
        </w:tc>
        <w:tc>
          <w:tcPr>
            <w:tcW w:type="dxa" w:w="1440"/>
          </w:tcPr>
          <w:p>
            <w:r>
              <w:t>Câu 14:  Este ${HCOOCH}_{3}$ có tên là</w:t>
            </w:r>
          </w:p>
          <w:p>
            <w:r>
              <w:t>A. etyl axetat.</w:t>
            </w:r>
          </w:p>
          <w:p>
            <w:r>
              <w:t>B. etyl fomat.</w:t>
            </w:r>
          </w:p>
          <w:p>
            <w:r>
              <w:t>C. metyl axetat.</w:t>
            </w:r>
          </w:p>
          <w:p>
            <w:r>
              <w:t>D. metyl fomat.</w:t>
            </w:r>
          </w:p>
        </w:tc>
        <w:tc>
          <w:tcPr>
            <w:tcW w:type="dxa" w:w="1440"/>
          </w:tcPr>
          <w:p>
            <w:r>
              <w:t>D</w:t>
            </w:r>
          </w:p>
        </w:tc>
        <w:tc>
          <w:tcPr>
            <w:tcW w:type="dxa" w:w="1440"/>
          </w:tcPr>
          <w:p>
            <w:r/>
          </w:p>
        </w:tc>
        <w:tc>
          <w:tcPr>
            <w:tcW w:type="dxa" w:w="1440"/>
          </w:tcPr>
          <w:p>
            <w:r>
              <w:t>Este ${HCOOCH}_{3}$ có tên là metyl fomat.</w:t>
            </w:r>
          </w:p>
          <w:p>
            <w:r>
              <w:t>Chọn D</w:t>
            </w:r>
          </w:p>
        </w:tc>
      </w:tr>
      <w:tr>
        <w:tc>
          <w:tcPr>
            <w:tcW w:type="dxa" w:w="1440"/>
          </w:tcPr>
          <w:p>
            <w:r>
              <w:t>Che_2_15</w:t>
            </w:r>
          </w:p>
        </w:tc>
        <w:tc>
          <w:tcPr>
            <w:tcW w:type="dxa" w:w="1440"/>
          </w:tcPr>
          <w:p>
            <w:r/>
          </w:p>
        </w:tc>
        <w:tc>
          <w:tcPr>
            <w:tcW w:type="dxa" w:w="1440"/>
          </w:tcPr>
          <w:p>
            <w:r>
              <w:t>Câu 15:  Số nguyên tử cacbon trong phân tử fructozo là</w:t>
            </w:r>
          </w:p>
          <w:p>
            <w:r>
              <w:t>A. 12 .</w:t>
            </w:r>
          </w:p>
          <w:p>
            <w:r>
              <w:t>B. 6 .</w:t>
            </w:r>
          </w:p>
          <w:p>
            <w:r>
              <w:t>C. 11.</w:t>
            </w:r>
          </w:p>
          <w:p>
            <w:r>
              <w:t>D. 22 .</w:t>
            </w:r>
          </w:p>
        </w:tc>
        <w:tc>
          <w:tcPr>
            <w:tcW w:type="dxa" w:w="1440"/>
          </w:tcPr>
          <w:p>
            <w:r>
              <w:t>B</w:t>
            </w:r>
          </w:p>
        </w:tc>
        <w:tc>
          <w:tcPr>
            <w:tcW w:type="dxa" w:w="1440"/>
          </w:tcPr>
          <w:p>
            <w:r/>
          </w:p>
        </w:tc>
        <w:tc>
          <w:tcPr>
            <w:tcW w:type="dxa" w:w="1440"/>
          </w:tcPr>
          <w:p>
            <w:r>
              <w:t>Số nguyên tử cacbon trong phân tử fructozơ là 6 .</w:t>
            </w:r>
          </w:p>
          <w:p>
            <w:r>
              <w:t>Chọn B</w:t>
            </w:r>
          </w:p>
        </w:tc>
      </w:tr>
      <w:tr>
        <w:tc>
          <w:tcPr>
            <w:tcW w:type="dxa" w:w="1440"/>
          </w:tcPr>
          <w:p>
            <w:r>
              <w:t>Che_2_16</w:t>
            </w:r>
          </w:p>
        </w:tc>
        <w:tc>
          <w:tcPr>
            <w:tcW w:type="dxa" w:w="1440"/>
          </w:tcPr>
          <w:p>
            <w:r/>
          </w:p>
        </w:tc>
        <w:tc>
          <w:tcPr>
            <w:tcW w:type="dxa" w:w="1440"/>
          </w:tcPr>
          <w:p>
            <w:r>
              <w:t>Câu 16:  Nhiệt phân muối nào sau đây thu được oxit kim loại?</w:t>
            </w:r>
          </w:p>
          <w:p>
            <w:r>
              <w:t>A. ${Cu}\left({NO}_{3}\right)_{2}$.</w:t>
            </w:r>
          </w:p>
          <w:p>
            <w:r>
              <w:t>B. ${NaNO}_{3}$.</w:t>
            </w:r>
          </w:p>
          <w:p>
            <w:r>
              <w:t>C. ${AgNO}_{3}$.</w:t>
            </w:r>
          </w:p>
          <w:p>
            <w:r>
              <w:t>D. ${KNO}_{3}$.</w:t>
            </w:r>
          </w:p>
        </w:tc>
        <w:tc>
          <w:tcPr>
            <w:tcW w:type="dxa" w:w="1440"/>
          </w:tcPr>
          <w:p>
            <w:r>
              <w:t>A</w:t>
            </w:r>
          </w:p>
        </w:tc>
        <w:tc>
          <w:tcPr>
            <w:tcW w:type="dxa" w:w="1440"/>
          </w:tcPr>
          <w:p>
            <w:r/>
          </w:p>
        </w:tc>
        <w:tc>
          <w:tcPr>
            <w:tcW w:type="dxa" w:w="1440"/>
          </w:tcPr>
          <w:p>
            <w:r>
              <w:t>$2 {Cu}\left({NO}_{3}\right)_{2} \stackrel{t^{0}}{\longrightarrow} 2 {CuO}+4 {NO}_{2}+{O}_{2}$</w:t>
            </w:r>
          </w:p>
          <w:p>
            <w:r>
              <w:t>Chọn A</w:t>
            </w:r>
          </w:p>
        </w:tc>
      </w:tr>
      <w:tr>
        <w:tc>
          <w:tcPr>
            <w:tcW w:type="dxa" w:w="1440"/>
          </w:tcPr>
          <w:p>
            <w:r>
              <w:t>Che_2_17</w:t>
            </w:r>
          </w:p>
        </w:tc>
        <w:tc>
          <w:tcPr>
            <w:tcW w:type="dxa" w:w="1440"/>
          </w:tcPr>
          <w:p>
            <w:r/>
          </w:p>
        </w:tc>
        <w:tc>
          <w:tcPr>
            <w:tcW w:type="dxa" w:w="1440"/>
          </w:tcPr>
          <w:p>
            <w:r>
              <w:t>Câu 17:  Đun nóng dung dịch chứa ${m}$ gam glucozơ với lượng dư dung dịch ${AgNO}_{3}$ trongNH ${ }_{3}$, thuđược 16,2 gam Ag. Biết hiệu suất phản ứng đạt $75 \%$. Giá trị của m là</w:t>
            </w:r>
          </w:p>
          <w:p>
            <w:r>
              <w:t>A. 16,2 .</w:t>
            </w:r>
          </w:p>
          <w:p>
            <w:r>
              <w:t>B. 36,0 .</w:t>
            </w:r>
          </w:p>
          <w:p>
            <w:r>
              <w:t>C. 13,5 .</w:t>
            </w:r>
          </w:p>
          <w:p>
            <w:r>
              <w:t>D. 18,0 .</w:t>
            </w:r>
          </w:p>
        </w:tc>
        <w:tc>
          <w:tcPr>
            <w:tcW w:type="dxa" w:w="1440"/>
          </w:tcPr>
          <w:p>
            <w:r>
              <w:t>D</w:t>
            </w:r>
          </w:p>
        </w:tc>
        <w:tc>
          <w:tcPr>
            <w:tcW w:type="dxa" w:w="1440"/>
          </w:tcPr>
          <w:p>
            <w:r/>
          </w:p>
        </w:tc>
        <w:tc>
          <w:tcPr>
            <w:tcW w:type="dxa" w:w="1440"/>
          </w:tcPr>
          <w:p>
            <w:r>
              <w:t>${n}_{{Ag}}=0,15 {~mol}$</w:t>
            </w:r>
          </w:p>
          <w:p>
            <w:r>
              <w:t>$\Rightarrow {m}=(0,15: 2: 0,75) \cdot 180=18$ gam</w:t>
            </w:r>
          </w:p>
          <w:p>
            <w:r>
              <w:t>Chọn D</w:t>
            </w:r>
          </w:p>
        </w:tc>
      </w:tr>
      <w:tr>
        <w:tc>
          <w:tcPr>
            <w:tcW w:type="dxa" w:w="1440"/>
          </w:tcPr>
          <w:p>
            <w:r>
              <w:t>Che_2_18</w:t>
            </w:r>
          </w:p>
        </w:tc>
        <w:tc>
          <w:tcPr>
            <w:tcW w:type="dxa" w:w="1440"/>
          </w:tcPr>
          <w:p>
            <w:r/>
          </w:p>
        </w:tc>
        <w:tc>
          <w:tcPr>
            <w:tcW w:type="dxa" w:w="1440"/>
          </w:tcPr>
          <w:p>
            <w:r>
              <w:t>Câu 18:  Poli(vinyl clorua) được tạo ra bằng phản ứng trùng hợp monome nào sau đây?</w:t>
            </w:r>
          </w:p>
          <w:p>
            <w:r>
              <w:t>A. ${CF}_{2}={CF}_{2}$.</w:t>
            </w:r>
          </w:p>
          <w:p>
            <w:r>
              <w:t>B. ${CH}_{3}-{CH}_{2} {Cl}$.</w:t>
            </w:r>
          </w:p>
          <w:p>
            <w:r>
              <w:t>C. ${CH}_{2}={CH}_{2}$.</w:t>
            </w:r>
          </w:p>
          <w:p>
            <w:r>
              <w:t>D. ${CH}_{2}={CHCl}$.</w:t>
            </w:r>
          </w:p>
        </w:tc>
        <w:tc>
          <w:tcPr>
            <w:tcW w:type="dxa" w:w="1440"/>
          </w:tcPr>
          <w:p>
            <w:r>
              <w:t>D</w:t>
            </w:r>
          </w:p>
        </w:tc>
        <w:tc>
          <w:tcPr>
            <w:tcW w:type="dxa" w:w="1440"/>
          </w:tcPr>
          <w:p>
            <w:r/>
          </w:p>
        </w:tc>
        <w:tc>
          <w:tcPr>
            <w:tcW w:type="dxa" w:w="1440"/>
          </w:tcPr>
          <w:p>
            <w:r>
              <w:t>Poli(vinyl clorua) được tạo ra bằng phản ứng trùng hợp ${CH}_{2}={CHCl}$.</w:t>
            </w:r>
          </w:p>
          <w:p>
            <w:r>
              <w:t>Chọn D</w:t>
            </w:r>
          </w:p>
        </w:tc>
      </w:tr>
      <w:tr>
        <w:tc>
          <w:tcPr>
            <w:tcW w:type="dxa" w:w="1440"/>
          </w:tcPr>
          <w:p>
            <w:r>
              <w:t>Che_2_19</w:t>
            </w:r>
          </w:p>
        </w:tc>
        <w:tc>
          <w:tcPr>
            <w:tcW w:type="dxa" w:w="1440"/>
          </w:tcPr>
          <w:p>
            <w:r/>
          </w:p>
        </w:tc>
        <w:tc>
          <w:tcPr>
            <w:tcW w:type="dxa" w:w="1440"/>
          </w:tcPr>
          <w:p>
            <w:r>
              <w:t>Câu 19:  Tên gọi của hợp chất ${Fe}({OH})_{3}$ là</w:t>
            </w:r>
          </w:p>
          <w:p>
            <w:r>
              <w:t>A. sắt (III) oxit.</w:t>
            </w:r>
          </w:p>
          <w:p>
            <w:r>
              <w:t>B. sắt (II) hiđroxit.</w:t>
            </w:r>
          </w:p>
          <w:p>
            <w:r>
              <w:t>C. sắt (VI) oxit.</w:t>
            </w:r>
          </w:p>
          <w:p>
            <w:r>
              <w:t>D. sắt (III) hiđroxit.</w:t>
            </w:r>
          </w:p>
        </w:tc>
        <w:tc>
          <w:tcPr>
            <w:tcW w:type="dxa" w:w="1440"/>
          </w:tcPr>
          <w:p>
            <w:r>
              <w:t>D</w:t>
            </w:r>
          </w:p>
        </w:tc>
        <w:tc>
          <w:tcPr>
            <w:tcW w:type="dxa" w:w="1440"/>
          </w:tcPr>
          <w:p>
            <w:r/>
          </w:p>
        </w:tc>
        <w:tc>
          <w:tcPr>
            <w:tcW w:type="dxa" w:w="1440"/>
          </w:tcPr>
          <w:p>
            <w:r>
              <w:t>Tên gọi của hợp chất ${Fe}({OH})_{3}$ là sắt (III) hiđroxit.</w:t>
            </w:r>
          </w:p>
          <w:p>
            <w:r>
              <w:t>Chọn D</w:t>
            </w:r>
          </w:p>
        </w:tc>
      </w:tr>
      <w:tr>
        <w:tc>
          <w:tcPr>
            <w:tcW w:type="dxa" w:w="1440"/>
          </w:tcPr>
          <w:p>
            <w:r>
              <w:t>Che_2_20</w:t>
            </w:r>
          </w:p>
        </w:tc>
        <w:tc>
          <w:tcPr>
            <w:tcW w:type="dxa" w:w="1440"/>
          </w:tcPr>
          <w:p>
            <w:r/>
          </w:p>
        </w:tc>
        <w:tc>
          <w:tcPr>
            <w:tcW w:type="dxa" w:w="1440"/>
          </w:tcPr>
          <w:p>
            <w:r>
              <w:t>Câu 20:  Phát biểu nào sau đây sai?</w:t>
            </w:r>
          </w:p>
          <w:p>
            <w:r>
              <w:t>A. Anilin tác dụng với nước brom tạo kết tủa trắng.</w:t>
            </w:r>
          </w:p>
          <w:p>
            <w:r>
              <w:t>B. Amino axit không phản ứng với dung dịch ${NaOH}$.</w:t>
            </w:r>
          </w:p>
          <w:p>
            <w:r>
              <w:t>C. Ở nhiệt độ thường, các amino axit đều là chất rắn.</w:t>
            </w:r>
          </w:p>
          <w:p>
            <w:r>
              <w:t>D. Dung dịch glyxin không làm quỳ tím đổi màu.</w:t>
            </w:r>
          </w:p>
        </w:tc>
        <w:tc>
          <w:tcPr>
            <w:tcW w:type="dxa" w:w="1440"/>
          </w:tcPr>
          <w:p>
            <w:r>
              <w:t>B</w:t>
            </w:r>
          </w:p>
        </w:tc>
        <w:tc>
          <w:tcPr>
            <w:tcW w:type="dxa" w:w="1440"/>
          </w:tcPr>
          <w:p>
            <w:r/>
          </w:p>
        </w:tc>
        <w:tc>
          <w:tcPr>
            <w:tcW w:type="dxa" w:w="1440"/>
          </w:tcPr>
          <w:p>
            <w:r>
              <w:t>B sai, vì amino axit là hợp chất lưỡng tính nên có tác dụng với ${NaOH}$.</w:t>
            </w:r>
          </w:p>
          <w:p>
            <w:r>
              <w:t>Chọn B</w:t>
            </w:r>
          </w:p>
        </w:tc>
      </w:tr>
      <w:tr>
        <w:tc>
          <w:tcPr>
            <w:tcW w:type="dxa" w:w="1440"/>
          </w:tcPr>
          <w:p>
            <w:r>
              <w:t>Che_2_21</w:t>
            </w:r>
          </w:p>
        </w:tc>
        <w:tc>
          <w:tcPr>
            <w:tcW w:type="dxa" w:w="1440"/>
          </w:tcPr>
          <w:p>
            <w:r/>
          </w:p>
        </w:tc>
        <w:tc>
          <w:tcPr>
            <w:tcW w:type="dxa" w:w="1440"/>
          </w:tcPr>
          <w:p>
            <w:r>
              <w:t>Câu 21:  Đun nóng hỗn hợp gồm 2,76 gam C ${C}_{2} {H}_{5} {OH}$ với 3 gam ${CH}_{3} {COOH}$ có ${H}_{2} {SO}_{4}$ đặc làm chất xúc tác, thu được ${m}$ gam este. Biết hiệu suất phản ứng đạt $80 \%$. Giá trị của ${m}$ là</w:t>
            </w:r>
          </w:p>
          <w:p>
            <w:r>
              <w:t>A. 4,40 .</w:t>
            </w:r>
          </w:p>
          <w:p>
            <w:r>
              <w:t>B. 3,52 .</w:t>
            </w:r>
          </w:p>
          <w:p>
            <w:r>
              <w:t>C. 4,22 .</w:t>
            </w:r>
          </w:p>
          <w:p>
            <w:r>
              <w:t>D. 5,28 .</w:t>
            </w:r>
          </w:p>
        </w:tc>
        <w:tc>
          <w:tcPr>
            <w:tcW w:type="dxa" w:w="1440"/>
          </w:tcPr>
          <w:p>
            <w:r>
              <w:t>B</w:t>
            </w:r>
          </w:p>
        </w:tc>
        <w:tc>
          <w:tcPr>
            <w:tcW w:type="dxa" w:w="1440"/>
          </w:tcPr>
          <w:p>
            <w:r/>
          </w:p>
        </w:tc>
        <w:tc>
          <w:tcPr>
            <w:tcW w:type="dxa" w:w="1440"/>
          </w:tcPr>
          <w:p>
            <w:r>
              <w:t>${n}_{{C} 2 {H} 5 {OH}}=0,06 {~mol}$</w:t>
            </w:r>
          </w:p>
          <w:p>
            <w:r>
              <w:t>${n}_{{CH}}$ COOH $=0,05 {~mol}$</w:t>
            </w:r>
          </w:p>
          <w:p>
            <w:r>
              <w:t>$\Rightarrow {n}_{\text {Снзсоос2н5 }}=0,05.0,8=0,04 {~mol}$</w:t>
            </w:r>
          </w:p>
          <w:p>
            <w:r>
              <w:t>$\Rightarrow {m}=0,04.88=3,52$ gam</w:t>
            </w:r>
          </w:p>
          <w:p>
            <w:r>
              <w:t>Chọn B</w:t>
            </w:r>
          </w:p>
        </w:tc>
      </w:tr>
      <w:tr>
        <w:tc>
          <w:tcPr>
            <w:tcW w:type="dxa" w:w="1440"/>
          </w:tcPr>
          <w:p>
            <w:r>
              <w:t>Che_2_22</w:t>
            </w:r>
          </w:p>
        </w:tc>
        <w:tc>
          <w:tcPr>
            <w:tcW w:type="dxa" w:w="1440"/>
          </w:tcPr>
          <w:p>
            <w:r/>
          </w:p>
        </w:tc>
        <w:tc>
          <w:tcPr>
            <w:tcW w:type="dxa" w:w="1440"/>
          </w:tcPr>
          <w:p>
            <w:r>
              <w:t>Câu 22:  Thí nghiệm nào sau đây có xảy ra ăn mòn điện hoá học ?</w:t>
            </w:r>
          </w:p>
          <w:p>
            <w:r>
              <w:t>A. Đốt cháy magie trong khí clo.</w:t>
            </w:r>
          </w:p>
          <w:p>
            <w:r>
              <w:t>B. Cho lá nhôm vào dung dịch ${KOH}$.</w:t>
            </w:r>
          </w:p>
          <w:p>
            <w:r>
              <w:t>C. Cho lá đồng vào dung dịch gồm ${Fe}_{2}\left({SO}_{4}\right)_{3}$ và ${H}_{2} {SO}_{4}$.</w:t>
            </w:r>
          </w:p>
          <w:p>
            <w:r>
              <w:t>D. Cho đinh sắt vào dung dịch gồm ${CuSO}_{4}$ và ${H}_{2} {SO}_{4}$.</w:t>
            </w:r>
          </w:p>
        </w:tc>
        <w:tc>
          <w:tcPr>
            <w:tcW w:type="dxa" w:w="1440"/>
          </w:tcPr>
          <w:p>
            <w:r>
              <w:t>D</w:t>
            </w:r>
          </w:p>
        </w:tc>
        <w:tc>
          <w:tcPr>
            <w:tcW w:type="dxa" w:w="1440"/>
          </w:tcPr>
          <w:p>
            <w:r/>
          </w:p>
        </w:tc>
        <w:tc>
          <w:tcPr>
            <w:tcW w:type="dxa" w:w="1440"/>
          </w:tcPr>
          <w:p>
            <w:r>
              <w:t>Cho đinh sắt vào dung dịch gồm ${CuSO}_{4}$ và ${H}_{2} {SO}_{4}$ xảy ra ăn mòn điện hoá học.</w:t>
            </w:r>
          </w:p>
          <w:p>
            <w:r>
              <w:t>Chọn D</w:t>
            </w:r>
          </w:p>
        </w:tc>
      </w:tr>
      <w:tr>
        <w:tc>
          <w:tcPr>
            <w:tcW w:type="dxa" w:w="1440"/>
          </w:tcPr>
          <w:p>
            <w:r>
              <w:t>Che_2_23</w:t>
            </w:r>
          </w:p>
        </w:tc>
        <w:tc>
          <w:tcPr>
            <w:tcW w:type="dxa" w:w="1440"/>
          </w:tcPr>
          <w:p>
            <w:r/>
          </w:p>
        </w:tc>
        <w:tc>
          <w:tcPr>
            <w:tcW w:type="dxa" w:w="1440"/>
          </w:tcPr>
          <w:p>
            <w:r>
              <w:t>Câu 23:  Cho este ${X}\left({C}_{4} {H}_{6} {O}_{2}\right)$ mạch hở tác dụng với dung dịch ${NaOH}$, thu được chất hữu cơY và ${Z}$. Biết ${Y}$ và ${Z}$ đều có tham gia phản ứng tráng bạc. Công thức cấu tạo của ${X}$ là</w:t>
            </w:r>
          </w:p>
          <w:p>
            <w:r>
              <w:t>A. ${CH}_{2}={CH}-{COOCH}_{3}$</w:t>
            </w:r>
          </w:p>
          <w:p>
            <w:r>
              <w:t>B. ${HCOOCH}={CH}-{CH}_{3}$</w:t>
            </w:r>
          </w:p>
          <w:p>
            <w:r>
              <w:t>C. ${HCOOCH}_{2}-{CH}={CH}_{2}$</w:t>
            </w:r>
          </w:p>
          <w:p>
            <w:r>
              <w:t>D. $\operatorname{HCOOC}\left({CH}_{3}\right)={CH}_{2}$</w:t>
            </w:r>
          </w:p>
        </w:tc>
        <w:tc>
          <w:tcPr>
            <w:tcW w:type="dxa" w:w="1440"/>
          </w:tcPr>
          <w:p>
            <w:r>
              <w:t>B</w:t>
            </w:r>
          </w:p>
        </w:tc>
        <w:tc>
          <w:tcPr>
            <w:tcW w:type="dxa" w:w="1440"/>
          </w:tcPr>
          <w:p>
            <w:r/>
          </w:p>
        </w:tc>
        <w:tc>
          <w:tcPr>
            <w:tcW w:type="dxa" w:w="1440"/>
          </w:tcPr>
          <w:p>
            <w:r>
              <w:t>Công thức cấu tạo của ${X}$ là ${HCOOCH}={CH}-{CH}_{3}$</w:t>
            </w:r>
          </w:p>
          <w:p>
            <w:r>
              <w:t>Chọn B</w:t>
            </w:r>
          </w:p>
        </w:tc>
      </w:tr>
      <w:tr>
        <w:tc>
          <w:tcPr>
            <w:tcW w:type="dxa" w:w="1440"/>
          </w:tcPr>
          <w:p>
            <w:r>
              <w:t>Che_2_24</w:t>
            </w:r>
          </w:p>
        </w:tc>
        <w:tc>
          <w:tcPr>
            <w:tcW w:type="dxa" w:w="1440"/>
          </w:tcPr>
          <w:p>
            <w:r/>
          </w:p>
        </w:tc>
        <w:tc>
          <w:tcPr>
            <w:tcW w:type="dxa" w:w="1440"/>
          </w:tcPr>
          <w:p>
            <w:r>
              <w:t>Câu 24:  Cho ${m}$ gam anilin $\left({C}_{6} {H}_{5} {NH}_{2}\right)$ tác dụng hết với dung dịch ${HCl}$ dư. Cô cạn dung dịch sau phản ứng thu được 15,54 gam muối khan. Giá trị của m là</w:t>
            </w:r>
          </w:p>
          <w:p>
            <w:r>
              <w:t>A. 10,68 gam.</w:t>
            </w:r>
          </w:p>
          <w:p>
            <w:r>
              <w:t>B. 11,16 gam.</w:t>
            </w:r>
          </w:p>
          <w:p>
            <w:r>
              <w:t>C. 11,02 gam.</w:t>
            </w:r>
          </w:p>
          <w:p>
            <w:r>
              <w:t>D. 11,25gam.</w:t>
            </w:r>
          </w:p>
        </w:tc>
        <w:tc>
          <w:tcPr>
            <w:tcW w:type="dxa" w:w="1440"/>
          </w:tcPr>
          <w:p>
            <w:r>
              <w:t>B</w:t>
            </w:r>
          </w:p>
        </w:tc>
        <w:tc>
          <w:tcPr>
            <w:tcW w:type="dxa" w:w="1440"/>
          </w:tcPr>
          <w:p>
            <w:r/>
          </w:p>
        </w:tc>
        <w:tc>
          <w:tcPr>
            <w:tcW w:type="dxa" w:w="1440"/>
          </w:tcPr>
          <w:p>
            <w:r>
              <w:t>${C}_{6} {H}_{5} {NH}_{2}+{HCl} \rightarrow {C}_{6} {H}_{5} {NH}_{3} {Cl}$</w:t>
            </w:r>
          </w:p>
          <w:p>
            <w:r>
              <w:t>${n}_{{C} 6 {H} 5 {NH} 2}={n}_{{muố1}}=0,12 {~mol}$</w:t>
            </w:r>
          </w:p>
          <w:p>
            <w:r>
              <w:t>${m}=0,12.93=11,16$ gam</w:t>
            </w:r>
          </w:p>
          <w:p>
            <w:r>
              <w:t>Chọn B</w:t>
            </w:r>
          </w:p>
        </w:tc>
      </w:tr>
      <w:tr>
        <w:tc>
          <w:tcPr>
            <w:tcW w:type="dxa" w:w="1440"/>
          </w:tcPr>
          <w:p>
            <w:r>
              <w:t>Che_2_25</w:t>
            </w:r>
          </w:p>
        </w:tc>
        <w:tc>
          <w:tcPr>
            <w:tcW w:type="dxa" w:w="1440"/>
          </w:tcPr>
          <w:p>
            <w:r/>
          </w:p>
        </w:tc>
        <w:tc>
          <w:tcPr>
            <w:tcW w:type="dxa" w:w="1440"/>
          </w:tcPr>
          <w:p>
            <w:r>
              <w:t>Câu 25:  Cho kim loại ${Cu}$ tác dụng với dung dịch ${HNO}_{3}$ đặc, nóng, thu được khí ${X}$ có màu nâu đỏ. Khí X là</w:t>
            </w:r>
          </w:p>
          <w:p>
            <w:r>
              <w:t>A. ${N}_{2}$.</w:t>
            </w:r>
          </w:p>
          <w:p>
            <w:r>
              <w:t>B. ${N}_{2} {O}$.</w:t>
            </w:r>
          </w:p>
          <w:p>
            <w:r>
              <w:t>C. NO.</w:t>
            </w:r>
          </w:p>
          <w:p>
            <w:r>
              <w:t>D. ${NO}_{2}$.</w:t>
            </w:r>
          </w:p>
        </w:tc>
        <w:tc>
          <w:tcPr>
            <w:tcW w:type="dxa" w:w="1440"/>
          </w:tcPr>
          <w:p>
            <w:r>
              <w:t>D</w:t>
            </w:r>
          </w:p>
        </w:tc>
        <w:tc>
          <w:tcPr>
            <w:tcW w:type="dxa" w:w="1440"/>
          </w:tcPr>
          <w:p>
            <w:r/>
          </w:p>
        </w:tc>
        <w:tc>
          <w:tcPr>
            <w:tcW w:type="dxa" w:w="1440"/>
          </w:tcPr>
          <w:p>
            <w:r>
              <w:t>${X}$ là ${NO}_{2}$.</w:t>
            </w:r>
          </w:p>
          <w:p>
            <w:r>
              <w:t>Chọn D</w:t>
            </w:r>
          </w:p>
        </w:tc>
      </w:tr>
      <w:tr>
        <w:tc>
          <w:tcPr>
            <w:tcW w:type="dxa" w:w="1440"/>
          </w:tcPr>
          <w:p>
            <w:r>
              <w:t>Che_2_26</w:t>
            </w:r>
          </w:p>
        </w:tc>
        <w:tc>
          <w:tcPr>
            <w:tcW w:type="dxa" w:w="1440"/>
          </w:tcPr>
          <w:p>
            <w:r/>
          </w:p>
        </w:tc>
        <w:tc>
          <w:tcPr>
            <w:tcW w:type="dxa" w:w="1440"/>
          </w:tcPr>
          <w:p>
            <w:r>
              <w:t>Câu 26:  Este nào sau đây tác dụng với dung dịch ${NaOH}$ thu được ${CH}_{3} {COONa}$ ?</w:t>
            </w:r>
          </w:p>
          <w:p>
            <w:r>
              <w:t>A. ${C}_{2} {H}_{3} {COOCH}_{3}$.</w:t>
            </w:r>
          </w:p>
          <w:p>
            <w:r>
              <w:t>B. ${HCOOH}$.</w:t>
            </w:r>
          </w:p>
          <w:p>
            <w:r>
              <w:t>C. ${CH}_{3} {COOC}_{2} {H}_{5}$.</w:t>
            </w:r>
          </w:p>
          <w:p>
            <w:r>
              <w:t>D. ${HCOOC}_{2} {H}_{5}$.</w:t>
            </w:r>
          </w:p>
        </w:tc>
        <w:tc>
          <w:tcPr>
            <w:tcW w:type="dxa" w:w="1440"/>
          </w:tcPr>
          <w:p>
            <w:r>
              <w:t>C</w:t>
            </w:r>
          </w:p>
        </w:tc>
        <w:tc>
          <w:tcPr>
            <w:tcW w:type="dxa" w:w="1440"/>
          </w:tcPr>
          <w:p>
            <w:r/>
          </w:p>
        </w:tc>
        <w:tc>
          <w:tcPr>
            <w:tcW w:type="dxa" w:w="1440"/>
          </w:tcPr>
          <w:p>
            <w:r>
              <w:t>${CH}_{3} {COOC}_{2} {H}_{5}+{NaOH} \rightarrow {CH}_{3} {COONa}+{C}_{2} {H}_{5} {OH}$</w:t>
            </w:r>
          </w:p>
          <w:p>
            <w:r>
              <w:t>Chọn C</w:t>
            </w:r>
          </w:p>
        </w:tc>
      </w:tr>
      <w:tr>
        <w:tc>
          <w:tcPr>
            <w:tcW w:type="dxa" w:w="1440"/>
          </w:tcPr>
          <w:p>
            <w:r>
              <w:t>Che_2_27</w:t>
            </w:r>
          </w:p>
        </w:tc>
        <w:tc>
          <w:tcPr>
            <w:tcW w:type="dxa" w:w="1440"/>
          </w:tcPr>
          <w:p>
            <w:r/>
          </w:p>
        </w:tc>
        <w:tc>
          <w:tcPr>
            <w:tcW w:type="dxa" w:w="1440"/>
          </w:tcPr>
          <w:p>
            <w:r>
              <w:t>Câu 27:  Số nhóm cacboxyl và số nhóm amino có trong một phân tử lysin tương ứng là</w:t>
            </w:r>
          </w:p>
          <w:p>
            <w:r>
              <w:t>A. 1 và 1 .</w:t>
            </w:r>
          </w:p>
          <w:p>
            <w:r>
              <w:t>B. 2 và 1 .</w:t>
            </w:r>
          </w:p>
          <w:p>
            <w:r>
              <w:t>C. 1 và 2 .</w:t>
            </w:r>
          </w:p>
          <w:p>
            <w:r>
              <w:t>D. 2 và 2 .</w:t>
            </w:r>
          </w:p>
        </w:tc>
        <w:tc>
          <w:tcPr>
            <w:tcW w:type="dxa" w:w="1440"/>
          </w:tcPr>
          <w:p>
            <w:r>
              <w:t>C</w:t>
            </w:r>
          </w:p>
        </w:tc>
        <w:tc>
          <w:tcPr>
            <w:tcW w:type="dxa" w:w="1440"/>
          </w:tcPr>
          <w:p>
            <w:r/>
          </w:p>
        </w:tc>
        <w:tc>
          <w:tcPr>
            <w:tcW w:type="dxa" w:w="1440"/>
          </w:tcPr>
          <w:p>
            <w:r>
              <w:t>Số nhóm cacboxyl và số nhóm amino có trong một phân tử lysin tương ứng là 1 và 2 .</w:t>
            </w:r>
          </w:p>
          <w:p>
            <w:r>
              <w:t>Chọn C</w:t>
            </w:r>
          </w:p>
        </w:tc>
      </w:tr>
      <w:tr>
        <w:tc>
          <w:tcPr>
            <w:tcW w:type="dxa" w:w="1440"/>
          </w:tcPr>
          <w:p>
            <w:r>
              <w:t>Che_2_28</w:t>
            </w:r>
          </w:p>
        </w:tc>
        <w:tc>
          <w:tcPr>
            <w:tcW w:type="dxa" w:w="1440"/>
          </w:tcPr>
          <w:p>
            <w:r/>
          </w:p>
        </w:tc>
        <w:tc>
          <w:tcPr>
            <w:tcW w:type="dxa" w:w="1440"/>
          </w:tcPr>
          <w:p>
            <w:r>
              <w:t>Câu 28:  Tiến hành thuỷ phân ${m}$ gam bột gạo chứa $81 \%$ tinh bột, lấy toàn bộ lượng glucozơ thu được thực hiện phản ứng tráng gương thu được 5,4 gam bạc kim loại. Biết hiệu suất của quá trình thuỷ phân đạt $80 \%$. Giá trị của $m$ là</w:t>
            </w:r>
          </w:p>
          <w:p>
            <w:r>
              <w:t>A. 5,00 .</w:t>
            </w:r>
          </w:p>
          <w:p>
            <w:r>
              <w:t>B. 6,25.</w:t>
            </w:r>
          </w:p>
          <w:p>
            <w:r>
              <w:t>C. 4,00 .</w:t>
            </w:r>
          </w:p>
          <w:p>
            <w:r>
              <w:t>D. 10,00 .</w:t>
            </w:r>
          </w:p>
        </w:tc>
        <w:tc>
          <w:tcPr>
            <w:tcW w:type="dxa" w:w="1440"/>
          </w:tcPr>
          <w:p>
            <w:r>
              <w:t>B</w:t>
            </w:r>
          </w:p>
        </w:tc>
        <w:tc>
          <w:tcPr>
            <w:tcW w:type="dxa" w:w="1440"/>
          </w:tcPr>
          <w:p>
            <w:r/>
          </w:p>
        </w:tc>
        <w:tc>
          <w:tcPr>
            <w:tcW w:type="dxa" w:w="1440"/>
          </w:tcPr>
          <w:p>
            <w:r>
              <w:t>${n}_{{Ag}}=0,05 {~mol}$</w:t>
            </w:r>
          </w:p>
          <w:p>
            <w:r>
              <w:t>$\Rightarrow {m}=0,05.162: 2: 0,8: 0,81=6,25$ gam</w:t>
            </w:r>
          </w:p>
          <w:p>
            <w:r>
              <w:t>Chọn B</w:t>
            </w:r>
          </w:p>
        </w:tc>
      </w:tr>
      <w:tr>
        <w:tc>
          <w:tcPr>
            <w:tcW w:type="dxa" w:w="1440"/>
          </w:tcPr>
          <w:p>
            <w:r>
              <w:t>Che_2_29</w:t>
            </w:r>
          </w:p>
        </w:tc>
        <w:tc>
          <w:tcPr>
            <w:tcW w:type="dxa" w:w="1440"/>
          </w:tcPr>
          <w:p>
            <w:r/>
          </w:p>
        </w:tc>
        <w:tc>
          <w:tcPr>
            <w:tcW w:type="dxa" w:w="1440"/>
          </w:tcPr>
          <w:p>
            <w:r>
              <w:t>Câu 29:  Nhúng thanh ${Fe}$ vào dung dịch ${CuSO}_{4}$ sau một thời gian nhấc thanh ${Fe}$ ra rồi sấy khô thấy khối lượng của nó tăng 1,6 gam so với ban đầu. Giả sử lượng ${Cu}$ sinh ra bám kết lên thanh ${Fe}$. ${Khối} {lượng} {Cu}$ bám trên ${Fe}$ là</w:t>
            </w:r>
          </w:p>
          <w:p>
            <w:r>
              <w:t>A. 6,4 gam.</w:t>
            </w:r>
          </w:p>
          <w:p>
            <w:r>
              <w:t>B. 9,6 gam.</w:t>
            </w:r>
          </w:p>
          <w:p>
            <w:r>
              <w:t>C. 8,2 gam.</w:t>
            </w:r>
          </w:p>
          <w:p>
            <w:r>
              <w:t>D. 12,8 gam.</w:t>
            </w:r>
          </w:p>
        </w:tc>
        <w:tc>
          <w:tcPr>
            <w:tcW w:type="dxa" w:w="1440"/>
          </w:tcPr>
          <w:p>
            <w:r>
              <w:t>D</w:t>
            </w:r>
          </w:p>
        </w:tc>
        <w:tc>
          <w:tcPr>
            <w:tcW w:type="dxa" w:w="1440"/>
          </w:tcPr>
          <w:p>
            <w:r/>
          </w:p>
        </w:tc>
        <w:tc>
          <w:tcPr>
            <w:tcW w:type="dxa" w:w="1440"/>
          </w:tcPr>
          <w:p>
            <w:r>
              <w:t>${n}_{{Cu}}=1,6 /(64-56)=0,2 {~mol}$</w:t>
            </w:r>
          </w:p>
          <w:p>
            <w:r>
              <w:t>$\Rightarrow {m}=0,2.64=12,8 {gam}$</w:t>
            </w:r>
          </w:p>
          <w:p>
            <w:r>
              <w:t>Chọn D</w:t>
            </w:r>
          </w:p>
        </w:tc>
      </w:tr>
      <w:tr>
        <w:tc>
          <w:tcPr>
            <w:tcW w:type="dxa" w:w="1440"/>
          </w:tcPr>
          <w:p>
            <w:r>
              <w:t>Che_2_30</w:t>
            </w:r>
          </w:p>
        </w:tc>
        <w:tc>
          <w:tcPr>
            <w:tcW w:type="dxa" w:w="1440"/>
          </w:tcPr>
          <w:p>
            <w:r/>
          </w:p>
        </w:tc>
        <w:tc>
          <w:tcPr>
            <w:tcW w:type="dxa" w:w="1440"/>
          </w:tcPr>
          <w:p>
            <w:r>
              <w:t>Câu 30:  Phát biểu nào sau đây sai?</w:t>
            </w:r>
          </w:p>
          <w:p>
            <w:r>
              <w:t>A. Phenylamoni clorua là muối dễ tan trong nước.</w:t>
            </w:r>
          </w:p>
          <w:p>
            <w:r>
              <w:t>B. Dung dịch Ala-Gly-Gly có phản ứng màu biure.</w:t>
            </w:r>
          </w:p>
          <w:p>
            <w:r>
              <w:t>C. Dung dịch anilin làm đổi màu quỳ tím.</w:t>
            </w:r>
          </w:p>
          <w:p>
            <w:r>
              <w:t>D. Tơ nilon - 6 thuộc loại tơ poliamit.</w:t>
            </w:r>
          </w:p>
        </w:tc>
        <w:tc>
          <w:tcPr>
            <w:tcW w:type="dxa" w:w="1440"/>
          </w:tcPr>
          <w:p>
            <w:r>
              <w:t>C</w:t>
            </w:r>
          </w:p>
        </w:tc>
        <w:tc>
          <w:tcPr>
            <w:tcW w:type="dxa" w:w="1440"/>
          </w:tcPr>
          <w:p>
            <w:r/>
          </w:p>
        </w:tc>
        <w:tc>
          <w:tcPr>
            <w:tcW w:type="dxa" w:w="1440"/>
          </w:tcPr>
          <w:p>
            <w:r>
              <w:t>$C$ sai, vì dung dịch anilin không làm đổi màu quỳ tím.</w:t>
            </w:r>
          </w:p>
          <w:p>
            <w:r>
              <w:t>Chọn C</w:t>
            </w:r>
          </w:p>
        </w:tc>
      </w:tr>
      <w:tr>
        <w:tc>
          <w:tcPr>
            <w:tcW w:type="dxa" w:w="1440"/>
          </w:tcPr>
          <w:p>
            <w:r>
              <w:t>Che_2_31</w:t>
            </w:r>
          </w:p>
        </w:tc>
        <w:tc>
          <w:tcPr>
            <w:tcW w:type="dxa" w:w="1440"/>
          </w:tcPr>
          <w:p>
            <w:r/>
          </w:p>
        </w:tc>
        <w:tc>
          <w:tcPr>
            <w:tcW w:type="dxa" w:w="1440"/>
          </w:tcPr>
          <w:p>
            <w:r>
              <w:t>Câu 31:  Có các phát biểu sau:</w:t>
            </w:r>
          </w:p>
          <w:p>
            <w:r>
              <w:t>(a) Glucozơ và axetilen đều là hợp chất không no nên đều tác dụng với nước brom.</w:t>
            </w:r>
          </w:p>
          <w:p>
            <w:r>
              <w:t>(b) Có thể phân biệt glucozơ và fructozơ bằng phản ứng tráng bạc.</w:t>
            </w:r>
          </w:p>
          <w:p>
            <w:r>
              <w:t>(c) Glucozo, saccarozơ và fructozo đều là cacbohidrat.</w:t>
            </w:r>
          </w:p>
          <w:p>
            <w:r>
              <w:t>(d) Tristearin có công thức hoá học là $\left({C}_{17} {H}_{35} {COO}\right)_{3} {C}_{3} {H}_{5}$.</w:t>
            </w:r>
          </w:p>
          <w:p>
            <w:r>
              <w:t>(e) Amilozơ là polime thiên nhiên có mạch phân nhánh.</w:t>
            </w:r>
          </w:p>
          <w:p>
            <w:r>
              <w:t>(f) Oxi hoá hoàn toàn glucozơ bằng ${H}_{2}\left({Ni} ; {t}^{\circ}\right)$ thu được sobitol.</w:t>
            </w:r>
          </w:p>
          <w:p>
            <w:r>
              <w:t>(g) Tơ visco, tơ nitron, tơ nilon, tơ axetat là tơ nhân tạo.</w:t>
            </w:r>
          </w:p>
          <w:p>
            <w:r>
              <w:t>Số phát biểu đúng là</w:t>
            </w:r>
          </w:p>
          <w:p>
            <w:r>
              <w:t>A. 4 .</w:t>
            </w:r>
          </w:p>
          <w:p>
            <w:r>
              <w:t>B. 3 .</w:t>
            </w:r>
          </w:p>
          <w:p>
            <w:r>
              <w:t>C. 2 .</w:t>
            </w:r>
          </w:p>
          <w:p>
            <w:r>
              <w:t>D. 1</w:t>
            </w:r>
          </w:p>
        </w:tc>
        <w:tc>
          <w:tcPr>
            <w:tcW w:type="dxa" w:w="1440"/>
          </w:tcPr>
          <w:p>
            <w:r>
              <w:t>C</w:t>
            </w:r>
          </w:p>
        </w:tc>
        <w:tc>
          <w:tcPr>
            <w:tcW w:type="dxa" w:w="1440"/>
          </w:tcPr>
          <w:p>
            <w:r/>
          </w:p>
        </w:tc>
        <w:tc>
          <w:tcPr>
            <w:tcW w:type="dxa" w:w="1440"/>
          </w:tcPr>
          <w:p>
            <w:r>
              <w:t>(a) sai, vì glucozo là hợp chất hữu cơ no.</w:t>
            </w:r>
          </w:p>
          <w:p>
            <w:r>
              <w:t>(b) sai, vì glucozơ và fructozo đều phản ứng tráng bạc nên không thể phân biệt được 2 chất bằng phản ứng này.</w:t>
            </w:r>
          </w:p>
          <w:p>
            <w:r>
              <w:t>(c) đúng.</w:t>
            </w:r>
          </w:p>
          <w:p>
            <w:r>
              <w:t>(d) dúng.</w:t>
            </w:r>
          </w:p>
          <w:p>
            <w:r>
              <w:t>(e) sai, vì aminozơ có mạch không phân nhánh.</w:t>
            </w:r>
          </w:p>
          <w:p>
            <w:r>
              <w:t>(f) sai, vì khử hoàn toàn glucozơ bằng ${H}_{2}\left({Ni} ;\right.$ t $\left.^{0}\right)$ thu được sobitol.</w:t>
            </w:r>
          </w:p>
          <w:p>
            <w:r>
              <w:t>(g) sai, vì tơ nitron, tơ nilon là tơ tổng hợp.</w:t>
            </w:r>
          </w:p>
          <w:p>
            <w:r>
              <w:t>Chọn C</w:t>
            </w:r>
          </w:p>
        </w:tc>
      </w:tr>
      <w:tr>
        <w:tc>
          <w:tcPr>
            <w:tcW w:type="dxa" w:w="1440"/>
          </w:tcPr>
          <w:p>
            <w:r>
              <w:t>Che_2_32</w:t>
            </w:r>
          </w:p>
        </w:tc>
        <w:tc>
          <w:tcPr>
            <w:tcW w:type="dxa" w:w="1440"/>
          </w:tcPr>
          <w:p>
            <w:r/>
          </w:p>
        </w:tc>
        <w:tc>
          <w:tcPr>
            <w:tcW w:type="dxa" w:w="1440"/>
          </w:tcPr>
          <w:p>
            <w:r>
              <w:t>Câu 32:  Thực hiện các thí nghiệm sau:</w:t>
            </w:r>
          </w:p>
          <w:p>
            <w:r>
              <w:t>(a) Cho dung dịch ${Ba}({OH})_{2}$ đến dư vào dung dịch ${NH}_{4} {HSO}_{4}$</w:t>
            </w:r>
          </w:p>
          <w:p>
            <w:r>
              <w:t>(b) Cho dung dịch ${NaOH}$ vào dung dịch ${Ca}\left({HCO}_{3}\right)_{2}$</w:t>
            </w:r>
          </w:p>
          <w:p>
            <w:r>
              <w:t>(c) Cho dung dịch ${HNO}_{3}$ tới dư vào dung dịch ${FeCO}_{3}$.</w:t>
            </w:r>
          </w:p>
          <w:p>
            <w:r>
              <w:t>(d) Cho từ từ và khuấy đều dung dịch ${H}_{2} {SO}_{4}$ vào lượng dư dung dịch ${Na}_{2} {CO}_{3}$.</w:t>
            </w:r>
          </w:p>
          <w:p>
            <w:r>
              <w:t>(e) Cho ${FeS}$ tác dụng với dung dịch ${H}_{2} {SO}_{4}$ loãng.</w:t>
            </w:r>
          </w:p>
          <w:p>
            <w:r>
              <w:t>Sau khi các phản ứng kết thúc. Số thí nghiệm thu được chất khí có tỉ khối so với không khí lớn hơn 1 là</w:t>
            </w:r>
          </w:p>
          <w:p>
            <w:r>
              <w:t>A. 2 .</w:t>
            </w:r>
          </w:p>
          <w:p>
            <w:r>
              <w:t>B. 3 .</w:t>
            </w:r>
          </w:p>
          <w:p>
            <w:r>
              <w:t>C. 5 .</w:t>
            </w:r>
          </w:p>
          <w:p>
            <w:r>
              <w:t>D. 4 .</w:t>
            </w:r>
          </w:p>
        </w:tc>
        <w:tc>
          <w:tcPr>
            <w:tcW w:type="dxa" w:w="1440"/>
          </w:tcPr>
          <w:p>
            <w:r>
              <w:t>A</w:t>
            </w:r>
          </w:p>
        </w:tc>
        <w:tc>
          <w:tcPr>
            <w:tcW w:type="dxa" w:w="1440"/>
          </w:tcPr>
          <w:p>
            <w:r/>
          </w:p>
        </w:tc>
        <w:tc>
          <w:tcPr>
            <w:tcW w:type="dxa" w:w="1440"/>
          </w:tcPr>
          <w:p>
            <w:r>
              <w:t>(a) ${Ba}({OH})_{2}+{NH}_{4} {HSO}_{4} \rightarrow {BaSO}_{4}+{NH}_{3}+2 {H}_{2} {O}$</w:t>
            </w:r>
          </w:p>
          <w:p>
            <w:r>
              <w:t>(b) $2 {NaOH}+{Ca}\left({HCO}_{3}\right)_{2} \rightarrow {CaCO}_{3}+{Na}_{2} {CO}_{3}+{H}_{2} {O}$ (c) ${FeCO}_{3}+{HNO}_{3} \rightarrow {Fe}\left({NO}_{3}\right)_{3}+{CO}_{2}+{NO}$</w:t>
            </w:r>
          </w:p>
          <w:p>
            <w:r>
              <w:t>(d) ${H}_{2} {SO}_{4}+{Na}_{2} {CO}_{3}$ dư $\longrightarrow {NaHSO}_{4}+{NaHCO}_{3}$</w:t>
            </w:r>
          </w:p>
          <w:p>
            <w:r>
              <w:t>(e) ${FeS}+{H}_{2} {SO}_{4} \rightarrow {FeSO}_{4}+{H}_{2} {~S}$</w:t>
            </w:r>
          </w:p>
          <w:p>
            <w:r>
              <w:t>Thí nghiệm thu được chất khí có tỉ khối so với không khí lớn hơn 1 là (c), (e).</w:t>
            </w:r>
          </w:p>
          <w:p>
            <w:r>
              <w:t>Chọn A</w:t>
            </w:r>
          </w:p>
        </w:tc>
      </w:tr>
      <w:tr>
        <w:tc>
          <w:tcPr>
            <w:tcW w:type="dxa" w:w="1440"/>
          </w:tcPr>
          <w:p>
            <w:r>
              <w:t>Che_2_33</w:t>
            </w:r>
          </w:p>
        </w:tc>
        <w:tc>
          <w:tcPr>
            <w:tcW w:type="dxa" w:w="1440"/>
          </w:tcPr>
          <w:p>
            <w:r/>
          </w:p>
        </w:tc>
        <w:tc>
          <w:tcPr>
            <w:tcW w:type="dxa" w:w="1440"/>
          </w:tcPr>
          <w:p>
            <w:r>
              <w:t>Câu 33:  Cracking 4,48 lít butan (đktc), thu được hỗn hợp X gồm 6 chất: ${H}_{2} ; {CH}_{4} ; {C}_{2} {H}_{6} ; {C}_{2} {H}_{4}$; ${C}_{3} {H}_{6}, {C}_{4} {H}_{8}$. Dẫn hết hỗn hợp ${X}$ vào bình dung dịch brom dư thì thấy khối lượng bình brom tăng 8,4 gam và bay ra khỏi bình brom là hỗn hợp khí Y. Thể tích oxi (đktc) cần đốt hết hỗn hợp Y là</w:t>
            </w:r>
          </w:p>
          <w:p>
            <w:r>
              <w:t>A. 5,6 lít.</w:t>
            </w:r>
          </w:p>
          <w:p>
            <w:r>
              <w:t>B. 8,96 lít.</w:t>
            </w:r>
          </w:p>
          <w:p>
            <w:r>
              <w:t>C. 4,48 lít.</w:t>
            </w:r>
          </w:p>
          <w:p>
            <w:r>
              <w:t>D. 6,72lít.</w:t>
            </w:r>
          </w:p>
        </w:tc>
        <w:tc>
          <w:tcPr>
            <w:tcW w:type="dxa" w:w="1440"/>
          </w:tcPr>
          <w:p>
            <w:r>
              <w:t>B</w:t>
            </w:r>
          </w:p>
        </w:tc>
        <w:tc>
          <w:tcPr>
            <w:tcW w:type="dxa" w:w="1440"/>
          </w:tcPr>
          <w:p>
            <w:r/>
          </w:p>
        </w:tc>
        <w:tc>
          <w:tcPr>
            <w:tcW w:type="dxa" w:w="1440"/>
          </w:tcPr>
          <w:p>
            <w:r>
              <w:t>${n}_{{C} 4 {H} 10}=0,2 {~mol} \Rightarrow {m}_{{C} 4 {H} 10}=0,2 \cdot 58=11,6$ gam</w:t>
            </w:r>
          </w:p>
          <w:p>
            <w:r>
              <w:t>$\Rightarrow {n}_{{O} 2}$ để đốt cháy hết ${C}_{4} {H}_{10}=6,5.0,2=1,3 {~mol}$</w:t>
            </w:r>
          </w:p>
          <w:p>
            <w:r>
              <w:t>Bình brom tăng là hỗn hợp ${A}$ có ${m}=8,4$ gam</w:t>
            </w:r>
          </w:p>
          <w:p>
            <w:r>
              <w:t>$\Rightarrow$ Quy A thành ${CH}_{2}$ có ${n}_{{CH} 2}=0,6 {~mol}$</w:t>
            </w:r>
          </w:p>
          <w:p>
            <w:r>
              <w:t>$\Rightarrow {n}_{{O} 2}$ đốt cháy hết ${A}=1,5 {n}_{{A}}=0,9 {~mol}$</w:t>
            </w:r>
          </w:p>
          <w:p>
            <w:r>
              <w:t>$\Rightarrow$ nO2 đốt cháy ${Y}=1,3-0,9=0,4 {~mol}$</w:t>
            </w:r>
          </w:p>
          <w:p>
            <w:r>
              <w:t>${V}_{{O} 2}=0,4.22,4=8,96$ lít</w:t>
            </w:r>
          </w:p>
          <w:p>
            <w:r>
              <w:t>Chọn B</w:t>
            </w:r>
          </w:p>
        </w:tc>
      </w:tr>
      <w:tr>
        <w:tc>
          <w:tcPr>
            <w:tcW w:type="dxa" w:w="1440"/>
          </w:tcPr>
          <w:p>
            <w:r>
              <w:t>Che_2_34</w:t>
            </w:r>
          </w:p>
        </w:tc>
        <w:tc>
          <w:tcPr>
            <w:tcW w:type="dxa" w:w="1440"/>
          </w:tcPr>
          <w:p>
            <w:r/>
          </w:p>
        </w:tc>
        <w:tc>
          <w:tcPr>
            <w:tcW w:type="dxa" w:w="1440"/>
          </w:tcPr>
          <w:p>
            <w:r>
              <w:t>Câu 34:  Cho các phát biểu sau:</w:t>
            </w:r>
          </w:p>
          <w:p>
            <w:r>
              <w:t>(a) Xenlulozo là nguyên liệu để sản xuất thuốc súng không khói và chế tạo phim ảnh.</w:t>
            </w:r>
          </w:p>
          <w:p>
            <w:r>
              <w:t>(b) Dùng giấm ăn hoặc nước quả chanh khử bớt mùi tanh của cá (do amin gây ra).</w:t>
            </w:r>
          </w:p>
          <w:p>
            <w:r>
              <w:t>(c) Vải làm từ tơ tằm nên giặt trong nước nóng với xà phòng có độ kiềm cao.</w:t>
            </w:r>
          </w:p>
          <w:p>
            <w:r>
              <w:t>(d) 1 mol peptit Lys-Ala-Gly phản ứng được tối đa với 3 mol ${HCl}$ trong dung dịch.</w:t>
            </w:r>
          </w:p>
          <w:p>
            <w:r>
              <w:t>(e) Dùng nước dễ dàng rửa sạch các vật dụng dính dầu mỡ động thực vật.</w:t>
            </w:r>
          </w:p>
          <w:p>
            <w:r>
              <w:t>Số phát biểu đúng là</w:t>
            </w:r>
          </w:p>
          <w:p>
            <w:r>
              <w:t>A. 3 .</w:t>
            </w:r>
          </w:p>
          <w:p>
            <w:r>
              <w:t>B. 5 .</w:t>
            </w:r>
          </w:p>
          <w:p>
            <w:r>
              <w:t>C. 4 .</w:t>
            </w:r>
          </w:p>
          <w:p>
            <w:r>
              <w:t>D. 2 .</w:t>
            </w:r>
          </w:p>
        </w:tc>
        <w:tc>
          <w:tcPr>
            <w:tcW w:type="dxa" w:w="1440"/>
          </w:tcPr>
          <w:p>
            <w:r>
              <w:t>D</w:t>
            </w:r>
          </w:p>
        </w:tc>
        <w:tc>
          <w:tcPr>
            <w:tcW w:type="dxa" w:w="1440"/>
          </w:tcPr>
          <w:p>
            <w:r/>
          </w:p>
        </w:tc>
        <w:tc>
          <w:tcPr>
            <w:tcW w:type="dxa" w:w="1440"/>
          </w:tcPr>
          <w:p>
            <w:r>
              <w:t>(a) đúng.</w:t>
            </w:r>
          </w:p>
          <w:p>
            <w:r>
              <w:t>(b) đúng.</w:t>
            </w:r>
          </w:p>
          <w:p>
            <w:r>
              <w:t>(c) sai, vì vải tơ tằm trong cấu tạo có liên kết peptit nên không bền trong môi trường kiềm và axit.</w:t>
            </w:r>
          </w:p>
          <w:p>
            <w:r>
              <w:t>(d) sai, vì 1 mol peptit Lys-Ala-Gly phản ứng được tối đa với 4 mol ${HCl}$ trong dung dịch.</w:t>
            </w:r>
          </w:p>
          <w:p>
            <w:r>
              <w:t>(e) sai, vì nước không hòa tan được dầu mỡ nên không xử dụng nước để làm sạch.</w:t>
            </w:r>
          </w:p>
          <w:p>
            <w:r>
              <w:t>Chọn D</w:t>
            </w:r>
          </w:p>
        </w:tc>
      </w:tr>
      <w:tr>
        <w:tc>
          <w:tcPr>
            <w:tcW w:type="dxa" w:w="1440"/>
          </w:tcPr>
          <w:p>
            <w:r>
              <w:t>Che_2_35</w:t>
            </w:r>
          </w:p>
        </w:tc>
        <w:tc>
          <w:tcPr>
            <w:tcW w:type="dxa" w:w="1440"/>
          </w:tcPr>
          <w:p>
            <w:r/>
          </w:p>
        </w:tc>
        <w:tc>
          <w:tcPr>
            <w:tcW w:type="dxa" w:w="1440"/>
          </w:tcPr>
          <w:p>
            <w:r>
              <w:t>Câu 35:  Đốt cháy hoàn toàn 34,1 gam hỗn hợp X gồm glyxin, alanin, axit glutamic và axit oleic cần dùng vừa đủ $2,025 {~mol}_{2}$, thu được ${CO}_{2}, {~N}_{2}$ và $27,9 {gam} {H}_{2} {O}$. Mặt khác, nếu cho 34,1 gam ${X}$ vào $500 {ml}$ dung dịch ${NaOH} 1 {M}$ rồi cô cạn cẩn thận dung dịch, thu được ${m}$ gam chất rắn khan. Giá trị của ${m}$ là</w:t>
            </w:r>
          </w:p>
          <w:p>
            <w:r>
              <w:t>A. 50,5 .</w:t>
            </w:r>
          </w:p>
          <w:p>
            <w:r>
              <w:t>B. 40,7 .</w:t>
            </w:r>
          </w:p>
          <w:p>
            <w:r>
              <w:t>C. 48,7 .</w:t>
            </w:r>
          </w:p>
          <w:p>
            <w:r>
              <w:t>D. 45,1 .</w:t>
            </w:r>
          </w:p>
        </w:tc>
        <w:tc>
          <w:tcPr>
            <w:tcW w:type="dxa" w:w="1440"/>
          </w:tcPr>
          <w:p>
            <w:r>
              <w:t>C</w:t>
            </w:r>
          </w:p>
        </w:tc>
        <w:tc>
          <w:tcPr>
            <w:tcW w:type="dxa" w:w="1440"/>
          </w:tcPr>
          <w:p>
            <w:r/>
          </w:p>
        </w:tc>
        <w:tc>
          <w:tcPr>
            <w:tcW w:type="dxa" w:w="1440"/>
          </w:tcPr>
          <w:p>
            <w:r>
              <w:t>Quy đổi ${X}$ thành ${C}_{2} {H}_{3} {ON}$ ( a mol), ${CH}_{2}$ (b mol), ${CO}_{2}$ (c mol) và ${H}_{2} {O}({a}$ mol)</w:t>
            </w:r>
          </w:p>
          <w:p>
            <w:r>
              <w:t>$m_{X}=57 a+14 b+44 c+18 a=34,1$</w:t>
            </w:r>
          </w:p>
          <w:p>
            <w:r>
              <w:t>${n}_{{O} 2}=2,25 {a}+1,5 {~b}=2,025$</w:t>
            </w:r>
          </w:p>
          <w:p>
            <w:r>
              <w:t>${n}_{{H} 2 {O}}=1,5 {a}+{b}+{a}=1,55$</w:t>
            </w:r>
          </w:p>
          <w:p>
            <w:r>
              <w:t>$\Rightarrow a=0,2 ; b=1,05 ; c=0,1$ $\Rightarrow {n}_{{NaOH}}=0,5&gt;{a}+{c}$ nên kiềm dư</w:t>
            </w:r>
          </w:p>
          <w:p>
            <w:r>
              <w:t>$\Rightarrow {n}_{\text {H2O }}$ sản phẩm trung hòa $={a}+{c}$</w:t>
            </w:r>
          </w:p>
          <w:p>
            <w:r>
              <w:t>BTKL: ${m}_{{X}}+{m}_{{NaOH}}={m}_{\text {rán }}+{m}_{{H} 2 {O} \text { sả phẩm trung hòa }}$</w:t>
            </w:r>
          </w:p>
          <w:p>
            <w:r>
              <w:t>$\Rightarrow {m}_{\text {rán }}=48,7$ gam</w:t>
            </w:r>
          </w:p>
          <w:p>
            <w:r>
              <w:t>Chọn C</w:t>
            </w:r>
          </w:p>
        </w:tc>
      </w:tr>
      <w:tr>
        <w:tc>
          <w:tcPr>
            <w:tcW w:type="dxa" w:w="1440"/>
          </w:tcPr>
          <w:p>
            <w:r>
              <w:t>Che_2_36</w:t>
            </w:r>
          </w:p>
        </w:tc>
        <w:tc>
          <w:tcPr>
            <w:tcW w:type="dxa" w:w="1440"/>
          </w:tcPr>
          <w:p>
            <w:r/>
          </w:p>
        </w:tc>
        <w:tc>
          <w:tcPr>
            <w:tcW w:type="dxa" w:w="1440"/>
          </w:tcPr>
          <w:p>
            <w:r>
              <w:t>Câu 36:  Cho ${m}$ gam chất béo ${X}$ chứa các triglixerit và axit béo tự do tác dụng vừa đủ với 250ml dung dịch ${NaOH}$ 1M, đun nóng thu được 69,78 gam hỗn hợp muối của các axit béo no. Mặt khác, đốt cháy hoàn toàn ${m}$ gam ${X}$ cà̀n dùng $6,06 {~mol}_{2}$. Giá trị của ${m}$ là</w:t>
            </w:r>
          </w:p>
          <w:p>
            <w:r>
              <w:t>A. 67,32 .</w:t>
            </w:r>
          </w:p>
          <w:p>
            <w:r>
              <w:t>B. 66,32 .</w:t>
            </w:r>
          </w:p>
          <w:p>
            <w:r>
              <w:t>C. 68,48 .</w:t>
            </w:r>
          </w:p>
          <w:p>
            <w:r>
              <w:t>D. 67,14 .</w:t>
            </w:r>
          </w:p>
        </w:tc>
        <w:tc>
          <w:tcPr>
            <w:tcW w:type="dxa" w:w="1440"/>
          </w:tcPr>
          <w:p>
            <w:r>
              <w:t>A</w:t>
            </w:r>
          </w:p>
        </w:tc>
        <w:tc>
          <w:tcPr>
            <w:tcW w:type="dxa" w:w="1440"/>
          </w:tcPr>
          <w:p>
            <w:r/>
          </w:p>
        </w:tc>
        <w:tc>
          <w:tcPr>
            <w:tcW w:type="dxa" w:w="1440"/>
          </w:tcPr>
          <w:p>
            <w:r>
              <w:t>Quy đổi hỗn hợp X thành</w:t>
            </w:r>
          </w:p>
          <w:p>
            <w:r>
              <w:t>${HCOOH}$</w:t>
            </w:r>
          </w:p>
          <w:p>
            <w:r>
              <w:t>${CH}_{2}$</w:t>
            </w:r>
          </w:p>
          <w:p>
            <w:r>
              <w:t>${C}_{3} {H}_{5}({OH})_{3}({x} {mol})$</w:t>
            </w:r>
          </w:p>
          <w:p>
            <w:r>
              <w:t>${H}_{2} {O} \quad(-3 {x} {mol})$</w:t>
            </w:r>
          </w:p>
          <w:p>
            <w:r>
              <w:t>Có ${n}_{{NaOH}}=0,25 {~mol}={n}_{{HCOONa}}$</w:t>
            </w:r>
          </w:p>
          <w:p>
            <w:r>
              <w:t>$\Rightarrow {m}_{{CH} 2}=69,78-0,25.68=52,78$</w:t>
            </w:r>
          </w:p>
          <w:p>
            <w:r>
              <w:t>$\Rightarrow {n}_{{CH} 2}=3,77 {~mol}$</w:t>
            </w:r>
          </w:p>
          <w:p>
            <w:r>
              <w:t>Có 0,5.0,25 + 1,5.3,77 + 3,5x = 6,06</w:t>
            </w:r>
          </w:p>
          <w:p>
            <w:r>
              <w:t>${x}=0,08 {~mol}$</w:t>
            </w:r>
          </w:p>
          <w:p>
            <w:r>
              <w:t>$\Rightarrow {m}=67,32$</w:t>
            </w:r>
          </w:p>
          <w:p>
            <w:r>
              <w:t>Chọn A</w:t>
            </w:r>
          </w:p>
        </w:tc>
      </w:tr>
      <w:tr>
        <w:tc>
          <w:tcPr>
            <w:tcW w:type="dxa" w:w="1440"/>
          </w:tcPr>
          <w:p>
            <w:r>
              <w:t>Che_2_37</w:t>
            </w:r>
          </w:p>
        </w:tc>
        <w:tc>
          <w:tcPr>
            <w:tcW w:type="dxa" w:w="1440"/>
          </w:tcPr>
          <w:p>
            <w:r/>
          </w:p>
        </w:tc>
        <w:tc>
          <w:tcPr>
            <w:tcW w:type="dxa" w:w="1440"/>
          </w:tcPr>
          <w:p>
            <w:r>
              <w:t>Câu 37:  Hỗn hợp ${A}$ gồm ${Fe}_{2} {O}_{3}$; ${CuO} {Fe}_{3} {O}_{4}$ và ${FeS}_{2}$, người ta cho ${m}$ gam ${A}$ vào bình kín chứa 1,875 mol khí ${O}_{2}$ (dư). Nung nóng bình cho tới khi các phản ứng xảy ra hoàn toàn rồi đưa bình về điều kiện ban đầu thấy áp suất giảm $10 \%$ so với lúc trước khi nung. Mặt khác, cho m gam ${A}$ vào ${H}_{2} {SO}_{4}$ đặc , nóng dư thu được 35,28 lít khí ${SO}_{2}$ (đktc) và dung dịch ${B}$ chứa 155m/69 gam muối. Biết trong ${A}$ oxi chiếm 19,324\% về khối lượng. Giá trị của ${m}$ gần nhất với giá trị nào sau đây?</w:t>
            </w:r>
          </w:p>
          <w:p>
            <w:r>
              <w:t>A. 84.</w:t>
            </w:r>
          </w:p>
          <w:p>
            <w:r>
              <w:t>B. 81.</w:t>
            </w:r>
          </w:p>
          <w:p>
            <w:r>
              <w:t>C. 83.</w:t>
            </w:r>
          </w:p>
          <w:p>
            <w:r>
              <w:t>D. 82 .</w:t>
            </w:r>
          </w:p>
        </w:tc>
        <w:tc>
          <w:tcPr>
            <w:tcW w:type="dxa" w:w="1440"/>
          </w:tcPr>
          <w:p>
            <w:r>
              <w:t>C</w:t>
            </w:r>
          </w:p>
        </w:tc>
        <w:tc>
          <w:tcPr>
            <w:tcW w:type="dxa" w:w="1440"/>
          </w:tcPr>
          <w:p>
            <w:r/>
          </w:p>
        </w:tc>
        <w:tc>
          <w:tcPr>
            <w:tcW w:type="dxa" w:w="1440"/>
          </w:tcPr>
          <w:p>
            <w:r>
              <w:t>Đặt ${n}_{\text {Fe3O4 }}={a}, {n}_{\text {FeS2 }}={b}$</w:t>
            </w:r>
          </w:p>
          <w:p>
            <w:r>
              <w:t>Bảo toàn ${e} \Rightarrow {n}_{{O} 2 {pu}}=({a}+11 {~b}) / 4$</w:t>
            </w:r>
          </w:p>
          <w:p>
            <w:r>
              <w:t>${n}_{\text {khi giäm }}=({a}+11 {~b}) / 4-2 {~b}=1,875.10 \%$</w:t>
            </w:r>
          </w:p>
          <w:p>
            <w:r>
              <w:t>A phản ứng với ${H}_{2} {SO}_{4}$</w:t>
            </w:r>
          </w:p>
          <w:p>
            <w:r>
              <w:t>Bảo toàn e: ${a}+15 {~b}=1,575.2$</w:t>
            </w:r>
          </w:p>
          <w:p>
            <w:r>
              <w:t>$\Rightarrow {a}=0,15 ; {b}=0,2$</w:t>
            </w:r>
          </w:p>
          <w:p>
            <w:r>
              <w:t>Đặt ${n}_{{Fe} 2 {O}}={c} ; {n}_{{CuO}}={d}$</w:t>
            </w:r>
          </w:p>
          <w:p>
            <w:r>
              <w:t>$\Rightarrow {m}=0,15.232+0,2.120+160 {c}+80 {~d}$</w:t>
            </w:r>
          </w:p>
          <w:p>
            <w:r>
              <w:t>Bảo toàn nguyên tố ' 'Fe'' $\Rightarrow {n}_{{Fe} 2({SO4}) 3}={c}+0,325$</w:t>
            </w:r>
          </w:p>
          <w:p>
            <w:r>
              <w:t>$155 {~m} / 69=400 .({c}+0,325)+160 {~d}$</w:t>
            </w:r>
          </w:p>
          <w:p>
            <w:r>
              <w:t>${m}_{{O}}=19,324 \% {~m}=16 .(3 {c}+{d}+0,15.4)$ Từ $1,2,3 \Rightarrow {c}={d}=0,1$ và ${m}=82,8$</w:t>
            </w:r>
          </w:p>
          <w:p>
            <w:r>
              <w:t>Chọn C</w:t>
            </w:r>
          </w:p>
        </w:tc>
      </w:tr>
      <w:tr>
        <w:tc>
          <w:tcPr>
            <w:tcW w:type="dxa" w:w="1440"/>
          </w:tcPr>
          <w:p>
            <w:r>
              <w:t>Che_2_38</w:t>
            </w:r>
          </w:p>
        </w:tc>
        <w:tc>
          <w:tcPr>
            <w:tcW w:type="dxa" w:w="1440"/>
          </w:tcPr>
          <w:p>
            <w:r/>
          </w:p>
        </w:tc>
        <w:tc>
          <w:tcPr>
            <w:tcW w:type="dxa" w:w="1440"/>
          </w:tcPr>
          <w:p>
            <w:r>
              <w:t>Câu 38:  Hỗn hợp E gồm 2 amin no, hai chức, mạch hở ${X}$; Y là đồng đẳng kế tiếp và 1 este no, đơn chức mạch hở ${Z}\left({M}_{{X}}&lt;{M}_{{Y}}&lt;{M}_{{Z}}\right.$ ). Đốt cháy hoàn toàn ${E}$ (số mol của ${Z}$ bằng $1 / 6$ lần số ${mol}$ của ${E}$ ) cần dùng vừa đủ $0,22 {~mol}_{2}$, thu được ${N}_{2}$ và $0,22 {~mol}_{2} {O}$. Khối lượng phân tử của ${Y}$ là</w:t>
            </w:r>
          </w:p>
          <w:p>
            <w:r>
              <w:t>A. 60 .</w:t>
            </w:r>
          </w:p>
          <w:p>
            <w:r>
              <w:t>B. 74.</w:t>
            </w:r>
          </w:p>
          <w:p>
            <w:r>
              <w:t>C. 102 .</w:t>
            </w:r>
          </w:p>
          <w:p>
            <w:r>
              <w:t>D. 88.</w:t>
            </w:r>
          </w:p>
        </w:tc>
        <w:tc>
          <w:tcPr>
            <w:tcW w:type="dxa" w:w="1440"/>
          </w:tcPr>
          <w:p>
            <w:r>
              <w:t>A</w:t>
            </w:r>
          </w:p>
        </w:tc>
        <w:tc>
          <w:tcPr>
            <w:tcW w:type="dxa" w:w="1440"/>
          </w:tcPr>
          <w:p>
            <w:r/>
          </w:p>
        </w:tc>
        <w:tc>
          <w:tcPr>
            <w:tcW w:type="dxa" w:w="1440"/>
          </w:tcPr>
          <w:p>
            <w:r>
              <w:t>Đặt ${a}, {b}$ lần lượt là số mol của $({X}, {Y})$ và este</w:t>
            </w:r>
          </w:p>
          <w:p>
            <w:r>
              <w:t>$\Rightarrow {b} /({a}+{b})=1 / 6 \Rightarrow {a}=56 {~b}$</w:t>
            </w:r>
          </w:p>
          <w:p>
            <w:r>
              <w:t>Công thức của hai amin no, hai chức, mạch hở là ${C}_{{n}} {H}_{2 {n}+4} {~N}_{2}({n}&gt;1)$</w:t>
            </w:r>
          </w:p>
          <w:p>
            <w:r>
              <w:t>Bảo toàn ${O}: 2 {~b}+0,22 \cdot 2=2 {n}_{{CO} 2}+0,22$</w:t>
            </w:r>
          </w:p>
          <w:p>
            <w:r>
              <w:t>Độ bất bão hòa: ${n}_{{CO} 2}-0,22=-2 {a}=-10 {~b}$</w:t>
            </w:r>
          </w:p>
          <w:p>
            <w:r>
              <w:t>Từ $1,2 \Rightarrow {a}=0,05, {~b}=0,01$</w:t>
            </w:r>
          </w:p>
          <w:p>
            <w:r>
              <w:t>Bảo toàn $C: 0,05 n+0,01 \cdot C_{\text {este }}=0,12$</w:t>
            </w:r>
          </w:p>
          <w:p>
            <w:r>
              <w:t>Vì ${C}_{\text {este }}&gt;2 \Rightarrow 1&lt;{n} \leq 2 \Rightarrow {Y}$ là ${C}_{2} {H}_{8} {~N}_{2}$ có ${M}=60$</w:t>
            </w:r>
          </w:p>
          <w:p>
            <w:r>
              <w:t>Chọn A</w:t>
            </w:r>
          </w:p>
        </w:tc>
      </w:tr>
      <w:tr>
        <w:tc>
          <w:tcPr>
            <w:tcW w:type="dxa" w:w="1440"/>
          </w:tcPr>
          <w:p>
            <w:r>
              <w:t>Che_2_39</w:t>
            </w:r>
          </w:p>
        </w:tc>
        <w:tc>
          <w:tcPr>
            <w:tcW w:type="dxa" w:w="1440"/>
          </w:tcPr>
          <w:p>
            <w:r/>
          </w:p>
        </w:tc>
        <w:tc>
          <w:tcPr>
            <w:tcW w:type="dxa" w:w="1440"/>
          </w:tcPr>
          <w:p>
            <w:r>
              <w:t>Câu 39:  Hỗn hợp E gồm một este 2 chức và hai este đơn chức (đều mạch hở và được tạo bởi các ancol no). Hiđro hoá hoàn toàn $0,2 {~mol} {E}$ cần dùng $0,2 {~mol} {H}_{2}$ (xúc tác ${Ni}$, t ${ }^{0}$ ) thu được hỗn hợp ${X}$ gồm hai este. Đun nóng toàn bộ ${X}$ với dung dịch ${NaOH}$ vừa đủ, thu được hỗn hợp ${Y}$ gồm hai ancol và $24,06 {gam}$ hỗn họp ${Z}$ gồm các muối của axit cacboxylic đơn chức. Đốt cháy hoàn toàn ${Y}$ cần dùng $0,72 {~mol}_{2}$, thu được ${CO}_{2}$ và 12,78 gam ${H}_{2} {O}$. Phần trăm về khối lượng của este có phân tử khối lớn nhất trong ${E}$ là</w:t>
            </w:r>
          </w:p>
          <w:p>
            <w:r>
              <w:t>A. $49,01 \%$.</w:t>
            </w:r>
          </w:p>
          <w:p>
            <w:r>
              <w:t>B. $48,21 \%$.</w:t>
            </w:r>
          </w:p>
          <w:p>
            <w:r>
              <w:t>C. $41,58 \%$.</w:t>
            </w:r>
          </w:p>
          <w:p>
            <w:r>
              <w:t>D. $40,91 \%$.</w:t>
            </w:r>
          </w:p>
        </w:tc>
        <w:tc>
          <w:tcPr>
            <w:tcW w:type="dxa" w:w="1440"/>
          </w:tcPr>
          <w:p>
            <w:r>
              <w:t>A</w:t>
            </w:r>
          </w:p>
        </w:tc>
        <w:tc>
          <w:tcPr>
            <w:tcW w:type="dxa" w:w="1440"/>
          </w:tcPr>
          <w:p>
            <w:r/>
          </w:p>
        </w:tc>
        <w:tc>
          <w:tcPr>
            <w:tcW w:type="dxa" w:w="1440"/>
          </w:tcPr>
          <w:p>
            <w:r>
              <w:t>Đốt cháy các ancol no $\rightarrow {n}_{{CO} 2}={n}_{{H} 2 {O}}-{n}_{{Y}}=0,71-0,2=0,51 {~mol}$</w:t>
            </w:r>
          </w:p>
          <w:p>
            <w:r>
              <w:t>Ta có hệ</w:t>
            </w:r>
          </w:p>
          <w:p>
            <w:r>
              <w:t>$\left\{\begin{array}{c}n_{Y}=n_{E} \rightarrow u+v=0,2 \\ B T O \rightarrow u+2 v+2.0,72=2.0,51+0,71\end{array} \rightarrow\left\{\begin{array}{l}u=0,11 \\ v=0,09\end{array}\right.\right.$</w:t>
            </w:r>
          </w:p>
          <w:p>
            <w:r>
              <w:t>Bảo toàn ${O} \rightarrow 0,11 {n}+0,09 {~m}=0,51$</w:t>
            </w:r>
          </w:p>
          <w:p>
            <w:r>
              <w:t>$\rightarrow {n}=3$ và ${m}=2$ là nghiệm duy nhất</w:t>
            </w:r>
          </w:p>
          <w:p>
            <w:r>
              <w:t>$\rightarrow$ Y chứa ${C}_{3} {H}_{7} {OH}(0,11 {~mol})$ và ${C}_{2} {H}_{4}({OH})_{2}(0,09 {~mol})$</w:t>
            </w:r>
          </w:p>
          <w:p>
            <w:r>
              <w:t>${n}_{{NaOH}}=0,11+0,09.2=0,29 {~mol}$</w:t>
            </w:r>
          </w:p>
          <w:p>
            <w:r>
              <w:t>${BTKL} \rightarrow {m}_{{X}}={m}_{{Z}}+{m}_{{Y}}-{m}_{{NaOH}}=24,06+0,11.60+0,09.62-0,29.40=24,64$ gam</w:t>
            </w:r>
          </w:p>
          <w:p>
            <w:r>
              <w:t>$\Rightarrow {m}_{{E}}=24,64-0,2.2=24,24$ gam</w:t>
            </w:r>
          </w:p>
          <w:p>
            <w:r>
              <w:t>${X}$ chứa các este no: ${C}_{{a}} {H}_{2 {a}} {O}_{2}\left(0,11\right.$ mol) và ${C}_{{b}} {H}_{2 {~b}-2} {O}_{4}(0,09$ mol) (điều kiện ${b} \geq 4)$</w:t>
            </w:r>
          </w:p>
          <w:p>
            <w:r>
              <w:t>$\rightarrow {m}_{{X}}=0,11 \cdot(14 {a}+32)+0,09 \cdot(14 {~b}+62)=24,64$</w:t>
            </w:r>
          </w:p>
          <w:p>
            <w:r>
              <w:t>$\rightarrow 11 a+9 b=111$ $\rightarrow {a}=6$ và ${b}=5$ là nghiệm duy nhất</w:t>
            </w:r>
          </w:p>
          <w:p>
            <w:r>
              <w:t>Vậy ${Y}$ chứa ${C}_{2} {H}_{5} {COOC}_{3} {H}_{7}$ và ${HCOO}-{C}_{2} {H}_{4}-{OOCCH}_{3}$</w:t>
            </w:r>
          </w:p>
          <w:p>
            <w:r>
              <w:t>$\rightarrow \% {~m}_{\text {este } 2 \text { churc }}=0,09 \cdot 132 \cdot 100 \% / 24,24=49,01 \%$</w:t>
            </w:r>
          </w:p>
          <w:p>
            <w:r>
              <w:t>Chọn A</w:t>
            </w:r>
          </w:p>
        </w:tc>
      </w:tr>
      <w:tr>
        <w:tc>
          <w:tcPr>
            <w:tcW w:type="dxa" w:w="1440"/>
          </w:tcPr>
          <w:p>
            <w:r>
              <w:t>Che_2_40</w:t>
            </w:r>
          </w:p>
        </w:tc>
        <w:tc>
          <w:tcPr>
            <w:tcW w:type="dxa" w:w="1440"/>
          </w:tcPr>
          <w:p>
            <w:r/>
          </w:p>
        </w:tc>
        <w:tc>
          <w:tcPr>
            <w:tcW w:type="dxa" w:w="1440"/>
          </w:tcPr>
          <w:p>
            <w:r>
              <w:t>Câu 40:  Este ${X}$ mạch hở có công thức ${C}_{{n}+4} {H}_{14} {O}_{{n}}$ (không có nhóm chứa khác chứa ${O}$ ). Biết 1 mol ${X}$ làm mất màu tối đa 1 mol ${Br}_{2}$ trong dung dịch. Cho ${X}$ tác dụng với dung dịch ${NaOH}$ dư, đun nóng thu được ancol ${Y}$ và hỗn hợp hai muối ${Z} ; {T}\left({M}_{{Z}}&lt;{M}_{{T}}\right)$ đều là muối của axit cacboxylic không tham gia phản ứng tráng gương</w:t>
            </w:r>
          </w:p>
          <w:p>
            <w:r>
              <w:t>Cho các phát biểu sau:</w:t>
            </w:r>
          </w:p>
          <w:p>
            <w:r>
              <w:t>(a) Có 3 cấu tạo thoả mãn tính chất của $E$.</w:t>
            </w:r>
          </w:p>
          <w:p>
            <w:r>
              <w:t>(b) Chất ${Y}$ tác dụng với ${Cu}({OH})_{2}$ tạo dung dịch màu xanh lam.</w:t>
            </w:r>
          </w:p>
          <w:p>
            <w:r>
              <w:t>(c) Dung dịch chất ${T}$ làm mất màu nước brom.</w:t>
            </w:r>
          </w:p>
          <w:p>
            <w:r>
              <w:t>(d) ${Z}$ và ${T}$ là hai muối của hai axit cùng dãy đồng đẳng.</w:t>
            </w:r>
          </w:p>
          <w:p>
            <w:r>
              <w:t>(e) Đun ${T}$ với hỗn hợp ${NaOH}$ và ${CaO}$ thu được khí etan.</w:t>
            </w:r>
          </w:p>
          <w:p>
            <w:r>
              <w:t>Số phát biểu đúng là</w:t>
            </w:r>
          </w:p>
          <w:p>
            <w:r>
              <w:t>A. 1 .</w:t>
            </w:r>
          </w:p>
          <w:p>
            <w:r>
              <w:t>B. 2 .</w:t>
            </w:r>
          </w:p>
          <w:p>
            <w:r>
              <w:t>C. 4 .</w:t>
            </w:r>
          </w:p>
          <w:p>
            <w:r>
              <w:t>D. 3 .</w:t>
            </w:r>
          </w:p>
        </w:tc>
        <w:tc>
          <w:tcPr>
            <w:tcW w:type="dxa" w:w="1440"/>
          </w:tcPr>
          <w:p>
            <w:r>
              <w:t>B</w:t>
            </w:r>
          </w:p>
        </w:tc>
        <w:tc>
          <w:tcPr>
            <w:tcW w:type="dxa" w:w="1440"/>
          </w:tcPr>
          <w:p>
            <w:r/>
          </w:p>
        </w:tc>
        <w:tc>
          <w:tcPr>
            <w:tcW w:type="dxa" w:w="1440"/>
          </w:tcPr>
          <w:p>
            <w:r>
              <w:t>${k}=$ số ${O} / 2+{n}_{{Br} 2} / {n}_{{X}}=0,5 {n}+1$</w:t>
            </w:r>
          </w:p>
          <w:p>
            <w:r>
              <w:t>$\Rightarrow 0,5 {n}+1=[2 .({n}+4)+2-14] / 2 \Rightarrow {n}=6$</w:t>
            </w:r>
          </w:p>
          <w:p>
            <w:r>
              <w:t>$\Rightarrow {X}$ là ${C}_{10} {H}_{14} {O}_{6}$</w:t>
            </w:r>
          </w:p>
          <w:p>
            <w:r>
              <w:t>${X}$ là $\left({CH}_{3} {COO}\right)_{2}\left({C}_{2} {H}_{3} {COO}\right) {C}_{3} {H}_{5}$</w:t>
            </w:r>
          </w:p>
          <w:p>
            <w:r>
              <w:t>${Z}$ là ${CH}_{3} {COONa}$</w:t>
            </w:r>
          </w:p>
          <w:p>
            <w:r>
              <w:t>T là ${C}_{2} {H}_{3} {COONa}$</w:t>
            </w:r>
          </w:p>
          <w:p>
            <w:r>
              <w:t>(a) sai, vì ${X}$ có 2 đồng phân.</w:t>
            </w:r>
          </w:p>
          <w:p>
            <w:r>
              <w:t>(b) , (c) đúng.</w:t>
            </w:r>
          </w:p>
          <w:p>
            <w:r>
              <w:t>(d) sai.</w:t>
            </w:r>
          </w:p>
          <w:p>
            <w:r>
              <w:t>(e) sai, vì thu được ${C}_{2} {H}_{4}$ (etilen)</w:t>
            </w:r>
          </w:p>
          <w:p>
            <w:r>
              <w:t>${C}_{2} {H}_{3} {COONa}+{NaOH} \rightarrow {C}_{2} {H}_{4}+{Na}_{2} {CO}_{3}$</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