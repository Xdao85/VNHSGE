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Che_20_1</w:t>
            </w:r>
          </w:p>
        </w:tc>
        <w:tc>
          <w:tcPr>
            <w:tcW w:type="dxa" w:w="1440"/>
          </w:tcPr>
          <w:p>
            <w:r/>
          </w:p>
        </w:tc>
        <w:tc>
          <w:tcPr>
            <w:tcW w:type="dxa" w:w="1440"/>
          </w:tcPr>
          <w:p>
            <w:r>
              <w:t>Câu 1:  Phát biểu nào sau đây không đúng?</w:t>
            </w:r>
          </w:p>
          <w:p>
            <w:r>
              <w:t>A. Trimetylamin là amin bậc 3 .</w:t>
            </w:r>
          </w:p>
          <w:p>
            <w:r>
              <w:t>B. Dung dịch anbumin có phản ứng màu biure.</w:t>
            </w:r>
          </w:p>
          <w:p>
            <w:r>
              <w:t>C. Glyxin có khối lượng phân tử là 89 .</w:t>
            </w:r>
          </w:p>
          <w:p>
            <w:r>
              <w:t>D. Phân tử axit glutamic cả 5 nguyên tử cacbon.</w:t>
            </w:r>
          </w:p>
        </w:tc>
        <w:tc>
          <w:tcPr>
            <w:tcW w:type="dxa" w:w="1440"/>
          </w:tcPr>
          <w:p>
            <w:r>
              <w:t>C</w:t>
            </w:r>
          </w:p>
        </w:tc>
        <w:tc>
          <w:tcPr>
            <w:tcW w:type="dxa" w:w="1440"/>
          </w:tcPr>
          <w:p>
            <w:r/>
          </w:p>
        </w:tc>
        <w:tc>
          <w:tcPr>
            <w:tcW w:type="dxa" w:w="1440"/>
          </w:tcPr>
          <w:p>
            <w:r>
              <w:t>$C$ sai, vì glyxin có khối lượng phân tử là 75 .</w:t>
            </w:r>
          </w:p>
          <w:p>
            <w:r>
              <w:t>Chọn C</w:t>
            </w:r>
          </w:p>
        </w:tc>
      </w:tr>
      <w:tr>
        <w:tc>
          <w:tcPr>
            <w:tcW w:type="dxa" w:w="1440"/>
          </w:tcPr>
          <w:p>
            <w:r>
              <w:t>Che_20_2</w:t>
            </w:r>
          </w:p>
        </w:tc>
        <w:tc>
          <w:tcPr>
            <w:tcW w:type="dxa" w:w="1440"/>
          </w:tcPr>
          <w:p>
            <w:r/>
          </w:p>
        </w:tc>
        <w:tc>
          <w:tcPr>
            <w:tcW w:type="dxa" w:w="1440"/>
          </w:tcPr>
          <w:p>
            <w:r>
              <w:t>Câu 2:  Khí etilen khích thích quá trình chín nhanh của hoa quả. Công thức của etilen là</w:t>
            </w:r>
          </w:p>
          <w:p>
            <w:r>
              <w:t>A. $\mathrm{CH}_{4}$</w:t>
            </w:r>
          </w:p>
          <w:p>
            <w:r>
              <w:t>B. $\mathrm{C}_{2} \mathrm{H}_{4}$.</w:t>
            </w:r>
          </w:p>
          <w:p>
            <w:r>
              <w:t>C. $\mathrm{CO}_{2}$.</w:t>
            </w:r>
          </w:p>
          <w:p>
            <w:r>
              <w:t>D. $\mathrm{C}_{2} \mathrm{H}_{2}$.</w:t>
            </w:r>
          </w:p>
        </w:tc>
        <w:tc>
          <w:tcPr>
            <w:tcW w:type="dxa" w:w="1440"/>
          </w:tcPr>
          <w:p>
            <w:r>
              <w:t>B</w:t>
            </w:r>
          </w:p>
        </w:tc>
        <w:tc>
          <w:tcPr>
            <w:tcW w:type="dxa" w:w="1440"/>
          </w:tcPr>
          <w:p>
            <w:r/>
          </w:p>
        </w:tc>
        <w:tc>
          <w:tcPr>
            <w:tcW w:type="dxa" w:w="1440"/>
          </w:tcPr>
          <w:p>
            <w:r>
              <w:t>Công thức của etilen là $\mathrm{C}_{2} \mathrm{H}_{4}$.</w:t>
            </w:r>
          </w:p>
          <w:p>
            <w:r>
              <w:t>Chọn B</w:t>
            </w:r>
          </w:p>
        </w:tc>
      </w:tr>
      <w:tr>
        <w:tc>
          <w:tcPr>
            <w:tcW w:type="dxa" w:w="1440"/>
          </w:tcPr>
          <w:p>
            <w:r>
              <w:t>Che_20_3</w:t>
            </w:r>
          </w:p>
        </w:tc>
        <w:tc>
          <w:tcPr>
            <w:tcW w:type="dxa" w:w="1440"/>
          </w:tcPr>
          <w:p>
            <w:r/>
          </w:p>
        </w:tc>
        <w:tc>
          <w:tcPr>
            <w:tcW w:type="dxa" w:w="1440"/>
          </w:tcPr>
          <w:p>
            <w:r>
              <w:t>Câu 3:  Kim loại nào sau đây không phản ứng được với $\mathrm{H}_{2} \mathrm{SO}_{4}$ đặc nguội?</w:t>
            </w:r>
          </w:p>
          <w:p>
            <w:r>
              <w:t>A. $\mathrm{Cu}$.</w:t>
            </w:r>
          </w:p>
          <w:p>
            <w:r>
              <w:t>B. Zn.</w:t>
            </w:r>
          </w:p>
          <w:p>
            <w:r>
              <w:t>C. Na.</w:t>
            </w:r>
          </w:p>
          <w:p>
            <w:r>
              <w:t>D. $\mathrm{Fe}$.</w:t>
            </w:r>
          </w:p>
        </w:tc>
        <w:tc>
          <w:tcPr>
            <w:tcW w:type="dxa" w:w="1440"/>
          </w:tcPr>
          <w:p>
            <w:r>
              <w:t>D</w:t>
            </w:r>
          </w:p>
        </w:tc>
        <w:tc>
          <w:tcPr>
            <w:tcW w:type="dxa" w:w="1440"/>
          </w:tcPr>
          <w:p>
            <w:r/>
          </w:p>
        </w:tc>
        <w:tc>
          <w:tcPr>
            <w:tcW w:type="dxa" w:w="1440"/>
          </w:tcPr>
          <w:p>
            <w:r>
              <w:t>Fe không phản ứng được với $\mathrm{H}_{2} \mathrm{SO}_{4}$ đặc nguội.</w:t>
            </w:r>
          </w:p>
          <w:p>
            <w:r>
              <w:t>Chọn D</w:t>
            </w:r>
          </w:p>
        </w:tc>
      </w:tr>
      <w:tr>
        <w:tc>
          <w:tcPr>
            <w:tcW w:type="dxa" w:w="1440"/>
          </w:tcPr>
          <w:p>
            <w:r>
              <w:t>Che_20_4</w:t>
            </w:r>
          </w:p>
        </w:tc>
        <w:tc>
          <w:tcPr>
            <w:tcW w:type="dxa" w:w="1440"/>
          </w:tcPr>
          <w:p>
            <w:r/>
          </w:p>
        </w:tc>
        <w:tc>
          <w:tcPr>
            <w:tcW w:type="dxa" w:w="1440"/>
          </w:tcPr>
          <w:p>
            <w:r>
              <w:t>Câu 4:  Chất nào sau đây phản ứng với dung dịch $\mathrm{HCl}$ sinh ra khí $\mathrm{H}_{2}$ ?</w:t>
            </w:r>
          </w:p>
          <w:p>
            <w:r>
              <w:t>A. $\mathrm{Zn}$.</w:t>
            </w:r>
          </w:p>
          <w:p>
            <w:r>
              <w:t>B. $\mathrm{Mg}(\mathrm{OH})_{2}$.</w:t>
            </w:r>
          </w:p>
          <w:p>
            <w:r>
              <w:t>C. $\mathrm{Cu}$.</w:t>
            </w:r>
          </w:p>
          <w:p>
            <w:r>
              <w:t>D. $\mathrm{CuO}$.</w:t>
            </w:r>
          </w:p>
        </w:tc>
        <w:tc>
          <w:tcPr>
            <w:tcW w:type="dxa" w:w="1440"/>
          </w:tcPr>
          <w:p>
            <w:r>
              <w:t>A</w:t>
            </w:r>
          </w:p>
        </w:tc>
        <w:tc>
          <w:tcPr>
            <w:tcW w:type="dxa" w:w="1440"/>
          </w:tcPr>
          <w:p>
            <w:r/>
          </w:p>
        </w:tc>
        <w:tc>
          <w:tcPr>
            <w:tcW w:type="dxa" w:w="1440"/>
          </w:tcPr>
          <w:p>
            <w:r>
              <w:t>$\mathrm{Zn}+\mathrm{HCl} \rightarrow \mathrm{ZnCl}_{2}+\mathrm{H}_{2}$</w:t>
            </w:r>
          </w:p>
          <w:p>
            <w:r>
              <w:t>Chọn A</w:t>
            </w:r>
          </w:p>
        </w:tc>
      </w:tr>
      <w:tr>
        <w:tc>
          <w:tcPr>
            <w:tcW w:type="dxa" w:w="1440"/>
          </w:tcPr>
          <w:p>
            <w:r>
              <w:t>Che_20_5</w:t>
            </w:r>
          </w:p>
        </w:tc>
        <w:tc>
          <w:tcPr>
            <w:tcW w:type="dxa" w:w="1440"/>
          </w:tcPr>
          <w:p>
            <w:r/>
          </w:p>
        </w:tc>
        <w:tc>
          <w:tcPr>
            <w:tcW w:type="dxa" w:w="1440"/>
          </w:tcPr>
          <w:p>
            <w:r>
              <w:t>Câu 5:  Loại polime nào sau đây dùng để làm cao su?</w:t>
            </w:r>
          </w:p>
          <w:p>
            <w:r>
              <w:t>A. Poliacrilonitrin.</w:t>
            </w:r>
          </w:p>
          <w:p>
            <w:r>
              <w:t>B. Polietilen.</w:t>
            </w:r>
          </w:p>
          <w:p>
            <w:r>
              <w:t>C. Polibuta-1,3-dien.</w:t>
            </w:r>
          </w:p>
          <w:p>
            <w:r>
              <w:t>D. Poli(vinyl clorua).</w:t>
            </w:r>
          </w:p>
        </w:tc>
        <w:tc>
          <w:tcPr>
            <w:tcW w:type="dxa" w:w="1440"/>
          </w:tcPr>
          <w:p>
            <w:r>
              <w:t>C</w:t>
            </w:r>
          </w:p>
        </w:tc>
        <w:tc>
          <w:tcPr>
            <w:tcW w:type="dxa" w:w="1440"/>
          </w:tcPr>
          <w:p>
            <w:r/>
          </w:p>
        </w:tc>
        <w:tc>
          <w:tcPr>
            <w:tcW w:type="dxa" w:w="1440"/>
          </w:tcPr>
          <w:p>
            <w:r>
              <w:t>Polibuta-1,3-dien dùng để làm cao su.</w:t>
            </w:r>
          </w:p>
          <w:p>
            <w:r>
              <w:t>Chọn C</w:t>
            </w:r>
          </w:p>
        </w:tc>
      </w:tr>
      <w:tr>
        <w:tc>
          <w:tcPr>
            <w:tcW w:type="dxa" w:w="1440"/>
          </w:tcPr>
          <w:p>
            <w:r>
              <w:t>Che_20_6</w:t>
            </w:r>
          </w:p>
        </w:tc>
        <w:tc>
          <w:tcPr>
            <w:tcW w:type="dxa" w:w="1440"/>
          </w:tcPr>
          <w:p>
            <w:r/>
          </w:p>
        </w:tc>
        <w:tc>
          <w:tcPr>
            <w:tcW w:type="dxa" w:w="1440"/>
          </w:tcPr>
          <w:p>
            <w:r>
              <w:t>Câu 6:  Công thức cấu tạo thu gọn của axit fomic là</w:t>
            </w:r>
          </w:p>
          <w:p>
            <w:r>
              <w:t>A. $\mathrm{CH}_{3} \mathrm{CH}_{2} \mathrm{COOH}$.</w:t>
            </w:r>
          </w:p>
          <w:p>
            <w:r>
              <w:t>B. $\mathrm{HCOOH}$.</w:t>
            </w:r>
          </w:p>
          <w:p>
            <w:r>
              <w:t>C. $\mathrm{CH}_{2}=\mathrm{CHCOOH}$.</w:t>
            </w:r>
          </w:p>
          <w:p>
            <w:r>
              <w:t>D. $\mathrm{CH}_{3} \mathrm{COOH}$.</w:t>
            </w:r>
          </w:p>
        </w:tc>
        <w:tc>
          <w:tcPr>
            <w:tcW w:type="dxa" w:w="1440"/>
          </w:tcPr>
          <w:p>
            <w:r>
              <w:t>B</w:t>
            </w:r>
          </w:p>
        </w:tc>
        <w:tc>
          <w:tcPr>
            <w:tcW w:type="dxa" w:w="1440"/>
          </w:tcPr>
          <w:p>
            <w:r/>
          </w:p>
        </w:tc>
        <w:tc>
          <w:tcPr>
            <w:tcW w:type="dxa" w:w="1440"/>
          </w:tcPr>
          <w:p>
            <w:r>
              <w:t>Công thức cấu tạo thu gọn của axit fomic là $\mathrm{HCOOH}$.</w:t>
            </w:r>
          </w:p>
          <w:p>
            <w:r>
              <w:t>Chọn B</w:t>
            </w:r>
          </w:p>
        </w:tc>
      </w:tr>
      <w:tr>
        <w:tc>
          <w:tcPr>
            <w:tcW w:type="dxa" w:w="1440"/>
          </w:tcPr>
          <w:p>
            <w:r>
              <w:t>Che_20_7</w:t>
            </w:r>
          </w:p>
        </w:tc>
        <w:tc>
          <w:tcPr>
            <w:tcW w:type="dxa" w:w="1440"/>
          </w:tcPr>
          <w:p>
            <w:r/>
          </w:p>
        </w:tc>
        <w:tc>
          <w:tcPr>
            <w:tcW w:type="dxa" w:w="1440"/>
          </w:tcPr>
          <w:p>
            <w:r>
              <w:t>Câu 7:  Trong các chất dưới đây, chất nào có lực bazo yếu nhất ?</w:t>
            </w:r>
          </w:p>
          <w:p>
            <w:r>
              <w:t>A. $\mathrm{NH}_{3}$.</w:t>
            </w:r>
          </w:p>
          <w:p>
            <w:r>
              <w:t>B. $\left(\mathrm{CH}_{3}\right)_{2} \mathrm{NH}$.</w:t>
            </w:r>
          </w:p>
          <w:p>
            <w:r>
              <w:t>C. $\mathrm{CH}_{3} \mathrm{NH}_{2}$.</w:t>
            </w:r>
          </w:p>
          <w:p>
            <w:r>
              <w:t>D. $\mathrm{C}_{6} \mathrm{H}_{5} \mathrm{NH}_{2}$.</w:t>
            </w:r>
          </w:p>
        </w:tc>
        <w:tc>
          <w:tcPr>
            <w:tcW w:type="dxa" w:w="1440"/>
          </w:tcPr>
          <w:p>
            <w:r>
              <w:t>D</w:t>
            </w:r>
          </w:p>
        </w:tc>
        <w:tc>
          <w:tcPr>
            <w:tcW w:type="dxa" w:w="1440"/>
          </w:tcPr>
          <w:p>
            <w:r/>
          </w:p>
        </w:tc>
        <w:tc>
          <w:tcPr>
            <w:tcW w:type="dxa" w:w="1440"/>
          </w:tcPr>
          <w:p>
            <w:r>
              <w:t>$\mathrm{C}_{6} \mathrm{H}_{5} \mathrm{NH}_{2}$ có lực bazơ yếu nhất trong các chất.</w:t>
            </w:r>
          </w:p>
          <w:p>
            <w:r>
              <w:t>Chọn D</w:t>
            </w:r>
          </w:p>
        </w:tc>
      </w:tr>
      <w:tr>
        <w:tc>
          <w:tcPr>
            <w:tcW w:type="dxa" w:w="1440"/>
          </w:tcPr>
          <w:p>
            <w:r>
              <w:t>Che_20_8</w:t>
            </w:r>
          </w:p>
        </w:tc>
        <w:tc>
          <w:tcPr>
            <w:tcW w:type="dxa" w:w="1440"/>
          </w:tcPr>
          <w:p>
            <w:r/>
          </w:p>
        </w:tc>
        <w:tc>
          <w:tcPr>
            <w:tcW w:type="dxa" w:w="1440"/>
          </w:tcPr>
          <w:p>
            <w:r>
              <w:t>Câu 8:  Chất nào sau đây là chất béo?</w:t>
            </w:r>
          </w:p>
          <w:p>
            <w:r>
              <w:t>A. Glucozo.</w:t>
            </w:r>
          </w:p>
          <w:p>
            <w:r>
              <w:t>B. Etyl axetat.</w:t>
            </w:r>
          </w:p>
          <w:p>
            <w:r>
              <w:t>C. Tripamitin.</w:t>
            </w:r>
          </w:p>
          <w:p>
            <w:r>
              <w:t>D. Amilozo.</w:t>
            </w:r>
          </w:p>
        </w:tc>
        <w:tc>
          <w:tcPr>
            <w:tcW w:type="dxa" w:w="1440"/>
          </w:tcPr>
          <w:p>
            <w:r>
              <w:t>C</w:t>
            </w:r>
          </w:p>
        </w:tc>
        <w:tc>
          <w:tcPr>
            <w:tcW w:type="dxa" w:w="1440"/>
          </w:tcPr>
          <w:p>
            <w:r/>
          </w:p>
        </w:tc>
        <w:tc>
          <w:tcPr>
            <w:tcW w:type="dxa" w:w="1440"/>
          </w:tcPr>
          <w:p>
            <w:r>
              <w:t>Tripamitin là chất béo.</w:t>
            </w:r>
          </w:p>
          <w:p>
            <w:r>
              <w:t>Chọn C</w:t>
            </w:r>
          </w:p>
        </w:tc>
      </w:tr>
      <w:tr>
        <w:tc>
          <w:tcPr>
            <w:tcW w:type="dxa" w:w="1440"/>
          </w:tcPr>
          <w:p>
            <w:r>
              <w:t>Che_20_9</w:t>
            </w:r>
          </w:p>
        </w:tc>
        <w:tc>
          <w:tcPr>
            <w:tcW w:type="dxa" w:w="1440"/>
          </w:tcPr>
          <w:p>
            <w:r/>
          </w:p>
        </w:tc>
        <w:tc>
          <w:tcPr>
            <w:tcW w:type="dxa" w:w="1440"/>
          </w:tcPr>
          <w:p>
            <w:r>
              <w:t>Câu 9:  Cấu hình electron nào sau đây là của nguyên tử kim loại?</w:t>
            </w:r>
          </w:p>
          <w:p>
            <w:r>
              <w:t>A. $1 \mathrm{~s}^{2} 2 \mathrm{~s}^{2} 2 \mathrm{p}^{6} 3 \mathrm{~s}^{2} 3 \mathrm{p}^{2}$.</w:t>
            </w:r>
          </w:p>
          <w:p>
            <w:r>
              <w:t>B. $1 s^{2} 2 s^{2} 2 p^{6} 3 s^{2} 3 p^{5}$.</w:t>
            </w:r>
          </w:p>
          <w:p>
            <w:r>
              <w:t>C. $1 s^{2} 2 s^{2} 2 p^{6} 3 s^{2} 3 p^{1}$.</w:t>
            </w:r>
          </w:p>
          <w:p>
            <w:r>
              <w:t>D. $1 s^{2} 2 s^{2} 2 p^{6}$.</w:t>
            </w:r>
          </w:p>
        </w:tc>
        <w:tc>
          <w:tcPr>
            <w:tcW w:type="dxa" w:w="1440"/>
          </w:tcPr>
          <w:p>
            <w:r>
              <w:t>C</w:t>
            </w:r>
          </w:p>
        </w:tc>
        <w:tc>
          <w:tcPr>
            <w:tcW w:type="dxa" w:w="1440"/>
          </w:tcPr>
          <w:p>
            <w:r/>
          </w:p>
        </w:tc>
        <w:tc>
          <w:tcPr>
            <w:tcW w:type="dxa" w:w="1440"/>
          </w:tcPr>
          <w:p>
            <w:r>
              <w:t>Cấu hình electron $\mathrm{s}^{2} 2 s^{2} 2 \mathrm{p}^{6} 3 \mathrm{~s}^{2} 3 \mathrm{p}^{1}$ là của nguyên tử kim loại.</w:t>
            </w:r>
          </w:p>
          <w:p>
            <w:r>
              <w:t>Chọn C</w:t>
            </w:r>
          </w:p>
        </w:tc>
      </w:tr>
      <w:tr>
        <w:tc>
          <w:tcPr>
            <w:tcW w:type="dxa" w:w="1440"/>
          </w:tcPr>
          <w:p>
            <w:r>
              <w:t>Che_20_10</w:t>
            </w:r>
          </w:p>
        </w:tc>
        <w:tc>
          <w:tcPr>
            <w:tcW w:type="dxa" w:w="1440"/>
          </w:tcPr>
          <w:p>
            <w:r/>
          </w:p>
        </w:tc>
        <w:tc>
          <w:tcPr>
            <w:tcW w:type="dxa" w:w="1440"/>
          </w:tcPr>
          <w:p>
            <w:r>
              <w:t>Câu 10:  Chất nào sau đây là polisaccarit?</w:t>
            </w:r>
          </w:p>
          <w:p>
            <w:r>
              <w:t>A. Fructozo.</w:t>
            </w:r>
          </w:p>
          <w:p>
            <w:r>
              <w:t>B. Triolein.</w:t>
            </w:r>
          </w:p>
          <w:p>
            <w:r>
              <w:t>C. Xenlulozo.</w:t>
            </w:r>
          </w:p>
          <w:p>
            <w:r>
              <w:t>D. Saccarozo.</w:t>
            </w:r>
          </w:p>
        </w:tc>
        <w:tc>
          <w:tcPr>
            <w:tcW w:type="dxa" w:w="1440"/>
          </w:tcPr>
          <w:p>
            <w:r>
              <w:t>C</w:t>
            </w:r>
          </w:p>
        </w:tc>
        <w:tc>
          <w:tcPr>
            <w:tcW w:type="dxa" w:w="1440"/>
          </w:tcPr>
          <w:p>
            <w:r/>
          </w:p>
        </w:tc>
        <w:tc>
          <w:tcPr>
            <w:tcW w:type="dxa" w:w="1440"/>
          </w:tcPr>
          <w:p>
            <w:r>
              <w:t>Xenlulozo là polisaccarit.</w:t>
            </w:r>
          </w:p>
          <w:p>
            <w:r>
              <w:t>Chọn C</w:t>
            </w:r>
          </w:p>
        </w:tc>
      </w:tr>
      <w:tr>
        <w:tc>
          <w:tcPr>
            <w:tcW w:type="dxa" w:w="1440"/>
          </w:tcPr>
          <w:p>
            <w:r>
              <w:t>Che_20_11</w:t>
            </w:r>
          </w:p>
        </w:tc>
        <w:tc>
          <w:tcPr>
            <w:tcW w:type="dxa" w:w="1440"/>
          </w:tcPr>
          <w:p>
            <w:r/>
          </w:p>
        </w:tc>
        <w:tc>
          <w:tcPr>
            <w:tcW w:type="dxa" w:w="1440"/>
          </w:tcPr>
          <w:p>
            <w:r>
              <w:t>Câu 11:  Chất nào sau đây là chất không điện li khi tan trong nước?</w:t>
            </w:r>
          </w:p>
          <w:p>
            <w:r>
              <w:t>A. $\mathrm{Ca}(\mathrm{OH})_{2}$.</w:t>
            </w:r>
          </w:p>
          <w:p>
            <w:r>
              <w:t>B. $\mathrm{NaCl}$.</w:t>
            </w:r>
          </w:p>
          <w:p>
            <w:r>
              <w:t>C. $\mathrm{NaNO}_{3}$.</w:t>
            </w:r>
          </w:p>
          <w:p>
            <w:r>
              <w:t>D. $\mathrm{C}_{2} \mathrm{H}_{5} \mathrm{OH}$.</w:t>
            </w:r>
          </w:p>
        </w:tc>
        <w:tc>
          <w:tcPr>
            <w:tcW w:type="dxa" w:w="1440"/>
          </w:tcPr>
          <w:p>
            <w:r>
              <w:t>D</w:t>
            </w:r>
          </w:p>
        </w:tc>
        <w:tc>
          <w:tcPr>
            <w:tcW w:type="dxa" w:w="1440"/>
          </w:tcPr>
          <w:p>
            <w:r/>
          </w:p>
        </w:tc>
        <w:tc>
          <w:tcPr>
            <w:tcW w:type="dxa" w:w="1440"/>
          </w:tcPr>
          <w:p>
            <w:r>
              <w:t>$\mathrm{C}_{2} \mathrm{H}_{5} \mathrm{OH}$ không phải là chất điện li.</w:t>
            </w:r>
          </w:p>
          <w:p>
            <w:r>
              <w:t>Chọn D</w:t>
            </w:r>
          </w:p>
        </w:tc>
      </w:tr>
      <w:tr>
        <w:tc>
          <w:tcPr>
            <w:tcW w:type="dxa" w:w="1440"/>
          </w:tcPr>
          <w:p>
            <w:r>
              <w:t>Che_20_12</w:t>
            </w:r>
          </w:p>
        </w:tc>
        <w:tc>
          <w:tcPr>
            <w:tcW w:type="dxa" w:w="1440"/>
          </w:tcPr>
          <w:p>
            <w:r/>
          </w:p>
        </w:tc>
        <w:tc>
          <w:tcPr>
            <w:tcW w:type="dxa" w:w="1440"/>
          </w:tcPr>
          <w:p>
            <w:r>
              <w:t>Câu 12:  Chất $\mathrm{X}$ có công thức $\mathrm{NH}_{2} \mathrm{CH}_{2} \mathrm{COOH}$. Tên gọi của $\mathrm{X}$ là</w:t>
            </w:r>
          </w:p>
          <w:p>
            <w:r>
              <w:t>A. alanin.</w:t>
            </w:r>
          </w:p>
          <w:p>
            <w:r>
              <w:t>B. glyxin.</w:t>
            </w:r>
          </w:p>
          <w:p>
            <w:r>
              <w:t>C. etylamin.</w:t>
            </w:r>
          </w:p>
          <w:p>
            <w:r>
              <w:t>D. valin.</w:t>
            </w:r>
          </w:p>
        </w:tc>
        <w:tc>
          <w:tcPr>
            <w:tcW w:type="dxa" w:w="1440"/>
          </w:tcPr>
          <w:p>
            <w:r>
              <w:t>B</w:t>
            </w:r>
          </w:p>
        </w:tc>
        <w:tc>
          <w:tcPr>
            <w:tcW w:type="dxa" w:w="1440"/>
          </w:tcPr>
          <w:p>
            <w:r/>
          </w:p>
        </w:tc>
        <w:tc>
          <w:tcPr>
            <w:tcW w:type="dxa" w:w="1440"/>
          </w:tcPr>
          <w:p>
            <w:r>
              <w:t>Tên gọi của $\mathrm{X}$ là glyxin.</w:t>
            </w:r>
          </w:p>
          <w:p>
            <w:r>
              <w:t>Chọn B</w:t>
            </w:r>
          </w:p>
        </w:tc>
      </w:tr>
      <w:tr>
        <w:tc>
          <w:tcPr>
            <w:tcW w:type="dxa" w:w="1440"/>
          </w:tcPr>
          <w:p>
            <w:r>
              <w:t>Che_20_13</w:t>
            </w:r>
          </w:p>
        </w:tc>
        <w:tc>
          <w:tcPr>
            <w:tcW w:type="dxa" w:w="1440"/>
          </w:tcPr>
          <w:p>
            <w:r/>
          </w:p>
        </w:tc>
        <w:tc>
          <w:tcPr>
            <w:tcW w:type="dxa" w:w="1440"/>
          </w:tcPr>
          <w:p>
            <w:r>
              <w:t>Câu 13:  Phát biểu nào sau đây đúng?</w:t>
            </w:r>
          </w:p>
          <w:p>
            <w:r>
              <w:t>A. Tơ axetat thuộc loại tơ bán tổng hợp.</w:t>
            </w:r>
          </w:p>
          <w:p>
            <w:r>
              <w:t>B. Tơ visco thuộc loại tơ thiên nhiên.</w:t>
            </w:r>
          </w:p>
          <w:p>
            <w:r>
              <w:t>C. Tơ nitron thuộc loại tơ bán tổng hợp.</w:t>
            </w:r>
          </w:p>
          <w:p>
            <w:r>
              <w:t>D. Tơ nilon-6,6 thuộc loại bán tổng hợp.</w:t>
            </w:r>
          </w:p>
        </w:tc>
        <w:tc>
          <w:tcPr>
            <w:tcW w:type="dxa" w:w="1440"/>
          </w:tcPr>
          <w:p>
            <w:r>
              <w:t>A</w:t>
            </w:r>
          </w:p>
        </w:tc>
        <w:tc>
          <w:tcPr>
            <w:tcW w:type="dxa" w:w="1440"/>
          </w:tcPr>
          <w:p>
            <w:r/>
          </w:p>
        </w:tc>
        <w:tc>
          <w:tcPr>
            <w:tcW w:type="dxa" w:w="1440"/>
          </w:tcPr>
          <w:p>
            <w:r>
              <w:t>\section{A đúng.}</w:t>
            </w:r>
          </w:p>
          <w:p>
            <w:r>
              <w:t>B sai, vì tơ visco thuộc loại tơ bán tổng hợp.</w:t>
            </w:r>
          </w:p>
          <w:p>
            <w:r>
              <w:t>C sai, vì tơ nitron thuộc loại tơ tổng hợp.</w:t>
            </w:r>
          </w:p>
          <w:p>
            <w:r>
              <w:t>D sai, vì tơ nilon-6,6 thuộc loại tổng hợp.</w:t>
            </w:r>
          </w:p>
          <w:p>
            <w:r>
              <w:t>Chọn A</w:t>
            </w:r>
          </w:p>
        </w:tc>
      </w:tr>
      <w:tr>
        <w:tc>
          <w:tcPr>
            <w:tcW w:type="dxa" w:w="1440"/>
          </w:tcPr>
          <w:p>
            <w:r>
              <w:t>Che_20_14</w:t>
            </w:r>
          </w:p>
        </w:tc>
        <w:tc>
          <w:tcPr>
            <w:tcW w:type="dxa" w:w="1440"/>
          </w:tcPr>
          <w:p>
            <w:r/>
          </w:p>
        </w:tc>
        <w:tc>
          <w:tcPr>
            <w:tcW w:type="dxa" w:w="1440"/>
          </w:tcPr>
          <w:p>
            <w:r>
              <w:t>Câu 14:  Ion kim loại nào sau đây có tính oxi hóa mạnh hơn ion kim loại $\mathrm{Mg}^{2+}$ ?</w:t>
            </w:r>
          </w:p>
          <w:p>
            <w:r>
              <w:t>A. $\mathrm{Na}^{+}$.</w:t>
            </w:r>
          </w:p>
          <w:p>
            <w:r>
              <w:t>B. $\mathrm{Ag}^{+}$.</w:t>
            </w:r>
          </w:p>
          <w:p>
            <w:r>
              <w:t>C. $\mathrm{Ca}^{2+}$.</w:t>
            </w:r>
          </w:p>
          <w:p>
            <w:r>
              <w:t>D. $\mathrm{K}^{+}$.</w:t>
            </w:r>
          </w:p>
        </w:tc>
        <w:tc>
          <w:tcPr>
            <w:tcW w:type="dxa" w:w="1440"/>
          </w:tcPr>
          <w:p>
            <w:r>
              <w:t>B</w:t>
            </w:r>
          </w:p>
        </w:tc>
        <w:tc>
          <w:tcPr>
            <w:tcW w:type="dxa" w:w="1440"/>
          </w:tcPr>
          <w:p>
            <w:r/>
          </w:p>
        </w:tc>
        <w:tc>
          <w:tcPr>
            <w:tcW w:type="dxa" w:w="1440"/>
          </w:tcPr>
          <w:p>
            <w:r>
              <w:t>$\mathrm{Ag}^{+}$có tính oxi hóa mạnh hơn ion kim loại $\mathrm{Mg}^{2+}$.</w:t>
            </w:r>
          </w:p>
          <w:p>
            <w:r>
              <w:t>Chọn B</w:t>
            </w:r>
          </w:p>
        </w:tc>
      </w:tr>
      <w:tr>
        <w:tc>
          <w:tcPr>
            <w:tcW w:type="dxa" w:w="1440"/>
          </w:tcPr>
          <w:p>
            <w:r>
              <w:t>Che_20_15</w:t>
            </w:r>
          </w:p>
        </w:tc>
        <w:tc>
          <w:tcPr>
            <w:tcW w:type="dxa" w:w="1440"/>
          </w:tcPr>
          <w:p>
            <w:r/>
          </w:p>
        </w:tc>
        <w:tc>
          <w:tcPr>
            <w:tcW w:type="dxa" w:w="1440"/>
          </w:tcPr>
          <w:p>
            <w:r>
              <w:t>Câu 15:  Hợp chất hữu cơ $\mathrm{X}$ có công thức $\mathrm{C}_{8} \mathrm{H}_{8} \mathrm{O}_{2}$ khi tác dụng với dung dịch $\mathrm{NaOH}$ dư cho hỗn hợp hai muối hữu cơ thì $\mathrm{X}$ có $\mathrm{CTCT}$</w:t>
            </w:r>
          </w:p>
          <w:p>
            <w:r>
              <w:t>A. $\mathrm{CH}_{3} \mathrm{COOC}_{6} \mathrm{H}_{5}$.</w:t>
            </w:r>
          </w:p>
          <w:p>
            <w:r>
              <w:t>B. $\mathrm{CH}_{3} \mathrm{C}_{6} \mathrm{H}_{4} \mathrm{COOH}$.</w:t>
            </w:r>
          </w:p>
          <w:p>
            <w:r>
              <w:t>C. $\mathrm{C}_{6} \mathrm{H}_{5} \mathrm{COOCH}_{3}$.</w:t>
            </w:r>
          </w:p>
          <w:p>
            <w:r>
              <w:t>D. $\mathrm{C}_{6} \mathrm{H}_{5} \mathrm{CH}_{2} \mathrm{COOH}$.</w:t>
            </w:r>
          </w:p>
        </w:tc>
        <w:tc>
          <w:tcPr>
            <w:tcW w:type="dxa" w:w="1440"/>
          </w:tcPr>
          <w:p>
            <w:r>
              <w:t>A</w:t>
            </w:r>
          </w:p>
        </w:tc>
        <w:tc>
          <w:tcPr>
            <w:tcW w:type="dxa" w:w="1440"/>
          </w:tcPr>
          <w:p>
            <w:r/>
          </w:p>
        </w:tc>
        <w:tc>
          <w:tcPr>
            <w:tcW w:type="dxa" w:w="1440"/>
          </w:tcPr>
          <w:p>
            <w:r>
              <w:t>$\mathrm{CH}_{3} \mathrm{COOC}_{6} \mathrm{H}_{5}+2 \mathrm{NaOH} \rightarrow \mathrm{CH}_{3} \mathrm{COONa}+\mathrm{C}_{6} \mathrm{H}_{5} \mathrm{ONa}+\mathrm{H}_{2} \mathrm{O}$</w:t>
            </w:r>
          </w:p>
          <w:p>
            <w:r>
              <w:t>Chọn A</w:t>
            </w:r>
          </w:p>
        </w:tc>
      </w:tr>
      <w:tr>
        <w:tc>
          <w:tcPr>
            <w:tcW w:type="dxa" w:w="1440"/>
          </w:tcPr>
          <w:p>
            <w:r>
              <w:t>Che_20_16</w:t>
            </w:r>
          </w:p>
        </w:tc>
        <w:tc>
          <w:tcPr>
            <w:tcW w:type="dxa" w:w="1440"/>
          </w:tcPr>
          <w:p>
            <w:r/>
          </w:p>
        </w:tc>
        <w:tc>
          <w:tcPr>
            <w:tcW w:type="dxa" w:w="1440"/>
          </w:tcPr>
          <w:p>
            <w:r>
              <w:t>Câu 16:  Nhận xét nào sau đây không đúng?</w:t>
            </w:r>
          </w:p>
          <w:p>
            <w:r>
              <w:t>A. Ruột bánh mì ngọt hơn vỏ bánh.</w:t>
            </w:r>
          </w:p>
          <w:p>
            <w:r>
              <w:t>B. Nhỏ dung dịch iot lên miếng chuối xanh thấy xuất hiện màu xanh tím.</w:t>
            </w:r>
          </w:p>
          <w:p>
            <w:r>
              <w:t>C. Nước ép chuối chín cho phản ứng tráng bạc.</w:t>
            </w:r>
          </w:p>
          <w:p>
            <w:r>
              <w:t>D. Khi ăn cơm, nếu nhai kĩ sẽ thấy vị ngọt.</w:t>
            </w:r>
          </w:p>
        </w:tc>
        <w:tc>
          <w:tcPr>
            <w:tcW w:type="dxa" w:w="1440"/>
          </w:tcPr>
          <w:p>
            <w:r>
              <w:t>A</w:t>
            </w:r>
          </w:p>
        </w:tc>
        <w:tc>
          <w:tcPr>
            <w:tcW w:type="dxa" w:w="1440"/>
          </w:tcPr>
          <w:p>
            <w:r/>
          </w:p>
        </w:tc>
        <w:tc>
          <w:tcPr>
            <w:tcW w:type="dxa" w:w="1440"/>
          </w:tcPr>
          <w:p>
            <w:r>
              <w:t>A sai, vì vỏ bánh chứa tinh bột bị cháy hơn nên dễ bị thủy phân hơn và tạo độ ngọt hơn so với ruột bánh.</w:t>
            </w:r>
          </w:p>
          <w:p>
            <w:r>
              <w:t>Chọn A</w:t>
            </w:r>
          </w:p>
        </w:tc>
      </w:tr>
      <w:tr>
        <w:tc>
          <w:tcPr>
            <w:tcW w:type="dxa" w:w="1440"/>
          </w:tcPr>
          <w:p>
            <w:r>
              <w:t>Che_20_17</w:t>
            </w:r>
          </w:p>
        </w:tc>
        <w:tc>
          <w:tcPr>
            <w:tcW w:type="dxa" w:w="1440"/>
          </w:tcPr>
          <w:p>
            <w:r/>
          </w:p>
        </w:tc>
        <w:tc>
          <w:tcPr>
            <w:tcW w:type="dxa" w:w="1440"/>
          </w:tcPr>
          <w:p>
            <w:r>
              <w:t>Câu 17:  Số este có cùng công thức phân tử $\mathrm{C}_{4} \mathrm{H}_{8} \mathrm{O}_{2}$ là</w:t>
            </w:r>
          </w:p>
          <w:p>
            <w:r>
              <w:t>A. 2 .</w:t>
            </w:r>
          </w:p>
          <w:p>
            <w:r>
              <w:t>B. 5 .</w:t>
            </w:r>
          </w:p>
          <w:p>
            <w:r>
              <w:t>C. 3 .</w:t>
            </w:r>
          </w:p>
          <w:p>
            <w:r>
              <w:t>D. 4 .</w:t>
            </w:r>
          </w:p>
        </w:tc>
        <w:tc>
          <w:tcPr>
            <w:tcW w:type="dxa" w:w="1440"/>
          </w:tcPr>
          <w:p>
            <w:r>
              <w:t>D</w:t>
            </w:r>
          </w:p>
        </w:tc>
        <w:tc>
          <w:tcPr>
            <w:tcW w:type="dxa" w:w="1440"/>
          </w:tcPr>
          <w:p>
            <w:r/>
          </w:p>
        </w:tc>
        <w:tc>
          <w:tcPr>
            <w:tcW w:type="dxa" w:w="1440"/>
          </w:tcPr>
          <w:p>
            <w:r>
              <w:t>$\mathrm{HCOOCH}_{2}-\mathrm{CH}_{2}-\mathrm{CH}_{3}$</w:t>
            </w:r>
          </w:p>
          <w:p>
            <w:r>
              <w:t>$\mathrm{HCOOCH}-\left(\mathrm{CH}_{3}\right)_{2}$</w:t>
            </w:r>
          </w:p>
          <w:p>
            <w:r>
              <w:t>$\mathrm{CH}_{3} \mathrm{COOC}_{2} \mathrm{H}_{5}$</w:t>
            </w:r>
          </w:p>
          <w:p>
            <w:r>
              <w:t>$\mathrm{C}_{2} \mathrm{H}_{5} \mathrm{COOCH}_{3}$</w:t>
            </w:r>
          </w:p>
          <w:p>
            <w:r>
              <w:t>Chọn D</w:t>
            </w:r>
          </w:p>
        </w:tc>
      </w:tr>
      <w:tr>
        <w:tc>
          <w:tcPr>
            <w:tcW w:type="dxa" w:w="1440"/>
          </w:tcPr>
          <w:p>
            <w:r>
              <w:t>Che_20_18</w:t>
            </w:r>
          </w:p>
        </w:tc>
        <w:tc>
          <w:tcPr>
            <w:tcW w:type="dxa" w:w="1440"/>
          </w:tcPr>
          <w:p>
            <w:r/>
          </w:p>
        </w:tc>
        <w:tc>
          <w:tcPr>
            <w:tcW w:type="dxa" w:w="1440"/>
          </w:tcPr>
          <w:p>
            <w:r>
              <w:t>Câu 18:  Kim loại nào sau đây là kim loại kiềm thổ?</w:t>
            </w:r>
          </w:p>
          <w:p>
            <w:r>
              <w:t>A. Ag.</w:t>
            </w:r>
          </w:p>
          <w:p>
            <w:r>
              <w:t>B. $\mathrm{Mg}$.</w:t>
            </w:r>
          </w:p>
          <w:p>
            <w:r>
              <w:t>C. Li.</w:t>
            </w:r>
          </w:p>
          <w:p>
            <w:r>
              <w:t>D. $\mathrm{Cu}$.</w:t>
            </w:r>
          </w:p>
        </w:tc>
        <w:tc>
          <w:tcPr>
            <w:tcW w:type="dxa" w:w="1440"/>
          </w:tcPr>
          <w:p>
            <w:r>
              <w:t>B</w:t>
            </w:r>
          </w:p>
        </w:tc>
        <w:tc>
          <w:tcPr>
            <w:tcW w:type="dxa" w:w="1440"/>
          </w:tcPr>
          <w:p>
            <w:r/>
          </w:p>
        </w:tc>
        <w:tc>
          <w:tcPr>
            <w:tcW w:type="dxa" w:w="1440"/>
          </w:tcPr>
          <w:p>
            <w:r>
              <w:t>$\mathrm{Mg}$ là kim loại kiềm thổ.</w:t>
            </w:r>
          </w:p>
          <w:p>
            <w:r>
              <w:t>Chọn B</w:t>
            </w:r>
          </w:p>
        </w:tc>
      </w:tr>
      <w:tr>
        <w:tc>
          <w:tcPr>
            <w:tcW w:type="dxa" w:w="1440"/>
          </w:tcPr>
          <w:p>
            <w:r>
              <w:t>Che_20_19</w:t>
            </w:r>
          </w:p>
        </w:tc>
        <w:tc>
          <w:tcPr>
            <w:tcW w:type="dxa" w:w="1440"/>
          </w:tcPr>
          <w:p>
            <w:r/>
          </w:p>
        </w:tc>
        <w:tc>
          <w:tcPr>
            <w:tcW w:type="dxa" w:w="1440"/>
          </w:tcPr>
          <w:p>
            <w:r>
              <w:t>Câu 19:  Câu nào sau đây không đúng?</w:t>
            </w:r>
          </w:p>
          <w:p>
            <w:r>
              <w:t>A. Khi nhỏ axit $\mathrm{HNO}_{3}$ đặc vào lòng trắng trứng thấy xuất hiện màu vàng.</w:t>
            </w:r>
          </w:p>
          <w:p>
            <w:r>
              <w:t>B. Phân tử protein đều được cấu tạo từ các mạch polipeptit tạo nên.</w:t>
            </w:r>
          </w:p>
          <w:p>
            <w:r>
              <w:t>C. Khi cho $\mathrm{Cu}(\mathrm{OH})_{2}$ vào lòng trắng trứng thấy xuất hiện màu tím đặc trưng.</w:t>
            </w:r>
          </w:p>
          <w:p>
            <w:r>
              <w:t>D. Protein rất ít tan trong nước lạnh và dễ tan khi đun nóng.</w:t>
            </w:r>
          </w:p>
        </w:tc>
        <w:tc>
          <w:tcPr>
            <w:tcW w:type="dxa" w:w="1440"/>
          </w:tcPr>
          <w:p>
            <w:r>
              <w:t>D</w:t>
            </w:r>
          </w:p>
        </w:tc>
        <w:tc>
          <w:tcPr>
            <w:tcW w:type="dxa" w:w="1440"/>
          </w:tcPr>
          <w:p>
            <w:r/>
          </w:p>
        </w:tc>
        <w:tc>
          <w:tcPr>
            <w:tcW w:type="dxa" w:w="1440"/>
          </w:tcPr>
          <w:p>
            <w:r>
              <w:t>$D$ sai, vì protein không tan trong nước lạnh và nước nóng.</w:t>
            </w:r>
          </w:p>
          <w:p>
            <w:r>
              <w:t>Chọn D</w:t>
            </w:r>
          </w:p>
        </w:tc>
      </w:tr>
      <w:tr>
        <w:tc>
          <w:tcPr>
            <w:tcW w:type="dxa" w:w="1440"/>
          </w:tcPr>
          <w:p>
            <w:r>
              <w:t>Che_20_20</w:t>
            </w:r>
          </w:p>
        </w:tc>
        <w:tc>
          <w:tcPr>
            <w:tcW w:type="dxa" w:w="1440"/>
          </w:tcPr>
          <w:p>
            <w:r/>
          </w:p>
        </w:tc>
        <w:tc>
          <w:tcPr>
            <w:tcW w:type="dxa" w:w="1440"/>
          </w:tcPr>
          <w:p>
            <w:r>
              <w:t>Câu 20:  Kim loại nào sau đây có nhiệt độ nóng chảy cao nhất?</w:t>
            </w:r>
          </w:p>
          <w:p>
            <w:r>
              <w:t>A. Vonfam.</w:t>
            </w:r>
          </w:p>
          <w:p>
            <w:r>
              <w:t>B. Vàng.</w:t>
            </w:r>
          </w:p>
          <w:p>
            <w:r>
              <w:t>C. Đồng.</w:t>
            </w:r>
          </w:p>
          <w:p>
            <w:r>
              <w:t>D. Bạc.</w:t>
            </w:r>
          </w:p>
        </w:tc>
        <w:tc>
          <w:tcPr>
            <w:tcW w:type="dxa" w:w="1440"/>
          </w:tcPr>
          <w:p>
            <w:r>
              <w:t>A</w:t>
            </w:r>
          </w:p>
        </w:tc>
        <w:tc>
          <w:tcPr>
            <w:tcW w:type="dxa" w:w="1440"/>
          </w:tcPr>
          <w:p>
            <w:r/>
          </w:p>
        </w:tc>
        <w:tc>
          <w:tcPr>
            <w:tcW w:type="dxa" w:w="1440"/>
          </w:tcPr>
          <w:p>
            <w:r>
              <w:t>Vonfam có nhiệt độ nóng chảy cao nhất.</w:t>
            </w:r>
          </w:p>
          <w:p>
            <w:r>
              <w:t>Chọn A</w:t>
            </w:r>
          </w:p>
        </w:tc>
      </w:tr>
      <w:tr>
        <w:tc>
          <w:tcPr>
            <w:tcW w:type="dxa" w:w="1440"/>
          </w:tcPr>
          <w:p>
            <w:r>
              <w:t>Che_20_21</w:t>
            </w:r>
          </w:p>
        </w:tc>
        <w:tc>
          <w:tcPr>
            <w:tcW w:type="dxa" w:w="1440"/>
          </w:tcPr>
          <w:p>
            <w:r/>
          </w:p>
        </w:tc>
        <w:tc>
          <w:tcPr>
            <w:tcW w:type="dxa" w:w="1440"/>
          </w:tcPr>
          <w:p>
            <w:r>
              <w:t>Câu 21:  Có một mẫu bạc lẫn tạp chất là kẽm, nhôm, đồng. Cả thể làm sạch mẫu bạc này bằng dung dịch</w:t>
            </w:r>
          </w:p>
          <w:p>
            <w:r>
              <w:t>A. $\mathrm{H}_{2} \mathrm{SO}_{4}$ loãng.</w:t>
            </w:r>
          </w:p>
          <w:p>
            <w:r>
              <w:t>B. $\mathrm{HCl}$.</w:t>
            </w:r>
          </w:p>
          <w:p>
            <w:r>
              <w:t>C. $\mathrm{AgNO}_{3}$.</w:t>
            </w:r>
          </w:p>
          <w:p>
            <w:r>
              <w:t>D. $\mathrm{Pb}\left(\mathrm{NO}_{3}\right)_{2}$.</w:t>
            </w:r>
          </w:p>
        </w:tc>
        <w:tc>
          <w:tcPr>
            <w:tcW w:type="dxa" w:w="1440"/>
          </w:tcPr>
          <w:p>
            <w:r>
              <w:t>C</w:t>
            </w:r>
          </w:p>
        </w:tc>
        <w:tc>
          <w:tcPr>
            <w:tcW w:type="dxa" w:w="1440"/>
          </w:tcPr>
          <w:p>
            <w:r/>
          </w:p>
        </w:tc>
        <w:tc>
          <w:tcPr>
            <w:tcW w:type="dxa" w:w="1440"/>
          </w:tcPr>
          <w:p>
            <w:r>
              <w:t>Sử dụng $\mathrm{AgNO}_{3}$ do $\mathrm{Zn}, \mathrm{Al}$, Cu phản ứng với $\mathrm{AgNO}_{3} \rightarrow$ lọc bỏ dung dịch sau phản ứng thu được $\mathrm{Ag}$ tinh khiết.</w:t>
            </w:r>
          </w:p>
          <w:p>
            <w:r>
              <w:t>Chọn C</w:t>
            </w:r>
          </w:p>
        </w:tc>
      </w:tr>
      <w:tr>
        <w:tc>
          <w:tcPr>
            <w:tcW w:type="dxa" w:w="1440"/>
          </w:tcPr>
          <w:p>
            <w:r>
              <w:t>Che_20_22</w:t>
            </w:r>
          </w:p>
        </w:tc>
        <w:tc>
          <w:tcPr>
            <w:tcW w:type="dxa" w:w="1440"/>
          </w:tcPr>
          <w:p>
            <w:r/>
          </w:p>
        </w:tc>
        <w:tc>
          <w:tcPr>
            <w:tcW w:type="dxa" w:w="1440"/>
          </w:tcPr>
          <w:p>
            <w:r>
              <w:t>Câu 22:  Xà phòng hoá hoàn toàn 10 gam $\mathrm{C}_{2} \mathrm{H}_{3} \mathrm{COOC}_{2} \mathrm{H}_{5}$ trong dung dịch $\mathrm{NaOH}$ (vừa đủ), thu được dung dịch chứa $\mathrm{m}$ gam muối. Giá trị của $\mathrm{m}$ là</w:t>
            </w:r>
          </w:p>
          <w:p>
            <w:r>
              <w:t>A. 9,4 .</w:t>
            </w:r>
          </w:p>
          <w:p>
            <w:r>
              <w:t>B. 8,2.</w:t>
            </w:r>
          </w:p>
          <w:p>
            <w:r>
              <w:t>C. 16.4 .</w:t>
            </w:r>
          </w:p>
          <w:p>
            <w:r>
              <w:t>D. 19,2 .</w:t>
            </w:r>
          </w:p>
        </w:tc>
        <w:tc>
          <w:tcPr>
            <w:tcW w:type="dxa" w:w="1440"/>
          </w:tcPr>
          <w:p>
            <w:r>
              <w:t>A</w:t>
            </w:r>
          </w:p>
        </w:tc>
        <w:tc>
          <w:tcPr>
            <w:tcW w:type="dxa" w:w="1440"/>
          </w:tcPr>
          <w:p>
            <w:r/>
          </w:p>
        </w:tc>
        <w:tc>
          <w:tcPr>
            <w:tcW w:type="dxa" w:w="1440"/>
          </w:tcPr>
          <w:p>
            <w:r>
              <w:t>$\mathrm{C}_{2} \mathrm{H}_{3} \mathrm{COOC}_{2} \mathrm{H}_{5}+\mathrm{NaOH} \rightarrow \mathrm{C}_{2} \mathrm{H}_{3} \mathrm{COONa}+\mathrm{C}_{2} \mathrm{H}_{5} \mathrm{OH}$ $\mathrm{n}_{\text {muó́i }}=\mathrm{n}_{\text {este }}=0,1 \mathrm{~mol}$</w:t>
            </w:r>
          </w:p>
          <w:p>
            <w:r>
              <w:t>$\Rightarrow \mathrm{m}=0,1.94=9,4$ gam</w:t>
            </w:r>
          </w:p>
          <w:p>
            <w:r>
              <w:t>Chọn A</w:t>
            </w:r>
          </w:p>
        </w:tc>
      </w:tr>
      <w:tr>
        <w:tc>
          <w:tcPr>
            <w:tcW w:type="dxa" w:w="1440"/>
          </w:tcPr>
          <w:p>
            <w:r>
              <w:t>Che_20_23</w:t>
            </w:r>
          </w:p>
        </w:tc>
        <w:tc>
          <w:tcPr>
            <w:tcW w:type="dxa" w:w="1440"/>
          </w:tcPr>
          <w:p>
            <w:r/>
          </w:p>
        </w:tc>
        <w:tc>
          <w:tcPr>
            <w:tcW w:type="dxa" w:w="1440"/>
          </w:tcPr>
          <w:p>
            <w:r>
              <w:t>Câu 23:  Kim loại nào sau đây phản ứng với dung dịch $\mathrm{HCl}$ và dung dịch $\mathrm{H}_{2} \mathrm{SO}_{4}$ đặc tạo ra muối có cùng hóa trị?</w:t>
            </w:r>
          </w:p>
          <w:p>
            <w:r>
              <w:t>A. $\mathrm{Cu}$.</w:t>
            </w:r>
          </w:p>
          <w:p>
            <w:r>
              <w:t>B. Zn.</w:t>
            </w:r>
          </w:p>
          <w:p>
            <w:r>
              <w:t>C. Fe.</w:t>
            </w:r>
          </w:p>
          <w:p>
            <w:r>
              <w:t>D. Ag.</w:t>
            </w:r>
          </w:p>
        </w:tc>
        <w:tc>
          <w:tcPr>
            <w:tcW w:type="dxa" w:w="1440"/>
          </w:tcPr>
          <w:p>
            <w:r>
              <w:t>B</w:t>
            </w:r>
          </w:p>
        </w:tc>
        <w:tc>
          <w:tcPr>
            <w:tcW w:type="dxa" w:w="1440"/>
          </w:tcPr>
          <w:p>
            <w:r/>
          </w:p>
        </w:tc>
        <w:tc>
          <w:tcPr>
            <w:tcW w:type="dxa" w:w="1440"/>
          </w:tcPr>
          <w:p>
            <w:r>
              <w:t>$\mathrm{Zn}+2 \mathrm{HCl} \rightarrow \mathrm{ZnCl}_{2}+\mathrm{H}_{2}$</w:t>
            </w:r>
          </w:p>
          <w:p>
            <w:r>
              <w:t>$\mathrm{Zn}+2 \mathrm{H}_{2} \mathrm{SO}_{4}\left(\right.$ đặc) $\rightarrow \mathrm{ZnSO}_{4}+\mathrm{SO}_{2}+2 \mathrm{H}_{2} \mathrm{O}$</w:t>
            </w:r>
          </w:p>
          <w:p>
            <w:r>
              <w:t>Chọn B</w:t>
            </w:r>
          </w:p>
        </w:tc>
      </w:tr>
      <w:tr>
        <w:tc>
          <w:tcPr>
            <w:tcW w:type="dxa" w:w="1440"/>
          </w:tcPr>
          <w:p>
            <w:r>
              <w:t>Che_20_24</w:t>
            </w:r>
          </w:p>
        </w:tc>
        <w:tc>
          <w:tcPr>
            <w:tcW w:type="dxa" w:w="1440"/>
          </w:tcPr>
          <w:p>
            <w:r/>
          </w:p>
        </w:tc>
        <w:tc>
          <w:tcPr>
            <w:tcW w:type="dxa" w:w="1440"/>
          </w:tcPr>
          <w:p>
            <w:r>
              <w:t>Câu 24:  Cho dãy các ion: $\mathrm{Fe}^{2+}, \mathrm{Ni}^{2+}, \mathrm{Cu}^{2+}, \mathrm{Sn}^{2+}$. Trong cùng điều kiện, ion có tính oxi hóa yếu nhất trong dãy là</w:t>
            </w:r>
          </w:p>
          <w:p>
            <w:r>
              <w:t>A. $\mathrm{Sn}^{2+}$.</w:t>
            </w:r>
          </w:p>
          <w:p>
            <w:r>
              <w:t>B. $\mathrm{Cu}^{2+}$.</w:t>
            </w:r>
          </w:p>
          <w:p>
            <w:r>
              <w:t>C. $\mathrm{Fe}^{2+}$.</w:t>
            </w:r>
          </w:p>
          <w:p>
            <w:r>
              <w:t>D. $\mathrm{Ni}^{2+}$.</w:t>
            </w:r>
          </w:p>
        </w:tc>
        <w:tc>
          <w:tcPr>
            <w:tcW w:type="dxa" w:w="1440"/>
          </w:tcPr>
          <w:p>
            <w:r>
              <w:t>C</w:t>
            </w:r>
          </w:p>
        </w:tc>
        <w:tc>
          <w:tcPr>
            <w:tcW w:type="dxa" w:w="1440"/>
          </w:tcPr>
          <w:p>
            <w:r/>
          </w:p>
        </w:tc>
        <w:tc>
          <w:tcPr>
            <w:tcW w:type="dxa" w:w="1440"/>
          </w:tcPr>
          <w:p>
            <w:r>
              <w:t>$\mathrm{Fe}^{2+}$ có tính oxi hóa yếu nhất trong dãy.</w:t>
            </w:r>
          </w:p>
          <w:p>
            <w:r>
              <w:t>Chọn C</w:t>
            </w:r>
          </w:p>
        </w:tc>
      </w:tr>
      <w:tr>
        <w:tc>
          <w:tcPr>
            <w:tcW w:type="dxa" w:w="1440"/>
          </w:tcPr>
          <w:p>
            <w:r>
              <w:t>Che_20_25</w:t>
            </w:r>
          </w:p>
        </w:tc>
        <w:tc>
          <w:tcPr>
            <w:tcW w:type="dxa" w:w="1440"/>
          </w:tcPr>
          <w:p>
            <w:r/>
          </w:p>
        </w:tc>
        <w:tc>
          <w:tcPr>
            <w:tcW w:type="dxa" w:w="1440"/>
          </w:tcPr>
          <w:p>
            <w:r>
              <w:t>Câu 25:  Khi lên men 27 gam glucozơ với hiệu suất 100\%, khối lượng ancol etylic thu được là</w:t>
            </w:r>
          </w:p>
          <w:p>
            <w:r>
              <w:t>A. 18,4 gam.</w:t>
            </w:r>
          </w:p>
          <w:p>
            <w:r>
              <w:t>B. 27,6 gam.</w:t>
            </w:r>
          </w:p>
          <w:p>
            <w:r>
              <w:t>C. 9,2 gam.</w:t>
            </w:r>
          </w:p>
          <w:p>
            <w:r>
              <w:t>D. 13,8 gam.</w:t>
            </w:r>
          </w:p>
        </w:tc>
        <w:tc>
          <w:tcPr>
            <w:tcW w:type="dxa" w:w="1440"/>
          </w:tcPr>
          <w:p>
            <w:r>
              <w:t>D</w:t>
            </w:r>
          </w:p>
        </w:tc>
        <w:tc>
          <w:tcPr>
            <w:tcW w:type="dxa" w:w="1440"/>
          </w:tcPr>
          <w:p>
            <w:r/>
          </w:p>
        </w:tc>
        <w:tc>
          <w:tcPr>
            <w:tcW w:type="dxa" w:w="1440"/>
          </w:tcPr>
          <w:p>
            <w:r>
              <w:t>\begin{center}</w:t>
            </w:r>
          </w:p>
          <w:p>
            <w:r>
              <w:t>\includegraphics[max width=\textwidth]{2023_06_14_2bb376f36a39e0bf58b7g-10}</w:t>
            </w:r>
          </w:p>
          <w:p>
            <w:r>
              <w:t>\end{center}</w:t>
            </w:r>
          </w:p>
          <w:p>
            <w:r>
              <w:t>$\Rightarrow \mathrm{m}_{\mathrm{C} 2 \mathrm{H} 5 \mathrm{OH}}=0,3.46=13,8$ gam</w:t>
            </w:r>
          </w:p>
          <w:p>
            <w:r>
              <w:t>Chọn D</w:t>
            </w:r>
          </w:p>
        </w:tc>
      </w:tr>
      <w:tr>
        <w:tc>
          <w:tcPr>
            <w:tcW w:type="dxa" w:w="1440"/>
          </w:tcPr>
          <w:p>
            <w:r>
              <w:t>Che_20_26</w:t>
            </w:r>
          </w:p>
        </w:tc>
        <w:tc>
          <w:tcPr>
            <w:tcW w:type="dxa" w:w="1440"/>
          </w:tcPr>
          <w:p>
            <w:r/>
          </w:p>
        </w:tc>
        <w:tc>
          <w:tcPr>
            <w:tcW w:type="dxa" w:w="1440"/>
          </w:tcPr>
          <w:p>
            <w:r>
              <w:t>Câu 26:  Bao nhiêu gam đồng tác dụng vừa đủ với clo tạo ra 27 gam đồng II clorua?</w:t>
            </w:r>
          </w:p>
          <w:p>
            <w:r>
              <w:t>A. 12,4 gam.</w:t>
            </w:r>
          </w:p>
          <w:p>
            <w:r>
              <w:t>B. 12,8 gam.</w:t>
            </w:r>
          </w:p>
          <w:p>
            <w:r>
              <w:t>C. 6,4 gam.</w:t>
            </w:r>
          </w:p>
          <w:p>
            <w:r>
              <w:t>D. 25,6 gam.</w:t>
            </w:r>
          </w:p>
        </w:tc>
        <w:tc>
          <w:tcPr>
            <w:tcW w:type="dxa" w:w="1440"/>
          </w:tcPr>
          <w:p>
            <w:r>
              <w:t>B</w:t>
            </w:r>
          </w:p>
        </w:tc>
        <w:tc>
          <w:tcPr>
            <w:tcW w:type="dxa" w:w="1440"/>
          </w:tcPr>
          <w:p>
            <w:r/>
          </w:p>
        </w:tc>
        <w:tc>
          <w:tcPr>
            <w:tcW w:type="dxa" w:w="1440"/>
          </w:tcPr>
          <w:p>
            <w:r>
              <w:t>$\mathrm{n}_{\mathrm{CuCl} 2}=0,2 \mathrm{~mol} \Rightarrow \mathrm{n}_{\mathrm{Cu}}=0,2.64=12,8$ gam</w:t>
            </w:r>
          </w:p>
          <w:p>
            <w:r>
              <w:t>Chọn B</w:t>
            </w:r>
          </w:p>
        </w:tc>
      </w:tr>
      <w:tr>
        <w:tc>
          <w:tcPr>
            <w:tcW w:type="dxa" w:w="1440"/>
          </w:tcPr>
          <w:p>
            <w:r>
              <w:t>Che_20_27</w:t>
            </w:r>
          </w:p>
        </w:tc>
        <w:tc>
          <w:tcPr>
            <w:tcW w:type="dxa" w:w="1440"/>
          </w:tcPr>
          <w:p>
            <w:r/>
          </w:p>
        </w:tc>
        <w:tc>
          <w:tcPr>
            <w:tcW w:type="dxa" w:w="1440"/>
          </w:tcPr>
          <w:p>
            <w:r>
              <w:t>Câu 27:  Hoà tan hoàn toàn 15,4 gam hỗn hợp Mg và Zn trong dung dịch $\mathrm{HCl}$ dư thấy có 6,72 lít khí (đktc) thoát ra và dung dịch $\mathrm{A}$ chứa $\mathrm{m}$ gam muối. Giá trị của $\mathrm{m}$ là</w:t>
            </w:r>
          </w:p>
          <w:p>
            <w:r>
              <w:t>A. 46,2 .</w:t>
            </w:r>
          </w:p>
          <w:p>
            <w:r>
              <w:t>B. 32,6 .</w:t>
            </w:r>
          </w:p>
          <w:p>
            <w:r>
              <w:t>C. 23,1.</w:t>
            </w:r>
          </w:p>
          <w:p>
            <w:r>
              <w:t>D. 36,7 .</w:t>
            </w:r>
          </w:p>
        </w:tc>
        <w:tc>
          <w:tcPr>
            <w:tcW w:type="dxa" w:w="1440"/>
          </w:tcPr>
          <w:p>
            <w:r>
              <w:t>D</w:t>
            </w:r>
          </w:p>
        </w:tc>
        <w:tc>
          <w:tcPr>
            <w:tcW w:type="dxa" w:w="1440"/>
          </w:tcPr>
          <w:p>
            <w:r/>
          </w:p>
        </w:tc>
        <w:tc>
          <w:tcPr>
            <w:tcW w:type="dxa" w:w="1440"/>
          </w:tcPr>
          <w:p>
            <w:r>
              <w:t>$\mathrm{n}_{\mathrm{H} 2}=0,3 \mathrm{~mol}$</w:t>
            </w:r>
          </w:p>
          <w:p>
            <w:r>
              <w:t>$\mathrm{n}_{\mathrm{HCl}}=2 \mathrm{n}_{\mathrm{H} 2}=0,6 \mathrm{~mol}$</w:t>
            </w:r>
          </w:p>
          <w:p>
            <w:r>
              <w:t>BTKL: 15,4 + 0,6.36,5 $=\mathrm{m}_{\text {muói }}+0,3 \cdot 2$</w:t>
            </w:r>
          </w:p>
          <w:p>
            <w:r>
              <w:t>$$</w:t>
            </w:r>
          </w:p>
          <w:p>
            <w:r>
              <w:t>\Rightarrow \mathrm{m}_{\text {múí }}=36,7 \text { gam }</w:t>
            </w:r>
          </w:p>
          <w:p>
            <w:r>
              <w:t>$$</w:t>
            </w:r>
          </w:p>
          <w:p>
            <w:r>
              <w:t>Chọn D</w:t>
            </w:r>
          </w:p>
        </w:tc>
      </w:tr>
      <w:tr>
        <w:tc>
          <w:tcPr>
            <w:tcW w:type="dxa" w:w="1440"/>
          </w:tcPr>
          <w:p>
            <w:r>
              <w:t>Che_20_28</w:t>
            </w:r>
          </w:p>
        </w:tc>
        <w:tc>
          <w:tcPr>
            <w:tcW w:type="dxa" w:w="1440"/>
          </w:tcPr>
          <w:p>
            <w:r/>
          </w:p>
        </w:tc>
        <w:tc>
          <w:tcPr>
            <w:tcW w:type="dxa" w:w="1440"/>
          </w:tcPr>
          <w:p>
            <w:r>
              <w:t>Câu 28:  Phát biểu nào sau đây sai?</w:t>
            </w:r>
          </w:p>
          <w:p>
            <w:r>
              <w:t>A. Tơ nilon-6,6 được điều chế bằng phản ứng trùng ngưng.</w:t>
            </w:r>
          </w:p>
          <w:p>
            <w:r>
              <w:t>B. Cao su lưu hóa có cấu trúc mạng không gian.</w:t>
            </w:r>
          </w:p>
          <w:p>
            <w:r>
              <w:t>C. Tơ tằm thuộc loại tơ thiên nhiên.</w:t>
            </w:r>
          </w:p>
          <w:p>
            <w:r>
              <w:t>D. Tơ nitron được điều chế bằng phản ứng trùng ngưng.</w:t>
            </w:r>
          </w:p>
        </w:tc>
        <w:tc>
          <w:tcPr>
            <w:tcW w:type="dxa" w:w="1440"/>
          </w:tcPr>
          <w:p>
            <w:r>
              <w:t>D</w:t>
            </w:r>
          </w:p>
        </w:tc>
        <w:tc>
          <w:tcPr>
            <w:tcW w:type="dxa" w:w="1440"/>
          </w:tcPr>
          <w:p>
            <w:r/>
          </w:p>
        </w:tc>
        <w:tc>
          <w:tcPr>
            <w:tcW w:type="dxa" w:w="1440"/>
          </w:tcPr>
          <w:p>
            <w:r>
              <w:t>D sai, vì tơ nitron được điều chế bằng phản ứng trùng hợp.</w:t>
            </w:r>
          </w:p>
          <w:p>
            <w:r>
              <w:t>Chọn D</w:t>
            </w:r>
          </w:p>
        </w:tc>
      </w:tr>
      <w:tr>
        <w:tc>
          <w:tcPr>
            <w:tcW w:type="dxa" w:w="1440"/>
          </w:tcPr>
          <w:p>
            <w:r>
              <w:t>Che_20_29</w:t>
            </w:r>
          </w:p>
        </w:tc>
        <w:tc>
          <w:tcPr>
            <w:tcW w:type="dxa" w:w="1440"/>
          </w:tcPr>
          <w:p>
            <w:r/>
          </w:p>
        </w:tc>
        <w:tc>
          <w:tcPr>
            <w:tcW w:type="dxa" w:w="1440"/>
          </w:tcPr>
          <w:p>
            <w:r>
              <w:t>Câu 29:  Ở trạng thái rắn, hợp chất $X$ tạo thành một khối trắng gọi là nước đá khô. Nước đã khô không nóng chảy mà thăng hoa, được dùng để tạo môi trường lạnh, bảo quản rau củ hoặc hải sản. Chất $\mathrm{X}$ là</w:t>
            </w:r>
          </w:p>
          <w:p>
            <w:r>
              <w:t>A. $\mathrm{O}_{2}$.</w:t>
            </w:r>
          </w:p>
          <w:p>
            <w:r>
              <w:t>B. $\mathrm{N}_{2}$</w:t>
            </w:r>
          </w:p>
          <w:p>
            <w:r>
              <w:t>C. $\mathrm{H}_{2}$.</w:t>
            </w:r>
          </w:p>
          <w:p>
            <w:r>
              <w:t>D. $\mathrm{CO}_{2}$.</w:t>
            </w:r>
          </w:p>
        </w:tc>
        <w:tc>
          <w:tcPr>
            <w:tcW w:type="dxa" w:w="1440"/>
          </w:tcPr>
          <w:p>
            <w:r>
              <w:t>D</w:t>
            </w:r>
          </w:p>
        </w:tc>
        <w:tc>
          <w:tcPr>
            <w:tcW w:type="dxa" w:w="1440"/>
          </w:tcPr>
          <w:p>
            <w:r/>
          </w:p>
        </w:tc>
        <w:tc>
          <w:tcPr>
            <w:tcW w:type="dxa" w:w="1440"/>
          </w:tcPr>
          <w:p>
            <w:r>
              <w:t>Chất $\mathrm{X}$ là $\mathrm{CO}_{2}$.</w:t>
            </w:r>
          </w:p>
          <w:p>
            <w:r>
              <w:t>Chọn D</w:t>
            </w:r>
          </w:p>
        </w:tc>
      </w:tr>
      <w:tr>
        <w:tc>
          <w:tcPr>
            <w:tcW w:type="dxa" w:w="1440"/>
          </w:tcPr>
          <w:p>
            <w:r>
              <w:t>Che_20_30</w:t>
            </w:r>
          </w:p>
        </w:tc>
        <w:tc>
          <w:tcPr>
            <w:tcW w:type="dxa" w:w="1440"/>
          </w:tcPr>
          <w:p>
            <w:r/>
          </w:p>
        </w:tc>
        <w:tc>
          <w:tcPr>
            <w:tcW w:type="dxa" w:w="1440"/>
          </w:tcPr>
          <w:p>
            <w:r>
              <w:t>Câu 30:  $\mathrm{A}$ là một a-amino axit chỉ chứa 1 nhóm $\mathrm{NH}_{2}$ và 1 nhóm $\mathrm{COOH}$. Cho 17,8 gam $\mathrm{A}$ phản ứng vừa đủ với dung dịch $\mathrm{HCl}$ thì thu được 25,1 gam muối. Công thức cấu tạo của $\mathrm{A}$ là</w:t>
            </w:r>
          </w:p>
          <w:p>
            <w:r>
              <w:t>A. $\mathrm{CH}_{3} \mathrm{CH}\left(\mathrm{NH}_{2}\right) \mathrm{COOH}$.</w:t>
            </w:r>
          </w:p>
          <w:p>
            <w:r>
              <w:t>B. $\mathrm{NH}_{2} \mathrm{CH}_{2} \mathrm{COOH}$.</w:t>
            </w:r>
          </w:p>
          <w:p>
            <w:r>
              <w:t>C. $\mathrm{C}_{3} \mathrm{H}_{7} \mathrm{CH}\left(\mathrm{NH}_{2}\right) \mathrm{COOH}$.</w:t>
            </w:r>
          </w:p>
          <w:p>
            <w:r>
              <w:t>D. $\mathrm{NH}_{2} \mathrm{CH}_{2} \mathrm{CH}_{2} \mathrm{COOH}$.</w:t>
            </w:r>
          </w:p>
        </w:tc>
        <w:tc>
          <w:tcPr>
            <w:tcW w:type="dxa" w:w="1440"/>
          </w:tcPr>
          <w:p>
            <w:r>
              <w:t>A</w:t>
            </w:r>
          </w:p>
        </w:tc>
        <w:tc>
          <w:tcPr>
            <w:tcW w:type="dxa" w:w="1440"/>
          </w:tcPr>
          <w:p>
            <w:r/>
          </w:p>
        </w:tc>
        <w:tc>
          <w:tcPr>
            <w:tcW w:type="dxa" w:w="1440"/>
          </w:tcPr>
          <w:p>
            <w:r>
              <w:t>BTKL: $\mathrm{m}_{\mathrm{HCl}}=25,1-17,8=7,3$ gam</w:t>
            </w:r>
          </w:p>
          <w:p>
            <w:r>
              <w:t>$\Rightarrow \mathrm{n}_{\mathrm{A}}=\mathrm{n}_{\mathrm{HCl}}=0,2 \mathrm{~mol}$</w:t>
            </w:r>
          </w:p>
          <w:p>
            <w:r>
              <w:t>$\mathrm{M}_{\mathrm{A}}=17,8 / 0,2=89$</w:t>
            </w:r>
          </w:p>
          <w:p>
            <w:r>
              <w:t>Chọn A</w:t>
            </w:r>
          </w:p>
        </w:tc>
      </w:tr>
      <w:tr>
        <w:tc>
          <w:tcPr>
            <w:tcW w:type="dxa" w:w="1440"/>
          </w:tcPr>
          <w:p>
            <w:r>
              <w:t>Che_20_31</w:t>
            </w:r>
          </w:p>
        </w:tc>
        <w:tc>
          <w:tcPr>
            <w:tcW w:type="dxa" w:w="1440"/>
          </w:tcPr>
          <w:p>
            <w:r/>
          </w:p>
        </w:tc>
        <w:tc>
          <w:tcPr>
            <w:tcW w:type="dxa" w:w="1440"/>
          </w:tcPr>
          <w:p>
            <w:r>
              <w:t>Câu 31:  Cho các phát biểu sau:</w:t>
            </w:r>
          </w:p>
          <w:p>
            <w:r>
              <w:t>(a) Dung dịch glyxin làm quỳ tím hóa xanh</w:t>
            </w:r>
          </w:p>
          <w:p>
            <w:r>
              <w:t>(b) Các amin đều có lực bazơ mạnh hơn ammoniac</w:t>
            </w:r>
          </w:p>
          <w:p>
            <w:r>
              <w:t>(c) Tơ nitron giữ nhiệt tốt, nên được dung để dệt vải may quần áo ẩm</w:t>
            </w:r>
          </w:p>
          <w:p>
            <w:r>
              <w:t>(d) Triolein và protein có cùng thành phần nguyên tố</w:t>
            </w:r>
          </w:p>
          <w:p>
            <w:r>
              <w:t>(e) Xenlulozo trinitrat được dung làm thuốc súng không khói</w:t>
            </w:r>
          </w:p>
          <w:p>
            <w:r>
              <w:t>Số phát biểu đúng là</w:t>
            </w:r>
          </w:p>
          <w:p>
            <w:r>
              <w:t>A. 2 .</w:t>
            </w:r>
          </w:p>
          <w:p>
            <w:r>
              <w:t>B. 4.</w:t>
            </w:r>
          </w:p>
          <w:p>
            <w:r>
              <w:t>C. 3 .</w:t>
            </w:r>
          </w:p>
          <w:p>
            <w:r>
              <w:t>D. 1 .</w:t>
            </w:r>
          </w:p>
        </w:tc>
        <w:tc>
          <w:tcPr>
            <w:tcW w:type="dxa" w:w="1440"/>
          </w:tcPr>
          <w:p>
            <w:r>
              <w:t>A</w:t>
            </w:r>
          </w:p>
        </w:tc>
        <w:tc>
          <w:tcPr>
            <w:tcW w:type="dxa" w:w="1440"/>
          </w:tcPr>
          <w:p>
            <w:r/>
          </w:p>
        </w:tc>
        <w:tc>
          <w:tcPr>
            <w:tcW w:type="dxa" w:w="1440"/>
          </w:tcPr>
          <w:p>
            <w:r>
              <w:t>(a) sai, vì dung dịch glyxin không làm quỳ tím chuyển màu.</w:t>
            </w:r>
          </w:p>
          <w:p>
            <w:r>
              <w:t>(b) sai, vì $\mathrm{C}_{6} \mathrm{H}_{5} \mathrm{NH}_{2}$ có lực bazơ yếu hơn $\mathrm{NH}_{3}$.</w:t>
            </w:r>
          </w:p>
          <w:p>
            <w:r>
              <w:t>(c) đúng.</w:t>
            </w:r>
          </w:p>
          <w:p>
            <w:r>
              <w:t>(d) sai, vì triolein có thành phần nguyên tố gồm $\mathrm{C}, \mathrm{H}, \mathrm{O}$. Còn của protein gồm $\mathrm{C}, \mathrm{H}, \mathrm{O}, \mathrm{N}$</w:t>
            </w:r>
          </w:p>
          <w:p>
            <w:r>
              <w:t>(e) đúng.</w:t>
            </w:r>
          </w:p>
          <w:p>
            <w:r>
              <w:t>Chọn A</w:t>
            </w:r>
          </w:p>
        </w:tc>
      </w:tr>
      <w:tr>
        <w:tc>
          <w:tcPr>
            <w:tcW w:type="dxa" w:w="1440"/>
          </w:tcPr>
          <w:p>
            <w:r>
              <w:t>Che_20_32</w:t>
            </w:r>
          </w:p>
        </w:tc>
        <w:tc>
          <w:tcPr>
            <w:tcW w:type="dxa" w:w="1440"/>
          </w:tcPr>
          <w:p>
            <w:r/>
          </w:p>
        </w:tc>
        <w:tc>
          <w:tcPr>
            <w:tcW w:type="dxa" w:w="1440"/>
          </w:tcPr>
          <w:p>
            <w:r>
              <w:t>Câu 32:  Cho 44,16 gam hỗn hợp $\mathrm{X}$ gồm $\mathrm{Mg}$ và $\mathrm{Fe}$ vào $300 \mathrm{ml}$ dung dịch chứa $\mathrm{AgNO}_{3} \mathrm{x}$ mol và $\mathrm{Cu}\left(\mathrm{NO}_{3}\right)_{2} 2 \mathrm{x}$ mol/l, khi các phản ứng kết thúc, thu được chất rắn $\mathrm{Y}$ và dung dịch $\mathrm{Z}$. Hòa tan hoàn toàn $\mathrm{Y}$ bằng dung dịch $\mathrm{H}_{2} \mathrm{SO}_{4}$ đặc nóng dư thu được 30,24 lít $\mathrm{SO}_{2}$ (đktc, sản phẩm khử duy nhất). Cho $\mathrm{Z}$ tác dụng với $\mathrm{NaOH}$ dư, thu được kết tủa T. Nung T trong không khí đến khối lượng không đổi được 43,2 gam hỗn hợp rắn. Giá trị của $x$ là</w:t>
            </w:r>
          </w:p>
          <w:p>
            <w:r>
              <w:t>A. 2,8 .</w:t>
            </w:r>
          </w:p>
          <w:p>
            <w:r>
              <w:t>B. 1,6 .</w:t>
            </w:r>
          </w:p>
          <w:p>
            <w:r>
              <w:t>C. 2,0 .</w:t>
            </w:r>
          </w:p>
          <w:p>
            <w:r>
              <w:t>D. 1,2 .</w:t>
            </w:r>
          </w:p>
        </w:tc>
        <w:tc>
          <w:tcPr>
            <w:tcW w:type="dxa" w:w="1440"/>
          </w:tcPr>
          <w:p>
            <w:r>
              <w:t>D</w:t>
            </w:r>
          </w:p>
        </w:tc>
        <w:tc>
          <w:tcPr>
            <w:tcW w:type="dxa" w:w="1440"/>
          </w:tcPr>
          <w:p>
            <w:r/>
          </w:p>
        </w:tc>
        <w:tc>
          <w:tcPr>
            <w:tcW w:type="dxa" w:w="1440"/>
          </w:tcPr>
          <w:p>
            <w:r>
              <w:t>Có $\mathrm{m}_{\text {oxit }}=43,2&lt;\mathrm{m}_{\mathrm{X}}$ nênX chưa chuyển hết về oxit $\Rightarrow \mathrm{Y}$ có $\mathrm{Fe} \mathrm{du} \Rightarrow \mathrm{Ag}^{+}$và $\mathrm{Cu}^{2+}$ bị khử hết Đặt a, b, c lần lượt là số mol $\mathrm{Mg}$, Fe phản ứng và $\mathrm{Fe}$ dư</w:t>
            </w:r>
          </w:p>
          <w:p>
            <w:r>
              <w:t>$\Rightarrow \mathrm{m}_{\mathrm{x}}=24 \mathrm{a}+56 .(\mathrm{b}+\mathrm{c})=44,16$</w:t>
            </w:r>
          </w:p>
          <w:p>
            <w:r>
              <w:t>Bảo toàn $\mathrm{e}: 2 \mathrm{a}+2 \mathrm{~b}+3 \mathrm{c}=1,35.2$</w:t>
            </w:r>
          </w:p>
          <w:p>
            <w:r>
              <w:t>$\mathrm{m}_{\text {oxit }}=40 \mathrm{a}+160 \mathrm{~b} / 2=43,2$</w:t>
            </w:r>
          </w:p>
          <w:p>
            <w:r>
              <w:t>$\Rightarrow \mathrm{a}=0,72 ; \mathrm{b}=0,18 ; \mathrm{c}=0,3$</w:t>
            </w:r>
          </w:p>
          <w:p>
            <w:r>
              <w:t>$\mathrm{n}_{\mathrm{Ag}^{+}}=0,3 \mathrm{x}$ và $\mathrm{n}_{\mathrm{Cu2+}}=0,6 \mathrm{x}$</w:t>
            </w:r>
          </w:p>
          <w:p>
            <w:r>
              <w:t>Bảo toàn $\mathrm{e}: 0,3 \mathrm{x}+0,6 \mathrm{x}=2 \mathrm{a}+2 \mathrm{~b}$</w:t>
            </w:r>
          </w:p>
          <w:p>
            <w:r>
              <w:t>$\Rightarrow \mathrm{x}=1,2$</w:t>
            </w:r>
          </w:p>
          <w:p>
            <w:r>
              <w:t>Chọn D</w:t>
            </w:r>
          </w:p>
        </w:tc>
      </w:tr>
      <w:tr>
        <w:tc>
          <w:tcPr>
            <w:tcW w:type="dxa" w:w="1440"/>
          </w:tcPr>
          <w:p>
            <w:r>
              <w:t>Che_20_33</w:t>
            </w:r>
          </w:p>
        </w:tc>
        <w:tc>
          <w:tcPr>
            <w:tcW w:type="dxa" w:w="1440"/>
          </w:tcPr>
          <w:p>
            <w:r/>
          </w:p>
        </w:tc>
        <w:tc>
          <w:tcPr>
            <w:tcW w:type="dxa" w:w="1440"/>
          </w:tcPr>
          <w:p>
            <w:r>
              <w:t>Câu 33:  Hỗn hợp X gồm một este, một axit cacboxylic và một ancol (đều no, đơn chức, mạch hở). Thủy phân hoàn toàn 6,18 gam $\mathrm{X}$ bằng lượng vừa đủ dung dịch chứa 0,1 mol $\mathrm{NaOH}$ thu được 3,2 gam một ancol. Cô cạn dung dịch sau thủy phân rồi đem lượng muối khan thu được đốt cháy hoàn toàn thu được $0,05 \mathrm{~mol}_{2} \mathrm{O}$. Phần trăm khối lượng của este có trong $\mathrm{X}$ là</w:t>
            </w:r>
          </w:p>
          <w:p>
            <w:r>
              <w:t>A. $87,38 \%$.</w:t>
            </w:r>
          </w:p>
          <w:p>
            <w:r>
              <w:t>B. $62,44 \%$.</w:t>
            </w:r>
          </w:p>
          <w:p>
            <w:r>
              <w:t>C. $56,34 \%$.</w:t>
            </w:r>
          </w:p>
          <w:p>
            <w:r>
              <w:t>D. $23,34 \%$.</w:t>
            </w:r>
          </w:p>
        </w:tc>
        <w:tc>
          <w:tcPr>
            <w:tcW w:type="dxa" w:w="1440"/>
          </w:tcPr>
          <w:p>
            <w:r>
              <w:t>A</w:t>
            </w:r>
          </w:p>
        </w:tc>
        <w:tc>
          <w:tcPr>
            <w:tcW w:type="dxa" w:w="1440"/>
          </w:tcPr>
          <w:p>
            <w:r/>
          </w:p>
        </w:tc>
        <w:tc>
          <w:tcPr>
            <w:tcW w:type="dxa" w:w="1440"/>
          </w:tcPr>
          <w:p>
            <w:r>
              <w:t>Có đốt cháy muối $\Rightarrow \mathrm{n}_{\mathrm{CO} 2}=\mathrm{n}_{\mathrm{H} 2 \mathrm{O}}=0,05 \mathrm{~mol}$</w:t>
            </w:r>
          </w:p>
          <w:p>
            <w:r>
              <w:t>Bảo toàn khối lượng $\Rightarrow \mathrm{n}_{\mathrm{Na} 2 \mathrm{CO3}}=\mathrm{n}_{\mathrm{NaOH}} / 2=0,05 \mathrm{~mol}$</w:t>
            </w:r>
          </w:p>
          <w:p>
            <w:r>
              <w:t>Có $\mathrm{n}_{\mathrm{C}}$ trong muối $=\mathrm{n}_{\mathrm{Na}}=0,1 \mathrm{~mol}$</w:t>
            </w:r>
          </w:p>
          <w:p>
            <w:r>
              <w:t>$\Rightarrow$ muối là HCOONa</w:t>
            </w:r>
          </w:p>
          <w:p>
            <w:r>
              <w:t>$\Rightarrow \mathrm{n}_{\text {muối }}=0,1 \mathrm{~mol} \Rightarrow \mathrm{m}_{\text {mú̂́i }}=6,8$ gam</w:t>
            </w:r>
          </w:p>
          <w:p>
            <w:r>
              <w:t>BTKL: 6,18 + 0,1.40 $=6,8+3,2+\mathrm{m}_{\mathrm{H} 2}$</w:t>
            </w:r>
          </w:p>
          <w:p>
            <w:r>
              <w:t>$\Rightarrow \mathrm{n}_{\mathrm{H} 2 \mathrm{O}}=\mathrm{n}_{\text {axit }}=0,01 \mathrm{~mol}$</w:t>
            </w:r>
          </w:p>
          <w:p>
            <w:r>
              <w:t>$\Rightarrow \mathrm{n}_{\text {este }}=0,1-0,01=0,09 \mathrm{~mol}$</w:t>
            </w:r>
          </w:p>
          <w:p>
            <w:r>
              <w:t>Có $\mathrm{n}_{\text {Ancol }}&gt;0,09$</w:t>
            </w:r>
          </w:p>
          <w:p>
            <w:r>
              <w:t>$\Rightarrow \mathrm{M}_{\text {ancol }}&lt;3,2 / 0,09=35,5$</w:t>
            </w:r>
          </w:p>
          <w:p>
            <w:r>
              <w:t>$\Rightarrow$ ancol là $\mathrm{CH}_{3} \mathrm{OH}$</w:t>
            </w:r>
          </w:p>
          <w:p>
            <w:r>
              <w:t>$\Rightarrow$ mнсооснз $=0,09.60=5,4$ gam</w:t>
            </w:r>
          </w:p>
          <w:p>
            <w:r>
              <w:t>$\Rightarrow \% \mathrm{~m}_{\text {este }}=87,38 \%$</w:t>
            </w:r>
          </w:p>
          <w:p>
            <w:r>
              <w:t>Chọn A</w:t>
            </w:r>
          </w:p>
        </w:tc>
      </w:tr>
      <w:tr>
        <w:tc>
          <w:tcPr>
            <w:tcW w:type="dxa" w:w="1440"/>
          </w:tcPr>
          <w:p>
            <w:r>
              <w:t>Che_20_34</w:t>
            </w:r>
          </w:p>
        </w:tc>
        <w:tc>
          <w:tcPr>
            <w:tcW w:type="dxa" w:w="1440"/>
          </w:tcPr>
          <w:p>
            <w:r/>
          </w:p>
        </w:tc>
        <w:tc>
          <w:tcPr>
            <w:tcW w:type="dxa" w:w="1440"/>
          </w:tcPr>
          <w:p>
            <w:r>
              <w:t>Câu 34:  Este $\mathrm{X}$ có công thức phân tử $\mathrm{C}_{6} \mathrm{H}_{10} \mathrm{O}_{4}$. Xà phòng hóa hoàn toàn $\mathrm{X}$ bằng dung dịch $\mathrm{NaOH}$, thu được ba chất hữu cơ $\mathrm{Y}, \mathrm{Z}, \mathrm{T}$. Biết $\mathrm{Y}$ tác dụng với $\mathrm{Cu}(\mathrm{OH})_{2}$ tạo dung dịch màu xanh lam. Nung nóng $\mathrm{Z}$ với hỗn hợp rắn gồm $\mathrm{NaOH}$ và $\mathrm{CaO}$, thu được $\mathrm{CH}_{4}$. Phát biểu nào sau đây sai?</w:t>
            </w:r>
          </w:p>
          <w:p>
            <w:r>
              <w:t>A. Đốt cháy $0,25 \mathrm{~mol} \mathrm{Y}$ cần $1,0 \mathrm{~mol} \mathrm{O}_{2}$ (hiệu suất $100 \%$ ).</w:t>
            </w:r>
          </w:p>
          <w:p>
            <w:r>
              <w:t>B. T có khả năng tham gia phản ứng tráng bạc.</w:t>
            </w:r>
          </w:p>
          <w:p>
            <w:r>
              <w:t>C. $X$ có hai công thức cấu tạo phù hợp.</w:t>
            </w:r>
          </w:p>
          <w:p>
            <w:r>
              <w:t>D. Oxi hóa $\mathrm{Y}$ bằng $\mathrm{CuO}$ dư thu được hợp chất đa chức.</w:t>
            </w:r>
          </w:p>
        </w:tc>
        <w:tc>
          <w:tcPr>
            <w:tcW w:type="dxa" w:w="1440"/>
          </w:tcPr>
          <w:p>
            <w:r>
              <w:t>D</w:t>
            </w:r>
          </w:p>
        </w:tc>
        <w:tc>
          <w:tcPr>
            <w:tcW w:type="dxa" w:w="1440"/>
          </w:tcPr>
          <w:p>
            <w:r/>
          </w:p>
        </w:tc>
        <w:tc>
          <w:tcPr>
            <w:tcW w:type="dxa" w:w="1440"/>
          </w:tcPr>
          <w:p>
            <w:r>
              <w:t>$\mathrm{k}=(2.6+2-10) / 2=2 \Rightarrow \mathrm{X}$ có hai nhóm chức COO</w:t>
            </w:r>
          </w:p>
          <w:p>
            <w:r>
              <w:t>X là HCOOCH $2-\mathrm{CH}\left(\mathrm{CH}_{3}\right)-\mathrm{OOC}-\mathrm{CH}_{3}$ hoặc $\mathrm{HCOOCH}\left(\mathrm{CH}_{3}\right)-\mathrm{CH}_{2}-\mathrm{OOC}-\mathrm{CH}_{3}$</w:t>
            </w:r>
          </w:p>
          <w:p>
            <w:r>
              <w:t>Y là $\mathrm{CH}_{3}-\mathrm{CH}(\mathrm{OH})-\mathrm{CH}_{2}-\mathrm{OH}$ $\mathrm{Z}$ là $\mathrm{CH}_{3} \mathrm{COOH}$</w:t>
            </w:r>
          </w:p>
          <w:p>
            <w:r>
              <w:t>T là $\mathrm{HCOOH}$</w:t>
            </w:r>
          </w:p>
          <w:p>
            <w:r>
              <w:t>D sai, vì oxi hóa $\mathrm{Y}$ bằng $\mathrm{CuO}$ dư thu được hợp chất tạp chức.</w:t>
            </w:r>
          </w:p>
          <w:p>
            <w:r>
              <w:t>$\mathrm{CH}_{3}-\mathrm{CH}(\mathrm{OH})-\mathrm{CH}_{2}-\mathrm{OH}+\mathrm{CuO} \rightarrow \mathrm{CH}_{3}-\mathrm{CO}-\mathrm{CHO}+\mathrm{Cu}+\mathrm{H}_{2} \mathrm{O}$</w:t>
            </w:r>
          </w:p>
          <w:p>
            <w:r>
              <w:t>Chọn D</w:t>
            </w:r>
          </w:p>
        </w:tc>
      </w:tr>
      <w:tr>
        <w:tc>
          <w:tcPr>
            <w:tcW w:type="dxa" w:w="1440"/>
          </w:tcPr>
          <w:p>
            <w:r>
              <w:t>Che_20_35</w:t>
            </w:r>
          </w:p>
        </w:tc>
        <w:tc>
          <w:tcPr>
            <w:tcW w:type="dxa" w:w="1440"/>
          </w:tcPr>
          <w:p>
            <w:r/>
          </w:p>
        </w:tc>
        <w:tc>
          <w:tcPr>
            <w:tcW w:type="dxa" w:w="1440"/>
          </w:tcPr>
          <w:p>
            <w:r>
              <w:t>Câu 35:  Cho các phát biểu sau:</w:t>
            </w:r>
          </w:p>
          <w:p>
            <w:r>
              <w:t>(a) Cho thanh sắt vào dung dịch $\mathrm{CuSO}_{4}$, có kết tủa màu vàng bám vào thanh sắt.</w:t>
            </w:r>
          </w:p>
          <w:p>
            <w:r>
              <w:t>(b) Cho dung dịch $\mathrm{Ba}(\mathrm{OH})_{2}$ dư vào dung dịch $\mathrm{Al}_{2}\left(\mathrm{SO}_{4}\right)_{3}$, sau phản ứng thu được kết tủa trắng.</w:t>
            </w:r>
          </w:p>
          <w:p>
            <w:r>
              <w:t>(c) Tất cả các phản ứng hóa học có kim loại tham gia đều là phản ứng oxi hóa khử.</w:t>
            </w:r>
          </w:p>
          <w:p>
            <w:r>
              <w:t>(d) Vàng là kim loại dẻo nhất, Al là kim loại dẫn điện tốt nhất.</w:t>
            </w:r>
          </w:p>
          <w:p>
            <w:r>
              <w:t>(e) Các nguyên tử kim loại thường có bán kính nguyên tử lớn hơn các nguyên tố phi kim trong cùng một chu kỳ. Số phát biểu đúng là</w:t>
            </w:r>
          </w:p>
          <w:p>
            <w:r>
              <w:t>A. 4 .</w:t>
            </w:r>
          </w:p>
          <w:p>
            <w:r>
              <w:t>B. 3 .</w:t>
            </w:r>
          </w:p>
          <w:p>
            <w:r>
              <w:t>C. 2 .</w:t>
            </w:r>
          </w:p>
          <w:p>
            <w:r>
              <w:t>D. 5 .</w:t>
            </w:r>
          </w:p>
        </w:tc>
        <w:tc>
          <w:tcPr>
            <w:tcW w:type="dxa" w:w="1440"/>
          </w:tcPr>
          <w:p>
            <w:r>
              <w:t>B</w:t>
            </w:r>
          </w:p>
        </w:tc>
        <w:tc>
          <w:tcPr>
            <w:tcW w:type="dxa" w:w="1440"/>
          </w:tcPr>
          <w:p>
            <w:r/>
          </w:p>
        </w:tc>
        <w:tc>
          <w:tcPr>
            <w:tcW w:type="dxa" w:w="1440"/>
          </w:tcPr>
          <w:p>
            <w:r>
              <w:t>(a) sai, vì cho thanh sắt vào dung dịch $\mathrm{CuSO}_{4}$, có kết tủa màu đỏ của đồng bám vào thanh sắt.</w:t>
            </w:r>
          </w:p>
          <w:p>
            <w:r>
              <w:t>(b) đúng, vì $\mathrm{Ba}^{2+}+\mathrm{SO}_{4}{ }^{2-} \rightarrow \mathrm{BaSO}_{4}$</w:t>
            </w:r>
          </w:p>
          <w:p>
            <w:r>
              <w:t>(c) đúng.</w:t>
            </w:r>
          </w:p>
          <w:p>
            <w:r>
              <w:t>(d) sai, vì $\mathrm{Ag}$ dẫn điện tốt nhất.</w:t>
            </w:r>
          </w:p>
          <w:p>
            <w:r>
              <w:t>(e) đúng.</w:t>
            </w:r>
          </w:p>
          <w:p>
            <w:r>
              <w:t>Chọn B</w:t>
            </w:r>
          </w:p>
        </w:tc>
      </w:tr>
      <w:tr>
        <w:tc>
          <w:tcPr>
            <w:tcW w:type="dxa" w:w="1440"/>
          </w:tcPr>
          <w:p>
            <w:r>
              <w:t>Che_20_36</w:t>
            </w:r>
          </w:p>
        </w:tc>
        <w:tc>
          <w:tcPr>
            <w:tcW w:type="dxa" w:w="1440"/>
          </w:tcPr>
          <w:p>
            <w:r/>
          </w:p>
        </w:tc>
        <w:tc>
          <w:tcPr>
            <w:tcW w:type="dxa" w:w="1440"/>
          </w:tcPr>
          <w:p>
            <w:r>
              <w:t>Câu 36:  Cho m gam hỗn hợp gồm Na, $\mathrm{Na}_{2} \mathrm{O}, \mathrm{Ba}, \mathrm{BaO}$ tác dụng với một lượng dư $\mathrm{H}_{2} \mathrm{O}$, thu được 0,672 lít $\mathrm{H}_{2}$ (đktc) và $200 \mathrm{ml}$ dung dịch $\mathrm{X}$. Cho $\mathrm{X}$ tác dụng với $200 \mathrm{ml}$ dung dịch chứa hỗn hợp gồm $\mathrm{HNO}_{3}$ 0,4M và $\mathrm{HCl} 0,1 \mathrm{M}$, thu được $400 \mathrm{ml}$ dung dịch $\mathrm{Y}$ có $\mathrm{pH}=13$. Cô cạn dung dịch $\mathrm{Y}$ thu được 12,35 gam chất rắn. Giá trị của m gần nhất với giá trị nào sau đây?</w:t>
            </w:r>
          </w:p>
          <w:p>
            <w:r>
              <w:t>A. 7,2.</w:t>
            </w:r>
          </w:p>
          <w:p>
            <w:r>
              <w:t>B. 6,8.</w:t>
            </w:r>
          </w:p>
          <w:p>
            <w:r>
              <w:t>C. 6,6.</w:t>
            </w:r>
          </w:p>
          <w:p>
            <w:r>
              <w:t>D. 5.4.</w:t>
            </w:r>
          </w:p>
        </w:tc>
        <w:tc>
          <w:tcPr>
            <w:tcW w:type="dxa" w:w="1440"/>
          </w:tcPr>
          <w:p>
            <w:r>
              <w:t>C</w:t>
            </w:r>
          </w:p>
        </w:tc>
        <w:tc>
          <w:tcPr>
            <w:tcW w:type="dxa" w:w="1440"/>
          </w:tcPr>
          <w:p>
            <w:r/>
          </w:p>
        </w:tc>
        <w:tc>
          <w:tcPr>
            <w:tcW w:type="dxa" w:w="1440"/>
          </w:tcPr>
          <w:p>
            <w:r>
              <w:t>Có $\mathrm{pH}=13 \Rightarrow \mathrm{OH}^{-} \mathrm{du}$</w:t>
            </w:r>
          </w:p>
          <w:p>
            <w:r>
              <w:t>$\Rightarrow \mathrm{nOH}_{\mathrm{Oban} \text { đầu }}=0,2 \cdot 0,4+0,2 \cdot 0,1+0,1 \cdot 0,4=0,14 \mathrm{~mol}$</w:t>
            </w:r>
          </w:p>
          <w:p>
            <w:r>
              <w:t>Có $\mathrm{n}_{\mathrm{OH}-}=2 \mathrm{n}_{\mathrm{H} 2}+2 \mathrm{n}_{\mathrm{O} 2-}$</w:t>
            </w:r>
          </w:p>
          <w:p>
            <w:r>
              <w:t>$\Rightarrow \mathrm{n}_{\mathrm{O}(\text { (hỗn hợ) }}=0,04 \mathrm{~mol}$</w:t>
            </w:r>
          </w:p>
          <w:p>
            <w:r>
              <w:t>Có 12,35 $=\mathrm{m}_{\mathrm{KL}}+\mathrm{m}_{\mathrm{Cl}-}+\mathrm{m}_{\mathrm{NO} 3}-\mathrm{m}_{\mathrm{OH}-\mathrm{du}} \Rightarrow \mathrm{m}_{\mathrm{KL}}=6$ gam</w:t>
            </w:r>
          </w:p>
          <w:p>
            <w:r>
              <w:t>$\Rightarrow \mathrm{m}=\mathrm{m}_{\mathrm{O}}+\mathrm{m}_{\mathrm{KL}}-\mathrm{mOH}_{\mathrm{du}}=0,04.16+6=6,64$ gam</w:t>
            </w:r>
          </w:p>
          <w:p>
            <w:r>
              <w:t>Chọn C</w:t>
            </w:r>
          </w:p>
        </w:tc>
      </w:tr>
      <w:tr>
        <w:tc>
          <w:tcPr>
            <w:tcW w:type="dxa" w:w="1440"/>
          </w:tcPr>
          <w:p>
            <w:r>
              <w:t>Che_20_37</w:t>
            </w:r>
          </w:p>
        </w:tc>
        <w:tc>
          <w:tcPr>
            <w:tcW w:type="dxa" w:w="1440"/>
          </w:tcPr>
          <w:p>
            <w:r/>
          </w:p>
        </w:tc>
        <w:tc>
          <w:tcPr>
            <w:tcW w:type="dxa" w:w="1440"/>
          </w:tcPr>
          <w:p>
            <w:r>
              <w:t>Câu 37:  Cho chất $\mathrm{X}\left(\mathrm{C}_{9} \mathrm{H}_{23} \mathrm{O}_{4} \mathrm{~N}_{3}\right)$ là muối amoni của axit glutamic; chất $\mathrm{Y}\left(\mathrm{C}_{\mathrm{n}} \mathrm{H}_{2 \mathrm{n}+4} \mathrm{O}_{4} \mathrm{~N}_{2}\right)$ là muối amoni của axit cacboxylic đa chức; chất $\mathrm{Z}\left(\mathrm{C}_{\mathrm{m}} \mathrm{H}_{2 \mathrm{~m}+4} \mathrm{O}_{2} \mathrm{~N}_{2}\right)$ là muối amoni của một amino axit. Cho $\mathrm{m}$ gam $\mathrm{E}$ gồm $\mathrm{X}, \mathrm{Y}$ và $\mathrm{Z}$ (có tỉ lệ số mol tương ứng là $1: 5: 2$ ) tác dụng hết với lượng dư dung dịch $\mathrm{KOH}$ đun nóng, thu được 0,14 mol etylamin và 15,03 gam hỗn hợp muối. Phần trăm khối lượng của $\mathrm{Y}$ trong $\mathrm{E}$ có giá trị gần nhất với giá trị nào sau đây?</w:t>
            </w:r>
          </w:p>
          <w:p>
            <w:r>
              <w:t>A. 22 .</w:t>
            </w:r>
          </w:p>
          <w:p>
            <w:r>
              <w:t>B. 21 .</w:t>
            </w:r>
          </w:p>
          <w:p>
            <w:r>
              <w:t>C. 63 .</w:t>
            </w:r>
          </w:p>
          <w:p>
            <w:r>
              <w:t>D. 65 .</w:t>
            </w:r>
          </w:p>
        </w:tc>
        <w:tc>
          <w:tcPr>
            <w:tcW w:type="dxa" w:w="1440"/>
          </w:tcPr>
          <w:p>
            <w:r>
              <w:t>D</w:t>
            </w:r>
          </w:p>
        </w:tc>
        <w:tc>
          <w:tcPr>
            <w:tcW w:type="dxa" w:w="1440"/>
          </w:tcPr>
          <w:p>
            <w:r/>
          </w:p>
        </w:tc>
        <w:tc>
          <w:tcPr>
            <w:tcW w:type="dxa" w:w="1440"/>
          </w:tcPr>
          <w:p>
            <w:r>
              <w:t>$\mathrm{X}$ là $\mathrm{H}_{2} \mathrm{NC}_{3} \mathrm{H}_{5}\left(\mathrm{COONH}_{3} \mathrm{C}_{2} \mathrm{H}_{5}\right)_{2}(\mathrm{x} \mathrm{mol})$</w:t>
            </w:r>
          </w:p>
          <w:p>
            <w:r>
              <w:t>$\mathrm{Y}$ là $\mathrm{A}\left(\mathrm{COONH}_{3} \mathrm{C}_{2} \mathrm{H}_{5}\right)_{2}(5 \mathrm{x}$ mol $)$</w:t>
            </w:r>
          </w:p>
          <w:p>
            <w:r>
              <w:t>$\mathrm{Z}$ là $\mathrm{H}_{2} \mathrm{~N}-\mathrm{B}-\mathrm{COONH}_{3} \mathrm{C}_{2} \mathrm{H}_{5}(2 \mathrm{x} \mathrm{mol})$</w:t>
            </w:r>
          </w:p>
          <w:p>
            <w:r>
              <w:t>$\Rightarrow \mathrm{n}_{\mathrm{C} 2 \mathrm{H} 5 \mathrm{NH} 2}=2 \mathrm{x}+2.5 \mathrm{x}+2 \mathrm{x}=0,14 \Rightarrow \mathrm{x}=0,01$</w:t>
            </w:r>
          </w:p>
          <w:p>
            <w:r>
              <w:t>Muối gồm $\operatorname{GluK}_{2}(0,01), \mathrm{A}(\mathrm{COOK})_{2}(0,05)$ và $\mathrm{H}_{2} \mathrm{~N}-\mathrm{B}-\mathrm{COOK}(0,02)$</w:t>
            </w:r>
          </w:p>
          <w:p>
            <w:r>
              <w:t>$\Rightarrow 0,01 \cdot 223+0,05 .(\mathrm{A}+166)+0,02 .(\mathrm{B}+99)=15,03$ $\Rightarrow 5 \mathrm{~A}+2 \mathrm{~B}=252$</w:t>
            </w:r>
          </w:p>
          <w:p>
            <w:r>
              <w:t>$\Rightarrow \mathrm{A}=28\left(-\mathrm{C}_{2} \mathrm{H}_{4^{-}}\right) ; \mathrm{B}=56\left(-\mathrm{C}_{4} \mathrm{H}_{8^{-}}\right)$</w:t>
            </w:r>
          </w:p>
          <w:p>
            <w:r>
              <w:t>$\Rightarrow \% \mathrm{Y}=64,74 \%$</w:t>
            </w:r>
          </w:p>
          <w:p>
            <w:r>
              <w:t>Chọn D</w:t>
            </w:r>
          </w:p>
        </w:tc>
      </w:tr>
      <w:tr>
        <w:tc>
          <w:tcPr>
            <w:tcW w:type="dxa" w:w="1440"/>
          </w:tcPr>
          <w:p>
            <w:r>
              <w:t>Che_20_38</w:t>
            </w:r>
          </w:p>
        </w:tc>
        <w:tc>
          <w:tcPr>
            <w:tcW w:type="dxa" w:w="1440"/>
          </w:tcPr>
          <w:p>
            <w:r/>
          </w:p>
        </w:tc>
        <w:tc>
          <w:tcPr>
            <w:tcW w:type="dxa" w:w="1440"/>
          </w:tcPr>
          <w:p>
            <w:r>
              <w:t>Câu 38:  Dẫn V lít hỗn hợp X gồm metan, etilen, propin, vinylaxetilen và $\mathrm{H}_{2}$ qua bình đựng xúc tác $\mathrm{Ni}$, thu được 5,6 lít hỗn hợp $\mathrm{Y}$ (chỉ chứa các hidrocacbon) có tỉ khối so với $\mathrm{H}_{2}$ là 23 . Y làm mất màu tối đa 0,45 mol $\mathrm{Br}_{2}$ trong dung dịch. Mặt khác, $2 \mathrm{~V}$ lít $\mathrm{X}$ làm mất màu tối đa a mol $\mathrm{Br}_{2}$ trong dung dịch. Giá trị của a là</w:t>
            </w:r>
          </w:p>
          <w:p>
            <w:r>
              <w:t>A. 1,20.</w:t>
            </w:r>
          </w:p>
          <w:p>
            <w:r>
              <w:t>B. 0,60.</w:t>
            </w:r>
          </w:p>
          <w:p>
            <w:r>
              <w:t>C. 0,75.</w:t>
            </w:r>
          </w:p>
          <w:p>
            <w:r>
              <w:t>D. 0,50 .</w:t>
            </w:r>
          </w:p>
        </w:tc>
        <w:tc>
          <w:tcPr>
            <w:tcW w:type="dxa" w:w="1440"/>
          </w:tcPr>
          <w:p>
            <w:r>
              <w:t>A</w:t>
            </w:r>
          </w:p>
        </w:tc>
        <w:tc>
          <w:tcPr>
            <w:tcW w:type="dxa" w:w="1440"/>
          </w:tcPr>
          <w:p>
            <w:r/>
          </w:p>
        </w:tc>
        <w:tc>
          <w:tcPr>
            <w:tcW w:type="dxa" w:w="1440"/>
          </w:tcPr>
          <w:p>
            <w:r>
              <w:t>$\mathrm{n}_{\mathrm{y}}=0,25 \mathrm{~mol}$</w:t>
            </w:r>
          </w:p>
          <w:p>
            <w:r>
              <w:t>Có $\mathrm{Y}$ có $\mathrm{CTPT}$ là $\mathrm{C}_{\mathrm{n}} \mathrm{H}_{2 \mathrm{n}+2-2 \mathrm{k}}$</w:t>
            </w:r>
          </w:p>
          <w:p>
            <w:r>
              <w:t>Có $\mathrm{k}=\mathrm{n}_{\mathrm{Br} 2} / \mathrm{n}_{\mathrm{Y}}=0,45 / 0,25=1,8$</w:t>
            </w:r>
          </w:p>
          <w:p>
            <w:r>
              <w:t>$\Rightarrow 14 \mathrm{n}+2-2 \cdot 1,8=46 \Rightarrow n=3,4$</w:t>
            </w:r>
          </w:p>
          <w:p>
            <w:r>
              <w:t>$\Rightarrow \mathrm{CT}$ của $\mathrm{Y}$ là $\mathrm{C}_{3,4} \mathrm{H}_{5,2}$</w:t>
            </w:r>
          </w:p>
          <w:p>
            <w:r>
              <w:t>Có phản ứng cộng không làm thay đổi số $\mathrm{C}$</w:t>
            </w:r>
          </w:p>
          <w:p>
            <w:r>
              <w:t>$\Rightarrow \mathrm{C}_{3,4} \mathrm{H}_{4}+0,6 \mathrm{H}_{2} \rightarrow \mathrm{C}_{3,4} \mathrm{H}_{5,2}$</w:t>
            </w:r>
          </w:p>
          <w:p>
            <w:r>
              <w:t>$\Rightarrow \mathrm{n}_{\mathrm{X}}=0,25+0,6 \cdot 0,25=0,4 \mathrm{~mol}$</w:t>
            </w:r>
          </w:p>
          <w:p>
            <w:r>
              <w:t>$\mathrm{n}_{\mathrm{CO} 2}-\mathrm{n}_{\mathrm{H} 2 \mathrm{O}}=\mathrm{n}_{\mathrm{Y}}(1,8-1)=0,2 \mathrm{~mol}=\mathrm{n}_{\mathrm{Br} 2}-\mathrm{n}_{\mathrm{X}}$</w:t>
            </w:r>
          </w:p>
          <w:p>
            <w:r>
              <w:t>\begin{center}</w:t>
            </w:r>
          </w:p>
          <w:p>
            <w:r>
              <w:t>\includegraphics[max width=\textwidth]{2023_06_14_2bb376f36a39e0bf58b7g-14(1)}</w:t>
            </w:r>
          </w:p>
          <w:p>
            <w:r>
              <w:t>\end{center}</w:t>
            </w:r>
          </w:p>
          <w:p>
            <w:r>
              <w:t>\begin{center}</w:t>
            </w:r>
          </w:p>
          <w:p>
            <w:r>
              <w:t>\includegraphics[max width=\textwidth]{2023_06_14_2bb376f36a39e0bf58b7g-14}</w:t>
            </w:r>
          </w:p>
          <w:p>
            <w:r>
              <w:t>\end{center}</w:t>
            </w:r>
          </w:p>
          <w:p>
            <w:r>
              <w:t>Chọn A</w:t>
            </w:r>
          </w:p>
        </w:tc>
      </w:tr>
      <w:tr>
        <w:tc>
          <w:tcPr>
            <w:tcW w:type="dxa" w:w="1440"/>
          </w:tcPr>
          <w:p>
            <w:r>
              <w:t>Che_20_39</w:t>
            </w:r>
          </w:p>
        </w:tc>
        <w:tc>
          <w:tcPr>
            <w:tcW w:type="dxa" w:w="1440"/>
          </w:tcPr>
          <w:p>
            <w:r/>
          </w:p>
        </w:tc>
        <w:tc>
          <w:tcPr>
            <w:tcW w:type="dxa" w:w="1440"/>
          </w:tcPr>
          <w:p>
            <w:r>
              <w:t>Câu 39:  Từ các sơ đồ phản ứng sau (theo đúng tỉ lệ mol):</w:t>
            </w:r>
          </w:p>
          <w:p>
            <w:r>
              <w:t>(1) $2 \mathrm{X}_{1}+2 \mathrm{X}_{2} \rightarrow 2 \mathrm{X}_{3}+\mathrm{H}_{2}$</w:t>
            </w:r>
          </w:p>
          <w:p>
            <w:r>
              <w:t>(2) $\mathrm{X}_{3}+\mathrm{CO}_{2} \rightarrow \mathrm{X}_{4}$</w:t>
            </w:r>
          </w:p>
          <w:p>
            <w:r>
              <w:t>(3) $X_{3}+X_{4} \rightarrow X_{5}+X_{2}$</w:t>
            </w:r>
          </w:p>
          <w:p>
            <w:r>
              <w:t>(4) $2 \mathrm{X}_{6}+3 \mathrm{X}_{5}+3 \mathrm{X}_{2} \rightarrow 2 \mathrm{Fe}(\mathrm{OH})_{3}+3 \mathrm{CO}_{2}+6 \mathrm{KCl}$</w:t>
            </w:r>
          </w:p>
          <w:p>
            <w:r>
              <w:t>Các chất thích hợp tương ứng với $\mathrm{X}_{3}, \mathrm{X}_{5}, \mathrm{X}_{6}$ lần lượt là</w:t>
            </w:r>
          </w:p>
          <w:p>
            <w:r>
              <w:t>A. $\mathrm{KHCO}_{3}, \mathrm{~K}_{2} \mathrm{CO}_{3}, \mathrm{FeCl}_{3}$.</w:t>
            </w:r>
          </w:p>
          <w:p>
            <w:r>
              <w:t>B. $\mathrm{NaOH}, \mathrm{Na}_{2} \mathrm{CO}_{3}, \mathrm{FeCl}_{3}$.</w:t>
            </w:r>
          </w:p>
          <w:p>
            <w:r>
              <w:t>C. $\mathrm{KOH}, \mathrm{K}_{2} \mathrm{CO}_{3}, \mathrm{FeCl}_{3}$.</w:t>
            </w:r>
          </w:p>
          <w:p>
            <w:r>
              <w:t>D. $\mathrm{KOH}, \mathrm{K}_{2} \mathrm{CO}_{3}, \mathrm{Fe}_{2}\left(\mathrm{SO}_{4}\right)_{3}$.</w:t>
            </w:r>
          </w:p>
        </w:tc>
        <w:tc>
          <w:tcPr>
            <w:tcW w:type="dxa" w:w="1440"/>
          </w:tcPr>
          <w:p>
            <w:r>
              <w:t>C</w:t>
            </w:r>
          </w:p>
        </w:tc>
        <w:tc>
          <w:tcPr>
            <w:tcW w:type="dxa" w:w="1440"/>
          </w:tcPr>
          <w:p>
            <w:r/>
          </w:p>
        </w:tc>
        <w:tc>
          <w:tcPr>
            <w:tcW w:type="dxa" w:w="1440"/>
          </w:tcPr>
          <w:p>
            <w:r>
              <w:t>$\mathrm{X}_{1}$ là $\mathrm{K}$</w:t>
            </w:r>
          </w:p>
          <w:p>
            <w:r>
              <w:t>$\mathrm{X}_{2}$ là $\mathrm{H}_{2} \mathrm{O}$</w:t>
            </w:r>
          </w:p>
          <w:p>
            <w:r>
              <w:t>$\mathrm{X}_{3}$ là $\mathrm{KOH}$</w:t>
            </w:r>
          </w:p>
          <w:p>
            <w:r>
              <w:t>$\mathrm{X}_{4}$ là $\mathrm{KHCO}_{3}$</w:t>
            </w:r>
          </w:p>
          <w:p>
            <w:r>
              <w:t>$\mathrm{X}_{5}$ là $\mathrm{K}_{2} \mathrm{CO}_{3}$</w:t>
            </w:r>
          </w:p>
          <w:p>
            <w:r>
              <w:t>$\mathrm{X}_{6}$ là $\mathrm{FeCl}_{3}$</w:t>
            </w:r>
          </w:p>
          <w:p>
            <w:r>
              <w:t>$2 \mathrm{~K}+2 \mathrm{H}_{2} \mathrm{O} \rightarrow 2 \mathrm{KOH}+\mathrm{H}_{2}$</w:t>
            </w:r>
          </w:p>
          <w:p>
            <w:r>
              <w:t>$\mathrm{KOH}+\mathrm{CO}_{2} \rightarrow \mathrm{KHCO}_{3}$</w:t>
            </w:r>
          </w:p>
          <w:p>
            <w:r>
              <w:t>$\mathrm{KOH}+\mathrm{KHCO}_{3} \rightarrow \mathrm{K}_{2} \mathrm{CO}_{3}+\mathrm{H}_{2} \mathrm{O}$</w:t>
            </w:r>
          </w:p>
          <w:p>
            <w:r>
              <w:t>$2 \mathrm{FeCl}_{3}+\mathrm{K}_{2} \mathrm{CO}_{3}+3 \mathrm{H}_{2} \mathrm{O} \rightarrow 2 \mathrm{Fe}(\mathrm{OH})_{3}+3 \mathrm{CO}_{2}+6 \mathrm{KCl}$</w:t>
            </w:r>
          </w:p>
          <w:p>
            <w:r>
              <w:t>Chọn C</w:t>
            </w:r>
          </w:p>
        </w:tc>
      </w:tr>
      <w:tr>
        <w:tc>
          <w:tcPr>
            <w:tcW w:type="dxa" w:w="1440"/>
          </w:tcPr>
          <w:p>
            <w:r>
              <w:t>Che_20_40</w:t>
            </w:r>
          </w:p>
        </w:tc>
        <w:tc>
          <w:tcPr>
            <w:tcW w:type="dxa" w:w="1440"/>
          </w:tcPr>
          <w:p>
            <w:r/>
          </w:p>
        </w:tc>
        <w:tc>
          <w:tcPr>
            <w:tcW w:type="dxa" w:w="1440"/>
          </w:tcPr>
          <w:p>
            <w:r>
              <w:t>Câu 40:  Thủy phân hoàn toàn 16,71 gam hỗn hợp X gồm một triglixerit mạch hở và một axit béo</w:t>
            </w:r>
          </w:p>
          <w:p>
            <w:r>
              <w:t>\includegraphics[max width=\textwidth, center]{2023_06_14_2bb376f36a39e0bf58b7g-05}</w:t>
            </w:r>
          </w:p>
          <w:p>
            <w:r>
              <w:t>phần rắn $\mathrm{Y}$ gồm hai muối có số mol bằng nhau và phần hơi 2 nặng 11,25 gam. Mặt khác, đốt cháy hoàn toàn 0,12 mol $\mathrm{X}$ cần vừa đủ $\mathrm{a}$ mol khí $\mathrm{O}_{2}$. Giá trị của $\mathrm{a}$ là</w:t>
            </w:r>
          </w:p>
          <w:p>
            <w:r>
              <w:t>A. 4,26 .</w:t>
            </w:r>
          </w:p>
          <w:p>
            <w:r>
              <w:t>B. 4,20 .</w:t>
            </w:r>
          </w:p>
          <w:p>
            <w:r>
              <w:t>C. 4,02 .</w:t>
            </w:r>
          </w:p>
          <w:p>
            <w:r>
              <w:t>D. 6,03.</w:t>
            </w:r>
          </w:p>
        </w:tc>
        <w:tc>
          <w:tcPr>
            <w:tcW w:type="dxa" w:w="1440"/>
          </w:tcPr>
          <w:p>
            <w:r>
              <w:t>D</w:t>
            </w:r>
          </w:p>
        </w:tc>
        <w:tc>
          <w:tcPr>
            <w:tcW w:type="dxa" w:w="1440"/>
          </w:tcPr>
          <w:p>
            <w:r/>
          </w:p>
        </w:tc>
        <w:tc>
          <w:tcPr>
            <w:tcW w:type="dxa" w:w="1440"/>
          </w:tcPr>
          <w:p>
            <w:r>
              <w:t>Hai muối có số mol bằng nhau nên $\mathrm{X}$ gồm:</w:t>
            </w:r>
          </w:p>
          <w:p>
            <w:r>
              <w:t>$(\mathrm{ACOO})(\mathrm{BCOO})_{2} \mathrm{C}_{3} \mathrm{H}_{5}: \mathrm{x} \mathrm{mol}$</w:t>
            </w:r>
          </w:p>
          <w:p>
            <w:r>
              <w:t>ACOOH: x mol</w:t>
            </w:r>
          </w:p>
          <w:p>
            <w:r>
              <w:t>$\Rightarrow \mathrm{n}_{\mathrm{NaOH}}=3 \mathrm{x}+\mathrm{x}=4 \mathrm{x}$</w:t>
            </w:r>
          </w:p>
          <w:p>
            <w:r>
              <w:t>$\mathrm{m}_{\mathrm{H} 2 \mathrm{O} \text { tông }}=80 \% .4 \mathrm{x} .40 / 20 \%+18 \mathrm{x}=658 \mathrm{x}$</w:t>
            </w:r>
          </w:p>
          <w:p>
            <w:r>
              <w:t>$\mathrm{m}_{\mathrm{Z}}=658 \mathrm{x}+92 \mathrm{x}=11,25 \Rightarrow \mathrm{x}=0,015$</w:t>
            </w:r>
          </w:p>
          <w:p>
            <w:r>
              <w:t>$m_{x}=0,015(A+2 B+173)+0,015(A+45)=16,71$</w:t>
            </w:r>
          </w:p>
          <w:p>
            <w:r>
              <w:t>$\Rightarrow \mathrm{A}+\mathrm{B}=448$</w:t>
            </w:r>
          </w:p>
          <w:p>
            <w:r>
              <w:t>$\Rightarrow$ Gộp 2 gốc thành $\mathrm{C}_{32} \mathrm{H}_{64}$</w:t>
            </w:r>
          </w:p>
          <w:p>
            <w:r>
              <w:t>Quy đổi $\mathrm{X}$ thành $\mathrm{C}_{32} \mathrm{H}_{64}(0,03), \mathrm{C}_{3} \mathrm{H}_{6}(0,015), \mathrm{CO}_{2}(0,06)$</w:t>
            </w:r>
          </w:p>
          <w:p>
            <w:r>
              <w:t>$\mathrm{n}_{\mathrm{O2}}=0,03.48+0,015.4,5=1,5075$</w:t>
            </w:r>
          </w:p>
          <w:p>
            <w:r>
              <w:t>Đốt $0,03 \mathrm{~mol} \mathrm{X}$ cần $\mathrm{n}_{02}=1,5075$</w:t>
            </w:r>
          </w:p>
          <w:p>
            <w:r>
              <w:t>$\Rightarrow$ Đốt 0,12 mol X cần no2 = 6,03 mol</w:t>
            </w:r>
          </w:p>
          <w:p>
            <w:r>
              <w:t>Chọn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