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Che_32_1</w:t>
            </w:r>
          </w:p>
        </w:tc>
        <w:tc>
          <w:tcPr>
            <w:tcW w:type="dxa" w:w="1440"/>
          </w:tcPr>
          <w:p>
            <w:r/>
          </w:p>
        </w:tc>
        <w:tc>
          <w:tcPr>
            <w:tcW w:type="dxa" w:w="1440"/>
          </w:tcPr>
          <w:p>
            <w:r>
              <w:t>Câu 1:  Cho $\mathrm{m}$ gam bột Zn tác dụng hoàn toàn với dung dịch $\mathrm{CuSO}_{4}$ dư, thu được 6,4 gam kim loại Cu. Giá trị của m là</w:t>
            </w:r>
          </w:p>
          <w:p>
            <w:r>
              <w:t>A. 6,50.</w:t>
            </w:r>
          </w:p>
          <w:p>
            <w:r>
              <w:t>B. 13,00 .</w:t>
            </w:r>
          </w:p>
          <w:p>
            <w:r>
              <w:t>C. 3,25 .</w:t>
            </w:r>
          </w:p>
          <w:p>
            <w:r>
              <w:t>D. 9,75 .</w:t>
            </w:r>
          </w:p>
        </w:tc>
        <w:tc>
          <w:tcPr>
            <w:tcW w:type="dxa" w:w="1440"/>
          </w:tcPr>
          <w:p>
            <w:r>
              <w:t>A</w:t>
            </w:r>
          </w:p>
        </w:tc>
        <w:tc>
          <w:tcPr>
            <w:tcW w:type="dxa" w:w="1440"/>
          </w:tcPr>
          <w:p>
            <w:r/>
          </w:p>
        </w:tc>
        <w:tc>
          <w:tcPr>
            <w:tcW w:type="dxa" w:w="1440"/>
          </w:tcPr>
          <w:p>
            <w:r>
              <w:t>$\mathrm{Zn}+\mathrm{CuSO}_{4} \rightarrow \mathrm{Cu}+\mathrm{ZnSO}_{4}$</w:t>
            </w:r>
          </w:p>
          <w:p>
            <w:r>
              <w:t>$\mathrm{n}_{\mathrm{Cu}}=\mathrm{n}_{\mathrm{Zn}}=0,1 \mathrm{~mol}$</w:t>
            </w:r>
          </w:p>
          <w:p>
            <w:r>
              <w:t>$\Rightarrow \mathrm{m}_{\mathrm{Zn}}=0,1.65=6,5$ gam</w:t>
            </w:r>
          </w:p>
          <w:p>
            <w:r>
              <w:t>Chọn A</w:t>
            </w:r>
          </w:p>
        </w:tc>
      </w:tr>
      <w:tr>
        <w:tc>
          <w:tcPr>
            <w:tcW w:type="dxa" w:w="1440"/>
          </w:tcPr>
          <w:p>
            <w:r>
              <w:t>Che_32_2</w:t>
            </w:r>
          </w:p>
        </w:tc>
        <w:tc>
          <w:tcPr>
            <w:tcW w:type="dxa" w:w="1440"/>
          </w:tcPr>
          <w:p>
            <w:r/>
          </w:p>
        </w:tc>
        <w:tc>
          <w:tcPr>
            <w:tcW w:type="dxa" w:w="1440"/>
          </w:tcPr>
          <w:p>
            <w:r>
              <w:t>Câu 2:  Chất nào sau đây là amin?</w:t>
            </w:r>
          </w:p>
          <w:p>
            <w:r>
              <w:t>A. $\mathrm{CH}_{3} \mathrm{COOH}$.</w:t>
            </w:r>
          </w:p>
          <w:p>
            <w:r>
              <w:t>B. $\mathrm{CH}_{3} \mathrm{NH}_{2}$.</w:t>
            </w:r>
          </w:p>
          <w:p>
            <w:r>
              <w:t>C. $\mathrm{C}_{2} \mathrm{H}_{5} \mathrm{OH}$,</w:t>
            </w:r>
          </w:p>
          <w:p>
            <w:r>
              <w:t>D. $\mathrm{CH}_{3} \mathrm{COOCH}_{3}$.</w:t>
            </w:r>
          </w:p>
        </w:tc>
        <w:tc>
          <w:tcPr>
            <w:tcW w:type="dxa" w:w="1440"/>
          </w:tcPr>
          <w:p>
            <w:r>
              <w:t>B</w:t>
            </w:r>
          </w:p>
        </w:tc>
        <w:tc>
          <w:tcPr>
            <w:tcW w:type="dxa" w:w="1440"/>
          </w:tcPr>
          <w:p>
            <w:r/>
          </w:p>
        </w:tc>
        <w:tc>
          <w:tcPr>
            <w:tcW w:type="dxa" w:w="1440"/>
          </w:tcPr>
          <w:p>
            <w:r>
              <w:t>$\mathrm{CH}_{3} \mathrm{NH}_{2}$ làm amin.</w:t>
            </w:r>
          </w:p>
          <w:p>
            <w:r>
              <w:t>\section{Chon $B$.}</w:t>
            </w:r>
          </w:p>
        </w:tc>
      </w:tr>
      <w:tr>
        <w:tc>
          <w:tcPr>
            <w:tcW w:type="dxa" w:w="1440"/>
          </w:tcPr>
          <w:p>
            <w:r>
              <w:t>Che_32_3</w:t>
            </w:r>
          </w:p>
        </w:tc>
        <w:tc>
          <w:tcPr>
            <w:tcW w:type="dxa" w:w="1440"/>
          </w:tcPr>
          <w:p>
            <w:r/>
          </w:p>
        </w:tc>
        <w:tc>
          <w:tcPr>
            <w:tcW w:type="dxa" w:w="1440"/>
          </w:tcPr>
          <w:p>
            <w:r>
              <w:t>Câu 3:  Đốt cháy hoàn toàn $\mathrm{m}$ gam metylamin $\left(\mathrm{CH}_{3} \mathrm{NH}_{2}\right)$, sinh ra 2,24 lít khí $\mathrm{N}_{2}$ (ở đktc). Giá trị của $\mathrm{m}$ là</w:t>
            </w:r>
          </w:p>
          <w:p>
            <w:r>
              <w:t>A. 5,4 gam.</w:t>
            </w:r>
          </w:p>
          <w:p>
            <w:r>
              <w:t>B. 3,1 gam.</w:t>
            </w:r>
          </w:p>
          <w:p>
            <w:r>
              <w:t>C. 2,6 gam.</w:t>
            </w:r>
          </w:p>
          <w:p>
            <w:r>
              <w:t>D. 6,2 gam.</w:t>
            </w:r>
          </w:p>
        </w:tc>
        <w:tc>
          <w:tcPr>
            <w:tcW w:type="dxa" w:w="1440"/>
          </w:tcPr>
          <w:p>
            <w:r>
              <w:t>D</w:t>
            </w:r>
          </w:p>
        </w:tc>
        <w:tc>
          <w:tcPr>
            <w:tcW w:type="dxa" w:w="1440"/>
          </w:tcPr>
          <w:p>
            <w:r/>
          </w:p>
        </w:tc>
        <w:tc>
          <w:tcPr>
            <w:tcW w:type="dxa" w:w="1440"/>
          </w:tcPr>
          <w:p>
            <w:r>
              <w:t>$\mathrm{n}_{\mathrm{amin}}=2 \mathrm{n}_{\mathrm{N} 2}=0,2 \mathrm{~mol}$</w:t>
            </w:r>
          </w:p>
          <w:p>
            <w:r>
              <w:t>$\Rightarrow \mathrm{m}=0,2 \cdot 316,2$ gam</w:t>
            </w:r>
          </w:p>
          <w:p>
            <w:r>
              <w:t>Chọn D</w:t>
            </w:r>
          </w:p>
        </w:tc>
      </w:tr>
      <w:tr>
        <w:tc>
          <w:tcPr>
            <w:tcW w:type="dxa" w:w="1440"/>
          </w:tcPr>
          <w:p>
            <w:r>
              <w:t>Che_32_4</w:t>
            </w:r>
          </w:p>
        </w:tc>
        <w:tc>
          <w:tcPr>
            <w:tcW w:type="dxa" w:w="1440"/>
          </w:tcPr>
          <w:p>
            <w:r/>
          </w:p>
        </w:tc>
        <w:tc>
          <w:tcPr>
            <w:tcW w:type="dxa" w:w="1440"/>
          </w:tcPr>
          <w:p>
            <w:r>
              <w:t>Câu 4:  Điều chế kim loại K bằng cách</w:t>
            </w:r>
          </w:p>
          <w:p>
            <w:r>
              <w:t>A. điện phân dung dịch $\mathrm{KCl}$ có màng ngăn.</w:t>
            </w:r>
          </w:p>
          <w:p>
            <w:r>
              <w:t>B. điện phân dung dịch $\mathrm{KCl}$ không có màng ngăn.</w:t>
            </w:r>
          </w:p>
          <w:p>
            <w:r>
              <w:t>C. dùng $\mathrm{CO}$ khử $\mathrm{K}^{+}$trong $\mathrm{K}_{2} \mathrm{O}$ ở nhiệt độ cao.</w:t>
            </w:r>
          </w:p>
          <w:p>
            <w:r>
              <w:t>D. điện phân $\mathrm{KCl}$ nóng chảy.</w:t>
            </w:r>
          </w:p>
        </w:tc>
        <w:tc>
          <w:tcPr>
            <w:tcW w:type="dxa" w:w="1440"/>
          </w:tcPr>
          <w:p>
            <w:r>
              <w:t>D</w:t>
            </w:r>
          </w:p>
        </w:tc>
        <w:tc>
          <w:tcPr>
            <w:tcW w:type="dxa" w:w="1440"/>
          </w:tcPr>
          <w:p>
            <w:r/>
          </w:p>
        </w:tc>
        <w:tc>
          <w:tcPr>
            <w:tcW w:type="dxa" w:w="1440"/>
          </w:tcPr>
          <w:p>
            <w:r>
              <w:t>Điều chế kim loại $\mathrm{K}$ bằng cách điện phân $\mathrm{KCl}$ nóng chảy.</w:t>
            </w:r>
          </w:p>
          <w:p>
            <w:r>
              <w:t>Chọn D</w:t>
            </w:r>
          </w:p>
        </w:tc>
      </w:tr>
      <w:tr>
        <w:tc>
          <w:tcPr>
            <w:tcW w:type="dxa" w:w="1440"/>
          </w:tcPr>
          <w:p>
            <w:r>
              <w:t>Che_32_5</w:t>
            </w:r>
          </w:p>
        </w:tc>
        <w:tc>
          <w:tcPr>
            <w:tcW w:type="dxa" w:w="1440"/>
          </w:tcPr>
          <w:p>
            <w:r/>
          </w:p>
        </w:tc>
        <w:tc>
          <w:tcPr>
            <w:tcW w:type="dxa" w:w="1440"/>
          </w:tcPr>
          <w:p>
            <w:r>
              <w:t>Câu 5:  Đốt cháy hoàn toàn 0,05 mol este $\mathrm{X}$ thu được 3,36 lít khí $\mathrm{CO}_{2}$ và 2,7 gam $\mathrm{H}_{2} \mathrm{O}$. Công thức phân tử của $\mathrm{X}$ là</w:t>
            </w:r>
          </w:p>
          <w:p>
            <w:r>
              <w:t>A. $\mathrm{C}_{4} \mathrm{H}_{6} \mathrm{O}_{2}$.</w:t>
            </w:r>
          </w:p>
          <w:p>
            <w:r>
              <w:t>B. $\mathrm{C}_{2} \mathrm{H}_{4} \mathrm{O}_{2}$.</w:t>
            </w:r>
          </w:p>
          <w:p>
            <w:r>
              <w:t>C. $\mathrm{C}_{3} \mathrm{H}_{4} \mathrm{O}_{2}$.</w:t>
            </w:r>
          </w:p>
          <w:p>
            <w:r>
              <w:t>D. $\mathrm{C}_{3} \mathrm{H}_{6} \mathrm{O}_{2}$.</w:t>
            </w:r>
          </w:p>
        </w:tc>
        <w:tc>
          <w:tcPr>
            <w:tcW w:type="dxa" w:w="1440"/>
          </w:tcPr>
          <w:p>
            <w:r>
              <w:t>D</w:t>
            </w:r>
          </w:p>
        </w:tc>
        <w:tc>
          <w:tcPr>
            <w:tcW w:type="dxa" w:w="1440"/>
          </w:tcPr>
          <w:p>
            <w:r/>
          </w:p>
        </w:tc>
        <w:tc>
          <w:tcPr>
            <w:tcW w:type="dxa" w:w="1440"/>
          </w:tcPr>
          <w:p>
            <w:r>
              <w:t>$\mathrm{n}_{\mathrm{CO} 2}=\mathrm{n}_{\mathrm{H} 2 \mathrm{O}}=0,15 \mathrm{~mol}$</w:t>
            </w:r>
          </w:p>
          <w:p>
            <w:r>
              <w:t>$\Rightarrow$ este no, đơn chức mạch hở</w:t>
            </w:r>
          </w:p>
          <w:p>
            <w:r>
              <w:t>BTNT''O' $\Rightarrow 2 \mathrm{n}_{\mathrm{X}}+2 \mathrm{O}_{2}=2 \mathrm{n}_{\mathrm{CO} 2}+\mathrm{n}_{\mathrm{H} 2 \mathrm{O}}$</w:t>
            </w:r>
          </w:p>
          <w:p>
            <w:r>
              <w:t>$\Rightarrow \mathrm{nO2}=0,175 \mathrm{~mol}$</w:t>
            </w:r>
          </w:p>
          <w:p>
            <w:r>
              <w:t>BTKL: $\mathrm{m}_{\mathrm{x}}=3,7$</w:t>
            </w:r>
          </w:p>
          <w:p>
            <w:r>
              <w:t>$\Rightarrow \mathrm{Mx}_{\mathrm{X}}=3,7 / 0,05=74$</w:t>
            </w:r>
          </w:p>
          <w:p>
            <w:r>
              <w:t>$\mathrm{X}$ là $\mathrm{C}_{3} \mathrm{H}_{6} \mathrm{O}_{2}$</w:t>
            </w:r>
          </w:p>
          <w:p>
            <w:r>
              <w:t>Chọn D</w:t>
            </w:r>
          </w:p>
        </w:tc>
      </w:tr>
      <w:tr>
        <w:tc>
          <w:tcPr>
            <w:tcW w:type="dxa" w:w="1440"/>
          </w:tcPr>
          <w:p>
            <w:r>
              <w:t>Che_32_6</w:t>
            </w:r>
          </w:p>
        </w:tc>
        <w:tc>
          <w:tcPr>
            <w:tcW w:type="dxa" w:w="1440"/>
          </w:tcPr>
          <w:p>
            <w:r/>
          </w:p>
        </w:tc>
        <w:tc>
          <w:tcPr>
            <w:tcW w:type="dxa" w:w="1440"/>
          </w:tcPr>
          <w:p>
            <w:r>
              <w:t>Câu 6:  Cho m gam glucozo $\left(\mathrm{C}_{6} \mathrm{H}_{12} \mathrm{O}_{6}\right)$ tác dụng hết với lượng dư dung dịch $\mathrm{AgNO}_{3}$ trong $\mathrm{NH}_{3}$, thu được 1,62 gam Ag. Giá trị của m là</w:t>
            </w:r>
          </w:p>
          <w:p>
            <w:r>
              <w:t>A. 5,40.</w:t>
            </w:r>
          </w:p>
          <w:p>
            <w:r>
              <w:t>B. 1,35 .</w:t>
            </w:r>
          </w:p>
          <w:p>
            <w:r>
              <w:t>C. 1,53 .</w:t>
            </w:r>
          </w:p>
          <w:p>
            <w:r>
              <w:t>D. 1,80 .</w:t>
            </w:r>
          </w:p>
        </w:tc>
        <w:tc>
          <w:tcPr>
            <w:tcW w:type="dxa" w:w="1440"/>
          </w:tcPr>
          <w:p>
            <w:r>
              <w:t>B</w:t>
            </w:r>
          </w:p>
        </w:tc>
        <w:tc>
          <w:tcPr>
            <w:tcW w:type="dxa" w:w="1440"/>
          </w:tcPr>
          <w:p>
            <w:r/>
          </w:p>
        </w:tc>
        <w:tc>
          <w:tcPr>
            <w:tcW w:type="dxa" w:w="1440"/>
          </w:tcPr>
          <w:p>
            <w:r>
              <w:t>Có $\mathrm{n}_{\mathrm{Ag}}=0,015 \mathrm{~mol} \Rightarrow \mathrm{n}_{\text {glucozo }}=0,0075 \mathrm{~mol}$</w:t>
            </w:r>
          </w:p>
          <w:p>
            <w:r>
              <w:t>$\Rightarrow \mathrm{m}=0,0075.180=1,35$ gam</w:t>
            </w:r>
          </w:p>
          <w:p>
            <w:r>
              <w:t>Chọn B</w:t>
            </w:r>
          </w:p>
        </w:tc>
      </w:tr>
      <w:tr>
        <w:tc>
          <w:tcPr>
            <w:tcW w:type="dxa" w:w="1440"/>
          </w:tcPr>
          <w:p>
            <w:r>
              <w:t>Che_32_7</w:t>
            </w:r>
          </w:p>
        </w:tc>
        <w:tc>
          <w:tcPr>
            <w:tcW w:type="dxa" w:w="1440"/>
          </w:tcPr>
          <w:p>
            <w:r/>
          </w:p>
        </w:tc>
        <w:tc>
          <w:tcPr>
            <w:tcW w:type="dxa" w:w="1440"/>
          </w:tcPr>
          <w:p>
            <w:r>
              <w:t>Câu 7:  Cho chất $\mathrm{X}$ tác dụng với dung dịch $\mathrm{NaOH}$, thu được $\mathrm{CH}_{3} \mathrm{COONa}^{2}$ và $\mathrm{C}_{2} \mathrm{H}_{5} \mathrm{OH}$. Chất $\mathrm{X}$ là</w:t>
            </w:r>
          </w:p>
          <w:p>
            <w:r>
              <w:t>A. $\mathrm{C}_{2} \mathrm{H}_{5} \mathrm{COOCH}_{3}$.</w:t>
            </w:r>
          </w:p>
          <w:p>
            <w:r>
              <w:t>B. $\mathrm{CH}_{3} \mathrm{COOH}$.</w:t>
            </w:r>
          </w:p>
          <w:p>
            <w:r>
              <w:t>C. $\mathrm{C}_{2} \mathrm{H}_{5} \mathrm{COOH}$.</w:t>
            </w:r>
          </w:p>
          <w:p>
            <w:r>
              <w:t>D. $\mathrm{CH}_{3} \mathrm{COOC}_{2} \mathrm{H}_{5}$.</w:t>
            </w:r>
          </w:p>
        </w:tc>
        <w:tc>
          <w:tcPr>
            <w:tcW w:type="dxa" w:w="1440"/>
          </w:tcPr>
          <w:p>
            <w:r>
              <w:t>D</w:t>
            </w:r>
          </w:p>
        </w:tc>
        <w:tc>
          <w:tcPr>
            <w:tcW w:type="dxa" w:w="1440"/>
          </w:tcPr>
          <w:p>
            <w:r/>
          </w:p>
        </w:tc>
        <w:tc>
          <w:tcPr>
            <w:tcW w:type="dxa" w:w="1440"/>
          </w:tcPr>
          <w:p>
            <w:r>
              <w:t>Chất $\mathrm{X}$ là $\mathrm{CH}_{3} \mathrm{COOC}_{2} \mathrm{H}_{5}$.</w:t>
            </w:r>
          </w:p>
          <w:p>
            <w:r>
              <w:t>Chọn D</w:t>
            </w:r>
          </w:p>
        </w:tc>
      </w:tr>
      <w:tr>
        <w:tc>
          <w:tcPr>
            <w:tcW w:type="dxa" w:w="1440"/>
          </w:tcPr>
          <w:p>
            <w:r>
              <w:t>Che_32_8</w:t>
            </w:r>
          </w:p>
        </w:tc>
        <w:tc>
          <w:tcPr>
            <w:tcW w:type="dxa" w:w="1440"/>
          </w:tcPr>
          <w:p>
            <w:r/>
          </w:p>
        </w:tc>
        <w:tc>
          <w:tcPr>
            <w:tcW w:type="dxa" w:w="1440"/>
          </w:tcPr>
          <w:p>
            <w:r>
              <w:t>Câu 8:  Polime thuộc loại tơ thiên nhiên là</w:t>
            </w:r>
          </w:p>
          <w:p>
            <w:r>
              <w:t>A. tơ nitron.</w:t>
            </w:r>
          </w:p>
          <w:p>
            <w:r>
              <w:t>B. to visco.</w:t>
            </w:r>
          </w:p>
          <w:p>
            <w:r>
              <w:t>C. tơ tằm.</w:t>
            </w:r>
          </w:p>
          <w:p>
            <w:r>
              <w:t>D. tơ nilon-6,6.</w:t>
            </w:r>
          </w:p>
        </w:tc>
        <w:tc>
          <w:tcPr>
            <w:tcW w:type="dxa" w:w="1440"/>
          </w:tcPr>
          <w:p>
            <w:r>
              <w:t>C</w:t>
            </w:r>
          </w:p>
        </w:tc>
        <w:tc>
          <w:tcPr>
            <w:tcW w:type="dxa" w:w="1440"/>
          </w:tcPr>
          <w:p>
            <w:r/>
          </w:p>
        </w:tc>
        <w:tc>
          <w:tcPr>
            <w:tcW w:type="dxa" w:w="1440"/>
          </w:tcPr>
          <w:p>
            <w:r>
              <w:t>Polime thuộc loại tơ thiên nhiên là tơ tằm.</w:t>
            </w:r>
          </w:p>
          <w:p>
            <w:r>
              <w:t>Chọn C</w:t>
            </w:r>
          </w:p>
        </w:tc>
      </w:tr>
      <w:tr>
        <w:tc>
          <w:tcPr>
            <w:tcW w:type="dxa" w:w="1440"/>
          </w:tcPr>
          <w:p>
            <w:r>
              <w:t>Che_32_9</w:t>
            </w:r>
          </w:p>
        </w:tc>
        <w:tc>
          <w:tcPr>
            <w:tcW w:type="dxa" w:w="1440"/>
          </w:tcPr>
          <w:p>
            <w:r/>
          </w:p>
        </w:tc>
        <w:tc>
          <w:tcPr>
            <w:tcW w:type="dxa" w:w="1440"/>
          </w:tcPr>
          <w:p>
            <w:r>
              <w:t>Câu 9:  Trường hợp nào sau đây xảy ra ăn mòn điện hóa?</w:t>
            </w:r>
          </w:p>
          <w:p>
            <w:r>
              <w:t>A. Thanh kẽm nhúng trong dung dịch $\mathrm{CuSO}_{4}$.</w:t>
            </w:r>
          </w:p>
          <w:p>
            <w:r>
              <w:t>B. Đốt lá sắt trong khí $\mathrm{Cl}_{2}$.</w:t>
            </w:r>
          </w:p>
          <w:p>
            <w:r>
              <w:t>C. Thanh nhôm nhưng trong dung dịch $\mathrm{H}_{2} \mathrm{SO}_{4}$ loãng.</w:t>
            </w:r>
          </w:p>
          <w:p>
            <w:r>
              <w:t>D. Sợi dây bạc nhưng trong dung dịch $\mathrm{HNO}_{3}$.</w:t>
            </w:r>
          </w:p>
        </w:tc>
        <w:tc>
          <w:tcPr>
            <w:tcW w:type="dxa" w:w="1440"/>
          </w:tcPr>
          <w:p>
            <w:r>
              <w:t>A</w:t>
            </w:r>
          </w:p>
        </w:tc>
        <w:tc>
          <w:tcPr>
            <w:tcW w:type="dxa" w:w="1440"/>
          </w:tcPr>
          <w:p>
            <w:r/>
          </w:p>
        </w:tc>
        <w:tc>
          <w:tcPr>
            <w:tcW w:type="dxa" w:w="1440"/>
          </w:tcPr>
          <w:p>
            <w:r>
              <w:t>Thanh kẽm nhúng trong dung dịch $\mathrm{CuSO}_{4}$ xảy ra ăn mòn điện hóa.</w:t>
            </w:r>
          </w:p>
          <w:p>
            <w:r>
              <w:t>Chọn A</w:t>
            </w:r>
          </w:p>
        </w:tc>
      </w:tr>
      <w:tr>
        <w:tc>
          <w:tcPr>
            <w:tcW w:type="dxa" w:w="1440"/>
          </w:tcPr>
          <w:p>
            <w:r>
              <w:t>Che_32_10</w:t>
            </w:r>
          </w:p>
        </w:tc>
        <w:tc>
          <w:tcPr>
            <w:tcW w:type="dxa" w:w="1440"/>
          </w:tcPr>
          <w:p>
            <w:r/>
          </w:p>
        </w:tc>
        <w:tc>
          <w:tcPr>
            <w:tcW w:type="dxa" w:w="1440"/>
          </w:tcPr>
          <w:p>
            <w:r>
              <w:t>Câu 10:  Để biến một số dầu thành mỡ rắn hoặc bơ nhân tạo người ta thực hiện quá trình</w:t>
            </w:r>
          </w:p>
          <w:p>
            <w:r>
              <w:t>A. làm lạnh.</w:t>
            </w:r>
          </w:p>
          <w:p>
            <w:r>
              <w:t>B. xà phòng hóa.</w:t>
            </w:r>
          </w:p>
          <w:p>
            <w:r>
              <w:t>C. hiđro hóa (có xúc tác Ni).</w:t>
            </w:r>
          </w:p>
          <w:p>
            <w:r>
              <w:t>D. cô cạn ở nhiệt độ cao.</w:t>
            </w:r>
          </w:p>
        </w:tc>
        <w:tc>
          <w:tcPr>
            <w:tcW w:type="dxa" w:w="1440"/>
          </w:tcPr>
          <w:p>
            <w:r>
              <w:t>C</w:t>
            </w:r>
          </w:p>
        </w:tc>
        <w:tc>
          <w:tcPr>
            <w:tcW w:type="dxa" w:w="1440"/>
          </w:tcPr>
          <w:p>
            <w:r/>
          </w:p>
        </w:tc>
        <w:tc>
          <w:tcPr>
            <w:tcW w:type="dxa" w:w="1440"/>
          </w:tcPr>
          <w:p>
            <w:r>
              <w:t>Để biến một số dầu thành mỡ rắn hoặc bơ nhân tạo người ta thực hiện quá trình hiđro hóa (có xúc tác Ni).</w:t>
            </w:r>
          </w:p>
          <w:p>
            <w:r>
              <w:t>Chọn C</w:t>
            </w:r>
          </w:p>
        </w:tc>
      </w:tr>
      <w:tr>
        <w:tc>
          <w:tcPr>
            <w:tcW w:type="dxa" w:w="1440"/>
          </w:tcPr>
          <w:p>
            <w:r>
              <w:t>Che_32_11</w:t>
            </w:r>
          </w:p>
        </w:tc>
        <w:tc>
          <w:tcPr>
            <w:tcW w:type="dxa" w:w="1440"/>
          </w:tcPr>
          <w:p>
            <w:r/>
          </w:p>
        </w:tc>
        <w:tc>
          <w:tcPr>
            <w:tcW w:type="dxa" w:w="1440"/>
          </w:tcPr>
          <w:p>
            <w:r>
              <w:t>Câu 11:  Cho các chất sau: lysin, metylamin, anilin, Ala-Ala. Có bao nhiêu chất tác dụng được với dung dịch $\mathrm{HCl}$ ?</w:t>
            </w:r>
          </w:p>
          <w:p>
            <w:r>
              <w:t>A. 2.</w:t>
            </w:r>
          </w:p>
          <w:p>
            <w:r>
              <w:t>B. 3 .</w:t>
            </w:r>
          </w:p>
          <w:p>
            <w:r>
              <w:t>C. 4</w:t>
            </w:r>
          </w:p>
          <w:p>
            <w:r>
              <w:t>D. 1 .</w:t>
            </w:r>
          </w:p>
        </w:tc>
        <w:tc>
          <w:tcPr>
            <w:tcW w:type="dxa" w:w="1440"/>
          </w:tcPr>
          <w:p>
            <w:r>
              <w:t>C</w:t>
            </w:r>
          </w:p>
        </w:tc>
        <w:tc>
          <w:tcPr>
            <w:tcW w:type="dxa" w:w="1440"/>
          </w:tcPr>
          <w:p>
            <w:r/>
          </w:p>
        </w:tc>
        <w:tc>
          <w:tcPr>
            <w:tcW w:type="dxa" w:w="1440"/>
          </w:tcPr>
          <w:p>
            <w:r>
              <w:t>Lysin, metylamin, anilin, Ala-Ala tác dụng được với $\mathrm{HCl}$.</w:t>
            </w:r>
          </w:p>
          <w:p>
            <w:r>
              <w:t>Chọn C</w:t>
            </w:r>
          </w:p>
        </w:tc>
      </w:tr>
      <w:tr>
        <w:tc>
          <w:tcPr>
            <w:tcW w:type="dxa" w:w="1440"/>
          </w:tcPr>
          <w:p>
            <w:r>
              <w:t>Che_32_12</w:t>
            </w:r>
          </w:p>
        </w:tc>
        <w:tc>
          <w:tcPr>
            <w:tcW w:type="dxa" w:w="1440"/>
          </w:tcPr>
          <w:p>
            <w:r/>
          </w:p>
        </w:tc>
        <w:tc>
          <w:tcPr>
            <w:tcW w:type="dxa" w:w="1440"/>
          </w:tcPr>
          <w:p>
            <w:r>
              <w:t>Câu 12:  Số nguyên tử oxi trong phân tử fructozơ là</w:t>
            </w:r>
          </w:p>
          <w:p>
            <w:r>
              <w:t>A. 10 .</w:t>
            </w:r>
          </w:p>
          <w:p>
            <w:r>
              <w:t>B. 12 .</w:t>
            </w:r>
          </w:p>
          <w:p>
            <w:r>
              <w:t>C. 6 .</w:t>
            </w:r>
          </w:p>
          <w:p>
            <w:r>
              <w:t>D. 22 .</w:t>
            </w:r>
          </w:p>
        </w:tc>
        <w:tc>
          <w:tcPr>
            <w:tcW w:type="dxa" w:w="1440"/>
          </w:tcPr>
          <w:p>
            <w:r>
              <w:t>C</w:t>
            </w:r>
          </w:p>
        </w:tc>
        <w:tc>
          <w:tcPr>
            <w:tcW w:type="dxa" w:w="1440"/>
          </w:tcPr>
          <w:p>
            <w:r/>
          </w:p>
        </w:tc>
        <w:tc>
          <w:tcPr>
            <w:tcW w:type="dxa" w:w="1440"/>
          </w:tcPr>
          <w:p>
            <w:r>
              <w:t>Số nguyên tử oxi trong phân tử fructozơ là 6 .</w:t>
            </w:r>
          </w:p>
          <w:p>
            <w:r>
              <w:t>Chọn C</w:t>
            </w:r>
          </w:p>
        </w:tc>
      </w:tr>
      <w:tr>
        <w:tc>
          <w:tcPr>
            <w:tcW w:type="dxa" w:w="1440"/>
          </w:tcPr>
          <w:p>
            <w:r>
              <w:t>Che_32_13</w:t>
            </w:r>
          </w:p>
        </w:tc>
        <w:tc>
          <w:tcPr>
            <w:tcW w:type="dxa" w:w="1440"/>
          </w:tcPr>
          <w:p>
            <w:r/>
          </w:p>
        </w:tc>
        <w:tc>
          <w:tcPr>
            <w:tcW w:type="dxa" w:w="1440"/>
          </w:tcPr>
          <w:p>
            <w:r>
              <w:t>Câu 13:  Khi chúng ta ăn các thực phẩm có chứa chất béo, tinh bột hoặc protein thì phản ứng hoá học xảy ra đầu tiên của các loại thực phẩm trên trong cơ thể là phản ứng</w:t>
            </w:r>
          </w:p>
          <w:p>
            <w:r>
              <w:t>A. thuỷ phân.</w:t>
            </w:r>
          </w:p>
          <w:p>
            <w:r>
              <w:t>B. oxi hoá.</w:t>
            </w:r>
          </w:p>
          <w:p>
            <w:r>
              <w:t>C. khử.</w:t>
            </w:r>
          </w:p>
          <w:p>
            <w:r>
              <w:t>D. polime hóa.</w:t>
            </w:r>
          </w:p>
        </w:tc>
        <w:tc>
          <w:tcPr>
            <w:tcW w:type="dxa" w:w="1440"/>
          </w:tcPr>
          <w:p>
            <w:r>
              <w:t>A</w:t>
            </w:r>
          </w:p>
        </w:tc>
        <w:tc>
          <w:tcPr>
            <w:tcW w:type="dxa" w:w="1440"/>
          </w:tcPr>
          <w:p>
            <w:r/>
          </w:p>
        </w:tc>
        <w:tc>
          <w:tcPr>
            <w:tcW w:type="dxa" w:w="1440"/>
          </w:tcPr>
          <w:p>
            <w:r>
              <w:t>Khi chúng ta ăn các thực phẩm có chứa chất béo, tinh bột hoặc protein thì phản ứng hoá học xảy ra đầu tiên của các loại thực phẩm trên trong cơ thể là phản ứng thuỷ phân.</w:t>
            </w:r>
          </w:p>
          <w:p>
            <w:r>
              <w:t>Chọn A</w:t>
            </w:r>
          </w:p>
        </w:tc>
      </w:tr>
      <w:tr>
        <w:tc>
          <w:tcPr>
            <w:tcW w:type="dxa" w:w="1440"/>
          </w:tcPr>
          <w:p>
            <w:r>
              <w:t>Che_32_14</w:t>
            </w:r>
          </w:p>
        </w:tc>
        <w:tc>
          <w:tcPr>
            <w:tcW w:type="dxa" w:w="1440"/>
          </w:tcPr>
          <w:p>
            <w:r/>
          </w:p>
        </w:tc>
        <w:tc>
          <w:tcPr>
            <w:tcW w:type="dxa" w:w="1440"/>
          </w:tcPr>
          <w:p>
            <w:r>
              <w:t>Câu 14:  Chất nào sau đây là amino axit?</w:t>
            </w:r>
          </w:p>
          <w:p>
            <w:r>
              <w:t>A. Metylamin.</w:t>
            </w:r>
          </w:p>
          <w:p>
            <w:r>
              <w:t>B. Glucozo.</w:t>
            </w:r>
          </w:p>
          <w:p>
            <w:r>
              <w:t>C. Valin.</w:t>
            </w:r>
          </w:p>
          <w:p>
            <w:r>
              <w:t>D. Metyl axetat.</w:t>
            </w:r>
          </w:p>
        </w:tc>
        <w:tc>
          <w:tcPr>
            <w:tcW w:type="dxa" w:w="1440"/>
          </w:tcPr>
          <w:p>
            <w:r>
              <w:t>C</w:t>
            </w:r>
          </w:p>
        </w:tc>
        <w:tc>
          <w:tcPr>
            <w:tcW w:type="dxa" w:w="1440"/>
          </w:tcPr>
          <w:p>
            <w:r/>
          </w:p>
        </w:tc>
        <w:tc>
          <w:tcPr>
            <w:tcW w:type="dxa" w:w="1440"/>
          </w:tcPr>
          <w:p>
            <w:r>
              <w:t>Valin là amino axit.</w:t>
            </w:r>
          </w:p>
          <w:p>
            <w:r>
              <w:t>Chọn C</w:t>
            </w:r>
          </w:p>
        </w:tc>
      </w:tr>
      <w:tr>
        <w:tc>
          <w:tcPr>
            <w:tcW w:type="dxa" w:w="1440"/>
          </w:tcPr>
          <w:p>
            <w:r>
              <w:t>Che_32_15</w:t>
            </w:r>
          </w:p>
        </w:tc>
        <w:tc>
          <w:tcPr>
            <w:tcW w:type="dxa" w:w="1440"/>
          </w:tcPr>
          <w:p>
            <w:r/>
          </w:p>
        </w:tc>
        <w:tc>
          <w:tcPr>
            <w:tcW w:type="dxa" w:w="1440"/>
          </w:tcPr>
          <w:p>
            <w:r>
              <w:t>Câu 15:  Kim loại nào sau đây có tính khử mạnh nhất?</w:t>
            </w:r>
          </w:p>
          <w:p>
            <w:r>
              <w:t>A. Mg.</w:t>
            </w:r>
          </w:p>
          <w:p>
            <w:r>
              <w:t>B. Al.</w:t>
            </w:r>
          </w:p>
          <w:p>
            <w:r>
              <w:t>C. Fe.</w:t>
            </w:r>
          </w:p>
          <w:p>
            <w:r>
              <w:t>D. $\mathrm{K}$.</w:t>
            </w:r>
          </w:p>
        </w:tc>
        <w:tc>
          <w:tcPr>
            <w:tcW w:type="dxa" w:w="1440"/>
          </w:tcPr>
          <w:p>
            <w:r>
              <w:t>D</w:t>
            </w:r>
          </w:p>
        </w:tc>
        <w:tc>
          <w:tcPr>
            <w:tcW w:type="dxa" w:w="1440"/>
          </w:tcPr>
          <w:p>
            <w:r/>
          </w:p>
        </w:tc>
        <w:tc>
          <w:tcPr>
            <w:tcW w:type="dxa" w:w="1440"/>
          </w:tcPr>
          <w:p>
            <w:r>
              <w:t>K có tính khử mạnh nhất trong các kim loại.</w:t>
            </w:r>
          </w:p>
          <w:p>
            <w:r>
              <w:t>Chọn D</w:t>
            </w:r>
          </w:p>
        </w:tc>
      </w:tr>
      <w:tr>
        <w:tc>
          <w:tcPr>
            <w:tcW w:type="dxa" w:w="1440"/>
          </w:tcPr>
          <w:p>
            <w:r>
              <w:t>Che_32_16</w:t>
            </w:r>
          </w:p>
        </w:tc>
        <w:tc>
          <w:tcPr>
            <w:tcW w:type="dxa" w:w="1440"/>
          </w:tcPr>
          <w:p>
            <w:r/>
          </w:p>
        </w:tc>
        <w:tc>
          <w:tcPr>
            <w:tcW w:type="dxa" w:w="1440"/>
          </w:tcPr>
          <w:p>
            <w:r>
              <w:t>Câu 16:  Khi bị ốm, mất sức, nhiều người bệnh thường được truyền dịch đường để bổ sung nhanh năng lượng. Chất trong dịch truyền có tác dụng trên là</w:t>
            </w:r>
          </w:p>
          <w:p>
            <w:r>
              <w:t>A. fructozo.</w:t>
            </w:r>
          </w:p>
          <w:p>
            <w:r>
              <w:t>B. glucozo.</w:t>
            </w:r>
          </w:p>
          <w:p>
            <w:r>
              <w:t>C. tinh bột.</w:t>
            </w:r>
          </w:p>
          <w:p>
            <w:r>
              <w:t>D. saccarozo.</w:t>
            </w:r>
          </w:p>
        </w:tc>
        <w:tc>
          <w:tcPr>
            <w:tcW w:type="dxa" w:w="1440"/>
          </w:tcPr>
          <w:p>
            <w:r>
              <w:t>B</w:t>
            </w:r>
          </w:p>
        </w:tc>
        <w:tc>
          <w:tcPr>
            <w:tcW w:type="dxa" w:w="1440"/>
          </w:tcPr>
          <w:p>
            <w:r/>
          </w:p>
        </w:tc>
        <w:tc>
          <w:tcPr>
            <w:tcW w:type="dxa" w:w="1440"/>
          </w:tcPr>
          <w:p>
            <w:r>
              <w:t>Chất trong dịch truyền có tác dụng trên là glucozo.</w:t>
            </w:r>
          </w:p>
          <w:p>
            <w:r>
              <w:t>Chọn B</w:t>
            </w:r>
          </w:p>
        </w:tc>
      </w:tr>
      <w:tr>
        <w:tc>
          <w:tcPr>
            <w:tcW w:type="dxa" w:w="1440"/>
          </w:tcPr>
          <w:p>
            <w:r>
              <w:t>Che_32_17</w:t>
            </w:r>
          </w:p>
        </w:tc>
        <w:tc>
          <w:tcPr>
            <w:tcW w:type="dxa" w:w="1440"/>
          </w:tcPr>
          <w:p>
            <w:r/>
          </w:p>
        </w:tc>
        <w:tc>
          <w:tcPr>
            <w:tcW w:type="dxa" w:w="1440"/>
          </w:tcPr>
          <w:p>
            <w:r>
              <w:t>Câu 17:  Polime nào sau đây có chứa nguyên tố oxi?</w:t>
            </w:r>
          </w:p>
          <w:p>
            <w:r>
              <w:t>A. Polibuta-1,3-dien.</w:t>
            </w:r>
          </w:p>
          <w:p>
            <w:r>
              <w:t>B. Nilon - 6 .</w:t>
            </w:r>
          </w:p>
          <w:p>
            <w:r>
              <w:t>C. Poli(vinyl clorua).</w:t>
            </w:r>
          </w:p>
          <w:p>
            <w:r>
              <w:t>D. Polietilen.</w:t>
            </w:r>
          </w:p>
        </w:tc>
        <w:tc>
          <w:tcPr>
            <w:tcW w:type="dxa" w:w="1440"/>
          </w:tcPr>
          <w:p>
            <w:r>
              <w:t>B</w:t>
            </w:r>
          </w:p>
        </w:tc>
        <w:tc>
          <w:tcPr>
            <w:tcW w:type="dxa" w:w="1440"/>
          </w:tcPr>
          <w:p>
            <w:r/>
          </w:p>
        </w:tc>
        <w:tc>
          <w:tcPr>
            <w:tcW w:type="dxa" w:w="1440"/>
          </w:tcPr>
          <w:p>
            <w:r>
              <w:t>Nilon - 6 có chứa nguyên tố oxi trong thành phần.</w:t>
            </w:r>
          </w:p>
          <w:p>
            <w:r>
              <w:t>Chọn B</w:t>
            </w:r>
          </w:p>
        </w:tc>
      </w:tr>
      <w:tr>
        <w:tc>
          <w:tcPr>
            <w:tcW w:type="dxa" w:w="1440"/>
          </w:tcPr>
          <w:p>
            <w:r>
              <w:t>Che_32_18</w:t>
            </w:r>
          </w:p>
        </w:tc>
        <w:tc>
          <w:tcPr>
            <w:tcW w:type="dxa" w:w="1440"/>
          </w:tcPr>
          <w:p>
            <w:r/>
          </w:p>
        </w:tc>
        <w:tc>
          <w:tcPr>
            <w:tcW w:type="dxa" w:w="1440"/>
          </w:tcPr>
          <w:p>
            <w:r>
              <w:t>Câu 18:  Phát biểu nào sau đây đúng?</w:t>
            </w:r>
          </w:p>
          <w:p>
            <w:r>
              <w:t>A. Để rửa sạch ống nghiệm có dính anilin, có thể dùng dung dịch $\mathrm{HCl}$.</w:t>
            </w:r>
          </w:p>
          <w:p>
            <w:r>
              <w:t>B. Tất cả các amin đều làm quỳ tím ẩm chuyển màu xanh.</w:t>
            </w:r>
          </w:p>
          <w:p>
            <w:r>
              <w:t>C. Các amin đều không độc, được sử dụng trong chế biến thực phẩm.</w:t>
            </w:r>
          </w:p>
          <w:p>
            <w:r>
              <w:t>D. Ở nhiệt độ thường, tất cả các amin đều tan nhiều trong nước.</w:t>
            </w:r>
          </w:p>
        </w:tc>
        <w:tc>
          <w:tcPr>
            <w:tcW w:type="dxa" w:w="1440"/>
          </w:tcPr>
          <w:p>
            <w:r>
              <w:t>A</w:t>
            </w:r>
          </w:p>
        </w:tc>
        <w:tc>
          <w:tcPr>
            <w:tcW w:type="dxa" w:w="1440"/>
          </w:tcPr>
          <w:p>
            <w:r/>
          </w:p>
        </w:tc>
        <w:tc>
          <w:tcPr>
            <w:tcW w:type="dxa" w:w="1440"/>
          </w:tcPr>
          <w:p>
            <w:r>
              <w:t>\section{A dúng.}</w:t>
            </w:r>
          </w:p>
          <w:p>
            <w:r>
              <w:t>B sai, vì anilin không làm đổi màu quỳ tím.</w:t>
            </w:r>
          </w:p>
          <w:p>
            <w:r>
              <w:t>$C$ sai, vì các amin đều độc và không được sử dụng trong chế biến thực phẩm.</w:t>
            </w:r>
          </w:p>
          <w:p>
            <w:r>
              <w:t>D sai, vì anilin không tan trong nước.</w:t>
            </w:r>
          </w:p>
          <w:p>
            <w:r>
              <w:t>Chọn A</w:t>
            </w:r>
          </w:p>
        </w:tc>
      </w:tr>
      <w:tr>
        <w:tc>
          <w:tcPr>
            <w:tcW w:type="dxa" w:w="1440"/>
          </w:tcPr>
          <w:p>
            <w:r>
              <w:t>Che_32_19</w:t>
            </w:r>
          </w:p>
        </w:tc>
        <w:tc>
          <w:tcPr>
            <w:tcW w:type="dxa" w:w="1440"/>
          </w:tcPr>
          <w:p>
            <w:r/>
          </w:p>
        </w:tc>
        <w:tc>
          <w:tcPr>
            <w:tcW w:type="dxa" w:w="1440"/>
          </w:tcPr>
          <w:p>
            <w:r>
              <w:t>Câu 19:  Nhận xét nào sau đây không đúng?</w:t>
            </w:r>
          </w:p>
          <w:p>
            <w:r>
              <w:t>A. Tơ visco, tơ xenlulozo axetat đều thuộc loại tơ tổng hợp.</w:t>
            </w:r>
          </w:p>
          <w:p>
            <w:r>
              <w:t>B. PVC được điều chế bằng phản ứng trùng hợp.</w:t>
            </w:r>
          </w:p>
          <w:p>
            <w:r>
              <w:t>C. Sợi bông, tơ tằm thuộc loại polime thiên nhiên.</w:t>
            </w:r>
          </w:p>
          <w:p>
            <w:r>
              <w:t>D. Poli(metyl metacrylat) được dùng làm thủy tinh hữu cơ.</w:t>
            </w:r>
          </w:p>
        </w:tc>
        <w:tc>
          <w:tcPr>
            <w:tcW w:type="dxa" w:w="1440"/>
          </w:tcPr>
          <w:p>
            <w:r>
              <w:t>A</w:t>
            </w:r>
          </w:p>
        </w:tc>
        <w:tc>
          <w:tcPr>
            <w:tcW w:type="dxa" w:w="1440"/>
          </w:tcPr>
          <w:p>
            <w:r/>
          </w:p>
        </w:tc>
        <w:tc>
          <w:tcPr>
            <w:tcW w:type="dxa" w:w="1440"/>
          </w:tcPr>
          <w:p>
            <w:r>
              <w:t>A sai, vì tơ visco, tơ xenlulozơ axetat đều thuộc loại tơ bán tổng hợp.</w:t>
            </w:r>
          </w:p>
          <w:p>
            <w:r>
              <w:t>Chọn A</w:t>
            </w:r>
          </w:p>
        </w:tc>
      </w:tr>
      <w:tr>
        <w:tc>
          <w:tcPr>
            <w:tcW w:type="dxa" w:w="1440"/>
          </w:tcPr>
          <w:p>
            <w:r>
              <w:t>Che_32_20</w:t>
            </w:r>
          </w:p>
        </w:tc>
        <w:tc>
          <w:tcPr>
            <w:tcW w:type="dxa" w:w="1440"/>
          </w:tcPr>
          <w:p>
            <w:r/>
          </w:p>
        </w:tc>
        <w:tc>
          <w:tcPr>
            <w:tcW w:type="dxa" w:w="1440"/>
          </w:tcPr>
          <w:p>
            <w:r>
              <w:t>Câu 20:  Số liên kết peptit trong phân tử peptit Gly-Ala-Gly là</w:t>
            </w:r>
          </w:p>
          <w:p>
            <w:r>
              <w:t>A. 2 .</w:t>
            </w:r>
          </w:p>
          <w:p>
            <w:r>
              <w:t>B. 4 .</w:t>
            </w:r>
          </w:p>
          <w:p>
            <w:r>
              <w:t>C. 1 .</w:t>
            </w:r>
          </w:p>
          <w:p>
            <w:r>
              <w:t>D. 3 .</w:t>
            </w:r>
          </w:p>
        </w:tc>
        <w:tc>
          <w:tcPr>
            <w:tcW w:type="dxa" w:w="1440"/>
          </w:tcPr>
          <w:p>
            <w:r>
              <w:t>A</w:t>
            </w:r>
          </w:p>
        </w:tc>
        <w:tc>
          <w:tcPr>
            <w:tcW w:type="dxa" w:w="1440"/>
          </w:tcPr>
          <w:p>
            <w:r/>
          </w:p>
        </w:tc>
        <w:tc>
          <w:tcPr>
            <w:tcW w:type="dxa" w:w="1440"/>
          </w:tcPr>
          <w:p>
            <w:r>
              <w:t>Số liên kết peptit trong phân tử peptit Gly-Ala-Gly là 2.</w:t>
            </w:r>
          </w:p>
          <w:p>
            <w:r>
              <w:t>Chọn A</w:t>
            </w:r>
          </w:p>
        </w:tc>
      </w:tr>
      <w:tr>
        <w:tc>
          <w:tcPr>
            <w:tcW w:type="dxa" w:w="1440"/>
          </w:tcPr>
          <w:p>
            <w:r>
              <w:t>Che_32_21</w:t>
            </w:r>
          </w:p>
        </w:tc>
        <w:tc>
          <w:tcPr>
            <w:tcW w:type="dxa" w:w="1440"/>
          </w:tcPr>
          <w:p>
            <w:r/>
          </w:p>
        </w:tc>
        <w:tc>
          <w:tcPr>
            <w:tcW w:type="dxa" w:w="1440"/>
          </w:tcPr>
          <w:p>
            <w:r>
              <w:t>Câu 21:  Số nguyên tử hiđro trong phân tử metyl fomat là</w:t>
            </w:r>
          </w:p>
          <w:p>
            <w:r>
              <w:t>A. 4 .</w:t>
            </w:r>
          </w:p>
          <w:p>
            <w:r>
              <w:t>B. 8 .</w:t>
            </w:r>
          </w:p>
          <w:p>
            <w:r>
              <w:t>C. 2 .</w:t>
            </w:r>
          </w:p>
          <w:p>
            <w:r>
              <w:t>D. 6 .</w:t>
            </w:r>
          </w:p>
        </w:tc>
        <w:tc>
          <w:tcPr>
            <w:tcW w:type="dxa" w:w="1440"/>
          </w:tcPr>
          <w:p>
            <w:r>
              <w:t>A</w:t>
            </w:r>
          </w:p>
        </w:tc>
        <w:tc>
          <w:tcPr>
            <w:tcW w:type="dxa" w:w="1440"/>
          </w:tcPr>
          <w:p>
            <w:r/>
          </w:p>
        </w:tc>
        <w:tc>
          <w:tcPr>
            <w:tcW w:type="dxa" w:w="1440"/>
          </w:tcPr>
          <w:p>
            <w:r>
              <w:t>CTPT của metyl fomat là $\mathrm{C}_{2} \mathrm{H}_{4} \mathrm{O}_{2}$</w:t>
            </w:r>
          </w:p>
          <w:p>
            <w:r>
              <w:t>Số nguyên tử hiđro trong phân tử metyl fomat là 4.</w:t>
            </w:r>
          </w:p>
          <w:p>
            <w:r>
              <w:t>Chọn A</w:t>
            </w:r>
          </w:p>
        </w:tc>
      </w:tr>
      <w:tr>
        <w:tc>
          <w:tcPr>
            <w:tcW w:type="dxa" w:w="1440"/>
          </w:tcPr>
          <w:p>
            <w:r>
              <w:t>Che_32_22</w:t>
            </w:r>
          </w:p>
        </w:tc>
        <w:tc>
          <w:tcPr>
            <w:tcW w:type="dxa" w:w="1440"/>
          </w:tcPr>
          <w:p>
            <w:r/>
          </w:p>
        </w:tc>
        <w:tc>
          <w:tcPr>
            <w:tcW w:type="dxa" w:w="1440"/>
          </w:tcPr>
          <w:p>
            <w:r>
              <w:t>Câu 22:  Chất nào sau đây là polisaccarit?</w:t>
            </w:r>
          </w:p>
          <w:p>
            <w:r>
              <w:t>A. Saccarozo.</w:t>
            </w:r>
          </w:p>
          <w:p>
            <w:r>
              <w:t>B. Glucozo.</w:t>
            </w:r>
          </w:p>
          <w:p>
            <w:r>
              <w:t>C. Xenlulozo.</w:t>
            </w:r>
          </w:p>
          <w:p>
            <w:r>
              <w:t>D. Fructozo.</w:t>
            </w:r>
          </w:p>
        </w:tc>
        <w:tc>
          <w:tcPr>
            <w:tcW w:type="dxa" w:w="1440"/>
          </w:tcPr>
          <w:p>
            <w:r>
              <w:t>C</w:t>
            </w:r>
          </w:p>
        </w:tc>
        <w:tc>
          <w:tcPr>
            <w:tcW w:type="dxa" w:w="1440"/>
          </w:tcPr>
          <w:p>
            <w:r/>
          </w:p>
        </w:tc>
        <w:tc>
          <w:tcPr>
            <w:tcW w:type="dxa" w:w="1440"/>
          </w:tcPr>
          <w:p>
            <w:r>
              <w:t>Xenlulozo là polisaccarit.</w:t>
            </w:r>
          </w:p>
          <w:p>
            <w:r>
              <w:t>Chọn C</w:t>
            </w:r>
          </w:p>
        </w:tc>
      </w:tr>
      <w:tr>
        <w:tc>
          <w:tcPr>
            <w:tcW w:type="dxa" w:w="1440"/>
          </w:tcPr>
          <w:p>
            <w:r>
              <w:t>Che_32_23</w:t>
            </w:r>
          </w:p>
        </w:tc>
        <w:tc>
          <w:tcPr>
            <w:tcW w:type="dxa" w:w="1440"/>
          </w:tcPr>
          <w:p>
            <w:r/>
          </w:p>
        </w:tc>
        <w:tc>
          <w:tcPr>
            <w:tcW w:type="dxa" w:w="1440"/>
          </w:tcPr>
          <w:p>
            <w:r>
              <w:t>Câu 23:  Thủy phân hoàn toàn tinh bột, thu được monosaccarit X. Hiđro hóa X, thu được chất hữu cơ Y. Hai chất X, Y lần lượt là</w:t>
            </w:r>
          </w:p>
          <w:p>
            <w:r>
              <w:t>A. Fructozo, sobitol.</w:t>
            </w:r>
          </w:p>
          <w:p>
            <w:r>
              <w:t>B. Glucozo, sobitol.</w:t>
            </w:r>
          </w:p>
          <w:p>
            <w:r>
              <w:t>C. Saccarozo, glucozo.</w:t>
            </w:r>
          </w:p>
          <w:p>
            <w:r>
              <w:t>D. Glucozo, axit gluconic.</w:t>
            </w:r>
          </w:p>
        </w:tc>
        <w:tc>
          <w:tcPr>
            <w:tcW w:type="dxa" w:w="1440"/>
          </w:tcPr>
          <w:p>
            <w:r>
              <w:t>B</w:t>
            </w:r>
          </w:p>
        </w:tc>
        <w:tc>
          <w:tcPr>
            <w:tcW w:type="dxa" w:w="1440"/>
          </w:tcPr>
          <w:p>
            <w:r/>
          </w:p>
        </w:tc>
        <w:tc>
          <w:tcPr>
            <w:tcW w:type="dxa" w:w="1440"/>
          </w:tcPr>
          <w:p>
            <w:r>
              <w:t>$\mathrm{X}$ là glucozo,, $\mathrm{Y}$ là sobitol</w:t>
            </w:r>
          </w:p>
          <w:p>
            <w:r>
              <w:t>Chọn B</w:t>
            </w:r>
          </w:p>
        </w:tc>
      </w:tr>
      <w:tr>
        <w:tc>
          <w:tcPr>
            <w:tcW w:type="dxa" w:w="1440"/>
          </w:tcPr>
          <w:p>
            <w:r>
              <w:t>Che_32_24</w:t>
            </w:r>
          </w:p>
        </w:tc>
        <w:tc>
          <w:tcPr>
            <w:tcW w:type="dxa" w:w="1440"/>
          </w:tcPr>
          <w:p>
            <w:r/>
          </w:p>
        </w:tc>
        <w:tc>
          <w:tcPr>
            <w:tcW w:type="dxa" w:w="1440"/>
          </w:tcPr>
          <w:p>
            <w:r>
              <w:t>Câu 24:  Kim loại Fe không phản ứng với chất nào sau đây trong dung dịch?</w:t>
            </w:r>
          </w:p>
          <w:p>
            <w:r>
              <w:t>A. $\mathrm{CuSO}_{4}$</w:t>
            </w:r>
          </w:p>
          <w:p>
            <w:r>
              <w:t>B. $\mathrm{MgCl}_{2}$.</w:t>
            </w:r>
          </w:p>
          <w:p>
            <w:r>
              <w:t>C. $\mathrm{FeCl}_{3}$.</w:t>
            </w:r>
          </w:p>
          <w:p>
            <w:r>
              <w:t>D. $\mathrm{AgNO}_{3}$.</w:t>
            </w:r>
          </w:p>
        </w:tc>
        <w:tc>
          <w:tcPr>
            <w:tcW w:type="dxa" w:w="1440"/>
          </w:tcPr>
          <w:p>
            <w:r>
              <w:t>B</w:t>
            </w:r>
          </w:p>
        </w:tc>
        <w:tc>
          <w:tcPr>
            <w:tcW w:type="dxa" w:w="1440"/>
          </w:tcPr>
          <w:p>
            <w:r/>
          </w:p>
        </w:tc>
        <w:tc>
          <w:tcPr>
            <w:tcW w:type="dxa" w:w="1440"/>
          </w:tcPr>
          <w:p>
            <w:r>
              <w:t>Kim loại $\mathrm{Fe}$ không phản ứng với $\mathrm{MgCl}_{2}$.</w:t>
            </w:r>
          </w:p>
          <w:p>
            <w:r>
              <w:t>\section{Chọn $B$.}</w:t>
            </w:r>
          </w:p>
        </w:tc>
      </w:tr>
      <w:tr>
        <w:tc>
          <w:tcPr>
            <w:tcW w:type="dxa" w:w="1440"/>
          </w:tcPr>
          <w:p>
            <w:r>
              <w:t>Che_32_25</w:t>
            </w:r>
          </w:p>
        </w:tc>
        <w:tc>
          <w:tcPr>
            <w:tcW w:type="dxa" w:w="1440"/>
          </w:tcPr>
          <w:p>
            <w:r/>
          </w:p>
        </w:tc>
        <w:tc>
          <w:tcPr>
            <w:tcW w:type="dxa" w:w="1440"/>
          </w:tcPr>
          <w:p>
            <w:r>
              <w:t>Câu 25:  Đun a (gam) một triglixerit $\mathrm{X}$ với dung dịch $\mathrm{KOH}$ cho đến khi phản ứng hoàn toàn, thu được 1,38 gam glixerol và 14,37 gam hỗn hợp $\mathrm{Y}$ gồm muối của axit linoleic $\left(\mathrm{C}_{17} \mathrm{H}_{31} \mathrm{COOH}\right)$ và axit oleic $\left(\mathrm{C}_{17} \mathrm{H}_{33} \mathrm{COOH}\right)$. Giá trị của a là</w:t>
            </w:r>
          </w:p>
          <w:p>
            <w:r>
              <w:t>A. 16,35 .</w:t>
            </w:r>
          </w:p>
          <w:p>
            <w:r>
              <w:t>B. 14,865 .</w:t>
            </w:r>
          </w:p>
          <w:p>
            <w:r>
              <w:t>C. 13,38 .</w:t>
            </w:r>
          </w:p>
          <w:p>
            <w:r>
              <w:t>D. 13,23 .</w:t>
            </w:r>
          </w:p>
        </w:tc>
        <w:tc>
          <w:tcPr>
            <w:tcW w:type="dxa" w:w="1440"/>
          </w:tcPr>
          <w:p>
            <w:r>
              <w:t>D</w:t>
            </w:r>
          </w:p>
        </w:tc>
        <w:tc>
          <w:tcPr>
            <w:tcW w:type="dxa" w:w="1440"/>
          </w:tcPr>
          <w:p>
            <w:r/>
          </w:p>
        </w:tc>
        <w:tc>
          <w:tcPr>
            <w:tcW w:type="dxa" w:w="1440"/>
          </w:tcPr>
          <w:p>
            <w:r>
              <w:t>$\mathrm{n}_{\mathrm{C} 3 \mathrm{H} 5(\mathrm{OH}) 3}=0,015 \mathrm{~mol}$</w:t>
            </w:r>
          </w:p>
          <w:p>
            <w:r>
              <w:t>$\Rightarrow \mathrm{n}_{\mathrm{KOH}}=3 \mathrm{n}_{\mathrm{C} 3 \mathrm{H} 5(\mathrm{OH}) 3}=0,045 \mathrm{~mol}$</w:t>
            </w:r>
          </w:p>
          <w:p>
            <w:r>
              <w:t>Bảo toàn khối lượng: $\mathrm{a}+0,045.56=14,37+1,38$</w:t>
            </w:r>
          </w:p>
          <w:p>
            <w:r>
              <w:t>$\Rightarrow \mathrm{a}=13,23$ gam</w:t>
            </w:r>
          </w:p>
          <w:p>
            <w:r>
              <w:t>Chọn D</w:t>
            </w:r>
          </w:p>
        </w:tc>
      </w:tr>
      <w:tr>
        <w:tc>
          <w:tcPr>
            <w:tcW w:type="dxa" w:w="1440"/>
          </w:tcPr>
          <w:p>
            <w:r>
              <w:t>Che_32_26</w:t>
            </w:r>
          </w:p>
        </w:tc>
        <w:tc>
          <w:tcPr>
            <w:tcW w:type="dxa" w:w="1440"/>
          </w:tcPr>
          <w:p>
            <w:r/>
          </w:p>
        </w:tc>
        <w:tc>
          <w:tcPr>
            <w:tcW w:type="dxa" w:w="1440"/>
          </w:tcPr>
          <w:p>
            <w:r>
              <w:t>Câu 26:  Trong phân tử chất nào sau đây có 1 nhóm amino (NH $\mathrm{NH}_{2}$ và 2 nhóm cacboxyl (COOH)?</w:t>
            </w:r>
          </w:p>
          <w:p>
            <w:r>
              <w:t>A. Axit fomic.</w:t>
            </w:r>
          </w:p>
          <w:p>
            <w:r>
              <w:t>B. Axit glutamic.</w:t>
            </w:r>
          </w:p>
          <w:p>
            <w:r>
              <w:t>C. Alanin.</w:t>
            </w:r>
          </w:p>
          <w:p>
            <w:r>
              <w:t>D. Lysin.</w:t>
            </w:r>
          </w:p>
        </w:tc>
        <w:tc>
          <w:tcPr>
            <w:tcW w:type="dxa" w:w="1440"/>
          </w:tcPr>
          <w:p>
            <w:r>
              <w:t>B</w:t>
            </w:r>
          </w:p>
        </w:tc>
        <w:tc>
          <w:tcPr>
            <w:tcW w:type="dxa" w:w="1440"/>
          </w:tcPr>
          <w:p>
            <w:r/>
          </w:p>
        </w:tc>
        <w:tc>
          <w:tcPr>
            <w:tcW w:type="dxa" w:w="1440"/>
          </w:tcPr>
          <w:p>
            <w:r>
              <w:t>Trong phân tử axit glutamic có 1 nhóm amino $\left(\mathrm{NH}_{2}\right)$ và 2 nhóm cacboxyl $(\mathrm{COOH})$.</w:t>
            </w:r>
          </w:p>
          <w:p>
            <w:r>
              <w:t>Chọn B</w:t>
            </w:r>
          </w:p>
        </w:tc>
      </w:tr>
      <w:tr>
        <w:tc>
          <w:tcPr>
            <w:tcW w:type="dxa" w:w="1440"/>
          </w:tcPr>
          <w:p>
            <w:r>
              <w:t>Che_32_27</w:t>
            </w:r>
          </w:p>
        </w:tc>
        <w:tc>
          <w:tcPr>
            <w:tcW w:type="dxa" w:w="1440"/>
          </w:tcPr>
          <w:p>
            <w:r/>
          </w:p>
        </w:tc>
        <w:tc>
          <w:tcPr>
            <w:tcW w:type="dxa" w:w="1440"/>
          </w:tcPr>
          <w:p>
            <w:r>
              <w:t>Câu 27:  Cho dãy các kim loại: Zn, Mg, Ba, Ag. Số kim loại trong dãy phản ứng được với dung dịch $\mathrm{FeCl}_{3}$ là</w:t>
            </w:r>
          </w:p>
          <w:p>
            <w:r>
              <w:t>A. 1 .</w:t>
            </w:r>
          </w:p>
          <w:p>
            <w:r>
              <w:t>B. 4</w:t>
            </w:r>
          </w:p>
          <w:p>
            <w:r>
              <w:t>C. 2 .</w:t>
            </w:r>
          </w:p>
          <w:p>
            <w:r>
              <w:t>D. 3 .</w:t>
            </w:r>
          </w:p>
        </w:tc>
        <w:tc>
          <w:tcPr>
            <w:tcW w:type="dxa" w:w="1440"/>
          </w:tcPr>
          <w:p>
            <w:r>
              <w:t>D</w:t>
            </w:r>
          </w:p>
        </w:tc>
        <w:tc>
          <w:tcPr>
            <w:tcW w:type="dxa" w:w="1440"/>
          </w:tcPr>
          <w:p>
            <w:r/>
          </w:p>
        </w:tc>
        <w:tc>
          <w:tcPr>
            <w:tcW w:type="dxa" w:w="1440"/>
          </w:tcPr>
          <w:p>
            <w:r>
              <w:t>$\mathrm{Zn}+2 \mathrm{FeCl}_{3} \rightarrow \mathrm{ZnCl}_{2}+2 \mathrm{FeCl}_{2}$</w:t>
            </w:r>
          </w:p>
          <w:p>
            <w:r>
              <w:t>$\mathrm{Mg}+2 \mathrm{FeCl}_{3} \rightarrow \mathrm{MgCl}_{2}+2 \mathrm{FeCl}_{2}$</w:t>
            </w:r>
          </w:p>
          <w:p>
            <w:r>
              <w:t>$\mathrm{Ba}+3 \mathrm{H}_{2} \mathrm{O} \rightarrow \mathrm{Ba}(\mathrm{OH})_{2}+\mathrm{H}_{2}$</w:t>
            </w:r>
          </w:p>
          <w:p>
            <w:r>
              <w:t>$3 \mathrm{Ba}(\mathrm{OH})_{2}+2 \mathrm{FeCl}_{3} \rightarrow 3 \mathrm{BaCl}_{2}+2 \mathrm{Fe}(\mathrm{OH})_{3}$</w:t>
            </w:r>
          </w:p>
          <w:p>
            <w:r>
              <w:t>Chọn D</w:t>
            </w:r>
          </w:p>
        </w:tc>
      </w:tr>
      <w:tr>
        <w:tc>
          <w:tcPr>
            <w:tcW w:type="dxa" w:w="1440"/>
          </w:tcPr>
          <w:p>
            <w:r>
              <w:t>Che_32_28</w:t>
            </w:r>
          </w:p>
        </w:tc>
        <w:tc>
          <w:tcPr>
            <w:tcW w:type="dxa" w:w="1440"/>
          </w:tcPr>
          <w:p>
            <w:r/>
          </w:p>
        </w:tc>
        <w:tc>
          <w:tcPr>
            <w:tcW w:type="dxa" w:w="1440"/>
          </w:tcPr>
          <w:p>
            <w:r>
              <w:t>Câu 28:  Hoà tan 5,6 gam Fe bằng dung dịch $\mathrm{HNO}_{3}$ loãng (dư), sinh ra V lít khí NO (sản phẩm khử duy nhất, ở đktc). Giá trị của $\mathrm{V}$ là</w:t>
            </w:r>
          </w:p>
          <w:p>
            <w:r>
              <w:t>A. 2,24 .</w:t>
            </w:r>
          </w:p>
          <w:p>
            <w:r>
              <w:t>B. 3,36 .</w:t>
            </w:r>
          </w:p>
          <w:p>
            <w:r>
              <w:t>C. 4,48 .</w:t>
            </w:r>
          </w:p>
          <w:p>
            <w:r>
              <w:t>D. 6,72 .</w:t>
            </w:r>
          </w:p>
        </w:tc>
        <w:tc>
          <w:tcPr>
            <w:tcW w:type="dxa" w:w="1440"/>
          </w:tcPr>
          <w:p>
            <w:r>
              <w:t>A</w:t>
            </w:r>
          </w:p>
        </w:tc>
        <w:tc>
          <w:tcPr>
            <w:tcW w:type="dxa" w:w="1440"/>
          </w:tcPr>
          <w:p>
            <w:r/>
          </w:p>
        </w:tc>
        <w:tc>
          <w:tcPr>
            <w:tcW w:type="dxa" w:w="1440"/>
          </w:tcPr>
          <w:p>
            <w:r>
              <w:t>Bảo toàn $\mathrm{e}: 3 \mathrm{n}_{\mathrm{Fe}}=3 \mathrm{n}_{\mathrm{NO}} \Rightarrow \mathrm{n}_{\mathrm{NO}}=0,1 \mathrm{~mol}$</w:t>
            </w:r>
          </w:p>
          <w:p>
            <w:r>
              <w:t>$\mathrm{V}_{\mathrm{NO}}=0,1.22,4=2,24$ lít</w:t>
            </w:r>
          </w:p>
          <w:p>
            <w:r>
              <w:t>Chọn A</w:t>
            </w:r>
          </w:p>
        </w:tc>
      </w:tr>
      <w:tr>
        <w:tc>
          <w:tcPr>
            <w:tcW w:type="dxa" w:w="1440"/>
          </w:tcPr>
          <w:p>
            <w:r>
              <w:t>Che_32_29</w:t>
            </w:r>
          </w:p>
        </w:tc>
        <w:tc>
          <w:tcPr>
            <w:tcW w:type="dxa" w:w="1440"/>
          </w:tcPr>
          <w:p>
            <w:r/>
          </w:p>
        </w:tc>
        <w:tc>
          <w:tcPr>
            <w:tcW w:type="dxa" w:w="1440"/>
          </w:tcPr>
          <w:p>
            <w:r>
              <w:t>Câu 29:  Cho hai chất hữu cơ no, mạch hở $\mathrm{E}, \mathrm{F}$ (đều có công thức phân tử $\mathrm{C}_{4} \mathrm{H}_{6} \mathrm{O}_{4}$ ) tham gia phản ứng theo đúng tỉ lệ mol như sơ đồ dưới đây:</w:t>
            </w:r>
          </w:p>
          <w:p>
            <w:r>
              <w:t>$\mathrm{E}+2 \mathrm{NaOH} \rightarrow \mathrm{Y}+2 \mathrm{Z}$</w:t>
            </w:r>
          </w:p>
          <w:p>
            <w:r>
              <w:t>$\mathrm{F}+2 \mathrm{NaOH} \rightarrow \mathrm{Y}+\mathrm{T}+\mathrm{X}$</w:t>
            </w:r>
          </w:p>
          <w:p>
            <w:r>
              <w:t>Biết $\mathrm{Y}$ và $\mathrm{T}$ là các hợp chất hữu cơ có cùng số nguyên tử cacbon. Cho các phát biểu sau:</w:t>
            </w:r>
          </w:p>
          <w:p>
            <w:r>
              <w:t>(1) Chất Zthuộc loại ancol no, hai chức, mạch hở.</w:t>
            </w:r>
          </w:p>
          <w:p>
            <w:r>
              <w:t>(2) Chất $\mathrm{Y}$ có khả năng tham gia phản ứng tráng bạc.</w:t>
            </w:r>
          </w:p>
          <w:p>
            <w:r>
              <w:t>(3) Chất $X$ có nhiệt độ sôi thấp hơn chất T.</w:t>
            </w:r>
          </w:p>
          <w:p>
            <w:r>
              <w:t>(4) Cả hai công thức cấu tạo thoả mãn tính chất của $E$.</w:t>
            </w:r>
          </w:p>
          <w:p>
            <w:r>
              <w:t>(5) Đốt cháy $\mathrm{Y}$ chỉ thu được $\mathrm{Na}_{2} \mathrm{CO}_{3}$ và $\mathrm{CO}_{2}$.</w:t>
            </w:r>
          </w:p>
          <w:p>
            <w:r>
              <w:t>Số phát biểu đúng là</w:t>
            </w:r>
          </w:p>
          <w:p>
            <w:r>
              <w:t>A. 1 .</w:t>
            </w:r>
          </w:p>
          <w:p>
            <w:r>
              <w:t>B. 3 .</w:t>
            </w:r>
          </w:p>
          <w:p>
            <w:r>
              <w:t>C. 4 .</w:t>
            </w:r>
          </w:p>
          <w:p>
            <w:r>
              <w:t>D. 2 .</w:t>
            </w:r>
          </w:p>
        </w:tc>
        <w:tc>
          <w:tcPr>
            <w:tcW w:type="dxa" w:w="1440"/>
          </w:tcPr>
          <w:p>
            <w:r>
              <w:t>A</w:t>
            </w:r>
          </w:p>
        </w:tc>
        <w:tc>
          <w:tcPr>
            <w:tcW w:type="dxa" w:w="1440"/>
          </w:tcPr>
          <w:p>
            <w:r/>
          </w:p>
        </w:tc>
        <w:tc>
          <w:tcPr>
            <w:tcW w:type="dxa" w:w="1440"/>
          </w:tcPr>
          <w:p>
            <w:r>
              <w:t>$k=(2.4+2-6) / 2=2$</w:t>
            </w:r>
          </w:p>
          <w:p>
            <w:r>
              <w:t>F là $\mathrm{HOOC}-\mathrm{COOC}_{2} \mathrm{H}_{5}$</w:t>
            </w:r>
          </w:p>
          <w:p>
            <w:r>
              <w:t>$\mathrm{E}$ là $\mathrm{CH}_{3} \mathrm{OOC}-\mathrm{COOCH}_{3}$</w:t>
            </w:r>
          </w:p>
          <w:p>
            <w:r>
              <w:t>$\mathrm{Z}$ là $\mathrm{CH}_{3} \mathrm{OH}$</w:t>
            </w:r>
          </w:p>
          <w:p>
            <w:r>
              <w:t>$\mathrm{Y}$ là $(\mathrm{COONa})_{2}$</w:t>
            </w:r>
          </w:p>
          <w:p>
            <w:r>
              <w:t>$\mathrm{X}$ là $\mathrm{H}_{2} \mathrm{O}$</w:t>
            </w:r>
          </w:p>
          <w:p>
            <w:r>
              <w:t>T là $\mathrm{C}_{2} \mathrm{H}_{5} \mathrm{OH}$</w:t>
            </w:r>
          </w:p>
          <w:p>
            <w:r>
              <w:t>(1) sai, vì chất $Z$ thuộc loại ancol no, đơn chức, mạch hở.</w:t>
            </w:r>
          </w:p>
          <w:p>
            <w:r>
              <w:t>(2) sai, Y không tham gia phản ứng tráng bạc.</w:t>
            </w:r>
          </w:p>
          <w:p>
            <w:r>
              <w:t>(3) sai, $\mathrm{H}_{2} \mathrm{O}$ có nhiệt độ sôi cao hơn $\mathrm{C}_{2} \mathrm{H}_{5} \mathrm{OH}$.</w:t>
            </w:r>
          </w:p>
          <w:p>
            <w:r>
              <w:t>(4) sai, có 1 công thức chất $E$ thỏa mãn.</w:t>
            </w:r>
          </w:p>
          <w:p>
            <w:r>
              <w:t>(5) đúng.</w:t>
            </w:r>
          </w:p>
          <w:p>
            <w:r>
              <w:t>Chọn A</w:t>
            </w:r>
          </w:p>
        </w:tc>
      </w:tr>
      <w:tr>
        <w:tc>
          <w:tcPr>
            <w:tcW w:type="dxa" w:w="1440"/>
          </w:tcPr>
          <w:p>
            <w:r>
              <w:t>Che_32_30</w:t>
            </w:r>
          </w:p>
        </w:tc>
        <w:tc>
          <w:tcPr>
            <w:tcW w:type="dxa" w:w="1440"/>
          </w:tcPr>
          <w:p>
            <w:r/>
          </w:p>
        </w:tc>
        <w:tc>
          <w:tcPr>
            <w:tcW w:type="dxa" w:w="1440"/>
          </w:tcPr>
          <w:p>
            <w:r>
              <w:t>Câu 30:  Cho các phát biểu sau:</w:t>
            </w:r>
          </w:p>
          <w:p>
            <w:r>
              <w:t>(a) Điện phân dung dịch $\mathrm{AgNO}_{3}$ (điện cực trơ), thu được khí $\mathrm{O}_{2}$ ở catot.</w:t>
            </w:r>
          </w:p>
          <w:p>
            <w:r>
              <w:t>(b) Các kim loại kiềm đều tác dụng với nước ở nhiệt độ thường.</w:t>
            </w:r>
          </w:p>
          <w:p>
            <w:r>
              <w:t>(c) Nhúng thanh $\mathrm{Zn}$ vào dung dịch chứa $\mathrm{CuSO}_{4}$ thấy khối lượng dung dịch tăng lên.</w:t>
            </w:r>
          </w:p>
          <w:p>
            <w:r>
              <w:t>(d) Kim loại có nhiệt độ nóng chảy thấp nhất là Hg.</w:t>
            </w:r>
          </w:p>
          <w:p>
            <w:r>
              <w:t>(e) Cho dung dịch $\mathrm{AgNO}_{3}$ dư vào dung dịch $\mathrm{FeCl}_{2}$ thu được kết tủa chỉ chứa một chất.</w:t>
            </w:r>
          </w:p>
          <w:p>
            <w:r>
              <w:t>Số phát biểu đúng là</w:t>
            </w:r>
          </w:p>
          <w:p>
            <w:r>
              <w:t>A. 2.</w:t>
            </w:r>
          </w:p>
          <w:p>
            <w:r>
              <w:t>B. 3 .</w:t>
            </w:r>
          </w:p>
          <w:p>
            <w:r>
              <w:t>C. 5 .</w:t>
            </w:r>
          </w:p>
          <w:p>
            <w:r>
              <w:t>D. 4 .</w:t>
            </w:r>
          </w:p>
        </w:tc>
        <w:tc>
          <w:tcPr>
            <w:tcW w:type="dxa" w:w="1440"/>
          </w:tcPr>
          <w:p>
            <w:r>
              <w:t>B</w:t>
            </w:r>
          </w:p>
        </w:tc>
        <w:tc>
          <w:tcPr>
            <w:tcW w:type="dxa" w:w="1440"/>
          </w:tcPr>
          <w:p>
            <w:r/>
          </w:p>
        </w:tc>
        <w:tc>
          <w:tcPr>
            <w:tcW w:type="dxa" w:w="1440"/>
          </w:tcPr>
          <w:p>
            <w:r>
              <w:t>(a) sai, vì điện phân không thu được $\mathrm{O}_{2}$ ở catot.</w:t>
            </w:r>
          </w:p>
          <w:p>
            <w:r>
              <w:t>(b) đúng.</w:t>
            </w:r>
          </w:p>
          <w:p>
            <w:r>
              <w:t>(c) đúng.</w:t>
            </w:r>
          </w:p>
          <w:p>
            <w:r>
              <w:t>(d) đúng.</w:t>
            </w:r>
          </w:p>
          <w:p>
            <w:r>
              <w:t>(e) sai, thu được hai kết tủa là $\mathrm{AgCl}$ và $\mathrm{Ag}$.</w:t>
            </w:r>
          </w:p>
          <w:p>
            <w:r>
              <w:t>Chọn B</w:t>
            </w:r>
          </w:p>
        </w:tc>
      </w:tr>
      <w:tr>
        <w:tc>
          <w:tcPr>
            <w:tcW w:type="dxa" w:w="1440"/>
          </w:tcPr>
          <w:p>
            <w:r>
              <w:t>Che_32_31</w:t>
            </w:r>
          </w:p>
        </w:tc>
        <w:tc>
          <w:tcPr>
            <w:tcW w:type="dxa" w:w="1440"/>
          </w:tcPr>
          <w:p>
            <w:r/>
          </w:p>
        </w:tc>
        <w:tc>
          <w:tcPr>
            <w:tcW w:type="dxa" w:w="1440"/>
          </w:tcPr>
          <w:p>
            <w:r>
              <w:t>Câu 31:  Cho các phát biểu sau: (a) Tất cả các peptit đều có phản ứng màu biure.</w:t>
            </w:r>
          </w:p>
          <w:p>
            <w:r>
              <w:t>(b) Thành phần chính của tóc, mỏng, sừng là protein.</w:t>
            </w:r>
          </w:p>
          <w:p>
            <w:r>
              <w:t>(c) Khi tham gia phản ứng tráng bạc, glucozo bị oxi hóa thành amoni gluconat.</w:t>
            </w:r>
          </w:p>
          <w:p>
            <w:r>
              <w:t>(d) Muối mononatri của axit glutamic dùng làm gia vị thức ăn (gọi là mì chính hay bột ngọt).</w:t>
            </w:r>
          </w:p>
          <w:p>
            <w:r>
              <w:t>(e) Trùng ngưng buta-1,3-đien thu được polime dùng để sản xuất chất dẻo.</w:t>
            </w:r>
          </w:p>
          <w:p>
            <w:r>
              <w:t>Số phát biểu đúng là</w:t>
            </w:r>
          </w:p>
          <w:p>
            <w:r>
              <w:t>A. 5 .</w:t>
            </w:r>
          </w:p>
          <w:p>
            <w:r>
              <w:t>B. 4 .</w:t>
            </w:r>
          </w:p>
          <w:p>
            <w:r>
              <w:t>C. 3 .</w:t>
            </w:r>
          </w:p>
          <w:p>
            <w:r>
              <w:t>D. 2 .</w:t>
            </w:r>
          </w:p>
        </w:tc>
        <w:tc>
          <w:tcPr>
            <w:tcW w:type="dxa" w:w="1440"/>
          </w:tcPr>
          <w:p>
            <w:r>
              <w:t>C</w:t>
            </w:r>
          </w:p>
        </w:tc>
        <w:tc>
          <w:tcPr>
            <w:tcW w:type="dxa" w:w="1440"/>
          </w:tcPr>
          <w:p>
            <w:r/>
          </w:p>
        </w:tc>
        <w:tc>
          <w:tcPr>
            <w:tcW w:type="dxa" w:w="1440"/>
          </w:tcPr>
          <w:p>
            <w:r>
              <w:t>(a) sai, vì đipeptit không có phản ứng màu biure.</w:t>
            </w:r>
          </w:p>
          <w:p>
            <w:r>
              <w:t>(b) đúng.</w:t>
            </w:r>
          </w:p>
          <w:p>
            <w:r>
              <w:t>(c) đúng.</w:t>
            </w:r>
          </w:p>
          <w:p>
            <w:r>
              <w:t>(d) đúng.</w:t>
            </w:r>
          </w:p>
          <w:p>
            <w:r>
              <w:t>(e) sai, vì trùng ngưng buta-1,3-đien thu được polime dùng để sản xuất cao su.</w:t>
            </w:r>
          </w:p>
          <w:p>
            <w:r>
              <w:t>Chọn C</w:t>
            </w:r>
          </w:p>
        </w:tc>
      </w:tr>
      <w:tr>
        <w:tc>
          <w:tcPr>
            <w:tcW w:type="dxa" w:w="1440"/>
          </w:tcPr>
          <w:p>
            <w:r>
              <w:t>Che_32_32</w:t>
            </w:r>
          </w:p>
        </w:tc>
        <w:tc>
          <w:tcPr>
            <w:tcW w:type="dxa" w:w="1440"/>
          </w:tcPr>
          <w:p>
            <w:r/>
          </w:p>
        </w:tc>
        <w:tc>
          <w:tcPr>
            <w:tcW w:type="dxa" w:w="1440"/>
          </w:tcPr>
          <w:p>
            <w:r>
              <w:t>Câu 32:  Hỗn hợp $\mathrm{X}$ gồm amino axit $\mathrm{Y}$ có dạng $\left.\mathrm{H}_{2} \mathrm{NC}_{\mathrm{n}} \mathrm{H}_{2 \mathrm{n}} \mathrm{COOH}\right)$ và $0,2 \mathrm{~mol} \mathrm{H}_{2} \mathrm{NC}_{3} \mathrm{H}_{5}(\mathrm{COOH})_{2}$. Cho $\mathrm{X}$ vào dung dịch chứa $0,4 \mathrm{~mol} \mathrm{HCl}$, thu được dung dịch $\mathrm{Z}$. Dung dịch $\mathrm{Z}$ phản ứng vừa đủ với dung dịch gồm $0,4 \mathrm{~mol} \mathrm{NaOH}$ và $0,5 \mathrm{~mol} \mathrm{KOH,} \mathrm{thu} \mathrm{được} \mathrm{dung} \mathrm{dịch} \mathrm{chứa} \mathrm{83,5} \mathrm{gam} \mathrm{muối.} \mathrm{Phân} \mathrm{tử} \mathrm{khối} \mathrm{của} \mathrm{Y}$ là</w:t>
            </w:r>
          </w:p>
          <w:p>
            <w:r>
              <w:t>A. 117.</w:t>
            </w:r>
          </w:p>
          <w:p>
            <w:r>
              <w:t>B. 75 .</w:t>
            </w:r>
          </w:p>
          <w:p>
            <w:r>
              <w:t>C. 89 .</w:t>
            </w:r>
          </w:p>
          <w:p>
            <w:r>
              <w:t>D. 103 .</w:t>
            </w:r>
          </w:p>
        </w:tc>
        <w:tc>
          <w:tcPr>
            <w:tcW w:type="dxa" w:w="1440"/>
          </w:tcPr>
          <w:p>
            <w:r>
              <w:t>A</w:t>
            </w:r>
          </w:p>
        </w:tc>
        <w:tc>
          <w:tcPr>
            <w:tcW w:type="dxa" w:w="1440"/>
          </w:tcPr>
          <w:p>
            <w:r/>
          </w:p>
        </w:tc>
        <w:tc>
          <w:tcPr>
            <w:tcW w:type="dxa" w:w="1440"/>
          </w:tcPr>
          <w:p>
            <w:r>
              <w:t>Bảo toàn khối lương</w:t>
            </w:r>
          </w:p>
          <w:p>
            <w:r>
              <w:t>$\mathrm{m}_{\mathrm{X}}+\mathrm{m}_{\mathrm{HCl}}+\mathrm{m}_{\mathrm{NaOH}}+\mathrm{m}_{\mathrm{KOH}}=\mathrm{m}_{\mathrm{Muói}}+\mathrm{m}_{\mathrm{H} 2 \mathrm{O}}$</w:t>
            </w:r>
          </w:p>
          <w:p>
            <w:r>
              <w:t>$\Rightarrow \mathrm{m}_{\mathrm{X}}=24,9+0,9.18 \Rightarrow \mathrm{m}_{\mathrm{X}}=41,1$ gam</w:t>
            </w:r>
          </w:p>
          <w:p>
            <w:r>
              <w:t>Có $\mathrm{n}_{\mathrm{H} 2 \mathrm{O}}=\mathrm{n}_{\mathrm{HCl}}+0,2 \cdot 2+\mathrm{n}_{\mathrm{Y}}=0,4+0,5 \Rightarrow \mathrm{n}_{\mathrm{y}}=0,1$</w:t>
            </w:r>
          </w:p>
          <w:p>
            <w:r>
              <w:t>$\Rightarrow \mathrm{m}_{\mathrm{Y}}=11,7$ gam</w:t>
            </w:r>
          </w:p>
          <w:p>
            <w:r>
              <w:t>$\Rightarrow \mathrm{M}_{\mathrm{Y}}=117$</w:t>
            </w:r>
          </w:p>
          <w:p>
            <w:r>
              <w:t>Chọn A</w:t>
            </w:r>
          </w:p>
        </w:tc>
      </w:tr>
      <w:tr>
        <w:tc>
          <w:tcPr>
            <w:tcW w:type="dxa" w:w="1440"/>
          </w:tcPr>
          <w:p>
            <w:r>
              <w:t>Che_32_33</w:t>
            </w:r>
          </w:p>
        </w:tc>
        <w:tc>
          <w:tcPr>
            <w:tcW w:type="dxa" w:w="1440"/>
          </w:tcPr>
          <w:p>
            <w:r/>
          </w:p>
        </w:tc>
        <w:tc>
          <w:tcPr>
            <w:tcW w:type="dxa" w:w="1440"/>
          </w:tcPr>
          <w:p>
            <w:r>
              <w:t>Câu 33:  Hòa tan hết 19,12 gam hỗn hợp $\mathrm{X}$ gồm $\mathrm{FeCO}_{3}$, $\mathrm{Fe}\left(\mathrm{NO}_{3}\right)_{2}$ và $\mathrm{Al}$ vào dung dịch $\mathrm{Y}$ chứa $\mathrm{KNO}_{3}$ và $0,8 \mathrm{~mol} \mathrm{HCl}$, thu được dung dịch $\mathrm{Z}$ và 4,48 lít khí $\mathrm{T}$ gồm $\mathrm{CO}_{2}, \mathrm{H}_{2}$ và $\mathrm{NO}$ (có tỷ lệ mol tương ứng là 5 : 4 :11). Dung dịch $\mathrm{Z}$ phản ứng được tối đa với $0,94 \mathrm{~mol} \mathrm{NaOH}$. Nếu cho $\mathrm{Z}$ tác dụng với dung dịch $\mathrm{AgNO}_{3}$ dư thì thu được 0,448 lít khí $\mathrm{NO}$ (sản phẩm khử duy nhất của $\mathrm{N}^{+5}$ ) và $\mathrm{m}$ gam hỗn hợp kết tủa.</w:t>
            </w:r>
          </w:p>
          <w:p>
            <w:r>
              <w:t>Cho các kết luận liên quan đến bài toán gồm:</w:t>
            </w:r>
          </w:p>
          <w:p>
            <w:r>
              <w:t>(a) Khi $\mathrm{Z}$ tác dụng với dung dịch $\mathrm{NaOH}$ thì có khí thoát ra.</w:t>
            </w:r>
          </w:p>
          <w:p>
            <w:r>
              <w:t>(b) Số mol khí $\mathrm{H}_{2}$ trong $\mathrm{T}$ là 0,04 mol.</w:t>
            </w:r>
          </w:p>
          <w:p>
            <w:r>
              <w:t>(c) Khối lượng Al trong X là 4,32 gam.</w:t>
            </w:r>
          </w:p>
          <w:p>
            <w:r>
              <w:t>(d) Khối lượng hỗn hợp kết tủa là 114,08 gam.</w:t>
            </w:r>
          </w:p>
          <w:p>
            <w:r>
              <w:t>Số kết luận đúng là</w:t>
            </w:r>
          </w:p>
          <w:p>
            <w:r>
              <w:t>A. 2 .</w:t>
            </w:r>
          </w:p>
          <w:p>
            <w:r>
              <w:t>B. 3 .</w:t>
            </w:r>
          </w:p>
          <w:p>
            <w:r>
              <w:t>C. 4 .</w:t>
            </w:r>
          </w:p>
          <w:p>
            <w:r>
              <w:t>D. 1 .</w:t>
            </w:r>
          </w:p>
        </w:tc>
        <w:tc>
          <w:tcPr>
            <w:tcW w:type="dxa" w:w="1440"/>
          </w:tcPr>
          <w:p>
            <w:r>
              <w:t>B</w:t>
            </w:r>
          </w:p>
        </w:tc>
        <w:tc>
          <w:tcPr>
            <w:tcW w:type="dxa" w:w="1440"/>
          </w:tcPr>
          <w:p>
            <w:r/>
          </w:p>
        </w:tc>
        <w:tc>
          <w:tcPr>
            <w:tcW w:type="dxa" w:w="1440"/>
          </w:tcPr>
          <w:p>
            <w:r>
              <w:t>Có $\mathrm{n}_{\mathrm{CO} 2}=5 \mathrm{x} ; \mathrm{n}_{\mathrm{H} 2}=4 \mathrm{x} ; \mathrm{n}_{\mathrm{NO}}=11 \mathrm{x}$</w:t>
            </w:r>
          </w:p>
          <w:p>
            <w:r>
              <w:t>$\Rightarrow 20 \mathrm{x}=0,2 \Rightarrow \mathrm{x}=0,01 \mathrm{~mol}$</w:t>
            </w:r>
          </w:p>
          <w:p>
            <w:r>
              <w:t>$\Rightarrow \mathrm{n}_{\mathrm{H} 2}=0,04 \mathrm{~mol}$ Dung dịch $\mathrm{Z}$ gồm $\mathrm{Fe}^{2+}, \mathrm{Fe}^{3+}, \mathrm{Al}^{3+}, \mathrm{NH}_{4}^{+}, \mathrm{K}^{+}, \mathrm{H}^{+}, \mathrm{Cl}^{-}$</w:t>
            </w:r>
          </w:p>
          <w:p>
            <w:r>
              <w:t>$\mathrm{Có} \mathrm{Z}+\mathrm{AgNO}_{3} \rightarrow \mathrm{NO}$</w:t>
            </w:r>
          </w:p>
          <w:p>
            <w:r>
              <w:t>$\Rightarrow \mathrm{H}^{+} \mathrm{du}$</w:t>
            </w:r>
          </w:p>
          <w:p>
            <w:r>
              <w:t>$\Rightarrow \mathrm{n}_{\mathrm{H}+\mathrm{dur}} 4 \mathrm{n}_{\mathrm{NO}}=0,08 \mathrm{~mol}$</w:t>
            </w:r>
          </w:p>
          <w:p>
            <w:r>
              <w:t>Có $\mathrm{n}_{\mathrm{H}^{+}}=2 \mathrm{n}_{\mathrm{H} 2}+2 \mathrm{n}_{\mathrm{CO} 2}+4 \mathrm{n}_{\mathrm{NO}}+10 \mathrm{n}_{\mathrm{NH} 4+}+\mathrm{n}_{\mathrm{H}+\mathrm{dr}}$</w:t>
            </w:r>
          </w:p>
          <w:p>
            <w:r>
              <w:t>$\Rightarrow \mathrm{n}_{\mathrm{NH} 4+}=0,01 \mathrm{~mol}$</w:t>
            </w:r>
          </w:p>
          <w:p>
            <w:r>
              <w:t>$\mathrm{X}$ gồm $\mathrm{FeCO}_{3}(0,05), \mathrm{Fe}\left(\mathrm{NO}_{3}\right)_{2}$ (a), $\mathrm{Al}$ (b). Đặt $\mathrm{n}_{\mathrm{KNO} 3}=\mathrm{c}$</w:t>
            </w:r>
          </w:p>
          <w:p>
            <w:r>
              <w:t>$\mathrm{m}_{\mathrm{X}}=0,05.116+180 \mathrm{a}+27 \mathrm{~b}=19,12$</w:t>
            </w:r>
          </w:p>
          <w:p>
            <w:r>
              <w:t>Bảo toàn $\mathrm{N} \rightarrow 2 \mathrm{a}+\mathrm{c}=0,11+0,01$</w:t>
            </w:r>
          </w:p>
          <w:p>
            <w:r>
              <w:t>$\mathrm{Z}+\mathrm{NaOH}$ thu được dung dịch chứa $\mathrm{Na}^{+}(0,94), \mathrm{Cl}^{-}(0,8), \mathrm{K}^{+}$(c) và $\mathrm{AlO}_{2}^{-}$(b). Bảo toàn điện tích $\Rightarrow \mathrm{c}+0,94=\mathrm{b}$</w:t>
            </w:r>
          </w:p>
          <w:p>
            <w:r>
              <w:t>$+0,8$</w:t>
            </w:r>
          </w:p>
          <w:p>
            <w:r>
              <w:t>Từ 1, 2, $3 \Rightarrow \mathrm{a}=0,05 ; \mathrm{b}=0,16 ; \mathrm{c}=0,02$</w:t>
            </w:r>
          </w:p>
          <w:p>
            <w:r>
              <w:t>$\Rightarrow \mathrm{m}_{\mathrm{Al}}=0,16.27=4,32 \mathrm{gam}$</w:t>
            </w:r>
          </w:p>
          <w:p>
            <w:r>
              <w:t>Bảo toàn electron: $\mathrm{n}_{\mathrm{FeCO3}}+\mathrm{n}_{\mathrm{Fe}(\mathrm{NO3}) 2}+3 \mathrm{n}_{\mathrm{Al}}=2 \mathrm{n}_{\mathrm{H} 2}+3 \mathrm{n}_{\mathrm{NO}}$ tông $+8 \mathrm{n}_{\mathrm{NH} 4+}+\mathrm{n}_{\mathrm{Ag}}$</w:t>
            </w:r>
          </w:p>
          <w:p>
            <w:r>
              <w:t>$\Rightarrow \mathrm{n}_{\mathrm{Ag}}=0,03$</w:t>
            </w:r>
          </w:p>
          <w:p>
            <w:r>
              <w:t>$\mathrm{n}_{\mathrm{AgCl}}=\mathrm{n}_{\mathrm{Cl}}=0,8$</w:t>
            </w:r>
          </w:p>
          <w:p>
            <w:r>
              <w:t>$\Rightarrow \mathrm{m}=118,04$ gam</w:t>
            </w:r>
          </w:p>
          <w:p>
            <w:r>
              <w:t>(a) đúng.</w:t>
            </w:r>
          </w:p>
          <w:p>
            <w:r>
              <w:t>(b) đúng.</w:t>
            </w:r>
          </w:p>
          <w:p>
            <w:r>
              <w:t>(c) đúng.</w:t>
            </w:r>
          </w:p>
          <w:p>
            <w:r>
              <w:t>(d) sai.</w:t>
            </w:r>
          </w:p>
          <w:p>
            <w:r>
              <w:t>Chọn B</w:t>
            </w:r>
          </w:p>
        </w:tc>
      </w:tr>
      <w:tr>
        <w:tc>
          <w:tcPr>
            <w:tcW w:type="dxa" w:w="1440"/>
          </w:tcPr>
          <w:p>
            <w:r>
              <w:t>Che_32_34</w:t>
            </w:r>
          </w:p>
        </w:tc>
        <w:tc>
          <w:tcPr>
            <w:tcW w:type="dxa" w:w="1440"/>
          </w:tcPr>
          <w:p>
            <w:r/>
          </w:p>
        </w:tc>
        <w:tc>
          <w:tcPr>
            <w:tcW w:type="dxa" w:w="1440"/>
          </w:tcPr>
          <w:p>
            <w:r>
              <w:t>Câu 34:  Bốn kim loại Na, Al, Fe và Cu được ổn định không theo thứ tự X, Y, Z, T biết rằng: - X, Y được điều chế bằng phương pháp điện phân nóng chảy.</w:t>
            </w:r>
          </w:p>
          <w:p>
            <w:r>
              <w:t>\begin{itemize}</w:t>
            </w:r>
          </w:p>
          <w:p>
            <w:r>
              <w:t>\item X đẩy được kim loại $\mathrm{T}$ ra khỏi dung dịch muối.</w:t>
            </w:r>
          </w:p>
          <w:p>
            <w:r>
              <w:t>\item $\mathrm{Z}$ tác dụng được với dung dịch $\mathrm{H}_{2} \mathrm{SO}_{4}$ đặc, nóng nhưng không tác dụng với dung dịch $\mathrm{H}_{2} \mathrm{SO}_{4}$ đặc, nguội.</w:t>
            </w:r>
          </w:p>
          <w:p>
            <w:r>
              <w:t>\end{itemize}</w:t>
            </w:r>
          </w:p>
          <w:p>
            <w:r>
              <w:t>Các kim loại $\mathrm{X}, \mathrm{Y}, \mathrm{Z}, \mathrm{T}$ lần lượt là</w:t>
            </w:r>
          </w:p>
          <w:p>
            <w:r>
              <w:t>A. $\mathrm{Na}, \mathrm{Fe}, \mathrm{Al}$, $\mathrm{Cu}$.</w:t>
            </w:r>
          </w:p>
          <w:p>
            <w:r>
              <w:t>B. $\mathrm{Na}, \mathrm{Al}, \mathrm{Fe}, \mathrm{Cu}$.</w:t>
            </w:r>
          </w:p>
          <w:p>
            <w:r>
              <w:t>C. $\mathrm{Al}, \mathrm{Na}, \mathrm{Fe}, \mathrm{Cu}$.</w:t>
            </w:r>
          </w:p>
          <w:p>
            <w:r>
              <w:t>D. $\mathrm{Al}, \mathrm{Na}, \mathrm{Cu}, \mathrm{Fe}$.</w:t>
            </w:r>
          </w:p>
        </w:tc>
        <w:tc>
          <w:tcPr>
            <w:tcW w:type="dxa" w:w="1440"/>
          </w:tcPr>
          <w:p>
            <w:r>
              <w:t>C</w:t>
            </w:r>
          </w:p>
        </w:tc>
        <w:tc>
          <w:tcPr>
            <w:tcW w:type="dxa" w:w="1440"/>
          </w:tcPr>
          <w:p>
            <w:r/>
          </w:p>
        </w:tc>
        <w:tc>
          <w:tcPr>
            <w:tcW w:type="dxa" w:w="1440"/>
          </w:tcPr>
          <w:p>
            <w:r>
              <w:t>$\mathrm{X}, \mathrm{Y}$ được điều chế bằng phương pháp điện phân nóng chảy $\Rightarrow$ loại $\mathrm{A}$ do Fe không được điều chế bằng phương pháp điện phân nóng chảy.</w:t>
            </w:r>
          </w:p>
          <w:p>
            <w:r>
              <w:t>X đẩy được kim loại $\mathrm{T}$ ra khỏi dung dịch muối $\Rightarrow$ loại $\mathrm{A}, \mathrm{B}$ dó Na không đẩy $\mathrm{Cu}$ ra khỏi muối mà $\mathrm{Na}$ sẽ tác dụng với nước có trong dung dịch tạo thành dung dịch kiềm.</w:t>
            </w:r>
          </w:p>
          <w:p>
            <w:r>
              <w:t>$\mathrm{Z}$ tác dụng được với dung dịch $\mathrm{H}_{2} \mathrm{SO}_{4}$ đặc, nóng nhưng không tác dụng với dung dịch $\mathrm{H}_{2} \mathrm{SO}_{4}$ đặc, nguội $\Rightarrow$ Chọn C.</w:t>
            </w:r>
          </w:p>
          <w:p>
            <w:r>
              <w:t>Chọn C</w:t>
            </w:r>
          </w:p>
        </w:tc>
      </w:tr>
      <w:tr>
        <w:tc>
          <w:tcPr>
            <w:tcW w:type="dxa" w:w="1440"/>
          </w:tcPr>
          <w:p>
            <w:r>
              <w:t>Che_32_35</w:t>
            </w:r>
          </w:p>
        </w:tc>
        <w:tc>
          <w:tcPr>
            <w:tcW w:type="dxa" w:w="1440"/>
          </w:tcPr>
          <w:p>
            <w:r/>
          </w:p>
        </w:tc>
        <w:tc>
          <w:tcPr>
            <w:tcW w:type="dxa" w:w="1440"/>
          </w:tcPr>
          <w:p>
            <w:r>
              <w:t>Câu 35:  Cho 7,12 gam alanin tác dụng với $\mathrm{m}$ gam dung dịch $\mathrm{HCl} 20 \%$, thu được 10,77 gam chất tan. Giá trị của m là</w:t>
            </w:r>
          </w:p>
          <w:p>
            <w:r>
              <w:t>A. 10,04 .</w:t>
            </w:r>
          </w:p>
          <w:p>
            <w:r>
              <w:t>B. 18,92 .</w:t>
            </w:r>
          </w:p>
          <w:p>
            <w:r>
              <w:t>C. 18,25 .</w:t>
            </w:r>
          </w:p>
          <w:p>
            <w:r>
              <w:t>D. 14,60</w:t>
            </w:r>
          </w:p>
        </w:tc>
        <w:tc>
          <w:tcPr>
            <w:tcW w:type="dxa" w:w="1440"/>
          </w:tcPr>
          <w:p>
            <w:r>
              <w:t>C</w:t>
            </w:r>
          </w:p>
        </w:tc>
        <w:tc>
          <w:tcPr>
            <w:tcW w:type="dxa" w:w="1440"/>
          </w:tcPr>
          <w:p>
            <w:r/>
          </w:p>
        </w:tc>
        <w:tc>
          <w:tcPr>
            <w:tcW w:type="dxa" w:w="1440"/>
          </w:tcPr>
          <w:p>
            <w:r>
              <w:t>BTKL: $7,12+\mathrm{m}_{\mathrm{HCl}}=10,77$</w:t>
            </w:r>
          </w:p>
          <w:p>
            <w:r>
              <w:t>$\Rightarrow \mathrm{m}_{\mathrm{HCl}}=3,65$ gam</w:t>
            </w:r>
          </w:p>
          <w:p>
            <w:r>
              <w:t>$\Rightarrow \mathrm{m}=3,65 / 20 \%=18,25$ gam</w:t>
            </w:r>
          </w:p>
          <w:p>
            <w:r>
              <w:t>Chọn C</w:t>
            </w:r>
          </w:p>
        </w:tc>
      </w:tr>
      <w:tr>
        <w:tc>
          <w:tcPr>
            <w:tcW w:type="dxa" w:w="1440"/>
          </w:tcPr>
          <w:p>
            <w:r>
              <w:t>Che_32_36</w:t>
            </w:r>
          </w:p>
        </w:tc>
        <w:tc>
          <w:tcPr>
            <w:tcW w:type="dxa" w:w="1440"/>
          </w:tcPr>
          <w:p>
            <w:r/>
          </w:p>
        </w:tc>
        <w:tc>
          <w:tcPr>
            <w:tcW w:type="dxa" w:w="1440"/>
          </w:tcPr>
          <w:p>
            <w:r>
              <w:t>Câu 36:  Phát biểu nào sau đây sai?</w:t>
            </w:r>
          </w:p>
          <w:p>
            <w:r>
              <w:t>A. Phân tử metyl metacrylat có một liên kết $\pi$ trong phân tử.</w:t>
            </w:r>
          </w:p>
          <w:p>
            <w:r>
              <w:t>B. Metyl acrylat có khả năng tham gia phản ứng cộng $\mathrm{Br}_{2}$ trong dung dịch.</w:t>
            </w:r>
          </w:p>
          <w:p>
            <w:r>
              <w:t>C. Etyl fomat có khả năng tham gia phản ứng tráng bạc.</w:t>
            </w:r>
          </w:p>
          <w:p>
            <w:r>
              <w:t>D. Etyl axetat có công thức phân tử là $\mathrm{C}_{4} \mathrm{H}_{8} \mathrm{O}_{2}$.</w:t>
            </w:r>
          </w:p>
        </w:tc>
        <w:tc>
          <w:tcPr>
            <w:tcW w:type="dxa" w:w="1440"/>
          </w:tcPr>
          <w:p>
            <w:r>
              <w:t>A</w:t>
            </w:r>
          </w:p>
        </w:tc>
        <w:tc>
          <w:tcPr>
            <w:tcW w:type="dxa" w:w="1440"/>
          </w:tcPr>
          <w:p>
            <w:r/>
          </w:p>
        </w:tc>
        <w:tc>
          <w:tcPr>
            <w:tcW w:type="dxa" w:w="1440"/>
          </w:tcPr>
          <w:p>
            <w:r>
              <w:t>A sai, vì phân tử metyl metacrylat có hai liên kết $\pi$ trong phân tử.</w:t>
            </w:r>
          </w:p>
          <w:p>
            <w:r>
              <w:t>Chọn A</w:t>
            </w:r>
          </w:p>
        </w:tc>
      </w:tr>
      <w:tr>
        <w:tc>
          <w:tcPr>
            <w:tcW w:type="dxa" w:w="1440"/>
          </w:tcPr>
          <w:p>
            <w:r>
              <w:t>Che_32_37</w:t>
            </w:r>
          </w:p>
        </w:tc>
        <w:tc>
          <w:tcPr>
            <w:tcW w:type="dxa" w:w="1440"/>
          </w:tcPr>
          <w:p>
            <w:r/>
          </w:p>
        </w:tc>
        <w:tc>
          <w:tcPr>
            <w:tcW w:type="dxa" w:w="1440"/>
          </w:tcPr>
          <w:p>
            <w:r>
              <w:t>Câu 37:  Cho hai axit cacboxylic X, Y đều đơn chức, mạch hở (trong phân tử X, Y chứa không quá hai liên kết pi và $46&lt;\mathrm{M}_{\mathrm{X}}&lt;\mathrm{M}_{\mathrm{Y}}$ ); $\mathrm{Z}$ là trieste được tạo bởi $\mathrm{X}$, $\mathrm{Y}$ và glixerol. Đốt cháy 13,36 gam hỗn hợp $\mathrm{E}$ gồm $\mathrm{X}, \mathrm{Y}$ và $\mathrm{Z}$ cần dùng $0,52 \mathrm{~mol} \mathrm{O}_{2}$. Cho $0,32 \mathrm{~mol} \mathrm{E}$ tác dụng với dung dịch brom thì lượng brom phản ứng tối đa là $0,1 \mathrm{~mol}$. Để tác dụng hết với 20,04 gam $\mathrm{E}$ cần vừa đủ với $300 \mathrm{ml}$ dung dịch $\mathrm{KOH} 1 \mathrm{M}$, sau phản ứng thu được hỗn hợp $\mathrm{F}$ gồm hai muối $\mathrm{P}$ và $\mathrm{Q}\left(\mathrm{M}_{\mathrm{P}}&lt;\mathrm{M}_{\mathrm{Q}}\right)$ Phần trăm khối lượng của $\mathrm{P}$ trong hỗn hợp $\mathrm{F}$ gần nhất với giá trị nào sau đây?</w:t>
            </w:r>
          </w:p>
          <w:p>
            <w:r>
              <w:t>A. 71 .</w:t>
            </w:r>
          </w:p>
          <w:p>
            <w:r>
              <w:t>B. 72 .</w:t>
            </w:r>
          </w:p>
          <w:p>
            <w:r>
              <w:t>C. 74 .</w:t>
            </w:r>
          </w:p>
          <w:p>
            <w:r>
              <w:t>D. 73 .</w:t>
            </w:r>
          </w:p>
        </w:tc>
        <w:tc>
          <w:tcPr>
            <w:tcW w:type="dxa" w:w="1440"/>
          </w:tcPr>
          <w:p>
            <w:r>
              <w:t>D</w:t>
            </w:r>
          </w:p>
        </w:tc>
        <w:tc>
          <w:tcPr>
            <w:tcW w:type="dxa" w:w="1440"/>
          </w:tcPr>
          <w:p>
            <w:r/>
          </w:p>
        </w:tc>
        <w:tc>
          <w:tcPr>
            <w:tcW w:type="dxa" w:w="1440"/>
          </w:tcPr>
          <w:p>
            <w:r>
              <w:t>Với 13,36 gam $\mathrm{E}: \mathrm{n}_{\mathrm{NaOH}}=13,36 \cdot 0,3 / 20,04=0,2$</w:t>
            </w:r>
          </w:p>
          <w:p>
            <w:r>
              <w:t>Quy đổi E thành:</w:t>
            </w:r>
          </w:p>
          <w:p>
            <w:r>
              <w:t>$\mathrm{C}_{\mathrm{n}} \mathrm{H}_{2 \mathrm{n}+2-2 \mathrm{k}} \mathrm{O}_{2} \quad 0,2 \mathrm{~mol}$</w:t>
            </w:r>
          </w:p>
          <w:p>
            <w:r>
              <w:t>$\mathrm{C}_{3} \mathrm{H}_{5}(\mathrm{OH})_{3} \quad \mathrm{x}$ mol</w:t>
            </w:r>
          </w:p>
          <w:p>
            <w:r>
              <w:t>$\mathrm{H}_{2} \mathrm{O} \quad-3 \mathrm{x} \mathrm{mol}$</w:t>
            </w:r>
          </w:p>
          <w:p>
            <w:r>
              <w:t>Độ không no trung bình $=\mathrm{n}_{\mathrm{Br} 2} / \mathrm{n}_{\mathrm{E}}=0,1 / 0,32=0,3125$</w:t>
            </w:r>
          </w:p>
          <w:p>
            <w:r>
              <w:t>Do $46&lt;\mathrm{M}_{\mathrm{X}}&lt;\mathrm{M}_{\mathrm{Y}}$ nên $\mathrm{E}$ không chứa $\mathrm{HCOOH}$, vậy các chức axit đều không phản ứng với $\mathrm{Br}_{2}$.</w:t>
            </w:r>
          </w:p>
          <w:p>
            <w:r>
              <w:t>$\Rightarrow 0,2(k-1) /(0,2+x-3 x)=0,3125$</w:t>
            </w:r>
          </w:p>
          <w:p>
            <w:r>
              <w:t>$\Rightarrow 2 \mathrm{x}+0,64 \mathrm{k}=0,84$</w:t>
            </w:r>
          </w:p>
          <w:p>
            <w:r>
              <w:t>$\mathrm{n}_{\mathrm{O} 2}=0,2(1,5 \mathrm{n}-0,5 \mathrm{k}-0,5)+3,5 \mathrm{x}=0,52$</w:t>
            </w:r>
          </w:p>
          <w:p>
            <w:r>
              <w:t>$m_{E}=0,2(14 n+34-2 k)+92 x-18.3 x=13,36$</w:t>
            </w:r>
          </w:p>
          <w:p>
            <w:r>
              <w:t>$\Rightarrow \mathrm{n}=2,25 ; \mathrm{x}=0,02 ; \mathrm{k}=1,25$</w:t>
            </w:r>
          </w:p>
          <w:p>
            <w:r>
              <w:t>$\Rightarrow \mathrm{X}$ là $\mathrm{CH}_{3} \mathrm{COOH}$.</w:t>
            </w:r>
          </w:p>
          <w:p>
            <w:r>
              <w:t>$X$ có $C=2$, độ không no $=1$ nên $Y$ có $C=m$, độ không no $=2$.</w:t>
            </w:r>
          </w:p>
          <w:p>
            <w:r>
              <w:t>Từ $\mathrm{k}=1,25 \Rightarrow \mathrm{n}_{\mathrm{X}}=0,15$ và $\mathrm{n}_{\mathrm{Y}}=0,05$</w:t>
            </w:r>
          </w:p>
          <w:p>
            <w:r>
              <w:t>$\Rightarrow \mathrm{n}_{\mathrm{C}}=0,15.2+0,05 \mathrm{~m}=0,2 \mathrm{n}$</w:t>
            </w:r>
          </w:p>
          <w:p>
            <w:r>
              <w:t>$\Rightarrow \mathrm{m}=3: \mathrm{CH}_{2}=\mathrm{CH}-\mathrm{COOH}$</w:t>
            </w:r>
          </w:p>
          <w:p>
            <w:r>
              <w:t>Muối gồm $\mathrm{CH}_{3} \mathrm{COONa}(0,15)$ và $\mathrm{CH}_{2}=\mathrm{CH}-\mathrm{COONa}(0,05)$</w:t>
            </w:r>
          </w:p>
          <w:p>
            <w:r>
              <w:t>$\% \mathrm{CH}_{3} \mathrm{COONa}=72,35 \%$</w:t>
            </w:r>
          </w:p>
          <w:p>
            <w:r>
              <w:t>Chọn D</w:t>
            </w:r>
          </w:p>
        </w:tc>
      </w:tr>
      <w:tr>
        <w:tc>
          <w:tcPr>
            <w:tcW w:type="dxa" w:w="1440"/>
          </w:tcPr>
          <w:p>
            <w:r>
              <w:t>Che_32_38</w:t>
            </w:r>
          </w:p>
        </w:tc>
        <w:tc>
          <w:tcPr>
            <w:tcW w:type="dxa" w:w="1440"/>
          </w:tcPr>
          <w:p>
            <w:r/>
          </w:p>
        </w:tc>
        <w:tc>
          <w:tcPr>
            <w:tcW w:type="dxa" w:w="1440"/>
          </w:tcPr>
          <w:p>
            <w:r>
              <w:t>Câu 38:  Tiến hành hai thí nghiệm sau:</w:t>
            </w:r>
          </w:p>
          <w:p>
            <w:r>
              <w:t>Thí nghiệm 1: Cho $1 \mathrm{ml}$ dung dịch anilin vào ống nghiêm 1 rồi nhưng giấy quỳ tím vào dung dịch.</w:t>
            </w:r>
          </w:p>
          <w:p>
            <w:r>
              <w:t>Thí nghiệm 2: Cho $1 \mathrm{ml}$ dung dịch anilin vào ống nghiệm 2 rồi thêm vài giọt nước brom.</w:t>
            </w:r>
          </w:p>
          <w:p>
            <w:r>
              <w:t>Phát biểu nào sau đây sai?</w:t>
            </w:r>
          </w:p>
          <w:p>
            <w:r>
              <w:t>A. Ở thí nghiệm 2 xảy ra phản ứng thế brom vào nhân thơm của anilin.</w:t>
            </w:r>
          </w:p>
          <w:p>
            <w:r>
              <w:t>B. Ở thí nghiệm 2, nếu thay anilin bằng phenol thì hiện tượng xảy ra và tương tự.</w:t>
            </w:r>
          </w:p>
          <w:p>
            <w:r>
              <w:t>C. Ở thí nghiệm 1 quỳ tím sẽ chuyển màu xanh.</w:t>
            </w:r>
          </w:p>
          <w:p>
            <w:r>
              <w:t>D. Kết thúc thí nghiệm 2 trong ống nghiệm xuất hiện kết tủa màu trắng</w:t>
            </w:r>
          </w:p>
        </w:tc>
        <w:tc>
          <w:tcPr>
            <w:tcW w:type="dxa" w:w="1440"/>
          </w:tcPr>
          <w:p>
            <w:r>
              <w:t>C</w:t>
            </w:r>
          </w:p>
        </w:tc>
        <w:tc>
          <w:tcPr>
            <w:tcW w:type="dxa" w:w="1440"/>
          </w:tcPr>
          <w:p>
            <w:r/>
          </w:p>
        </w:tc>
        <w:tc>
          <w:tcPr>
            <w:tcW w:type="dxa" w:w="1440"/>
          </w:tcPr>
          <w:p>
            <w:r>
              <w:t>$C$ sai, vì quỳ tím không chuyển màu.</w:t>
            </w:r>
          </w:p>
          <w:p>
            <w:r>
              <w:t>Chọn C</w:t>
            </w:r>
          </w:p>
        </w:tc>
      </w:tr>
      <w:tr>
        <w:tc>
          <w:tcPr>
            <w:tcW w:type="dxa" w:w="1440"/>
          </w:tcPr>
          <w:p>
            <w:r>
              <w:t>Che_32_39</w:t>
            </w:r>
          </w:p>
        </w:tc>
        <w:tc>
          <w:tcPr>
            <w:tcW w:type="dxa" w:w="1440"/>
          </w:tcPr>
          <w:p>
            <w:r/>
          </w:p>
        </w:tc>
        <w:tc>
          <w:tcPr>
            <w:tcW w:type="dxa" w:w="1440"/>
          </w:tcPr>
          <w:p>
            <w:r>
              <w:t>Câu 39:  Đốt hỗn hợp $\mathrm{X}$ gồm $\mathrm{Fe}$ và $\mathrm{Cu}$ trong $\mathrm{O}_{2}$, thu được $\mathrm{m}$ gam hỗn hợp $\mathrm{Y}$ gồm $\mathrm{Fe}, \mathrm{Cu}, \mathrm{Fe}_{3} \mathrm{O}_{4}$ và $\mathrm{CuO}$. Cho $\mathrm{Y}$ vào dung dịch chứa $0,2 \mathrm{~mol} \mathrm{HCl}$, thu được dung dịch $\mathrm{Z}$ chỉ chứa muối, 0,05 mol $\mathrm{H}_{2}$ và 9,2 gam chất rắn $\mathrm{T}$. Cho $\mathrm{T}$ tác dụng với dung dịch $\mathrm{HCl}$ có khí thoát ra. Biết các phản ứng xảy ra hoàn toàn. Giá trị của $\mathrm{m}$ là</w:t>
            </w:r>
          </w:p>
          <w:p>
            <w:r>
              <w:t>A. 14,8 .</w:t>
            </w:r>
          </w:p>
          <w:p>
            <w:r>
              <w:t>B. 15,6 .</w:t>
            </w:r>
          </w:p>
          <w:p>
            <w:r>
              <w:t>C. 16,0 .</w:t>
            </w:r>
          </w:p>
          <w:p>
            <w:r>
              <w:t>D. 16.4.</w:t>
            </w:r>
          </w:p>
        </w:tc>
        <w:tc>
          <w:tcPr>
            <w:tcW w:type="dxa" w:w="1440"/>
          </w:tcPr>
          <w:p>
            <w:r>
              <w:t>B</w:t>
            </w:r>
          </w:p>
        </w:tc>
        <w:tc>
          <w:tcPr>
            <w:tcW w:type="dxa" w:w="1440"/>
          </w:tcPr>
          <w:p>
            <w:r/>
          </w:p>
        </w:tc>
        <w:tc>
          <w:tcPr>
            <w:tcW w:type="dxa" w:w="1440"/>
          </w:tcPr>
          <w:p>
            <w:r>
              <w:t>$\mathrm{T}+\mathrm{HCl}$ có khí thoát ra nên $\mathrm{T}$ chứa $\mathrm{Fe}$ và các chất khác.</w:t>
            </w:r>
          </w:p>
          <w:p>
            <w:r>
              <w:t>Do có $\mathrm{Fe}$ dư nên $\mathrm{Z}$ chỉ chứa $\mathrm{FeCl}_{2}$ (0,1 mol)</w:t>
            </w:r>
          </w:p>
          <w:p>
            <w:r>
              <w:t>Bảo toàn $\mathrm{H}: \mathrm{n}_{\mathrm{HCl}}=2 \mathrm{n}_{\mathrm{H} 2}+2 \mathrm{n}_{\mathrm{H} 2 \mathrm{O}}$</w:t>
            </w:r>
          </w:p>
          <w:p>
            <w:r>
              <w:t>$\Rightarrow \mathrm{n}_{\mathrm{O}}=\mathrm{n}_{\mathrm{H} 2 \mathrm{O}}=0,05$</w:t>
            </w:r>
          </w:p>
          <w:p>
            <w:r>
              <w:t>$\Rightarrow m_{x}=0,1 \cdot 56+9,2+0,05 \cdot 16=15,6$ gam</w:t>
            </w:r>
          </w:p>
          <w:p>
            <w:r>
              <w:t>Chọn B</w:t>
            </w:r>
          </w:p>
        </w:tc>
      </w:tr>
      <w:tr>
        <w:tc>
          <w:tcPr>
            <w:tcW w:type="dxa" w:w="1440"/>
          </w:tcPr>
          <w:p>
            <w:r>
              <w:t>Che_32_40</w:t>
            </w:r>
          </w:p>
        </w:tc>
        <w:tc>
          <w:tcPr>
            <w:tcW w:type="dxa" w:w="1440"/>
          </w:tcPr>
          <w:p>
            <w:r/>
          </w:p>
        </w:tc>
        <w:tc>
          <w:tcPr>
            <w:tcW w:type="dxa" w:w="1440"/>
          </w:tcPr>
          <w:p>
            <w:r>
              <w:t>Câu 40:  Đốt cháy hoàn toàn 0,26 mol hỗn hợp $\mathrm{X}$ (gồm etyl axetat, metyl acrylat và hai hiđrocacbon mạch hở) cần vừa đủ $0,79 \mathrm{~mol} \mathrm{O}_{2}$, tạo ra $\mathrm{CO}_{2}$ và 10,44 gam $\mathrm{H}_{2} \mathrm{O}$. Nếu cho $0,26 \mathrm{~mol} \mathrm{X}$ vào dung dịch $\mathrm{Br}_{2}$ dư thì số mol $\mathrm{Br}_{2}$ phản ứng tối đa là</w:t>
            </w:r>
          </w:p>
          <w:p>
            <w:r>
              <w:t>A. 0,19 mol.</w:t>
            </w:r>
          </w:p>
          <w:p>
            <w:r>
              <w:t>B. $0,21 \mathrm{~mol}$.</w:t>
            </w:r>
          </w:p>
          <w:p>
            <w:r>
              <w:t>C. 0,16 mol.</w:t>
            </w:r>
          </w:p>
          <w:p>
            <w:r>
              <w:t>D. $0,18 \mathrm{~mol}$.</w:t>
            </w:r>
          </w:p>
        </w:tc>
        <w:tc>
          <w:tcPr>
            <w:tcW w:type="dxa" w:w="1440"/>
          </w:tcPr>
          <w:p>
            <w:r>
              <w:t>D</w:t>
            </w:r>
          </w:p>
        </w:tc>
        <w:tc>
          <w:tcPr>
            <w:tcW w:type="dxa" w:w="1440"/>
          </w:tcPr>
          <w:p>
            <w:r/>
          </w:p>
        </w:tc>
        <w:tc>
          <w:tcPr>
            <w:tcW w:type="dxa" w:w="1440"/>
          </w:tcPr>
          <w:p>
            <w:r>
              <w:t>Quy đổi $X$ thành este no, đơn chức, mạch hở (a mol) và hiđrocacbon $\mathrm{C}_{\mathrm{n}} \mathrm{H}_{2 \mathrm{n}+2-2 \mathrm{k}}(0,26-\mathrm{a})$</w:t>
            </w:r>
          </w:p>
          <w:p>
            <w:r>
              <w:t>Bảo toàn $\mathrm{O} \rightarrow 2 \mathrm{a}+2 \mathrm{n}_{\mathrm{O} 2}=2 \mathrm{n}_{\mathrm{CO} 2}+\mathrm{n}_{\mathrm{H} 2 \mathrm{O}}$</w:t>
            </w:r>
          </w:p>
          <w:p>
            <w:r>
              <w:t>$\Rightarrow \mathrm{n}_{\mathrm{CO} 2}=\mathrm{a}+0,5$</w:t>
            </w:r>
          </w:p>
          <w:p>
            <w:r>
              <w:t>$\mathrm{n}_{\mathrm{CO} 2}-\mathrm{n}_{\mathrm{H} 2 \mathrm{O}}=(0,26-\mathrm{a}) \cdot(\mathrm{k}-1)$</w:t>
            </w:r>
          </w:p>
          <w:p>
            <w:r>
              <w:t>$\Rightarrow \mathrm{a}+0,5-0,58=\mathrm{k} \cdot(0,26-\mathrm{a})-0,26+\mathrm{a}$</w:t>
            </w:r>
          </w:p>
          <w:p>
            <w:r>
              <w:t>$\Rightarrow \mathrm{n}_{\mathrm{Br} 2}=\mathrm{k}(0,26-\mathrm{a})=0,18$</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