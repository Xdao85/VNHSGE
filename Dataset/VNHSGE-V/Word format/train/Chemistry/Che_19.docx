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Image_Question</w:t>
            </w:r>
          </w:p>
        </w:tc>
        <w:tc>
          <w:tcPr>
            <w:tcW w:type="dxa" w:w="1440"/>
          </w:tcPr>
          <w:p>
            <w:r>
              <w:t>Question</w:t>
            </w:r>
          </w:p>
        </w:tc>
        <w:tc>
          <w:tcPr>
            <w:tcW w:type="dxa" w:w="1440"/>
          </w:tcPr>
          <w:p>
            <w:r>
              <w:t>Choice</w:t>
            </w:r>
          </w:p>
        </w:tc>
        <w:tc>
          <w:tcPr>
            <w:tcW w:type="dxa" w:w="1440"/>
          </w:tcPr>
          <w:p>
            <w:r>
              <w:t>Image_Answer</w:t>
            </w:r>
          </w:p>
        </w:tc>
        <w:tc>
          <w:tcPr>
            <w:tcW w:type="dxa" w:w="1440"/>
          </w:tcPr>
          <w:p>
            <w:r>
              <w:t>Explanation</w:t>
            </w:r>
          </w:p>
        </w:tc>
      </w:tr>
      <w:tr>
        <w:tc>
          <w:tcPr>
            <w:tcW w:type="dxa" w:w="1440"/>
          </w:tcPr>
          <w:p>
            <w:r>
              <w:t>Che_19_1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1:  Dung dịch chất nào sau đây có $\mathrm{pH}&lt;7$ ?</w:t>
            </w:r>
          </w:p>
          <w:p>
            <w:r>
              <w:t>A. $\mathrm{NaNO}_{3}$.</w:t>
            </w:r>
          </w:p>
          <w:p>
            <w:r>
              <w:t>B. $\mathrm{KCl}$.</w:t>
            </w:r>
          </w:p>
          <w:p>
            <w:r>
              <w:t>C. $\mathrm{H}_{2} \mathrm{SO}_{4}$.</w:t>
            </w:r>
          </w:p>
          <w:p>
            <w:r>
              <w:t>D. $\mathrm{KOH}$.</w:t>
            </w:r>
          </w:p>
        </w:tc>
        <w:tc>
          <w:tcPr>
            <w:tcW w:type="dxa" w:w="1440"/>
          </w:tcPr>
          <w:p>
            <w:r>
              <w:t>C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$\mathrm{H}_{2} \mathrm{SO}_{4}$ có $\mathrm{pH}&lt;7$.</w:t>
            </w:r>
          </w:p>
          <w:p>
            <w:r>
              <w:t>Chọn C</w:t>
            </w:r>
          </w:p>
        </w:tc>
      </w:tr>
      <w:tr>
        <w:tc>
          <w:tcPr>
            <w:tcW w:type="dxa" w:w="1440"/>
          </w:tcPr>
          <w:p>
            <w:r>
              <w:t>Che_19_2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2:  Số nguyên tử H trong phân tử ancol etylic là</w:t>
            </w:r>
          </w:p>
          <w:p>
            <w:r>
              <w:t>A. 4 .</w:t>
            </w:r>
          </w:p>
          <w:p>
            <w:r>
              <w:t>B. 6.</w:t>
            </w:r>
          </w:p>
          <w:p>
            <w:r>
              <w:t>C. 5 .</w:t>
            </w:r>
          </w:p>
          <w:p>
            <w:r>
              <w:t>D. 7 .</w:t>
            </w:r>
          </w:p>
        </w:tc>
        <w:tc>
          <w:tcPr>
            <w:tcW w:type="dxa" w:w="1440"/>
          </w:tcPr>
          <w:p>
            <w:r>
              <w:t>B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Số nguyên tử $\mathrm{H}$ trong phân tử ancol etylic là 6 .</w:t>
            </w:r>
          </w:p>
          <w:p>
            <w:r>
              <w:t>Chọn B</w:t>
            </w:r>
          </w:p>
        </w:tc>
      </w:tr>
      <w:tr>
        <w:tc>
          <w:tcPr>
            <w:tcW w:type="dxa" w:w="1440"/>
          </w:tcPr>
          <w:p>
            <w:r>
              <w:t>Che_19_3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3:  Chất nào sau đây không phải là este?</w:t>
            </w:r>
          </w:p>
          <w:p>
            <w:r>
              <w:t>A. $\mathrm{HCOOCH}=\mathrm{CH}_{2}$.</w:t>
            </w:r>
          </w:p>
          <w:p>
            <w:r>
              <w:t>B. $\mathrm{C}_{6} \mathrm{H}_{5} \mathrm{COOH}$.</w:t>
            </w:r>
          </w:p>
          <w:p>
            <w:r>
              <w:t>C. $\mathrm{HCOOC}_{6} \mathrm{H}_{5}$.</w:t>
            </w:r>
          </w:p>
          <w:p>
            <w:r>
              <w:t>D. $\left(\mathrm{COOCH}_{3}\right)_{2}$.</w:t>
            </w:r>
          </w:p>
        </w:tc>
        <w:tc>
          <w:tcPr>
            <w:tcW w:type="dxa" w:w="1440"/>
          </w:tcPr>
          <w:p>
            <w:r>
              <w:t>B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$\mathrm{C}_{6} \mathrm{H}_{5} \mathrm{COOH}$ là axit cacboxylic.</w:t>
            </w:r>
          </w:p>
          <w:p>
            <w:r>
              <w:t>Chọn B</w:t>
            </w:r>
          </w:p>
        </w:tc>
      </w:tr>
      <w:tr>
        <w:tc>
          <w:tcPr>
            <w:tcW w:type="dxa" w:w="1440"/>
          </w:tcPr>
          <w:p>
            <w:r>
              <w:t>Che_19_4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4:  Axit nào sau đây không phải là axit béo?</w:t>
            </w:r>
          </w:p>
          <w:p>
            <w:r>
              <w:t>A. Axit acrylic.</w:t>
            </w:r>
          </w:p>
          <w:p>
            <w:r>
              <w:t>B. Axit oleic.</w:t>
            </w:r>
          </w:p>
          <w:p>
            <w:r>
              <w:t>C. Axit stearic.</w:t>
            </w:r>
          </w:p>
          <w:p>
            <w:r>
              <w:t>D. Axit panmitic.</w:t>
            </w:r>
          </w:p>
        </w:tc>
        <w:tc>
          <w:tcPr>
            <w:tcW w:type="dxa" w:w="1440"/>
          </w:tcPr>
          <w:p>
            <w:r>
              <w:t>A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Axit acrylic không phải là axit béo.</w:t>
            </w:r>
          </w:p>
          <w:p>
            <w:r>
              <w:t>Chọn A</w:t>
            </w:r>
          </w:p>
        </w:tc>
      </w:tr>
      <w:tr>
        <w:tc>
          <w:tcPr>
            <w:tcW w:type="dxa" w:w="1440"/>
          </w:tcPr>
          <w:p>
            <w:r>
              <w:t>Che_19_5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5:  Vinyl axetat có công thức cấu tạo là</w:t>
            </w:r>
          </w:p>
          <w:p>
            <w:r>
              <w:t>A. $\mathrm{CH}_{3} \mathrm{COOCH}_{2}-\mathrm{CH}=\mathrm{CH}_{2}$.</w:t>
            </w:r>
          </w:p>
          <w:p>
            <w:r>
              <w:t>B. $\mathrm{CH}_{3} \mathrm{COOCH}=\mathrm{CH}_{2}$.</w:t>
            </w:r>
          </w:p>
          <w:p>
            <w:r>
              <w:t>C. $\mathrm{CH}_{2}=\mathrm{CHCOOCH}_{3}$.</w:t>
            </w:r>
          </w:p>
          <w:p>
            <w:r>
              <w:t>D. $\mathrm{C}_{6} \mathrm{H}_{5} \mathrm{COOCH}_{3}$.</w:t>
            </w:r>
          </w:p>
        </w:tc>
        <w:tc>
          <w:tcPr>
            <w:tcW w:type="dxa" w:w="1440"/>
          </w:tcPr>
          <w:p>
            <w:r>
              <w:t>B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Vinyl axetat có công thức cấu tạo là $\mathrm{CH}_{3} \mathrm{COOCH}=\mathrm{CH}_{2}$.</w:t>
            </w:r>
          </w:p>
          <w:p>
            <w:r>
              <w:t>Chọn B</w:t>
            </w:r>
          </w:p>
        </w:tc>
      </w:tr>
      <w:tr>
        <w:tc>
          <w:tcPr>
            <w:tcW w:type="dxa" w:w="1440"/>
          </w:tcPr>
          <w:p>
            <w:r>
              <w:t>Che_19_6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6:  Glucozơ không thuộc loại hợp chất</w:t>
            </w:r>
          </w:p>
          <w:p>
            <w:r>
              <w:t>A. cacbohiđrat.</w:t>
            </w:r>
          </w:p>
          <w:p>
            <w:r>
              <w:t>B. monosaccarit.</w:t>
            </w:r>
          </w:p>
          <w:p>
            <w:r>
              <w:t>C. polisaccarit.</w:t>
            </w:r>
          </w:p>
          <w:p>
            <w:r>
              <w:t>D. gluxit.</w:t>
            </w:r>
          </w:p>
        </w:tc>
        <w:tc>
          <w:tcPr>
            <w:tcW w:type="dxa" w:w="1440"/>
          </w:tcPr>
          <w:p>
            <w:r>
              <w:t>C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Glucozo không thuộc loại hợp chất polisaccarit</w:t>
            </w:r>
          </w:p>
          <w:p>
            <w:r>
              <w:t>Chọn C</w:t>
            </w:r>
          </w:p>
        </w:tc>
      </w:tr>
      <w:tr>
        <w:tc>
          <w:tcPr>
            <w:tcW w:type="dxa" w:w="1440"/>
          </w:tcPr>
          <w:p>
            <w:r>
              <w:t>Che_19_7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7:  Chất tham gia phản ứng thủy phân trong môi trường axit là</w:t>
            </w:r>
          </w:p>
          <w:p>
            <w:r>
              <w:t>A. Saccarozo.</w:t>
            </w:r>
          </w:p>
          <w:p>
            <w:r>
              <w:t>B. Glucozo.</w:t>
            </w:r>
          </w:p>
          <w:p>
            <w:r>
              <w:t>C. Fructozo.</w:t>
            </w:r>
          </w:p>
          <w:p>
            <w:r>
              <w:t>D. Gluxit.</w:t>
            </w:r>
          </w:p>
        </w:tc>
        <w:tc>
          <w:tcPr>
            <w:tcW w:type="dxa" w:w="1440"/>
          </w:tcPr>
          <w:p>
            <w:r>
              <w:t>A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Chất tham gia phản ứng thủy phân trong môi trường axit là Saccarozơ</w:t>
            </w:r>
          </w:p>
          <w:p>
            <w:r>
              <w:t>Chọn A</w:t>
            </w:r>
          </w:p>
        </w:tc>
      </w:tr>
      <w:tr>
        <w:tc>
          <w:tcPr>
            <w:tcW w:type="dxa" w:w="1440"/>
          </w:tcPr>
          <w:p>
            <w:r>
              <w:t>Che_19_8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8:  Nhỏ từng gị̣t dung dịch iot vào mặt cắt của quả chuối xanh, thấy xuất hiện</w:t>
            </w:r>
          </w:p>
          <w:p>
            <w:r>
              <w:t>A. màu đỏ.</w:t>
            </w:r>
          </w:p>
          <w:p>
            <w:r>
              <w:t>B. màu xanh.</w:t>
            </w:r>
          </w:p>
          <w:p>
            <w:r>
              <w:t>C. màu xanh tím.</w:t>
            </w:r>
          </w:p>
          <w:p>
            <w:r>
              <w:t>D. màu tím.</w:t>
            </w:r>
          </w:p>
        </w:tc>
        <w:tc>
          <w:tcPr>
            <w:tcW w:type="dxa" w:w="1440"/>
          </w:tcPr>
          <w:p>
            <w:r>
              <w:t>C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Nhỏ từng giọt dung dịch iot vào mặt cắt của quả chuối xanh, thấy xuất hiện màu xanh tím.</w:t>
            </w:r>
          </w:p>
          <w:p>
            <w:r>
              <w:t>Chọn C</w:t>
            </w:r>
          </w:p>
        </w:tc>
      </w:tr>
      <w:tr>
        <w:tc>
          <w:tcPr>
            <w:tcW w:type="dxa" w:w="1440"/>
          </w:tcPr>
          <w:p>
            <w:r>
              <w:t>Che_19_9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9:  Amin là hợp chất hữu cơ trong phân tử có chứa các nguyên tố</w:t>
            </w:r>
          </w:p>
          <w:p>
            <w:r>
              <w:t>A. C, H, O, N.</w:t>
            </w:r>
          </w:p>
          <w:p>
            <w:r>
              <w:t>B. C, H, N.</w:t>
            </w:r>
          </w:p>
          <w:p>
            <w:r>
              <w:t>C. C, H, O.</w:t>
            </w:r>
          </w:p>
          <w:p>
            <w:r>
              <w:t>D. $\mathrm{C}, \mathrm{H}, \mathrm{Cl}$.</w:t>
            </w:r>
          </w:p>
        </w:tc>
        <w:tc>
          <w:tcPr>
            <w:tcW w:type="dxa" w:w="1440"/>
          </w:tcPr>
          <w:p>
            <w:r>
              <w:t>B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Amin là hợp chất hữu cơ trong phân tử có chứa các nguyên tố $\mathrm{C}, \mathrm{H}, \mathrm{N}$.</w:t>
            </w:r>
          </w:p>
          <w:p>
            <w:r>
              <w:t>Chọn B</w:t>
            </w:r>
          </w:p>
        </w:tc>
      </w:tr>
      <w:tr>
        <w:tc>
          <w:tcPr>
            <w:tcW w:type="dxa" w:w="1440"/>
          </w:tcPr>
          <w:p>
            <w:r>
              <w:t>Che_19_10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10:  Số liên kết peptit trong phân tử Ala-Gly-Ala là</w:t>
            </w:r>
          </w:p>
          <w:p>
            <w:r>
              <w:t>A. 1 .</w:t>
            </w:r>
          </w:p>
          <w:p>
            <w:r>
              <w:t>B. 3 .</w:t>
            </w:r>
          </w:p>
          <w:p>
            <w:r>
              <w:t>C. 4 .</w:t>
            </w:r>
          </w:p>
          <w:p>
            <w:r>
              <w:t>D. 2 .</w:t>
            </w:r>
          </w:p>
        </w:tc>
        <w:tc>
          <w:tcPr>
            <w:tcW w:type="dxa" w:w="1440"/>
          </w:tcPr>
          <w:p>
            <w:r>
              <w:t>D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Số liên kết peptit trong phân tử Ala-Gly-Ala là 2.</w:t>
            </w:r>
          </w:p>
          <w:p>
            <w:r>
              <w:t>Chọn D</w:t>
            </w:r>
          </w:p>
        </w:tc>
      </w:tr>
      <w:tr>
        <w:tc>
          <w:tcPr>
            <w:tcW w:type="dxa" w:w="1440"/>
          </w:tcPr>
          <w:p>
            <w:r>
              <w:t>Che_19_11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11:  Hợp chất nào dưới đây thuộc loại amino axit?</w:t>
            </w:r>
          </w:p>
          <w:p>
            <w:r>
              <w:t>A. $\mathrm{H}_{2} \mathrm{NCH}_{2} \mathrm{COOH}$.</w:t>
            </w:r>
          </w:p>
          <w:p>
            <w:r>
              <w:t>B. $\mathrm{CH}_{3} \mathrm{COOC}_{2} \mathrm{H}_{5}$.</w:t>
            </w:r>
          </w:p>
          <w:p>
            <w:r>
              <w:t>C. $\mathrm{C}_{2} \mathrm{H}_{5} \mathrm{NH}_{2}$.</w:t>
            </w:r>
          </w:p>
          <w:p>
            <w:r>
              <w:t>D. $\mathrm{HCOONH}_{4}$.</w:t>
            </w:r>
          </w:p>
        </w:tc>
        <w:tc>
          <w:tcPr>
            <w:tcW w:type="dxa" w:w="1440"/>
          </w:tcPr>
          <w:p>
            <w:r>
              <w:t>A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$\mathrm{H}_{2} \mathrm{NCH}_{2} \mathrm{COOH}$ thuộc loại amino axit.</w:t>
            </w:r>
          </w:p>
          <w:p>
            <w:r>
              <w:t>Chọn A</w:t>
            </w:r>
          </w:p>
        </w:tc>
      </w:tr>
      <w:tr>
        <w:tc>
          <w:tcPr>
            <w:tcW w:type="dxa" w:w="1440"/>
          </w:tcPr>
          <w:p>
            <w:r>
              <w:t>Che_19_12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12:  Mùi tanh của cá chủ yếu do chất $\mathrm{X}$ có công thức $\left(\mathrm{CH}_{3}\right)_{3} \mathrm{~N}$ gây nên. Tên của $\mathrm{X}$ là</w:t>
            </w:r>
          </w:p>
          <w:p>
            <w:r>
              <w:t>A. propylamin.</w:t>
            </w:r>
          </w:p>
          <w:p>
            <w:r>
              <w:t>B. anilin.</w:t>
            </w:r>
          </w:p>
          <w:p>
            <w:r>
              <w:t>C. alanin.</w:t>
            </w:r>
          </w:p>
          <w:p>
            <w:r>
              <w:t>D. trimetylamin.</w:t>
            </w:r>
          </w:p>
        </w:tc>
        <w:tc>
          <w:tcPr>
            <w:tcW w:type="dxa" w:w="1440"/>
          </w:tcPr>
          <w:p>
            <w:r>
              <w:t>D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Tên của $\mathrm{X}$ là trimetylamin.</w:t>
            </w:r>
          </w:p>
          <w:p>
            <w:r>
              <w:t>Chọn D</w:t>
            </w:r>
          </w:p>
        </w:tc>
      </w:tr>
      <w:tr>
        <w:tc>
          <w:tcPr>
            <w:tcW w:type="dxa" w:w="1440"/>
          </w:tcPr>
          <w:p>
            <w:r>
              <w:t>Che_19_13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13:  Hợp chất nào sau đây là amin bậc hai?</w:t>
            </w:r>
          </w:p>
          <w:p>
            <w:r>
              <w:t>A. $\mathrm{C}_{6} \mathrm{H}_{5} \mathrm{NH}_{2}$.</w:t>
            </w:r>
          </w:p>
          <w:p>
            <w:r>
              <w:t>B. $\mathrm{CH}_{3} \mathrm{NH}_{2}$.</w:t>
            </w:r>
          </w:p>
          <w:p>
            <w:r>
              <w:t>C. $\mathrm{CH}_{3} \mathrm{NHCH}_{3}$.</w:t>
            </w:r>
          </w:p>
          <w:p>
            <w:r>
              <w:t>D. $\left(\mathrm{CH}_{3}\right)_{3} \mathrm{~N}$.</w:t>
            </w:r>
          </w:p>
        </w:tc>
        <w:tc>
          <w:tcPr>
            <w:tcW w:type="dxa" w:w="1440"/>
          </w:tcPr>
          <w:p>
            <w:r>
              <w:t>C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$\mathrm{CH}_{3} \mathrm{NHCH}_{3}$ là amin bậc hai.</w:t>
            </w:r>
          </w:p>
          <w:p>
            <w:r>
              <w:t>Chọn C</w:t>
            </w:r>
          </w:p>
        </w:tc>
      </w:tr>
      <w:tr>
        <w:tc>
          <w:tcPr>
            <w:tcW w:type="dxa" w:w="1440"/>
          </w:tcPr>
          <w:p>
            <w:r>
              <w:t>Che_19_14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14:  Chất nào dưới đây không phải là polime?</w:t>
            </w:r>
          </w:p>
          <w:p>
            <w:r>
              <w:t>A. Chất béo.</w:t>
            </w:r>
          </w:p>
          <w:p>
            <w:r>
              <w:t>B. Xenlulozo.</w:t>
            </w:r>
          </w:p>
          <w:p>
            <w:r>
              <w:t>C. Amilozo.</w:t>
            </w:r>
          </w:p>
          <w:p>
            <w:r>
              <w:t>D. Thủy tinh hữu co.</w:t>
            </w:r>
          </w:p>
        </w:tc>
        <w:tc>
          <w:tcPr>
            <w:tcW w:type="dxa" w:w="1440"/>
          </w:tcPr>
          <w:p>
            <w:r>
              <w:t>A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Chất béo không phải là polime.</w:t>
            </w:r>
          </w:p>
          <w:p>
            <w:r>
              <w:t>Chọn A</w:t>
            </w:r>
          </w:p>
        </w:tc>
      </w:tr>
      <w:tr>
        <w:tc>
          <w:tcPr>
            <w:tcW w:type="dxa" w:w="1440"/>
          </w:tcPr>
          <w:p>
            <w:r>
              <w:t>Che_19_15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15:  Polime nào sau đây thuộc loại polime tổng hợp?</w:t>
            </w:r>
          </w:p>
          <w:p>
            <w:r>
              <w:t>A. Tinh bột.</w:t>
            </w:r>
          </w:p>
          <w:p>
            <w:r>
              <w:t>B. Poli(vinyl clorua).</w:t>
            </w:r>
          </w:p>
          <w:p>
            <w:r>
              <w:t>C. Xenlulozo.</w:t>
            </w:r>
          </w:p>
          <w:p>
            <w:r>
              <w:t>D. Tơ visco.</w:t>
            </w:r>
          </w:p>
        </w:tc>
        <w:tc>
          <w:tcPr>
            <w:tcW w:type="dxa" w:w="1440"/>
          </w:tcPr>
          <w:p>
            <w:r>
              <w:t>B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Poli(vinyl clorua) thuộc loại polime tổng hợp.</w:t>
            </w:r>
          </w:p>
          <w:p>
            <w:r>
              <w:t>Chọn B</w:t>
            </w:r>
          </w:p>
        </w:tc>
      </w:tr>
      <w:tr>
        <w:tc>
          <w:tcPr>
            <w:tcW w:type="dxa" w:w="1440"/>
          </w:tcPr>
          <w:p>
            <w:r>
              <w:t>Che_19_16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16:  Để điều chế kim loại Na người ta dùng phương pháp</w:t>
            </w:r>
          </w:p>
          <w:p>
            <w:r>
              <w:t>A. điện phân dung dịch $\mathrm{NaCl}$.</w:t>
            </w:r>
          </w:p>
          <w:p>
            <w:r>
              <w:t>B. dùng khí $\mathrm{CO}$ để khử $\mathrm{Na}_{2} \mathrm{O}$.</w:t>
            </w:r>
          </w:p>
          <w:p>
            <w:r>
              <w:t>C. dùng $\mathrm{Al}$ để khử ion $\mathrm{Na}^{+}$trong dung dịch $\mathrm{NaCl}$.</w:t>
            </w:r>
          </w:p>
          <w:p>
            <w:r>
              <w:t>D. điện phân nóng chảy muối $\mathrm{NaCl}$.</w:t>
            </w:r>
          </w:p>
        </w:tc>
        <w:tc>
          <w:tcPr>
            <w:tcW w:type="dxa" w:w="1440"/>
          </w:tcPr>
          <w:p>
            <w:r>
              <w:t>D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Để điều chế kim loại Na người ta dùng phương pháp điện phân nóng chảy muối $\mathrm{NaCl}$.</w:t>
            </w:r>
          </w:p>
          <w:p>
            <w:r>
              <w:t>Chọn D</w:t>
            </w:r>
          </w:p>
        </w:tc>
      </w:tr>
      <w:tr>
        <w:tc>
          <w:tcPr>
            <w:tcW w:type="dxa" w:w="1440"/>
          </w:tcPr>
          <w:p>
            <w:r>
              <w:t>Che_19_17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17:  Nhóm nào sau đây gồm các kim loại đều tác dụng với $\mathrm{H}_{2} \mathrm{O}$ ở nhiệt độ thường tạo ra dung dịch kiềm?</w:t>
            </w:r>
          </w:p>
          <w:p>
            <w:r>
              <w:t>A. $\mathrm{Fe}, \mathrm{Na}, \mathrm{K}$.</w:t>
            </w:r>
          </w:p>
          <w:p>
            <w:r>
              <w:t>B. $\mathrm{Ba}, \mathrm{Ca}, \mathrm{Na}$.</w:t>
            </w:r>
          </w:p>
          <w:p>
            <w:r>
              <w:t>C. Mg, Ba, Ca.</w:t>
            </w:r>
          </w:p>
          <w:p>
            <w:r>
              <w:t>D. $\mathrm{K}, \mathrm{Li}, \mathrm{Cu}$.</w:t>
            </w:r>
          </w:p>
        </w:tc>
        <w:tc>
          <w:tcPr>
            <w:tcW w:type="dxa" w:w="1440"/>
          </w:tcPr>
          <w:p>
            <w:r>
              <w:t>B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$\mathrm{Ba}, \mathrm{Ca}, \mathrm{Na}$ đều tác dụng với $\mathrm{H}_{2} \mathrm{O}$ ở nhiệt độ thường tạo ra dung dịch kiềm.</w:t>
            </w:r>
          </w:p>
          <w:p>
            <w:r>
              <w:t>Chọn B</w:t>
            </w:r>
          </w:p>
        </w:tc>
      </w:tr>
      <w:tr>
        <w:tc>
          <w:tcPr>
            <w:tcW w:type="dxa" w:w="1440"/>
          </w:tcPr>
          <w:p>
            <w:r>
              <w:t>Che_19_18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18:  Kim loại có tính dẫn điện tốt nhất là</w:t>
            </w:r>
          </w:p>
          <w:p>
            <w:r>
              <w:t>A. Ag.</w:t>
            </w:r>
          </w:p>
          <w:p>
            <w:r>
              <w:t>B. $\mathrm{Cu}$.</w:t>
            </w:r>
          </w:p>
          <w:p>
            <w:r>
              <w:t>C. Al.</w:t>
            </w:r>
          </w:p>
          <w:p>
            <w:r>
              <w:t>D. Fe.</w:t>
            </w:r>
          </w:p>
        </w:tc>
        <w:tc>
          <w:tcPr>
            <w:tcW w:type="dxa" w:w="1440"/>
          </w:tcPr>
          <w:p>
            <w:r>
              <w:t>A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Kim loại có tính dẫn điện tốt nhất là $\mathrm{Ag}$.</w:t>
            </w:r>
          </w:p>
          <w:p>
            <w:r>
              <w:t>Chọn A</w:t>
            </w:r>
          </w:p>
        </w:tc>
      </w:tr>
      <w:tr>
        <w:tc>
          <w:tcPr>
            <w:tcW w:type="dxa" w:w="1440"/>
          </w:tcPr>
          <w:p>
            <w:r>
              <w:t>Che_19_19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19:  Quá trình nào sau đây là quá trình điều chế kim loại?</w:t>
            </w:r>
          </w:p>
          <w:p>
            <w:r>
              <w:t>A. $\mathrm{M}^{\mathrm{n}+}+\mathrm{ne} \rightarrow \mathrm{M}^{0}$.</w:t>
            </w:r>
          </w:p>
          <w:p>
            <w:r>
              <w:t>B. $\mathrm{M}^{0} \rightarrow \mathrm{M}^{\mathrm{n}+}+$ ne.</w:t>
            </w:r>
          </w:p>
          <w:p>
            <w:r>
              <w:t>C. $\mathrm{X}^{\mathrm{n}-} \rightarrow \mathrm{X}^{0}+$ ne.</w:t>
            </w:r>
          </w:p>
          <w:p>
            <w:r>
              <w:t>D. $\mathrm{X}^{0}+\mathrm{ne} \rightarrow \mathrm{X}^{\mathrm{n}-}$.</w:t>
            </w:r>
          </w:p>
        </w:tc>
        <w:tc>
          <w:tcPr>
            <w:tcW w:type="dxa" w:w="1440"/>
          </w:tcPr>
          <w:p>
            <w:r>
              <w:t>A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$\mathrm{M}^{\mathrm{n}+}+$ ne $\rightarrow \mathrm{M}^{0}$ là quá trình điều chế kim loại.</w:t>
            </w:r>
          </w:p>
          <w:p>
            <w:r>
              <w:t>Chọn A</w:t>
            </w:r>
          </w:p>
        </w:tc>
      </w:tr>
      <w:tr>
        <w:tc>
          <w:tcPr>
            <w:tcW w:type="dxa" w:w="1440"/>
          </w:tcPr>
          <w:p>
            <w:r>
              <w:t>Che_19_20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20:  Kim loại Cu khử được dung dịch muối nào sau đây?</w:t>
            </w:r>
          </w:p>
          <w:p>
            <w:r>
              <w:t>A. $\mathrm{MgCl}_{2}$.</w:t>
            </w:r>
          </w:p>
          <w:p>
            <w:r>
              <w:t>B. $\mathrm{Zn}\left(\mathrm{NO}_{3}\right)_{2}$.</w:t>
            </w:r>
          </w:p>
          <w:p>
            <w:r>
              <w:t>C. $\mathrm{KNO}_{3}$.</w:t>
            </w:r>
          </w:p>
          <w:p>
            <w:r>
              <w:t>D. $\mathrm{Fe}_{2}\left(\mathrm{SO}_{4}\right)_{3}$.</w:t>
            </w:r>
          </w:p>
        </w:tc>
        <w:tc>
          <w:tcPr>
            <w:tcW w:type="dxa" w:w="1440"/>
          </w:tcPr>
          <w:p>
            <w:r>
              <w:t>D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Kim loại $\mathrm{Cu}$ khử được dung dịch $\mathrm{Fe}_{2}\left(\mathrm{SO}_{4}\right)_{3}$.</w:t>
            </w:r>
          </w:p>
          <w:p>
            <w:r>
              <w:t>Chọn D</w:t>
            </w:r>
          </w:p>
        </w:tc>
      </w:tr>
      <w:tr>
        <w:tc>
          <w:tcPr>
            <w:tcW w:type="dxa" w:w="1440"/>
          </w:tcPr>
          <w:p>
            <w:r>
              <w:t>Che_19_21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21:  Đốt cháy hoàn toàn 7,8 gam este mạch hở $\mathrm{X}$ thu được 11,44 gam $\mathrm{CO}_{2}$ và 4,68 gam $\mathrm{H}_{2} \mathrm{O}$. Công thức phân tử của este $\mathrm{X}$ là</w:t>
            </w:r>
          </w:p>
          <w:p>
            <w:r>
              <w:t>A. $\mathrm{C}_{4} \mathrm{H}_{8} \mathrm{O}_{2}$.</w:t>
            </w:r>
          </w:p>
          <w:p>
            <w:r>
              <w:t>B. $\mathrm{C}_{4} \mathrm{H}_{8} \mathrm{O}_{4}$</w:t>
            </w:r>
          </w:p>
          <w:p>
            <w:r>
              <w:t>C. $\mathrm{C}_{2} \mathrm{H}_{4} \mathrm{O}_{2}$.</w:t>
            </w:r>
          </w:p>
          <w:p>
            <w:r>
              <w:t>D. $\mathrm{C}_{3} \mathrm{H}_{6} \mathrm{O}_{2}$.</w:t>
            </w:r>
          </w:p>
        </w:tc>
        <w:tc>
          <w:tcPr>
            <w:tcW w:type="dxa" w:w="1440"/>
          </w:tcPr>
          <w:p>
            <w:r>
              <w:t>C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$\mathrm{n}_{\mathrm{CO} 2}=\mathrm{n}_{\mathrm{H} 2 \mathrm{O}}=0,26 \mathrm{~mol}$</w:t>
            </w:r>
          </w:p>
          <w:p>
            <w:r>
              <w:t>$\Rightarrow$ etse no đơn chức, mạch hở</w:t>
            </w:r>
          </w:p>
          <w:p>
            <w:r>
              <w:t>$\mathrm{n}_{\mathrm{O} \text { (este) }}=(7,8-0,26.12-0,26.2) / 16=0,26 \mathrm{~mol}$</w:t>
            </w:r>
          </w:p>
          <w:p>
            <w:r>
              <w:t>$\Rightarrow \mathrm{n}_{\text {este }}=\mathrm{n}_{\mathrm{O} \text { (este) }} / 2=0,13 \mathrm{~mol}$</w:t>
            </w:r>
          </w:p>
          <w:p>
            <w:r>
              <w:t>$\mathrm{M}_{\text {este }}=60$</w:t>
            </w:r>
          </w:p>
          <w:p>
            <w:r>
              <w:t>$\mathrm{X}$ là $\mathrm{C}_{2} \mathrm{H}_{4} \mathrm{O}_{2}$</w:t>
            </w:r>
          </w:p>
          <w:p>
            <w:r>
              <w:t>Chọn C</w:t>
            </w:r>
          </w:p>
        </w:tc>
      </w:tr>
      <w:tr>
        <w:tc>
          <w:tcPr>
            <w:tcW w:type="dxa" w:w="1440"/>
          </w:tcPr>
          <w:p>
            <w:r>
              <w:t>Che_19_22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22:  Xà phòng hóa 8,8 gam etyl axetat bằng $200 \mathrm{ml}$ dung dịch $\mathrm{NaOH} 0,2 \mathrm{M}$. Sau khi phản ứng xảy ra hoàn toàn, cô cạn dung dịch thu được chất rắn khan có khối lượng là</w:t>
            </w:r>
          </w:p>
          <w:p>
            <w:r>
              <w:t>A. 3,28 gam.</w:t>
            </w:r>
          </w:p>
          <w:p>
            <w:r>
              <w:t>B. 8,56 gam.</w:t>
            </w:r>
          </w:p>
          <w:p>
            <w:r>
              <w:t>C. 8,2 gam.</w:t>
            </w:r>
          </w:p>
          <w:p>
            <w:r>
              <w:t>D. 10,4 gam.</w:t>
            </w:r>
          </w:p>
        </w:tc>
        <w:tc>
          <w:tcPr>
            <w:tcW w:type="dxa" w:w="1440"/>
          </w:tcPr>
          <w:p>
            <w:r>
              <w:t>A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$\mathrm{CH}_{3} \mathrm{COOC}_{2} \mathrm{H}_{5}+\mathrm{NaOH} \rightarrow \mathrm{CH}_{3} \mathrm{COONa}+\mathrm{C}_{2} \mathrm{H}_{5} \mathrm{OH}$</w:t>
            </w:r>
          </w:p>
          <w:p>
            <w:r>
              <w:t>$\mathrm{n}_{\text {este }}=0,1 \mathrm{~mol}$ $\mathrm{n}_{\mathrm{NaOH}}=0,04 \mathrm{~mol}&lt;\mathrm{n}_{\text {este }} \Rightarrow \mathrm{NaOH}$ hết</w:t>
            </w:r>
          </w:p>
          <w:p>
            <w:r>
              <w:t>$\Rightarrow \mathrm{n}_{\mathrm{CH} 3 \text { COONa }}=0,04$</w:t>
            </w:r>
          </w:p>
          <w:p>
            <w:r>
              <w:t>$\mathrm{m}_{\text {muối }}=0,04.82=3,28$ gam</w:t>
            </w:r>
          </w:p>
          <w:p>
            <w:r>
              <w:t>Chọn A</w:t>
            </w:r>
          </w:p>
        </w:tc>
      </w:tr>
      <w:tr>
        <w:tc>
          <w:tcPr>
            <w:tcW w:type="dxa" w:w="1440"/>
          </w:tcPr>
          <w:p>
            <w:r>
              <w:t>Che_19_23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23:  Lên men 216 gam glucozo với hiệu suất đạt $80 \%$, thu được etanol và khí $\mathrm{CO}_{2}$. Hấp thụ hết khí $\mathrm{CO}_{2}$ bởi nước vôi trong dư thu được kết tủa có khối lượng là</w:t>
            </w:r>
          </w:p>
          <w:p>
            <w:r>
              <w:t>A. 172 gam.</w:t>
            </w:r>
          </w:p>
          <w:p>
            <w:r>
              <w:t>B. 188 gam.</w:t>
            </w:r>
          </w:p>
          <w:p>
            <w:r>
              <w:t>C. 192 gam.</w:t>
            </w:r>
          </w:p>
          <w:p>
            <w:r>
              <w:t>D. 180 gam.</w:t>
            </w:r>
          </w:p>
        </w:tc>
        <w:tc>
          <w:tcPr>
            <w:tcW w:type="dxa" w:w="1440"/>
          </w:tcPr>
          <w:p>
            <w:r>
              <w:t>C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$\mathrm{n}_{\mathrm{CO} 2}=216 \cdot 2 \cdot 0,8 / 180=1,92 \mathrm{~mol}$</w:t>
            </w:r>
          </w:p>
          <w:p>
            <w:r>
              <w:t>$\Rightarrow \mathrm{m}_{\mathrm{CaCO} 3}=1,92 \cdot 100=192$ gam</w:t>
            </w:r>
          </w:p>
          <w:p>
            <w:r>
              <w:t>Chọn C</w:t>
            </w:r>
          </w:p>
        </w:tc>
      </w:tr>
      <w:tr>
        <w:tc>
          <w:tcPr>
            <w:tcW w:type="dxa" w:w="1440"/>
          </w:tcPr>
          <w:p>
            <w:r>
              <w:t>Che_19_24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24:  Trong số các chất sau: $\mathrm{HCOOH}_{3} \mathrm{NCH}_{3}, \mathrm{CH}_{3} \mathrm{COOH}, \mathrm{H}_{2} \mathrm{NCH}_{2} \mathrm{COOH}, \mathrm{C}_{2} \mathrm{H}_{3} \mathrm{NH}_{2}$. Có bao nhiêu chất vừa phản ứng với dung dịch $\mathrm{NaOH}$, vừa phản ứng với dung dịch $\mathrm{HCl}$ ?</w:t>
            </w:r>
          </w:p>
          <w:p>
            <w:r>
              <w:t>A. 1 .</w:t>
            </w:r>
          </w:p>
          <w:p>
            <w:r>
              <w:t>B. 3 .</w:t>
            </w:r>
          </w:p>
          <w:p>
            <w:r>
              <w:t>C. 2 .</w:t>
            </w:r>
          </w:p>
          <w:p>
            <w:r>
              <w:t>D. 4 .</w:t>
            </w:r>
          </w:p>
        </w:tc>
        <w:tc>
          <w:tcPr>
            <w:tcW w:type="dxa" w:w="1440"/>
          </w:tcPr>
          <w:p>
            <w:r>
              <w:t>C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$\mathrm{HCOOH}_{3} \mathrm{NCH}_{3}, \mathrm{H}_{2} \mathrm{NCH}_{2} \mathrm{COOH}$ vừa phản ứng với dung dịch $\mathrm{NaOH}$, vừa phản ứng với dung dịch $\mathrm{HCl}$.</w:t>
            </w:r>
          </w:p>
          <w:p>
            <w:r>
              <w:t>Chọn C</w:t>
            </w:r>
          </w:p>
        </w:tc>
      </w:tr>
      <w:tr>
        <w:tc>
          <w:tcPr>
            <w:tcW w:type="dxa" w:w="1440"/>
          </w:tcPr>
          <w:p>
            <w:r>
              <w:t>Che_19_25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25:  Trung hòa 6,75 gam amin no, đơn chức, mạch hở $\mathrm{X}$ bằng lượng dư dung dịch $\mathrm{HCl}$. Phản ứng xảy ra hoàn toàn thu được 12,225 gam muối. Số đồng phân cấu tạo của $\mathrm{X}$ là</w:t>
            </w:r>
          </w:p>
          <w:p>
            <w:r>
              <w:t>A. 3.</w:t>
            </w:r>
          </w:p>
          <w:p>
            <w:r>
              <w:t>B. 4.</w:t>
            </w:r>
          </w:p>
          <w:p>
            <w:r>
              <w:t>C. 1 .</w:t>
            </w:r>
          </w:p>
          <w:p>
            <w:r>
              <w:t>D. 2 .</w:t>
            </w:r>
          </w:p>
        </w:tc>
        <w:tc>
          <w:tcPr>
            <w:tcW w:type="dxa" w:w="1440"/>
          </w:tcPr>
          <w:p>
            <w:r>
              <w:t>D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$\mathrm{m}_{\text {amin }}+\mathrm{m}_{\mathrm{HCl}}=\mathrm{m}_{\mathrm{muố}}$</w:t>
            </w:r>
          </w:p>
          <w:p>
            <w:r>
              <w:t>$\Rightarrow \mathrm{n}_{\mathrm{HCl}}=\mathrm{n}_{\mathrm{amin}}=0,15 \mathrm{~mol}$</w:t>
            </w:r>
          </w:p>
          <w:p>
            <w:r>
              <w:t>$\Rightarrow \mathrm{M}_{\text {amin }}=45$</w:t>
            </w:r>
          </w:p>
          <w:p>
            <w:r>
              <w:t>Amin là $\mathrm{C}_{2} \mathrm{H}_{5} \mathrm{NH}_{2}$</w:t>
            </w:r>
          </w:p>
          <w:p>
            <w:r>
              <w:t>$\mathrm{X}$ có 2 đồng phân $\mathrm{C}_{2} \mathrm{H}_{5} \mathrm{NH}_{2}, \mathrm{CH}_{3} \mathrm{NHCH}_{3}$</w:t>
            </w:r>
          </w:p>
          <w:p>
            <w:r>
              <w:t>Chọn D</w:t>
            </w:r>
          </w:p>
        </w:tc>
      </w:tr>
      <w:tr>
        <w:tc>
          <w:tcPr>
            <w:tcW w:type="dxa" w:w="1440"/>
          </w:tcPr>
          <w:p>
            <w:r>
              <w:t>Che_19_26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26:  Cho 15 gam glyxin tác dụng với dung dịch $\mathrm{HCl}$ dư, sau phản ứng hoàn toàn thu được dung dịch chứa $\mathrm{m}$ gam muối. Giá trị của $\mathrm{m}$ là</w:t>
            </w:r>
          </w:p>
          <w:p>
            <w:r>
              <w:t>A. 22,1 .</w:t>
            </w:r>
          </w:p>
          <w:p>
            <w:r>
              <w:t>B. 21,90 .</w:t>
            </w:r>
          </w:p>
          <w:p>
            <w:r>
              <w:t>C. 25,55 .</w:t>
            </w:r>
          </w:p>
          <w:p>
            <w:r>
              <w:t>D. 22,3 .</w:t>
            </w:r>
          </w:p>
        </w:tc>
        <w:tc>
          <w:tcPr>
            <w:tcW w:type="dxa" w:w="1440"/>
          </w:tcPr>
          <w:p>
            <w:r>
              <w:t>D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$\mathrm{n}_{\text {glyxin }}=0,2 \mathrm{~mol}=\mathrm{n}_{\mathrm{HCl}}$</w:t>
            </w:r>
          </w:p>
          <w:p>
            <w:r>
              <w:t>BTKL: 15 + 0,2.36,5 $=\mathrm{m}_{\mathrm{muôi}}$</w:t>
            </w:r>
          </w:p>
          <w:p>
            <w:r>
              <w:t>$\Rightarrow \mathrm{m}_{\text {muối }}=22,3$ gam</w:t>
            </w:r>
          </w:p>
          <w:p>
            <w:r>
              <w:t>Chọn D</w:t>
            </w:r>
          </w:p>
        </w:tc>
      </w:tr>
      <w:tr>
        <w:tc>
          <w:tcPr>
            <w:tcW w:type="dxa" w:w="1440"/>
          </w:tcPr>
          <w:p>
            <w:r>
              <w:t>Che_19_27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27:  Cho bột kim loại $\mathrm{Cu}$ dư vào dung dịch $\mathrm{Fe}\left(\mathrm{NO}_{3}\right)_{3}$, sau khi các phản ứng xảy ra hoàn toàn thu được dung dịch chứa muối nào sau đây?</w:t>
            </w:r>
          </w:p>
          <w:p>
            <w:r>
              <w:t>A. $\mathrm{Fe}\left(\mathrm{NO}_{3}\right)_{3}$.</w:t>
            </w:r>
          </w:p>
          <w:p>
            <w:r>
              <w:t>B. $\mathrm{Cu}\left(\mathrm{NO}_{3}\right)_{2}, \mathrm{Fe}\left(\mathrm{NO}_{3}\right)_{2}$.</w:t>
            </w:r>
          </w:p>
          <w:p>
            <w:r>
              <w:t>C. $\mathrm{Cu}\left(\mathrm{NO}_{3}\right)_{2}$.</w:t>
            </w:r>
          </w:p>
          <w:p>
            <w:r>
              <w:t>D. $\mathrm{Fe}\left(\mathrm{NO}_{3}\right)_{2}$.</w:t>
            </w:r>
          </w:p>
        </w:tc>
        <w:tc>
          <w:tcPr>
            <w:tcW w:type="dxa" w:w="1440"/>
          </w:tcPr>
          <w:p>
            <w:r>
              <w:t>B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$\mathrm{Cu}+2 \mathrm{Fe}\left(\mathrm{NO}_{3}\right)_{3} \rightarrow \mathrm{Cu}\left(\mathrm{NO}_{3}\right)_{2}+2 \mathrm{Fe}\left(\mathrm{NO}_{3}\right)_{2}$</w:t>
            </w:r>
          </w:p>
          <w:p>
            <w:r>
              <w:t>Chọn B</w:t>
            </w:r>
          </w:p>
        </w:tc>
      </w:tr>
      <w:tr>
        <w:tc>
          <w:tcPr>
            <w:tcW w:type="dxa" w:w="1440"/>
          </w:tcPr>
          <w:p>
            <w:r>
              <w:t>Che_19_28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28:  Khối lượng kim loại Mg cần để tác dụng hết với dung dịch $\mathrm{HCl}$, thu được 5,6 lít khí $\mathrm{H}_{2}$ ở đktc là</w:t>
            </w:r>
          </w:p>
          <w:p>
            <w:r>
              <w:t>A. 6 gam.</w:t>
            </w:r>
          </w:p>
          <w:p>
            <w:r>
              <w:t>B. 2,4 gam.</w:t>
            </w:r>
          </w:p>
          <w:p>
            <w:r>
              <w:t>C. 4,8 gam.</w:t>
            </w:r>
          </w:p>
          <w:p>
            <w:r>
              <w:t>D. 3,36 gam.</w:t>
            </w:r>
          </w:p>
        </w:tc>
        <w:tc>
          <w:tcPr>
            <w:tcW w:type="dxa" w:w="1440"/>
          </w:tcPr>
          <w:p>
            <w:r>
              <w:t>A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BTE: $\mathrm{n}_{\mathrm{Mg}}=\mathrm{n}_{\mathrm{H} 2}=0,25 \mathrm{~mol}$</w:t>
            </w:r>
          </w:p>
          <w:p>
            <w:r>
              <w:t>$$</w:t>
            </w:r>
          </w:p>
          <w:p>
            <w:r>
              <w:t>\mathrm{m}_{\mathrm{Mg}}=0,25.24=6 \text { gam }</w:t>
            </w:r>
          </w:p>
          <w:p>
            <w:r>
              <w:t>$$</w:t>
            </w:r>
          </w:p>
          <w:p>
            <w:r>
              <w:t>Chọn A</w:t>
            </w:r>
          </w:p>
        </w:tc>
      </w:tr>
      <w:tr>
        <w:tc>
          <w:tcPr>
            <w:tcW w:type="dxa" w:w="1440"/>
          </w:tcPr>
          <w:p>
            <w:r>
              <w:t>Che_19_29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29:  Cho $\mathrm{m}$ gam $\mathrm{Cu}$ tác dụng hoàn toàn với dung dịch $\mathrm{HNO}_{3}$ dư, thu được dung dịch $\mathrm{X}$ và 2,24 lít khí NO (sản phẩm khử duy nhất) ở đktc. Giá trị của m là</w:t>
            </w:r>
          </w:p>
          <w:p>
            <w:r>
              <w:t>A. 12,8 .</w:t>
            </w:r>
          </w:p>
          <w:p>
            <w:r>
              <w:t>B. 3,2 .</w:t>
            </w:r>
          </w:p>
          <w:p>
            <w:r>
              <w:t>C. 6,4.</w:t>
            </w:r>
          </w:p>
          <w:p>
            <w:r>
              <w:t>D. 9,6.</w:t>
            </w:r>
          </w:p>
        </w:tc>
        <w:tc>
          <w:tcPr>
            <w:tcW w:type="dxa" w:w="1440"/>
          </w:tcPr>
          <w:p>
            <w:r>
              <w:t>D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BTE: $2 \mathrm{n}_{\mathrm{Cu}}=3 \mathrm{n}_{\mathrm{NO}} \Rightarrow \mathrm{n}_{\mathrm{Cu}}=0,15 \mathrm{~mol}$</w:t>
            </w:r>
          </w:p>
          <w:p>
            <w:r>
              <w:t>$\Rightarrow \mathrm{m}_{\mathrm{Cu}}=0,15.64=9,6$ gam</w:t>
            </w:r>
          </w:p>
          <w:p>
            <w:r>
              <w:t>Chọn D</w:t>
            </w:r>
          </w:p>
        </w:tc>
      </w:tr>
      <w:tr>
        <w:tc>
          <w:tcPr>
            <w:tcW w:type="dxa" w:w="1440"/>
          </w:tcPr>
          <w:p>
            <w:r>
              <w:t>Che_19_30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30:  Cho m gam hỗn hợp gồm Fe và Cu (tỉ lệ mol 1:1) tác dụng hết với lượng dư dung dịch $\mathrm{Cu}\left(\mathrm{NO}_{3}\right)_{2}$, thu được 12,8 gam $\mathrm{Cu}$. Giá trị của $\mathrm{m}$ là</w:t>
            </w:r>
          </w:p>
          <w:p>
            <w:r>
              <w:t>A. 12,0 .</w:t>
            </w:r>
          </w:p>
          <w:p>
            <w:r>
              <w:t>B. 5,6.</w:t>
            </w:r>
          </w:p>
          <w:p>
            <w:r>
              <w:t>C. 18,0 .</w:t>
            </w:r>
          </w:p>
          <w:p>
            <w:r>
              <w:t>D. 7,8.</w:t>
            </w:r>
          </w:p>
        </w:tc>
        <w:tc>
          <w:tcPr>
            <w:tcW w:type="dxa" w:w="1440"/>
          </w:tcPr>
          <w:p>
            <w:r>
              <w:t>A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Gọi số mol của $F e$ và $\mathrm{Cu}$ là $\mathrm{a}, \mathrm{a}$</w:t>
            </w:r>
          </w:p>
          <w:p>
            <w:r>
              <w:t>Có $64 \mathrm{a}+64 \mathrm{a}=12,8 \Rightarrow \mathrm{a}=0,1 \mathrm{~mol}$</w:t>
            </w:r>
          </w:p>
          <w:p>
            <w:r>
              <w:t>$\Rightarrow \mathrm{m}=12,0$ gam</w:t>
            </w:r>
          </w:p>
          <w:p>
            <w:r>
              <w:t>Chọn A</w:t>
            </w:r>
          </w:p>
        </w:tc>
      </w:tr>
      <w:tr>
        <w:tc>
          <w:tcPr>
            <w:tcW w:type="dxa" w:w="1440"/>
          </w:tcPr>
          <w:p>
            <w:r>
              <w:t>Che_19_31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31:  Thí nghiệm nào sau đây không sinh ra đơn chất?</w:t>
            </w:r>
          </w:p>
          <w:p>
            <w:r>
              <w:t>A. Cho mẩu Na vào lượng dư dung dịch $\mathrm{HCl}$.</w:t>
            </w:r>
          </w:p>
          <w:p>
            <w:r>
              <w:t>B. Cho kim loại $\mathrm{Cu}$ vào dung dịch $\mathrm{AgNO}_{3}$.</w:t>
            </w:r>
          </w:p>
          <w:p>
            <w:r>
              <w:t>C. Cho kim loại $\mathrm{Cu}$ vào dung dịch $\mathrm{H}_{2} \mathrm{SO}_{4}$ (đặc, nóng).</w:t>
            </w:r>
          </w:p>
          <w:p>
            <w:r>
              <w:t>D. Cho kim loại $\mathrm{Mg}$ vào dung dịch $\mathrm{HCl}$.</w:t>
            </w:r>
          </w:p>
        </w:tc>
        <w:tc>
          <w:tcPr>
            <w:tcW w:type="dxa" w:w="1440"/>
          </w:tcPr>
          <w:p>
            <w:r>
              <w:t>C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A, $\mathrm{Na}+\mathrm{H}_{2} \mathrm{O} \rightarrow \mathrm{NaOH}+1 / 2 \mathrm{H}_{2}$</w:t>
            </w:r>
          </w:p>
          <w:p>
            <w:r>
              <w:t>$\mathrm{B}, \mathrm{Cu}+2 \mathrm{AgNO}_{3} \rightarrow \mathrm{Cu}\left(\mathrm{NO}_{3}\right)_{2}+2 \mathrm{Ag}$</w:t>
            </w:r>
          </w:p>
          <w:p>
            <w:r>
              <w:t>$\mathrm{C}, \mathrm{Cu}+2 \mathrm{H}_{2} \mathrm{SO}_{4}$ (đặc, nóng) $\rightarrow \mathrm{CuSO}_{4}+\mathrm{SO}_{2}+2 \mathrm{H}_{2} \mathrm{O}$</w:t>
            </w:r>
          </w:p>
          <w:p>
            <w:r>
              <w:t>$\mathrm{D}, \mathrm{Mg}+2 \mathrm{HCl} \rightarrow \mathrm{MgCl}_{2}+\mathrm{H}_{2}$</w:t>
            </w:r>
          </w:p>
          <w:p>
            <w:r>
              <w:t>Chọn C</w:t>
            </w:r>
          </w:p>
        </w:tc>
      </w:tr>
      <w:tr>
        <w:tc>
          <w:tcPr>
            <w:tcW w:type="dxa" w:w="1440"/>
          </w:tcPr>
          <w:p>
            <w:r>
              <w:t>Che_19_32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32:  Dung dịch $\mathrm{X}$ chứa $0,375 \mathrm{~mol} \mathrm{~K}_{2} \mathrm{CO}_{3}$ và $0,3 \mathrm{~mol} \mathrm{KHCO}_{3}$. Thêm từ từ dung dịch chứa 0,525 mol $\mathrm{HCl}$ và dung dịch $\mathrm{X}$ được dung dịch $\mathrm{Y}$ và $\mathrm{V}$ lít $\mathrm{CO}_{2}$ (đktc). Thêm dung dịch nước vôi trong dư vào $\mathrm{Y}$ thấy tạo thành $\mathrm{m}$ gam kết tủa. Giá trị của $\mathrm{V}$ và $\mathrm{m}$ là</w:t>
            </w:r>
          </w:p>
          <w:p>
            <w:r>
              <w:t>A. 3,36 lít; 17,5 gam.</w:t>
            </w:r>
          </w:p>
          <w:p>
            <w:r>
              <w:t>B. 3,36 lít; 52,5 gam.</w:t>
            </w:r>
          </w:p>
          <w:p>
            <w:r>
              <w:t>C. 6,72 lít; 26,25 gam.</w:t>
            </w:r>
          </w:p>
          <w:p>
            <w:r>
              <w:t>D. 8,4 lít; 52,5 gam.</w:t>
            </w:r>
          </w:p>
        </w:tc>
        <w:tc>
          <w:tcPr>
            <w:tcW w:type="dxa" w:w="1440"/>
          </w:tcPr>
          <w:p>
            <w:r>
              <w:t>B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$\mathrm{H}^{+}+\mathrm{CO}_{3}^{2-} \rightarrow \mathrm{HCO}_{3}^{-}$</w:t>
            </w:r>
          </w:p>
          <w:p>
            <w:r>
              <w:t>$0,525 \quad 0,375 \quad 0,375$</w:t>
            </w:r>
          </w:p>
          <w:p>
            <w:r>
              <w:t>$\mathrm{H}^{+}+\mathrm{HCO}_{3}{ }^{-} \rightarrow \mathrm{CO}_{2}+\mathrm{H}_{2} \mathrm{O}$</w:t>
            </w:r>
          </w:p>
          <w:p>
            <w:r>
              <w:t>$0,15 \quad 0,675$</w:t>
            </w:r>
          </w:p>
          <w:p>
            <w:r>
              <w:t>Có $\mathrm{Y}$ gồm $\mathrm{n}_{\mathrm{K}^{+}}=1,05 \mathrm{~mol}, \mathrm{n}_{\mathrm{HCO}-}=0,525 \mathrm{~mol}$</w:t>
            </w:r>
          </w:p>
          <w:p>
            <w:r>
              <w:t>$\Rightarrow \mathrm{V}=0,15.22,4=3,36$ lít</w:t>
            </w:r>
          </w:p>
          <w:p>
            <w:r>
              <w:t>Có $\mathrm{n}_{\mathrm{CaCO}}=\mathrm{n}_{\mathrm{HCO3-}}=0,525$</w:t>
            </w:r>
          </w:p>
          <w:p>
            <w:r>
              <w:t>$\mathrm{m}=0,525.100=52,5$ gam</w:t>
            </w:r>
          </w:p>
          <w:p>
            <w:r>
              <w:t>Chọn B</w:t>
            </w:r>
          </w:p>
        </w:tc>
      </w:tr>
      <w:tr>
        <w:tc>
          <w:tcPr>
            <w:tcW w:type="dxa" w:w="1440"/>
          </w:tcPr>
          <w:p>
            <w:r>
              <w:t>Che_19_33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33:  Cho các phát biểu sau:</w:t>
            </w:r>
          </w:p>
          <w:p>
            <w:r>
              <w:t>(a) Chất béo nhẹ hơn nước và không tan trong nước.</w:t>
            </w:r>
          </w:p>
          <w:p>
            <w:r>
              <w:t>(b) Nước ép quả chanh có thể khử được mùi tanh của cá.</w:t>
            </w:r>
          </w:p>
          <w:p>
            <w:r>
              <w:t>(c) Cao su buna là loại cao su tổng hợp phổ biến hiện nay.</w:t>
            </w:r>
          </w:p>
          <w:p>
            <w:r>
              <w:t>(d) Thành phần chính của giấy viết là xenlulozơ.</w:t>
            </w:r>
          </w:p>
          <w:p>
            <w:r>
              <w:t>(e) Trong phân tử Gly-Ala-Glu có 4 nguyên tử oxi.</w:t>
            </w:r>
          </w:p>
          <w:p>
            <w:r>
              <w:t>Số phát biểu đúng là</w:t>
            </w:r>
          </w:p>
          <w:p>
            <w:r>
              <w:t>A. 2 .</w:t>
            </w:r>
          </w:p>
          <w:p>
            <w:r>
              <w:t>B. 4</w:t>
            </w:r>
          </w:p>
          <w:p>
            <w:r>
              <w:t>C. 5 .</w:t>
            </w:r>
          </w:p>
          <w:p>
            <w:r>
              <w:t>D. 3 .</w:t>
            </w:r>
          </w:p>
        </w:tc>
        <w:tc>
          <w:tcPr>
            <w:tcW w:type="dxa" w:w="1440"/>
          </w:tcPr>
          <w:p>
            <w:r>
              <w:t>B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(a) đúng.</w:t>
            </w:r>
          </w:p>
          <w:p>
            <w:r>
              <w:t>(b) đúng.</w:t>
            </w:r>
          </w:p>
          <w:p>
            <w:r>
              <w:t>(c) đúng</w:t>
            </w:r>
          </w:p>
          <w:p>
            <w:r>
              <w:t>(d) đúng.</w:t>
            </w:r>
          </w:p>
          <w:p>
            <w:r>
              <w:t>(e) sai, vì trong phân tử Gly-Ala-Glu có 6 nguyên tử oxi.</w:t>
            </w:r>
          </w:p>
          <w:p>
            <w:r>
              <w:t>Chọn B</w:t>
            </w:r>
          </w:p>
        </w:tc>
      </w:tr>
      <w:tr>
        <w:tc>
          <w:tcPr>
            <w:tcW w:type="dxa" w:w="1440"/>
          </w:tcPr>
          <w:p>
            <w:r>
              <w:t>Che_19_34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34:  Tiến hành các thí nghiệm sau:</w:t>
            </w:r>
          </w:p>
          <w:p>
            <w:r>
              <w:t>(a) Cho mẩu $\mathrm{Na}$ vào dung dịch chứa a mol $\mathrm{HCl}$ thu được a mol khí $\mathrm{H}_{2}$.</w:t>
            </w:r>
          </w:p>
          <w:p>
            <w:r>
              <w:t>(b) Sục 2,5a mol $\mathrm{CO}_{2}$ vào dung dịch hỗn hợp gồm a mol $\mathrm{Ba}(\mathrm{OH})_{2}$ và a mol $\mathrm{NaOH}$.</w:t>
            </w:r>
          </w:p>
          <w:p>
            <w:r>
              <w:t>(c) Rót từ từ dung dịch chứa $2 \mathrm{a}$ mol $\mathrm{HCl}$ vào dung dịch hỗn hợp gồm a mol $\mathrm{KOH}$ và a $\mathrm{mol} \mathrm{K}_{2} \mathrm{CO}_{3}$.</w:t>
            </w:r>
          </w:p>
          <w:p>
            <w:r>
              <w:t>(d) Cho dung dịch chứa 1,5a mol $\mathrm{KHSO}_{4}$ vào dung dịch chứa a mol $\mathrm{Ba}\left(\mathrm{HCO}_{3}\right)_{2}$.</w:t>
            </w:r>
          </w:p>
          <w:p>
            <w:r>
              <w:t>(e) Cho dung dịch chứa $1,5 \mathrm{a} \mathrm{mol} \mathrm{KH}_{2} \mathrm{PO}_{4}$ vào dung dịch chứa $3 \mathrm{a} \mathrm{mol} \mathrm{NaOH}$.</w:t>
            </w:r>
          </w:p>
          <w:p>
            <w:r>
              <w:t>Sau khi các phản ứng xảy ra hoàn toàn (coi chất kết tủa hoàn toàn không tan), số thí nghiệm thu được dung dịch chứa hai chất tan là</w:t>
            </w:r>
          </w:p>
          <w:p>
            <w:r>
              <w:t>A. 3 .</w:t>
            </w:r>
          </w:p>
          <w:p>
            <w:r>
              <w:t>B. 4 .</w:t>
            </w:r>
          </w:p>
          <w:p>
            <w:r>
              <w:t>C. 2 .</w:t>
            </w:r>
          </w:p>
          <w:p>
            <w:r>
              <w:t>D. 5 .</w:t>
            </w:r>
          </w:p>
        </w:tc>
        <w:tc>
          <w:tcPr>
            <w:tcW w:type="dxa" w:w="1440"/>
          </w:tcPr>
          <w:p>
            <w:r>
              <w:t>D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(a) $\mathrm{Na}+\mathrm{H}_{2} \mathrm{O} \rightarrow \mathrm{NaOH}+1 / 2 \mathrm{H}_{2}$</w:t>
            </w:r>
          </w:p>
          <w:p>
            <w:r>
              <w:t>$\mathrm{NaOH}+\mathrm{HCl} \rightarrow \mathrm{NaCl}+\mathrm{H}_{2} \mathrm{O}$</w:t>
            </w:r>
          </w:p>
          <w:p>
            <w:r>
              <w:t>2a a a</w:t>
            </w:r>
          </w:p>
          <w:p>
            <w:r>
              <w:t>Dung dịch chứa $\mathrm{NaOH}$ và $\mathrm{NaCl}$</w:t>
            </w:r>
          </w:p>
          <w:p>
            <w:r>
              <w:t>(b)</w:t>
            </w:r>
          </w:p>
          <w:p>
            <w:r>
              <w:t>$\mathrm{n}_{\mathrm{OH}-}=3 \mathrm{a}$</w:t>
            </w:r>
          </w:p>
          <w:p>
            <w:r>
              <w:t>$\Rightarrow \mathrm{T}=\mathrm{n}_{\mathrm{OH}} / \mathrm{n}_{\mathrm{CO} 2}=3 / 2,5=1,2$</w:t>
            </w:r>
          </w:p>
          <w:p>
            <w:r>
              <w:t>$\Rightarrow$ Tạo $\mathrm{CO}_{3}^{2-}$ và $\mathrm{HCO}_{3}{ }^{-}$</w:t>
            </w:r>
          </w:p>
          <w:p>
            <w:r>
              <w:t>Có $\mathrm{n}_{\mathrm{CO}^{2-}}{ }^{2-}=\mathrm{n}_{\mathrm{OH}-}-\mathrm{n}_{\mathrm{CO} 2}=3 \mathrm{a}-2,5 \mathrm{a}=0,5 \mathrm{a}&lt;\mathrm{a}$</w:t>
            </w:r>
          </w:p>
          <w:p>
            <w:r>
              <w:t>Dung dịch sau phản ứng gồm $\mathrm{Ba}^{2+}$, $\mathrm{Na}^{+}$và $\mathrm{HCO}_{3}{ }^{-}$(gồm 2 chất tan)</w:t>
            </w:r>
          </w:p>
          <w:p>
            <w:r>
              <w:t>(c) $\mathrm{HCl}+\mathrm{KOH} \rightarrow \mathrm{KCl}+\mathrm{H}_{2} \mathrm{O}$</w:t>
            </w:r>
          </w:p>
          <w:p>
            <w:r>
              <w:t>2a $\quad \mathrm{a}$</w:t>
            </w:r>
          </w:p>
          <w:p>
            <w:r>
              <w:t>$\mathrm{H}^{+}+\mathrm{CO}_{3}^{2-} \rightarrow \mathrm{HCO}_{3}^{-}$</w:t>
            </w:r>
          </w:p>
          <w:p>
            <w:r>
              <w:t>a $\quad$ a</w:t>
            </w:r>
          </w:p>
          <w:p>
            <w:r>
              <w:t>Dung dịch sau phản ứng gồm $\mathrm{KCl}$ và $\mathrm{KHCO}_{3}$</w:t>
            </w:r>
          </w:p>
          <w:p>
            <w:r>
              <w:t>(d)</w:t>
            </w:r>
          </w:p>
          <w:p>
            <w:r>
              <w:t>$2 \mathrm{KHSO}_{4}+\mathrm{Ba}\left(\mathrm{HCO}_{3}\right)_{2} \rightarrow \mathrm{BaSO}_{4}+\mathrm{K}_{2} \mathrm{SO}_{4}+2 \mathrm{CO}_{2}+2 \mathrm{H}_{2} \mathrm{O}$</w:t>
            </w:r>
          </w:p>
          <w:p>
            <w:r>
              <w:t>1,5a a</w:t>
            </w:r>
          </w:p>
          <w:p>
            <w:r>
              <w:t>$\Rightarrow$ Dung dịch sau phản ứng gồm $\mathrm{Ba}\left(\mathrm{HCO}_{3}\right)_{2}+\mathrm{K}_{2} \mathrm{SO}_{4}$</w:t>
            </w:r>
          </w:p>
          <w:p>
            <w:r>
              <w:t>(e)</w:t>
            </w:r>
          </w:p>
          <w:p>
            <w:r>
              <w:t>$3 \mathrm{KH}_{2} \mathrm{PO}_{4}+6 \mathrm{NaOH} \rightarrow \mathrm{K}_{3} \mathrm{PO}_{4}+6 \mathrm{H}_{2} \mathrm{O}+2 \mathrm{Na}_{3} \mathrm{PO}_{4}$</w:t>
            </w:r>
          </w:p>
          <w:p>
            <w:r>
              <w:t>Dung dịch chứa 2 chất tan là $\mathrm{K}_{3} \mathrm{PO}_{4}$ và $\mathrm{Na}_{3} \mathrm{PO}_{4}$</w:t>
            </w:r>
          </w:p>
          <w:p>
            <w:r>
              <w:t>Chọn D</w:t>
            </w:r>
          </w:p>
        </w:tc>
      </w:tr>
      <w:tr>
        <w:tc>
          <w:tcPr>
            <w:tcW w:type="dxa" w:w="1440"/>
          </w:tcPr>
          <w:p>
            <w:r>
              <w:t>Che_19_35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35:  Cho ba chất hữu cơ mạch hở $\mathrm{E}, \mathrm{F}, \mathrm{T}$ có cùng công thức đơn giản nhất là $\mathrm{CH}_{2} \mathrm{O}$. Các chất $\mathrm{E}, \mathrm{F}, \mathrm{T}$ tham gia phản ứng theo sơ đồ dưới đây:</w:t>
            </w:r>
          </w:p>
          <w:p>
            <w:r>
              <w:t>$\mathrm{E}+\mathrm{KOH} \underset{t^{0}}{\longrightarrow} \mathrm{X}+\mathrm{Y}$</w:t>
            </w:r>
          </w:p>
          <w:p>
            <w:r>
              <w:t>$\mathrm{F}+\mathrm{KOH} \stackrel{t^{0}}{\longrightarrow} \mathrm{X}+\mathrm{Z}$</w:t>
            </w:r>
          </w:p>
          <w:p>
            <w:r>
              <w:t>$\mathrm{T}+\mathrm{H}_{2} \stackrel{t^{0}}{\longrightarrow} \mathrm{X}$</w:t>
            </w:r>
          </w:p>
          <w:p>
            <w:r>
              <w:t>Biết $X, Y, Z$ đều là các chất hữu cơ và $\mathrm{M}_{\mathrm{T}}&lt;\mathrm{M}_{\mathrm{E}}&lt;\mathrm{M}_{\mathrm{F}}&lt;100$. Cho các phát biểu sau:</w:t>
            </w:r>
          </w:p>
          <w:p>
            <w:r>
              <w:t>(a) Lên men chất $X$ thu được giấm ăn.</w:t>
            </w:r>
          </w:p>
          <w:p>
            <w:r>
              <w:t>(b) Chất $\mathrm{F}$ tác dụng với $\mathrm{Na}$ sinh ra khí $\mathrm{H}_{2}$.</w:t>
            </w:r>
          </w:p>
          <w:p>
            <w:r>
              <w:t>(c) Dung dịch $37 \%$ T trong nước dùng để ngâm xác động vật.</w:t>
            </w:r>
          </w:p>
          <w:p>
            <w:r>
              <w:t>(d) Chất $Y$ có phản ứng tráng bạc.</w:t>
            </w:r>
          </w:p>
          <w:p>
            <w:r>
              <w:t>(e) Phần trăm khối lượng của nguyên tố oxi trong Z là 48,98\%.</w:t>
            </w:r>
          </w:p>
          <w:p>
            <w:r>
              <w:t>Số phát biểu đúng là</w:t>
            </w:r>
          </w:p>
          <w:p>
            <w:r>
              <w:t>A. 2 .</w:t>
            </w:r>
          </w:p>
          <w:p>
            <w:r>
              <w:t>B. 1 .</w:t>
            </w:r>
          </w:p>
          <w:p>
            <w:r>
              <w:t>C. 4 .</w:t>
            </w:r>
          </w:p>
          <w:p>
            <w:r>
              <w:t>D. 3 .</w:t>
            </w:r>
          </w:p>
        </w:tc>
        <w:tc>
          <w:tcPr>
            <w:tcW w:type="dxa" w:w="1440"/>
          </w:tcPr>
          <w:p>
            <w:r>
              <w:t>D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T là $\mathrm{HCHO}$</w:t>
            </w:r>
          </w:p>
          <w:p>
            <w:r>
              <w:t>$\mathrm{E} \mathrm{HCOOCH}_{3}$</w:t>
            </w:r>
          </w:p>
          <w:p>
            <w:r>
              <w:t>F là $\mathrm{CH}_{3} \mathrm{OOC}-\mathrm{CH}_{2}-\mathrm{OH}$</w:t>
            </w:r>
          </w:p>
          <w:p>
            <w:r>
              <w:t>$\mathrm{X}$ là $\mathrm{CH}_{3} \mathrm{OH}$</w:t>
            </w:r>
          </w:p>
          <w:p>
            <w:r>
              <w:t>$\mathrm{Y}$ là $\mathrm{HCOOK}$</w:t>
            </w:r>
          </w:p>
          <w:p>
            <w:r>
              <w:t>$\mathrm{Z}$ là $\mathrm{HO}-\mathrm{CH}_{2}-\mathrm{COOK}$</w:t>
            </w:r>
          </w:p>
          <w:p>
            <w:r>
              <w:t>(a) sai, vì lên men $\mathrm{C}_{2} \mathrm{H}_{5} \mathrm{OH}$ mới thu được giấm ăn.</w:t>
            </w:r>
          </w:p>
          <w:p>
            <w:r>
              <w:t>(b) dúng, $\mathrm{CH}_{3} \mathrm{OOC}-\mathrm{CH}_{2}-\mathrm{OH}+\mathrm{Na} \rightarrow \mathrm{CH}_{3} \mathrm{OOC}-\mathrm{CH}_{2}-\mathrm{ONa}+1 / 2 \mathrm{H}_{2}$</w:t>
            </w:r>
          </w:p>
          <w:p>
            <w:r>
              <w:t>(c) đúng.</w:t>
            </w:r>
          </w:p>
          <w:p>
            <w:r>
              <w:t>(d) đúng.</w:t>
            </w:r>
          </w:p>
          <w:p>
            <w:r>
              <w:t>(e) sai, vì phần trăm khối lượng của nguyên tố oxi trong $Z$ là 42,11\%.</w:t>
            </w:r>
          </w:p>
          <w:p>
            <w:r>
              <w:t>Chọn D</w:t>
            </w:r>
          </w:p>
        </w:tc>
      </w:tr>
      <w:tr>
        <w:tc>
          <w:tcPr>
            <w:tcW w:type="dxa" w:w="1440"/>
          </w:tcPr>
          <w:p>
            <w:r>
              <w:t>Che_19_36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36:  Thực hiện các phản ứng sau:</w:t>
            </w:r>
          </w:p>
          <w:p>
            <w:r>
              <w:t>(1) $\mathrm{X}+\mathrm{CO}_{2} \rightarrow \mathrm{Y}$</w:t>
            </w:r>
          </w:p>
          <w:p>
            <w:r>
              <w:t>(2) $2 \mathrm{X}+\mathrm{CO}_{2} \rightarrow \mathrm{Z}+\mathrm{H}_{2} \mathrm{O}$</w:t>
            </w:r>
          </w:p>
          <w:p>
            <w:r>
              <w:t>(3) $\mathrm{Y}+\mathrm{T} \rightarrow \mathrm{Q}+\mathrm{X}+\mathrm{H}_{2} \mathrm{O}$</w:t>
            </w:r>
          </w:p>
          <w:p>
            <w:r>
              <w:t>(4) $2 \mathrm{Y}+\mathrm{T} \rightarrow \mathrm{Q}+\mathrm{Z}+2 \mathrm{H}_{2} \mathrm{O}$</w:t>
            </w:r>
          </w:p>
          <w:p>
            <w:r>
              <w:t>Hai chất $X, T$ tương ứng là</w:t>
            </w:r>
          </w:p>
          <w:p>
            <w:r>
              <w:t>A. $\mathrm{Ca}(\mathrm{OH})_{2}$ và $\mathrm{NaOH}$.</w:t>
            </w:r>
          </w:p>
          <w:p>
            <w:r>
              <w:t>B. $\mathrm{Ca}(\mathrm{OH})_{2}$ và $\mathrm{Na}_{2} \mathrm{CO}_{3}$.</w:t>
            </w:r>
          </w:p>
          <w:p>
            <w:r>
              <w:t>C. $\mathrm{NaOH}$ và $\mathrm{NaHCO}_{3}$.</w:t>
            </w:r>
          </w:p>
          <w:p>
            <w:r>
              <w:t>D. $\mathrm{NaOH}$ và $\mathrm{Ca}(\mathrm{OH})_{2}$.</w:t>
            </w:r>
          </w:p>
        </w:tc>
        <w:tc>
          <w:tcPr>
            <w:tcW w:type="dxa" w:w="1440"/>
          </w:tcPr>
          <w:p>
            <w:r>
              <w:t>D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$\mathrm{X}$ là $\mathrm{NaOH}$</w:t>
            </w:r>
          </w:p>
          <w:p>
            <w:r>
              <w:t>Y là $\mathrm{NaHCO}_{3}$</w:t>
            </w:r>
          </w:p>
          <w:p>
            <w:r>
              <w:t>$\mathrm{Z}$ là $\mathrm{Na}_{2} \mathrm{CO}_{3}$ T là $\mathrm{Ca}(\mathrm{OH})_{2}$</w:t>
            </w:r>
          </w:p>
          <w:p>
            <w:r>
              <w:t>(1) $\mathrm{NaOH}+\mathrm{CO}_{2} \rightarrow \mathrm{NaHCO}_{3}$</w:t>
            </w:r>
          </w:p>
          <w:p>
            <w:r>
              <w:t>(2) $2 \mathrm{NaOH}+\mathrm{CO}_{2} \rightarrow \mathrm{Na}_{2} \mathrm{CO}_{3}+\mathrm{H}_{2} \mathrm{O}$</w:t>
            </w:r>
          </w:p>
          <w:p>
            <w:r>
              <w:t>(3) $\mathrm{NaHCO}_{3}+\mathrm{Ca}(\mathrm{OH})_{2} \rightarrow \mathrm{NaOH}+\mathrm{CaCO}_{3}+\mathrm{H}_{2} \mathrm{O}$</w:t>
            </w:r>
          </w:p>
          <w:p>
            <w:r>
              <w:t>(4) $2 \mathrm{NaHCO}_{3}+\mathrm{Ca}(\mathrm{OH})_{2} \rightarrow \mathrm{Na}_{2} \mathrm{CO}_{3}+\mathrm{CaCO}_{3}+2 \mathrm{H}_{2} \mathrm{O}$</w:t>
            </w:r>
          </w:p>
          <w:p>
            <w:r>
              <w:t>Chọn D</w:t>
            </w:r>
          </w:p>
        </w:tc>
      </w:tr>
      <w:tr>
        <w:tc>
          <w:tcPr>
            <w:tcW w:type="dxa" w:w="1440"/>
          </w:tcPr>
          <w:p>
            <w:r>
              <w:t>Che_19_37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37:  Cho 0,50 mol hơi nước đi qua than nóng đỏ (trong điều kiện không có không khí), thu được $0,55 \mathrm{~mol}$ hỗn hợp khí $\mathrm{X}$ gồm $\mathrm{CO}_{2}, \mathrm{CO}, \mathrm{H}_{2}, \mathrm{H}_{2} \mathrm{O}$. Tách lấy hỗn hợp khí $\mathrm{CO}$ và $\mathrm{H}_{2}$ từ $\mathrm{X}$ rồi dẫn qua ống sứ nung nóng chứa hỗn hợp gồm $0,20 \mathrm{~mol} \mathrm{Fe}_{2} \mathrm{O}_{3}$ và 1,05 mol $\mathrm{Mg}$ đến phản ứng hoàn toàn, thu được hỗn hợp chất rắn $\mathrm{Y}$. Hòa tan hoàn toàn $\mathrm{Y}$ trong 750 gam dung dịch $\mathrm{HNO}_{3} 31,92 \%$, thu được dung dịch $\mathrm{Z}$ chỉ chứa 254 gam muối và 6,72 lít hỗn hợp khí $\mathrm{N}_{2} \mathrm{O}$ và $\mathrm{NO}$ (đktc). Nồng độ phần trăm của $\mathrm{Fe}\left(\mathrm{NO}_{3}\right)_{3}$ trong $\mathrm{Z}$ là</w:t>
            </w:r>
          </w:p>
          <w:p>
            <w:r>
              <w:t>A. $9,13 \%$.</w:t>
            </w:r>
          </w:p>
          <w:p>
            <w:r>
              <w:t>B. $20,60 \%$.</w:t>
            </w:r>
          </w:p>
          <w:p>
            <w:r>
              <w:t>C. $8,15 \%$.</w:t>
            </w:r>
          </w:p>
          <w:p>
            <w:r>
              <w:t>D. $10,50 \%$.</w:t>
            </w:r>
          </w:p>
        </w:tc>
        <w:tc>
          <w:tcPr>
            <w:tcW w:type="dxa" w:w="1440"/>
          </w:tcPr>
          <w:p>
            <w:r>
              <w:t>A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$\mathrm{n}_{\mathrm{C}}=0,55-0,5=0,05 \mathrm{~mol}$</w:t>
            </w:r>
          </w:p>
          <w:p>
            <w:r>
              <w:t>Có $4 \mathrm{n}_{\mathrm{C}}=2 \mathrm{n}_{\mathrm{H} 2}+2 \mathrm{n}_{\mathrm{CO}}$</w:t>
            </w:r>
          </w:p>
          <w:p>
            <w:r>
              <w:t>$\Rightarrow \mathrm{n}_{\mathrm{H} 2}+\mathrm{n}_{\mathrm{CO}}=2 \mathrm{n}_{\mathrm{C}}=0,1 \mathrm{~mol}$</w:t>
            </w:r>
          </w:p>
          <w:p>
            <w:r>
              <w:t>nO (Fe2O3) $=0,6 \mathrm{~mol}&gt;0,1$</w:t>
            </w:r>
          </w:p>
          <w:p>
            <w:r>
              <w:t>$\Rightarrow$ Chất rắn $\mathrm{Y}$ gồm Fe (0,4 mol), $\mathrm{Mg}(1,05 \mathrm{~mol}), \mathrm{O}(0,6-0,1$ = 0,5 mol)</w:t>
            </w:r>
          </w:p>
          <w:p>
            <w:r>
              <w:t>$\Rightarrow \mathrm{m}_{\mathrm{Y}}=0,2.160+1,05.24-0,1.16=55,6$ gam</w:t>
            </w:r>
          </w:p>
          <w:p>
            <w:r>
              <w:t>Gọi số mol của $\mathrm{N}_{2} \mathrm{O}, \mathrm{NO}, \mathrm{NH}_{4} \mathrm{NO}_{3}$ lần lượt là $\mathrm{a}, \mathrm{b}, \mathrm{c}$</w:t>
            </w:r>
          </w:p>
          <w:p>
            <w:r>
              <w:t>Có $\mathrm{n}_{\mathrm{H}^{+}}=3,8=10 \mathrm{a}+4 \mathrm{~b}+10 \mathrm{c}+2.0,5$</w:t>
            </w:r>
          </w:p>
          <w:p>
            <w:r>
              <w:t>$\Rightarrow 10 \mathrm{a}+4 \mathrm{~b}+10 \mathrm{c}=2,8$</w:t>
            </w:r>
          </w:p>
          <w:p>
            <w:r>
              <w:t>Có $254=\mathrm{m}_{\mathrm{KL}}+\mathrm{m}_{\mathrm{NO3}-}+\mathrm{m}_{\mathrm{NH} 4 \mathrm{NO} 3}=0,4.56+1,05.24+(3,8-2 \mathrm{a}-\mathrm{b}-2 \mathrm{c}) \cdot 62+18 \mathrm{c}$</w:t>
            </w:r>
          </w:p>
          <w:p>
            <w:r>
              <w:t>Mà $\mathrm{a}+\mathrm{b}=0,3$</w:t>
            </w:r>
          </w:p>
          <w:p>
            <w:r>
              <w:t>Từ $1,2,3 \Rightarrow \mathrm{a}=0,1, \mathrm{~b}=0,2, \mathrm{c}=0,1$</w:t>
            </w:r>
          </w:p>
          <w:p>
            <w:r>
              <w:t>Muối chứa $\mathrm{Fe}^{3+} \mathrm{x} \mathrm{mol}, \mathrm{n}_{\mathrm{Fe} 2+}=\mathrm{y} \mathrm{mol}$</w:t>
            </w:r>
          </w:p>
          <w:p>
            <w:r>
              <w:t>Bảo toàn $\mathrm{Fe}: \mathrm{x}+\mathrm{y}=0,4$</w:t>
            </w:r>
          </w:p>
          <w:p>
            <w:r>
              <w:t>$\mathrm{m}_{\text {muối }}=242 \mathrm{x}+180 \mathrm{y}+148.1,05+80 \mathrm{c}=254$</w:t>
            </w:r>
          </w:p>
          <w:p>
            <w:r>
              <w:t>$\Rightarrow \mathrm{x}=0,3, \mathrm{y}=0,1$</w:t>
            </w:r>
          </w:p>
          <w:p>
            <w:r>
              <w:t>$m_{d d Z}=m_{Y}+m_{d d H N O 3}-m_{k h i ́}=795,2$</w:t>
            </w:r>
          </w:p>
          <w:p>
            <w:r>
              <w:t>$\Rightarrow \mathrm{C} \% \mathrm{Fe}\left(\mathrm{NO}_{3}\right)_{3}=9,13 \%$</w:t>
            </w:r>
          </w:p>
          <w:p>
            <w:r>
              <w:t>Chọn A</w:t>
            </w:r>
          </w:p>
        </w:tc>
      </w:tr>
      <w:tr>
        <w:tc>
          <w:tcPr>
            <w:tcW w:type="dxa" w:w="1440"/>
          </w:tcPr>
          <w:p>
            <w:r>
              <w:t>Che_19_38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38:  Este $X$ hai chức mạch hở, tạo bởi một ancol no với hai axit cacboxylic no, đơn chức. Este Y ba chức, mạch hở, tạo bởi glixerol với một axit cacboxylic không no, đơn chức (phân tử có hai liên kết pi). Đốt cháy hoàn toàn $\mathrm{m}$ gam hỗn hợp $\mathrm{E}$ gồm $\mathrm{X}$ và $\mathrm{Y}$ cần vừa đủ $0,5 \mathrm{~mol} \mathrm{O}_{2}$ thu được $0,45 \mathrm{~mol} \mathrm{CO}_{2}$. Mặt khác, thủy phân hoàn toàn $0,16 \mathrm{~mol} \mathrm{E}$ cần vừa đủ $210 \mathrm{ml}$ dung dịch $\mathrm{NaOH} 2 \mathrm{M}$, thu được hai ancol (có cùng số nguyên tử cacbon trong phân tử) và a gam hỗn hợp ba muối. Phần trăm khối lượng của muối không no trong a gam là</w:t>
            </w:r>
          </w:p>
          <w:p>
            <w:r>
              <w:t>A. $30,47 \%$.</w:t>
            </w:r>
          </w:p>
          <w:p>
            <w:r>
              <w:t>B. $61,34 \%$.</w:t>
            </w:r>
          </w:p>
          <w:p>
            <w:r>
              <w:t>C. $69,53 \%$.</w:t>
            </w:r>
          </w:p>
          <w:p>
            <w:r>
              <w:t>D. $53,28 \%$.</w:t>
            </w:r>
          </w:p>
        </w:tc>
        <w:tc>
          <w:tcPr>
            <w:tcW w:type="dxa" w:w="1440"/>
          </w:tcPr>
          <w:p>
            <w:r>
              <w:t>C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Trong $\mathrm{m}$ gam hỗn hợp $\mathrm{E}$</w:t>
            </w:r>
          </w:p>
          <w:p>
            <w:r>
              <w:t>Đồng đẳng hóa $(\mathrm{HCOO})_{2} \mathrm{C}_{3} \mathrm{H}_{6} \quad$ (a mol)</w:t>
            </w:r>
          </w:p>
          <w:p>
            <w:r>
              <w:t>$\left(\mathrm{CH}_{2}=\mathrm{CH}-\mathrm{COO}\right)_{3} \mathrm{C}_{3} \mathrm{H}_{5} \quad$ (b mol)</w:t>
            </w:r>
          </w:p>
          <w:p>
            <w:r>
              <w:t>$\mathrm{CH}^{2}$ (c mol)</w:t>
            </w:r>
          </w:p>
          <w:p>
            <w:r>
              <w:t>Có $5 \mathrm{a}+12 \mathrm{~b}+\mathrm{c}=0,45$</w:t>
            </w:r>
          </w:p>
          <w:p>
            <w:r>
              <w:t>Có $5 a+12,5 b+1,5 c=0,5$</w:t>
            </w:r>
          </w:p>
          <w:p>
            <w:r>
              <w:t>Có $\mathrm{ka}+\mathrm{kb}=0,16$</w:t>
            </w:r>
          </w:p>
          <w:p>
            <w:r>
              <w:t>Mà $2 \mathrm{ka}+3 \mathrm{~kb}=0,21.2=0,42$</w:t>
            </w:r>
          </w:p>
          <w:p>
            <w:r>
              <w:t>$\Rightarrow(\mathrm{a}+\mathrm{b}) /(2 \mathrm{a}+3 \mathrm{~b})=8 / 21$</w:t>
            </w:r>
          </w:p>
          <w:p>
            <w:r>
              <w:t>$\Rightarrow \mathrm{a}+\mathrm{b}=16 / 21 \mathrm{a}+8 / 7 \mathrm{~b}$</w:t>
            </w:r>
          </w:p>
          <w:p>
            <w:r>
              <w:t>$\Rightarrow \mathrm{a}=0,015, \mathrm{~b}=0,025, \mathrm{c}=0,075$</w:t>
            </w:r>
          </w:p>
          <w:p>
            <w:r>
              <w:t>Gọi số nhóm $\mathrm{CH}_{2}$ chạy trong $(\mathrm{HCOO})_{2} \mathrm{C}_{3} \mathrm{H}_{6}$ và $\left(\mathrm{CH}_{2}=\mathrm{CH}-\mathrm{COO}\right)_{3} \mathrm{C}_{3} \mathrm{H}_{5}$ lần lượt là $\mathrm{x}, \mathrm{y}$</w:t>
            </w:r>
          </w:p>
          <w:p>
            <w:r>
              <w:t>$\Rightarrow 0,015 \mathrm{x}+0,025 \cdot 3 \cdot y=0,075$</w:t>
            </w:r>
          </w:p>
          <w:p>
            <w:r>
              <w:t>$\Rightarrow \mathrm{x}+5 \mathrm{y}=5$</w:t>
            </w:r>
          </w:p>
          <w:p>
            <w:r>
              <w:t>$\Rightarrow \mathrm{x}=5, \mathrm{y}=0$</w:t>
            </w:r>
          </w:p>
          <w:p>
            <w:r>
              <w:t>$\Rightarrow \mathrm{Y}$ là $\left(\mathrm{C}_{2} \mathrm{H}_{3} \mathrm{COO}\right)_{3} \mathrm{C}_{3} \mathrm{H}_{5}(0,025 \mathrm{~mol})$</w:t>
            </w:r>
          </w:p>
          <w:p>
            <w:r>
              <w:t>$\Rightarrow$ Muối không no là $\mathrm{C}_{2} \mathrm{H}_{3} \mathrm{COONa}=0,025.3=0,075 \mathrm{~mol}$</w:t>
            </w:r>
          </w:p>
          <w:p>
            <w:r>
              <w:t>$\Rightarrow$ Trong a gam có: $\mathrm{n}_{\mathrm{C} 2 \mathrm{H} 3 \text { COONa }}=4.0,075=0,3 \mathrm{~mol}$</w:t>
            </w:r>
          </w:p>
          <w:p>
            <w:r>
              <w:t>Bảo toàn khối lượng trong $0,16 \mathrm{~mol} \mathrm{E}$ có</w:t>
            </w:r>
          </w:p>
          <w:p>
            <w:r>
              <w:t>$(132 \cdot 0,015+254 \cdot 0,025+14 \cdot 0,075) \cdot 4+0,42 \cdot 40=a+4 \cdot(0,015 \cdot 76+92 \cdot 0,025)$</w:t>
            </w:r>
          </w:p>
          <w:p>
            <w:r>
              <w:t>$\Rightarrow \mathrm{a}=40,56$ gam</w:t>
            </w:r>
          </w:p>
          <w:p>
            <w:r>
              <w:t>$\% \mathrm{~m}_{\text {este không no }}=69,53 \%$</w:t>
            </w:r>
          </w:p>
          <w:p>
            <w:r>
              <w:t>Chọn C</w:t>
            </w:r>
          </w:p>
        </w:tc>
      </w:tr>
      <w:tr>
        <w:tc>
          <w:tcPr>
            <w:tcW w:type="dxa" w:w="1440"/>
          </w:tcPr>
          <w:p>
            <w:r>
              <w:t>Che_19_39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39:  Hỗn hợp X gồm triglixerit Y và hỗn hợp axit panmitic, axit linoleic có tỷ lệ số mol 2:3. Cho m gam X phản ứng với lượng vừa đủ dung dịch $\mathrm{NaOH}$ đun nóng thu được 70,32 gam hỗn hợp 2 muối. Mặt khác đốt cháy $\mathrm{m}$ gam hỗn hợp $\mathrm{X}$ cần vừa đủ $5,925 \mathrm{~mol} \mathrm{O}_{2}$ tạo ra $4,23 \mathrm{~mol} \mathrm{CO}_{2}$. Phần trăm theo khối lượng của Y trong hỗn hợp X là</w:t>
            </w:r>
          </w:p>
          <w:p>
            <w:r>
              <w:t>A. $38,71 \%$.</w:t>
            </w:r>
          </w:p>
          <w:p>
            <w:r>
              <w:t>B. $37,62 \%$.</w:t>
            </w:r>
          </w:p>
          <w:p>
            <w:r>
              <w:t>C. $40,28 \%$.</w:t>
            </w:r>
          </w:p>
          <w:p>
            <w:r>
              <w:t>D. $43,66 \%$.</w:t>
            </w:r>
          </w:p>
        </w:tc>
        <w:tc>
          <w:tcPr>
            <w:tcW w:type="dxa" w:w="1440"/>
          </w:tcPr>
          <w:p>
            <w:r>
              <w:t>A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Quy đổi</w:t>
            </w:r>
          </w:p>
          <w:p>
            <w:r>
              <w:t>$\mathrm{C}_{15} \mathrm{H}_{31} \mathrm{COOH} \quad \mathrm{x}$</w:t>
            </w:r>
          </w:p>
          <w:p>
            <w:r>
              <w:t>$\mathrm{C}_{17} \mathrm{H}_{31} \mathrm{COOH}$ y</w:t>
            </w:r>
          </w:p>
          <w:p>
            <w:r>
              <w:t>$\mathrm{C}_{3} \mathrm{H}_{5}(\mathrm{OH})_{3} \quad \mathrm{z}$</w:t>
            </w:r>
          </w:p>
          <w:p>
            <w:r>
              <w:t>$\mathrm{H}_{2} \mathrm{O} \quad-3 \mathrm{z}$</w:t>
            </w:r>
          </w:p>
          <w:p>
            <w:r>
              <w:t>Có $278 x+302 y=70,32$</w:t>
            </w:r>
          </w:p>
          <w:p>
            <w:r>
              <w:t>BTNT' 'C' $16 x+18 y+3 z=4,23$</w:t>
            </w:r>
          </w:p>
          <w:p>
            <w:r>
              <w:t>Có $2 x+2 y+3 z-3 z+5,925.2=4,23.2+(32 x+32 y+8 z-6 z) / 2$</w:t>
            </w:r>
          </w:p>
          <w:p>
            <w:r>
              <w:t>$\Rightarrow 2 \mathrm{x}+2 \mathrm{y}+11,85=8,46+16 \mathrm{x}+16 \mathrm{y}+\mathrm{z}$ $\mathrm{x}=0,09, \mathrm{y}=0,15, \mathrm{z}=0,03$</w:t>
            </w:r>
          </w:p>
          <w:p>
            <w:r>
              <w:t>$\Rightarrow \mathrm{n}_{\mathrm{Y}}=\mathrm{z}=0,03 \mathrm{~mol}$</w:t>
            </w:r>
          </w:p>
          <w:p>
            <w:r>
              <w:t>Do axit panmitic, axit linoleic có tỷ lệ số mol 2:3</w:t>
            </w:r>
          </w:p>
          <w:p>
            <w:r>
              <w:t>$\Rightarrow \mathrm{X}$ là $\left(\mathrm{C}_{15} \mathrm{H}_{31} \mathrm{COO}\right)\left(\mathrm{C}_{17} \mathrm{H}_{31} \mathrm{COO}\right){ }_{2} \mathrm{C}_{3} \mathrm{H}_{5}(0,03)$</w:t>
            </w:r>
          </w:p>
          <w:p>
            <w:r>
              <w:t>$\mathrm{n}_{\mathrm{C} 15 \mathrm{H} 31 \mathrm{COOH}}=0,06 \mathrm{~mol}$</w:t>
            </w:r>
          </w:p>
          <w:p>
            <w:r>
              <w:t>$\mathrm{n}_{\mathrm{C} 17 \mathrm{H} 31 \mathrm{COOH}}=0,09 \mathrm{~mol}$</w:t>
            </w:r>
          </w:p>
          <w:p>
            <w:r>
              <w:t>$\% \mathrm{~m}_{\mathrm{Y}}=38,71 \%$</w:t>
            </w:r>
          </w:p>
          <w:p>
            <w:r>
              <w:t>Chọn A</w:t>
            </w:r>
          </w:p>
        </w:tc>
      </w:tr>
      <w:tr>
        <w:tc>
          <w:tcPr>
            <w:tcW w:type="dxa" w:w="1440"/>
          </w:tcPr>
          <w:p>
            <w:r>
              <w:t>Che_19_40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40:  Tiến hành thí nghiệm nghiên cứu phản ứng tráng bạc của glucozo theo các bước sau:</w:t>
            </w:r>
          </w:p>
          <w:p>
            <w:r>
              <w:t>Bước 1: Cho $1 \mathrm{ml}$ dung dịch $\mathrm{AgNO}_{3} 1 \%$ vào ống nghiệm sạch.</w:t>
            </w:r>
          </w:p>
          <w:p>
            <w:r>
              <w:t>Bước 2: Nhỏ tiếp từng giọt dung dịch $\mathrm{NH}_{3}$ cho đến khi kết tủa vừa xuất hiện lại tan hết.</w:t>
            </w:r>
          </w:p>
          <w:p>
            <w:r>
              <w:t>Bước 3: Thêm $1 \mathrm{ml}$ dung dịch glucozơ $1 \%$ vào ống nghiệm trên.</w:t>
            </w:r>
          </w:p>
          <w:p>
            <w:r>
              <w:t>Bước 4: Đun nóng nhẹ ống nghiệm một thời gian.</w:t>
            </w:r>
          </w:p>
          <w:p>
            <w:r>
              <w:t>Cho các phát biểu sau:</w:t>
            </w:r>
          </w:p>
          <w:p>
            <w:r>
              <w:t>(a) Sau bước 4 quan sát thấy thành ống nghiệm có một lớp bạc mỏng bám vào.</w:t>
            </w:r>
          </w:p>
          <w:p>
            <w:r>
              <w:t>(b) Nếu thay glucozơ bằng saccarozơ thì các hiện tượng trong thí nghiệm trên không thay đổi.</w:t>
            </w:r>
          </w:p>
          <w:p>
            <w:r>
              <w:t>(c) Sản phẩm hữu cơ thu được trong dung dịch sau bước 4 có công thức phân tử là $\mathrm{C}_{6} \mathrm{H}_{15} \mathrm{O}_{7} \mathrm{~N}$.</w:t>
            </w:r>
          </w:p>
          <w:p>
            <w:r>
              <w:t>(d) Ở bước 4 xảy ra quá trình khử glucozo.</w:t>
            </w:r>
          </w:p>
          <w:p>
            <w:r>
              <w:t>(e) Thí nghiệm trên chứng tỏ phân tử glucozơ có nhóm -CHO.</w:t>
            </w:r>
          </w:p>
          <w:p>
            <w:r>
              <w:t>Số phát biểu đúng là</w:t>
            </w:r>
          </w:p>
          <w:p>
            <w:r>
              <w:t>A. 3 .</w:t>
            </w:r>
          </w:p>
          <w:p>
            <w:r>
              <w:t>B. 5 .</w:t>
            </w:r>
          </w:p>
          <w:p>
            <w:r>
              <w:t>C. 4 .</w:t>
            </w:r>
          </w:p>
          <w:p>
            <w:r>
              <w:t>D. 2 .</w:t>
            </w:r>
          </w:p>
        </w:tc>
        <w:tc>
          <w:tcPr>
            <w:tcW w:type="dxa" w:w="1440"/>
          </w:tcPr>
          <w:p>
            <w:r>
              <w:t>A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(a) đúng.</w:t>
            </w:r>
          </w:p>
          <w:p>
            <w:r>
              <w:t>(b) sai, vì saccarozơ không có phản ứng tráng bạc.</w:t>
            </w:r>
          </w:p>
          <w:p>
            <w:r>
              <w:t>(c) đúng.</w:t>
            </w:r>
          </w:p>
          <w:p>
            <w:r>
              <w:t>(d) sai, vì ở bước 4 xảy ra quá trình oxi hóa glucozơ.</w:t>
            </w:r>
          </w:p>
          <w:p>
            <w:r>
              <w:t>(e) đúng.</w:t>
            </w:r>
          </w:p>
          <w:p>
            <w:r>
              <w:t>Chọn A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