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Che_22_1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 Chất nào sau đây thuộc loại amin bậc một và là chất khí ở điều kiện thường?</w:t>
            </w:r>
          </w:p>
          <w:p>
            <w:r>
              <w:t>A. $\mathrm{CH}_{3} \mathrm{NH}_{2}$.</w:t>
            </w:r>
          </w:p>
          <w:p>
            <w:r>
              <w:t>B. $\left(\mathrm{CH}_{3}\right)_{3} \mathrm{~N}$.</w:t>
            </w:r>
          </w:p>
          <w:p>
            <w:r>
              <w:t>C. $\mathrm{CH}_{3} \mathrm{NHCH}_{3}$.</w:t>
            </w:r>
          </w:p>
          <w:p>
            <w:r>
              <w:t>D. $\mathrm{C}_{3} \mathrm{H}_{7} \mathrm{NH}_{2}$.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$\mathrm{CH}_{3} \mathrm{NH}_{2}$ thuộc loại amin bậc một và là chất khí ở điều kiện thường.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Che_22_2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 Chất $\mathrm{X}$ có công thức phân tử $\mathrm{C}_{4} \mathrm{H}_{8} \mathrm{O}_{2}$, là este của axit propionic. Công thức cấu tạo thu gọn của $X$ là</w:t>
            </w:r>
          </w:p>
          <w:p>
            <w:r>
              <w:t>A. $\mathrm{C}_{2} \mathrm{H}_{5} \mathrm{COOC}_{2} \mathrm{H}_{5}$.</w:t>
            </w:r>
          </w:p>
          <w:p>
            <w:r>
              <w:t>B. $\mathrm{CH}_{3} \mathrm{COOC}_{2} \mathrm{H}_{5}$.</w:t>
            </w:r>
          </w:p>
          <w:p>
            <w:r>
              <w:t>C. $\mathrm{C}_{2} \mathrm{H}_{5} \mathrm{COOCH}_{3}$.</w:t>
            </w:r>
          </w:p>
          <w:p>
            <w:r>
              <w:t>D. $\mathrm{HCOOC}_{3} \mathrm{H}_{7}$.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cấu tạo thu gọn của $\mathrm{X}$ là $\mathrm{C}_{2} \mathrm{H}_{5} \mathrm{COOCH}_{3}$.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Che_22_3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 Dung dịch nào sau đây làm phenolphtalein đổi màu?</w:t>
            </w:r>
          </w:p>
          <w:p>
            <w:r>
              <w:t>A. Glyxin.</w:t>
            </w:r>
          </w:p>
          <w:p>
            <w:r>
              <w:t>B. Axit axetic.</w:t>
            </w:r>
          </w:p>
          <w:p>
            <w:r>
              <w:t>C. Metyl amin.</w:t>
            </w:r>
          </w:p>
          <w:p>
            <w:r>
              <w:t>D. Alanin.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Metyl amin làm phenolphtalein đổi thành màu hồng.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Che_22_4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 Cá có mùi tanh do có chứa một số amin như trimetylamin,... Để khử mùi tanh của cá nên rửa cá với</w:t>
            </w:r>
          </w:p>
          <w:p>
            <w:r>
              <w:t>A. muối ăn.</w:t>
            </w:r>
          </w:p>
          <w:p>
            <w:r>
              <w:t>B. giấm ăn.</w:t>
            </w:r>
          </w:p>
          <w:p>
            <w:r>
              <w:t>C. đường.</w:t>
            </w:r>
          </w:p>
          <w:p>
            <w:r>
              <w:t>D. vôi tôi.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Để khử mùi tanh của cá nên rửa cá với giấm ăn.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Che_22_5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 Amino axit nào sau đây trong phân tử cả hai nhóm cacboxyl và một nhóm amino?</w:t>
            </w:r>
          </w:p>
          <w:p>
            <w:r>
              <w:t>A. Glyxin.</w:t>
            </w:r>
          </w:p>
          <w:p>
            <w:r>
              <w:t>B. Lysin.</w:t>
            </w:r>
          </w:p>
          <w:p>
            <w:r>
              <w:t>C. Axit glutamic.</w:t>
            </w:r>
          </w:p>
          <w:p>
            <w:r>
              <w:t>D. Alanin.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Axit glutamic trong phân tử cả hai nhóm cacboxyl và một nhóm amino.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Che_22_6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 Trong môi trường kiềm, tripeptit tác dụng với $\mathrm{Cu}(\mathrm{OH})_{2}$ cho hợp chất màu</w:t>
            </w:r>
          </w:p>
          <w:p>
            <w:r>
              <w:t>A. tím.</w:t>
            </w:r>
          </w:p>
          <w:p>
            <w:r>
              <w:t>B. đỏ.</w:t>
            </w:r>
          </w:p>
          <w:p>
            <w:r>
              <w:t>C. vàng.</w:t>
            </w:r>
          </w:p>
          <w:p>
            <w:r>
              <w:t>D. xanh.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Trong môi trường kiềm, tripeptit tác dụng với $\mathrm{Cu}(\mathrm{OH})_{2}$ cho hợp chất màu tím.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Che_22_7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 Hợp chất nào sau đây có phản ứng tráng gương?</w:t>
            </w:r>
          </w:p>
          <w:p>
            <w:r>
              <w:t>A. Ancol etylic.</w:t>
            </w:r>
          </w:p>
          <w:p>
            <w:r>
              <w:t>B. Axetilen.</w:t>
            </w:r>
          </w:p>
          <w:p>
            <w:r>
              <w:t>C. Axit axetic.</w:t>
            </w:r>
          </w:p>
          <w:p>
            <w:r>
              <w:t>D. Andehit axetic.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Andehit axetic có phản ứng tráng gương.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Che_22_8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 Dung dịch nào sau đây có $\mathrm{pH}&gt;$ 7?</w:t>
            </w:r>
          </w:p>
          <w:p>
            <w:r>
              <w:t>A. $\mathrm{NaCl}$.</w:t>
            </w:r>
          </w:p>
          <w:p>
            <w:r>
              <w:t>B. $\mathrm{Ba}(\mathrm{OH})_{2}$.</w:t>
            </w:r>
          </w:p>
          <w:p>
            <w:r>
              <w:t>C. $\mathrm{KNO}_{3}$.</w:t>
            </w:r>
          </w:p>
          <w:p>
            <w:r>
              <w:t>D. $\mathrm{H}_{2} \mathrm{SO}_{4}$.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$\mathrm{Ba}(\mathrm{OH})_{2}$ có $\mathrm{pH}&gt;7$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Che_22_9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 Axit $\mathrm{X}$ có rất nhiều ứng dụng quan trọng. Phần lớn dùng để điều chế phân đạm $\mathrm{NH}_{4} \mathrm{NO}_{3}$, $\mathrm{Ca}\left(\mathrm{NO}_{3}\right)_{2}, \ldots$. Ngoài ra còn dùng để sản xuất thuốc nổ, thuốc nhuộm, dược phẩm,.... Công thức của $\mathrm{X}$ là</w:t>
            </w:r>
          </w:p>
          <w:p>
            <w:r>
              <w:t>A. $\mathrm{H}_{3} \mathrm{PO}_{4}$.</w:t>
            </w:r>
          </w:p>
          <w:p>
            <w:r>
              <w:t>B. $\mathrm{HCl}$.</w:t>
            </w:r>
          </w:p>
          <w:p>
            <w:r>
              <w:t>C. $\mathrm{HNO}_{3}$.</w:t>
            </w:r>
          </w:p>
          <w:p>
            <w:r>
              <w:t>D. $\mathrm{H}_{2} \mathrm{SO}_{4}$.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của $\mathrm{X}$ là $\mathrm{HNO}_{3}$.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Che_22_10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 Chất nào sau đây có nhiệt độ sôi thấp nhất?</w:t>
            </w:r>
          </w:p>
          <w:p>
            <w:r>
              <w:t>A. $\mathrm{HCOOCH}_{3}$.</w:t>
            </w:r>
          </w:p>
          <w:p>
            <w:r>
              <w:t>B. $\mathrm{C}_{2} \mathrm{H}_{5} \mathrm{OH}$.</w:t>
            </w:r>
          </w:p>
          <w:p>
            <w:r>
              <w:t>C. $\mathrm{CH}_{3} \mathrm{COOH}$.</w:t>
            </w:r>
          </w:p>
          <w:p>
            <w:r>
              <w:t>D. $\mathrm{HCOOH}$.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HCOOCH 3 có nhiệt độ sôi thấp nhất.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Che_22_11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 Số nguyên tử hiđro trong một mắt xích của tinh bột là</w:t>
            </w:r>
          </w:p>
          <w:p>
            <w:r>
              <w:t>A. 10 .</w:t>
            </w:r>
          </w:p>
          <w:p>
            <w:r>
              <w:t>B. 12 .</w:t>
            </w:r>
          </w:p>
          <w:p>
            <w:r>
              <w:t>C. 22.</w:t>
            </w:r>
          </w:p>
          <w:p>
            <w:r>
              <w:t>D. 20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nguyên tử hiđro trong một mắt xích của tinh bột là 10 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Che_22_12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 Cặp dung dịch nào sau đây phản ứng với nhau tạo thành chất khí?</w:t>
            </w:r>
          </w:p>
          <w:p>
            <w:r>
              <w:t>A. $\mathrm{HCl}$ và $\mathrm{Na}_{2} \mathrm{HPO}_{4}$.</w:t>
            </w:r>
          </w:p>
          <w:p>
            <w:r>
              <w:t>B. $\mathrm{Na}_{2} \mathrm{CO}_{3}$ và $\mathrm{H}_{2} \mathrm{SO}_{4}$.</w:t>
            </w:r>
          </w:p>
          <w:p>
            <w:r>
              <w:t>C. $\mathrm{NaOH}$ và $\mathrm{CaCl}_{2}$.</w:t>
            </w:r>
          </w:p>
          <w:p>
            <w:r>
              <w:t>D. $\mathrm{Ba}(\mathrm{OH})_{2}$ và $\mathrm{HNO}_{3}$.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$\mathrm{Na}_{2} \mathrm{CO}_{3}+\mathrm{H}_{2} \mathrm{SO}_{4} \rightarrow \mathrm{Na}_{2} \mathrm{SO}_{4}+\mathrm{CO}_{2}+\mathrm{H}_{2} \mathrm{O}$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Che_22_13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 Phân lân cung cấp cho cây trồng nguyên tố nào?</w:t>
            </w:r>
          </w:p>
          <w:p>
            <w:r>
              <w:t>A. Photpho.</w:t>
            </w:r>
          </w:p>
          <w:p>
            <w:r>
              <w:t>B. Kali.</w:t>
            </w:r>
          </w:p>
          <w:p>
            <w:r>
              <w:t>C. Nito.</w:t>
            </w:r>
          </w:p>
          <w:p>
            <w:r>
              <w:t>D. Cacbon.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Phân lân cung cấp cho cây trồng nguyên tố $\mathrm{P}$.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Che_22_14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 Ancol nào sau đây có số nguyên tử cacbon nhiều hơn số nhóm -OH?</w:t>
            </w:r>
          </w:p>
          <w:p>
            <w:r>
              <w:t>A. Ancol metylic.</w:t>
            </w:r>
          </w:p>
          <w:p>
            <w:r>
              <w:t>B. Etylen glicol.</w:t>
            </w:r>
          </w:p>
          <w:p>
            <w:r>
              <w:t>C. Glixerol.</w:t>
            </w:r>
          </w:p>
          <w:p>
            <w:r>
              <w:t>D. Ancol etylic.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Ancol etylic có số nguyên tử cacbon nhiều hơn số nhóm -OH.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Che_22_15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 Khí $\mathrm{X}$ cháy trong oxi có thể tạo ngọn lửa có nhiệt độ lên tới $3000^{\circ} \mathrm{C}$ nên được ứng dụng trong hàn cắt kim loại. Khí $\mathrm{X}$ là</w:t>
            </w:r>
          </w:p>
          <w:p>
            <w:r>
              <w:t>A. metan.</w:t>
            </w:r>
          </w:p>
          <w:p>
            <w:r>
              <w:t>B. etilen.</w:t>
            </w:r>
          </w:p>
          <w:p>
            <w:r>
              <w:t>C. hidro.</w:t>
            </w:r>
          </w:p>
          <w:p>
            <w:r>
              <w:t>D. axetilen.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Khí X là axetilen.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Che_22_16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 Dung dịch alanin (axit $\alpha$-amino propionic) phản ứng được với dung dịch nào sau đây?</w:t>
            </w:r>
          </w:p>
          <w:p>
            <w:r>
              <w:t>A. $\mathrm{NaNO}_{3}$.</w:t>
            </w:r>
          </w:p>
          <w:p>
            <w:r>
              <w:t>B. $\mathrm{KNO}_{3}$.</w:t>
            </w:r>
          </w:p>
          <w:p>
            <w:r>
              <w:t>C. $\mathrm{NaCl}$.</w:t>
            </w:r>
          </w:p>
          <w:p>
            <w:r>
              <w:t>D. $\mathrm{HCl}$.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Dung dịch alanin (axit $\alpha$-amino propionic) phản ứng được với dung dịch $\mathrm{HCl}$.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Che_22_17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 Chất nào sau đây có thành phần chính là trieste của glixerol với axit béo?</w:t>
            </w:r>
          </w:p>
          <w:p>
            <w:r>
              <w:t>A. Tơ tằm.</w:t>
            </w:r>
          </w:p>
          <w:p>
            <w:r>
              <w:t>B. Mỡ bò.</w:t>
            </w:r>
          </w:p>
          <w:p>
            <w:r>
              <w:t>C. Bột gạo.</w:t>
            </w:r>
          </w:p>
          <w:p>
            <w:r>
              <w:t>D. Sợi bông.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Mỡ bò có thành phần chính là trieste của glixerol với axit béo.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Che_22_18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 Khi để rượu etylic lâu ngày ngoài không khí sẽ có vị chua, chứng tỏ đã tạo ra axit nào sau đây?</w:t>
            </w:r>
          </w:p>
          <w:p>
            <w:r>
              <w:t>A. Axit axetic.</w:t>
            </w:r>
          </w:p>
          <w:p>
            <w:r>
              <w:t>B. Axit oxalic.</w:t>
            </w:r>
          </w:p>
          <w:p>
            <w:r>
              <w:t>C. Axit lactic.</w:t>
            </w:r>
          </w:p>
          <w:p>
            <w:r>
              <w:t>D. Axit acrylic.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Khi để rượu etylic lâu ngày ngoài không khí sẽ có vị chua, chứng tỏ đã tạo ra axit axetic.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Che_22_19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 Trong y học, cacbohiđrat nào sau đây dùng để làm thuốc tăng lực?</w:t>
            </w:r>
          </w:p>
          <w:p>
            <w:r>
              <w:t>A. Fructozo.</w:t>
            </w:r>
          </w:p>
          <w:p>
            <w:r>
              <w:t>B. Xenlulozo.</w:t>
            </w:r>
          </w:p>
          <w:p>
            <w:r>
              <w:t>C. Saccarozo.</w:t>
            </w:r>
          </w:p>
          <w:p>
            <w:r>
              <w:t>D. Glucozo.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Trong y học, glucozơ dùng để làm thuốc tăng lực.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Che_22_20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 Este nào sau đây tác dụng với dung dịch $\mathrm{NaOH}$ thu được hai muối?</w:t>
            </w:r>
          </w:p>
          <w:p>
            <w:r>
              <w:t>A. Benzyl acrylat.</w:t>
            </w:r>
          </w:p>
          <w:p>
            <w:r>
              <w:t>B. Etyl fomat.</w:t>
            </w:r>
          </w:p>
          <w:p>
            <w:r>
              <w:t>C. Phenyl axetat.</w:t>
            </w:r>
          </w:p>
          <w:p>
            <w:r>
              <w:t>D. Vinyl propyonat.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$\mathrm{CH}_{3} \mathrm{COOC}_{6} \mathrm{H}_{5}+\mathrm{NaOH} \rightarrow \mathrm{CH}_{3} \mathrm{COONa}+\mathrm{C}_{6} \mathrm{H}_{5} \mathrm{ONa}+\mathrm{H}_{2} \mathrm{O}$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Che_22_21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 Phát biểu nào sau đây không đúng?</w:t>
            </w:r>
          </w:p>
          <w:p>
            <w:r>
              <w:t>A. Ở nhiệt độ thường, tất cả các amin đều tan nhiều trong nước.</w:t>
            </w:r>
          </w:p>
          <w:p>
            <w:r>
              <w:t>B. Anilin phản ứng với dung dịch $\mathrm{Br}_{2}$ tạo thành kết tủa màu trắng.</w:t>
            </w:r>
          </w:p>
          <w:p>
            <w:r>
              <w:t>C. Phân tử etylamin có 7 nguyên tử $\mathrm{H}$.</w:t>
            </w:r>
          </w:p>
          <w:p>
            <w:r>
              <w:t>D. Để rửa sạch ống nghiệm có dính amin, có thể dùng dung dịch $\mathrm{HCl}$.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sai, vì ở nhiệt độ thường, anilin không tan nhiều trong nước.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Che_22_22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 Có bao nhiêu hiđrocacbon mạch hở là chất khí ở điều kiện thường, phản ứng được với dung dịch $\mathrm{AgNO}_{3}$ trong $\mathrm{NH}_{3}$ ?</w:t>
            </w:r>
          </w:p>
          <w:p>
            <w:r>
              <w:t>A. 3 .</w:t>
            </w:r>
          </w:p>
          <w:p>
            <w:r>
              <w:t>B. 6 .</w:t>
            </w:r>
          </w:p>
          <w:p>
            <w:r>
              <w:t>C. 5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$\mathrm{CH} \equiv \mathrm{CH}, \mathrm{CH} \equiv \mathrm{C}-\mathrm{CH}_{3}, \mathrm{CH} \equiv \mathrm{C}-\mathrm{CH}_{2}-\mathrm{CH}_{3}, \mathrm{CH} \equiv \mathrm{C}-\mathrm{CH}=\mathrm{CH}_{2}, \mathrm{CH} \equiv \mathrm{C}-\mathrm{C} \equiv \mathrm{CH}$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Che_22_23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 Cho 0,1 mol X C $\mathrm{C}_{2} \mathrm{H}_{8} \mathrm{O}_{3} \mathrm{~N}_{2}$ tác dụng với dung dịch chứa $0,2 \mathrm{~mol} \mathrm{NaOH}$ đun nóng, thu được amin đơn chức làm xanh quì tím ẩm và dung dịch $\mathrm{Y}$. Cô cạn dung dịch $\mathrm{Y}$ thu được $\mathrm{m}$ gam chất rắn khan. Giá trị của $m$ là</w:t>
            </w:r>
          </w:p>
          <w:p>
            <w:r>
              <w:t>A. 21,8 .</w:t>
            </w:r>
          </w:p>
          <w:p>
            <w:r>
              <w:t>B. 12,5 .</w:t>
            </w:r>
          </w:p>
          <w:p>
            <w:r>
              <w:t>C. 15 .</w:t>
            </w:r>
          </w:p>
          <w:p>
            <w:r>
              <w:t>D. 5,7.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$\mathrm{C}_{2} \mathrm{H}_{5} \mathrm{NH}_{3} \mathrm{NO}_{3}+\mathrm{NaOH} \rightarrow \mathrm{C}_{2} \mathrm{H}_{5} \mathrm{NH}_{2}+\mathrm{NaNO}_{3}+\mathrm{H}_{2} \mathrm{O}$ Có $\mathrm{m}_{\mathrm{Y}}=\mathrm{m}_{\mathrm{NaOH} d u}+\mathrm{m}_{\mathrm{NaNO3}}=0,1 \cdot 40+0,1.85=12,5$ gam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Che_22_24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 Cho 11,1 gam este $\mathrm{CH}_{3} \mathrm{COOCH}_{3}$ tác dụng với $200 \mathrm{ml}$ dung dịch $\mathrm{NaOH} 1 \mathrm{M}$. Cô cạn dung dịch sau phản ứng thì khối lượng chất rắn thu được là</w:t>
            </w:r>
          </w:p>
          <w:p>
            <w:r>
              <w:t>A. 19,1 gam.</w:t>
            </w:r>
          </w:p>
          <w:p>
            <w:r>
              <w:t>B. 14,4 gam.</w:t>
            </w:r>
          </w:p>
          <w:p>
            <w:r>
              <w:t>C. 12.3 gam.</w:t>
            </w:r>
          </w:p>
          <w:p>
            <w:r>
              <w:t>D. 14,3 gam.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$\mathrm{n}_{\text {este }}=0,15 \mathrm{~mol}&lt;\mathrm{n}_{\mathrm{NaOH}}=0,15 \mathrm{~mol}$</w:t>
            </w:r>
          </w:p>
          <w:p>
            <w:r>
              <w:t>$\mathrm{CH}_{3} \mathrm{COOCH}_{3}+\mathrm{NaOH} \rightarrow \mathrm{CH}_{3} \mathrm{COONa}+\mathrm{CH}_{3} \mathrm{OH}$</w:t>
            </w:r>
          </w:p>
          <w:p>
            <w:r>
              <w:t>Bảo toàn khối lượng $\mathrm{m}_{\mathrm{RK}}=11,1+0,2.40-0,15.32=14,3$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Che_22_25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 Anđehit $\mathrm{X}$ (chỉ chứa một loại nhóm chức) có \%C và \%H (theo khối lượng) lần lượt là $55,81 \%$ và $6,97 \%$. Phát biểu nào sau đây không đúng?</w:t>
            </w:r>
          </w:p>
          <w:p>
            <w:r>
              <w:t>A. Trong phản ứng tráng gương, một phân tử $\mathrm{X}$ chỉ cho 2 electron.</w:t>
            </w:r>
          </w:p>
          <w:p>
            <w:r>
              <w:t>B. $\mathrm{X}$ còn có đồng phân là các axit cacboxylic.</w:t>
            </w:r>
          </w:p>
          <w:p>
            <w:r>
              <w:t>C. X là anđehit hai chức.</w:t>
            </w:r>
          </w:p>
          <w:p>
            <w:r>
              <w:t>D. $\mathrm{X}$ là anđehit no.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Có $\% \mathrm{O}=100 \%-55,81 \%-6,97 \%=37,22 \%$</w:t>
            </w:r>
          </w:p>
          <w:p>
            <w:r>
              <w:t>$\mathrm{n}_{\mathrm{C}}: \mathrm{n}_{\mathrm{H}}: \mathrm{n}_{\mathrm{O}}=(55,81: 12):(6,97: 1):(37,22: 16)=2: 3: 1$</w:t>
            </w:r>
          </w:p>
          <w:p>
            <w:r>
              <w:t>CTPT của $\mathrm{X}$ là $\mathrm{C}_{2 \mathrm{x}} \mathrm{H}_{3 \mathrm{x}} \mathrm{O}_{\mathrm{x}}$</w:t>
            </w:r>
          </w:p>
          <w:p>
            <w:r>
              <w:t>$\Rightarrow \mathrm{k}=(2.2 \mathrm{x}+2-3 \mathrm{x}) / 2 \geq \mathrm{x}$</w:t>
            </w:r>
          </w:p>
          <w:p>
            <w:r>
              <w:t>$\Rightarrow \mathrm{x} \leq 2$</w:t>
            </w:r>
          </w:p>
          <w:p>
            <w:r>
              <w:t>Mà số $\mathrm{H}$ là số chẵn $\Rightarrow \mathrm{CTPT}$ của $\mathrm{X}$ là $\mathrm{C}_{2} \mathrm{H}_{4}(\mathrm{CHO})_{2}$</w:t>
            </w:r>
          </w:p>
          <w:p>
            <w:r>
              <w:t>A sai, vì trong phản ứng tráng gương, một phân tử $\mathrm{X}$ cho 4 electron.</w:t>
            </w:r>
          </w:p>
          <w:p>
            <w:r>
              <w:t>B đúng, ví dụ $\mathrm{CH}_{2}=\mathrm{CH}-\mathrm{CH}_{2}-\mathrm{COOH}$</w:t>
            </w:r>
          </w:p>
          <w:p>
            <w:r>
              <w:t>$C, D$ đúng.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Che_22_26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 Đốt cháy hoàn toàn $x$ gam hỗn hợp gồm xenlulozo, tinh bột, glucozơ và saccarozo cần $\mathrm{V}$ lít $\mathrm{O}_{2}$ (đktc), sản phẩm thu được dẫn qua bình $\mathrm{H}_{2} \mathrm{SO}_{4}$ đặc thấy bình tăng y gam. Biết rằng $\mathrm{x}-\mathrm{y}=1,8$. Giá trị của V là</w:t>
            </w:r>
          </w:p>
          <w:p>
            <w:r>
              <w:t>A. 4,48 .</w:t>
            </w:r>
          </w:p>
          <w:p>
            <w:r>
              <w:t>B. 3,36 .</w:t>
            </w:r>
          </w:p>
          <w:p>
            <w:r>
              <w:t>C. 5,60 .</w:t>
            </w:r>
          </w:p>
          <w:p>
            <w:r>
              <w:t>D. 6,72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Quy đổi hỗn hợp thành $\mathrm{C}(\mathrm{a} \mathrm{mol})$ và $\mathrm{H}_{2} \mathrm{O}(\mathrm{b}$ mol $)$</w:t>
            </w:r>
          </w:p>
          <w:p>
            <w:r>
              <w:t>$\Rightarrow 12 \mathrm{a}+18 \mathrm{~b}-18 \mathrm{~b}=1,8$</w:t>
            </w:r>
          </w:p>
          <w:p>
            <w:r>
              <w:t>$\Rightarrow \mathrm{a}=0,15 \mathrm{~mol}$</w:t>
            </w:r>
          </w:p>
          <w:p>
            <w:r>
              <w:t>$\mathrm{n}_{\mathrm{O} 2}=\mathrm{n}_{\mathrm{C}}=0,15 \mathrm{~mol}$</w:t>
            </w:r>
          </w:p>
          <w:p>
            <w:r>
              <w:t>$\Rightarrow \mathrm{V}=$ 3,36 lít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Che_22_27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 Cho dãy các dung dịch sau: glucozo, saccarozo, Ala-Gly, anbumin. Số dung dịch trong dãy hòa $\tan$ được $\mathrm{Cu}(\mathrm{OH})_{2}$ ở điều kiện thường là</w:t>
            </w:r>
          </w:p>
          <w:p>
            <w:r>
              <w:t>A. 3 .</w:t>
            </w:r>
          </w:p>
          <w:p>
            <w:r>
              <w:t>B. 2 .</w:t>
            </w:r>
          </w:p>
          <w:p>
            <w:r>
              <w:t>C. 4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Glucozo, saccarozơ, anbumin hòa tan được $\mathrm{Cu}(\mathrm{OH})_{2}$ ở điều kiện thường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Che_22_28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 Phát biểu nào sau đây đúng?</w:t>
            </w:r>
          </w:p>
          <w:p>
            <w:r>
              <w:t>A. Hợp chất Val-Ala-Gly-Lys có 4 nguyên tử nitơ.</w:t>
            </w:r>
          </w:p>
          <w:p>
            <w:r>
              <w:t>B. Tất cả các loại protein đều tan trong nước tạo dung dịch keo.</w:t>
            </w:r>
          </w:p>
          <w:p>
            <w:r>
              <w:t>C. Liên kết peptit là liên kết -CO-NH- giữa hai gốc $\alpha$-amino axit.</w:t>
            </w:r>
          </w:p>
          <w:p>
            <w:r>
              <w:t>D. Phân tử khối của axit glutamic là 146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sai, vì hợp chất Val-Ala-Gly-Lys có 5 nguyên tử nitơ.</w:t>
            </w:r>
          </w:p>
          <w:p>
            <w:r>
              <w:t>B sai, vì các potein dạng sợi như tóc không tan trong nước.</w:t>
            </w:r>
          </w:p>
          <w:p>
            <w:r>
              <w:t>\section{C đúng.}</w:t>
            </w:r>
          </w:p>
          <w:p>
            <w:r>
              <w:t>D sai, vì phân tử khối của axit glutamic là 147 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Che_22_29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 Hỗn hợp $\mathrm{X}$ gồm 2 amino axit no (chỉ có nhóm chức -COOH và - $\mathrm{NH}_{2}$ trong phân tử), trong đó tỉ lệ $\mathrm{m}_{\mathrm{O}}: \mathrm{m}_{\mathrm{N}}=128$ : 49. Để tác dụng vừa đủ với 7,33 gam hỗn hợp $\mathrm{X}$ cần $70 \mathrm{ml}$ dung dịch $\mathrm{HCl} 1 \mathrm{M}$. Mặt khác, đốt cháy hoàn toàn 7,33 gam hỗn hợp $\mathrm{X}$ cần $0,3275 \mathrm{~mol} \mathrm{O}_{2}$. Sản phẩm cháy thu được gồm $\mathrm{CO}_{2}, \mathrm{~N}_{2}$ và $\mathrm{m}$ gam $\mathrm{H}_{2} \mathrm{O}$. Giá trị của $\mathrm{m}$ là</w:t>
            </w:r>
          </w:p>
          <w:p>
            <w:r>
              <w:t>A. 21,564</w:t>
            </w:r>
          </w:p>
          <w:p>
            <w:r>
              <w:t>B. 4,95 .</w:t>
            </w:r>
          </w:p>
          <w:p>
            <w:r>
              <w:t>C. 10,782 .</w:t>
            </w:r>
          </w:p>
          <w:p>
            <w:r>
              <w:t>D. 9,9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$\mathrm{nHCl}=0,07 \mathrm{~mol}=\mathrm{n}_{\mathrm{N}}$</w:t>
            </w:r>
          </w:p>
          <w:p>
            <w:r>
              <w:t>$\Rightarrow \mathrm{m}_{\mathrm{N}}=0,07 \cdot 14=0,98$ gam</w:t>
            </w:r>
          </w:p>
          <w:p>
            <w:r>
              <w:t>$\Rightarrow \mathrm{mo}_{\mathrm{O}}=2,56$ gam $\Rightarrow \mathrm{n}_{\mathrm{O}}=0,16 \mathrm{~mol}$</w:t>
            </w:r>
          </w:p>
          <w:p>
            <w:r>
              <w:t>$\Rightarrow \mathrm{m}_{\mathrm{C}}+\mathrm{m}_{\mathrm{H}}=3,79 \mathrm{gam}$</w:t>
            </w:r>
          </w:p>
          <w:p>
            <w:r>
              <w:t>Gọi số $\mathrm{mol} \mathrm{CO}_{2}, \mathrm{H}_{2} \mathrm{O}$ lần lượt là $\mathrm{x}, \mathrm{y}$</w:t>
            </w:r>
          </w:p>
          <w:p>
            <w:r>
              <w:t>$12 \mathrm{x}+2 \mathrm{y}=3,79$</w:t>
            </w:r>
          </w:p>
          <w:p>
            <w:r>
              <w:t>BTKL: 7,33 + 0,3275.32 $=44 x+18 y+0,035.28$</w:t>
            </w:r>
          </w:p>
          <w:p>
            <w:r>
              <w:t>$\Rightarrow \mathrm{x}=0,27 ; \mathrm{b}=0,275$</w:t>
            </w:r>
          </w:p>
          <w:p>
            <w:r>
              <w:t>$\Rightarrow \mathrm{m}=4,95$ gam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Che_22_30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 Hỗn hợp X gồm etyl axetat, metyl benzoat, phenyl axetat, điphenyl oxalat và glixerol triaxetat. Thủy phân hoàn toàn 17,712 gam $\mathrm{X}$ trong dung dịch $\mathrm{KOH}$ (dư, đun nóng), thấy có $0,2 \mathrm{~mol} \mathrm{KOH}$ phản ứng, thu được $\mathrm{m}$ gam hỗn hợp muối và 5,232 gam hỗn hợp $\mathrm{Y}$ gồm các ancol. Cho toàn bộ $\mathrm{Y}$ tác dụng với Na dư, thu được 1,0752 lít $\mathrm{H}_{2}$ (đktc). Giá trị gần nhất của $\mathrm{m}$ là</w:t>
            </w:r>
          </w:p>
          <w:p>
            <w:r>
              <w:t>A. 23.</w:t>
            </w:r>
          </w:p>
          <w:p>
            <w:r>
              <w:t>B. 20.</w:t>
            </w:r>
          </w:p>
          <w:p>
            <w:r>
              <w:t>C. 19 .</w:t>
            </w:r>
          </w:p>
          <w:p>
            <w:r>
              <w:t>D. 24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$\mathrm{n}_{\mathrm{H} 2}=0,048 \mathrm{~mol}$</w:t>
            </w:r>
          </w:p>
          <w:p>
            <w:r>
              <w:t>$\Rightarrow \mathrm{n}_{\mathrm{OH}-\text { trong } \mathrm{Y}}=0,096 \mathrm{~mol}$</w:t>
            </w:r>
          </w:p>
          <w:p>
            <w:r>
              <w:t>$\mathrm{X}+\mathrm{KOH}$</w:t>
            </w:r>
          </w:p>
          <w:p>
            <w:r>
              <w:t>$\Rightarrow \mathrm{n}_{\mathrm{H} 2}=(0,2-0,096) / 2=0,052 \mathrm{~mol}$</w:t>
            </w:r>
          </w:p>
          <w:p>
            <w:r>
              <w:t>BTKL: 17,712 + 0,2.56 $=\mathrm{m}_{\text {muối }}+$ 5,232 + 0,052.18</w:t>
            </w:r>
          </w:p>
          <w:p>
            <w:r>
              <w:t>$\Rightarrow \mathrm{m}_{\text {muói }}=22,744$ gam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Che_22_31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 Hỗn hợp $\mathrm{X}$ gồm hai este có cùng công thức phân tử $\mathrm{C}_{8} \mathrm{H}_{8} \mathrm{O}_{2}$ và đều chứa vòng benzen. Để phản ứng hết với $0,25 \mathrm{~mol} \mathrm{X}$ cần tối đa $0,35 \mathrm{~mol} \mathrm{NaOH}$ trong dung dịch, thu được $\mathrm{m}$ gam hỗn hợp hai muối. Giá trị của $m$ là</w:t>
            </w:r>
          </w:p>
          <w:p>
            <w:r>
              <w:t>A. 30,0 .</w:t>
            </w:r>
          </w:p>
          <w:p>
            <w:r>
              <w:t>B. 17,0 .</w:t>
            </w:r>
          </w:p>
          <w:p>
            <w:r>
              <w:t>C. 20,5 .</w:t>
            </w:r>
          </w:p>
          <w:p>
            <w:r>
              <w:t>D. 13,0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$\mathrm{n}_{\mathrm{NaOH}}&gt;\mathrm{n}_{\mathrm{X}} \Rightarrow \mathrm{X}$ chứa este phenol</w:t>
            </w:r>
          </w:p>
          <w:p>
            <w:r>
              <w:t>Gọi số mol của este tạo bởi ancol và este tạo bởi phenol lần lượt là x, y</w:t>
            </w:r>
          </w:p>
          <w:p>
            <w:r>
              <w:t>$\mathrm{x}+\mathrm{y}=0,25$</w:t>
            </w:r>
          </w:p>
          <w:p>
            <w:r>
              <w:t>$x+2 y=0,35$</w:t>
            </w:r>
          </w:p>
          <w:p>
            <w:r>
              <w:t>$\Rightarrow x=0,15 ; y=0,1$</w:t>
            </w:r>
          </w:p>
          <w:p>
            <w:r>
              <w:t>Do sản phẩm có hai muối nên $\mathrm{X}$ gồm $\mathrm{HCOOC}_{6} \mathrm{H}_{4}-\mathrm{CH}_{3}$ và $\mathrm{HCOOCH}_{2} \mathrm{C}_{6} \mathrm{H}_{5}$</w:t>
            </w:r>
          </w:p>
          <w:p>
            <w:r>
              <w:t>Muối gồm $\mathrm{HCOONa}(0,25 \mathrm{~mol})$ và $\mathrm{CH}_{3}-\mathrm{C}_{6} \mathrm{H}_{4} \mathrm{ONa}(0,1 \mathrm{~mol})$</w:t>
            </w:r>
          </w:p>
          <w:p>
            <w:r>
              <w:t>$\mathrm{m}_{\text {muói }}=30$ gam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Che_22_32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 Cho các phát biểu sau:</w:t>
            </w:r>
          </w:p>
          <w:p>
            <w:r>
              <w:t>(a) Etylamoni nitrat vừa tác dụng với dung dịch $\mathrm{NaOH}$ vừa tác dụng với dung dịch $\mathrm{HCl}$.</w:t>
            </w:r>
          </w:p>
          <w:p>
            <w:r>
              <w:t>(b) Thủy phân chất béo trong dung dịch $\mathrm{Ba}(\mathrm{OH})_{2}$, thu được xà phòng và glixerol.</w:t>
            </w:r>
          </w:p>
          <w:p>
            <w:r>
              <w:t>(c) Amilopectin trong tinh bột có mạch cacbon phân nhánh.</w:t>
            </w:r>
          </w:p>
          <w:p>
            <w:r>
              <w:t>(d) Cho giấm ăn (hoặc chanh) vào sữa bò hoặc sữa đậu nành, thấy có kết tủa xuất hiện.</w:t>
            </w:r>
          </w:p>
          <w:p>
            <w:r>
              <w:t>(e) Tiêu hủy túi nilon và đồ nhựa bằng cách đốt cháy sẽ gây ra sự ô nhiễm môi trường.</w:t>
            </w:r>
          </w:p>
          <w:p>
            <w:r>
              <w:t>Số phát biểu đúng là</w:t>
            </w:r>
          </w:p>
          <w:p>
            <w:r>
              <w:t>A. 4.</w:t>
            </w:r>
          </w:p>
          <w:p>
            <w:r>
              <w:t>B. 3 .</w:t>
            </w:r>
          </w:p>
          <w:p>
            <w:r>
              <w:t>C. 5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sai, vì etylamoni nitrat không tác dụng với dung dịch $\mathrm{HCl}$.</w:t>
            </w:r>
          </w:p>
          <w:p>
            <w:r>
              <w:t>(b) sai, vì thủy phân chất béo trong $\mathrm{NaOH}$ hoặc $\mathrm{KOH}$ mới thu được xà phòng, còn trong $\mathrm{Ba}(\mathrm{OH})_{2}$ thu được kết tủa không phải là xà phòng.</w:t>
            </w:r>
          </w:p>
          <w:p>
            <w:r>
              <w:t>(c) đúng.</w:t>
            </w:r>
          </w:p>
          <w:p>
            <w:r>
              <w:t>(d) đúng.</w:t>
            </w:r>
          </w:p>
          <w:p>
            <w:r>
              <w:t>(e) đúng.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Che_22_33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 Hỗn hợp X gồm axit oxalic, axit adipic, glucozo, saccarozơ trong đó số mol axit adipic bằng 3 lần số mol axit oxalic. Đốt $\mathrm{m}$ gam hỗn hợp $\mathrm{X}$, thu được hỗn hợp $\mathrm{Y}$ gồm khí và hơi trong đó có 16,56 gam $\mathrm{H}_{2} \mathrm{O}$. Hấp thụ hỗn hợp $\mathrm{Y}$ vào dung dịch $\mathrm{Ba}(\mathrm{OH})_{2}$ dư, thu được $(\mathrm{m}+168,44)$ gam kết tủa. Giá trị của $\mathrm{m}$ là</w:t>
            </w:r>
          </w:p>
          <w:p>
            <w:r>
              <w:t>A. 28,56 .</w:t>
            </w:r>
          </w:p>
          <w:p>
            <w:r>
              <w:t>B. 30,16 .</w:t>
            </w:r>
          </w:p>
          <w:p>
            <w:r>
              <w:t>C. 29,68 .</w:t>
            </w:r>
          </w:p>
          <w:p>
            <w:r>
              <w:t>D. 31,20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$\mathrm{n}_{\mathrm{C} 6 \mathrm{H} 10 \mathrm{OO}}: \mathrm{n}_{\mathrm{C} 2 \mathrm{H} 2 \mathrm{O}}=3: 1 \Rightarrow$ gộp hai chất này thành $\mathrm{C}_{20} \mathrm{H}_{32} \mathrm{O}_{16}$</w:t>
            </w:r>
          </w:p>
          <w:p>
            <w:r>
              <w:t>$\Rightarrow \mathrm{X}$ có dạng chung là $\mathrm{C}_{\mathrm{x}}\left(\mathrm{H}_{2} \mathrm{O}\right)_{\mathrm{y}}$</w:t>
            </w:r>
          </w:p>
          <w:p>
            <w:r>
              <w:t>$\mathrm{n}_{\mathrm{C}}=\mathrm{n}_{\mathrm{CO} 2}=\mathrm{n}_{\mathrm{BaCO} 3}=(\mathrm{m}+168,44) / 197$</w:t>
            </w:r>
          </w:p>
          <w:p>
            <w:r>
              <w:t>$\mathrm{m}_{\mathrm{X}}=\mathrm{m}_{\mathrm{C}}+\mathrm{m}_{\mathrm{H} 2 \mathrm{O}}$</w:t>
            </w:r>
          </w:p>
          <w:p>
            <w:r>
              <w:t>$\Rightarrow \mathrm{m}=12 .(\mathrm{m}+168,44) / 197+16,56$</w:t>
            </w:r>
          </w:p>
          <w:p>
            <w:r>
              <w:t>$\Rightarrow \mathrm{m}=28,56$ gam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Che_22_34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 Tiến hành thí nghiệm phản ứng của hồ tinh bột với iot theo các bước sau đây:</w:t>
            </w:r>
          </w:p>
          <w:p>
            <w:r>
              <w:t>\begin{itemize}</w:t>
            </w:r>
          </w:p>
          <w:p>
            <w:r>
              <w:t>\item Bước 1: Cho vài giọt dung dịch iot vào ống nghiệm đựng sẵn 1 - 2 ml dung dịch hồ tinh bột (hoặc nhỏ vài giọt dung dịch iot lên mặt cắt quả chuối xanh hoặc củ khoai lang tươi, sắn tươi).</w:t>
            </w:r>
          </w:p>
          <w:p>
            <w:r>
              <w:t>\item Bước 2: Đun nóng dung dịch một lát, sau đó để nguội.</w:t>
            </w:r>
          </w:p>
          <w:p>
            <w:r>
              <w:t>\end{itemize}</w:t>
            </w:r>
          </w:p>
          <w:p>
            <w:r>
              <w:t>Cho các nhận định sau:</w:t>
            </w:r>
          </w:p>
          <w:p>
            <w:r>
              <w:t>(a) Ở bước 1, xảy ra phản ứng của iot với tinh bột, dung dịch trong ống nghiệm chuyển sang màu xanh tím.</w:t>
            </w:r>
          </w:p>
          <w:p>
            <w:r>
              <w:t>(b) Nếu nhỏ vài giọt dung dịch ion lên mặt cắt của quả chuối chín thì màu xanh tím cũng xuất hiện.</w:t>
            </w:r>
          </w:p>
          <w:p>
            <w:r>
              <w:t>(c) Ở bước 2, màu của dung dịch có sự biến đổi.</w:t>
            </w:r>
          </w:p>
          <w:p>
            <w:r>
              <w:t>(d) Do cấu tạo ở dạng xoắn có lỗ rỗng, tinh bột hấp phụ iot cho màu xanh tím.</w:t>
            </w:r>
          </w:p>
          <w:p>
            <w:r>
              <w:t>(e) Ở thí nghiệm trên, nếu thay hồ tinh bột bằng glucozơ thì sẽ thu được kết quả tương tự.</w:t>
            </w:r>
          </w:p>
          <w:p>
            <w:r>
              <w:t>Số nhận định đúng là</w:t>
            </w:r>
          </w:p>
          <w:p>
            <w:r>
              <w:t>A. 3 .</w:t>
            </w:r>
          </w:p>
          <w:p>
            <w:r>
              <w:t>B. 2 .</w:t>
            </w:r>
          </w:p>
          <w:p>
            <w:r>
              <w:t>C. 5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đúng.</w:t>
            </w:r>
          </w:p>
          <w:p>
            <w:r>
              <w:t>(b) sai, vì chuối chín hầu như không còn tinh bột nên không có hiện tượng gì.</w:t>
            </w:r>
          </w:p>
          <w:p>
            <w:r>
              <w:t>(c) đúng, vì màu xanh tím sang không màu và cuối cùng chuyển thành màu xanh tím.</w:t>
            </w:r>
          </w:p>
          <w:p>
            <w:r>
              <w:t>(d) đúng.</w:t>
            </w:r>
          </w:p>
          <w:p>
            <w:r>
              <w:t>(e) sai, vì glucozơ không có tính chất trên.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Che_22_35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 Đun nóng $\mathrm{m}$ gam hỗn hợp $\mathrm{E}$ chứa triglixerit $\mathrm{X}$ và các axit béo tự do với $300 \mathrm{ml}$ dung dịch KOH 1M (vừa đủ), thu được glixerol và hỗn hợp $\mathrm{Y}$ chứa các muối có công thức chung $\mathrm{C}_{17} \mathrm{H}_{\mathrm{y}} \mathrm{COOK}$. Đốt cháy 0,14 mol E, thu được 3,69 mol $\mathrm{CO}_{2}$. Mặt khác, $\mathrm{m}$ gam $\mathrm{E}$ tác dụng vừa đủ với $0,25 \mathrm{~mol} \mathrm{Br}_{2}$. Biết các phản ứng xảy ra hoàn toàn. Giá trị của $\mathrm{m}$ là</w:t>
            </w:r>
          </w:p>
          <w:p>
            <w:r>
              <w:t>A. 86,71 .</w:t>
            </w:r>
          </w:p>
          <w:p>
            <w:r>
              <w:t>B. $86,61$.</w:t>
            </w:r>
          </w:p>
          <w:p>
            <w:r>
              <w:t>C. 86,41 .</w:t>
            </w:r>
          </w:p>
          <w:p>
            <w:r>
              <w:t>D. 86,91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$\mathrm{C}=\mathrm{n}_{\mathrm{CO} 2} / \mathrm{n}_{\mathrm{E}}=369 / 14$</w:t>
            </w:r>
          </w:p>
          <w:p>
            <w:r>
              <w:t>Đặt $\mathrm{n}_{\mathrm{X}}=\mathrm{x}$ và $\mathrm{n}_{\text {axit béo }}=\mathrm{y}$</w:t>
            </w:r>
          </w:p>
          <w:p>
            <w:r>
              <w:t>$\Rightarrow \mathrm{n}_{\mathrm{C}}=57 \mathrm{x}+18 \mathrm{y}=369 .(\mathrm{x}+\mathrm{y}) / 14$</w:t>
            </w:r>
          </w:p>
          <w:p>
            <w:r>
              <w:t>$\mathrm{n}_{\mathrm{KOH}}=3 \mathrm{x}+\mathrm{y}=0,3 \mathrm{~mol}$</w:t>
            </w:r>
          </w:p>
          <w:p>
            <w:r>
              <w:t>$\Rightarrow \mathrm{x}=0,045 ; \mathrm{y}=0,165$</w:t>
            </w:r>
          </w:p>
          <w:p>
            <w:r>
              <w:t>Quy đổi $\mathrm{E}$ thành $\left(\mathrm{C}_{17} \mathrm{H}_{35} \mathrm{COO}\right)_{3} \mathrm{C}_{3} \mathrm{H}_{5}(0,045), \mathrm{C}_{17} \mathrm{H}_{35} \mathrm{COOH}(0,165)$ và $\mathrm{H}_{2}(-0,25 \mathrm{~mol})$ $\mathrm{m}_{\mathrm{E}}=86,41$ gam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Che_22_36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 Cho 14,19 gam hỗn hợp gồm 3 amino axit (phân tử chỉ chứa một nhóm cacboxyl và một nhóm amino) vào dung dịch chứa $0,05 \mathrm{~mol}$ axit oxalic, thu được dung dịch $\mathrm{X}$. Thêm tiếp $300 \mathrm{ml}$ dung dịch $\mathrm{NaOH}$ $1 \mathrm{M}$ vào $X$, sau khi các phản ứng xảy ra hoàn toàn, cô cạn dung dịch, thu được 26,19 gam chất rắn khan Y. Hòa $\tan \mathrm{Y}$ trong dung dịch $\mathrm{HCl}$ dư, thu được dung dịch chứa $\mathrm{m}$ gam muối. Giá trị của $\mathrm{m}$ là</w:t>
            </w:r>
          </w:p>
          <w:p>
            <w:r>
              <w:t>A. 35,39 .</w:t>
            </w:r>
          </w:p>
          <w:p>
            <w:r>
              <w:t>B. $19,665$.</w:t>
            </w:r>
          </w:p>
          <w:p>
            <w:r>
              <w:t>C. 39,04 .</w:t>
            </w:r>
          </w:p>
          <w:p>
            <w:r>
              <w:t>D. 37,215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$\mathrm{A}$ là các amino axit</w:t>
            </w:r>
          </w:p>
          <w:p>
            <w:r>
              <w:t>BTKL: $m_{\mathrm{A}}+m_{(\mathrm{COOH}) 2}+m_{\mathrm{NaOH}}=m_{\mathrm{Y}}+m_{\mathrm{H} 2 \mathrm{O}}$</w:t>
            </w:r>
          </w:p>
          <w:p>
            <w:r>
              <w:t>$\Rightarrow \mathrm{n}_{\mathrm{H} 2 \mathrm{O}}=0,25 \mathrm{~mol}$</w:t>
            </w:r>
          </w:p>
          <w:p>
            <w:r>
              <w:t>Vì $\mathrm{n}_{\mathrm{H} 2 \mathrm{O}}&lt;\mathrm{n}_{\mathrm{NaOH}}$ nên $\mathrm{NaOH}$ dư</w:t>
            </w:r>
          </w:p>
          <w:p>
            <w:r>
              <w:t>$\Rightarrow \mathrm{n}_{\mathrm{H} 2 \mathrm{O}}=\mathrm{n}_{\mathrm{A}}+2 \mathrm{n}_{(\mathrm{COOH}) 2} \Rightarrow \mathrm{n}_{\mathrm{A}}=0,15 \mathrm{~mol}$</w:t>
            </w:r>
          </w:p>
          <w:p>
            <w:r>
              <w:t>$\mathrm{Y}+\mathrm{HCl} \Rightarrow \mathrm{m}_{\mathrm{muối}}=\mathrm{m}_{\mathrm{A}}+0,15 \cdot 36,5+0,3.58,5=37,215$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Che_22_37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 Hỗn hợp $\mathrm{X}$ chứa hai amin kế tiếp thuộc dãy đồng đẳng của metylamin. Hỗn hợp $\mathrm{Y}$ chứa glyxin và lysin. Đốt cháy hoàn toàn $0,2 \mathrm{~mol}$ gồm $\mathrm{X}$ và $\mathrm{Y}$ cần vừa đủ $1,035 \mathrm{~mol}_{2}$, thu được 16,38 gam $\mathrm{H}_{2} \mathrm{O}$, 18,144 lít (đktc) hỗn hợp $\mathrm{CO}_{2}$ và $\mathrm{N}_{2}$. Phần trăm khối lượng của amin có khối lượng phân tử lớn hơn trong $\mathrm{X}$ là</w:t>
            </w:r>
          </w:p>
          <w:p>
            <w:r>
              <w:t>A. $58,3 \%$.</w:t>
            </w:r>
          </w:p>
          <w:p>
            <w:r>
              <w:t>B. $23,32 \%$.</w:t>
            </w:r>
          </w:p>
          <w:p>
            <w:r>
              <w:t>C. $34,98 \%$.</w:t>
            </w:r>
          </w:p>
          <w:p>
            <w:r>
              <w:t>D. $46,64 \%$.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Quy đổi $\mathrm{Z}$ thành $\mathrm{CH}_{3} \mathrm{NH}_{2}$ (a mol), $\mathrm{C}_{2} \mathrm{H}_{5} \mathrm{NO}_{2}$ (b mol), $\mathrm{CH}_{2}$ (c mol), và $\mathrm{NH}(\mathrm{d}$ mol)</w:t>
            </w:r>
          </w:p>
          <w:p>
            <w:r>
              <w:t>$\mathrm{n}_{\mathrm{Z}}=\mathrm{a}+\mathrm{b}=0,2 \mathrm{~mol}$</w:t>
            </w:r>
          </w:p>
          <w:p>
            <w:r>
              <w:t>$n_{O 2}=2,25 a+2,25 b+1,5 c+0,25 d=1,035$</w:t>
            </w:r>
          </w:p>
          <w:p>
            <w:r>
              <w:t>$\mathrm{n}_{\mathrm{H} 2 \mathrm{O}}=2,5 \mathrm{a}+2,5 \mathrm{~b}+\mathrm{c}+0,5 \mathrm{~d}=0,91$</w:t>
            </w:r>
          </w:p>
          <w:p>
            <w:r>
              <w:t>$\mathrm{n}_{\mathrm{CO} 2}+\mathrm{n}_{\mathrm{N} 2}=(\mathrm{a}+2 \mathrm{~b}+\mathrm{c})+(\mathrm{a}+\mathrm{b}+\mathrm{d}) / 2=0,81$</w:t>
            </w:r>
          </w:p>
          <w:p>
            <w:r>
              <w:t>$\Rightarrow a=0,1 ; b \quad 0,1 ; c=0,38 ; d=0,06$</w:t>
            </w:r>
          </w:p>
          <w:p>
            <w:r>
              <w:t>$\Rightarrow \mathrm{m}_{\mathrm{Z}}=16,82$ gam</w:t>
            </w:r>
          </w:p>
          <w:p>
            <w:r>
              <w:t>$\mathrm{n}_{\mathrm{CH} 2}$ trong amin $=\mathrm{c}-4 \mathrm{~d}=0,14 \mathrm{~mol}$</w:t>
            </w:r>
          </w:p>
          <w:p>
            <w:r>
              <w:t>$\Rightarrow \mathrm{n}_{\mathrm{CH} 3 \mathrm{NH} 2}=0,1 \mathrm{~mol}$</w:t>
            </w:r>
          </w:p>
          <w:p>
            <w:r>
              <w:t>$\Rightarrow$ Số $\mathrm{CH}_{2}$ trung bình $=1,4$</w:t>
            </w:r>
          </w:p>
          <w:p>
            <w:r>
              <w:t>$\Rightarrow \mathrm{n}_{\mathrm{C} 2 \mathrm{H} 5 \mathrm{NH} 2}=0,06 ; \mathrm{n}_{\mathrm{C} 3 \mathrm{H} 7 \mathrm{NH} 2}=0,04$</w:t>
            </w:r>
          </w:p>
          <w:p>
            <w:r>
              <w:t>$\% \mathrm{~m}_{\mathrm{C3H7NH} 2}=46,64 \%$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Che_22_38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 Hỗn hợp hơi $X$ chứa butan, butylamin, isopropyl axetat. Đốt cháy hoàn toàn $\mathrm{m}$ gam (tương ứng với $0,15 \mathrm{~mol}$ ) gồm valin và $\mathrm{X}$ cần dùng $0,9975 \mathrm{~mol}_{2}$, thu được $\mathrm{CO}_{2}, \mathrm{H}_{2} \mathrm{O}$ và $\mathrm{N}_{2}$. Mặt khác, $\mathrm{m}$ gam hỗn hợp valin và $\mathrm{X}$ phản ứng vừa hết với $60 \mathrm{ml}$ dung dịch $\mathrm{NaOH} 1 \mathrm{M}$. Giá trị của $\mathrm{m}$ là</w:t>
            </w:r>
          </w:p>
          <w:p>
            <w:r>
              <w:t>A. 12,75 .</w:t>
            </w:r>
          </w:p>
          <w:p>
            <w:r>
              <w:t>B. 12,25 .</w:t>
            </w:r>
          </w:p>
          <w:p>
            <w:r>
              <w:t>C. 12,99 .</w:t>
            </w:r>
          </w:p>
          <w:p>
            <w:r>
              <w:t>D. 12,69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$\mathrm{C}_{4} \mathrm{H}_{9} \mathrm{NH}_{2}=\mathrm{C}_{4} \mathrm{H}_{10}+\mathrm{NH}$</w:t>
            </w:r>
          </w:p>
          <w:p>
            <w:r>
              <w:t>$\mathrm{CH}_{3} \mathrm{COOCH}\left(\mathrm{CH}_{3}\right)_{2}=\mathrm{C}_{4} \mathrm{H}_{10}+\mathrm{CO}_{2}$</w:t>
            </w:r>
          </w:p>
          <w:p>
            <w:r>
              <w:t>$\mathrm{Val}=\mathrm{C}_{4} \mathrm{H}_{10}+\mathrm{CO}_{2}+\mathrm{NH}$</w:t>
            </w:r>
          </w:p>
          <w:p>
            <w:r>
              <w:t>Quy đổi hỗn hợp thành $\mathrm{C}_{4} \mathrm{H}_{10}(0,15 \mathrm{~mol}), \mathrm{NH}(\mathrm{x} \mathrm{mol})$ và $\mathrm{CO}_{2}(0,06 \mathrm{~mol})$</w:t>
            </w:r>
          </w:p>
          <w:p>
            <w:r>
              <w:t>$\mathrm{n}_{\mathrm{O} 2}=0,15.6,5+0,25 \mathrm{x}=0,9975 \Rightarrow \mathrm{x}=0,09 \mathrm{~mol}$</w:t>
            </w:r>
          </w:p>
          <w:p>
            <w:r>
              <w:t>$\mathrm{m}=12,69$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Che_22_39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 Cho sơ đồ sau (các chất phản ứng theo đúng tỉ lệ mol): (1) $\mathrm{X}+\mathrm{NaOH} \stackrel{t^{0}}{\longrightarrow} X_{1}+X_{2}$</w:t>
            </w:r>
          </w:p>
          <w:p>
            <w:r>
              <w:t>(2) $\mathrm{X}_{1}+\mathrm{NaOH} \stackrel{\mathrm{CaO}, t^{\circ}}{\longrightarrow} \mathrm{X}_{3}+\mathrm{Na}_{2} \mathrm{CO}_{3}$</w:t>
            </w:r>
          </w:p>
          <w:p>
            <w:r>
              <w:t>(3) $\mathrm{X}_{2} \stackrel{\mathrm{H}_{2} \mathrm{SO}_{4} \cdot 170^{\circ} \mathrm{C}}{\longrightarrow} \mathrm{X}_{4}+\mathrm{H}_{2} \mathrm{O}$</w:t>
            </w:r>
          </w:p>
          <w:p>
            <w:r>
              <w:t>(4) $\mathrm{X}_{2}+\mathrm{O}_{2} \stackrel{\text { memgiam }}{\longrightarrow} \mathrm{X}_{5}+\mathrm{H}_{2} \mathrm{O}$</w:t>
            </w:r>
          </w:p>
          <w:p>
            <w:r>
              <w:t>(5) $2 \mathrm{X}_{3} \stackrel{1500^{\circ} \mathrm{C}, \mathrm{ln} \mathrm{n}}{\longrightarrow} \mathrm{X}_{6}+3 \mathrm{H}_{2}$</w:t>
            </w:r>
          </w:p>
          <w:p>
            <w:r>
              <w:t>(6) $\mathrm{X}_{6}+\mathrm{H}_{2} \mathrm{O} \stackrel{\mathrm{HgSO}_{4}, 80^{\circ} \mathrm{C}}{\longrightarrow} \mathrm{X}_{7}$</w:t>
            </w:r>
          </w:p>
          <w:p>
            <w:r>
              <w:t>(7) $\mathrm{X}_{7}+\mathrm{H}_{2} \stackrel{N i, t^{0}}{\longrightarrow} \mathrm{X}_{2}$</w:t>
            </w:r>
          </w:p>
          <w:p>
            <w:r>
              <w:t>Trong số các phát biểu sau:</w:t>
            </w:r>
          </w:p>
          <w:p>
            <w:r>
              <w:t>(a) $\mathrm{X}_{5}$ hòa tan $\left.\mathrm{CuOH}\right)_{2}$ tạo thành dung dịch màu xanh lam.</w:t>
            </w:r>
          </w:p>
          <w:p>
            <w:r>
              <w:t>(b) Tổng số liên kết giữa các nguyên tử trong phân tử $\mathrm{X}_{2}$ là 8.</w:t>
            </w:r>
          </w:p>
          <w:p>
            <w:r>
              <w:t>(c) $\mathrm{X}_{4}$ làm mất màu dung dịch $\mathrm{KMnO}_{4}$.</w:t>
            </w:r>
          </w:p>
          <w:p>
            <w:r>
              <w:t>(d) $\mathrm{X}_{6}$ có phản ứng với $\mathrm{AgNO}_{3} / \mathrm{NH}_{3}$ dư, tạo thành kết tủa màu trắng bạc.</w:t>
            </w:r>
          </w:p>
          <w:p>
            <w:r>
              <w:t>(e) Đốt cháy 1,5 mol $X_{7}$ cần 3,75 mol $\mathrm{O}_{2}$ (hiệu suất phản ứng 100\%).</w:t>
            </w:r>
          </w:p>
          <w:p>
            <w:r>
              <w:t>Số phát biểu đúng là</w:t>
            </w:r>
          </w:p>
          <w:p>
            <w:r>
              <w:t>A. 2 .</w:t>
            </w:r>
          </w:p>
          <w:p>
            <w:r>
              <w:t>B. 5 .</w:t>
            </w:r>
          </w:p>
          <w:p>
            <w:r>
              <w:t>C. 4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$\mathrm{X}_{2}: \mathrm{C}_{2} \mathrm{H}_{5} \mathrm{OH}$</w:t>
            </w:r>
          </w:p>
          <w:p>
            <w:r>
              <w:t>$\mathrm{X}_{5}: \mathrm{CH}_{3} \mathrm{COOH}$</w:t>
            </w:r>
          </w:p>
          <w:p>
            <w:r>
              <w:t>$\mathrm{X}_{3}: \mathrm{CH}_{4}$</w:t>
            </w:r>
          </w:p>
          <w:p>
            <w:r>
              <w:t>$\mathrm{X}_{6}: \mathrm{C}_{2} \mathrm{H}_{2}$</w:t>
            </w:r>
          </w:p>
          <w:p>
            <w:r>
              <w:t>$\mathrm{X}_{7}$ là $\mathrm{CH}_{3} \mathrm{CHO}$</w:t>
            </w:r>
          </w:p>
          <w:p>
            <w:r>
              <w:t>$\mathrm{X}_{2}: \mathrm{C}_{2} \mathrm{H}_{5} \mathrm{OH}$</w:t>
            </w:r>
          </w:p>
          <w:p>
            <w:r>
              <w:t>$\mathrm{X}_{4}: \mathrm{C}_{2} \mathrm{H}_{4}$</w:t>
            </w:r>
          </w:p>
          <w:p>
            <w:r>
              <w:t>$\mathrm{X}_{1}: \mathrm{CH}_{3} \mathrm{COONa}$ $\mathrm{X}: \mathrm{CH}_{3} \mathrm{COOC}_{2} \mathrm{H}_{5}$</w:t>
            </w:r>
          </w:p>
          <w:p>
            <w:r>
              <w:t>(a) sai, vì $2 \mathrm{CH}_{3} \mathrm{COOH}+\mathrm{Cu}(\mathrm{OH})_{2} \rightarrow\left(\mathrm{CH}_{3} \mathrm{COO}\right)_{2} \mathrm{Cu}+\mathrm{H}_{2} \mathrm{O}$</w:t>
            </w:r>
          </w:p>
          <w:p>
            <w:r>
              <w:t>Dung dịch sau phản ứng có màu xanh lá cây đậm.</w:t>
            </w:r>
          </w:p>
          <w:p>
            <w:r>
              <w:t>(b) đúng.</w:t>
            </w:r>
          </w:p>
          <w:p>
            <w:r>
              <w:t>(c) dúng, $\mathrm{C}_{2} \mathrm{H}_{4}+\mathrm{KMnO}_{4}+\mathrm{H}_{2} \mathrm{O} \rightarrow \mathrm{C}_{2} \mathrm{H}_{4}(\mathrm{OH})_{2}+\mathrm{KOH}+\mathrm{MnO}_{2}$</w:t>
            </w:r>
          </w:p>
          <w:p>
            <w:r>
              <w:t>(d) sai, vì $\mathrm{C}_{2} \mathrm{H}_{2}$ phản ứng với $\mathrm{AgNO}_{3} / \mathrm{NH}_{3}$ dư, tạo thành kết tủa màu vàng $\mathrm{C}_{2} \mathrm{Ag}_{2}$.</w:t>
            </w:r>
          </w:p>
          <w:p>
            <w:r>
              <w:t>(e) đúng, $2 \mathrm{CH}_{3} \mathrm{CHO}+5 \mathrm{O}_{2} \rightarrow 4 \mathrm{CO}_{2}+4 \mathrm{H}_{2} \mathrm{O}$</w:t>
            </w:r>
          </w:p>
          <w:p>
            <w:r>
              <w:t>$\mathrm{n}_{\mathrm{O} 2}=1,5 \cdot 2,5=3,75 \mathrm{~mol}$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Che_22_40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 X là este hai chức, $\mathrm{Y}$ là este đơn chức (đều mạch hở). Đốt $\mathrm{x}$ mol $\mathrm{X}$ hoặc y mol $\mathrm{Y}$ đều thu được số mol $\mathrm{CO}_{2}$ lớn hơn số mol $\mathrm{H}_{2} \mathrm{O}$ là 0,08 mol. Cho 14,88 gam hỗn hợp $\mathrm{E}$ gồm $\mathrm{X}$ (x mol); $\mathrm{Y}$ (y mol) tác dụng vừa đủ với dung dịch $\mathrm{NaOH}$, sau phản ứng thu được hỗn hợp $\mathrm{T}$ chứa hai muối của hai axit no và hỗn hợp 2 chứa hai ancol đơn chức có số nguyên tử cacbon liên tiếp nhau. Cho $\mathrm{Z}$ tác dụng hết với $\mathrm{Na}$ dư, thu được $0,08 \mathrm{~mol} \mathrm{H}_{2}$. Mặt khác, 14,88 gam $\mathrm{E}$ làm mất màu vừa hết $0,12 \mathrm{~mol} \mathrm{Br}_{2}$. Biết $\mathrm{E}$ không tham gia phản ứng tráng bạc. Phần trăm khối lượng muối có phân tử khối lớn hơn có giá trị gần nhất là</w:t>
            </w:r>
          </w:p>
          <w:p>
            <w:r>
              <w:t>A. $48,5 \%$.</w:t>
            </w:r>
          </w:p>
          <w:p>
            <w:r>
              <w:t>B. $47,5 \%$.</w:t>
            </w:r>
          </w:p>
          <w:p>
            <w:r>
              <w:t>C. $41,5 \%$.</w:t>
            </w:r>
          </w:p>
          <w:p>
            <w:r>
              <w:t>D. $57,5 \%$.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$\mathrm{n}_{\mathrm{H} 2}=0,08 \Rightarrow \mathrm{n}_{\mathrm{NaOH}}=\mathrm{n}_{\mathrm{Z}}=0,16 \Rightarrow \mathrm{n}_{\mathrm{O}(\mathrm{E})}=0,32$</w:t>
            </w:r>
          </w:p>
          <w:p>
            <w:r>
              <w:t>Đốt $\mathrm{E} \Rightarrow \mathrm{n}_{\mathrm{CO} 2}=\mathrm{u}$ và $\mathrm{n}_{\mathrm{H} 2 \mathrm{O}}=\mathrm{v}$</w:t>
            </w:r>
          </w:p>
          <w:p>
            <w:r>
              <w:t>$\Rightarrow \mathrm{u}-\mathrm{v}=0,08.2$</w:t>
            </w:r>
          </w:p>
          <w:p>
            <w:r>
              <w:t>$\mathrm{m}_{\mathrm{E}}=12 \mathrm{u}+2 \mathrm{v}+0,32 \cdot 16=14,88$</w:t>
            </w:r>
          </w:p>
          <w:p>
            <w:r>
              <w:t>$\Rightarrow \mathrm{u}=0,72$ và $\mathrm{y}=0,56$</w:t>
            </w:r>
          </w:p>
          <w:p>
            <w:r>
              <w:t>Quy đổi $\mathrm{E}$ thành $\mathrm{HCOOH}(\mathrm{a}),(\mathrm{COOH})_{2}(\mathrm{~b}), \mathrm{CH}_{3} \mathrm{OH}(0,16), \mathrm{H}_{2} \mathrm{O}(-0,16), \mathrm{CH}_{2}$ (c) và $\mathrm{H}_{2}(-0,12)$</w:t>
            </w:r>
          </w:p>
          <w:p>
            <w:r>
              <w:t>$\mathrm{n}_{\mathrm{NaOH}}=\mathrm{a}+2 \mathrm{~b}=0,16$</w:t>
            </w:r>
          </w:p>
          <w:p>
            <w:r>
              <w:t>$\mathrm{n}_{\mathrm{CO} 2}=\mathrm{a}+2 \mathrm{~b}+0,16+\mathrm{c}=0,72$</w:t>
            </w:r>
          </w:p>
          <w:p>
            <w:r>
              <w:t>$\mathrm{n}_{\mathrm{H} 2 \mathrm{O}}=\mathrm{a}+\mathrm{b}+0,16.2-0,16+\mathrm{c}-0,12=0,56$</w:t>
            </w:r>
          </w:p>
          <w:p>
            <w:r>
              <w:t>$\Rightarrow \mathrm{a}=0,08 ; \mathrm{b}=0,04 ; \mathrm{c}=0,4$</w:t>
            </w:r>
          </w:p>
          <w:p>
            <w:r>
              <w:t>$\Rightarrow \mathrm{n}_{\mathrm{X}}=\mathrm{b}=0,04$ và $\mathrm{n}_{\mathrm{Y}}=\mathrm{a}=0,08$</w:t>
            </w:r>
          </w:p>
          <w:p>
            <w:r>
              <w:t>Đốt $\mathrm{X}$ hoặc $\mathrm{Y}$ đều có $\mathrm{n}_{\mathrm{CO} 2-} \mathrm{n}_{\mathrm{H} 2 \mathrm{O}}=0,08$ nên $\mathrm{X}$ có $\mathrm{k}=3$ và $\mathrm{Y}$ có $\mathrm{k}=2$</w:t>
            </w:r>
          </w:p>
          <w:p>
            <w:r>
              <w:t>$\mathrm{X}$ dạng $\left(\mathrm{CH}_{3}-\mathrm{OOC}-\mathrm{COO}-\mathrm{CH}_{2}-\mathrm{CH}=\mathrm{CH}_{2}\right) \cdot \mathrm{rCH}_{2}$</w:t>
            </w:r>
          </w:p>
          <w:p>
            <w:r>
              <w:t>Y dạng (HCOO- $\left.\mathrm{CH}_{2}-\mathrm{CH}=\mathrm{CH}_{2}\right) \cdot \mathrm{SCH}_{2}$</w:t>
            </w:r>
          </w:p>
          <w:p>
            <w:r>
              <w:t>$\mathrm{n}_{\mathrm{CO} 2}=0,04 .(\mathrm{r}+6)+0,08 \cdot(\mathrm{s}+4)=0,72$</w:t>
            </w:r>
          </w:p>
          <w:p>
            <w:r>
              <w:t>$\Rightarrow \mathrm{r}+2 \mathrm{~s}=4$</w:t>
            </w:r>
          </w:p>
          <w:p>
            <w:r>
              <w:t>Để 2 ancol có số $\mathrm{C}$ kế tiếp nhau và $Y$ không tráng gương thì $\mathrm{r}=2$ và $\mathrm{s}=1$ là nghiệm duy nhất.</w:t>
            </w:r>
          </w:p>
          <w:p>
            <w:r>
              <w:t>$\mathrm{X}$ là $\left(\mathrm{CH}_{3}-\mathrm{CH}_{2}-\mathrm{OOC}-\mathrm{CH}_{2}-\mathrm{COO}-\mathrm{CH}_{2}-\mathrm{CH}=\mathrm{CH}_{2}\right) \cdot \mathrm{rCH}_{2}$</w:t>
            </w:r>
          </w:p>
          <w:p>
            <w:r>
              <w:t>$\mathrm{Y}$ là $\mathrm{CH}_{3}-\mathrm{COO}-\mathrm{CH}_{2}-\mathrm{CH}=\mathrm{CH}_{2}$</w:t>
            </w:r>
          </w:p>
          <w:p>
            <w:r>
              <w:t>Muối gồm $\mathrm{CH}_{2}(\mathrm{COONa})_{2}(0,04 \mathrm{~mol})$ và $\mathrm{CH}_{3} \mathrm{COONa}(0,08 \mathrm{~mol})$</w:t>
            </w:r>
          </w:p>
          <w:p>
            <w:r>
              <w:t>$\% \mathrm{~m}_{\mathrm{CH} 2(\mathrm{COONa}) 2}=47,44 \%$</w:t>
            </w:r>
          </w:p>
          <w:p>
            <w:r>
              <w:t>Chọn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