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Che_12_1</w:t>
            </w:r>
          </w:p>
        </w:tc>
        <w:tc>
          <w:tcPr>
            <w:tcW w:type="dxa" w:w="1440"/>
          </w:tcPr>
          <w:p>
            <w:r/>
          </w:p>
        </w:tc>
        <w:tc>
          <w:tcPr>
            <w:tcW w:type="dxa" w:w="1440"/>
          </w:tcPr>
          <w:p>
            <w:r>
              <w:t>Câu 1:  Cho dung dịch $\mathrm{NaOH}$ vào dung dịch chất $\mathrm{X}$, thu được kết tủa màu nâu đỏ. $\mathrm{X}$ là</w:t>
            </w:r>
          </w:p>
          <w:p>
            <w:r>
              <w:t>A. $\mathrm{FeCl}_{2}$.</w:t>
            </w:r>
          </w:p>
          <w:p>
            <w:r>
              <w:t>B. $\mathrm{FeCl}_{3}$.</w:t>
            </w:r>
          </w:p>
          <w:p>
            <w:r>
              <w:t>C. $\mathrm{MgCl}_{2}$.</w:t>
            </w:r>
          </w:p>
          <w:p>
            <w:r>
              <w:t>D. $\mathrm{CuCl}_{2}$.</w:t>
            </w:r>
          </w:p>
        </w:tc>
        <w:tc>
          <w:tcPr>
            <w:tcW w:type="dxa" w:w="1440"/>
          </w:tcPr>
          <w:p>
            <w:r>
              <w:t>B</w:t>
            </w:r>
          </w:p>
        </w:tc>
        <w:tc>
          <w:tcPr>
            <w:tcW w:type="dxa" w:w="1440"/>
          </w:tcPr>
          <w:p>
            <w:r/>
          </w:p>
        </w:tc>
        <w:tc>
          <w:tcPr>
            <w:tcW w:type="dxa" w:w="1440"/>
          </w:tcPr>
          <w:p>
            <w:r>
              <w:t>$\mathrm{FeCl}_{3}+3 \mathrm{NaOH} \rightarrow \mathrm{Fe}(\mathrm{OH})_{3} \downarrow$ nâu đỏ $+3 \mathrm{NaCl}$.</w:t>
            </w:r>
          </w:p>
          <w:p>
            <w:r>
              <w:t>Lưu ý: $\mathrm{Fe}(\mathrm{OH})_{2}$ màu trắng xanh, $\mathrm{Mg}(\mathrm{OH})_{2}$ màu trắng, $\mathrm{Cu}(\mathrm{OH})_{2}$ màu xanh lam.</w:t>
            </w:r>
          </w:p>
          <w:p>
            <w:r>
              <w:t>Chọn B</w:t>
            </w:r>
          </w:p>
        </w:tc>
      </w:tr>
      <w:tr>
        <w:tc>
          <w:tcPr>
            <w:tcW w:type="dxa" w:w="1440"/>
          </w:tcPr>
          <w:p>
            <w:r>
              <w:t>Che_12_2</w:t>
            </w:r>
          </w:p>
        </w:tc>
        <w:tc>
          <w:tcPr>
            <w:tcW w:type="dxa" w:w="1440"/>
          </w:tcPr>
          <w:p>
            <w:r/>
          </w:p>
        </w:tc>
        <w:tc>
          <w:tcPr>
            <w:tcW w:type="dxa" w:w="1440"/>
          </w:tcPr>
          <w:p>
            <w:r>
              <w:t>Câu 2:  Công thức hóa học của vôi sống là</w:t>
            </w:r>
          </w:p>
          <w:p>
            <w:r>
              <w:t>A. $\mathrm{Ca}(\mathrm{OH})_{2}$.</w:t>
            </w:r>
          </w:p>
          <w:p>
            <w:r>
              <w:t>B. $\mathrm{CaSO}_{4}$.</w:t>
            </w:r>
          </w:p>
          <w:p>
            <w:r>
              <w:t>C. $\mathrm{CaO}$.</w:t>
            </w:r>
          </w:p>
          <w:p>
            <w:r>
              <w:t>D. $\mathrm{CaCO}_{3}$.</w:t>
            </w:r>
          </w:p>
        </w:tc>
        <w:tc>
          <w:tcPr>
            <w:tcW w:type="dxa" w:w="1440"/>
          </w:tcPr>
          <w:p>
            <w:r>
              <w:t>C</w:t>
            </w:r>
          </w:p>
        </w:tc>
        <w:tc>
          <w:tcPr>
            <w:tcW w:type="dxa" w:w="1440"/>
          </w:tcPr>
          <w:p>
            <w:r/>
          </w:p>
        </w:tc>
        <w:tc>
          <w:tcPr>
            <w:tcW w:type="dxa" w:w="1440"/>
          </w:tcPr>
          <w:p>
            <w:r>
              <w:t>$\mathrm{Ca}(\mathrm{OH})_{2}$ : vôi tôi.</w:t>
            </w:r>
          </w:p>
          <w:p>
            <w:r>
              <w:t>$\mathrm{CaSO}_{4}$ : thạch cao.</w:t>
            </w:r>
          </w:p>
          <w:p>
            <w:r>
              <w:t>$\mathrm{CaO}$ : vôi sống.</w:t>
            </w:r>
          </w:p>
          <w:p>
            <w:r>
              <w:t>$\mathrm{CaCO}_{3}$ : đá vôi.</w:t>
            </w:r>
          </w:p>
          <w:p>
            <w:r>
              <w:t>Chọn C</w:t>
            </w:r>
          </w:p>
        </w:tc>
      </w:tr>
      <w:tr>
        <w:tc>
          <w:tcPr>
            <w:tcW w:type="dxa" w:w="1440"/>
          </w:tcPr>
          <w:p>
            <w:r>
              <w:t>Che_12_3</w:t>
            </w:r>
          </w:p>
        </w:tc>
        <w:tc>
          <w:tcPr>
            <w:tcW w:type="dxa" w:w="1440"/>
          </w:tcPr>
          <w:p>
            <w:r/>
          </w:p>
        </w:tc>
        <w:tc>
          <w:tcPr>
            <w:tcW w:type="dxa" w:w="1440"/>
          </w:tcPr>
          <w:p>
            <w:r>
              <w:t>Câu 3:  Chất nào sau đây thuộc loại polisaccarit?</w:t>
            </w:r>
          </w:p>
          <w:p>
            <w:r>
              <w:t>A. Fructozo.</w:t>
            </w:r>
          </w:p>
          <w:p>
            <w:r>
              <w:t>B. Tinh bột.</w:t>
            </w:r>
          </w:p>
          <w:p>
            <w:r>
              <w:t>C. Glucozo.</w:t>
            </w:r>
          </w:p>
          <w:p>
            <w:r>
              <w:t>D. Saccarozo.</w:t>
            </w:r>
          </w:p>
        </w:tc>
        <w:tc>
          <w:tcPr>
            <w:tcW w:type="dxa" w:w="1440"/>
          </w:tcPr>
          <w:p>
            <w:r>
              <w:t>B</w:t>
            </w:r>
          </w:p>
        </w:tc>
        <w:tc>
          <w:tcPr>
            <w:tcW w:type="dxa" w:w="1440"/>
          </w:tcPr>
          <w:p>
            <w:r/>
          </w:p>
        </w:tc>
        <w:tc>
          <w:tcPr>
            <w:tcW w:type="dxa" w:w="1440"/>
          </w:tcPr>
          <w:p>
            <w:r>
              <w:t>Tinh bột thuộc loại polisaccarit.</w:t>
            </w:r>
          </w:p>
          <w:p>
            <w:r>
              <w:t>Chọn B</w:t>
            </w:r>
          </w:p>
        </w:tc>
      </w:tr>
      <w:tr>
        <w:tc>
          <w:tcPr>
            <w:tcW w:type="dxa" w:w="1440"/>
          </w:tcPr>
          <w:p>
            <w:r>
              <w:t>Che_12_4</w:t>
            </w:r>
          </w:p>
        </w:tc>
        <w:tc>
          <w:tcPr>
            <w:tcW w:type="dxa" w:w="1440"/>
          </w:tcPr>
          <w:p>
            <w:r/>
          </w:p>
        </w:tc>
        <w:tc>
          <w:tcPr>
            <w:tcW w:type="dxa" w:w="1440"/>
          </w:tcPr>
          <w:p>
            <w:r>
              <w:t>Câu 4:  Kim loại Al không tan được trong dung dịch nào sau đây?</w:t>
            </w:r>
          </w:p>
          <w:p>
            <w:r>
              <w:t>A. $\mathrm{Ba}(\mathrm{OH})_{2}$ đặc, nguội.</w:t>
            </w:r>
          </w:p>
          <w:p>
            <w:r>
              <w:t>B. $\mathrm{H}_{2} \mathrm{SO}_{4}$ đặc, nguội.</w:t>
            </w:r>
          </w:p>
          <w:p>
            <w:r>
              <w:t>C. HCl.</w:t>
            </w:r>
          </w:p>
          <w:p>
            <w:r>
              <w:t>D. $\mathrm{NaOH}$.</w:t>
            </w:r>
          </w:p>
        </w:tc>
        <w:tc>
          <w:tcPr>
            <w:tcW w:type="dxa" w:w="1440"/>
          </w:tcPr>
          <w:p>
            <w:r>
              <w:t>B</w:t>
            </w:r>
          </w:p>
        </w:tc>
        <w:tc>
          <w:tcPr>
            <w:tcW w:type="dxa" w:w="1440"/>
          </w:tcPr>
          <w:p>
            <w:r/>
          </w:p>
        </w:tc>
        <w:tc>
          <w:tcPr>
            <w:tcW w:type="dxa" w:w="1440"/>
          </w:tcPr>
          <w:p>
            <w:r>
              <w:t>Kim loại $\mathrm{Al}$ bị thụ động hoá trong $\mathrm{H}_{2} \mathrm{SO}_{4}$ đặc, nguội.</w:t>
            </w:r>
          </w:p>
          <w:p>
            <w:r>
              <w:t>Chọn B</w:t>
            </w:r>
          </w:p>
        </w:tc>
      </w:tr>
      <w:tr>
        <w:tc>
          <w:tcPr>
            <w:tcW w:type="dxa" w:w="1440"/>
          </w:tcPr>
          <w:p>
            <w:r>
              <w:t>Che_12_5</w:t>
            </w:r>
          </w:p>
        </w:tc>
        <w:tc>
          <w:tcPr>
            <w:tcW w:type="dxa" w:w="1440"/>
          </w:tcPr>
          <w:p>
            <w:r/>
          </w:p>
        </w:tc>
        <w:tc>
          <w:tcPr>
            <w:tcW w:type="dxa" w:w="1440"/>
          </w:tcPr>
          <w:p>
            <w:r>
              <w:t>Câu 5:  Dung dịch của chất nào sau đây không phản ứng với $\mathrm{NaHCO}_{3}$ ?</w:t>
            </w:r>
          </w:p>
          <w:p>
            <w:r>
              <w:t>A. $\mathrm{H}_{2} \mathrm{SO}_{4}$.</w:t>
            </w:r>
          </w:p>
          <w:p>
            <w:r>
              <w:t>B. $\mathrm{BaCl}_{2}$.</w:t>
            </w:r>
          </w:p>
          <w:p>
            <w:r>
              <w:t>C. $\mathrm{Ca}(\mathrm{OH})_{2}$.</w:t>
            </w:r>
          </w:p>
          <w:p>
            <w:r>
              <w:t>D. $\mathrm{NaOH}$.</w:t>
            </w:r>
          </w:p>
        </w:tc>
        <w:tc>
          <w:tcPr>
            <w:tcW w:type="dxa" w:w="1440"/>
          </w:tcPr>
          <w:p>
            <w:r>
              <w:t>B</w:t>
            </w:r>
          </w:p>
        </w:tc>
        <w:tc>
          <w:tcPr>
            <w:tcW w:type="dxa" w:w="1440"/>
          </w:tcPr>
          <w:p>
            <w:r/>
          </w:p>
        </w:tc>
        <w:tc>
          <w:tcPr>
            <w:tcW w:type="dxa" w:w="1440"/>
          </w:tcPr>
          <w:p>
            <w:r>
              <w:t>$\mathrm{BaCl}_{2}$ không phản ứng được với $\mathrm{NaHCO}_{3}$ do không tạo chất kết tủa / chất khí / chất điện li yếu.</w:t>
            </w:r>
          </w:p>
          <w:p>
            <w:r>
              <w:t>$\mathrm{H}_{2} \mathrm{SO}_{4}+\mathrm{BaCl}_{2} \rightarrow \mathrm{BaSO}_{4} \downarrow+2 \mathrm{HCl}$</w:t>
            </w:r>
          </w:p>
          <w:p>
            <w:r>
              <w:t>$\mathrm{Ca}(\mathrm{OH})_{2}+2 \mathrm{NaHCO}_{3} \rightarrow \mathrm{CaCO}_{3} \downarrow+\mathrm{Na}_{2} \mathrm{CO}_{3}+2 \mathrm{H}_{2} \mathrm{O}$</w:t>
            </w:r>
          </w:p>
          <w:p>
            <w:r>
              <w:t>$\mathrm{NaOH}+\mathrm{NaHCO}_{3} \rightarrow \mathrm{Na}_{2} \mathrm{CO}_{3}+\mathrm{H}_{2} \mathrm{O}$</w:t>
            </w:r>
          </w:p>
          <w:p>
            <w:r>
              <w:t>Chọn B</w:t>
            </w:r>
          </w:p>
        </w:tc>
      </w:tr>
      <w:tr>
        <w:tc>
          <w:tcPr>
            <w:tcW w:type="dxa" w:w="1440"/>
          </w:tcPr>
          <w:p>
            <w:r>
              <w:t>Che_12_6</w:t>
            </w:r>
          </w:p>
        </w:tc>
        <w:tc>
          <w:tcPr>
            <w:tcW w:type="dxa" w:w="1440"/>
          </w:tcPr>
          <w:p>
            <w:r/>
          </w:p>
        </w:tc>
        <w:tc>
          <w:tcPr>
            <w:tcW w:type="dxa" w:w="1440"/>
          </w:tcPr>
          <w:p>
            <w:r>
              <w:t>Câu 6:  Công thức cấu tạo của metyl fomat là</w:t>
            </w:r>
          </w:p>
          <w:p>
            <w:r>
              <w:t>A. $\mathrm{CH}_{3} \mathrm{COOCH}_{3}$.</w:t>
            </w:r>
          </w:p>
          <w:p>
            <w:r>
              <w:t>B. $\mathrm{CH}_{3} \mathrm{COOC}_{3} \mathrm{H}_{7}$.</w:t>
            </w:r>
          </w:p>
          <w:p>
            <w:r>
              <w:t>C. $\mathrm{HCOOCH}_{3}$.</w:t>
            </w:r>
          </w:p>
          <w:p>
            <w:r>
              <w:t>D. $\mathrm{HCOOC}_{2} \mathrm{H}_{5}$.</w:t>
            </w:r>
          </w:p>
        </w:tc>
        <w:tc>
          <w:tcPr>
            <w:tcW w:type="dxa" w:w="1440"/>
          </w:tcPr>
          <w:p>
            <w:r>
              <w:t>C</w:t>
            </w:r>
          </w:p>
        </w:tc>
        <w:tc>
          <w:tcPr>
            <w:tcW w:type="dxa" w:w="1440"/>
          </w:tcPr>
          <w:p>
            <w:r/>
          </w:p>
        </w:tc>
        <w:tc>
          <w:tcPr>
            <w:tcW w:type="dxa" w:w="1440"/>
          </w:tcPr>
          <w:p>
            <w:r>
              <w:t>Công thức cấu tạo của metyl fomat là $\mathrm{HCOOCH}_{3}$.</w:t>
            </w:r>
          </w:p>
          <w:p>
            <w:r>
              <w:t>Chọn C</w:t>
            </w:r>
          </w:p>
        </w:tc>
      </w:tr>
      <w:tr>
        <w:tc>
          <w:tcPr>
            <w:tcW w:type="dxa" w:w="1440"/>
          </w:tcPr>
          <w:p>
            <w:r>
              <w:t>Che_12_7</w:t>
            </w:r>
          </w:p>
        </w:tc>
        <w:tc>
          <w:tcPr>
            <w:tcW w:type="dxa" w:w="1440"/>
          </w:tcPr>
          <w:p>
            <w:r/>
          </w:p>
        </w:tc>
        <w:tc>
          <w:tcPr>
            <w:tcW w:type="dxa" w:w="1440"/>
          </w:tcPr>
          <w:p>
            <w:r>
              <w:t>Câu 7:  Trường hợp nào sau đây không xảy ra phản ứng?</w:t>
            </w:r>
          </w:p>
          <w:p>
            <w:r>
              <w:t>A. Cho $\mathrm{Cu}$ vào dung dịch $\mathrm{AgNO}_{3}$.</w:t>
            </w:r>
          </w:p>
          <w:p>
            <w:r>
              <w:t>B. Cho $\mathrm{Zn}$ vào dung dịch $\mathrm{MgCl}_{2}$.</w:t>
            </w:r>
          </w:p>
          <w:p>
            <w:r>
              <w:t>C. Cho $\mathrm{Cu}$ vào dung dịch $\mathrm{FeCl}_{3}$.</w:t>
            </w:r>
          </w:p>
          <w:p>
            <w:r>
              <w:t>D. Cho $\mathrm{Zn}$ vào dung dịch $\mathrm{Fe}\left(\mathrm{NO}_{3}\right)_{2}$.</w:t>
            </w:r>
          </w:p>
        </w:tc>
        <w:tc>
          <w:tcPr>
            <w:tcW w:type="dxa" w:w="1440"/>
          </w:tcPr>
          <w:p>
            <w:r>
              <w:t>B</w:t>
            </w:r>
          </w:p>
        </w:tc>
        <w:tc>
          <w:tcPr>
            <w:tcW w:type="dxa" w:w="1440"/>
          </w:tcPr>
          <w:p>
            <w:r/>
          </w:p>
        </w:tc>
        <w:tc>
          <w:tcPr>
            <w:tcW w:type="dxa" w:w="1440"/>
          </w:tcPr>
          <w:p>
            <w:r>
              <w:t>$\mathrm{Zn}$ không phản ứng với $\mathrm{MgCl}_{2}$.</w:t>
            </w:r>
          </w:p>
          <w:p>
            <w:r>
              <w:t>$\mathrm{Cu}+2 \mathrm{AgNO}_{3} \rightarrow \mathrm{Cu}\left(\mathrm{NO}_{3}\right)_{2}+2 \mathrm{Ag}$.</w:t>
            </w:r>
          </w:p>
          <w:p>
            <w:r>
              <w:t>$\mathrm{Cu}+2 \mathrm{FeCl}_{3} \rightarrow \mathrm{CuCl}_{2}+2 \mathrm{FeCl}_{2}$.</w:t>
            </w:r>
          </w:p>
          <w:p>
            <w:r>
              <w:t>$\mathrm{Zn}+\mathrm{Fe}\left(\mathrm{NO}_{3}\right)_{2} \rightarrow \mathrm{Zn}\left(\mathrm{NO}_{3}\right)_{2}+\mathrm{Fe}$</w:t>
            </w:r>
          </w:p>
          <w:p>
            <w:r>
              <w:t>Chọn B</w:t>
            </w:r>
          </w:p>
        </w:tc>
      </w:tr>
      <w:tr>
        <w:tc>
          <w:tcPr>
            <w:tcW w:type="dxa" w:w="1440"/>
          </w:tcPr>
          <w:p>
            <w:r>
              <w:t>Che_12_8</w:t>
            </w:r>
          </w:p>
        </w:tc>
        <w:tc>
          <w:tcPr>
            <w:tcW w:type="dxa" w:w="1440"/>
          </w:tcPr>
          <w:p>
            <w:r/>
          </w:p>
        </w:tc>
        <w:tc>
          <w:tcPr>
            <w:tcW w:type="dxa" w:w="1440"/>
          </w:tcPr>
          <w:p>
            <w:r>
              <w:t>Câu 8:  Số oxi hóa của $\mathrm{K}$ trong hợp chất $\mathrm{KMnO}_{4}$ là</w:t>
            </w:r>
          </w:p>
          <w:p>
            <w:r>
              <w:t>A. +3 .</w:t>
            </w:r>
          </w:p>
          <w:p>
            <w:r>
              <w:t>B. +1 .</w:t>
            </w:r>
          </w:p>
          <w:p>
            <w:r>
              <w:t>C. -1 .</w:t>
            </w:r>
          </w:p>
          <w:p>
            <w:r>
              <w:t>D. +2 .</w:t>
            </w:r>
          </w:p>
        </w:tc>
        <w:tc>
          <w:tcPr>
            <w:tcW w:type="dxa" w:w="1440"/>
          </w:tcPr>
          <w:p>
            <w:r>
              <w:t>B</w:t>
            </w:r>
          </w:p>
        </w:tc>
        <w:tc>
          <w:tcPr>
            <w:tcW w:type="dxa" w:w="1440"/>
          </w:tcPr>
          <w:p>
            <w:r/>
          </w:p>
        </w:tc>
        <w:tc>
          <w:tcPr>
            <w:tcW w:type="dxa" w:w="1440"/>
          </w:tcPr>
          <w:p>
            <w:r>
              <w:t>Trong hợp chất, các kim loại kiềm có số oxi hoá +1.</w:t>
            </w:r>
          </w:p>
          <w:p>
            <w:r>
              <w:t>Chọn B</w:t>
            </w:r>
          </w:p>
        </w:tc>
      </w:tr>
      <w:tr>
        <w:tc>
          <w:tcPr>
            <w:tcW w:type="dxa" w:w="1440"/>
          </w:tcPr>
          <w:p>
            <w:r>
              <w:t>Che_12_9</w:t>
            </w:r>
          </w:p>
        </w:tc>
        <w:tc>
          <w:tcPr>
            <w:tcW w:type="dxa" w:w="1440"/>
          </w:tcPr>
          <w:p>
            <w:r/>
          </w:p>
        </w:tc>
        <w:tc>
          <w:tcPr>
            <w:tcW w:type="dxa" w:w="1440"/>
          </w:tcPr>
          <w:p>
            <w:r>
              <w:t>Câu 9:  Quặng giàu sắt nhất trong tự nhiên nhưng hiếm gặp là</w:t>
            </w:r>
          </w:p>
          <w:p>
            <w:r>
              <w:t>A. hematit.</w:t>
            </w:r>
          </w:p>
          <w:p>
            <w:r>
              <w:t>B. xiđerit.</w:t>
            </w:r>
          </w:p>
          <w:p>
            <w:r>
              <w:t>C. manhetit.</w:t>
            </w:r>
          </w:p>
          <w:p>
            <w:r>
              <w:t>D. pirit.</w:t>
            </w:r>
          </w:p>
        </w:tc>
        <w:tc>
          <w:tcPr>
            <w:tcW w:type="dxa" w:w="1440"/>
          </w:tcPr>
          <w:p>
            <w:r>
              <w:t>C</w:t>
            </w:r>
          </w:p>
        </w:tc>
        <w:tc>
          <w:tcPr>
            <w:tcW w:type="dxa" w:w="1440"/>
          </w:tcPr>
          <w:p>
            <w:r/>
          </w:p>
        </w:tc>
        <w:tc>
          <w:tcPr>
            <w:tcW w:type="dxa" w:w="1440"/>
          </w:tcPr>
          <w:p>
            <w:r>
              <w:t>Quặng giàu sắt nhất trong tự nhiên nhưng hiếm gặp là manhetit $\left(\mathrm{Fe}_{3} \mathrm{O}_{4}\right)$.</w:t>
            </w:r>
          </w:p>
          <w:p>
            <w:r>
              <w:t>Chọn C</w:t>
            </w:r>
          </w:p>
        </w:tc>
      </w:tr>
      <w:tr>
        <w:tc>
          <w:tcPr>
            <w:tcW w:type="dxa" w:w="1440"/>
          </w:tcPr>
          <w:p>
            <w:r>
              <w:t>Che_12_10</w:t>
            </w:r>
          </w:p>
        </w:tc>
        <w:tc>
          <w:tcPr>
            <w:tcW w:type="dxa" w:w="1440"/>
          </w:tcPr>
          <w:p>
            <w:r/>
          </w:p>
        </w:tc>
        <w:tc>
          <w:tcPr>
            <w:tcW w:type="dxa" w:w="1440"/>
          </w:tcPr>
          <w:p>
            <w:r>
              <w:t>Câu 10:  Chất nào sau đây là amin bậc hai?</w:t>
            </w:r>
          </w:p>
          <w:p>
            <w:r>
              <w:t>A. $\mathrm{C}_{6} \mathrm{H}_{5} \mathrm{NH}_{2}$.</w:t>
            </w:r>
          </w:p>
          <w:p>
            <w:r>
              <w:t>B. $\mathrm{CH}_{3} \mathrm{NHCH}_{3}$</w:t>
            </w:r>
          </w:p>
          <w:p>
            <w:r>
              <w:t>C. $\left.\mathrm{H}_{2} \mathrm{~N}_{\mathrm{N}} \mathrm{CH}_{2}\right]_{6} \mathrm{NH}_{2}$.</w:t>
            </w:r>
          </w:p>
          <w:p>
            <w:r>
              <w:t>D. $\mathrm{CH}_{3} \mathrm{CH}\left(\mathrm{CH}_{3}\right) \mathrm{NH}_{2}$.</w:t>
            </w:r>
          </w:p>
        </w:tc>
        <w:tc>
          <w:tcPr>
            <w:tcW w:type="dxa" w:w="1440"/>
          </w:tcPr>
          <w:p>
            <w:r>
              <w:t>B</w:t>
            </w:r>
          </w:p>
        </w:tc>
        <w:tc>
          <w:tcPr>
            <w:tcW w:type="dxa" w:w="1440"/>
          </w:tcPr>
          <w:p>
            <w:r/>
          </w:p>
        </w:tc>
        <w:tc>
          <w:tcPr>
            <w:tcW w:type="dxa" w:w="1440"/>
          </w:tcPr>
          <w:p>
            <w:r>
              <w:t>$\mathrm{CH}_{3} \mathrm{NHCH}_{3}$ là amin bậc hai.</w:t>
            </w:r>
          </w:p>
          <w:p>
            <w:r>
              <w:t>Các amin còn lại đều là amin bậc một.</w:t>
            </w:r>
          </w:p>
          <w:p>
            <w:r>
              <w:t>Chọn B</w:t>
            </w:r>
          </w:p>
        </w:tc>
      </w:tr>
      <w:tr>
        <w:tc>
          <w:tcPr>
            <w:tcW w:type="dxa" w:w="1440"/>
          </w:tcPr>
          <w:p>
            <w:r>
              <w:t>Che_12_11</w:t>
            </w:r>
          </w:p>
        </w:tc>
        <w:tc>
          <w:tcPr>
            <w:tcW w:type="dxa" w:w="1440"/>
          </w:tcPr>
          <w:p>
            <w:r/>
          </w:p>
        </w:tc>
        <w:tc>
          <w:tcPr>
            <w:tcW w:type="dxa" w:w="1440"/>
          </w:tcPr>
          <w:p>
            <w:r>
              <w:t>Câu 11:  Chất nào sau đây tác dụng được với dung dịch $\mathrm{NaOH}$ ?</w:t>
            </w:r>
          </w:p>
          <w:p>
            <w:r>
              <w:t>A. $\mathrm{KCl}$.</w:t>
            </w:r>
          </w:p>
          <w:p>
            <w:r>
              <w:t>B. $\mathrm{NaHCO}_{3}$.</w:t>
            </w:r>
          </w:p>
          <w:p>
            <w:r>
              <w:t>C. $\mathrm{Ba}\left(\mathrm{NO}_{3}\right)_{2}$.</w:t>
            </w:r>
          </w:p>
          <w:p>
            <w:r>
              <w:t>D. $\mathrm{NaNO}_{3}$.</w:t>
            </w:r>
          </w:p>
        </w:tc>
        <w:tc>
          <w:tcPr>
            <w:tcW w:type="dxa" w:w="1440"/>
          </w:tcPr>
          <w:p>
            <w:r>
              <w:t>B</w:t>
            </w:r>
          </w:p>
        </w:tc>
        <w:tc>
          <w:tcPr>
            <w:tcW w:type="dxa" w:w="1440"/>
          </w:tcPr>
          <w:p>
            <w:r/>
          </w:p>
        </w:tc>
        <w:tc>
          <w:tcPr>
            <w:tcW w:type="dxa" w:w="1440"/>
          </w:tcPr>
          <w:p>
            <w:r>
              <w:t>$\mathrm{NaHCO}_{3}$ phản ứng với $\mathrm{NaOH}$ theo $\mathrm{PTHH}$ :</w:t>
            </w:r>
          </w:p>
          <w:p>
            <w:r>
              <w:t>$\mathrm{NaHCO}_{3}+\mathrm{NaOH} \rightarrow \mathrm{Na}_{2} \mathrm{CO}_{3}+\mathrm{H}_{2} \mathrm{O}$.</w:t>
            </w:r>
          </w:p>
          <w:p>
            <w:r>
              <w:t>Chọn B</w:t>
            </w:r>
          </w:p>
        </w:tc>
      </w:tr>
      <w:tr>
        <w:tc>
          <w:tcPr>
            <w:tcW w:type="dxa" w:w="1440"/>
          </w:tcPr>
          <w:p>
            <w:r>
              <w:t>Che_12_12</w:t>
            </w:r>
          </w:p>
        </w:tc>
        <w:tc>
          <w:tcPr>
            <w:tcW w:type="dxa" w:w="1440"/>
          </w:tcPr>
          <w:p>
            <w:r/>
          </w:p>
        </w:tc>
        <w:tc>
          <w:tcPr>
            <w:tcW w:type="dxa" w:w="1440"/>
          </w:tcPr>
          <w:p>
            <w:r>
              <w:t>Câu 12:  Kim loại kiềm được điều chế bằng phương pháp</w:t>
            </w:r>
          </w:p>
          <w:p>
            <w:r>
              <w:t>A. điện phân dung dịch.</w:t>
            </w:r>
          </w:p>
          <w:p>
            <w:r>
              <w:t>B. thủy luyện.</w:t>
            </w:r>
          </w:p>
          <w:p>
            <w:r>
              <w:t>C. điện phân nóng chảy.</w:t>
            </w:r>
          </w:p>
          <w:p>
            <w:r>
              <w:t>D. nhiệt luyện.</w:t>
            </w:r>
          </w:p>
        </w:tc>
        <w:tc>
          <w:tcPr>
            <w:tcW w:type="dxa" w:w="1440"/>
          </w:tcPr>
          <w:p>
            <w:r>
              <w:t>C</w:t>
            </w:r>
          </w:p>
        </w:tc>
        <w:tc>
          <w:tcPr>
            <w:tcW w:type="dxa" w:w="1440"/>
          </w:tcPr>
          <w:p>
            <w:r/>
          </w:p>
        </w:tc>
        <w:tc>
          <w:tcPr>
            <w:tcW w:type="dxa" w:w="1440"/>
          </w:tcPr>
          <w:p>
            <w:r>
              <w:t>Kim loại kiềm được điều chế bằng phương pháp điện phân nóng chảy.</w:t>
            </w:r>
          </w:p>
          <w:p>
            <w:r>
              <w:t>Chọn C</w:t>
            </w:r>
          </w:p>
        </w:tc>
      </w:tr>
      <w:tr>
        <w:tc>
          <w:tcPr>
            <w:tcW w:type="dxa" w:w="1440"/>
          </w:tcPr>
          <w:p>
            <w:r>
              <w:t>Che_12_13</w:t>
            </w:r>
          </w:p>
        </w:tc>
        <w:tc>
          <w:tcPr>
            <w:tcW w:type="dxa" w:w="1440"/>
          </w:tcPr>
          <w:p>
            <w:r/>
          </w:p>
        </w:tc>
        <w:tc>
          <w:tcPr>
            <w:tcW w:type="dxa" w:w="1440"/>
          </w:tcPr>
          <w:p>
            <w:r>
              <w:t>Câu 13:  Trường hợp nào sau đây kim loại Fe bị ăn mòn điện hóa học nhanh nhất?</w:t>
            </w:r>
          </w:p>
          <w:p>
            <w:r>
              <w:t>A. $\mathrm{Fe}$ - Al.</w:t>
            </w:r>
          </w:p>
          <w:p>
            <w:r>
              <w:t>B. $\mathrm{Fe}$ - Mg.</w:t>
            </w:r>
          </w:p>
          <w:p>
            <w:r>
              <w:t>C. Fe - Zn.</w:t>
            </w:r>
          </w:p>
          <w:p>
            <w:r>
              <w:t>D. $\mathrm{Fe}$ - $\mathrm{Cu}$.</w:t>
            </w:r>
          </w:p>
        </w:tc>
        <w:tc>
          <w:tcPr>
            <w:tcW w:type="dxa" w:w="1440"/>
          </w:tcPr>
          <w:p>
            <w:r>
              <w:t>D</w:t>
            </w:r>
          </w:p>
        </w:tc>
        <w:tc>
          <w:tcPr>
            <w:tcW w:type="dxa" w:w="1440"/>
          </w:tcPr>
          <w:p>
            <w:r/>
          </w:p>
        </w:tc>
        <w:tc>
          <w:tcPr>
            <w:tcW w:type="dxa" w:w="1440"/>
          </w:tcPr>
          <w:p>
            <w:r>
              <w:t>Trong pin điện $\mathrm{Fe}-\mathrm{Cu}, \mathrm{Fe}$ có tính khử mạnh hơn $\mathrm{Cu}$ nên đóng vai trò cực âm (anot) và bị ăn mòn điện hóa.</w:t>
            </w:r>
          </w:p>
          <w:p>
            <w:r>
              <w:t>Chọn D</w:t>
            </w:r>
          </w:p>
        </w:tc>
      </w:tr>
      <w:tr>
        <w:tc>
          <w:tcPr>
            <w:tcW w:type="dxa" w:w="1440"/>
          </w:tcPr>
          <w:p>
            <w:r>
              <w:t>Che_12_14</w:t>
            </w:r>
          </w:p>
        </w:tc>
        <w:tc>
          <w:tcPr>
            <w:tcW w:type="dxa" w:w="1440"/>
          </w:tcPr>
          <w:p>
            <w:r/>
          </w:p>
        </w:tc>
        <w:tc>
          <w:tcPr>
            <w:tcW w:type="dxa" w:w="1440"/>
          </w:tcPr>
          <w:p>
            <w:r>
              <w:t>Câu 14:  Kim loại nào sau đây không khử được nước ở điều kiện thường?</w:t>
            </w:r>
          </w:p>
          <w:p>
            <w:r>
              <w:t>A. $\mathrm{Sr}$.</w:t>
            </w:r>
          </w:p>
          <w:p>
            <w:r>
              <w:t>B. Be.</w:t>
            </w:r>
          </w:p>
          <w:p>
            <w:r>
              <w:t>C. Ca.</w:t>
            </w:r>
          </w:p>
          <w:p>
            <w:r>
              <w:t>D. $\mathrm{Ba}$.</w:t>
            </w:r>
          </w:p>
        </w:tc>
        <w:tc>
          <w:tcPr>
            <w:tcW w:type="dxa" w:w="1440"/>
          </w:tcPr>
          <w:p>
            <w:r>
              <w:t>B</w:t>
            </w:r>
          </w:p>
        </w:tc>
        <w:tc>
          <w:tcPr>
            <w:tcW w:type="dxa" w:w="1440"/>
          </w:tcPr>
          <w:p>
            <w:r/>
          </w:p>
        </w:tc>
        <w:tc>
          <w:tcPr>
            <w:tcW w:type="dxa" w:w="1440"/>
          </w:tcPr>
          <w:p>
            <w:r>
              <w:t>Ở điều kiện thường Be không khử được nước.</w:t>
            </w:r>
          </w:p>
          <w:p>
            <w:r>
              <w:t>\section{Chọn $B$.}</w:t>
            </w:r>
          </w:p>
        </w:tc>
      </w:tr>
      <w:tr>
        <w:tc>
          <w:tcPr>
            <w:tcW w:type="dxa" w:w="1440"/>
          </w:tcPr>
          <w:p>
            <w:r>
              <w:t>Che_12_15</w:t>
            </w:r>
          </w:p>
        </w:tc>
        <w:tc>
          <w:tcPr>
            <w:tcW w:type="dxa" w:w="1440"/>
          </w:tcPr>
          <w:p>
            <w:r/>
          </w:p>
        </w:tc>
        <w:tc>
          <w:tcPr>
            <w:tcW w:type="dxa" w:w="1440"/>
          </w:tcPr>
          <w:p>
            <w:r>
              <w:t>Câu 15:  Dung dịch $\mathrm{K}_{2} \mathrm{Cr}_{2} \mathrm{O}_{7}$ có màu</w:t>
            </w:r>
          </w:p>
          <w:p>
            <w:r>
              <w:t>A. da cam.</w:t>
            </w:r>
          </w:p>
          <w:p>
            <w:r>
              <w:t>B. xanh lục.</w:t>
            </w:r>
          </w:p>
          <w:p>
            <w:r>
              <w:t>C. vàng.</w:t>
            </w:r>
          </w:p>
          <w:p>
            <w:r>
              <w:t>D. đỏ thẩm.</w:t>
            </w:r>
          </w:p>
        </w:tc>
        <w:tc>
          <w:tcPr>
            <w:tcW w:type="dxa" w:w="1440"/>
          </w:tcPr>
          <w:p>
            <w:r>
              <w:t>A</w:t>
            </w:r>
          </w:p>
        </w:tc>
        <w:tc>
          <w:tcPr>
            <w:tcW w:type="dxa" w:w="1440"/>
          </w:tcPr>
          <w:p>
            <w:r/>
          </w:p>
        </w:tc>
        <w:tc>
          <w:tcPr>
            <w:tcW w:type="dxa" w:w="1440"/>
          </w:tcPr>
          <w:p>
            <w:r>
              <w:t>Dung dịch $\mathrm{K}_{2} \mathrm{Cr}_{2} \mathrm{O}_{7}$ có màu da cam.</w:t>
            </w:r>
          </w:p>
          <w:p>
            <w:r>
              <w:t>Chọn A</w:t>
            </w:r>
          </w:p>
        </w:tc>
      </w:tr>
      <w:tr>
        <w:tc>
          <w:tcPr>
            <w:tcW w:type="dxa" w:w="1440"/>
          </w:tcPr>
          <w:p>
            <w:r>
              <w:t>Che_12_16</w:t>
            </w:r>
          </w:p>
        </w:tc>
        <w:tc>
          <w:tcPr>
            <w:tcW w:type="dxa" w:w="1440"/>
          </w:tcPr>
          <w:p>
            <w:r/>
          </w:p>
        </w:tc>
        <w:tc>
          <w:tcPr>
            <w:tcW w:type="dxa" w:w="1440"/>
          </w:tcPr>
          <w:p>
            <w:r>
              <w:t>Câu 16:  Xà phòng hóa tripanmitin thu được sản phẩm là</w:t>
            </w:r>
          </w:p>
          <w:p>
            <w:r>
              <w:t>A. $\mathrm{C}_{17} \mathrm{H}_{35} \mathrm{COOH}$ và $\mathrm{C}_{3} \mathrm{H}_{5}(\mathrm{OH})_{3}$.</w:t>
            </w:r>
          </w:p>
          <w:p>
            <w:r>
              <w:t>B. $\mathrm{C}_{15} \mathrm{H}_{35} \mathrm{COONa}$ và $\mathrm{C}_{2} \mathrm{H}_{5} \mathrm{OH}$.</w:t>
            </w:r>
          </w:p>
          <w:p>
            <w:r>
              <w:t>C. $\mathrm{C}_{15} \mathrm{H}_{31} \mathrm{COOH}$ và $\mathrm{C}_{3} \mathrm{H}_{5}(\mathrm{OH})_{3}$.</w:t>
            </w:r>
          </w:p>
          <w:p>
            <w:r>
              <w:t>D. $\mathrm{C}_{15} \mathrm{H}_{31} \mathrm{COONa}$ và $\mathrm{C}_{3} \mathrm{H}_{5}(\mathrm{OH})_{3}$.</w:t>
            </w:r>
          </w:p>
        </w:tc>
        <w:tc>
          <w:tcPr>
            <w:tcW w:type="dxa" w:w="1440"/>
          </w:tcPr>
          <w:p>
            <w:r>
              <w:t>D</w:t>
            </w:r>
          </w:p>
        </w:tc>
        <w:tc>
          <w:tcPr>
            <w:tcW w:type="dxa" w:w="1440"/>
          </w:tcPr>
          <w:p>
            <w:r/>
          </w:p>
        </w:tc>
        <w:tc>
          <w:tcPr>
            <w:tcW w:type="dxa" w:w="1440"/>
          </w:tcPr>
          <w:p>
            <w:r>
              <w:t>$\left(\mathrm{C}_{15} \mathrm{H}_{31} \mathrm{COO}\right)_{3} \mathrm{C}_{3} \mathrm{H}_{5}+3 \mathrm{NaOH} \stackrel{t^{\circ}}{\longrightarrow} 3 \mathrm{C}_{15} \mathrm{H}_{31} \mathrm{COONa}+\mathrm{C}_{3} \mathrm{H}(\mathrm{OH})_{3}$</w:t>
            </w:r>
          </w:p>
          <w:p>
            <w:r>
              <w:t>Chọn D</w:t>
            </w:r>
          </w:p>
        </w:tc>
      </w:tr>
      <w:tr>
        <w:tc>
          <w:tcPr>
            <w:tcW w:type="dxa" w:w="1440"/>
          </w:tcPr>
          <w:p>
            <w:r>
              <w:t>Che_12_17</w:t>
            </w:r>
          </w:p>
        </w:tc>
        <w:tc>
          <w:tcPr>
            <w:tcW w:type="dxa" w:w="1440"/>
          </w:tcPr>
          <w:p>
            <w:r/>
          </w:p>
        </w:tc>
        <w:tc>
          <w:tcPr>
            <w:tcW w:type="dxa" w:w="1440"/>
          </w:tcPr>
          <w:p>
            <w:r>
              <w:t>Câu 17:  Vật liệu polime nào sau đây có nguồn gốc từ xenlulozơ?</w:t>
            </w:r>
          </w:p>
          <w:p>
            <w:r>
              <w:t>A. Tơ nilon-6.</w:t>
            </w:r>
          </w:p>
          <w:p>
            <w:r>
              <w:t>B. Tơ lapsan.</w:t>
            </w:r>
          </w:p>
          <w:p>
            <w:r>
              <w:t>C. Tơ nitron.</w:t>
            </w:r>
          </w:p>
          <w:p>
            <w:r>
              <w:t>D. Tơ visco.</w:t>
            </w:r>
          </w:p>
        </w:tc>
        <w:tc>
          <w:tcPr>
            <w:tcW w:type="dxa" w:w="1440"/>
          </w:tcPr>
          <w:p>
            <w:r>
              <w:t>D</w:t>
            </w:r>
          </w:p>
        </w:tc>
        <w:tc>
          <w:tcPr>
            <w:tcW w:type="dxa" w:w="1440"/>
          </w:tcPr>
          <w:p>
            <w:r/>
          </w:p>
        </w:tc>
        <w:tc>
          <w:tcPr>
            <w:tcW w:type="dxa" w:w="1440"/>
          </w:tcPr>
          <w:p>
            <w:r>
              <w:t>Tơ visco có nguồn gốc từ xenlulozơ.</w:t>
            </w:r>
          </w:p>
          <w:p>
            <w:r>
              <w:t>Chọn D</w:t>
            </w:r>
          </w:p>
        </w:tc>
      </w:tr>
      <w:tr>
        <w:tc>
          <w:tcPr>
            <w:tcW w:type="dxa" w:w="1440"/>
          </w:tcPr>
          <w:p>
            <w:r>
              <w:t>Che_12_18</w:t>
            </w:r>
          </w:p>
        </w:tc>
        <w:tc>
          <w:tcPr>
            <w:tcW w:type="dxa" w:w="1440"/>
          </w:tcPr>
          <w:p>
            <w:r/>
          </w:p>
        </w:tc>
        <w:tc>
          <w:tcPr>
            <w:tcW w:type="dxa" w:w="1440"/>
          </w:tcPr>
          <w:p>
            <w:r>
              <w:t>Câu 18:  Tên gọi của amino axit có công thức cấu tạo $\mathrm{CH}_{3} \mathrm{CH}\left(\mathrm{NH}_{2}\right) \mathrm{COOH}$ là</w:t>
            </w:r>
          </w:p>
          <w:p>
            <w:r>
              <w:t>A. valin.</w:t>
            </w:r>
          </w:p>
          <w:p>
            <w:r>
              <w:t>B. glyxin.</w:t>
            </w:r>
          </w:p>
          <w:p>
            <w:r>
              <w:t>C. alanin.</w:t>
            </w:r>
          </w:p>
          <w:p>
            <w:r>
              <w:t>D. lysin.</w:t>
            </w:r>
          </w:p>
        </w:tc>
        <w:tc>
          <w:tcPr>
            <w:tcW w:type="dxa" w:w="1440"/>
          </w:tcPr>
          <w:p>
            <w:r>
              <w:t>C</w:t>
            </w:r>
          </w:p>
        </w:tc>
        <w:tc>
          <w:tcPr>
            <w:tcW w:type="dxa" w:w="1440"/>
          </w:tcPr>
          <w:p>
            <w:r/>
          </w:p>
        </w:tc>
        <w:tc>
          <w:tcPr>
            <w:tcW w:type="dxa" w:w="1440"/>
          </w:tcPr>
          <w:p>
            <w:r>
              <w:t>$\mathrm{CH}_{3} \mathrm{CH}\left(\mathrm{NH}_{2}\right) \mathrm{COOH}$ có tên gọi là alanin.</w:t>
            </w:r>
          </w:p>
          <w:p>
            <w:r>
              <w:t>Chọn C</w:t>
            </w:r>
          </w:p>
        </w:tc>
      </w:tr>
      <w:tr>
        <w:tc>
          <w:tcPr>
            <w:tcW w:type="dxa" w:w="1440"/>
          </w:tcPr>
          <w:p>
            <w:r>
              <w:t>Che_12_19</w:t>
            </w:r>
          </w:p>
        </w:tc>
        <w:tc>
          <w:tcPr>
            <w:tcW w:type="dxa" w:w="1440"/>
          </w:tcPr>
          <w:p>
            <w:r/>
          </w:p>
        </w:tc>
        <w:tc>
          <w:tcPr>
            <w:tcW w:type="dxa" w:w="1440"/>
          </w:tcPr>
          <w:p>
            <w:r>
              <w:t>Câu 19:  Công thức của natri aluminat là</w:t>
            </w:r>
          </w:p>
          <w:p>
            <w:r>
              <w:t>A. $\mathrm{NaAlO}_{2}$.</w:t>
            </w:r>
          </w:p>
          <w:p>
            <w:r>
              <w:t>B. $\mathrm{NaAl}\left(\mathrm{SO}_{4}\right)_{2} \cdot 12 \mathrm{H}_{2} \mathrm{O}$.</w:t>
            </w:r>
          </w:p>
          <w:p>
            <w:r>
              <w:t>C. $\mathrm{Al}(\mathrm{OH})_{3}$.</w:t>
            </w:r>
          </w:p>
          <w:p>
            <w:r>
              <w:t>D. $\mathrm{Na}_{3} \mathrm{AlF}_{6}$.</w:t>
            </w:r>
          </w:p>
        </w:tc>
        <w:tc>
          <w:tcPr>
            <w:tcW w:type="dxa" w:w="1440"/>
          </w:tcPr>
          <w:p>
            <w:r>
              <w:t>A</w:t>
            </w:r>
          </w:p>
        </w:tc>
        <w:tc>
          <w:tcPr>
            <w:tcW w:type="dxa" w:w="1440"/>
          </w:tcPr>
          <w:p>
            <w:r/>
          </w:p>
        </w:tc>
        <w:tc>
          <w:tcPr>
            <w:tcW w:type="dxa" w:w="1440"/>
          </w:tcPr>
          <w:p>
            <w:r>
              <w:t>Công thức của natri aluminat là $\mathrm{NaAlO}_{2}$.</w:t>
            </w:r>
          </w:p>
          <w:p>
            <w:r>
              <w:t>Chọn A</w:t>
            </w:r>
          </w:p>
        </w:tc>
      </w:tr>
      <w:tr>
        <w:tc>
          <w:tcPr>
            <w:tcW w:type="dxa" w:w="1440"/>
          </w:tcPr>
          <w:p>
            <w:r>
              <w:t>Che_12_20</w:t>
            </w:r>
          </w:p>
        </w:tc>
        <w:tc>
          <w:tcPr>
            <w:tcW w:type="dxa" w:w="1440"/>
          </w:tcPr>
          <w:p>
            <w:r/>
          </w:p>
        </w:tc>
        <w:tc>
          <w:tcPr>
            <w:tcW w:type="dxa" w:w="1440"/>
          </w:tcPr>
          <w:p>
            <w:r>
              <w:t>Câu 20:  Dãy đồng đẳng của ancol etylic có công thức chung là</w:t>
            </w:r>
          </w:p>
          <w:p>
            <w:r>
              <w:t>A. $\mathrm{C}_{n} \mathrm{H}_{2 \mathrm{n}+2} \mathrm{OH}(\mathrm{n} \geq 1)$.</w:t>
            </w:r>
          </w:p>
          <w:p>
            <w:r>
              <w:t>B. $\mathrm{C}_{\mathrm{n}} \mathrm{H}_{2 \mathrm{n}-2} \mathrm{O}(\mathrm{n} \geq 1)$.</w:t>
            </w:r>
          </w:p>
          <w:p>
            <w:r>
              <w:t>C. $\mathrm{C}_{\mathrm{n}} \mathrm{H}_{2 \mathrm{n}+1} \mathrm{OH}(\mathrm{n} \geq 1)$.</w:t>
            </w:r>
          </w:p>
          <w:p>
            <w:r>
              <w:t>D. $\mathrm{C}_{\mathrm{n}} \mathrm{H}_{2 \mathrm{n}-1} \mathrm{OH}(\mathrm{n} \geq 1)$.</w:t>
            </w:r>
          </w:p>
        </w:tc>
        <w:tc>
          <w:tcPr>
            <w:tcW w:type="dxa" w:w="1440"/>
          </w:tcPr>
          <w:p>
            <w:r>
              <w:t>C</w:t>
            </w:r>
          </w:p>
        </w:tc>
        <w:tc>
          <w:tcPr>
            <w:tcW w:type="dxa" w:w="1440"/>
          </w:tcPr>
          <w:p>
            <w:r/>
          </w:p>
        </w:tc>
        <w:tc>
          <w:tcPr>
            <w:tcW w:type="dxa" w:w="1440"/>
          </w:tcPr>
          <w:p>
            <w:r>
              <w:t>Ancol etylic là ancol no, đơn chức, mạch hở nên dãy đồng đẳng có công thức chung là $\mathrm{C}_{\mathrm{n}} \mathrm{H}_{2 \mathrm{n}+1} \mathrm{OH}(\mathrm{n} \geq 1)$.</w:t>
            </w:r>
          </w:p>
          <w:p>
            <w:r>
              <w:t>Chọn C</w:t>
            </w:r>
          </w:p>
        </w:tc>
      </w:tr>
      <w:tr>
        <w:tc>
          <w:tcPr>
            <w:tcW w:type="dxa" w:w="1440"/>
          </w:tcPr>
          <w:p>
            <w:r>
              <w:t>Che_12_21</w:t>
            </w:r>
          </w:p>
        </w:tc>
        <w:tc>
          <w:tcPr>
            <w:tcW w:type="dxa" w:w="1440"/>
          </w:tcPr>
          <w:p>
            <w:r/>
          </w:p>
        </w:tc>
        <w:tc>
          <w:tcPr>
            <w:tcW w:type="dxa" w:w="1440"/>
          </w:tcPr>
          <w:p>
            <w:r>
              <w:t>Câu 21:  Dãy nào sau đây chỉ gồm chất điện li mạnh?</w:t>
            </w:r>
          </w:p>
          <w:p>
            <w:r>
              <w:t>A. $\mathrm{KOH}, \mathrm{HClO}_{4}, \mathrm{FeCl}_{2}$.</w:t>
            </w:r>
          </w:p>
          <w:p>
            <w:r>
              <w:t>B. $\mathrm{Al}(\mathrm{OH})_{3}, \mathrm{H}_{2} \mathrm{~S}$, NaHS.</w:t>
            </w:r>
          </w:p>
          <w:p>
            <w:r>
              <w:t>C. $\mathrm{NaOH}, \mathrm{H}_{3} \mathrm{PO}_{4}, \mathrm{CaCO}_{3}$.</w:t>
            </w:r>
          </w:p>
          <w:p>
            <w:r>
              <w:t>D. $\mathrm{H}_{2} \mathrm{O}, \mathrm{HCl}, \mathrm{BaCl}_{2}$.</w:t>
            </w:r>
          </w:p>
        </w:tc>
        <w:tc>
          <w:tcPr>
            <w:tcW w:type="dxa" w:w="1440"/>
          </w:tcPr>
          <w:p>
            <w:r>
              <w:t>A</w:t>
            </w:r>
          </w:p>
        </w:tc>
        <w:tc>
          <w:tcPr>
            <w:tcW w:type="dxa" w:w="1440"/>
          </w:tcPr>
          <w:p>
            <w:r/>
          </w:p>
        </w:tc>
        <w:tc>
          <w:tcPr>
            <w:tcW w:type="dxa" w:w="1440"/>
          </w:tcPr>
          <w:p>
            <w:r>
              <w:t>A thỏa mãn.</w:t>
            </w:r>
          </w:p>
          <w:p>
            <w:r>
              <w:t>B loại $\mathrm{Al}(\mathrm{OH})_{3}, \mathrm{H}_{2} \mathrm{~S}$.</w:t>
            </w:r>
          </w:p>
          <w:p>
            <w:r>
              <w:t>$\mathrm{C}$ loại $\mathrm{H}_{3} \mathrm{PO}_{4}$.</w:t>
            </w:r>
          </w:p>
          <w:p>
            <w:r>
              <w:t>D loại $\mathrm{H}_{2} \mathrm{O}$.</w:t>
            </w:r>
          </w:p>
          <w:p>
            <w:r>
              <w:t>Chọn A</w:t>
            </w:r>
          </w:p>
        </w:tc>
      </w:tr>
      <w:tr>
        <w:tc>
          <w:tcPr>
            <w:tcW w:type="dxa" w:w="1440"/>
          </w:tcPr>
          <w:p>
            <w:r>
              <w:t>Che_12_22</w:t>
            </w:r>
          </w:p>
        </w:tc>
        <w:tc>
          <w:tcPr>
            <w:tcW w:type="dxa" w:w="1440"/>
          </w:tcPr>
          <w:p>
            <w:r/>
          </w:p>
        </w:tc>
        <w:tc>
          <w:tcPr>
            <w:tcW w:type="dxa" w:w="1440"/>
          </w:tcPr>
          <w:p>
            <w:r>
              <w:t>Câu 22:  Phát biểu nào sau đây không đúng?</w:t>
            </w:r>
          </w:p>
          <w:p>
            <w:r>
              <w:t>A. Nước cứng làm giảm tác dụng của xà phòng khi giặt quần áo.</w:t>
            </w:r>
          </w:p>
          <w:p>
            <w:r>
              <w:t>B. Đun sôi nước cứng vĩnh cửu có thể làm mất tính cứng.</w:t>
            </w:r>
          </w:p>
          <w:p>
            <w:r>
              <w:t>C. Trong tự nhiên, các kim loại kiềm chỉ tồn tại ở dạng hợp chất.</w:t>
            </w:r>
          </w:p>
          <w:p>
            <w:r>
              <w:t>D. Thạch cao nung thường dùng để nặn tượng, bó bột.</w:t>
            </w:r>
          </w:p>
        </w:tc>
        <w:tc>
          <w:tcPr>
            <w:tcW w:type="dxa" w:w="1440"/>
          </w:tcPr>
          <w:p>
            <w:r>
              <w:t>B</w:t>
            </w:r>
          </w:p>
        </w:tc>
        <w:tc>
          <w:tcPr>
            <w:tcW w:type="dxa" w:w="1440"/>
          </w:tcPr>
          <w:p>
            <w:r/>
          </w:p>
        </w:tc>
        <w:tc>
          <w:tcPr>
            <w:tcW w:type="dxa" w:w="1440"/>
          </w:tcPr>
          <w:p>
            <w:r>
              <w:t>A đúng, do các ion $\mathrm{Ca}^{2+}, \mathrm{Mg}^{2+}$ trong nước cứng tạo kết tủa với xà phòng.</w:t>
            </w:r>
          </w:p>
          <w:p>
            <w:r>
              <w:t>$B$ sai, vì không thể làm mềm nước cứng vĩnh cửu bằng cách đun sôi.</w:t>
            </w:r>
          </w:p>
          <w:p>
            <w:r>
              <w:t>C đúng, do kim loại kiềm rất hoạt động.</w:t>
            </w:r>
          </w:p>
          <w:p>
            <w:r>
              <w:t>\section{D đúng.}</w:t>
            </w:r>
          </w:p>
          <w:p>
            <w:r>
              <w:t>Chọn B</w:t>
            </w:r>
          </w:p>
        </w:tc>
      </w:tr>
      <w:tr>
        <w:tc>
          <w:tcPr>
            <w:tcW w:type="dxa" w:w="1440"/>
          </w:tcPr>
          <w:p>
            <w:r>
              <w:t>Che_12_23</w:t>
            </w:r>
          </w:p>
        </w:tc>
        <w:tc>
          <w:tcPr>
            <w:tcW w:type="dxa" w:w="1440"/>
          </w:tcPr>
          <w:p>
            <w:r/>
          </w:p>
        </w:tc>
        <w:tc>
          <w:tcPr>
            <w:tcW w:type="dxa" w:w="1440"/>
          </w:tcPr>
          <w:p>
            <w:r>
              <w:t>Câu 23:  Phát biểu nào sau đây đúng?</w:t>
            </w:r>
          </w:p>
          <w:p>
            <w:r>
              <w:t>A. Hiđro hóa hoàn toàn triolein tạo thành tristearin.</w:t>
            </w:r>
          </w:p>
          <w:p>
            <w:r>
              <w:t>B. Triolein không làm mất màu dung dịch brom.</w:t>
            </w:r>
          </w:p>
          <w:p>
            <w:r>
              <w:t>C. Chất béo nặng hơn nước và không tan trong nước.</w:t>
            </w:r>
          </w:p>
          <w:p>
            <w:r>
              <w:t>D. Chất béo là polime do có khối lượng phân tử lớn.</w:t>
            </w:r>
          </w:p>
        </w:tc>
        <w:tc>
          <w:tcPr>
            <w:tcW w:type="dxa" w:w="1440"/>
          </w:tcPr>
          <w:p>
            <w:r>
              <w:t>A</w:t>
            </w:r>
          </w:p>
        </w:tc>
        <w:tc>
          <w:tcPr>
            <w:tcW w:type="dxa" w:w="1440"/>
          </w:tcPr>
          <w:p>
            <w:r/>
          </w:p>
        </w:tc>
        <w:tc>
          <w:tcPr>
            <w:tcW w:type="dxa" w:w="1440"/>
          </w:tcPr>
          <w:p>
            <w:r>
              <w:t>\section{A đúng.}</w:t>
            </w:r>
          </w:p>
          <w:p>
            <w:r>
              <w:t>B sai, triolein có chứa liên kết $\mathrm{C}=\mathrm{C}$ nên làm mất màu dung dịch brom.</w:t>
            </w:r>
          </w:p>
          <w:p>
            <w:r>
              <w:t>C sai, chất béo nhẹ hơn nước.</w:t>
            </w:r>
          </w:p>
          <w:p>
            <w:r>
              <w:t>D sai, chất béo không phải polime.</w:t>
            </w:r>
          </w:p>
          <w:p>
            <w:r>
              <w:t>Chọn A</w:t>
            </w:r>
          </w:p>
        </w:tc>
      </w:tr>
      <w:tr>
        <w:tc>
          <w:tcPr>
            <w:tcW w:type="dxa" w:w="1440"/>
          </w:tcPr>
          <w:p>
            <w:r>
              <w:t>Che_12_24</w:t>
            </w:r>
          </w:p>
        </w:tc>
        <w:tc>
          <w:tcPr>
            <w:tcW w:type="dxa" w:w="1440"/>
          </w:tcPr>
          <w:p>
            <w:r/>
          </w:p>
        </w:tc>
        <w:tc>
          <w:tcPr>
            <w:tcW w:type="dxa" w:w="1440"/>
          </w:tcPr>
          <w:p>
            <w:r>
              <w:t>Câu 24:  Cho các chất sau: benzen, toluen, isopren, axetilen, phenol, stiren, axit acrylic. Số chất tác dụng được với nước brom ở điều kiện thường là</w:t>
            </w:r>
          </w:p>
          <w:p>
            <w:r>
              <w:t>A. 4 .</w:t>
            </w:r>
          </w:p>
          <w:p>
            <w:r>
              <w:t>B. 5 .</w:t>
            </w:r>
          </w:p>
          <w:p>
            <w:r>
              <w:t>C. 7 .</w:t>
            </w:r>
          </w:p>
          <w:p>
            <w:r>
              <w:t>D. 6 .</w:t>
            </w:r>
          </w:p>
        </w:tc>
        <w:tc>
          <w:tcPr>
            <w:tcW w:type="dxa" w:w="1440"/>
          </w:tcPr>
          <w:p>
            <w:r>
              <w:t>B</w:t>
            </w:r>
          </w:p>
        </w:tc>
        <w:tc>
          <w:tcPr>
            <w:tcW w:type="dxa" w:w="1440"/>
          </w:tcPr>
          <w:p>
            <w:r/>
          </w:p>
        </w:tc>
        <w:tc>
          <w:tcPr>
            <w:tcW w:type="dxa" w:w="1440"/>
          </w:tcPr>
          <w:p>
            <w:r>
              <w:t>Các chất thỏa mãn: isopren, axetilen, phenol, stiren, axit acrylic $\Rightarrow 5$ chất.</w:t>
            </w:r>
          </w:p>
          <w:p>
            <w:r>
              <w:t>Chọn B</w:t>
            </w:r>
          </w:p>
        </w:tc>
      </w:tr>
      <w:tr>
        <w:tc>
          <w:tcPr>
            <w:tcW w:type="dxa" w:w="1440"/>
          </w:tcPr>
          <w:p>
            <w:r>
              <w:t>Che_12_25</w:t>
            </w:r>
          </w:p>
        </w:tc>
        <w:tc>
          <w:tcPr>
            <w:tcW w:type="dxa" w:w="1440"/>
          </w:tcPr>
          <w:p>
            <w:r/>
          </w:p>
        </w:tc>
        <w:tc>
          <w:tcPr>
            <w:tcW w:type="dxa" w:w="1440"/>
          </w:tcPr>
          <w:p>
            <w:r>
              <w:t>Câu 25:  Lên men m gam glucozơ để tạo thành ancol etylic (hiệu suất phản ứng bằng 90\%). Hấp thụ hoàn toàn lượng khí $\mathrm{CO}_{2}$ sinh ra bằng dung dịch $\mathrm{Ca}(\mathrm{OH})_{2}$ dư, thu được 15 gam kết tủa. Giá trị của $\mathrm{m}$ là</w:t>
            </w:r>
          </w:p>
          <w:p>
            <w:r>
              <w:t>A. 45,0 .</w:t>
            </w:r>
          </w:p>
          <w:p>
            <w:r>
              <w:t>B. 15,0 .</w:t>
            </w:r>
          </w:p>
          <w:p>
            <w:r>
              <w:t>C. 18,5 .</w:t>
            </w:r>
          </w:p>
          <w:p>
            <w:r>
              <w:t>D. 7,5.</w:t>
            </w:r>
          </w:p>
        </w:tc>
        <w:tc>
          <w:tcPr>
            <w:tcW w:type="dxa" w:w="1440"/>
          </w:tcPr>
          <w:p>
            <w:r>
              <w:t>B</w:t>
            </w:r>
          </w:p>
        </w:tc>
        <w:tc>
          <w:tcPr>
            <w:tcW w:type="dxa" w:w="1440"/>
          </w:tcPr>
          <w:p>
            <w:r/>
          </w:p>
        </w:tc>
        <w:tc>
          <w:tcPr>
            <w:tcW w:type="dxa" w:w="1440"/>
          </w:tcPr>
          <w:p>
            <w:r>
              <w:t>Do $\mathrm{Ca}(\mathrm{OH})_{2}$ dư nên $\mathrm{n}_{\mathrm{CO} 2}=\mathrm{n}_{\mathrm{CaCO} 3}=15 / 100=0,15 \mathrm{~mol}$.</w:t>
            </w:r>
          </w:p>
          <w:p>
            <w:r>
              <w:t>PTHH: $\quad \mathrm{C}_{6} \mathrm{H}_{12} \mathrm{O}_{6} \rightarrow 2 \mathrm{C}_{2} \mathrm{H}_{5} \mathrm{OH}+2 \mathrm{CO}_{2}$</w:t>
            </w:r>
          </w:p>
          <w:p>
            <w:r>
              <w:t>Lý thuyết: $0,075 \leftarrow 0,15(\mathrm{~mol})$</w:t>
            </w:r>
          </w:p>
          <w:p>
            <w:r>
              <w:t>$\Rightarrow \mathrm{m}_{\mathrm{C} 6 \mathrm{H} 12 \mathrm{O}(\text { lỳ thuyết) }}=0,075 \cdot 180=13,5$ gam.</w:t>
            </w:r>
          </w:p>
          <w:p>
            <w:r>
              <w:t>$\mathrm{H} \%=90 \% \Rightarrow \mathrm{m}_{\mathrm{C} 6 \mathrm{H} 12 \mathrm{O} \text { (thưc té́) }}=13,5: 90 \%=15$ gam.</w:t>
            </w:r>
          </w:p>
          <w:p>
            <w:r>
              <w:t>Chọn B</w:t>
            </w:r>
          </w:p>
        </w:tc>
      </w:tr>
      <w:tr>
        <w:tc>
          <w:tcPr>
            <w:tcW w:type="dxa" w:w="1440"/>
          </w:tcPr>
          <w:p>
            <w:r>
              <w:t>Che_12_26</w:t>
            </w:r>
          </w:p>
        </w:tc>
        <w:tc>
          <w:tcPr>
            <w:tcW w:type="dxa" w:w="1440"/>
          </w:tcPr>
          <w:p>
            <w:r/>
          </w:p>
        </w:tc>
        <w:tc>
          <w:tcPr>
            <w:tcW w:type="dxa" w:w="1440"/>
          </w:tcPr>
          <w:p>
            <w:r>
              <w:t>Câu 26:  Phát biểu nào sau đây đúng?</w:t>
            </w:r>
          </w:p>
          <w:p>
            <w:r>
              <w:t>A. Metylamin tác dụng được với dung dịch $\mathrm{NaOH}$.</w:t>
            </w:r>
          </w:p>
          <w:p>
            <w:r>
              <w:t>B. Anilin tác dụng được với nước brom.</w:t>
            </w:r>
          </w:p>
          <w:p>
            <w:r>
              <w:t>C. Tính bazơ của các amin đều mạnh hơn $\mathrm{NH}_{3}$.</w:t>
            </w:r>
          </w:p>
          <w:p>
            <w:r>
              <w:t>D. Phenylamoni clorua tác dụng được với dung dịch $\mathrm{HCl}$.</w:t>
            </w:r>
          </w:p>
        </w:tc>
        <w:tc>
          <w:tcPr>
            <w:tcW w:type="dxa" w:w="1440"/>
          </w:tcPr>
          <w:p>
            <w:r>
              <w:t>B</w:t>
            </w:r>
          </w:p>
        </w:tc>
        <w:tc>
          <w:tcPr>
            <w:tcW w:type="dxa" w:w="1440"/>
          </w:tcPr>
          <w:p>
            <w:r/>
          </w:p>
        </w:tc>
        <w:tc>
          <w:tcPr>
            <w:tcW w:type="dxa" w:w="1440"/>
          </w:tcPr>
          <w:p>
            <w:r>
              <w:t>A sai, metylamin không tác dụng với $\mathrm{NaOH}$. B đúng, $\mathrm{C}_{6} \mathrm{H}_{5} \mathrm{NH}_{2}+3 \mathrm{Br}_{2} \rightarrow \mathrm{C}_{6} \mathrm{H}_{2} \mathrm{Br}_{3} \mathrm{NH}_{2} \downarrow+3 \mathrm{HBr}$.</w:t>
            </w:r>
          </w:p>
          <w:p>
            <w:r>
              <w:t>$C$ sai, amin thơm có tính bazơ yếu hơn $\mathrm{NH}_{3}$.</w:t>
            </w:r>
          </w:p>
          <w:p>
            <w:r>
              <w:t>D sai, không tác dụng.</w:t>
            </w:r>
          </w:p>
          <w:p>
            <w:r>
              <w:t>Chọn B</w:t>
            </w:r>
          </w:p>
        </w:tc>
      </w:tr>
      <w:tr>
        <w:tc>
          <w:tcPr>
            <w:tcW w:type="dxa" w:w="1440"/>
          </w:tcPr>
          <w:p>
            <w:r>
              <w:t>Che_12_27</w:t>
            </w:r>
          </w:p>
        </w:tc>
        <w:tc>
          <w:tcPr>
            <w:tcW w:type="dxa" w:w="1440"/>
          </w:tcPr>
          <w:p>
            <w:r/>
          </w:p>
        </w:tc>
        <w:tc>
          <w:tcPr>
            <w:tcW w:type="dxa" w:w="1440"/>
          </w:tcPr>
          <w:p>
            <w:r>
              <w:t>Câu 27:  Nhỏ từ từ dung dịch $\mathrm{Ba}(\mathrm{OH})_{2}$ đến dư vào dung dịch $\mathrm{X}$. Sau khi các phản ứng xảy ra hoàn toàn thu được dung dịch trong suốt. Chất tan trong $X$ là</w:t>
            </w:r>
          </w:p>
          <w:p>
            <w:r>
              <w:t>A. $\mathrm{MgCl}_{2}$.</w:t>
            </w:r>
          </w:p>
          <w:p>
            <w:r>
              <w:t>B. $\mathrm{Ca}\left(\mathrm{HCO}_{3}\right)_{2}$.</w:t>
            </w:r>
          </w:p>
          <w:p>
            <w:r>
              <w:t>C. $\mathrm{AlCl}_{3}$.</w:t>
            </w:r>
          </w:p>
          <w:p>
            <w:r>
              <w:t>D. $\mathrm{Al}_{2}\left(\mathrm{SO}_{4}\right)_{3}$.</w:t>
            </w:r>
          </w:p>
        </w:tc>
        <w:tc>
          <w:tcPr>
            <w:tcW w:type="dxa" w:w="1440"/>
          </w:tcPr>
          <w:p>
            <w:r>
              <w:t>C</w:t>
            </w:r>
          </w:p>
        </w:tc>
        <w:tc>
          <w:tcPr>
            <w:tcW w:type="dxa" w:w="1440"/>
          </w:tcPr>
          <w:p>
            <w:r/>
          </w:p>
        </w:tc>
        <w:tc>
          <w:tcPr>
            <w:tcW w:type="dxa" w:w="1440"/>
          </w:tcPr>
          <w:p>
            <w:r>
              <w:t>A: $\mathrm{MgCl}_{2}+\mathrm{Ba}(\mathrm{OH})_{2} \rightarrow \mathrm{Mg}(\mathrm{OH})_{2} \downarrow+\mathrm{BaCl}_{2}$.</w:t>
            </w:r>
          </w:p>
          <w:p>
            <w:r>
              <w:t>$\Rightarrow$ Không thỏa mãn.</w:t>
            </w:r>
          </w:p>
          <w:p>
            <w:r>
              <w:t>B: $\mathrm{Ca}\left(\mathrm{HCO}_{3}\right)_{2}+\mathrm{Ba}(\mathrm{OH})_{2} \rightarrow \mathrm{CaCO}_{3} \downarrow+\mathrm{BaCO}_{3} \downarrow+2 \mathrm{H}_{2} \mathrm{O}$.</w:t>
            </w:r>
          </w:p>
          <w:p>
            <w:r>
              <w:t>$\Rightarrow$ Không thỏa mãn.</w:t>
            </w:r>
          </w:p>
          <w:p>
            <w:r>
              <w:t>C: $2 \mathrm{AlCl}_{3}+3 \mathrm{Ba}(\mathrm{OH})_{2} \rightarrow 3 \mathrm{BaCl}_{2}+2 \mathrm{Al}(\mathrm{OH})_{3} \downarrow$</w:t>
            </w:r>
          </w:p>
          <w:p>
            <w:r>
              <w:t>$2 \mathrm{Al}(\mathrm{OH})_{3}+\mathrm{Ba}(\mathrm{OH})_{2} \rightarrow \mathrm{Ba}\left(\mathrm{AlO}_{2}\right)_{2}+4 \mathrm{H}_{2} \mathrm{O}$</w:t>
            </w:r>
          </w:p>
          <w:p>
            <w:r>
              <w:t>$\Rightarrow$ Thỏa mãn.</w:t>
            </w:r>
          </w:p>
          <w:p>
            <w:r>
              <w:t>D: $\mathrm{Al}_{2}\left(\mathrm{SO}_{4}\right)_{3}+3 \mathrm{Ba}(\mathrm{OH})_{2} \rightarrow \mathrm{BaSO}_{4} \downarrow+2 \mathrm{Al}(\mathrm{OH})_{3} \downarrow$</w:t>
            </w:r>
          </w:p>
          <w:p>
            <w:r>
              <w:t>$\left.2 \mathrm{Al}(\mathrm{OH})_{3}+\mathrm{Ba}(\mathrm{OH})_{2} \rightarrow \mathrm{Ba}(\mathrm{AlO})_{2}\right)_{2}+4 \mathrm{H}_{2} \mathrm{O}$</w:t>
            </w:r>
          </w:p>
          <w:p>
            <w:r>
              <w:t>$\Rightarrow$ Không thỏa mãn.</w:t>
            </w:r>
          </w:p>
          <w:p>
            <w:r>
              <w:t>Chọn C</w:t>
            </w:r>
          </w:p>
        </w:tc>
      </w:tr>
      <w:tr>
        <w:tc>
          <w:tcPr>
            <w:tcW w:type="dxa" w:w="1440"/>
          </w:tcPr>
          <w:p>
            <w:r>
              <w:t>Che_12_28</w:t>
            </w:r>
          </w:p>
        </w:tc>
        <w:tc>
          <w:tcPr>
            <w:tcW w:type="dxa" w:w="1440"/>
          </w:tcPr>
          <w:p>
            <w:r/>
          </w:p>
        </w:tc>
        <w:tc>
          <w:tcPr>
            <w:tcW w:type="dxa" w:w="1440"/>
          </w:tcPr>
          <w:p>
            <w:r>
              <w:t>Câu 28:  Phương trình hóa học nào sau đây không đúng?</w:t>
            </w:r>
          </w:p>
          <w:p>
            <w:r>
              <w:t>A. $\mathrm{Fe}_{3} \mathrm{O}_{4}+8 \mathrm{HNO}_{3} \rightarrow \mathrm{Fe}\left(\mathrm{NO}_{3}\right)_{2}+2 \mathrm{Fe}\left(\mathrm{NO}_{3}\right)_{3}+4 \mathrm{H}_{2} \mathrm{O}$.</w:t>
            </w:r>
          </w:p>
          <w:p>
            <w:r>
              <w:t>B. $\mathrm{FeO}+\mathrm{CO} \stackrel{t^{\circ}}{\longrightarrow} \mathrm{Fe}+\mathrm{CO}_{2}$.</w:t>
            </w:r>
          </w:p>
          <w:p>
            <w:r>
              <w:t>C. $\mathrm{Fe}_{3} \mathrm{O}_{4}+8 \mathrm{HCl} \rightarrow \mathrm{FeCl}_{2}+2 \mathrm{FeCl}_{3}+4 \mathrm{H}_{2} \mathrm{O}$</w:t>
            </w:r>
          </w:p>
          <w:p>
            <w:r>
              <w:t>D. $2 \mathrm{Al}+\mathrm{Fe}_{2} \mathrm{O}_{3} \stackrel{t^{\circ}}{\longrightarrow} \mathrm{Al}_{2} \mathrm{O}_{3}+2 \mathrm{Fe}$.</w:t>
            </w:r>
          </w:p>
        </w:tc>
        <w:tc>
          <w:tcPr>
            <w:tcW w:type="dxa" w:w="1440"/>
          </w:tcPr>
          <w:p>
            <w:r>
              <w:t>A</w:t>
            </w:r>
          </w:p>
        </w:tc>
        <w:tc>
          <w:tcPr>
            <w:tcW w:type="dxa" w:w="1440"/>
          </w:tcPr>
          <w:p>
            <w:r/>
          </w:p>
        </w:tc>
        <w:tc>
          <w:tcPr>
            <w:tcW w:type="dxa" w:w="1440"/>
          </w:tcPr>
          <w:p>
            <w:r>
              <w:t>A sai, vì $\mathrm{Fe}_{3} \mathrm{O}_{4}$ phản ứng với $\mathrm{HNO}_{3}$ sẽ tạo thành $\mathrm{Fe}\left(\mathrm{NO}_{3}\right)_{3}$.</w:t>
            </w:r>
          </w:p>
          <w:p>
            <w:r>
              <w:t>Chọn A</w:t>
            </w:r>
          </w:p>
        </w:tc>
      </w:tr>
      <w:tr>
        <w:tc>
          <w:tcPr>
            <w:tcW w:type="dxa" w:w="1440"/>
          </w:tcPr>
          <w:p>
            <w:r>
              <w:t>Che_12_29</w:t>
            </w:r>
          </w:p>
        </w:tc>
        <w:tc>
          <w:tcPr>
            <w:tcW w:type="dxa" w:w="1440"/>
          </w:tcPr>
          <w:p>
            <w:r/>
          </w:p>
        </w:tc>
        <w:tc>
          <w:tcPr>
            <w:tcW w:type="dxa" w:w="1440"/>
          </w:tcPr>
          <w:p>
            <w:r>
              <w:t>Câu 29:  Este $X$ có tỉ khối hơi so với hiđro là 44. Thủy phân $\mathrm{X}$ trong dung dịch $\mathrm{NaOH}$ dư thu được muối có khối lượng lớn hơn khối lượng este đã phản ứng. Công thức của $\mathrm{X}$ là</w:t>
            </w:r>
          </w:p>
          <w:p>
            <w:r>
              <w:t>A. $\mathrm{CH}_{3} \mathrm{COOCH}_{2} \mathrm{CH}_{3}$.</w:t>
            </w:r>
          </w:p>
          <w:p>
            <w:r>
              <w:t>B. $\mathrm{HCOOCH}_{2} \mathrm{CH}_{2} \mathrm{CH}_{3}$.</w:t>
            </w:r>
          </w:p>
          <w:p>
            <w:r>
              <w:t>C. $\mathrm{CH}_{3} \mathrm{CH}_{2} \mathrm{COOCH}_{3}$.</w:t>
            </w:r>
          </w:p>
          <w:p>
            <w:r>
              <w:t>D. $\mathrm{CH}_{3} \mathrm{COOCH}_{3}$.</w:t>
            </w:r>
          </w:p>
        </w:tc>
        <w:tc>
          <w:tcPr>
            <w:tcW w:type="dxa" w:w="1440"/>
          </w:tcPr>
          <w:p>
            <w:r>
              <w:t>C</w:t>
            </w:r>
          </w:p>
        </w:tc>
        <w:tc>
          <w:tcPr>
            <w:tcW w:type="dxa" w:w="1440"/>
          </w:tcPr>
          <w:p>
            <w:r/>
          </w:p>
        </w:tc>
        <w:tc>
          <w:tcPr>
            <w:tcW w:type="dxa" w:w="1440"/>
          </w:tcPr>
          <w:p>
            <w:r>
              <w:t>Từ $\mathrm{d}_{\mathrm{X} / \mathrm{H} 2}=44 \Rightarrow \mathrm{M}_{\mathrm{X}}=88 \Rightarrow \mathrm{CTPT} \mathrm{X:} \mathrm{C}_{4} \mathrm{H}_{8} \mathrm{O}_{2}$.</w:t>
            </w:r>
          </w:p>
          <w:p>
            <w:r>
              <w:t>Este đơn chức khi thủy phân trong $\mathrm{NaOH}$ : RCOOR' $\rightarrow \mathrm{RCOONa}$</w:t>
            </w:r>
          </w:p>
          <w:p>
            <w:r>
              <w:t>Theo đề bài $\mathrm{m}_{\text {muối }}&gt;\mathrm{m}_{\text {este }}$</w:t>
            </w:r>
          </w:p>
          <w:p>
            <w:r>
              <w:t>$\Rightarrow \mathrm{M}_{\text {muối }}&gt;\mathrm{M}_{\text {este }}$</w:t>
            </w:r>
          </w:p>
          <w:p>
            <w:r>
              <w:t>$\Rightarrow \mathrm{R}^{\prime}&gt;\mathrm{M}_{\mathrm{Na}}=23$ $\Rightarrow$ R' chỉ có thể là - $\mathrm{CH}_{3}$.</w:t>
            </w:r>
          </w:p>
          <w:p>
            <w:r>
              <w:t>Vậy $\mathrm{X}$ là $\mathrm{CH}_{3} \mathrm{CH}_{2} \mathrm{COOCH}_{3}$.</w:t>
            </w:r>
          </w:p>
          <w:p>
            <w:r>
              <w:t>Chọn C</w:t>
            </w:r>
          </w:p>
        </w:tc>
      </w:tr>
      <w:tr>
        <w:tc>
          <w:tcPr>
            <w:tcW w:type="dxa" w:w="1440"/>
          </w:tcPr>
          <w:p>
            <w:r>
              <w:t>Che_12_30</w:t>
            </w:r>
          </w:p>
        </w:tc>
        <w:tc>
          <w:tcPr>
            <w:tcW w:type="dxa" w:w="1440"/>
          </w:tcPr>
          <w:p>
            <w:r/>
          </w:p>
        </w:tc>
        <w:tc>
          <w:tcPr>
            <w:tcW w:type="dxa" w:w="1440"/>
          </w:tcPr>
          <w:p>
            <w:r>
              <w:t>Câu 30:  Nung $\mathrm{m}$ gam hỗn hợp $\mathrm{X}$ gồm $\mathrm{FeS}$ và $\mathrm{FeS}_{2}$ trong bình kín chứa 1 mol không khí (trong không khí có $20 \% \mathrm{O}_{2}$ và $80 \% \mathrm{~N}_{2}$ theo thể tích), phản ứng xảy ra hoàn toàn thu được chất rắn $\mathrm{Y}$ và hỗn hợp khí $\mathrm{Z}$ $\left(84,74 \% \mathrm{~N}_{2}, 10,6 \% \mathrm{SO}_{2}\right.$ và $4,66 \% \mathrm{O}_{2}$ theo thể tích). Giá trị của $\mathrm{m}$ gần nhất với</w:t>
            </w:r>
          </w:p>
          <w:p>
            <w:r>
              <w:t>A. 8,0.</w:t>
            </w:r>
          </w:p>
          <w:p>
            <w:r>
              <w:t>B. 8,5.</w:t>
            </w:r>
          </w:p>
          <w:p>
            <w:r>
              <w:t>C. 7,5.</w:t>
            </w:r>
          </w:p>
          <w:p>
            <w:r>
              <w:t>D. 9,0 .</w:t>
            </w:r>
          </w:p>
        </w:tc>
        <w:tc>
          <w:tcPr>
            <w:tcW w:type="dxa" w:w="1440"/>
          </w:tcPr>
          <w:p>
            <w:r>
              <w:t>C</w:t>
            </w:r>
          </w:p>
        </w:tc>
        <w:tc>
          <w:tcPr>
            <w:tcW w:type="dxa" w:w="1440"/>
          </w:tcPr>
          <w:p>
            <w:r/>
          </w:p>
        </w:tc>
        <w:tc>
          <w:tcPr>
            <w:tcW w:type="dxa" w:w="1440"/>
          </w:tcPr>
          <w:p>
            <w:r>
              <w:t>1 mol không khí ban đầu chứa: $\mathrm{no}_{\text {(bd) }}=0,2$ mol; $\mathrm{n}_{\mathrm{N} 2 \text { (bd) }}=0,8 \mathrm{~mol}$</w:t>
            </w:r>
          </w:p>
          <w:p>
            <w:r>
              <w:t>Trong Z, chứa $0,8 \mathrm{~mol} \mathrm{~N} 2$ chiếm 84,74\% $\Rightarrow \mathrm{n}_{\mathrm{Z}}=0,8: 84,74 \%=0,944 \mathrm{~mol}$</w:t>
            </w:r>
          </w:p>
          <w:p>
            <w:r>
              <w:t>$\Rightarrow \mathrm{n}_{\mathrm{SO2}(\mathrm{Z})}=0,944 \cdot 10,6 \%=0,1 \mathrm{~mol}$</w:t>
            </w:r>
          </w:p>
          <w:p>
            <w:r>
              <w:t>$$</w:t>
            </w:r>
          </w:p>
          <w:p>
            <w:r>
              <w:t>\mathrm{nO}_{02(\mathrm{Z})}=0,944.4,66 \%=0,044 \mathrm{~mol} \Rightarrow \mathrm{no}_{2}(\mathrm{pur})=0,2-0,044=0,156 \mathrm{~mol}</w:t>
            </w:r>
          </w:p>
          <w:p>
            <w:r>
              <w:t>$$</w:t>
            </w:r>
          </w:p>
          <w:p>
            <w:r>
              <w:t>Quy đổi $\mathrm{X}$ thành $\mathrm{Fe}(\mathrm{x})$ và $\mathrm{S}(0,1)$</w:t>
            </w:r>
          </w:p>
          <w:p>
            <w:r>
              <w:t>BT electron: $3 \mathrm{n}_{\mathrm{Fe}}+4 \mathrm{nn}_{\mathrm{s}}=4 \mathrm{nO}_{2}(\mathrm{pur}) \Rightarrow 3 . \mathrm{n}_{\mathrm{Fe}}+4.0,1=4.0,156 \Rightarrow \mathrm{n}_{\mathrm{Fe}}=28 / 375 \mathrm{~mol}$</w:t>
            </w:r>
          </w:p>
          <w:p>
            <w:r>
              <w:t>Đặt $\mathrm{FeS}(\mathrm{x})$ và $\mathrm{FeS}_{2}(\mathrm{y}) \Rightarrow \mathrm{n}_{\mathrm{Fe}}=\mathrm{x}+\mathrm{y}=28 / 375$ và $\mathrm{n}_{\mathrm{S}}=\mathrm{x}+2 \mathrm{y}=0,1$</w:t>
            </w:r>
          </w:p>
          <w:p>
            <w:r>
              <w:t>$\Rightarrow \mathrm{x}=37 / 750 ; \mathrm{y}=19 / 750$</w:t>
            </w:r>
          </w:p>
          <w:p>
            <w:r>
              <w:t>$\Rightarrow \mathrm{m} \approx 7,381$ gam.</w:t>
            </w:r>
          </w:p>
          <w:p>
            <w:r>
              <w:t>Chọn C</w:t>
            </w:r>
          </w:p>
        </w:tc>
      </w:tr>
      <w:tr>
        <w:tc>
          <w:tcPr>
            <w:tcW w:type="dxa" w:w="1440"/>
          </w:tcPr>
          <w:p>
            <w:r>
              <w:t>Che_12_31</w:t>
            </w:r>
          </w:p>
        </w:tc>
        <w:tc>
          <w:tcPr>
            <w:tcW w:type="dxa" w:w="1440"/>
          </w:tcPr>
          <w:p>
            <w:r/>
          </w:p>
        </w:tc>
        <w:tc>
          <w:tcPr>
            <w:tcW w:type="dxa" w:w="1440"/>
          </w:tcPr>
          <w:p>
            <w:r>
              <w:t>Câu 31:  Bón phân NPK là yêu cầu bắt buộc khi trồng cây ăn trái. Trong giai đoạn ra hoa và nuôi trái, cây cần nhiều đạm để giúp trái phát triển, đồng thời cần kali để tăng cường vận chuyển dinh dưỡng về nuôi trái. Với một loại cây ăn trái trong giai đoạn này, người ta cần bón vào đất cho mỗi cây trung bình là 40 gam $\mathrm{N}$ và 65 gam $\mathrm{K}_{2} \mathrm{O}$. Một khu vườn có diện tích 0,5 ha $\left(1 \mathrm{ha}=10000 \mathrm{~m}^{2}\right)$ và mật độ trồng là 1 cây/4m², mỗi cây đã được bón 200 gam loại phân NPK 15-5-25. Để cung cấp đủ hàm lượng nitơ và kali cho các cây có trong 0,5 ha đất của khu vườn thì phải cần chuẩn bị thêm $\mathrm{m}_{1} \mathrm{~kg}$ loại phân đạm có độ dinh dưỡng $25 \%$ và $\mathrm{m}_{2} \mathrm{~kg}$ phân kali có độ dinh dưỡng $30 \%$. Giá trị của $\left(\mathrm{m}_{1}+\mathrm{m}_{2}\right)$ gần nhất với</w:t>
            </w:r>
          </w:p>
          <w:p>
            <w:r>
              <w:t>A. 112 .</w:t>
            </w:r>
          </w:p>
          <w:p>
            <w:r>
              <w:t>B. 95 .</w:t>
            </w:r>
          </w:p>
          <w:p>
            <w:r>
              <w:t>C. 83 .</w:t>
            </w:r>
          </w:p>
          <w:p>
            <w:r>
              <w:t>D. 102 .</w:t>
            </w:r>
          </w:p>
        </w:tc>
        <w:tc>
          <w:tcPr>
            <w:tcW w:type="dxa" w:w="1440"/>
          </w:tcPr>
          <w:p>
            <w:r>
              <w:t>A</w:t>
            </w:r>
          </w:p>
        </w:tc>
        <w:tc>
          <w:tcPr>
            <w:tcW w:type="dxa" w:w="1440"/>
          </w:tcPr>
          <w:p>
            <w:r/>
          </w:p>
        </w:tc>
        <w:tc>
          <w:tcPr>
            <w:tcW w:type="dxa" w:w="1440"/>
          </w:tcPr>
          <w:p>
            <w:r>
              <w:t>Với mật độ trồng 1 cây $/ 4 \mathrm{~m}^{2}$ thì số lượng cây trong 0,5 ha hay $5000 \mathrm{~m}^{2}$ là: 5000/4 = 1250 cây.</w:t>
            </w:r>
          </w:p>
          <w:p>
            <w:r>
              <w:t>Lượng đã bón trong phân NPK:</w:t>
            </w:r>
          </w:p>
          <w:p>
            <w:r>
              <w:t>$\mathrm{m}_{\mathrm{N}}=200.1250 .15 \%=37500(\mathrm{~g})=37,5 \mathrm{~kg}$.</w:t>
            </w:r>
          </w:p>
          <w:p>
            <w:r>
              <w:t>$\mathrm{m}_{\mathrm{K} 2 \mathrm{O}}=200.1250 .25 \%=62500(\mathrm{~g})=62,5 \mathrm{~kg}$.</w:t>
            </w:r>
          </w:p>
          <w:p>
            <w:r>
              <w:t>Lượng cần bón:</w:t>
            </w:r>
          </w:p>
          <w:p>
            <w:r>
              <w:t>$\mathrm{m}_{\mathrm{N}}=40.1250=50000(\mathrm{~g})=50 \mathrm{~kg}$.</w:t>
            </w:r>
          </w:p>
          <w:p>
            <w:r>
              <w:t>$\mathrm{m}_{\mathrm{K} 2 \mathrm{O}}=65.1250=81250(\mathrm{~g})=81,25 \mathrm{~kg}$. Lượng phân cần bón thêm:</w:t>
            </w:r>
          </w:p>
          <w:p>
            <w:r>
              <w:t>$\mathrm{m}_{1}=(50-37,5): 25 \%=50 \mathrm{~kg}$.</w:t>
            </w:r>
          </w:p>
          <w:p>
            <w:r>
              <w:t>$\mathrm{m}_{2}=(81,25-62,5): 30 \%=62,5 \mathrm{~kg}$.</w:t>
            </w:r>
          </w:p>
          <w:p>
            <w:r>
              <w:t>$\Rightarrow \mathrm{m}_{1}+\mathrm{m}_{2}=112,5 \mathrm{~kg}$.</w:t>
            </w:r>
          </w:p>
          <w:p>
            <w:r>
              <w:t>Chọn A</w:t>
            </w:r>
          </w:p>
        </w:tc>
      </w:tr>
      <w:tr>
        <w:tc>
          <w:tcPr>
            <w:tcW w:type="dxa" w:w="1440"/>
          </w:tcPr>
          <w:p>
            <w:r>
              <w:t>Che_12_32</w:t>
            </w:r>
          </w:p>
        </w:tc>
        <w:tc>
          <w:tcPr>
            <w:tcW w:type="dxa" w:w="1440"/>
          </w:tcPr>
          <w:p>
            <w:r/>
          </w:p>
        </w:tc>
        <w:tc>
          <w:tcPr>
            <w:tcW w:type="dxa" w:w="1440"/>
          </w:tcPr>
          <w:p>
            <w:r>
              <w:t>Câu 32:  Hỗn hợp X gồm ba triglixerit no trong đó C chiếm 75\% về khối lượng. Cho 44,16 gam X tác dụng vừa đủ với dung dịch hỗn hợp $\mathrm{KOH} 5 \mathrm{M}$ và $\mathrm{NaOH} 2,5 \mathrm{M}$ thu được $\mathrm{m}$ gam muối. Giá trị của $\mathrm{m}$ là</w:t>
            </w:r>
          </w:p>
          <w:p>
            <w:r>
              <w:t>A. 41,68 .</w:t>
            </w:r>
          </w:p>
          <w:p>
            <w:r>
              <w:t>B. 47,76 .</w:t>
            </w:r>
          </w:p>
          <w:p>
            <w:r>
              <w:t>C. 46,80 .</w:t>
            </w:r>
          </w:p>
          <w:p>
            <w:r>
              <w:t>D. 53,28 .</w:t>
            </w:r>
          </w:p>
        </w:tc>
        <w:tc>
          <w:tcPr>
            <w:tcW w:type="dxa" w:w="1440"/>
          </w:tcPr>
          <w:p>
            <w:r>
              <w:t>B</w:t>
            </w:r>
          </w:p>
        </w:tc>
        <w:tc>
          <w:tcPr>
            <w:tcW w:type="dxa" w:w="1440"/>
          </w:tcPr>
          <w:p>
            <w:r/>
          </w:p>
        </w:tc>
        <w:tc>
          <w:tcPr>
            <w:tcW w:type="dxa" w:w="1440"/>
          </w:tcPr>
          <w:p>
            <w:r>
              <w:t>Gọi công thức chung của 3 chất béo no trong $\mathrm{X}$ là: $\mathrm{C}_{\mathrm{n}} \mathrm{H}_{2 \mathrm{n}-4} \mathrm{O}_{6}$.</w:t>
            </w:r>
          </w:p>
          <w:p>
            <w:r>
              <w:t>Ta có: \%m $\mathrm{m}_{\mathrm{C}}=12 \mathrm{n}:(14 \mathrm{n}+92) \cdot 100 \%=75 \Rightarrow \mathrm{n}=46 \Rightarrow \mathrm{C}_{46} \mathrm{H}_{88} \mathrm{O}_{6}$.</w:t>
            </w:r>
          </w:p>
          <w:p>
            <w:r>
              <w:t>$\mathrm{n}_{\mathrm{X}}=44,16 / 736=0,06 \mathrm{~mol}$</w:t>
            </w:r>
          </w:p>
          <w:p>
            <w:r>
              <w:t>Đặt $\mathrm{n}_{\mathrm{KOH}}=5 \mathrm{x} ; \mathrm{n}_{\mathrm{NaOH}}=2,5 \mathrm{x}$ (mol)</w:t>
            </w:r>
          </w:p>
          <w:p>
            <w:r>
              <w:t>Do phản ứng vừa đủ nên: $\mathrm{n}_{\mathrm{KOH}}+\mathrm{n}_{\mathrm{NaOH}}=3 \cdot \mathrm{n}_{\mathrm{X}} \Rightarrow 5 \mathrm{x}+2,5 \mathrm{x}=3 \cdot 0,06 \Rightarrow \mathrm{x}=0,024$.</w:t>
            </w:r>
          </w:p>
          <w:p>
            <w:r>
              <w:t>Xét phản ứng thủy phân $\mathrm{X}$ :</w:t>
            </w:r>
          </w:p>
          <w:p>
            <w:r>
              <w:t>$\mathrm{n}_{\mathrm{C3H5(OH)3}}=\mathrm{n}_{\mathrm{X}}=0,06 \mathrm{~mol}$</w:t>
            </w:r>
          </w:p>
          <w:p>
            <w:r>
              <w:t>BTKL: $\mathrm{m}_{\text {muói }}=\mathrm{m}_{\mathrm{X}}+\mathrm{m}_{\mathrm{KOH}}+\mathrm{m}_{\mathrm{NaOH}}-\mathrm{m}_{\mathrm{C} 3 \mathrm{H}(\mathrm{OH}) 3}$</w:t>
            </w:r>
          </w:p>
          <w:p>
            <w:r>
              <w:t>$$</w:t>
            </w:r>
          </w:p>
          <w:p>
            <w:r>
              <w:t>=44,16+0,024.5 .56+0,024.2,5.40-0,06.92=47,76(\mathrm{~g}) \text {. }</w:t>
            </w:r>
          </w:p>
          <w:p>
            <w:r>
              <w:t>$$</w:t>
            </w:r>
          </w:p>
          <w:p>
            <w:r>
              <w:t>Chọn B</w:t>
            </w:r>
          </w:p>
        </w:tc>
      </w:tr>
      <w:tr>
        <w:tc>
          <w:tcPr>
            <w:tcW w:type="dxa" w:w="1440"/>
          </w:tcPr>
          <w:p>
            <w:r>
              <w:t>Che_12_33</w:t>
            </w:r>
          </w:p>
        </w:tc>
        <w:tc>
          <w:tcPr>
            <w:tcW w:type="dxa" w:w="1440"/>
          </w:tcPr>
          <w:p>
            <w:r/>
          </w:p>
        </w:tc>
        <w:tc>
          <w:tcPr>
            <w:tcW w:type="dxa" w:w="1440"/>
          </w:tcPr>
          <w:p>
            <w:r>
              <w:t>Câu 33:  Từ $X$ thực hiện các phản ứng sau (theo đúng tỉ lệ mol):</w:t>
            </w:r>
          </w:p>
          <w:p>
            <w:r>
              <w:t>(1) $\mathrm{X}+2 \mathrm{NaOH} \stackrel{t^{\circ}}{\longrightarrow} \mathrm{Y}+\mathrm{Z}+\mathrm{T}$</w:t>
            </w:r>
          </w:p>
          <w:p>
            <w:r>
              <w:t>(2) $\mathrm{X}+\mathrm{H}_{2} \stackrel{\mathrm{Ni}^{\circ}}{\longrightarrow} \mathrm{E}$</w:t>
            </w:r>
          </w:p>
          <w:p>
            <w:r>
              <w:t>(3) $\mathrm{E}+2 \mathrm{NaOH} \stackrel{t^{\circ}}{\longrightarrow} 2 \mathrm{Y}+\mathrm{T}$</w:t>
            </w:r>
          </w:p>
          <w:p>
            <w:r>
              <w:t>(4) $\mathrm{Y}+\mathrm{HCl} \rightarrow \mathrm{NaCl}+\mathrm{F}$</w:t>
            </w:r>
          </w:p>
          <w:p>
            <w:r>
              <w:t>Biết $\mathrm{X}$ là chất hữu cơ mạch hở, có công thức phân tử là $\mathrm{C}_{8} \mathrm{H}_{12} \mathrm{O}_{4}$. Phân tử khối của chất $\mathrm{F}$ là</w:t>
            </w:r>
          </w:p>
          <w:p>
            <w:r>
              <w:t>A. 74 .</w:t>
            </w:r>
          </w:p>
          <w:p>
            <w:r>
              <w:t>B. 72 .</w:t>
            </w:r>
          </w:p>
          <w:p>
            <w:r>
              <w:t>C. 60 .</w:t>
            </w:r>
          </w:p>
          <w:p>
            <w:r>
              <w:t>D. 46 .</w:t>
            </w:r>
          </w:p>
        </w:tc>
        <w:tc>
          <w:tcPr>
            <w:tcW w:type="dxa" w:w="1440"/>
          </w:tcPr>
          <w:p>
            <w:r>
              <w:t>A</w:t>
            </w:r>
          </w:p>
        </w:tc>
        <w:tc>
          <w:tcPr>
            <w:tcW w:type="dxa" w:w="1440"/>
          </w:tcPr>
          <w:p>
            <w:r/>
          </w:p>
        </w:tc>
        <w:tc>
          <w:tcPr>
            <w:tcW w:type="dxa" w:w="1440"/>
          </w:tcPr>
          <w:p>
            <w:r>
              <w:t>Độ bất bão hoà của X: $\mathrm{kx}=(2.8+2-12): 2=3$</w:t>
            </w:r>
          </w:p>
          <w:p>
            <w:r>
              <w:t>Từ (4) $\Rightarrow$ Y là muối.</w:t>
            </w:r>
          </w:p>
          <w:p>
            <w:r>
              <w:t>Từ (1), (2), (3) $\Rightarrow$ Hiđro hoá $\mathrm{Z}$ thu được $\mathrm{Y} \Rightarrow \mathrm{Z}$ là muối.</w:t>
            </w:r>
          </w:p>
          <w:p>
            <w:r>
              <w:t>$\Rightarrow \mathrm{X}$ là este tạo bởi 2 axit đơn chức và 1 ancol hai chức. Ta thấy $\mathrm{Z}$ là muối không no nên có tối thiểu $3 \mathrm{C} \Rightarrow \mathrm{Y}$ có 3C.</w:t>
            </w:r>
          </w:p>
          <w:p>
            <w:r>
              <w:t>$\Rightarrow$ CTCT X: $\mathrm{CH}_{2}=\mathrm{CH}-\mathrm{COO}-\mathrm{C}_{2} \mathrm{H}_{4}-\mathrm{COO}-\mathrm{CH}_{2}-\mathrm{CH}_{3}$</w:t>
            </w:r>
          </w:p>
          <w:p>
            <w:r>
              <w:t>$\Rightarrow \mathrm{Y}$ là $\mathrm{CH}_{3} \mathrm{CH}_{2} \mathrm{COONa} \Rightarrow \mathrm{F}$ là $\mathrm{CH}_{3} \mathrm{CH}_{2} \mathrm{COOH} \Rightarrow \mathrm{M}_{\mathrm{F}}=74$.</w:t>
            </w:r>
          </w:p>
          <w:p>
            <w:r>
              <w:t>Chọn A</w:t>
            </w:r>
          </w:p>
        </w:tc>
      </w:tr>
      <w:tr>
        <w:tc>
          <w:tcPr>
            <w:tcW w:type="dxa" w:w="1440"/>
          </w:tcPr>
          <w:p>
            <w:r>
              <w:t>Che_12_34</w:t>
            </w:r>
          </w:p>
        </w:tc>
        <w:tc>
          <w:tcPr>
            <w:tcW w:type="dxa" w:w="1440"/>
          </w:tcPr>
          <w:p>
            <w:r/>
          </w:p>
        </w:tc>
        <w:tc>
          <w:tcPr>
            <w:tcW w:type="dxa" w:w="1440"/>
          </w:tcPr>
          <w:p>
            <w:r>
              <w:t>Câu 34:  Cho các phát biểu sau:</w:t>
            </w:r>
          </w:p>
          <w:p>
            <w:r>
              <w:t>(a) Phân tử amilozơ và amilopectin đều có cấu trúc mạch phân nhánh.</w:t>
            </w:r>
          </w:p>
          <w:p>
            <w:r>
              <w:t>(b) Fructozơ và saccarozơ đều là chất rắn có vị ngọt, dễ tan trong nước.</w:t>
            </w:r>
          </w:p>
          <w:p>
            <w:r>
              <w:t>(c) Xenlulozo trinitrat được dùng làm thuốc súng không khói.</w:t>
            </w:r>
          </w:p>
          <w:p>
            <w:r>
              <w:t>(d) Trong phân tử xenlulozơ, mỗi mắt xích có ba nhóm -OH tự do.</w:t>
            </w:r>
          </w:p>
          <w:p>
            <w:r>
              <w:t>(e) Có thể dùng nước brom để phân biệt glucozơ và fructozơ.</w:t>
            </w:r>
          </w:p>
          <w:p>
            <w:r>
              <w:t>(f) Tinh bột và xenlulozo là đồng phân cấu tạo của nhau.</w:t>
            </w:r>
          </w:p>
          <w:p>
            <w:r>
              <w:t>(g) Glucozo bị oxi hóa bởi $\mathrm{H}_{2}\left(\mathrm{Ni}, \mathrm{t}^{\circ}\right)$ tạo thành sobitol.</w:t>
            </w:r>
          </w:p>
          <w:p>
            <w:r>
              <w:t>Số phát biểu đúng là</w:t>
            </w:r>
          </w:p>
          <w:p>
            <w:r>
              <w:t>A. 4 .</w:t>
            </w:r>
          </w:p>
          <w:p>
            <w:r>
              <w:t>B. 5 .</w:t>
            </w:r>
          </w:p>
          <w:p>
            <w:r>
              <w:t>C. 3 .</w:t>
            </w:r>
          </w:p>
          <w:p>
            <w:r>
              <w:t>D. 2 .</w:t>
            </w:r>
          </w:p>
        </w:tc>
        <w:tc>
          <w:tcPr>
            <w:tcW w:type="dxa" w:w="1440"/>
          </w:tcPr>
          <w:p>
            <w:r>
              <w:t>A</w:t>
            </w:r>
          </w:p>
        </w:tc>
        <w:tc>
          <w:tcPr>
            <w:tcW w:type="dxa" w:w="1440"/>
          </w:tcPr>
          <w:p>
            <w:r/>
          </w:p>
        </w:tc>
        <w:tc>
          <w:tcPr>
            <w:tcW w:type="dxa" w:w="1440"/>
          </w:tcPr>
          <w:p>
            <w:r>
              <w:t>(a) sai, amilozơ có cấu trúc mạch không phân nhánh.</w:t>
            </w:r>
          </w:p>
          <w:p>
            <w:r>
              <w:t>(b) đúng.</w:t>
            </w:r>
          </w:p>
          <w:p>
            <w:r>
              <w:t>(c) đúng.</w:t>
            </w:r>
          </w:p>
          <w:p>
            <w:r>
              <w:t>(d) đúng.</w:t>
            </w:r>
          </w:p>
          <w:p>
            <w:r>
              <w:t>(e) đúng, glucozo làm mất màu $\mathrm{dd}_{\mathrm{Br}}$, fructozo không làm mất màu.</w:t>
            </w:r>
          </w:p>
          <w:p>
            <w:r>
              <w:t>(f) sai.</w:t>
            </w:r>
          </w:p>
          <w:p>
            <w:r>
              <w:t>(g) sai, glucozơ bị khử bởi $\mathrm{H}_{2}$.</w:t>
            </w:r>
          </w:p>
          <w:p>
            <w:r>
              <w:t>$\Rightarrow 4$ phát biểu đúng.</w:t>
            </w:r>
          </w:p>
          <w:p>
            <w:r>
              <w:t>Chọn A</w:t>
            </w:r>
          </w:p>
        </w:tc>
      </w:tr>
      <w:tr>
        <w:tc>
          <w:tcPr>
            <w:tcW w:type="dxa" w:w="1440"/>
          </w:tcPr>
          <w:p>
            <w:r>
              <w:t>Che_12_35</w:t>
            </w:r>
          </w:p>
        </w:tc>
        <w:tc>
          <w:tcPr>
            <w:tcW w:type="dxa" w:w="1440"/>
          </w:tcPr>
          <w:p>
            <w:r/>
          </w:p>
        </w:tc>
        <w:tc>
          <w:tcPr>
            <w:tcW w:type="dxa" w:w="1440"/>
          </w:tcPr>
          <w:p>
            <w:r>
              <w:t>Câu 35:  Thực hiện các thí nghiệm sau:</w:t>
            </w:r>
          </w:p>
          <w:p>
            <w:r>
              <w:t>(a) Cho dung dịch $\mathrm{KHSO}_{4}$ vào dung dịch $\mathrm{Ba}\left(\mathrm{HCO}_{3}\right)_{2}$.</w:t>
            </w:r>
          </w:p>
          <w:p>
            <w:r>
              <w:t>(b) Cho dung dịch $\mathrm{NH}_{4} \mathrm{Cl}$ vào dung dịch $\mathrm{NaOH}$ đun nóng.</w:t>
            </w:r>
          </w:p>
          <w:p>
            <w:r>
              <w:t>(c) Cho dung dịch $\mathrm{NaOH}$ vào dung dịch $\mathrm{Ba}\left(\mathrm{HCO}_{3}\right)_{2}$.</w:t>
            </w:r>
          </w:p>
          <w:p>
            <w:r>
              <w:t>(d) Cho $\mathrm{CuS}$ vào lượng dư dung dịch $\mathrm{HCl}$.</w:t>
            </w:r>
          </w:p>
          <w:p>
            <w:r>
              <w:t>(e) Cho Si vào dung dịch $\mathrm{NaOH}$.</w:t>
            </w:r>
          </w:p>
          <w:p>
            <w:r>
              <w:t>(f) $\mathrm{Cho} \mathrm{MgCO}_{3}$ vào dung dịch $\mathrm{KHSO}_{4}$.</w:t>
            </w:r>
          </w:p>
          <w:p>
            <w:r>
              <w:t>Sau khi các phản ứng kết thúc, số thí nghiệm sinh ra chất khí là</w:t>
            </w:r>
          </w:p>
          <w:p>
            <w:r>
              <w:t>A. 5 .</w:t>
            </w:r>
          </w:p>
          <w:p>
            <w:r>
              <w:t>B. 4 .</w:t>
            </w:r>
          </w:p>
          <w:p>
            <w:r>
              <w:t>C. 3 .</w:t>
            </w:r>
          </w:p>
          <w:p>
            <w:r>
              <w:t>D. 2 .</w:t>
            </w:r>
          </w:p>
        </w:tc>
        <w:tc>
          <w:tcPr>
            <w:tcW w:type="dxa" w:w="1440"/>
          </w:tcPr>
          <w:p>
            <w:r>
              <w:t>B</w:t>
            </w:r>
          </w:p>
        </w:tc>
        <w:tc>
          <w:tcPr>
            <w:tcW w:type="dxa" w:w="1440"/>
          </w:tcPr>
          <w:p>
            <w:r/>
          </w:p>
        </w:tc>
        <w:tc>
          <w:tcPr>
            <w:tcW w:type="dxa" w:w="1440"/>
          </w:tcPr>
          <w:p>
            <w:r>
              <w:t>(a) $2 \mathrm{KHSO}_{4}+\mathrm{Ba}\left(\mathrm{HCO}_{3}\right)_{2} \rightarrow \mathrm{K}_{2} \mathrm{SO}_{4}+\mathrm{BaSO}_{4} \downarrow+2 \mathrm{CO}_{2} \uparrow+2 \mathrm{H}_{2} \mathrm{O}$.</w:t>
            </w:r>
          </w:p>
          <w:p>
            <w:r>
              <w:t>(b) $\mathrm{NH}_{4} \mathrm{Cl}+\mathrm{NaOH} \rightarrow \mathrm{NaCl}+\mathrm{NH}_{3} \uparrow+\mathrm{H}_{2} \mathrm{O}$.</w:t>
            </w:r>
          </w:p>
          <w:p>
            <w:r>
              <w:t>(c) $2 \mathrm{NaOH}+\mathrm{Ba}\left(\mathrm{HCO}_{3}\right)_{2} \rightarrow \mathrm{BaCO}_{3} \downarrow+\mathrm{Na}_{2} \mathrm{CO}_{3}+2 \mathrm{H}_{2} \mathrm{O}$.</w:t>
            </w:r>
          </w:p>
          <w:p>
            <w:r>
              <w:t>(d) không phản ứng.</w:t>
            </w:r>
          </w:p>
          <w:p>
            <w:r>
              <w:t>(e) $\mathrm{Si}+2 \mathrm{NaOH}+\mathrm{H}_{2} \mathrm{O} \rightarrow \mathrm{Na}_{2} \mathrm{SiO}_{3}+2 \mathrm{H}_{2} \uparrow$.</w:t>
            </w:r>
          </w:p>
          <w:p>
            <w:r>
              <w:t>(f) $\mathrm{MgCO}_{3}+2 \mathrm{KHSO}_{4} \rightarrow \mathrm{MgSO}_{4}+\mathrm{K}_{2} \mathrm{SO}_{4}+\mathrm{CO}_{2} \uparrow+\mathrm{H}_{2} \mathrm{O}$.</w:t>
            </w:r>
          </w:p>
          <w:p>
            <w:r>
              <w:t>Vậy có 4 phản ứng sinh ra chất khí là (a), (b), (e), (f).</w:t>
            </w:r>
          </w:p>
          <w:p>
            <w:r>
              <w:t>Chọn B</w:t>
            </w:r>
          </w:p>
        </w:tc>
      </w:tr>
      <w:tr>
        <w:tc>
          <w:tcPr>
            <w:tcW w:type="dxa" w:w="1440"/>
          </w:tcPr>
          <w:p>
            <w:r>
              <w:t>Che_12_36</w:t>
            </w:r>
          </w:p>
        </w:tc>
        <w:tc>
          <w:tcPr>
            <w:tcW w:type="dxa" w:w="1440"/>
          </w:tcPr>
          <w:p>
            <w:r/>
          </w:p>
        </w:tc>
        <w:tc>
          <w:tcPr>
            <w:tcW w:type="dxa" w:w="1440"/>
          </w:tcPr>
          <w:p>
            <w:r>
              <w:t>Câu 36:  Cho các phát biểu sau:</w:t>
            </w:r>
          </w:p>
          <w:p>
            <w:r>
              <w:t>(a) Lòng trắng trứng có hiện tượng đông tụ khi đun nóng.</w:t>
            </w:r>
          </w:p>
          <w:p>
            <w:r>
              <w:t>(b) Công thức phân tử $\mathrm{C}_{4} \mathrm{H}_{9} \mathrm{O}_{2} \mathrm{~N}$ có hai đồng phân $\alpha$-amino axit.</w:t>
            </w:r>
          </w:p>
          <w:p>
            <w:r>
              <w:t>(c) Trong phân tử tetrapeptit mạch hở có 3 liên kết peptit.</w:t>
            </w:r>
          </w:p>
          <w:p>
            <w:r>
              <w:t>(d) Lực bazơ của metylamin mạnh hơn đimetylamin.</w:t>
            </w:r>
          </w:p>
          <w:p>
            <w:r>
              <w:t>(e) Sản phẩm trùng ngưng metyl metacrylat được dùng làm thủy tinh hữu cơ.</w:t>
            </w:r>
          </w:p>
          <w:p>
            <w:r>
              <w:t>(f) Tơ nilon-6 có chứa liên kết peptit.</w:t>
            </w:r>
          </w:p>
          <w:p>
            <w:r>
              <w:t>Số phát biểu đúng là</w:t>
            </w:r>
          </w:p>
          <w:p>
            <w:r>
              <w:t>A. 5 .</w:t>
            </w:r>
          </w:p>
          <w:p>
            <w:r>
              <w:t>B. 4 .</w:t>
            </w:r>
          </w:p>
          <w:p>
            <w:r>
              <w:t>C. 3 .</w:t>
            </w:r>
          </w:p>
          <w:p>
            <w:r>
              <w:t>D. 6 .</w:t>
            </w:r>
          </w:p>
        </w:tc>
        <w:tc>
          <w:tcPr>
            <w:tcW w:type="dxa" w:w="1440"/>
          </w:tcPr>
          <w:p>
            <w:r>
              <w:t>C</w:t>
            </w:r>
          </w:p>
        </w:tc>
        <w:tc>
          <w:tcPr>
            <w:tcW w:type="dxa" w:w="1440"/>
          </w:tcPr>
          <w:p>
            <w:r/>
          </w:p>
        </w:tc>
        <w:tc>
          <w:tcPr>
            <w:tcW w:type="dxa" w:w="1440"/>
          </w:tcPr>
          <w:p>
            <w:r>
              <w:t>(a) đúng, vì lòng trắng trứng là protein.</w:t>
            </w:r>
          </w:p>
          <w:p>
            <w:r>
              <w:t>(b) đúng, $\mathrm{CH}_{3}-\mathrm{CH}_{2}-\mathrm{CH}\left(\mathrm{NH}_{2}\right)-\mathrm{COOH}$ và $\mathrm{CH}_{3}-\mathrm{C}\left(\mathrm{CH}_{3}\right)\left(\mathrm{NH}_{2}\right)-\mathrm{COOH}$.</w:t>
            </w:r>
          </w:p>
          <w:p>
            <w:r>
              <w:t>(c) đúng, số liên kết peptit = số mắt xích - 1 . (d) sai, lực bazơ của metylamin yếu hơn đimetylamin.</w:t>
            </w:r>
          </w:p>
          <w:p>
            <w:r>
              <w:t>(e) sai, trùng hợp.</w:t>
            </w:r>
          </w:p>
          <w:p>
            <w:r>
              <w:t>(f) sai, liên kết CONH trong nilon-6 không phải liên kết peptit.</w:t>
            </w:r>
          </w:p>
          <w:p>
            <w:r>
              <w:t>$\Rightarrow 3$ phát biểu đúng.</w:t>
            </w:r>
          </w:p>
          <w:p>
            <w:r>
              <w:t>Chọn C</w:t>
            </w:r>
          </w:p>
        </w:tc>
      </w:tr>
      <w:tr>
        <w:tc>
          <w:tcPr>
            <w:tcW w:type="dxa" w:w="1440"/>
          </w:tcPr>
          <w:p>
            <w:r>
              <w:t>Che_12_37</w:t>
            </w:r>
          </w:p>
        </w:tc>
        <w:tc>
          <w:tcPr>
            <w:tcW w:type="dxa" w:w="1440"/>
          </w:tcPr>
          <w:p>
            <w:r/>
          </w:p>
        </w:tc>
        <w:tc>
          <w:tcPr>
            <w:tcW w:type="dxa" w:w="1440"/>
          </w:tcPr>
          <w:p>
            <w:r>
              <w:t>Câu 37:  Cho 14,72 gam hỗn hợp $\mathrm{X}$ gồm $\mathrm{Mg}$ và $\mathrm{Fe}$ vào dung dịch chứa $\mathrm{AgNO}_{3}$ và $\mathrm{Cu}\left(\mathrm{NO}_{3}\right)_{2}$, khi phản ứng kết thúc thu được chất rắn $\mathrm{Y}$ chứa ba kim loại và dung dịch $\mathrm{Z}$. Cho $\mathrm{Y}$ tác dụng dung dịch $\mathrm{H}_{2} \mathrm{SO}_{4}$ đặc nóng (dư), thu được 10,08 lít (đktc) khí $\mathrm{SO}_{2}$ là sản phẩm khử duy nhất. $\mathrm{Cho} \mathrm{NaOH}$ dư vào $\mathrm{Z}$, được kết tủa $\mathrm{T}$. Nung T trong không khí đến khối lượng không đổi được 14,4 gam hỗn hợp rắn. Phần trăm khối lượng của Fe trong X gần nhất với</w:t>
            </w:r>
          </w:p>
          <w:p>
            <w:r>
              <w:t>A. $46 \%$.</w:t>
            </w:r>
          </w:p>
          <w:p>
            <w:r>
              <w:t>B. $38 \%$.</w:t>
            </w:r>
          </w:p>
          <w:p>
            <w:r>
              <w:t>C. $61 \%$</w:t>
            </w:r>
          </w:p>
          <w:p>
            <w:r>
              <w:t>D. $64 \%$.</w:t>
            </w:r>
          </w:p>
        </w:tc>
        <w:tc>
          <w:tcPr>
            <w:tcW w:type="dxa" w:w="1440"/>
          </w:tcPr>
          <w:p>
            <w:r>
              <w:t>C</w:t>
            </w:r>
          </w:p>
        </w:tc>
        <w:tc>
          <w:tcPr>
            <w:tcW w:type="dxa" w:w="1440"/>
          </w:tcPr>
          <w:p>
            <w:r/>
          </w:p>
        </w:tc>
        <w:tc>
          <w:tcPr>
            <w:tcW w:type="dxa" w:w="1440"/>
          </w:tcPr>
          <w:p>
            <w:r>
              <w:t>Đặt $\mathrm{n}_{\mathrm{Fe}(\mathrm{Y})}=\mathrm{x} ; \mathrm{n}_{\mathrm{Mg}(\mathrm{NO3}) 2 \text { (dd Z) }}$ = y; $\mathrm{n}_{\mathrm{Fe}(\mathrm{NO3}) 2 \text { (dd Z) }}=\mathrm{z}(\mathrm{mol})$.</w:t>
            </w:r>
          </w:p>
          <w:p>
            <w:r>
              <w:t>Sơ đồ:</w:t>
            </w:r>
          </w:p>
          <w:p>
            <w:r>
              <w:t>\begin{center}</w:t>
            </w:r>
          </w:p>
          <w:p>
            <w:r>
              <w:t>\includegraphics[max width=\textwidth]{2023_06_14_7694df46f0e9e2ba2c17g-16}</w:t>
            </w:r>
          </w:p>
          <w:p>
            <w:r>
              <w:t>\end{center}</w:t>
            </w:r>
          </w:p>
          <w:p>
            <w:r>
              <w:t>$\mathrm{m}_{\mathrm{x}}=24 \mathrm{y}+56 .(\mathrm{x}+\mathrm{z})=14,72(1)$</w:t>
            </w:r>
          </w:p>
          <w:p>
            <w:r>
              <w:t>$\mathrm{m}_{\text {c.rán }}=40 \mathrm{y}+160.0,5 \mathrm{z}=14,4(2)$</w:t>
            </w:r>
          </w:p>
          <w:p>
            <w:r>
              <w:t>Ta có: $4 \mathrm{Fe}(\mathrm{OH})_{2}+\mathrm{O}_{2} \stackrel{t^{\circ}}{\longrightarrow} 2 \mathrm{Fe}_{2} \mathrm{O}_{3}+4 \mathrm{H}_{2} \mathrm{O}$</w:t>
            </w:r>
          </w:p>
          <w:p>
            <w:r>
              <w:t>(mol) $\quad z \rightarrow \quad 0,25 z$</w:t>
            </w:r>
          </w:p>
          <w:p>
            <w:r>
              <w:t>Bảo toàn electron cho toàn bộ quá trình:</w:t>
            </w:r>
          </w:p>
          <w:p>
            <w:r>
              <w:t>$2 \mathrm{n}_{\mathrm{Mg}}+3 \mathrm{n}_{\mathrm{Fe}}=2 \mathrm{n}_{\mathrm{SO} 2}+4 \mathrm{n}_{\mathrm{O} 2} \Rightarrow 2 \mathrm{y}+3 .(\mathrm{x}+\mathrm{z})=2.0,45+4.0,25 \mathrm{z}$ (3)</w:t>
            </w:r>
          </w:p>
          <w:p>
            <w:r>
              <w:t>Giải (1), (2), (3) $\Rightarrow x=0,1 ; y=0,24 ; z=0,06$ mol.</w:t>
            </w:r>
          </w:p>
          <w:p>
            <w:r>
              <w:t>$\Rightarrow \%_{\mathrm{Fe}}=56 .(0,1+0,06): 14,72 \cdot 100 \%=60,87 \%$.</w:t>
            </w:r>
          </w:p>
          <w:p>
            <w:r>
              <w:t>Chọn C</w:t>
            </w:r>
          </w:p>
        </w:tc>
      </w:tr>
      <w:tr>
        <w:tc>
          <w:tcPr>
            <w:tcW w:type="dxa" w:w="1440"/>
          </w:tcPr>
          <w:p>
            <w:r>
              <w:t>Che_12_38</w:t>
            </w:r>
          </w:p>
        </w:tc>
        <w:tc>
          <w:tcPr>
            <w:tcW w:type="dxa" w:w="1440"/>
          </w:tcPr>
          <w:p>
            <w:r/>
          </w:p>
        </w:tc>
        <w:tc>
          <w:tcPr>
            <w:tcW w:type="dxa" w:w="1440"/>
          </w:tcPr>
          <w:p>
            <w:r>
              <w:t>Câu 38:  Bình gas loại $12 \mathrm{~kg}$ chứa chủ yếu thành phần chính là propan, butan (tỉ lệ thể tích tương ứng là 30 : 70). Để tạo mùi cho khí gas, nhà sản xuất đã pha trộn thêm chất tạo mùi đặc trưng như $\mathrm{CH}_{3} \mathrm{SH}$ (mùi tỏi, hành tây). Lượng nhiệt tỏa ra khi đốt cháy hoàn toàn $1 \mathrm{~mol}$ propan và 1 mol butan lần lượt là $2220 \mathrm{~kJ}$ và 2874 kJ; giả sử một hộ gia đình cần $6000 \mathrm{~kJ}$ nhiệt mỗi ngày (hiệu suất hấp thụ nhiệt 60\%).</w:t>
            </w:r>
          </w:p>
          <w:p>
            <w:r>
              <w:t>Cho các phát biểu sau:</w:t>
            </w:r>
          </w:p>
          <w:p>
            <w:r>
              <w:t>(a) Mục đích của việc thêm $\mathrm{CH}_{3} \mathrm{SH}$ để giúp phát hiện khí gas khi bị rò rỉ.</w:t>
            </w:r>
          </w:p>
          <w:p>
            <w:r>
              <w:t>(b) Tỉ lệ khối lượng propan : butan trong bình gas là $50: 50$.</w:t>
            </w:r>
          </w:p>
          <w:p>
            <w:r>
              <w:t>(c) Nhiệt lượng hộ gia đình trên thực tế tiêu tốn mỗi ngày là $10000 \mathrm{~kJ}$.</w:t>
            </w:r>
          </w:p>
          <w:p>
            <w:r>
              <w:t>(d) Hộ gia đình trên sử dụng hết một bình gas trong 99,5 ngày.</w:t>
            </w:r>
          </w:p>
          <w:p>
            <w:r>
              <w:t>Số phát biểu đúng là</w:t>
            </w:r>
          </w:p>
          <w:p>
            <w:r>
              <w:t>A. 3 .</w:t>
            </w:r>
          </w:p>
          <w:p>
            <w:r>
              <w:t>B. 2 .</w:t>
            </w:r>
          </w:p>
          <w:p>
            <w:r>
              <w:t>C. 1 .</w:t>
            </w:r>
          </w:p>
          <w:p>
            <w:r>
              <w:t>D. 4 .</w:t>
            </w:r>
          </w:p>
        </w:tc>
        <w:tc>
          <w:tcPr>
            <w:tcW w:type="dxa" w:w="1440"/>
          </w:tcPr>
          <w:p>
            <w:r>
              <w:t>B</w:t>
            </w:r>
          </w:p>
        </w:tc>
        <w:tc>
          <w:tcPr>
            <w:tcW w:type="dxa" w:w="1440"/>
          </w:tcPr>
          <w:p>
            <w:r/>
          </w:p>
        </w:tc>
        <w:tc>
          <w:tcPr>
            <w:tcW w:type="dxa" w:w="1440"/>
          </w:tcPr>
          <w:p>
            <w:r>
              <w:t>\begin{itemize}</w:t>
            </w:r>
          </w:p>
          <w:p>
            <w:r>
              <w:t>\item Khí gas không mùi nên thêm $\mathrm{CH}_{3} \mathrm{SH}$ để tạo mùi $\Rightarrow$ (a) đúng.</w:t>
            </w:r>
          </w:p>
          <w:p>
            <w:r>
              <w:t>\item Ta có tỉ lệ thể tích bằng tỉ lệ về số mol trong cùng điều kiện</w:t>
            </w:r>
          </w:p>
          <w:p>
            <w:r>
              <w:t>\end{itemize}</w:t>
            </w:r>
          </w:p>
          <w:p>
            <w:r>
              <w:t>$\Rightarrow$ Tỉ lệ khối lượng: $\frac{m_{C_{3} H_{8}}}{m_{C_{4} H_{10}}}=\frac{30.44}{70.58}=\frac{66}{203} \approx 0,325 \Rightarrow$ (b) sai.</w:t>
            </w:r>
          </w:p>
          <w:p>
            <w:r>
              <w:t>\begin{itemize}</w:t>
            </w:r>
          </w:p>
          <w:p>
            <w:r>
              <w:t>\item Hiệu suất hấp thụ nhiệt là $60 \%$ nên nhiệt lượng thực tế tiêu tốn mỗi ngày:</w:t>
            </w:r>
          </w:p>
          <w:p>
            <w:r>
              <w:t>\end{itemize}</w:t>
            </w:r>
          </w:p>
          <w:p>
            <w:r>
              <w:t>$6000 / 60 \%=10000 \mathrm{~kJ} \Rightarrow$ (c) đúng.</w:t>
            </w:r>
          </w:p>
          <w:p>
            <w:r>
              <w:t>\begin{itemize}</w:t>
            </w:r>
          </w:p>
          <w:p>
            <w:r>
              <w:t>\item Bình gas chứa $\mathrm{C}_{3} \mathrm{H}_{8}\left(\mathrm{a}\right.$ mol) và $\mathrm{C}_{4} \mathrm{H}_{10}(\mathrm{~b}$ mol)</w:t>
            </w:r>
          </w:p>
          <w:p>
            <w:r>
              <w:t>\end{itemize}</w:t>
            </w:r>
          </w:p>
          <w:p>
            <w:r>
              <w:t>Ta có: $44 \mathrm{a}+58 \mathrm{~b}=12000$ và $\mathrm{a} / \mathrm{b}=30 / 70 \Rightarrow \mathrm{a}=67 ; \mathrm{b}=156$</w:t>
            </w:r>
          </w:p>
          <w:p>
            <w:r>
              <w:t>Lượng nhiệt đốt cháy hết bình gas $=67.2220+156.2874=597084(\mathrm{~kJ})$</w:t>
            </w:r>
          </w:p>
          <w:p>
            <w:r>
              <w:t>Số ngày sử dụng hết bình gas $=597084: 10000=59,7$ ngày.</w:t>
            </w:r>
          </w:p>
          <w:p>
            <w:r>
              <w:t>$\Rightarrow$ (d) sai.</w:t>
            </w:r>
          </w:p>
          <w:p>
            <w:r>
              <w:t>Chọn B</w:t>
            </w:r>
          </w:p>
        </w:tc>
      </w:tr>
      <w:tr>
        <w:tc>
          <w:tcPr>
            <w:tcW w:type="dxa" w:w="1440"/>
          </w:tcPr>
          <w:p>
            <w:r>
              <w:t>Che_12_39</w:t>
            </w:r>
          </w:p>
        </w:tc>
        <w:tc>
          <w:tcPr>
            <w:tcW w:type="dxa" w:w="1440"/>
          </w:tcPr>
          <w:p>
            <w:r/>
          </w:p>
        </w:tc>
        <w:tc>
          <w:tcPr>
            <w:tcW w:type="dxa" w:w="1440"/>
          </w:tcPr>
          <w:p>
            <w:r>
              <w:t>Câu 39:  Hỗn hợp T gồm ba este mạch hở $\mathrm{X}, \mathrm{Y}, \mathrm{Z}\left(\mathrm{M}_{\mathrm{X}}&lt;\mathrm{M}_{\mathrm{Y}}&lt;\mathrm{M}_{\mathrm{Z}}&lt;150\right)$ đều được tạo thành từ axit cacboxylic và ancol. Đốt cháy hoàn toàn $0,09 \mathrm{~mol} \mathrm{~T}$ thu được $0,4 \mathrm{~mol} \mathrm{CO}_{2}$. Mặt khác, $0,09 \mathrm{~mol} \mathrm{~T}$ tác dụng vừa đủ với $160 \mathrm{ml}$ dung dịch $\mathrm{NaOH} 1 \mathrm{M}$ thu được hai muối và hai ancol. Đốt cháy hoàn toàn 10,12 gam hỗn hợp hai ancol trên thu được 14,08 gam $\mathrm{CO}_{2}$ và 10,44 gam $\mathrm{H}_{2} \mathrm{O}$. Phần trăm khối lượng của $\mathrm{Z}$ trong $\mathrm{T}$ là</w:t>
            </w:r>
          </w:p>
          <w:p>
            <w:r>
              <w:t>A. $42,52 \%$.</w:t>
            </w:r>
          </w:p>
          <w:p>
            <w:r>
              <w:t>B. $33,33 \%$.</w:t>
            </w:r>
          </w:p>
          <w:p>
            <w:r>
              <w:t>C. $41,39 \%$.</w:t>
            </w:r>
          </w:p>
          <w:p>
            <w:r>
              <w:t>D. $37,42 \%$.</w:t>
            </w:r>
          </w:p>
        </w:tc>
        <w:tc>
          <w:tcPr>
            <w:tcW w:type="dxa" w:w="1440"/>
          </w:tcPr>
          <w:p>
            <w:r>
              <w:t>C</w:t>
            </w:r>
          </w:p>
        </w:tc>
        <w:tc>
          <w:tcPr>
            <w:tcW w:type="dxa" w:w="1440"/>
          </w:tcPr>
          <w:p>
            <w:r/>
          </w:p>
        </w:tc>
        <w:tc>
          <w:tcPr>
            <w:tcW w:type="dxa" w:w="1440"/>
          </w:tcPr>
          <w:p>
            <w:r>
              <w:t>Phân tử khối các este nhỏ hơn 150 nên không thể là ancol ba chức.</w:t>
            </w:r>
          </w:p>
          <w:p>
            <w:r>
              <w:t>*Đốt ancol:</w:t>
            </w:r>
          </w:p>
          <w:p>
            <w:r>
              <w:t>$\mathrm{n}_{\mathrm{CO} 2}=0,32 \mathrm{~mol} ; \mathrm{n}_{\mathrm{H} 2 \mathrm{O}}=0,58 \mathrm{~mol}$</w:t>
            </w:r>
          </w:p>
          <w:p>
            <w:r>
              <w:t>Ta có: $\mathrm{n}_{\mathrm{O}(\mathrm{ancol})}=\left(\mathrm{m}_{\text {ancol }}-\mathrm{m}_{\mathrm{C}}-\mathrm{m}_{\mathrm{H}}\right) / 16=0,32 \mathrm{~mol}$</w:t>
            </w:r>
          </w:p>
          <w:p>
            <w:r>
              <w:t>Nhận thấy ancol có: $\mathrm{n}_{\mathrm{C}}=\mathrm{n}_{\mathrm{O}} \Rightarrow \mathrm{CH}_{3} \mathrm{OH}(0,2 \mathrm{~mol})$ và $\mathrm{C}_{2} \mathrm{H}_{4}(\mathrm{OH})_{2}(0,06 \mathrm{~mol})$.</w:t>
            </w:r>
          </w:p>
          <w:p>
            <w:r>
              <w:t>*Thủy phân 0,09 mol T:</w:t>
            </w:r>
          </w:p>
          <w:p>
            <w:r>
              <w:t>Từ $\mathrm{n}_{\mathrm{T}}=0,09 \mathrm{~mol}$ và $\mathrm{n}_{\mathrm{NaOH}}=0,16 \Rightarrow \mathrm{n}_{\text {este đơn chức }}=0,02$ và $\mathrm{n}_{\text {este hai chức }}=0,07$.</w:t>
            </w:r>
          </w:p>
          <w:p>
            <w:r>
              <w:t>Đặt $\mathrm{n}_{\mathrm{CH} 3 \mathrm{OH}}=\mathrm{a}$ và $\mathrm{n}_{\mathrm{C} 2 \mathrm{H} 4(\mathrm{OH}) 2}=\mathrm{b}(\mathrm{mol})$.</w:t>
            </w:r>
          </w:p>
          <w:p>
            <w:r>
              <w:t>$\mathrm{n}_{\mathrm{OH}}=\mathrm{n}_{\mathrm{NaOH}}=\mathrm{a}+2 \mathrm{~b}=0,16$ và $\mathrm{n}_{\mathrm{CH} 3 \mathrm{OH}} / \mathrm{n}_{\mathrm{C} 2 \mathrm{H} 4(\mathrm{OH}) 2}=\mathrm{a} / \mathrm{b}=0,2 / 0,06$ $\Rightarrow \mathrm{a}=0,1 ; \mathrm{b}=0,03$</w:t>
            </w:r>
          </w:p>
          <w:p>
            <w:r>
              <w:t>Ta thấy $\mathrm{n}_{\mathrm{T}}&lt;\mathrm{n}_{\mathrm{CH}} \mathrm{OH}$ và $\mathrm{n}_{\mathrm{T}}&gt;\mathrm{n}_{\mathrm{C} 2 \mathrm{H} 4(\mathrm{OH}) 2}$ và sau phản ứng thu được 2 muối nên $\mathrm{T}$ chứa:</w:t>
            </w:r>
          </w:p>
          <w:p>
            <w:r>
              <w:t>$\mathrm{ACOOCH}_{3}: 0,02$</w:t>
            </w:r>
          </w:p>
          <w:p>
            <w:r>
              <w:t>$(\mathrm{ACOO})_{2} \mathrm{C}_{2} \mathrm{H}_{4}: 0,03$</w:t>
            </w:r>
          </w:p>
          <w:p>
            <w:r>
              <w:t>$\mathrm{B}\left(\mathrm{COOCH}_{3}\right)_{2}: 0,07-0,03=0,04$</w:t>
            </w:r>
          </w:p>
          <w:p>
            <w:r>
              <w:t>Giả sử số $\mathrm{C}$ trong gốc $\mathrm{A}$ và $\mathrm{B}$ lần lượt là $\mathrm{n}$ và $\mathrm{m}$.</w:t>
            </w:r>
          </w:p>
          <w:p>
            <w:r>
              <w:t>BTNT C: $\mathrm{n}_{\mathrm{CO} 2}=0,02 \cdot(\mathrm{n}+2)+0,03 \cdot(2 \mathrm{n}+4)+0,04 \cdot(\mathrm{m}+4)=0,4$</w:t>
            </w:r>
          </w:p>
          <w:p>
            <w:r>
              <w:t>$\Rightarrow 2 \mathrm{n}+\mathrm{m}=2 \Rightarrow \mathrm{n}=1 ; \mathrm{m}=0$</w:t>
            </w:r>
          </w:p>
          <w:p>
            <w:r>
              <w:t>(X) $\mathrm{CH}_{3} \mathrm{COOCH}_{3}: 0,02$</w:t>
            </w:r>
          </w:p>
          <w:p>
            <w:r>
              <w:t>(Z) $\left(\mathrm{CH}_{3} \mathrm{COO}\right)_{2} \mathrm{C}_{2} \mathrm{H}_{4}: 0,03$</w:t>
            </w:r>
          </w:p>
          <w:p>
            <w:r>
              <w:t>$(\mathrm{Y})\left(\mathrm{COOCH}_{3}\right)_{2}: 0,04$</w:t>
            </w:r>
          </w:p>
          <w:p>
            <w:r>
              <w:t>$\Rightarrow \mathrm{m}_{\mathrm{Z}}=41,39 \%$.</w:t>
            </w:r>
          </w:p>
          <w:p>
            <w:r>
              <w:t>Chọn C</w:t>
            </w:r>
          </w:p>
        </w:tc>
      </w:tr>
      <w:tr>
        <w:tc>
          <w:tcPr>
            <w:tcW w:type="dxa" w:w="1440"/>
          </w:tcPr>
          <w:p>
            <w:r>
              <w:t>Che_12_40</w:t>
            </w:r>
          </w:p>
        </w:tc>
        <w:tc>
          <w:tcPr>
            <w:tcW w:type="dxa" w:w="1440"/>
          </w:tcPr>
          <w:p>
            <w:r/>
          </w:p>
        </w:tc>
        <w:tc>
          <w:tcPr>
            <w:tcW w:type="dxa" w:w="1440"/>
          </w:tcPr>
          <w:p>
            <w:r>
              <w:t>Câu 40:  Điện phân $100 \mathrm{ml}$ dung dịch hỗn hợp gồm $\mathrm{CuSO}_{4}$ 0,3M và $\mathrm{NaCl}$ 0,8M (điện cực trơ, màng ngăn xốp, hiệu suất $100 \%$, bỏ qua sự hòa tan của khí trong nước và sự bay hơi của nước) với cường độ dòng điện không đổi $0,5 \mathrm{~A}$ trong thời gian t giây. Dung dịch sau điện phân có khối lượng giảm 4,78 gam so với dung dịch ban đầu. Cho các phát biểu sau:</w:t>
            </w:r>
          </w:p>
          <w:p>
            <w:r>
              <w:t>(a) Khối lượng kim loại sinh ra ở catot là 1,92 gam.</w:t>
            </w:r>
          </w:p>
          <w:p>
            <w:r>
              <w:t>(b) Thể tích khí sinh ra ở hai điện cực là 0,896 lít (đktc).</w:t>
            </w:r>
          </w:p>
          <w:p>
            <w:r>
              <w:t>(c) Dung dịch thu được sau khi điện phân có $\mathrm{pH}&lt;7$.</w:t>
            </w:r>
          </w:p>
          <w:p>
            <w:r>
              <w:t>(d) Giá trị của t là 19300 .</w:t>
            </w:r>
          </w:p>
          <w:p>
            <w:r>
              <w:t>Số phát biểu đúng là</w:t>
            </w:r>
          </w:p>
          <w:p>
            <w:r>
              <w:t>A. 3 .</w:t>
            </w:r>
          </w:p>
          <w:p>
            <w:r>
              <w:t>B. 1 .</w:t>
            </w:r>
          </w:p>
          <w:p>
            <w:r>
              <w:t>C. 4 .</w:t>
            </w:r>
          </w:p>
          <w:p>
            <w:r>
              <w:t>D. 2 .</w:t>
            </w:r>
          </w:p>
        </w:tc>
        <w:tc>
          <w:tcPr>
            <w:tcW w:type="dxa" w:w="1440"/>
          </w:tcPr>
          <w:p>
            <w:r>
              <w:t>B</w:t>
            </w:r>
          </w:p>
        </w:tc>
        <w:tc>
          <w:tcPr>
            <w:tcW w:type="dxa" w:w="1440"/>
          </w:tcPr>
          <w:p>
            <w:r/>
          </w:p>
        </w:tc>
        <w:tc>
          <w:tcPr>
            <w:tcW w:type="dxa" w:w="1440"/>
          </w:tcPr>
          <w:p>
            <w:r>
              <w:t>$\mathrm{n}_{\mathrm{CuSO}}=0,03$ và $\mathrm{n}_{\mathrm{NaCl}}=0,08(\mathrm{~mol})$</w:t>
            </w:r>
          </w:p>
          <w:p>
            <w:r>
              <w:t>Thời điểm hết $\mathrm{Cu}^{2+} \rightarrow \mathrm{n}_{\mathrm{Cu}}=\mathrm{n}_{\mathrm{Cl} 2}=0,03(\mathrm{~mol}) \Rightarrow \mathrm{m}_{\text {giäm }}=0,03.64+0,03.71=4,05$ gam $&lt;4,78$ gam.</w:t>
            </w:r>
          </w:p>
          <w:p>
            <w:r>
              <w:t>Thời điểm hết $\mathrm{Cl}^{-} \rightarrow \mathrm{n}_{\mathrm{Cu}}=0,03 ; \mathrm{n}_{\mathrm{H} 2}=0,01$ và $\mathrm{n}_{\mathrm{Cl}}=0,04(\mathrm{~mol}) \Rightarrow \mathrm{m}_{\text {giàm }}=4,78$ gam.</w:t>
            </w:r>
          </w:p>
          <w:p>
            <w:r>
              <w:t>Như vậy, $t$ là thời điểm điện phân vừa hết $\mathrm{Cl}^{-}$.</w:t>
            </w:r>
          </w:p>
          <w:p>
            <w:r>
              <w:t>(a) đúng, $\mathrm{m}_{\mathrm{Cu}}=0,03.64=1,92$ gam.</w:t>
            </w:r>
          </w:p>
          <w:p>
            <w:r>
              <w:t>(b) sai, $\mathrm{n}_{\text {khi tồng }}=\mathrm{n}_{\mathrm{H} 2}+\mathrm{n}_{\mathrm{Cl} 2}=0,01+0,04=0,05 \mathrm{~mol} \rightarrow \mathrm{V}=1,12$ lít.</w:t>
            </w:r>
          </w:p>
          <w:p>
            <w:r>
              <w:t>(c) sai, dung dịch sau điện phân chứa $\mathrm{Na}_{2} \mathrm{SO}_{4}(0,03 \mathrm{~mol}), \mathrm{NaOH}(0,02 \mathrm{~mol})$ nên $\mathrm{pH}&gt;7$.</w:t>
            </w:r>
          </w:p>
          <w:p>
            <w:r>
              <w:t>(d) sai, $\mathrm{n}_{\mathrm{e}}=0,04.2=\mathrm{It} / \mathrm{F} \rightarrow \mathrm{t}=15440$ giây.</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