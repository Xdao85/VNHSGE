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Che_15_1</w:t>
            </w:r>
          </w:p>
        </w:tc>
        <w:tc>
          <w:tcPr>
            <w:tcW w:type="dxa" w:w="1440"/>
          </w:tcPr>
          <w:p>
            <w:r/>
          </w:p>
        </w:tc>
        <w:tc>
          <w:tcPr>
            <w:tcW w:type="dxa" w:w="1440"/>
          </w:tcPr>
          <w:p>
            <w:r>
              <w:t>Câu 1:  Chất nào sau đây thuộc loại polime?</w:t>
            </w:r>
          </w:p>
          <w:p>
            <w:r>
              <w:t>A. Saccarozơ.</w:t>
            </w:r>
          </w:p>
          <w:p>
            <w:r>
              <w:t>B. Glixerol.</w:t>
            </w:r>
          </w:p>
          <w:p>
            <w:r>
              <w:t>C. Xenlulozo.</w:t>
            </w:r>
          </w:p>
          <w:p>
            <w:r>
              <w:t>D. Tristearin.</w:t>
            </w:r>
          </w:p>
        </w:tc>
        <w:tc>
          <w:tcPr>
            <w:tcW w:type="dxa" w:w="1440"/>
          </w:tcPr>
          <w:p>
            <w:r>
              <w:t>C</w:t>
            </w:r>
          </w:p>
        </w:tc>
        <w:tc>
          <w:tcPr>
            <w:tcW w:type="dxa" w:w="1440"/>
          </w:tcPr>
          <w:p>
            <w:r/>
          </w:p>
        </w:tc>
        <w:tc>
          <w:tcPr>
            <w:tcW w:type="dxa" w:w="1440"/>
          </w:tcPr>
          <w:p>
            <w:r>
              <w:t>Xenlulozo thuộc loại polime.</w:t>
            </w:r>
          </w:p>
          <w:p>
            <w:r>
              <w:t>Chọn C</w:t>
            </w:r>
          </w:p>
        </w:tc>
      </w:tr>
      <w:tr>
        <w:tc>
          <w:tcPr>
            <w:tcW w:type="dxa" w:w="1440"/>
          </w:tcPr>
          <w:p>
            <w:r>
              <w:t>Che_15_2</w:t>
            </w:r>
          </w:p>
        </w:tc>
        <w:tc>
          <w:tcPr>
            <w:tcW w:type="dxa" w:w="1440"/>
          </w:tcPr>
          <w:p>
            <w:r/>
          </w:p>
        </w:tc>
        <w:tc>
          <w:tcPr>
            <w:tcW w:type="dxa" w:w="1440"/>
          </w:tcPr>
          <w:p>
            <w:r>
              <w:t>Câu 2:  Polime nào sau đây được điều chế bằng phản ứng trùng hợp?</w:t>
            </w:r>
          </w:p>
          <w:p>
            <w:r>
              <w:t>A. Tinh bột.</w:t>
            </w:r>
          </w:p>
          <w:p>
            <w:r>
              <w:t>B. To nilon - 6,6.</w:t>
            </w:r>
          </w:p>
          <w:p>
            <w:r>
              <w:t>C. Tơ nitron.</w:t>
            </w:r>
          </w:p>
          <w:p>
            <w:r>
              <w:t>D. Poli(etylen terephtalat).</w:t>
            </w:r>
          </w:p>
        </w:tc>
        <w:tc>
          <w:tcPr>
            <w:tcW w:type="dxa" w:w="1440"/>
          </w:tcPr>
          <w:p>
            <w:r>
              <w:t>C</w:t>
            </w:r>
          </w:p>
        </w:tc>
        <w:tc>
          <w:tcPr>
            <w:tcW w:type="dxa" w:w="1440"/>
          </w:tcPr>
          <w:p>
            <w:r/>
          </w:p>
        </w:tc>
        <w:tc>
          <w:tcPr>
            <w:tcW w:type="dxa" w:w="1440"/>
          </w:tcPr>
          <w:p>
            <w:r>
              <w:t>Tơ nitron được điều chế bằng phản ứng trùng hợp.</w:t>
            </w:r>
          </w:p>
          <w:p>
            <w:r>
              <w:t>Chọn C</w:t>
            </w:r>
          </w:p>
        </w:tc>
      </w:tr>
      <w:tr>
        <w:tc>
          <w:tcPr>
            <w:tcW w:type="dxa" w:w="1440"/>
          </w:tcPr>
          <w:p>
            <w:r>
              <w:t>Che_15_3</w:t>
            </w:r>
          </w:p>
        </w:tc>
        <w:tc>
          <w:tcPr>
            <w:tcW w:type="dxa" w:w="1440"/>
          </w:tcPr>
          <w:p>
            <w:r/>
          </w:p>
        </w:tc>
        <w:tc>
          <w:tcPr>
            <w:tcW w:type="dxa" w:w="1440"/>
          </w:tcPr>
          <w:p>
            <w:r>
              <w:t>Câu 3:  Dung dịch nào sau đây tác dụng được với kim loại $\mathrm{Fe}$ ?</w:t>
            </w:r>
          </w:p>
          <w:p>
            <w:r>
              <w:t>A. $\mathrm{Fe}\left(\mathrm{NO}_{3}\right)_{2}$.</w:t>
            </w:r>
          </w:p>
          <w:p>
            <w:r>
              <w:t>B. $\mathrm{AgNO}_{3}$.</w:t>
            </w:r>
          </w:p>
          <w:p>
            <w:r>
              <w:t>C. $\mathrm{NaCl}$.</w:t>
            </w:r>
          </w:p>
          <w:p>
            <w:r>
              <w:t>D. $\mathrm{MgCl}_{2}$.</w:t>
            </w:r>
          </w:p>
        </w:tc>
        <w:tc>
          <w:tcPr>
            <w:tcW w:type="dxa" w:w="1440"/>
          </w:tcPr>
          <w:p>
            <w:r>
              <w:t>B</w:t>
            </w:r>
          </w:p>
        </w:tc>
        <w:tc>
          <w:tcPr>
            <w:tcW w:type="dxa" w:w="1440"/>
          </w:tcPr>
          <w:p>
            <w:r/>
          </w:p>
        </w:tc>
        <w:tc>
          <w:tcPr>
            <w:tcW w:type="dxa" w:w="1440"/>
          </w:tcPr>
          <w:p>
            <w:r>
              <w:t>$\mathrm{AgNO}_{3}$ tác dụng được với kim loại $\mathrm{Fe}$.</w:t>
            </w:r>
          </w:p>
          <w:p>
            <w:r>
              <w:t>Chọn B</w:t>
            </w:r>
          </w:p>
        </w:tc>
      </w:tr>
      <w:tr>
        <w:tc>
          <w:tcPr>
            <w:tcW w:type="dxa" w:w="1440"/>
          </w:tcPr>
          <w:p>
            <w:r>
              <w:t>Che_15_4</w:t>
            </w:r>
          </w:p>
        </w:tc>
        <w:tc>
          <w:tcPr>
            <w:tcW w:type="dxa" w:w="1440"/>
          </w:tcPr>
          <w:p>
            <w:r/>
          </w:p>
        </w:tc>
        <w:tc>
          <w:tcPr>
            <w:tcW w:type="dxa" w:w="1440"/>
          </w:tcPr>
          <w:p>
            <w:r>
              <w:t>Câu 4:  Số nhóm cacboxyl $(\mathrm{COOH})$ có trong một phân tử lysin là</w:t>
            </w:r>
          </w:p>
          <w:p>
            <w:r>
              <w:t>A. 3 .</w:t>
            </w:r>
          </w:p>
          <w:p>
            <w:r>
              <w:t>B. 1 .</w:t>
            </w:r>
          </w:p>
          <w:p>
            <w:r>
              <w:t>C. 2 .</w:t>
            </w:r>
          </w:p>
          <w:p>
            <w:r>
              <w:t>D. 4 .</w:t>
            </w:r>
          </w:p>
        </w:tc>
        <w:tc>
          <w:tcPr>
            <w:tcW w:type="dxa" w:w="1440"/>
          </w:tcPr>
          <w:p>
            <w:r>
              <w:t>B</w:t>
            </w:r>
          </w:p>
        </w:tc>
        <w:tc>
          <w:tcPr>
            <w:tcW w:type="dxa" w:w="1440"/>
          </w:tcPr>
          <w:p>
            <w:r/>
          </w:p>
        </w:tc>
        <w:tc>
          <w:tcPr>
            <w:tcW w:type="dxa" w:w="1440"/>
          </w:tcPr>
          <w:p>
            <w:r>
              <w:t>Số nhóm cacboxyl $(\mathrm{COOH})$ có trong một phân tử lysin là 1 .</w:t>
            </w:r>
          </w:p>
          <w:p>
            <w:r>
              <w:t>Chọn B</w:t>
            </w:r>
          </w:p>
        </w:tc>
      </w:tr>
      <w:tr>
        <w:tc>
          <w:tcPr>
            <w:tcW w:type="dxa" w:w="1440"/>
          </w:tcPr>
          <w:p>
            <w:r>
              <w:t>Che_15_5</w:t>
            </w:r>
          </w:p>
        </w:tc>
        <w:tc>
          <w:tcPr>
            <w:tcW w:type="dxa" w:w="1440"/>
          </w:tcPr>
          <w:p>
            <w:r/>
          </w:p>
        </w:tc>
        <w:tc>
          <w:tcPr>
            <w:tcW w:type="dxa" w:w="1440"/>
          </w:tcPr>
          <w:p>
            <w:r>
              <w:t>Câu 5:  Hợp chất hữu cơ $\mathrm{X}$ có công thức phân tử là $\mathrm{C}_{12} \mathrm{H}_{22} \mathrm{O}_{11} ; \mathrm{X}$ có trong nhiều loài thực vật, có nhiều nhất trong cây mía, củ cải đường và hoa thốt nốt. $X$ là</w:t>
            </w:r>
          </w:p>
          <w:p>
            <w:r>
              <w:t>A. fructozơ.</w:t>
            </w:r>
          </w:p>
          <w:p>
            <w:r>
              <w:t>B. glucozơ.</w:t>
            </w:r>
          </w:p>
          <w:p>
            <w:r>
              <w:t>C. saccarozo.</w:t>
            </w:r>
          </w:p>
          <w:p>
            <w:r>
              <w:t>D. $\operatorname{tinh}$ bột.</w:t>
            </w:r>
          </w:p>
        </w:tc>
        <w:tc>
          <w:tcPr>
            <w:tcW w:type="dxa" w:w="1440"/>
          </w:tcPr>
          <w:p>
            <w:r>
              <w:t>C</w:t>
            </w:r>
          </w:p>
        </w:tc>
        <w:tc>
          <w:tcPr>
            <w:tcW w:type="dxa" w:w="1440"/>
          </w:tcPr>
          <w:p>
            <w:r/>
          </w:p>
        </w:tc>
        <w:tc>
          <w:tcPr>
            <w:tcW w:type="dxa" w:w="1440"/>
          </w:tcPr>
          <w:p>
            <w:r>
              <w:t>$\mathrm{X}$ là saccarozơ.</w:t>
            </w:r>
          </w:p>
          <w:p>
            <w:r>
              <w:t>Chọn C</w:t>
            </w:r>
          </w:p>
        </w:tc>
      </w:tr>
      <w:tr>
        <w:tc>
          <w:tcPr>
            <w:tcW w:type="dxa" w:w="1440"/>
          </w:tcPr>
          <w:p>
            <w:r>
              <w:t>Che_15_6</w:t>
            </w:r>
          </w:p>
        </w:tc>
        <w:tc>
          <w:tcPr>
            <w:tcW w:type="dxa" w:w="1440"/>
          </w:tcPr>
          <w:p>
            <w:r/>
          </w:p>
        </w:tc>
        <w:tc>
          <w:tcPr>
            <w:tcW w:type="dxa" w:w="1440"/>
          </w:tcPr>
          <w:p>
            <w:r>
              <w:t>Câu 6:  Trong môi trường kiềm, lòng trắng trứng tác dụng với $\mathrm{Cu}(\mathrm{OH})_{2}$ cho hợp chất có màu</w:t>
            </w:r>
          </w:p>
          <w:p>
            <w:r>
              <w:t>A. đen.</w:t>
            </w:r>
          </w:p>
          <w:p>
            <w:r>
              <w:t>B. đỏ.</w:t>
            </w:r>
          </w:p>
          <w:p>
            <w:r>
              <w:t>C. tím.</w:t>
            </w:r>
          </w:p>
          <w:p>
            <w:r>
              <w:t>D. vàng.</w:t>
            </w:r>
          </w:p>
        </w:tc>
        <w:tc>
          <w:tcPr>
            <w:tcW w:type="dxa" w:w="1440"/>
          </w:tcPr>
          <w:p>
            <w:r>
              <w:t>C</w:t>
            </w:r>
          </w:p>
        </w:tc>
        <w:tc>
          <w:tcPr>
            <w:tcW w:type="dxa" w:w="1440"/>
          </w:tcPr>
          <w:p>
            <w:r/>
          </w:p>
        </w:tc>
        <w:tc>
          <w:tcPr>
            <w:tcW w:type="dxa" w:w="1440"/>
          </w:tcPr>
          <w:p>
            <w:r>
              <w:t>Trong môi trường kiềm, lòng trắng trứng tác dụng với $\mathrm{Cu}(\mathrm{OH})_{2}$ cho hợp chất có màu tím.</w:t>
            </w:r>
          </w:p>
          <w:p>
            <w:r>
              <w:t>Chọn C</w:t>
            </w:r>
          </w:p>
        </w:tc>
      </w:tr>
      <w:tr>
        <w:tc>
          <w:tcPr>
            <w:tcW w:type="dxa" w:w="1440"/>
          </w:tcPr>
          <w:p>
            <w:r>
              <w:t>Che_15_7</w:t>
            </w:r>
          </w:p>
        </w:tc>
        <w:tc>
          <w:tcPr>
            <w:tcW w:type="dxa" w:w="1440"/>
          </w:tcPr>
          <w:p>
            <w:r/>
          </w:p>
        </w:tc>
        <w:tc>
          <w:tcPr>
            <w:tcW w:type="dxa" w:w="1440"/>
          </w:tcPr>
          <w:p>
            <w:r>
              <w:t>Câu 7:  Dãy gồm các kim loại được sắp xếp theo thứ tự tăng dần tính khử từ trái sang phải là</w:t>
            </w:r>
          </w:p>
          <w:p>
            <w:r>
              <w:t>A. $\mathrm{Al}, \mathrm{Mg}, \mathrm{Fe}$.</w:t>
            </w:r>
          </w:p>
          <w:p>
            <w:r>
              <w:t>B. $\mathrm{Mg}, \mathrm{Fe}, \mathrm{Al}$.</w:t>
            </w:r>
          </w:p>
          <w:p>
            <w:r>
              <w:t>C. Fe, Al, Mg.</w:t>
            </w:r>
          </w:p>
          <w:p>
            <w:r>
              <w:t>D. Fe, Mg, Al.</w:t>
            </w:r>
          </w:p>
        </w:tc>
        <w:tc>
          <w:tcPr>
            <w:tcW w:type="dxa" w:w="1440"/>
          </w:tcPr>
          <w:p>
            <w:r>
              <w:t>C</w:t>
            </w:r>
          </w:p>
        </w:tc>
        <w:tc>
          <w:tcPr>
            <w:tcW w:type="dxa" w:w="1440"/>
          </w:tcPr>
          <w:p>
            <w:r/>
          </w:p>
        </w:tc>
        <w:tc>
          <w:tcPr>
            <w:tcW w:type="dxa" w:w="1440"/>
          </w:tcPr>
          <w:p>
            <w:r>
              <w:t>Dãy gồm các kim loại được sắp xếp theo thứ tự tăng dần tính khử từ trái sang phải là $\mathrm{Fe}, \mathrm{Al}, \mathrm{Mg}$.</w:t>
            </w:r>
          </w:p>
          <w:p>
            <w:r>
              <w:t>Chọn C</w:t>
            </w:r>
          </w:p>
        </w:tc>
      </w:tr>
      <w:tr>
        <w:tc>
          <w:tcPr>
            <w:tcW w:type="dxa" w:w="1440"/>
          </w:tcPr>
          <w:p>
            <w:r>
              <w:t>Che_15_8</w:t>
            </w:r>
          </w:p>
        </w:tc>
        <w:tc>
          <w:tcPr>
            <w:tcW w:type="dxa" w:w="1440"/>
          </w:tcPr>
          <w:p>
            <w:r/>
          </w:p>
        </w:tc>
        <w:tc>
          <w:tcPr>
            <w:tcW w:type="dxa" w:w="1440"/>
          </w:tcPr>
          <w:p>
            <w:r>
              <w:t>Câu 8:  Metyl acrylat có công thức cấu tạo là</w:t>
            </w:r>
          </w:p>
          <w:p>
            <w:r>
              <w:t>A. $\mathrm{CH}_{3} \mathrm{COOCH}=\mathrm{CH}_{2}$.</w:t>
            </w:r>
          </w:p>
          <w:p>
            <w:r>
              <w:t>B. $\mathrm{C}_{2} \mathrm{H}_{5} \mathrm{COOCH}_{3}$.</w:t>
            </w:r>
          </w:p>
          <w:p>
            <w:r>
              <w:t>C. $\mathrm{CH}_{3} \mathrm{COOCH}_{3}$.</w:t>
            </w:r>
          </w:p>
          <w:p>
            <w:r>
              <w:t>D. $\mathrm{CH}_{2}=\mathrm{CHCOOCH}_{3}$.</w:t>
            </w:r>
          </w:p>
        </w:tc>
        <w:tc>
          <w:tcPr>
            <w:tcW w:type="dxa" w:w="1440"/>
          </w:tcPr>
          <w:p>
            <w:r>
              <w:t>D</w:t>
            </w:r>
          </w:p>
        </w:tc>
        <w:tc>
          <w:tcPr>
            <w:tcW w:type="dxa" w:w="1440"/>
          </w:tcPr>
          <w:p>
            <w:r/>
          </w:p>
        </w:tc>
        <w:tc>
          <w:tcPr>
            <w:tcW w:type="dxa" w:w="1440"/>
          </w:tcPr>
          <w:p>
            <w:r>
              <w:t>Metyl acrylat có công thức cấu tạo là $\mathrm{CH}_{2}=\mathrm{CHCOOCH}_{3}$.</w:t>
            </w:r>
          </w:p>
          <w:p>
            <w:r>
              <w:t>Chọn D</w:t>
            </w:r>
          </w:p>
        </w:tc>
      </w:tr>
      <w:tr>
        <w:tc>
          <w:tcPr>
            <w:tcW w:type="dxa" w:w="1440"/>
          </w:tcPr>
          <w:p>
            <w:r>
              <w:t>Che_15_9</w:t>
            </w:r>
          </w:p>
        </w:tc>
        <w:tc>
          <w:tcPr>
            <w:tcW w:type="dxa" w:w="1440"/>
          </w:tcPr>
          <w:p>
            <w:r/>
          </w:p>
        </w:tc>
        <w:tc>
          <w:tcPr>
            <w:tcW w:type="dxa" w:w="1440"/>
          </w:tcPr>
          <w:p>
            <w:r>
              <w:t>Câu 9:  Kim loại nào sau đây có thể điều chế được bằng phương pháp nhiệt luyện?</w:t>
            </w:r>
          </w:p>
          <w:p>
            <w:r>
              <w:t>A. Na.</w:t>
            </w:r>
          </w:p>
          <w:p>
            <w:r>
              <w:t>B. Ca.</w:t>
            </w:r>
          </w:p>
          <w:p>
            <w:r>
              <w:t>C. Fe.</w:t>
            </w:r>
          </w:p>
          <w:p>
            <w:r>
              <w:t>D. $K$.</w:t>
            </w:r>
          </w:p>
        </w:tc>
        <w:tc>
          <w:tcPr>
            <w:tcW w:type="dxa" w:w="1440"/>
          </w:tcPr>
          <w:p>
            <w:r>
              <w:t>C</w:t>
            </w:r>
          </w:p>
        </w:tc>
        <w:tc>
          <w:tcPr>
            <w:tcW w:type="dxa" w:w="1440"/>
          </w:tcPr>
          <w:p>
            <w:r/>
          </w:p>
        </w:tc>
        <w:tc>
          <w:tcPr>
            <w:tcW w:type="dxa" w:w="1440"/>
          </w:tcPr>
          <w:p>
            <w:r>
              <w:t>Fe được điều chế được bằng phương pháp nhiệt luyện.</w:t>
            </w:r>
          </w:p>
          <w:p>
            <w:r>
              <w:t>Chọn C</w:t>
            </w:r>
          </w:p>
        </w:tc>
      </w:tr>
      <w:tr>
        <w:tc>
          <w:tcPr>
            <w:tcW w:type="dxa" w:w="1440"/>
          </w:tcPr>
          <w:p>
            <w:r>
              <w:t>Che_15_10</w:t>
            </w:r>
          </w:p>
        </w:tc>
        <w:tc>
          <w:tcPr>
            <w:tcW w:type="dxa" w:w="1440"/>
          </w:tcPr>
          <w:p>
            <w:r/>
          </w:p>
        </w:tc>
        <w:tc>
          <w:tcPr>
            <w:tcW w:type="dxa" w:w="1440"/>
          </w:tcPr>
          <w:p>
            <w:r>
              <w:t>Câu 10:  Đun nóng este $\mathrm{CH}_{3} \mathrm{COOCH}_{3}$ với một lượng vừa đủ dung dịch $\mathrm{NaOH}$, sản phẩm thu được là</w:t>
            </w:r>
          </w:p>
          <w:p>
            <w:r>
              <w:t>A. $\mathrm{CH}_{3} \mathrm{COONa}$ và $\mathrm{CH}_{3} \mathrm{OH}$.</w:t>
            </w:r>
          </w:p>
          <w:p>
            <w:r>
              <w:t>B. HCOONa và $\mathrm{CH}_{3} \mathrm{OH}$.</w:t>
            </w:r>
          </w:p>
          <w:p>
            <w:r>
              <w:t>C. $\mathrm{CH}_{3} \mathrm{ONa}$ và HCOONa.</w:t>
            </w:r>
          </w:p>
          <w:p>
            <w:r>
              <w:t>D. $\mathrm{HCOOH}$ và $\mathrm{CH} 3 \mathrm{ONa}$.</w:t>
            </w:r>
          </w:p>
        </w:tc>
        <w:tc>
          <w:tcPr>
            <w:tcW w:type="dxa" w:w="1440"/>
          </w:tcPr>
          <w:p>
            <w:r>
              <w:t>A</w:t>
            </w:r>
          </w:p>
        </w:tc>
        <w:tc>
          <w:tcPr>
            <w:tcW w:type="dxa" w:w="1440"/>
          </w:tcPr>
          <w:p>
            <w:r/>
          </w:p>
        </w:tc>
        <w:tc>
          <w:tcPr>
            <w:tcW w:type="dxa" w:w="1440"/>
          </w:tcPr>
          <w:p>
            <w:r>
              <w:t>Đun nóng este $\mathrm{CH}_{3} \mathrm{COOCH}_{3}$ với một lượng vừa đủ dung dịch $\mathrm{NaOH}$, sản phẩm thu được là $\mathrm{CH}_{3} \mathrm{COONa}^{\mathrm{C}}$ $\mathrm{CH}_{3} \mathrm{OH}$.</w:t>
            </w:r>
          </w:p>
          <w:p>
            <w:r>
              <w:t>Chọn A</w:t>
            </w:r>
          </w:p>
        </w:tc>
      </w:tr>
      <w:tr>
        <w:tc>
          <w:tcPr>
            <w:tcW w:type="dxa" w:w="1440"/>
          </w:tcPr>
          <w:p>
            <w:r>
              <w:t>Che_15_11</w:t>
            </w:r>
          </w:p>
        </w:tc>
        <w:tc>
          <w:tcPr>
            <w:tcW w:type="dxa" w:w="1440"/>
          </w:tcPr>
          <w:p>
            <w:r/>
          </w:p>
        </w:tc>
        <w:tc>
          <w:tcPr>
            <w:tcW w:type="dxa" w:w="1440"/>
          </w:tcPr>
          <w:p>
            <w:r>
              <w:t>Câu 11:  Chất nào sau đây chỉ có tính bazơ?</w:t>
            </w:r>
          </w:p>
          <w:p>
            <w:r>
              <w:t>A. $\mathrm{NaOH}$.</w:t>
            </w:r>
          </w:p>
          <w:p>
            <w:r>
              <w:t>B. $\mathrm{NaHCO}_{3}$.</w:t>
            </w:r>
          </w:p>
          <w:p>
            <w:r>
              <w:t>C. $\mathrm{Al}_{2} \mathrm{O}_{3}$.</w:t>
            </w:r>
          </w:p>
          <w:p>
            <w:r>
              <w:t>D. $\mathrm{Al}(\mathrm{OH})_{3}$.</w:t>
            </w:r>
          </w:p>
        </w:tc>
        <w:tc>
          <w:tcPr>
            <w:tcW w:type="dxa" w:w="1440"/>
          </w:tcPr>
          <w:p>
            <w:r>
              <w:t>A</w:t>
            </w:r>
          </w:p>
        </w:tc>
        <w:tc>
          <w:tcPr>
            <w:tcW w:type="dxa" w:w="1440"/>
          </w:tcPr>
          <w:p>
            <w:r/>
          </w:p>
        </w:tc>
        <w:tc>
          <w:tcPr>
            <w:tcW w:type="dxa" w:w="1440"/>
          </w:tcPr>
          <w:p>
            <w:r>
              <w:t>$\mathrm{NaOH}$ chỉ có tính bazo.</w:t>
            </w:r>
          </w:p>
          <w:p>
            <w:r>
              <w:t>Chọn A</w:t>
            </w:r>
          </w:p>
        </w:tc>
      </w:tr>
      <w:tr>
        <w:tc>
          <w:tcPr>
            <w:tcW w:type="dxa" w:w="1440"/>
          </w:tcPr>
          <w:p>
            <w:r>
              <w:t>Che_15_12</w:t>
            </w:r>
          </w:p>
        </w:tc>
        <w:tc>
          <w:tcPr>
            <w:tcW w:type="dxa" w:w="1440"/>
          </w:tcPr>
          <w:p>
            <w:r/>
          </w:p>
        </w:tc>
        <w:tc>
          <w:tcPr>
            <w:tcW w:type="dxa" w:w="1440"/>
          </w:tcPr>
          <w:p>
            <w:r>
              <w:t>Câu 12:  Chất nào sau đây có thể tham gia phản ứng thủy phân?</w:t>
            </w:r>
          </w:p>
          <w:p>
            <w:r>
              <w:t>A. Glucozo.</w:t>
            </w:r>
          </w:p>
          <w:p>
            <w:r>
              <w:t>B. Fructozơ.</w:t>
            </w:r>
          </w:p>
          <w:p>
            <w:r>
              <w:t>C. Glixerol.</w:t>
            </w:r>
          </w:p>
          <w:p>
            <w:r>
              <w:t>D. Xenlulozo.</w:t>
            </w:r>
          </w:p>
        </w:tc>
        <w:tc>
          <w:tcPr>
            <w:tcW w:type="dxa" w:w="1440"/>
          </w:tcPr>
          <w:p>
            <w:r>
              <w:t>D</w:t>
            </w:r>
          </w:p>
        </w:tc>
        <w:tc>
          <w:tcPr>
            <w:tcW w:type="dxa" w:w="1440"/>
          </w:tcPr>
          <w:p>
            <w:r/>
          </w:p>
        </w:tc>
        <w:tc>
          <w:tcPr>
            <w:tcW w:type="dxa" w:w="1440"/>
          </w:tcPr>
          <w:p>
            <w:r>
              <w:t>Xenlulozơ có thể tham gia phản ứng thủy phân.</w:t>
            </w:r>
          </w:p>
          <w:p>
            <w:r>
              <w:t>Chọn D</w:t>
            </w:r>
          </w:p>
        </w:tc>
      </w:tr>
      <w:tr>
        <w:tc>
          <w:tcPr>
            <w:tcW w:type="dxa" w:w="1440"/>
          </w:tcPr>
          <w:p>
            <w:r>
              <w:t>Che_15_13</w:t>
            </w:r>
          </w:p>
        </w:tc>
        <w:tc>
          <w:tcPr>
            <w:tcW w:type="dxa" w:w="1440"/>
          </w:tcPr>
          <w:p>
            <w:r/>
          </w:p>
        </w:tc>
        <w:tc>
          <w:tcPr>
            <w:tcW w:type="dxa" w:w="1440"/>
          </w:tcPr>
          <w:p>
            <w:r>
              <w:t>Câu 13:  Xenlulozo là một polisaccarit, phân tử gồm nhiều mắt xích liên kết với nhau thành mạch không phân nhánh. Thuỷ phân hoàn toàn xenlulozơ thu được</w:t>
            </w:r>
          </w:p>
          <w:p>
            <w:r>
              <w:t>A. saccarozo.</w:t>
            </w:r>
          </w:p>
          <w:p>
            <w:r>
              <w:t>B. fructozo.</w:t>
            </w:r>
          </w:p>
          <w:p>
            <w:r>
              <w:t>C. amilopectin.</w:t>
            </w:r>
          </w:p>
          <w:p>
            <w:r>
              <w:t>D. glucozo.</w:t>
            </w:r>
          </w:p>
        </w:tc>
        <w:tc>
          <w:tcPr>
            <w:tcW w:type="dxa" w:w="1440"/>
          </w:tcPr>
          <w:p>
            <w:r>
              <w:t>D</w:t>
            </w:r>
          </w:p>
        </w:tc>
        <w:tc>
          <w:tcPr>
            <w:tcW w:type="dxa" w:w="1440"/>
          </w:tcPr>
          <w:p>
            <w:r/>
          </w:p>
        </w:tc>
        <w:tc>
          <w:tcPr>
            <w:tcW w:type="dxa" w:w="1440"/>
          </w:tcPr>
          <w:p>
            <w:r>
              <w:t>Thuỷ phân hoàn toàn xenlulozơ thu được glucozơ.</w:t>
            </w:r>
          </w:p>
          <w:p>
            <w:r>
              <w:t>Chọn D</w:t>
            </w:r>
          </w:p>
        </w:tc>
      </w:tr>
      <w:tr>
        <w:tc>
          <w:tcPr>
            <w:tcW w:type="dxa" w:w="1440"/>
          </w:tcPr>
          <w:p>
            <w:r>
              <w:t>Che_15_14</w:t>
            </w:r>
          </w:p>
        </w:tc>
        <w:tc>
          <w:tcPr>
            <w:tcW w:type="dxa" w:w="1440"/>
          </w:tcPr>
          <w:p>
            <w:r/>
          </w:p>
        </w:tc>
        <w:tc>
          <w:tcPr>
            <w:tcW w:type="dxa" w:w="1440"/>
          </w:tcPr>
          <w:p>
            <w:r>
              <w:t>Câu 14:  Amin nào dưới đây là amin bậc hai?</w:t>
            </w:r>
          </w:p>
          <w:p>
            <w:r>
              <w:t>A. Etylamin.</w:t>
            </w:r>
          </w:p>
          <w:p>
            <w:r>
              <w:t>B. Metylamin.</w:t>
            </w:r>
          </w:p>
          <w:p>
            <w:r>
              <w:t>C. Trimetylamin.</w:t>
            </w:r>
          </w:p>
          <w:p>
            <w:r>
              <w:t>D. Đimetyl amin.</w:t>
            </w:r>
          </w:p>
        </w:tc>
        <w:tc>
          <w:tcPr>
            <w:tcW w:type="dxa" w:w="1440"/>
          </w:tcPr>
          <w:p>
            <w:r>
              <w:t>D</w:t>
            </w:r>
          </w:p>
        </w:tc>
        <w:tc>
          <w:tcPr>
            <w:tcW w:type="dxa" w:w="1440"/>
          </w:tcPr>
          <w:p>
            <w:r/>
          </w:p>
        </w:tc>
        <w:tc>
          <w:tcPr>
            <w:tcW w:type="dxa" w:w="1440"/>
          </w:tcPr>
          <w:p>
            <w:r>
              <w:t>Đimetyl amin là amin bậc hai.</w:t>
            </w:r>
          </w:p>
          <w:p>
            <w:r>
              <w:t>Chọn D</w:t>
            </w:r>
          </w:p>
        </w:tc>
      </w:tr>
      <w:tr>
        <w:tc>
          <w:tcPr>
            <w:tcW w:type="dxa" w:w="1440"/>
          </w:tcPr>
          <w:p>
            <w:r>
              <w:t>Che_15_15</w:t>
            </w:r>
          </w:p>
        </w:tc>
        <w:tc>
          <w:tcPr>
            <w:tcW w:type="dxa" w:w="1440"/>
          </w:tcPr>
          <w:p>
            <w:r/>
          </w:p>
        </w:tc>
        <w:tc>
          <w:tcPr>
            <w:tcW w:type="dxa" w:w="1440"/>
          </w:tcPr>
          <w:p>
            <w:r>
              <w:t>Câu 15:  Cho 4 kim loại: Al, Fe, Cu, Ag. Những kim loại nào phản ứng được với dung dịch $\mathrm{HCl}$ ?</w:t>
            </w:r>
          </w:p>
          <w:p>
            <w:r>
              <w:t>A. $\mathrm{Fe}, \mathrm{Ag}$.</w:t>
            </w:r>
          </w:p>
          <w:p>
            <w:r>
              <w:t>B. Al, Fe.</w:t>
            </w:r>
          </w:p>
          <w:p>
            <w:r>
              <w:t>C. Ca, Ag.</w:t>
            </w:r>
          </w:p>
          <w:p>
            <w:r>
              <w:t>D. $\mathrm{Al}, \mathrm{Cu}$.</w:t>
            </w:r>
          </w:p>
        </w:tc>
        <w:tc>
          <w:tcPr>
            <w:tcW w:type="dxa" w:w="1440"/>
          </w:tcPr>
          <w:p>
            <w:r>
              <w:t>B</w:t>
            </w:r>
          </w:p>
        </w:tc>
        <w:tc>
          <w:tcPr>
            <w:tcW w:type="dxa" w:w="1440"/>
          </w:tcPr>
          <w:p>
            <w:r/>
          </w:p>
        </w:tc>
        <w:tc>
          <w:tcPr>
            <w:tcW w:type="dxa" w:w="1440"/>
          </w:tcPr>
          <w:p>
            <w:r>
              <w:t>$\mathrm{Al}$, Fe phản ứng được với dung dịch $\mathrm{HCl}$.</w:t>
            </w:r>
          </w:p>
          <w:p>
            <w:r>
              <w:t>Chọn B</w:t>
            </w:r>
          </w:p>
        </w:tc>
      </w:tr>
      <w:tr>
        <w:tc>
          <w:tcPr>
            <w:tcW w:type="dxa" w:w="1440"/>
          </w:tcPr>
          <w:p>
            <w:r>
              <w:t>Che_15_16</w:t>
            </w:r>
          </w:p>
        </w:tc>
        <w:tc>
          <w:tcPr>
            <w:tcW w:type="dxa" w:w="1440"/>
          </w:tcPr>
          <w:p>
            <w:r/>
          </w:p>
        </w:tc>
        <w:tc>
          <w:tcPr>
            <w:tcW w:type="dxa" w:w="1440"/>
          </w:tcPr>
          <w:p>
            <w:r>
              <w:t>Câu 16:  Thủy phân hoàn toàn tristearin $\left(\left(\mathrm{C}_{17} \mathrm{H}_{35} \mathrm{COO}\right)_{3} \mathrm{C}_{3} \mathrm{H}_{5}\right.$ trong dung dịch $\mathrm{NaOH}$, thu được glixerol và chất nào sau đây?</w:t>
            </w:r>
          </w:p>
          <w:p>
            <w:r>
              <w:t>A. $\mathrm{C}_{17} \mathrm{H}_{35} \mathrm{COONa}$.</w:t>
            </w:r>
          </w:p>
          <w:p>
            <w:r>
              <w:t>B. $\mathrm{C}_{17} \mathrm{H}_{33} \mathrm{COOH}$.</w:t>
            </w:r>
          </w:p>
          <w:p>
            <w:r>
              <w:t>C. $\mathrm{C}_{3} \mathrm{H}_{5} \mathrm{OH}$</w:t>
            </w:r>
          </w:p>
          <w:p>
            <w:r>
              <w:t>D. $\mathrm{C}_{3} \mathrm{H}_{8} \mathrm{O}$.</w:t>
            </w:r>
          </w:p>
        </w:tc>
        <w:tc>
          <w:tcPr>
            <w:tcW w:type="dxa" w:w="1440"/>
          </w:tcPr>
          <w:p>
            <w:r>
              <w:t>A</w:t>
            </w:r>
          </w:p>
        </w:tc>
        <w:tc>
          <w:tcPr>
            <w:tcW w:type="dxa" w:w="1440"/>
          </w:tcPr>
          <w:p>
            <w:r/>
          </w:p>
        </w:tc>
        <w:tc>
          <w:tcPr>
            <w:tcW w:type="dxa" w:w="1440"/>
          </w:tcPr>
          <w:p>
            <w:r>
              <w:t>Thủy phân hoàn toàn tristearin $\left(\left(\mathrm{C}_{17} \mathrm{H}_{35} \mathrm{COO}\right)_{3} \mathrm{C}_{3} \mathrm{H}_{5}\right.$ trong dung dịch $\mathrm{NaOH}$, thu được glixerol và $\mathrm{C}_{17} \mathrm{H}_{35} \mathrm{COONa}^{2}$.</w:t>
            </w:r>
          </w:p>
          <w:p>
            <w:r>
              <w:t>Chọn A</w:t>
            </w:r>
          </w:p>
        </w:tc>
      </w:tr>
      <w:tr>
        <w:tc>
          <w:tcPr>
            <w:tcW w:type="dxa" w:w="1440"/>
          </w:tcPr>
          <w:p>
            <w:r>
              <w:t>Che_15_17</w:t>
            </w:r>
          </w:p>
        </w:tc>
        <w:tc>
          <w:tcPr>
            <w:tcW w:type="dxa" w:w="1440"/>
          </w:tcPr>
          <w:p>
            <w:r/>
          </w:p>
        </w:tc>
        <w:tc>
          <w:tcPr>
            <w:tcW w:type="dxa" w:w="1440"/>
          </w:tcPr>
          <w:p>
            <w:r>
              <w:t>Câu 17:  Cho dãy các kim loại: Al, Li, Fe, Cr. Kim loại có khối lượng riêng nhỏ nhất trong dãy là</w:t>
            </w:r>
          </w:p>
          <w:p>
            <w:r>
              <w:t>A. Cr.</w:t>
            </w:r>
          </w:p>
          <w:p>
            <w:r>
              <w:t>B. Fe.</w:t>
            </w:r>
          </w:p>
          <w:p>
            <w:r>
              <w:t>C. Li.</w:t>
            </w:r>
          </w:p>
          <w:p>
            <w:r>
              <w:t>D. $\mathrm{Al}$.</w:t>
            </w:r>
          </w:p>
        </w:tc>
        <w:tc>
          <w:tcPr>
            <w:tcW w:type="dxa" w:w="1440"/>
          </w:tcPr>
          <w:p>
            <w:r>
              <w:t>C</w:t>
            </w:r>
          </w:p>
        </w:tc>
        <w:tc>
          <w:tcPr>
            <w:tcW w:type="dxa" w:w="1440"/>
          </w:tcPr>
          <w:p>
            <w:r/>
          </w:p>
        </w:tc>
        <w:tc>
          <w:tcPr>
            <w:tcW w:type="dxa" w:w="1440"/>
          </w:tcPr>
          <w:p>
            <w:r>
              <w:t>Kim loại có khối lượng riêng nhỏ nhất trong dãy là Li.</w:t>
            </w:r>
          </w:p>
          <w:p>
            <w:r>
              <w:t>Chọn C</w:t>
            </w:r>
          </w:p>
        </w:tc>
      </w:tr>
      <w:tr>
        <w:tc>
          <w:tcPr>
            <w:tcW w:type="dxa" w:w="1440"/>
          </w:tcPr>
          <w:p>
            <w:r>
              <w:t>Che_15_18</w:t>
            </w:r>
          </w:p>
        </w:tc>
        <w:tc>
          <w:tcPr>
            <w:tcW w:type="dxa" w:w="1440"/>
          </w:tcPr>
          <w:p>
            <w:r/>
          </w:p>
        </w:tc>
        <w:tc>
          <w:tcPr>
            <w:tcW w:type="dxa" w:w="1440"/>
          </w:tcPr>
          <w:p>
            <w:r>
              <w:t>Câu 18:  Trong điều kiện thích hợp, axit axetic $\left(\mathrm{CH}_{3} \mathrm{COOH}\right)$ phản ứng với</w:t>
            </w:r>
          </w:p>
          <w:p>
            <w:r>
              <w:t>A. $\mathrm{CH}_{3} \mathrm{OH}$.</w:t>
            </w:r>
          </w:p>
          <w:p>
            <w:r>
              <w:t>B. $\mathrm{KCl}$</w:t>
            </w:r>
          </w:p>
          <w:p>
            <w:r>
              <w:t>C. Ag.</w:t>
            </w:r>
          </w:p>
          <w:p>
            <w:r>
              <w:t>D. $\mathrm{HBr}$.</w:t>
            </w:r>
          </w:p>
        </w:tc>
        <w:tc>
          <w:tcPr>
            <w:tcW w:type="dxa" w:w="1440"/>
          </w:tcPr>
          <w:p>
            <w:r>
              <w:t>A</w:t>
            </w:r>
          </w:p>
        </w:tc>
        <w:tc>
          <w:tcPr>
            <w:tcW w:type="dxa" w:w="1440"/>
          </w:tcPr>
          <w:p>
            <w:r/>
          </w:p>
        </w:tc>
        <w:tc>
          <w:tcPr>
            <w:tcW w:type="dxa" w:w="1440"/>
          </w:tcPr>
          <w:p>
            <w:r>
              <w:t>Trong điều kiện thích hợp, axit axetic $\left(\mathrm{CH}_{3} \mathrm{COOH}\right)$ phản ứng với $\mathrm{CH}_{3} \mathrm{OH}$.</w:t>
            </w:r>
          </w:p>
          <w:p>
            <w:r>
              <w:t>Chọn A</w:t>
            </w:r>
          </w:p>
        </w:tc>
      </w:tr>
      <w:tr>
        <w:tc>
          <w:tcPr>
            <w:tcW w:type="dxa" w:w="1440"/>
          </w:tcPr>
          <w:p>
            <w:r>
              <w:t>Che_15_19</w:t>
            </w:r>
          </w:p>
        </w:tc>
        <w:tc>
          <w:tcPr>
            <w:tcW w:type="dxa" w:w="1440"/>
          </w:tcPr>
          <w:p>
            <w:r/>
          </w:p>
        </w:tc>
        <w:tc>
          <w:tcPr>
            <w:tcW w:type="dxa" w:w="1440"/>
          </w:tcPr>
          <w:p>
            <w:r>
              <w:t>Câu 19:  Phát biểu nào sau đây đúng?</w:t>
            </w:r>
          </w:p>
          <w:p>
            <w:r>
              <w:t>A. Amin tác dụng với axit nitric tạo thành muối amoni.</w:t>
            </w:r>
          </w:p>
          <w:p>
            <w:r>
              <w:t>B. Dung dịch glyxin làm quỳ tìm chuyển màu xanh.</w:t>
            </w:r>
          </w:p>
          <w:p>
            <w:r>
              <w:t>C. Thủy phân Ala-Gly trong dung dịch $\mathrm{HCl}$ dư, thu được Ala, Gly.</w:t>
            </w:r>
          </w:p>
          <w:p>
            <w:r>
              <w:t>D. Hợp chất Val-Ala-Gly-Lys có 4 nguyên tử nitơ.</w:t>
            </w:r>
          </w:p>
        </w:tc>
        <w:tc>
          <w:tcPr>
            <w:tcW w:type="dxa" w:w="1440"/>
          </w:tcPr>
          <w:p>
            <w:r>
              <w:t>A</w:t>
            </w:r>
          </w:p>
        </w:tc>
        <w:tc>
          <w:tcPr>
            <w:tcW w:type="dxa" w:w="1440"/>
          </w:tcPr>
          <w:p>
            <w:r/>
          </w:p>
        </w:tc>
        <w:tc>
          <w:tcPr>
            <w:tcW w:type="dxa" w:w="1440"/>
          </w:tcPr>
          <w:p>
            <w:r>
              <w:t>\section{A đúng.}</w:t>
            </w:r>
          </w:p>
          <w:p>
            <w:r>
              <w:t>B sai, vì dung dịch glyxin không làm quỳ tìm chuyển màu.</w:t>
            </w:r>
          </w:p>
          <w:p>
            <w:r>
              <w:t>C sai, vì thủy phân Ala-Gly trong dung dịch $\mathrm{HCl}$ dư, thu được muối của Ala, Gly.</w:t>
            </w:r>
          </w:p>
          <w:p>
            <w:r>
              <w:t>D sai, vì hợp chất Val-Ala-Gly-Lys có 5 nguyên tử nitơ.</w:t>
            </w:r>
          </w:p>
          <w:p>
            <w:r>
              <w:t>Chọn A</w:t>
            </w:r>
          </w:p>
        </w:tc>
      </w:tr>
      <w:tr>
        <w:tc>
          <w:tcPr>
            <w:tcW w:type="dxa" w:w="1440"/>
          </w:tcPr>
          <w:p>
            <w:r>
              <w:t>Che_15_20</w:t>
            </w:r>
          </w:p>
        </w:tc>
        <w:tc>
          <w:tcPr>
            <w:tcW w:type="dxa" w:w="1440"/>
          </w:tcPr>
          <w:p>
            <w:r/>
          </w:p>
        </w:tc>
        <w:tc>
          <w:tcPr>
            <w:tcW w:type="dxa" w:w="1440"/>
          </w:tcPr>
          <w:p>
            <w:r>
              <w:t>Câu 20:  Lên men $\mathrm{m}$ gam glucozơ để tạo thành ancol etylic (hiệu suất phản ứng bằng $80 \%$ ). Hấp thụ hoàn toàn lượng khí $\mathrm{CO}_{2}$ sinh ra vào dung dịch $\mathrm{Ca}(\mathrm{OH})_{2}$ dư, thu được 14,4 gam kết tủa. Giá trị của $\mathrm{m}$ là</w:t>
            </w:r>
          </w:p>
          <w:p>
            <w:r>
              <w:t>A. 12,96 .</w:t>
            </w:r>
          </w:p>
          <w:p>
            <w:r>
              <w:t>B. 32,4 .</w:t>
            </w:r>
          </w:p>
          <w:p>
            <w:r>
              <w:t>C. 13,5 .</w:t>
            </w:r>
          </w:p>
          <w:p>
            <w:r>
              <w:t>D. 16.2 .</w:t>
            </w:r>
          </w:p>
        </w:tc>
        <w:tc>
          <w:tcPr>
            <w:tcW w:type="dxa" w:w="1440"/>
          </w:tcPr>
          <w:p>
            <w:r>
              <w:t>D</w:t>
            </w:r>
          </w:p>
        </w:tc>
        <w:tc>
          <w:tcPr>
            <w:tcW w:type="dxa" w:w="1440"/>
          </w:tcPr>
          <w:p>
            <w:r/>
          </w:p>
        </w:tc>
        <w:tc>
          <w:tcPr>
            <w:tcW w:type="dxa" w:w="1440"/>
          </w:tcPr>
          <w:p>
            <w:r>
              <w:t>$\mathrm{n}_{\mathrm{CO} 2}=\mathrm{n}_{\mathrm{CaCO}}=0,144 \mathrm{~mol}$</w:t>
            </w:r>
          </w:p>
          <w:p>
            <w:r>
              <w:t>$\Rightarrow \mathrm{n}_{\text {glucozo }}=1 / 2 \mathrm{n}_{\mathrm{CO} 2} / 0,8=0,09 \mathrm{~mol}$</w:t>
            </w:r>
          </w:p>
          <w:p>
            <w:r>
              <w:t>$\Rightarrow \mathrm{m}=16,2$ gam</w:t>
            </w:r>
          </w:p>
          <w:p>
            <w:r>
              <w:t>Chọn D</w:t>
            </w:r>
          </w:p>
        </w:tc>
      </w:tr>
      <w:tr>
        <w:tc>
          <w:tcPr>
            <w:tcW w:type="dxa" w:w="1440"/>
          </w:tcPr>
          <w:p>
            <w:r>
              <w:t>Che_15_21</w:t>
            </w:r>
          </w:p>
        </w:tc>
        <w:tc>
          <w:tcPr>
            <w:tcW w:type="dxa" w:w="1440"/>
          </w:tcPr>
          <w:p>
            <w:r/>
          </w:p>
        </w:tc>
        <w:tc>
          <w:tcPr>
            <w:tcW w:type="dxa" w:w="1440"/>
          </w:tcPr>
          <w:p>
            <w:r>
              <w:t>Câu 21:  Hỗn hợp X gồm $\mathrm{Al}_{2} \mathrm{O}_{3}, \mathrm{MgO}, \mathrm{Fe}_{3} \mathrm{O}_{4}, \mathrm{CuO}$. Cho khí CO dư qua X nung nóng, thu được chất rắn Y. Cho $\mathrm{Y}$ vào dung dịch $\mathrm{NaOH}$ dư, thu được dung dịch $\mathrm{E}$ và chất rắn $\mathrm{G}$. Cho chất rắn $\mathrm{G}$ vào dung dịch $\mathrm{AgNO}_{3}$ dư, thu được chất rắn $\mathrm{F}$. Biết các phản ứng xảy ra hoàn toàn, chất rắn $\mathrm{F}$ gồm</w:t>
            </w:r>
          </w:p>
          <w:p>
            <w:r>
              <w:t>A. $\mathrm{Ag}, \mathrm{MgO}, \mathrm{Fe}_{3} \mathrm{O}_{4}$</w:t>
            </w:r>
          </w:p>
          <w:p>
            <w:r>
              <w:t>B. $\mathrm{Ag}, \mathrm{Al}_{2} \mathrm{O}_{3}, \mathrm{MgO}, \mathrm{Fe}_{3} \mathrm{O}_{4}$.</w:t>
            </w:r>
          </w:p>
          <w:p>
            <w:r>
              <w:t>C. Ag.</w:t>
            </w:r>
          </w:p>
          <w:p>
            <w:r>
              <w:t>D. $\mathrm{Ag}, \mathrm{MgO}$.</w:t>
            </w:r>
          </w:p>
        </w:tc>
        <w:tc>
          <w:tcPr>
            <w:tcW w:type="dxa" w:w="1440"/>
          </w:tcPr>
          <w:p>
            <w:r>
              <w:t>D</w:t>
            </w:r>
          </w:p>
        </w:tc>
        <w:tc>
          <w:tcPr>
            <w:tcW w:type="dxa" w:w="1440"/>
          </w:tcPr>
          <w:p>
            <w:r/>
          </w:p>
        </w:tc>
        <w:tc>
          <w:tcPr>
            <w:tcW w:type="dxa" w:w="1440"/>
          </w:tcPr>
          <w:p>
            <w:r>
              <w:t>Y gồm: $\mathrm{Al}_{2} \mathrm{O}_{3}, \mathrm{MgO}, \mathrm{Fe}, \mathrm{Cu}$</w:t>
            </w:r>
          </w:p>
          <w:p>
            <w:r>
              <w:t>$\mathrm{G}$ là: $\mathrm{Fe}, \mathrm{Cu}, \mathrm{MgO}$</w:t>
            </w:r>
          </w:p>
          <w:p>
            <w:r>
              <w:t>F là: $\mathrm{MgO}, \mathrm{Ag}$.</w:t>
            </w:r>
          </w:p>
          <w:p>
            <w:r>
              <w:t>Chọn D</w:t>
            </w:r>
          </w:p>
        </w:tc>
      </w:tr>
      <w:tr>
        <w:tc>
          <w:tcPr>
            <w:tcW w:type="dxa" w:w="1440"/>
          </w:tcPr>
          <w:p>
            <w:r>
              <w:t>Che_15_22</w:t>
            </w:r>
          </w:p>
        </w:tc>
        <w:tc>
          <w:tcPr>
            <w:tcW w:type="dxa" w:w="1440"/>
          </w:tcPr>
          <w:p>
            <w:r/>
          </w:p>
        </w:tc>
        <w:tc>
          <w:tcPr>
            <w:tcW w:type="dxa" w:w="1440"/>
          </w:tcPr>
          <w:p>
            <w:r>
              <w:t>Câu 22:  Phát biểu nào sau đây không đúng?</w:t>
            </w:r>
          </w:p>
          <w:p>
            <w:r>
              <w:t>A. Ở điều kiện thường, triolein ở trạng thái lỏng.</w:t>
            </w:r>
          </w:p>
          <w:p>
            <w:r>
              <w:t>B. Chất béo không tan trong nước và nhẹ hơn nước.</w:t>
            </w:r>
          </w:p>
          <w:p>
            <w:r>
              <w:t>C. Dầu thực vật và dầu mỏ có thành phần chính là chất béo.</w:t>
            </w:r>
          </w:p>
          <w:p>
            <w:r>
              <w:t>D. Ở điều kiện thường, tristearin ở trạng thái rắn.</w:t>
            </w:r>
          </w:p>
        </w:tc>
        <w:tc>
          <w:tcPr>
            <w:tcW w:type="dxa" w:w="1440"/>
          </w:tcPr>
          <w:p>
            <w:r>
              <w:t>C</w:t>
            </w:r>
          </w:p>
        </w:tc>
        <w:tc>
          <w:tcPr>
            <w:tcW w:type="dxa" w:w="1440"/>
          </w:tcPr>
          <w:p>
            <w:r/>
          </w:p>
        </w:tc>
        <w:tc>
          <w:tcPr>
            <w:tcW w:type="dxa" w:w="1440"/>
          </w:tcPr>
          <w:p>
            <w:r>
              <w:t>$C$ sai, vì dầu mỏ có thành phần chính là hidrocacbon.</w:t>
            </w:r>
          </w:p>
          <w:p>
            <w:r>
              <w:t>Chọn C</w:t>
            </w:r>
          </w:p>
        </w:tc>
      </w:tr>
      <w:tr>
        <w:tc>
          <w:tcPr>
            <w:tcW w:type="dxa" w:w="1440"/>
          </w:tcPr>
          <w:p>
            <w:r>
              <w:t>Che_15_23</w:t>
            </w:r>
          </w:p>
        </w:tc>
        <w:tc>
          <w:tcPr>
            <w:tcW w:type="dxa" w:w="1440"/>
          </w:tcPr>
          <w:p>
            <w:r/>
          </w:p>
        </w:tc>
        <w:tc>
          <w:tcPr>
            <w:tcW w:type="dxa" w:w="1440"/>
          </w:tcPr>
          <w:p>
            <w:r>
              <w:t>Câu 23:  Hòa tan hoàn toàn 5,65 gam hỗn hợp Zn và Mg trong dung dịch $\mathrm{HCl}$, thu được 0,15 mol khí $\mathrm{H}_{2}$. Khối lượng muối có trong dung dịch sau phản ứng là</w:t>
            </w:r>
          </w:p>
          <w:p>
            <w:r>
              <w:t>A. 18,1 .</w:t>
            </w:r>
          </w:p>
          <w:p>
            <w:r>
              <w:t>B. 21,95 .</w:t>
            </w:r>
          </w:p>
          <w:p>
            <w:r>
              <w:t>C. 11,8 .</w:t>
            </w:r>
          </w:p>
          <w:p>
            <w:r>
              <w:t>D. 16,3 .</w:t>
            </w:r>
          </w:p>
        </w:tc>
        <w:tc>
          <w:tcPr>
            <w:tcW w:type="dxa" w:w="1440"/>
          </w:tcPr>
          <w:p>
            <w:r>
              <w:t>D</w:t>
            </w:r>
          </w:p>
        </w:tc>
        <w:tc>
          <w:tcPr>
            <w:tcW w:type="dxa" w:w="1440"/>
          </w:tcPr>
          <w:p>
            <w:r/>
          </w:p>
        </w:tc>
        <w:tc>
          <w:tcPr>
            <w:tcW w:type="dxa" w:w="1440"/>
          </w:tcPr>
          <w:p>
            <w:r>
              <w:t>$$</w:t>
            </w:r>
          </w:p>
          <w:p>
            <w:r>
              <w:t>\begin{aligned}</w:t>
            </w:r>
          </w:p>
          <w:p>
            <w:r>
              <w:t>&amp; \mathrm{n}_{\mathrm{HCl}}=\mathrm{n}_{\mathrm{Cl}}=2 \mathrm{n}_{\mathrm{H} 2}=0,3 \mathrm{~mol} \\</w:t>
            </w:r>
          </w:p>
          <w:p>
            <w:r>
              <w:t>&amp; \mathrm{~m}_{\text {muối }}=5,65+0,3.35,5=16,3 \text { gam }</w:t>
            </w:r>
          </w:p>
          <w:p>
            <w:r>
              <w:t>\end{aligned}</w:t>
            </w:r>
          </w:p>
          <w:p>
            <w:r>
              <w:t>$$</w:t>
            </w:r>
          </w:p>
          <w:p>
            <w:r>
              <w:t>Chọn D</w:t>
            </w:r>
          </w:p>
        </w:tc>
      </w:tr>
      <w:tr>
        <w:tc>
          <w:tcPr>
            <w:tcW w:type="dxa" w:w="1440"/>
          </w:tcPr>
          <w:p>
            <w:r>
              <w:t>Che_15_24</w:t>
            </w:r>
          </w:p>
        </w:tc>
        <w:tc>
          <w:tcPr>
            <w:tcW w:type="dxa" w:w="1440"/>
          </w:tcPr>
          <w:p>
            <w:r/>
          </w:p>
        </w:tc>
        <w:tc>
          <w:tcPr>
            <w:tcW w:type="dxa" w:w="1440"/>
          </w:tcPr>
          <w:p>
            <w:r>
              <w:t>Câu 24:  Cho các este sau: vinyl axetat, metyl metacrylat, etyl axetat, metyl propionat. Có bao nhiêu este tác dụng được với dung dịch brom?</w:t>
            </w:r>
          </w:p>
          <w:p>
            <w:r>
              <w:t>A. 1.</w:t>
            </w:r>
          </w:p>
          <w:p>
            <w:r>
              <w:t>B. 2 .</w:t>
            </w:r>
          </w:p>
          <w:p>
            <w:r>
              <w:t>C. 3 .</w:t>
            </w:r>
          </w:p>
          <w:p>
            <w:r>
              <w:t>D. 4 .</w:t>
            </w:r>
          </w:p>
        </w:tc>
        <w:tc>
          <w:tcPr>
            <w:tcW w:type="dxa" w:w="1440"/>
          </w:tcPr>
          <w:p>
            <w:r>
              <w:t>B</w:t>
            </w:r>
          </w:p>
        </w:tc>
        <w:tc>
          <w:tcPr>
            <w:tcW w:type="dxa" w:w="1440"/>
          </w:tcPr>
          <w:p>
            <w:r/>
          </w:p>
        </w:tc>
        <w:tc>
          <w:tcPr>
            <w:tcW w:type="dxa" w:w="1440"/>
          </w:tcPr>
          <w:p>
            <w:r>
              <w:t>vinyl axetat, metyl metacrylat tác dụng được với dung dịch brom.</w:t>
            </w:r>
          </w:p>
          <w:p>
            <w:r>
              <w:t>Chọn B</w:t>
            </w:r>
          </w:p>
        </w:tc>
      </w:tr>
      <w:tr>
        <w:tc>
          <w:tcPr>
            <w:tcW w:type="dxa" w:w="1440"/>
          </w:tcPr>
          <w:p>
            <w:r>
              <w:t>Che_15_25</w:t>
            </w:r>
          </w:p>
        </w:tc>
        <w:tc>
          <w:tcPr>
            <w:tcW w:type="dxa" w:w="1440"/>
          </w:tcPr>
          <w:p>
            <w:r/>
          </w:p>
        </w:tc>
        <w:tc>
          <w:tcPr>
            <w:tcW w:type="dxa" w:w="1440"/>
          </w:tcPr>
          <w:p>
            <w:r>
              <w:t>Câu 25:  Phát biểu nào sau đây không đúng?</w:t>
            </w:r>
          </w:p>
          <w:p>
            <w:r>
              <w:t>A. Nilon-6 thuộc loại tơ poliamit.</w:t>
            </w:r>
          </w:p>
          <w:p>
            <w:r>
              <w:t>B. Poli(metyl metacrylat) có mạch phân nhánh.</w:t>
            </w:r>
          </w:p>
          <w:p>
            <w:r>
              <w:t>C. Tơ nitron (olon) được điều chế bằng phản ứng trùng hợp.</w:t>
            </w:r>
          </w:p>
          <w:p>
            <w:r>
              <w:t>D. Amilopectin có mạch phân nhánh.</w:t>
            </w:r>
          </w:p>
        </w:tc>
        <w:tc>
          <w:tcPr>
            <w:tcW w:type="dxa" w:w="1440"/>
          </w:tcPr>
          <w:p>
            <w:r>
              <w:t>B</w:t>
            </w:r>
          </w:p>
        </w:tc>
        <w:tc>
          <w:tcPr>
            <w:tcW w:type="dxa" w:w="1440"/>
          </w:tcPr>
          <w:p>
            <w:r/>
          </w:p>
        </w:tc>
        <w:tc>
          <w:tcPr>
            <w:tcW w:type="dxa" w:w="1440"/>
          </w:tcPr>
          <w:p>
            <w:r>
              <w:t>B sai, vì poli(metyl metacrylat) có mạch không phân nhánh.</w:t>
            </w:r>
          </w:p>
          <w:p>
            <w:r>
              <w:t>\section{Chọn $B$.}</w:t>
            </w:r>
          </w:p>
        </w:tc>
      </w:tr>
      <w:tr>
        <w:tc>
          <w:tcPr>
            <w:tcW w:type="dxa" w:w="1440"/>
          </w:tcPr>
          <w:p>
            <w:r>
              <w:t>Che_15_26</w:t>
            </w:r>
          </w:p>
        </w:tc>
        <w:tc>
          <w:tcPr>
            <w:tcW w:type="dxa" w:w="1440"/>
          </w:tcPr>
          <w:p>
            <w:r/>
          </w:p>
        </w:tc>
        <w:tc>
          <w:tcPr>
            <w:tcW w:type="dxa" w:w="1440"/>
          </w:tcPr>
          <w:p>
            <w:r>
              <w:t>Câu 26:  Hỗn hợp $\mathrm{X}$ gồm etylamin và đimetylamin. Đốt cháy hoàn toàn $m$ gam $\mathrm{X}$ bằng $\mathrm{O}_{2}$, thu được $\mathrm{V}$ lít $\mathrm{N}_{2}$. Mặt khác, cho $\mathrm{m}$ gam $\mathrm{X}$ phản ứng với dung dịch $\mathrm{HCl}$ vừa đủ, thu được 9,78 gam muối. Giá trị của V là</w:t>
            </w:r>
          </w:p>
          <w:p>
            <w:r>
              <w:t>A. 1,344 .</w:t>
            </w:r>
          </w:p>
          <w:p>
            <w:r>
              <w:t>B. 4,48 .</w:t>
            </w:r>
          </w:p>
          <w:p>
            <w:r>
              <w:t>C. 1,12.</w:t>
            </w:r>
          </w:p>
          <w:p>
            <w:r>
              <w:t>D. 3,36 .</w:t>
            </w:r>
          </w:p>
        </w:tc>
        <w:tc>
          <w:tcPr>
            <w:tcW w:type="dxa" w:w="1440"/>
          </w:tcPr>
          <w:p>
            <w:r>
              <w:t>A</w:t>
            </w:r>
          </w:p>
        </w:tc>
        <w:tc>
          <w:tcPr>
            <w:tcW w:type="dxa" w:w="1440"/>
          </w:tcPr>
          <w:p>
            <w:r/>
          </w:p>
        </w:tc>
        <w:tc>
          <w:tcPr>
            <w:tcW w:type="dxa" w:w="1440"/>
          </w:tcPr>
          <w:p>
            <w:r>
              <w:t>etylamin và đimetylamin đều có $\mathrm{CTPT} \mathrm{C}_{2} \mathrm{H}_{7} \mathrm{~N}$</w:t>
            </w:r>
          </w:p>
          <w:p>
            <w:r>
              <w:t>$\mathrm{n}_{\mathrm{muói}}=9,78 / 81,5=0,12 \mathrm{~mol}=\mathrm{n}_{\mathrm{X}}$</w:t>
            </w:r>
          </w:p>
          <w:p>
            <w:r>
              <w:t>$\Rightarrow \mathrm{n}_{\mathrm{N} 2}=0,12 / 2=0,06(\mathrm{~mol})$</w:t>
            </w:r>
          </w:p>
          <w:p>
            <w:r>
              <w:t>$\Rightarrow \mathrm{V}_{\mathrm{N} 2}=1,344$ lít</w:t>
            </w:r>
          </w:p>
          <w:p>
            <w:r>
              <w:t>Chọn A</w:t>
            </w:r>
          </w:p>
        </w:tc>
      </w:tr>
      <w:tr>
        <w:tc>
          <w:tcPr>
            <w:tcW w:type="dxa" w:w="1440"/>
          </w:tcPr>
          <w:p>
            <w:r>
              <w:t>Che_15_27</w:t>
            </w:r>
          </w:p>
        </w:tc>
        <w:tc>
          <w:tcPr>
            <w:tcW w:type="dxa" w:w="1440"/>
          </w:tcPr>
          <w:p>
            <w:r/>
          </w:p>
        </w:tc>
        <w:tc>
          <w:tcPr>
            <w:tcW w:type="dxa" w:w="1440"/>
          </w:tcPr>
          <w:p>
            <w:r>
              <w:t>Câu 27:  Thí nghiệm nào sau đây có xảy ra sự ăn mòn điện hóa học?</w:t>
            </w:r>
          </w:p>
          <w:p>
            <w:r>
              <w:t>A. Nhúng thanh $\mathrm{Fe}$ vào dung dịch $\mathrm{HCl}$.</w:t>
            </w:r>
          </w:p>
          <w:p>
            <w:r>
              <w:t>B. Đốt dây $\mathrm{Mg}$ trong bình đựng khí $\mathrm{O}_{2}$.</w:t>
            </w:r>
          </w:p>
          <w:p>
            <w:r>
              <w:t>C. Nhúng thanh $\mathrm{Zn}$ vào dung dịch chứa hỗn hợp gồm $\mathrm{CuSO}_{4}$ và $\mathrm{H}_{2} \mathrm{SO}_{4}$.</w:t>
            </w:r>
          </w:p>
          <w:p>
            <w:r>
              <w:t>D. Nhúng thanh $\mathrm{Cu}$ vào dung dịch $\mathrm{HNO}_{3}$ loãng.</w:t>
            </w:r>
          </w:p>
        </w:tc>
        <w:tc>
          <w:tcPr>
            <w:tcW w:type="dxa" w:w="1440"/>
          </w:tcPr>
          <w:p>
            <w:r>
              <w:t>C</w:t>
            </w:r>
          </w:p>
        </w:tc>
        <w:tc>
          <w:tcPr>
            <w:tcW w:type="dxa" w:w="1440"/>
          </w:tcPr>
          <w:p>
            <w:r/>
          </w:p>
        </w:tc>
        <w:tc>
          <w:tcPr>
            <w:tcW w:type="dxa" w:w="1440"/>
          </w:tcPr>
          <w:p>
            <w:r>
              <w:t>Nhúng thanh $\mathrm{Zn}$ vào dung dịch chứa hỗn hợp gồm $\mathrm{CuSO}_{4}$ và $\mathrm{H}_{2} \mathrm{SO}_{4}$ xảy ra sự ăn mòn điện hóa học.</w:t>
            </w:r>
          </w:p>
          <w:p>
            <w:r>
              <w:t>Chọn C</w:t>
            </w:r>
          </w:p>
        </w:tc>
      </w:tr>
      <w:tr>
        <w:tc>
          <w:tcPr>
            <w:tcW w:type="dxa" w:w="1440"/>
          </w:tcPr>
          <w:p>
            <w:r>
              <w:t>Che_15_28</w:t>
            </w:r>
          </w:p>
        </w:tc>
        <w:tc>
          <w:tcPr>
            <w:tcW w:type="dxa" w:w="1440"/>
          </w:tcPr>
          <w:p>
            <w:r/>
          </w:p>
        </w:tc>
        <w:tc>
          <w:tcPr>
            <w:tcW w:type="dxa" w:w="1440"/>
          </w:tcPr>
          <w:p>
            <w:r>
              <w:t>Câu 28:  Hỗn hợp khí $\mathrm{X}$ gồm $\mathrm{O}_{2}$ và $\mathrm{O}_{3}$ có tỉ khối so với $\mathrm{H}_{2}$ là 22. Hỗn hợp khí $\mathrm{Y}$ gồm metylamin và đimetylamin có tỉ khối so với $\mathrm{H}_{2}$ là 107/6. Để đốt hoàn toàn $\mathrm{V}_{1}$ lít $\mathrm{Y}$ cần vừa đủ $\mathrm{V}_{2}$ lít $\mathrm{X}$ (biết sản phẩm cháy gồm $\mathrm{CO}_{2}, \mathrm{H}_{2} \mathrm{O}$ và $\mathrm{N}_{2}$, các chất khí đo ở cùng điều kiện nhiệt độ, áp suất). Tỉ lệ $\mathrm{V}_{2}: \mathrm{V}_{1}$ là</w:t>
            </w:r>
          </w:p>
          <w:p>
            <w:r>
              <w:t>A. $9: 35$.</w:t>
            </w:r>
          </w:p>
          <w:p>
            <w:r>
              <w:t>B. $2: 1$.</w:t>
            </w:r>
          </w:p>
          <w:p>
            <w:r>
              <w:t>C. $1: 2$.</w:t>
            </w:r>
          </w:p>
          <w:p>
            <w:r>
              <w:t>D. 35 : 9 .</w:t>
            </w:r>
          </w:p>
        </w:tc>
        <w:tc>
          <w:tcPr>
            <w:tcW w:type="dxa" w:w="1440"/>
          </w:tcPr>
          <w:p>
            <w:r>
              <w:t>C</w:t>
            </w:r>
          </w:p>
        </w:tc>
        <w:tc>
          <w:tcPr>
            <w:tcW w:type="dxa" w:w="1440"/>
          </w:tcPr>
          <w:p>
            <w:r/>
          </w:p>
        </w:tc>
        <w:tc>
          <w:tcPr>
            <w:tcW w:type="dxa" w:w="1440"/>
          </w:tcPr>
          <w:p>
            <w:r>
              <w:t>Chọn $n_{Y}=1 \mathrm{~mol}$</w:t>
            </w:r>
          </w:p>
          <w:p>
            <w:r>
              <w:t>$\Rightarrow \mathrm{n}_{\mathrm{CH} 3 \mathrm{NH} 2}=2 / 3 ; \mathrm{n}_{\mathrm{C} 2 \mathrm{H} 7 \mathrm{~N}}=1 / 3$</w:t>
            </w:r>
          </w:p>
          <w:p>
            <w:r>
              <w:t>Bảo toàn nguyên tố $\mathrm{C}, \mathrm{H}$</w:t>
            </w:r>
          </w:p>
          <w:p>
            <w:r>
              <w:t>$\Rightarrow \mathrm{n}_{\mathrm{CO} 2}=4 / 3 ; \mathrm{n}_{\mathrm{H} 2 \mathrm{O}}=17 / 6$</w:t>
            </w:r>
          </w:p>
          <w:p>
            <w:r>
              <w:t>$\mathrm{n}_{\mathrm{O} 3}=\mathrm{a} ; \mathrm{nO}_{\mathrm{O} 2}=\mathrm{b} \Rightarrow \mathrm{m}_{\mathrm{X}}=48 \mathrm{a}+32 \mathrm{~b}=22 \cdot 2 \cdot(\mathrm{a}+\mathrm{b})$</w:t>
            </w:r>
          </w:p>
          <w:p>
            <w:r>
              <w:t>Bảo toàn $\mathrm{O} \Rightarrow 3 \mathrm{a}+2 \mathrm{~b}=2.4 / 3+17 / 6$</w:t>
            </w:r>
          </w:p>
          <w:p>
            <w:r>
              <w:t>$\Rightarrow \mathrm{a}=1,5 ; \mathrm{b}=0,5$</w:t>
            </w:r>
          </w:p>
          <w:p>
            <w:r>
              <w:t>$\mathrm{n}_{\mathrm{X}}=\mathrm{a}+\mathrm{b}=2 \Rightarrow \mathrm{V}_{2}: \mathrm{V}_{1}=\mathrm{n}_{\mathrm{Y}}: \mathrm{n}_{\mathrm{X}}=1: 2$</w:t>
            </w:r>
          </w:p>
          <w:p>
            <w:r>
              <w:t>Chọn C</w:t>
            </w:r>
          </w:p>
        </w:tc>
      </w:tr>
      <w:tr>
        <w:tc>
          <w:tcPr>
            <w:tcW w:type="dxa" w:w="1440"/>
          </w:tcPr>
          <w:p>
            <w:r>
              <w:t>Che_15_29</w:t>
            </w:r>
          </w:p>
        </w:tc>
        <w:tc>
          <w:tcPr>
            <w:tcW w:type="dxa" w:w="1440"/>
          </w:tcPr>
          <w:p>
            <w:r/>
          </w:p>
        </w:tc>
        <w:tc>
          <w:tcPr>
            <w:tcW w:type="dxa" w:w="1440"/>
          </w:tcPr>
          <w:p>
            <w:r>
              <w:t>Câu 29:  Đốt cháy hoàn toàn $m$ gam hỗn hợp $\mathrm{X}$ gồm 3 hiđrocacbon đều mạch hở cần vừa đủ 14,112 lít khí $\mathrm{O}_{2}$, thu được 19,008 gam $\mathrm{CO}_{2}$. Nung $\mathrm{m}$ gam hỗn hợp $\mathrm{X}$ và 0,048 mol lít $\mathrm{H}_{2}$ (xúc tác $\mathrm{Ni}$ ), sau một thời gian thu được hỗn hợp khí $Y$ (giả sử chỉ xảy ra phản ứng cộng $\mathrm{H}_{2}$ ). Dẫn $Y$ qua bình đựng dung dịch $B r 2$ dư, kết thúc phản ứng, thu được 1,0752 lít khí $\mathrm{Z}$ duy nhất, khối lượng của bình tăng a gam và lượng $\mathrm{Br} 2$ phản ứng tối đa là 21,12 gam. Giá trị của a là</w:t>
            </w:r>
          </w:p>
          <w:p>
            <w:r>
              <w:t>A. 3,18 .</w:t>
            </w:r>
          </w:p>
          <w:p>
            <w:r>
              <w:t>B. 3,30 .</w:t>
            </w:r>
          </w:p>
          <w:p>
            <w:r>
              <w:t>C. 3,84 .</w:t>
            </w:r>
          </w:p>
          <w:p>
            <w:r>
              <w:t>D. 3,96 .</w:t>
            </w:r>
          </w:p>
        </w:tc>
        <w:tc>
          <w:tcPr>
            <w:tcW w:type="dxa" w:w="1440"/>
          </w:tcPr>
          <w:p>
            <w:r>
              <w:t>D</w:t>
            </w:r>
          </w:p>
        </w:tc>
        <w:tc>
          <w:tcPr>
            <w:tcW w:type="dxa" w:w="1440"/>
          </w:tcPr>
          <w:p>
            <w:r/>
          </w:p>
        </w:tc>
        <w:tc>
          <w:tcPr>
            <w:tcW w:type="dxa" w:w="1440"/>
          </w:tcPr>
          <w:p>
            <w:r>
              <w:t>$\mathrm{n}_{\mathrm{O} 2}=0,63 \mathrm{~mol}$</w:t>
            </w:r>
          </w:p>
          <w:p>
            <w:r>
              <w:t>$\mathrm{n}_{\mathrm{CO} 2}=0,432 \mathrm{~mol}$</w:t>
            </w:r>
          </w:p>
          <w:p>
            <w:r>
              <w:t>Bảo toàn nguyên tố ' $\mathrm{O}$ '' $\Rightarrow 2 \mathrm{n}_{\mathrm{O} 2}=2 \mathrm{n}_{\mathrm{CO} 2}+\mathrm{n}_{\mathrm{H} 2 \mathrm{O}}$</w:t>
            </w:r>
          </w:p>
          <w:p>
            <w:r>
              <w:t>$\Rightarrow \mathrm{n}_{\mathrm{H} 2 \mathrm{O}}=0,396 \mathrm{~mol}$</w:t>
            </w:r>
          </w:p>
          <w:p>
            <w:r>
              <w:t>Có xét Y</w:t>
            </w:r>
          </w:p>
          <w:p>
            <w:r>
              <w:t>$\mathrm{CT}$ của $\mathrm{Y}$ là $\mathrm{C}_{\mathrm{n}} \mathrm{H}_{2 \mathrm{n}+2-2 \mathrm{k}}$</w:t>
            </w:r>
          </w:p>
          <w:p>
            <w:r>
              <w:t>$\mathrm{n}_{\mathrm{CO} 2}-\mathrm{n}_{\mathrm{H} 2 \mathrm{O}}=\mathrm{n}_{\mathrm{Br} 2}-\mathrm{n}_{\mathrm{Y}}=0,432-(0,396+0,048)$</w:t>
            </w:r>
          </w:p>
          <w:p>
            <w:r>
              <w:t>$\Rightarrow \mathrm{n}_{\mathrm{Y}}=0,144 \mathrm{~mol}$</w:t>
            </w:r>
          </w:p>
          <w:p>
            <w:r>
              <w:t>$\Rightarrow \mathrm{m}_{\mathrm{Y}}=0,432 \cdot 12+(0,396+0,048) \cdot 2=6,072$</w:t>
            </w:r>
          </w:p>
          <w:p>
            <w:r>
              <w:t>Có $\mathrm{k}=\mathrm{n}_{\mathrm{Br} 2} / \mathrm{n}_{\mathrm{Y}}=11 / 12$</w:t>
            </w:r>
          </w:p>
          <w:p>
            <w:r>
              <w:t>$\Rightarrow 14 \mathrm{n}+2-2 \mathrm{k}=6,072 / 0,144$</w:t>
            </w:r>
          </w:p>
          <w:p>
            <w:r>
              <w:t>$\Rightarrow \mathrm{n}=3$</w:t>
            </w:r>
          </w:p>
          <w:p>
            <w:r>
              <w:t>$\mathrm{Y}$ là $\mathrm{C}_{3} \mathrm{H}_{37 / 6} \Rightarrow \mathrm{Z}$ là $\mathrm{C}_{3} \mathrm{H}_{8}$</w:t>
            </w:r>
          </w:p>
          <w:p>
            <w:r>
              <w:t>$\Rightarrow \mathrm{m}_{\mathrm{Z}}=44.0,048=2,112$ gam</w:t>
            </w:r>
          </w:p>
          <w:p>
            <w:r>
              <w:t>$\Rightarrow \mathrm{a}=\mathrm{m}_{\mathrm{Y}}-\mathrm{m}_{\mathrm{Z}}=6,072-2,112=3,96$ gam</w:t>
            </w:r>
          </w:p>
          <w:p>
            <w:r>
              <w:t>Chọn D</w:t>
            </w:r>
          </w:p>
        </w:tc>
      </w:tr>
      <w:tr>
        <w:tc>
          <w:tcPr>
            <w:tcW w:type="dxa" w:w="1440"/>
          </w:tcPr>
          <w:p>
            <w:r>
              <w:t>Che_15_30</w:t>
            </w:r>
          </w:p>
        </w:tc>
        <w:tc>
          <w:tcPr>
            <w:tcW w:type="dxa" w:w="1440"/>
          </w:tcPr>
          <w:p>
            <w:r/>
          </w:p>
        </w:tc>
        <w:tc>
          <w:tcPr>
            <w:tcW w:type="dxa" w:w="1440"/>
          </w:tcPr>
          <w:p>
            <w:r>
              <w:t>Câu 30:  Phát biểu nào sau đây sai?</w:t>
            </w:r>
          </w:p>
          <w:p>
            <w:r>
              <w:t>A. Phenyl propionat có khả năng tham gia phản ứng cộng $\mathrm{Br}_{2}$.</w:t>
            </w:r>
          </w:p>
          <w:p>
            <w:r>
              <w:t>B. Vinyl fomat có khả năng tham gia phản ứng tráng bạc.</w:t>
            </w:r>
          </w:p>
          <w:p>
            <w:r>
              <w:t>C. Phân tử metyl metacrylat có hai liên kết $\pi$ trong phân tử.</w:t>
            </w:r>
          </w:p>
          <w:p>
            <w:r>
              <w:t>D. Hợp chất etyl axetat có công thức phân tử là $\mathrm{C}_{4} \mathrm{H}_{8} \mathrm{O}_{2}$.</w:t>
            </w:r>
          </w:p>
        </w:tc>
        <w:tc>
          <w:tcPr>
            <w:tcW w:type="dxa" w:w="1440"/>
          </w:tcPr>
          <w:p>
            <w:r>
              <w:t>A</w:t>
            </w:r>
          </w:p>
        </w:tc>
        <w:tc>
          <w:tcPr>
            <w:tcW w:type="dxa" w:w="1440"/>
          </w:tcPr>
          <w:p>
            <w:r/>
          </w:p>
        </w:tc>
        <w:tc>
          <w:tcPr>
            <w:tcW w:type="dxa" w:w="1440"/>
          </w:tcPr>
          <w:p>
            <w:r>
              <w:t>A sai, vì phenyl propionat không tham gia phản ứng cộng $\mathrm{Br}_{2}$.</w:t>
            </w:r>
          </w:p>
          <w:p>
            <w:r>
              <w:t>Chọn A</w:t>
            </w:r>
          </w:p>
        </w:tc>
      </w:tr>
      <w:tr>
        <w:tc>
          <w:tcPr>
            <w:tcW w:type="dxa" w:w="1440"/>
          </w:tcPr>
          <w:p>
            <w:r>
              <w:t>Che_15_31</w:t>
            </w:r>
          </w:p>
        </w:tc>
        <w:tc>
          <w:tcPr>
            <w:tcW w:type="dxa" w:w="1440"/>
          </w:tcPr>
          <w:p>
            <w:r/>
          </w:p>
        </w:tc>
        <w:tc>
          <w:tcPr>
            <w:tcW w:type="dxa" w:w="1440"/>
          </w:tcPr>
          <w:p>
            <w:r>
              <w:t>Câu 31:  Cho các phát biểu sau:</w:t>
            </w:r>
          </w:p>
          <w:p>
            <w:r>
              <w:t>(a) Đun nóng triolein với dung dịch $\mathrm{KOH}$ sẽ xảy ra phản ứng thủy phân.</w:t>
            </w:r>
          </w:p>
          <w:p>
            <w:r>
              <w:t>(b) Giấm ăn có thể khử được mùi tanh của cá do các amin gây ra.</w:t>
            </w:r>
          </w:p>
          <w:p>
            <w:r>
              <w:t>(c) Saccarozo bị oxi hóa bởi dung dịch $\mathrm{AgNO}_{3}$ trong $\mathrm{NH}_{3}$ đun nóng.</w:t>
            </w:r>
          </w:p>
          <w:p>
            <w:r>
              <w:t>(d) Nhỏ vài giọt nước brom vào dung dịch phenol $\left(\mathrm{C}_{6} \mathrm{H}_{5} \mathrm{OH}\right)$ xuất hiện kết tủa vàng.</w:t>
            </w:r>
          </w:p>
          <w:p>
            <w:r>
              <w:t>(e) Đồng trùng hợp buta-1,3-đien với acrilonitrin (xúc tác $\mathrm{Na}$ ) thu được cao su buna-N $\mathrm{N}$.</w:t>
            </w:r>
          </w:p>
          <w:p>
            <w:r>
              <w:t>Số phát biểu đúng là</w:t>
            </w:r>
          </w:p>
          <w:p>
            <w:r>
              <w:t>A. 3 .</w:t>
            </w:r>
          </w:p>
          <w:p>
            <w:r>
              <w:t>B. 4 .</w:t>
            </w:r>
          </w:p>
          <w:p>
            <w:r>
              <w:t>C. 5 .</w:t>
            </w:r>
          </w:p>
          <w:p>
            <w:r>
              <w:t>D. 2 .</w:t>
            </w:r>
          </w:p>
        </w:tc>
        <w:tc>
          <w:tcPr>
            <w:tcW w:type="dxa" w:w="1440"/>
          </w:tcPr>
          <w:p>
            <w:r>
              <w:t>A</w:t>
            </w:r>
          </w:p>
        </w:tc>
        <w:tc>
          <w:tcPr>
            <w:tcW w:type="dxa" w:w="1440"/>
          </w:tcPr>
          <w:p>
            <w:r/>
          </w:p>
        </w:tc>
        <w:tc>
          <w:tcPr>
            <w:tcW w:type="dxa" w:w="1440"/>
          </w:tcPr>
          <w:p>
            <w:r>
              <w:t>(a) đúng.</w:t>
            </w:r>
          </w:p>
          <w:p>
            <w:r>
              <w:t>(b) đúng.</w:t>
            </w:r>
          </w:p>
          <w:p>
            <w:r>
              <w:t>(c) sai, vì sacarozơ không phản ứng với dung dịch $\mathrm{AgNO}_{3}$ trong $\mathrm{NH}_{3}$ đun nóng.</w:t>
            </w:r>
          </w:p>
          <w:p>
            <w:r>
              <w:t>(d) sai, vì nhỏ vài giọt nước brom vào dung dịch phenol $\left(\mathrm{C}_{6} \mathrm{H}_{5} \mathrm{OH}\right)$ xuất hiện kết tủa trắng.</w:t>
            </w:r>
          </w:p>
          <w:p>
            <w:r>
              <w:t>(e) đúng.</w:t>
            </w:r>
          </w:p>
          <w:p>
            <w:r>
              <w:t>Chọn A</w:t>
            </w:r>
          </w:p>
        </w:tc>
      </w:tr>
      <w:tr>
        <w:tc>
          <w:tcPr>
            <w:tcW w:type="dxa" w:w="1440"/>
          </w:tcPr>
          <w:p>
            <w:r>
              <w:t>Che_15_32</w:t>
            </w:r>
          </w:p>
        </w:tc>
        <w:tc>
          <w:tcPr>
            <w:tcW w:type="dxa" w:w="1440"/>
          </w:tcPr>
          <w:p>
            <w:r/>
          </w:p>
        </w:tc>
        <w:tc>
          <w:tcPr>
            <w:tcW w:type="dxa" w:w="1440"/>
          </w:tcPr>
          <w:p>
            <w:r>
              <w:t>Câu 32:  Cho a gam hỗn hợp $\mathrm{X}$ gồm $\mathrm{Na}, \mathrm{Ba}, \mathrm{Na}_{2} \mathrm{O}, \mathrm{BaO}$ vào $\mathrm{H}_{2} \mathrm{O}$ dư, thu được $\mathrm{V} \mathrm{ml}$ dung dịch $\mathrm{Y}$ chứa $\left[\mathrm{Ba}(\mathrm{OH})_{2} 1 \mathrm{M}, \mathrm{NaOH} 2 \mathrm{M}\right]$ và 4,48 lít khí $\mathrm{H}_{2}$. Tiến hành thí nghiệm sau:</w:t>
            </w:r>
          </w:p>
          <w:p>
            <w:r>
              <w:t>\begin{itemize}</w:t>
            </w:r>
          </w:p>
          <w:p>
            <w:r>
              <w:t>\item Thí nghiệm 1: Sục 1,792 lít khí $\mathrm{CO}_{2}$ vào $0,5 \mathrm{~V}$ lít dung dịch $\mathrm{Y}$, thu được $\mathrm{m}$ gam kết tủa.</w:t>
            </w:r>
          </w:p>
          <w:p>
            <w:r>
              <w:t>\item Thí nghiệm 2: Sục 4,48 lít khí $\mathrm{CO}_{2}$ vào $0,5 \mathrm{~V}$ lít dụng dịch $\mathrm{Y}$, thu được 1,25m kết tủa.</w:t>
            </w:r>
          </w:p>
          <w:p>
            <w:r>
              <w:t>\end{itemize}</w:t>
            </w:r>
          </w:p>
          <w:p>
            <w:r>
              <w:t>Giá trị của a là</w:t>
            </w:r>
          </w:p>
          <w:p>
            <w:r>
              <w:t>A. 39,80 .</w:t>
            </w:r>
          </w:p>
          <w:p>
            <w:r>
              <w:t>B. 47,00 .</w:t>
            </w:r>
          </w:p>
          <w:p>
            <w:r>
              <w:t>C. 9,95 .</w:t>
            </w:r>
          </w:p>
          <w:p>
            <w:r>
              <w:t>D. 19,90 .</w:t>
            </w:r>
          </w:p>
        </w:tc>
        <w:tc>
          <w:tcPr>
            <w:tcW w:type="dxa" w:w="1440"/>
          </w:tcPr>
          <w:p>
            <w:r>
              <w:t>A</w:t>
            </w:r>
          </w:p>
        </w:tc>
        <w:tc>
          <w:tcPr>
            <w:tcW w:type="dxa" w:w="1440"/>
          </w:tcPr>
          <w:p>
            <w:r/>
          </w:p>
        </w:tc>
        <w:tc>
          <w:tcPr>
            <w:tcW w:type="dxa" w:w="1440"/>
          </w:tcPr>
          <w:p>
            <w:r>
              <w:t>Mỗi phần chứa $\mathrm{x} \operatorname{mol~} \mathrm{Ba}(\mathrm{OH})_{2}$ và $2 \mathrm{x} \operatorname{mol~} \mathrm{NaOH}$</w:t>
            </w:r>
          </w:p>
          <w:p>
            <w:r>
              <w:t>TN1:</w:t>
            </w:r>
          </w:p>
          <w:p>
            <w:r>
              <w:t>$\mathrm{n}_{\mathrm{CO} 2}=0,08 \mathrm{~mol} \Rightarrow \mathrm{n}_{\mathrm{BaCO} 3}=0,08 \mathrm{~mol}$</w:t>
            </w:r>
          </w:p>
          <w:p>
            <w:r>
              <w:t>TN2:</w:t>
            </w:r>
          </w:p>
          <w:p>
            <w:r>
              <w:t>TH1: có $\mathrm{Ba}\left(\mathrm{HCO}_{3}\right)_{2}$</w:t>
            </w:r>
          </w:p>
          <w:p>
            <w:r>
              <w:t>$\mathrm{n}_{\mathrm{CO} 2}=0,2 \mathrm{~mol} \Rightarrow \mathrm{n}_{\mathrm{BaCO}}=1,25.0,08=0,1 \mathrm{~mol}$</w:t>
            </w:r>
          </w:p>
          <w:p>
            <w:r>
              <w:t>$\Rightarrow \mathrm{n}_{\mathrm{Ba}(\mathrm{HCO}) 2}=\mathrm{x}-0,1 ; \mathrm{n}_{\mathrm{NaHCO}}=2 \mathrm{x}$</w:t>
            </w:r>
          </w:p>
          <w:p>
            <w:r>
              <w:t>Bảo toàn nguyên tố $\mathrm{C} \Rightarrow 0,1+(\mathrm{x}-0,1) \cdot 2+2 \mathrm{x}=0,2$</w:t>
            </w:r>
          </w:p>
          <w:p>
            <w:r>
              <w:t>$\Rightarrow \mathrm{x}=0,075 \mathrm{~mol}$</w:t>
            </w:r>
          </w:p>
          <w:p>
            <w:r>
              <w:t>$\Rightarrow \mathrm{n}_{\mathrm{Ba}(\mathrm{HCO3}) 2}&lt;0$ (vô lý)</w:t>
            </w:r>
          </w:p>
          <w:p>
            <w:r>
              <w:t>TH2: không có $\mathrm{Ba}\left(\mathrm{HCO}_{3}\right)_{2}$</w:t>
            </w:r>
          </w:p>
          <w:p>
            <w:r>
              <w:t>$\Rightarrow \mathrm{n}_{\mathrm{BaCO} 3}=0,1 \mathrm{~mol} \Rightarrow \mathrm{n}_{\mathrm{NaOH}}=0,2$</w:t>
            </w:r>
          </w:p>
          <w:p>
            <w:r>
              <w:t>Quy đổi E thánh $\mathrm{Ba}(0,2), \mathrm{Na}(0,4)$ và $\mathrm{O}$</w:t>
            </w:r>
          </w:p>
          <w:p>
            <w:r>
              <w:t>Bảo toàn $\mathrm{e}: 2 \mathrm{n}_{\mathrm{Ba}}+\mathrm{n}_{\mathrm{Na}}=2 \mathrm{n}_{\mathrm{O}}+2 \mathrm{n}_{\mathrm{H} 2}$</w:t>
            </w:r>
          </w:p>
          <w:p>
            <w:r>
              <w:t>$\Rightarrow \mathrm{n}_{\mathrm{O}}=0,2 \mathrm{~mol}$</w:t>
            </w:r>
          </w:p>
          <w:p>
            <w:r>
              <w:t>$\Rightarrow \mathrm{m}_{\mathrm{E}}=39,8$ gam</w:t>
            </w:r>
          </w:p>
          <w:p>
            <w:r>
              <w:t>Chọn A</w:t>
            </w:r>
          </w:p>
        </w:tc>
      </w:tr>
      <w:tr>
        <w:tc>
          <w:tcPr>
            <w:tcW w:type="dxa" w:w="1440"/>
          </w:tcPr>
          <w:p>
            <w:r>
              <w:t>Che_15_33</w:t>
            </w:r>
          </w:p>
        </w:tc>
        <w:tc>
          <w:tcPr>
            <w:tcW w:type="dxa" w:w="1440"/>
          </w:tcPr>
          <w:p>
            <w:r/>
          </w:p>
        </w:tc>
        <w:tc>
          <w:tcPr>
            <w:tcW w:type="dxa" w:w="1440"/>
          </w:tcPr>
          <w:p>
            <w:r>
              <w:t>Câu 33:  Có hai lá kim loại cùng chất, cùng khối lượng, có khả năng bị oxi hoá đến số oxi hoá +2.</w:t>
            </w:r>
          </w:p>
          <w:p>
            <w:r>
              <w:t>\includegraphics[max width=\textwidth, center]{2023_06_14_a1429b5cd12767bec2ffg-04}</w:t>
            </w:r>
          </w:p>
          <w:p>
            <w:r>
              <w:t>người ta lấy các lá kim loại ra khỏi dung dịch, rửa nhẹ, làm khô. Nhận thấy lá kim loại ngâm trong dung dịch muối đồng giảm 0,05\%, khối lượng lá kim loại kia tăng 7,1\%. Giả thiết trong hai phản ứng trên khối lượng kim loại phản ứng như nhau và toàn bộ lượng kim loại sinh ra bám vào lá kim loại. Kim loại đã dùng là</w:t>
            </w:r>
          </w:p>
          <w:p>
            <w:r>
              <w:t>A. $\mathrm{Zn}$.</w:t>
            </w:r>
          </w:p>
          <w:p>
            <w:r>
              <w:t>B. $\mathrm{Mg}$.</w:t>
            </w:r>
          </w:p>
          <w:p>
            <w:r>
              <w:t>C. Fe.</w:t>
            </w:r>
          </w:p>
          <w:p>
            <w:r>
              <w:t>D. $C d$.</w:t>
            </w:r>
          </w:p>
        </w:tc>
        <w:tc>
          <w:tcPr>
            <w:tcW w:type="dxa" w:w="1440"/>
          </w:tcPr>
          <w:p>
            <w:r>
              <w:t>A</w:t>
            </w:r>
          </w:p>
        </w:tc>
        <w:tc>
          <w:tcPr>
            <w:tcW w:type="dxa" w:w="1440"/>
          </w:tcPr>
          <w:p>
            <w:r/>
          </w:p>
        </w:tc>
        <w:tc>
          <w:tcPr>
            <w:tcW w:type="dxa" w:w="1440"/>
          </w:tcPr>
          <w:p>
            <w:r>
              <w:t>Gọi phân tử khối của kim loại cần tìm là $M$</w:t>
            </w:r>
          </w:p>
          <w:p>
            <w:r>
              <w:t>$0,05 \% m=(M-64) n$</w:t>
            </w:r>
          </w:p>
          <w:p>
            <w:r>
              <w:t>$7,1 \% \mathrm{~m}=(207-\mathrm{M}) \cdot n$</w:t>
            </w:r>
          </w:p>
          <w:p>
            <w:r>
              <w:t>Chia (1) và $(2) \Rightarrow 1 / 142=(M-64) /(207-M)$</w:t>
            </w:r>
          </w:p>
          <w:p>
            <w:r>
              <w:t>$\Rightarrow M=65$</w:t>
            </w:r>
          </w:p>
          <w:p>
            <w:r>
              <w:t>Kim loại cần tìm là $\mathrm{Zn}$</w:t>
            </w:r>
          </w:p>
          <w:p>
            <w:r>
              <w:t>Chọn A</w:t>
            </w:r>
          </w:p>
        </w:tc>
      </w:tr>
      <w:tr>
        <w:tc>
          <w:tcPr>
            <w:tcW w:type="dxa" w:w="1440"/>
          </w:tcPr>
          <w:p>
            <w:r>
              <w:t>Che_15_34</w:t>
            </w:r>
          </w:p>
        </w:tc>
        <w:tc>
          <w:tcPr>
            <w:tcW w:type="dxa" w:w="1440"/>
          </w:tcPr>
          <w:p>
            <w:r/>
          </w:p>
        </w:tc>
        <w:tc>
          <w:tcPr>
            <w:tcW w:type="dxa" w:w="1440"/>
          </w:tcPr>
          <w:p>
            <w:r>
              <w:t>Câu 34:  Hỗn hợp X gồm các triglixerit và các axit béo. Lấy 63,096 gam X cho tác dụng vừa đủ với 123,2 gam dung dịch $\mathrm{KOH} 10 \%$, cô cạn dung dịch sau phản ứng, thu được $\mathrm{m}$ gam muối khan và phần hơi $\mathrm{Y}$. Cho toàn bộ $\mathrm{Y}$ qua bình đựng kim loại $\mathrm{K}$ dư, kết thúc phản ứng, khối lượng chất rắn trong bình tăng 110,968 gam. Biết các phản ứng xảy ra hoàn toàn. Giá trị của $\mathrm{m}$ gần nhất với giá trị nào sau đây?</w:t>
            </w:r>
          </w:p>
          <w:p>
            <w:r>
              <w:t>A. 68,8 .</w:t>
            </w:r>
          </w:p>
          <w:p>
            <w:r>
              <w:t>B. 68,9 .</w:t>
            </w:r>
          </w:p>
          <w:p>
            <w:r>
              <w:t>C. 68,7 .</w:t>
            </w:r>
          </w:p>
          <w:p>
            <w:r>
              <w:t>D. 68,6 .</w:t>
            </w:r>
          </w:p>
        </w:tc>
        <w:tc>
          <w:tcPr>
            <w:tcW w:type="dxa" w:w="1440"/>
          </w:tcPr>
          <w:p>
            <w:r>
              <w:t>B</w:t>
            </w:r>
          </w:p>
        </w:tc>
        <w:tc>
          <w:tcPr>
            <w:tcW w:type="dxa" w:w="1440"/>
          </w:tcPr>
          <w:p>
            <w:r/>
          </w:p>
        </w:tc>
        <w:tc>
          <w:tcPr>
            <w:tcW w:type="dxa" w:w="1440"/>
          </w:tcPr>
          <w:p>
            <w:r>
              <w:t>$\mathrm{n}_{\mathrm{KOH}}=0,22 \mathrm{~mol}=\mathrm{n}_{\mathrm{OH} \text { ancol }}+\mathrm{n}_{\mathrm{H} 2 \mathrm{O}}$</w:t>
            </w:r>
          </w:p>
          <w:p>
            <w:r>
              <w:t>\begin{center}</w:t>
            </w:r>
          </w:p>
          <w:p>
            <w:r>
              <w:t>\includegraphics[max width=\textwidth]{2023_06_14_a1429b5cd12767bec2ffg-14}</w:t>
            </w:r>
          </w:p>
          <w:p>
            <w:r>
              <w:t>\end{center}</w:t>
            </w:r>
          </w:p>
          <w:p>
            <w:r>
              <w:t>$\Rightarrow \mathrm{n}_{\mathrm{H} 2}=1 / 2\left(\mathrm{n}_{\mathrm{OH} \text { ancol }}+\mathrm{n}_{\mathrm{H} 2 \mathrm{O}}\right)=3,19 \mathrm{~mol}$</w:t>
            </w:r>
          </w:p>
          <w:p>
            <w:r>
              <w:t>$\mathrm{m}$ bình tăng $=\mathrm{m}_{\mathrm{ancol}}+\mathrm{m}_{\mathrm{H} 2 \mathrm{O}}-\mathrm{m}_{\mathrm{H} 2}$</w:t>
            </w:r>
          </w:p>
          <w:p>
            <w:r>
              <w:t>$\Rightarrow \mathrm{m}_{\text {ancol }}+\mathrm{m}_{\mathrm{H} 2 \mathrm{O}}=117,348$ gam</w:t>
            </w:r>
          </w:p>
          <w:p>
            <w:r>
              <w:t>Bảo toàn khối lượng: $63,096+123,2=\mathrm{m}_{\text {muối }}+\mathrm{mOH}_{\mathrm{Oncol}}+\mathrm{m}_{\mathrm{H} 2 \mathrm{O}}$</w:t>
            </w:r>
          </w:p>
          <w:p>
            <w:r>
              <w:t>$\Rightarrow \mathrm{m}_{\text {muối }}=68,948$ gam</w:t>
            </w:r>
          </w:p>
          <w:p>
            <w:r>
              <w:t>Chọn B</w:t>
            </w:r>
          </w:p>
        </w:tc>
      </w:tr>
      <w:tr>
        <w:tc>
          <w:tcPr>
            <w:tcW w:type="dxa" w:w="1440"/>
          </w:tcPr>
          <w:p>
            <w:r>
              <w:t>Che_15_35</w:t>
            </w:r>
          </w:p>
        </w:tc>
        <w:tc>
          <w:tcPr>
            <w:tcW w:type="dxa" w:w="1440"/>
          </w:tcPr>
          <w:p>
            <w:r/>
          </w:p>
        </w:tc>
        <w:tc>
          <w:tcPr>
            <w:tcW w:type="dxa" w:w="1440"/>
          </w:tcPr>
          <w:p>
            <w:r>
              <w:t>Câu 35:  Cho các phát biểu sau:</w:t>
            </w:r>
          </w:p>
          <w:p>
            <w:r>
              <w:t>(a) Nhúng thanh kim loại $\mathrm{Zn}$ vào dung dịch $\mathrm{CuSO}_{4}$ có xảy ra ăn mòn điện hóa học.</w:t>
            </w:r>
          </w:p>
          <w:p>
            <w:r>
              <w:t>(b) Kim loại Fe không tan trong dung dịch $\mathrm{H}_{2} \mathrm{SO}_{4}$ loãng, nguội, dư.</w:t>
            </w:r>
          </w:p>
          <w:p>
            <w:r>
              <w:t>(c) Các kim loại kiềm và kiềm thổ đều tác dụng với nước ở điều kiện thường.</w:t>
            </w:r>
          </w:p>
          <w:p>
            <w:r>
              <w:t>(d) Cho dung dịch $\mathrm{Na}_{3} \mathrm{PO}_{4}$ loãng vào dung dịch $\mathrm{BaCl}_{2}$, thu được kết tủa gồm hai chất.</w:t>
            </w:r>
          </w:p>
          <w:p>
            <w:r>
              <w:t>(e) Cho a mol $\mathrm{CO}_{2}$ vào dung dịch chứa $0,8 \mathrm{a} \mathrm{mol} \mathrm{Ba}(\mathrm{OH})_{2}$ thu được dung dịch chứa hỗn hợp muối.</w:t>
            </w:r>
          </w:p>
          <w:p>
            <w:r>
              <w:t>Số phát biểu đúng là</w:t>
            </w:r>
          </w:p>
          <w:p>
            <w:r>
              <w:t>A. 2 .</w:t>
            </w:r>
          </w:p>
          <w:p>
            <w:r>
              <w:t>B. 1 .</w:t>
            </w:r>
          </w:p>
          <w:p>
            <w:r>
              <w:t>C. 4 .</w:t>
            </w:r>
          </w:p>
          <w:p>
            <w:r>
              <w:t>D. 3 .</w:t>
            </w:r>
          </w:p>
        </w:tc>
        <w:tc>
          <w:tcPr>
            <w:tcW w:type="dxa" w:w="1440"/>
          </w:tcPr>
          <w:p>
            <w:r>
              <w:t>A</w:t>
            </w:r>
          </w:p>
        </w:tc>
        <w:tc>
          <w:tcPr>
            <w:tcW w:type="dxa" w:w="1440"/>
          </w:tcPr>
          <w:p>
            <w:r/>
          </w:p>
        </w:tc>
        <w:tc>
          <w:tcPr>
            <w:tcW w:type="dxa" w:w="1440"/>
          </w:tcPr>
          <w:p>
            <w:r>
              <w:t>(a) đúng.</w:t>
            </w:r>
          </w:p>
          <w:p>
            <w:r>
              <w:t>(b) sai, Fe vẫn tan trong dung dịch $\mathrm{H}_{2} \mathrm{SO}_{4}$ loãng, nguội, dư.</w:t>
            </w:r>
          </w:p>
          <w:p>
            <w:r>
              <w:t>(c) sai, vì $\mathrm{Be}, \mathrm{Mg}$ không phản ứng với nước ở điều kiện thường.</w:t>
            </w:r>
          </w:p>
          <w:p>
            <w:r>
              <w:t>(d) sai, vì chỉ có 1 kết tủa là $\mathrm{Ba}_{3}\left(\mathrm{PO}_{4}\right)_{2}$</w:t>
            </w:r>
          </w:p>
          <w:p>
            <w:r>
              <w:t>(e) đúng, vì n $\mathrm{OH}_{\mathrm{OH}} / \mathrm{n}_{\mathrm{CO} 2}=1,6$ nên thu được hỗn hợp 2 muối.</w:t>
            </w:r>
          </w:p>
          <w:p>
            <w:r>
              <w:t>Chọn A</w:t>
            </w:r>
          </w:p>
        </w:tc>
      </w:tr>
      <w:tr>
        <w:tc>
          <w:tcPr>
            <w:tcW w:type="dxa" w:w="1440"/>
          </w:tcPr>
          <w:p>
            <w:r>
              <w:t>Che_15_36</w:t>
            </w:r>
          </w:p>
        </w:tc>
        <w:tc>
          <w:tcPr>
            <w:tcW w:type="dxa" w:w="1440"/>
          </w:tcPr>
          <w:p>
            <w:r/>
          </w:p>
        </w:tc>
        <w:tc>
          <w:tcPr>
            <w:tcW w:type="dxa" w:w="1440"/>
          </w:tcPr>
          <w:p>
            <w:r>
              <w:t>Câu 36:  Cho 30,464 gam hỗn hợp $\mathrm{X}$ gồm $\mathrm{Fe}, \mathrm{Fe}_{3} \mathrm{O}_{4}$ và $\mathrm{FeCO}_{3}$ tác dụng với dung dịch $\mathrm{HCl}$ vừa đủ, thu được dung dịch $\mathrm{Y}$ và 3,2256 lít hỗn hợp khí có tỉ khối so với $\mathrm{H}_{2}$ là 15 . Cho $\mathrm{Y}$ tác dụng hoàn toàn với dung dịch $\mathrm{AgNO}_{3}$ dư, thu được 147,632 gam kết tủa. Mặt khác, hòa tan hoàn toàn $\mathrm{m}$ gam $\mathrm{X}$ trong dung dịch $\mathrm{H}_{2} \mathrm{SO}_{4}$ (đặc, nóng, dư), thu được 4,48 lít hỗn hợp khí gồm $\mathrm{CO}_{2}$ và $\mathrm{SO}_{2}$ (sản phẩm khử duy nhất của $\mathrm{S}^{+6}$ ). Giá trị của $\mathrm{m}$ gần nhất với giá trị nào sau đây?</w:t>
            </w:r>
          </w:p>
          <w:p>
            <w:r>
              <w:t>A. 20,54 .</w:t>
            </w:r>
          </w:p>
          <w:p>
            <w:r>
              <w:t>B. 20,52 .</w:t>
            </w:r>
          </w:p>
          <w:p>
            <w:r>
              <w:t>C. 20,56 .</w:t>
            </w:r>
          </w:p>
          <w:p>
            <w:r>
              <w:t>D. 20,58 .</w:t>
            </w:r>
          </w:p>
        </w:tc>
        <w:tc>
          <w:tcPr>
            <w:tcW w:type="dxa" w:w="1440"/>
          </w:tcPr>
          <w:p>
            <w:r>
              <w:t>D</w:t>
            </w:r>
          </w:p>
        </w:tc>
        <w:tc>
          <w:tcPr>
            <w:tcW w:type="dxa" w:w="1440"/>
          </w:tcPr>
          <w:p>
            <w:r/>
          </w:p>
        </w:tc>
        <w:tc>
          <w:tcPr>
            <w:tcW w:type="dxa" w:w="1440"/>
          </w:tcPr>
          <w:p>
            <w:r>
              <w:t>Có $44 \mathrm{n}_{\mathrm{CO} 2}+2 \mathrm{n}_{\mathrm{H} 2}=0,144 \cdot 15 \cdot 2$</w:t>
            </w:r>
          </w:p>
          <w:p>
            <w:r>
              <w:t>$\mathrm{n}_{\mathrm{CO} 2}+\mathrm{n}_{\mathrm{H} 2}=0,144$</w:t>
            </w:r>
          </w:p>
          <w:p>
            <w:r>
              <w:t>$\Rightarrow \mathrm{n}_{\mathrm{CO} 2}=0,096 ; \mathrm{n}_{\mathrm{H} 2}=0,048$</w:t>
            </w:r>
          </w:p>
          <w:p>
            <w:r>
              <w:t>$\Rightarrow \mathrm{n}_{\mathrm{FeCO}}=\mathrm{n}_{\mathrm{CO} 2}=0,096 \mathrm{~mol}$</w:t>
            </w:r>
          </w:p>
          <w:p>
            <w:r>
              <w:t>Gọi số mol của $\mathrm{Fe}$ và $\mathrm{Fe}_{3} \mathrm{O}_{4}$ lần lượt là $x, y$</w:t>
            </w:r>
          </w:p>
          <w:p>
            <w:r>
              <w:t>Có $56 x+232 y+116.0,096=30,464$</w:t>
            </w:r>
          </w:p>
          <w:p>
            <w:r>
              <w:t>Có $\mathrm{n}_{\mathrm{H}^{+}}=2 \mathrm{n}_{\mathrm{O} 2}+2 \mathrm{n}_{\mathrm{CO} 2}+2 \mathrm{n}_{\mathrm{H} 2}=8 \mathrm{y}+2.0,096+2.0,048=8 \mathrm{y}+0,288=\mathrm{n}_{\mathrm{AgCl}}$</w:t>
            </w:r>
          </w:p>
          <w:p>
            <w:r>
              <w:t>$\mathrm{BTE}: 3 \mathrm{x}+\mathrm{y}+0,096=2 \mathrm{n}_{\mathrm{H} 2}+\mathrm{n}_{\mathrm{Ag}+}$</w:t>
            </w:r>
          </w:p>
          <w:p>
            <w:r>
              <w:t>$\Rightarrow 147,632=m_{\mathrm{AgCl}}+\mathrm{m}_{\mathrm{Ag}}=143,5 \cdot(8 y+0,288)+(y+3 x+0,096-0,048 \cdot 2) \cdot 108$</w:t>
            </w:r>
          </w:p>
          <w:p>
            <w:r>
              <w:t>$\Rightarrow \mathrm{x}=0,08 ; \mathrm{y}=0,064$</w:t>
            </w:r>
          </w:p>
          <w:p>
            <w:r>
              <w:t>Quy đổi hỗn hợp $\mathrm{X}$ thành $\mathrm{Fe}(0,368), \mathrm{O}(0,352), \mathrm{CO}_{2}(0,096)$</w:t>
            </w:r>
          </w:p>
          <w:p>
            <w:r>
              <w:t>Bảo toàn e: $3 \mathrm{n}_{\mathrm{Fe}}=2 \mathrm{n}_{\mathrm{O2}-}+2 \mathrm{n}_{\mathrm{SO} 2}$</w:t>
            </w:r>
          </w:p>
          <w:p>
            <w:r>
              <w:t>$\Rightarrow \mathrm{n}_{\mathrm{SO} 2}=0,2 \mathrm{~mol}$</w:t>
            </w:r>
          </w:p>
          <w:p>
            <w:r>
              <w:t>Tổng $\mathrm{n}_{\mathrm{CO} 2}+\mathrm{n}_{\mathrm{SO} 2}=0,2+0,096=0,296$</w:t>
            </w:r>
          </w:p>
          <w:p>
            <w:r>
              <w:t>Có 30,464 gam $\mathrm{X}$ tác dụng với $\mathrm{H}_{2} \mathrm{SO}_{4}$ tạo 0,296 mol hỗn hợp khí gồm $\mathrm{CO}_{2}$ và $\mathrm{SO}_{2}$ $\Rightarrow$ 20,58 gam $\mathrm{X}$ tác dụng với $\mathrm{H}_{2} \mathrm{SO}_{4}$ tạo $0,2 \mathrm{~mol}$ hỗn hợp khí gồm $\mathrm{CO}_{2}$ và $\mathrm{SO}_{2}$</w:t>
            </w:r>
          </w:p>
          <w:p>
            <w:r>
              <w:t>Chọn D</w:t>
            </w:r>
          </w:p>
        </w:tc>
      </w:tr>
      <w:tr>
        <w:tc>
          <w:tcPr>
            <w:tcW w:type="dxa" w:w="1440"/>
          </w:tcPr>
          <w:p>
            <w:r>
              <w:t>Che_15_37</w:t>
            </w:r>
          </w:p>
        </w:tc>
        <w:tc>
          <w:tcPr>
            <w:tcW w:type="dxa" w:w="1440"/>
          </w:tcPr>
          <w:p>
            <w:r/>
          </w:p>
        </w:tc>
        <w:tc>
          <w:tcPr>
            <w:tcW w:type="dxa" w:w="1440"/>
          </w:tcPr>
          <w:p>
            <w:r>
              <w:t>Câu 37:  Chất hữu cơ $\mathrm{X}$ mạch hở có công thức phân tử $\mathrm{C}_{7} \mathrm{H}_{8} \mathrm{O}_{4}$. Thủy phân hoàn toàn $\mathrm{X}$ trong dung dịch $\mathrm{NaOH}$, thu được muối $\mathrm{Y}$ và hỗn hợp hai chất hữu cơ đơn chức $\mathrm{Z}$ và $\mathrm{T}$ có cùng số nguyên tử hiđro $\left(\mathrm{M}_{\mathrm{Z}}&lt;\mathrm{M}_{\mathrm{T}}\right)$. Axit hóa $\mathrm{Y}$ thu được hợp chất hữu cơ E không no, đa chức. Cho các phát biểu sau:</w:t>
            </w:r>
          </w:p>
          <w:p>
            <w:r>
              <w:t>(a) $\mathrm{X}$ có ba đồng phân thoả mãn. (b) Từ $\mathrm{Z}$ có thể tạo ra $\mathrm{T}$ bằng một phản ứng.</w:t>
            </w:r>
          </w:p>
          <w:p>
            <w:r>
              <w:t>(c) $\mathrm{Z}$ bị tách nước (xúc tác $\mathrm{H}_{2} \mathrm{SO}_{4}$ đặc, $170^{\circ} \mathrm{C}$ ), thu được anken.</w:t>
            </w:r>
          </w:p>
          <w:p>
            <w:r>
              <w:t>(d) Nhiệt độ sôi của chất T cao hơn nhiệt độ sôi của etanol.</w:t>
            </w:r>
          </w:p>
          <w:p>
            <w:r>
              <w:t>(e) Phân tử chất $\mathrm{E}$ có số nguyên tử hiđro bằng số nguyên tử oxi.</w:t>
            </w:r>
          </w:p>
          <w:p>
            <w:r>
              <w:t>Số phát biểu đúng là</w:t>
            </w:r>
          </w:p>
          <w:p>
            <w:r>
              <w:t>A. 1 .</w:t>
            </w:r>
          </w:p>
          <w:p>
            <w:r>
              <w:t>B. 2 .</w:t>
            </w:r>
          </w:p>
          <w:p>
            <w:r>
              <w:t>C. 3 .</w:t>
            </w:r>
          </w:p>
          <w:p>
            <w:r>
              <w:t>D. 4 .</w:t>
            </w:r>
          </w:p>
        </w:tc>
        <w:tc>
          <w:tcPr>
            <w:tcW w:type="dxa" w:w="1440"/>
          </w:tcPr>
          <w:p>
            <w:r>
              <w:t>B</w:t>
            </w:r>
          </w:p>
        </w:tc>
        <w:tc>
          <w:tcPr>
            <w:tcW w:type="dxa" w:w="1440"/>
          </w:tcPr>
          <w:p>
            <w:r/>
          </w:p>
        </w:tc>
        <w:tc>
          <w:tcPr>
            <w:tcW w:type="dxa" w:w="1440"/>
          </w:tcPr>
          <w:p>
            <w:r>
              <w:t>$\mathrm{TH} 1$ : X là $\mathrm{CH}_{3}-\mathrm{OOC}-\mathrm{CH}_{2}-\mathrm{COO}-\mathrm{CH}_{2}-\mathrm{C} \equiv \mathrm{CH}$</w:t>
            </w:r>
          </w:p>
          <w:p>
            <w:r>
              <w:t>$\mathrm{Y}$ là $\mathrm{CH}_{2}(\mathrm{COONa})_{2}$</w:t>
            </w:r>
          </w:p>
          <w:p>
            <w:r>
              <w:t>$\mathrm{Z}$ là $\mathrm{CH}_{3} \mathrm{OH}$</w:t>
            </w:r>
          </w:p>
          <w:p>
            <w:r>
              <w:t>T là $\mathrm{C}_{3} \mathrm{H}_{3} \mathrm{OH}$</w:t>
            </w:r>
          </w:p>
          <w:p>
            <w:r>
              <w:t>E là $\mathrm{CH}_{2}(\mathrm{COOH})_{2}$</w:t>
            </w:r>
          </w:p>
          <w:p>
            <w:r>
              <w:t>$\mathrm{TH} 2: \mathrm{X}$ là $\mathrm{CH}_{3}-\mathrm{OOC}-\mathrm{C}_{2} \mathrm{H}_{2}-\mathrm{COO}-\mathrm{CH}=\mathrm{CH}_{2}$</w:t>
            </w:r>
          </w:p>
          <w:p>
            <w:r>
              <w:t>$\mathrm{Y}$ là $\mathrm{C}_{2} \mathrm{H}_{2}(\mathrm{COONa})_{2}$</w:t>
            </w:r>
          </w:p>
          <w:p>
            <w:r>
              <w:t>$\mathrm{Z}$ là $\mathrm{CH}_{3} \mathrm{OH}$</w:t>
            </w:r>
          </w:p>
          <w:p>
            <w:r>
              <w:t>$\mathrm{T}$ là $\mathrm{CH}_{3} \mathrm{CHO}$</w:t>
            </w:r>
          </w:p>
          <w:p>
            <w:r>
              <w:t>E là $\mathrm{C}_{2} \mathrm{H}_{2}(\mathrm{COOH})_{2}$</w:t>
            </w:r>
          </w:p>
          <w:p>
            <w:r>
              <w:t>Trong đó $\mathrm{C}_{2} \mathrm{H}_{2}$ là $-\mathrm{CH}=\mathrm{CH}-$ hoặc $-\mathrm{C}\left(=\mathrm{CH}_{2}\right)$</w:t>
            </w:r>
          </w:p>
          <w:p>
            <w:r>
              <w:t>(a) đúng.</w:t>
            </w:r>
          </w:p>
          <w:p>
            <w:r>
              <w:t>(b) sai.</w:t>
            </w:r>
          </w:p>
          <w:p>
            <w:r>
              <w:t>(c) sai.</w:t>
            </w:r>
          </w:p>
          <w:p>
            <w:r>
              <w:t>\section{(d) đúng.}</w:t>
            </w:r>
          </w:p>
          <w:p>
            <w:r>
              <w:t>Chọn B</w:t>
            </w:r>
          </w:p>
        </w:tc>
      </w:tr>
      <w:tr>
        <w:tc>
          <w:tcPr>
            <w:tcW w:type="dxa" w:w="1440"/>
          </w:tcPr>
          <w:p>
            <w:r>
              <w:t>Che_15_38</w:t>
            </w:r>
          </w:p>
        </w:tc>
        <w:tc>
          <w:tcPr>
            <w:tcW w:type="dxa" w:w="1440"/>
          </w:tcPr>
          <w:p>
            <w:r/>
          </w:p>
        </w:tc>
        <w:tc>
          <w:tcPr>
            <w:tcW w:type="dxa" w:w="1440"/>
          </w:tcPr>
          <w:p>
            <w:r>
              <w:t>Câu 38:  Điện phân dung dịch chứa x mol $\mathrm{CuSO}_{4}$, y mol HCl và z mol KCl (với điện cực trơ, có màng ngăn xốp, hiệu suất điện phân là $100 \%$ ). Lượng khí sinh ra từ quá trình điện phân và khối lượng $\mathrm{Al}_{2} \mathrm{O}_{3}$ bị hòa tan tối đa trong dung dịch sau điện phân ứng với mỗi thí nghiệm được cho ở bảng dưới đây:</w:t>
            </w:r>
          </w:p>
          <w:p>
            <w:r>
              <w:t>\begin{center}</w:t>
            </w:r>
          </w:p>
          <w:p>
            <w:r>
              <w:t>\begin{tabular}{|l|c|c|c|}</w:t>
            </w:r>
          </w:p>
          <w:p>
            <w:r>
              <w:t>\hline</w:t>
            </w:r>
          </w:p>
          <w:p>
            <w:r>
              <w:t>&amp; Thí nghiệm 1 &amp; Thí nghiệm 2 &amp; Thí nghiệm 3 \\</w:t>
            </w:r>
          </w:p>
          <w:p>
            <w:r>
              <w:t>\hline</w:t>
            </w:r>
          </w:p>
          <w:p>
            <w:r>
              <w:t>Thời gian điện phân (giây) &amp; $\mathrm{t}$ &amp; 2t &amp; 3t \\</w:t>
            </w:r>
          </w:p>
          <w:p>
            <w:r>
              <w:t>\hline</w:t>
            </w:r>
          </w:p>
          <w:p>
            <w:r>
              <w:t>Lương khí sinh ra từ bình điện phân (mol) &amp; 0,4 &amp; 1,0 &amp; 1,5 \\</w:t>
            </w:r>
          </w:p>
          <w:p>
            <w:r>
              <w:t>\hline</w:t>
            </w:r>
          </w:p>
          <w:p>
            <w:r>
              <w:t>Khối lượg $\mathrm{Al}_{2} \mathrm{O}_{3}$ bị hòa tan tối đa (gam) &amp; 10,2 &amp; 0 &amp; 10,2 \\</w:t>
            </w:r>
          </w:p>
          <w:p>
            <w:r>
              <w:t>\hline</w:t>
            </w:r>
          </w:p>
          <w:p>
            <w:r>
              <w:t>\end{tabular}</w:t>
            </w:r>
          </w:p>
          <w:p>
            <w:r>
              <w:t>\end{center}</w:t>
            </w:r>
          </w:p>
          <w:p>
            <w:r>
              <w:t>Biết: tại catot ion $\mathrm{Cu}^{2+}$ diện phân hết thành $\mathrm{Cu}$ trước khi ion $\mathrm{H}^{+}$điện phân tạo thành khí $\mathrm{H}_{2}$; cường độ dòng điện bằng nhau và không đổi trong các thí nghiệm trên. Tổng giá trị $(\mathrm{x}+\mathrm{y}+\mathrm{z})$ bằng</w:t>
            </w:r>
          </w:p>
          <w:p>
            <w:r>
              <w:t>A. 2,0 .</w:t>
            </w:r>
          </w:p>
          <w:p>
            <w:r>
              <w:t>B. 1,4 .</w:t>
            </w:r>
          </w:p>
          <w:p>
            <w:r>
              <w:t>C. 1,6.</w:t>
            </w:r>
          </w:p>
          <w:p>
            <w:r>
              <w:t>D. 1,8 .</w:t>
            </w:r>
          </w:p>
        </w:tc>
        <w:tc>
          <w:tcPr>
            <w:tcW w:type="dxa" w:w="1440"/>
          </w:tcPr>
          <w:p>
            <w:r>
              <w:t>D</w:t>
            </w:r>
          </w:p>
        </w:tc>
        <w:tc>
          <w:tcPr>
            <w:tcW w:type="dxa" w:w="1440"/>
          </w:tcPr>
          <w:p>
            <w:r/>
          </w:p>
        </w:tc>
        <w:tc>
          <w:tcPr>
            <w:tcW w:type="dxa" w:w="1440"/>
          </w:tcPr>
          <w:p>
            <w:r>
              <w:t>Lượng $\mathrm{Al}_{2} \mathrm{O}_{3}$ bị hòa tan 10,2 - 0 - 10,2 nên thời điểm $\mathrm{t}$ giây $\mathrm{H}^{+}$hòa $\tan \mathrm{Al}_{2} \mathrm{O}_{3}$, thời điểm $2 \mathrm{t}$ giây dung dịch không có $\mathrm{H}^{+}, \mathrm{OH}^{-}$, thời điểm $3 \mathrm{t}$ giây $\mathrm{OH}^{-}$hòa tan $\mathrm{Al}_{2} \mathrm{O}_{3}$</w:t>
            </w:r>
          </w:p>
          <w:p>
            <w:r>
              <w:t>$\Rightarrow$ Lúc $2 \mathrm{t}$ ion $\mathrm{Cl}^{-}$chưa hết.</w:t>
            </w:r>
          </w:p>
          <w:p>
            <w:r>
              <w:t>TH1: Lúc t giây đã có $\mathrm{H}_{2}$ :</w:t>
            </w:r>
          </w:p>
          <w:p>
            <w:r>
              <w:t>Thời điểm t giây:</w:t>
            </w:r>
          </w:p>
          <w:p>
            <w:r>
              <w:t>Catot: $\mathrm{n}_{\mathrm{Cu}}=\mathrm{x}$ và $\mathrm{n}_{\mathrm{H} 2}=\mathrm{a}$</w:t>
            </w:r>
          </w:p>
          <w:p>
            <w:r>
              <w:t>Anot: $\mathrm{n}_{\mathrm{Cl} 2}=\mathrm{x}+\mathrm{a}$</w:t>
            </w:r>
          </w:p>
          <w:p>
            <w:r>
              <w:t>$\mathrm{n}$ khí tổng $=\mathrm{x}+\mathrm{a}+\mathrm{a}=0,4$</w:t>
            </w:r>
          </w:p>
          <w:p>
            <w:r>
              <w:t>Thời điểm $2 \mathrm{t}$ giây: ne $=4 \mathrm{x}+4 \mathrm{a}$</w:t>
            </w:r>
          </w:p>
          <w:p>
            <w:r>
              <w:t>Catot: $\mathrm{n}_{\mathrm{Cu}}=\mathrm{x}$ và $\mathrm{n}_{\mathrm{H} 2}=\mathrm{x}+2 \mathrm{a}$</w:t>
            </w:r>
          </w:p>
          <w:p>
            <w:r>
              <w:t>Anot: $\mathrm{n}_{\mathrm{Cl} 2}=2 \mathrm{x}+2 \mathrm{a}$</w:t>
            </w:r>
          </w:p>
          <w:p>
            <w:r>
              <w:t>$\mathrm{n}_{\text {khí tổng }}=2 \mathrm{x}+2 \mathrm{a}+\mathrm{x}+2 \mathrm{a}=1$</w:t>
            </w:r>
          </w:p>
          <w:p>
            <w:r>
              <w:t>$(1)(2) \Rightarrow \mathrm{x}=0,2 ; \mathrm{a}=0,1$</w:t>
            </w:r>
          </w:p>
          <w:p>
            <w:r>
              <w:t>$\mathrm{n}_{\mathrm{H}^{+}}$lúc t giây $=\mathrm{y}-2 \mathrm{a}=0,1.6 \Rightarrow \mathrm{y}=0,8$</w:t>
            </w:r>
          </w:p>
          <w:p>
            <w:r>
              <w:t>$\mathrm{n}_{\mathrm{H}+}$ bị điện phân $=2 \mathrm{n}_{\mathrm{H} 2}=2(\mathrm{x}+2 \mathrm{a})=0,8=\mathrm{y}$ : Vô lí, loại.</w:t>
            </w:r>
          </w:p>
          <w:p>
            <w:r>
              <w:t>TH2: Lúc t giây chưa có $\mathrm{H}_{2}$ :</w:t>
            </w:r>
          </w:p>
          <w:p>
            <w:r>
              <w:t>Thời điểm t giây: $\mathrm{n}_{\mathrm{Cu}}=\mathrm{n}_{\mathrm{Cl} 2}=0,4$</w:t>
            </w:r>
          </w:p>
          <w:p>
            <w:r>
              <w:t>Thời điểm $2 \mathrm{t}$ giây: ne $=0,4 \cdot 2 \cdot 2=0,16$</w:t>
            </w:r>
          </w:p>
          <w:p>
            <w:r>
              <w:t>Catot: $\mathrm{n}_{\mathrm{Cu}}=\mathrm{x}$ và $\mathrm{n}_{\mathrm{H} 2}=0,8-\mathrm{x}$</w:t>
            </w:r>
          </w:p>
          <w:p>
            <w:r>
              <w:t>Anot: $\mathrm{n}_{\mathrm{Cl} 2}=0,8$</w:t>
            </w:r>
          </w:p>
          <w:p>
            <w:r>
              <w:t>$\mathrm{n}_{\text {khí tồng }}=0,8+0,8-\mathrm{x}=1 \Rightarrow \mathrm{x}=0,6$</w:t>
            </w:r>
          </w:p>
          <w:p>
            <w:r>
              <w:t>$\mathrm{n}_{\mathrm{H}^{+}}=\mathrm{y}=2 \cdot(0,8-\mathrm{x}) \Rightarrow \mathrm{y}=0,4$</w:t>
            </w:r>
          </w:p>
          <w:p>
            <w:r>
              <w:t>Thời điểm $3 \mathrm{t}$ giây: ne $=0,4.2 .3=2,4$</w:t>
            </w:r>
          </w:p>
          <w:p>
            <w:r>
              <w:t>Catot: $\mathrm{n}_{\mathrm{Cu}}=0,6$ và $\mathrm{n}_{\mathrm{H} 2}=0,6$</w:t>
            </w:r>
          </w:p>
          <w:p>
            <w:r>
              <w:t>Anot: $\mathrm{n}_{\mathrm{Cl} 2}=(\mathrm{y}+\mathrm{z}) / 2$ và $\mathrm{n}_{\mathrm{O} 2}=\mathrm{p}$</w:t>
            </w:r>
          </w:p>
          <w:p>
            <w:r>
              <w:t>$\Rightarrow \mathrm{y}+\mathrm{z}+4 \mathrm{p}=2,4$</w:t>
            </w:r>
          </w:p>
          <w:p>
            <w:r>
              <w:t>và $\mathrm{n}$ khí tổng $=(\mathrm{y}+\mathrm{z}) / 2+\mathrm{p}+0,6=1,5$</w:t>
            </w:r>
          </w:p>
          <w:p>
            <w:r>
              <w:t>$\Rightarrow \mathrm{z}=0,8 ; \mathrm{p}=0,3$</w:t>
            </w:r>
          </w:p>
          <w:p>
            <w:r>
              <w:t>$\Rightarrow x+y+z=1,8$</w:t>
            </w:r>
          </w:p>
          <w:p>
            <w:r>
              <w:t>Chọn D</w:t>
            </w:r>
          </w:p>
        </w:tc>
      </w:tr>
      <w:tr>
        <w:tc>
          <w:tcPr>
            <w:tcW w:type="dxa" w:w="1440"/>
          </w:tcPr>
          <w:p>
            <w:r>
              <w:t>Che_15_39</w:t>
            </w:r>
          </w:p>
        </w:tc>
        <w:tc>
          <w:tcPr>
            <w:tcW w:type="dxa" w:w="1440"/>
          </w:tcPr>
          <w:p>
            <w:r/>
          </w:p>
        </w:tc>
        <w:tc>
          <w:tcPr>
            <w:tcW w:type="dxa" w:w="1440"/>
          </w:tcPr>
          <w:p>
            <w:r>
              <w:t>Câu 39:  X, $\mathrm{Y}\left(\mathrm{M}_{\mathrm{X}}&lt;\mathrm{M}_{\mathrm{Y}}\right)$ là hai axit đơn chức, thuộc cùng dãy đồng đẳng; $\mathrm{Z}$ là ancol no; $\mathrm{T}$ là este hai chức được tạo bởi $\mathrm{X}, \mathrm{Y}$ và $\mathrm{Z}$ ( $\mathrm{X}, \mathrm{Y}, \mathrm{Z}, \mathrm{T}$ đều mạch hở). Dẫn 16,92 gam hỗn hợp $\mathrm{E}$ dạng hơi chứa $\mathrm{X}, \mathrm{Y}, \mathrm{Z}, \mathrm{T}$ qua bình đựng 6,9 gam $\mathrm{Na}$ (dùng dư), phần khí và hoii thoát ra khỏi bình đem nung nóng có mặt Ni làm xúc tác thấy chúng phản ứng vừa đủ với nhau, thu được một chất hữu cơ R, đem đốt cháy hợp chất hữu cơ này cần dùng $0,33 \mathrm{~mol} \mathrm{O}_{2}$, thu được 4,32 gam nước. Phần chất rắn còn lại trong bình đem hòa tan vào nước dư, thấy thoát ra 0,03 mol H $\mathrm{H}_{2}$. Mặt khác, đốt cháy 16,92 gam $\mathrm{E}$ thì cần dùng hết 0,726 mol $\mathrm{O}_{2}$. Phần trăm khối lượng của $\mathrm{Z}$ có trong hỗn hợp E là</w:t>
            </w:r>
          </w:p>
          <w:p>
            <w:r>
              <w:t>A. $18,06 \%$.</w:t>
            </w:r>
          </w:p>
          <w:p>
            <w:r>
              <w:t>B. $26,38 \%$.</w:t>
            </w:r>
          </w:p>
          <w:p>
            <w:r>
              <w:t>C. $29,79 \%$.</w:t>
            </w:r>
          </w:p>
          <w:p>
            <w:r>
              <w:t>D. $11,91 \%$.</w:t>
            </w:r>
          </w:p>
        </w:tc>
        <w:tc>
          <w:tcPr>
            <w:tcW w:type="dxa" w:w="1440"/>
          </w:tcPr>
          <w:p>
            <w:r>
              <w:t>B</w:t>
            </w:r>
          </w:p>
        </w:tc>
        <w:tc>
          <w:tcPr>
            <w:tcW w:type="dxa" w:w="1440"/>
          </w:tcPr>
          <w:p>
            <w:r/>
          </w:p>
        </w:tc>
        <w:tc>
          <w:tcPr>
            <w:tcW w:type="dxa" w:w="1440"/>
          </w:tcPr>
          <w:p>
            <w:r>
              <w:t>Khí thoát ra khỏi bình $\mathrm{Na}$ là este và $\mathrm{H}_{2}$, khi dẫn qua Ni chúng phản ứng vừa đủ với nhau tạo chất hữu cơ duy nhất $\mathrm{R}$ là $\mathrm{C}_{\mathrm{n}} \mathrm{H}_{2 \mathrm{n}-2} \mathrm{O}_{4}$</w:t>
            </w:r>
          </w:p>
          <w:p>
            <w:r>
              <w:t>$\mathrm{C}_{\mathrm{n}} \mathrm{H}_{2 \mathrm{n}-2} \mathrm{O}_{4}+(1,5 \mathrm{n}-2,5) \mathrm{O}_{2} \rightarrow \mathrm{nCO}_{2}+(\mathrm{n}-1) \mathrm{H}_{2} \mathrm{O}$</w:t>
            </w:r>
          </w:p>
          <w:p>
            <w:r>
              <w:t>$\mathrm{n}_{\mathrm{H} 2 \mathrm{O}}=0,24 \Rightarrow 0,33(\mathrm{n}-1)=0,24(1,5 \mathrm{n}-2,5)$</w:t>
            </w:r>
          </w:p>
          <w:p>
            <w:r>
              <w:t>$\Rightarrow \mathrm{n}=9: \mathrm{R}$ là $\mathrm{C}_{9} \mathrm{H}_{16} \mathrm{O}_{4}$</w:t>
            </w:r>
          </w:p>
          <w:p>
            <w:r>
              <w:t>Các gốc axit trong $\mathrm{R}$ không trùng nhau và ít nhất $3 \mathrm{C}$ nên $\mathrm{R}$ là $\left(\mathrm{C}_{2} \mathrm{H}_{5} \mathrm{COO}\right)\left(\mathrm{C}_{3} \mathrm{H}_{7} \mathrm{COO}\right) \mathrm{C}_{2} \mathrm{H}_{4}(0,03 \mathrm{~mol})$</w:t>
            </w:r>
          </w:p>
          <w:p>
            <w:r>
              <w:t>$\mathrm{n}_{\mathrm{Na} \text { ban đầu }}=0,3 ; \mathrm{n}_{\mathrm{Na} \mathrm{dur}}=2 \mathrm{n}_{\mathrm{H} 2}=0,06$</w:t>
            </w:r>
          </w:p>
          <w:p>
            <w:r>
              <w:t>$\Rightarrow \mathrm{n}_{\mathrm{Na} \text { phản ứng với } \mathrm{E}}=0,24 \Rightarrow \mathrm{n}_{\mathrm{H} 2}=0,12$</w:t>
            </w:r>
          </w:p>
          <w:p>
            <w:r>
              <w:t>$\mathrm{n}_{\mathrm{H} 2}=4 \mathrm{n}_{\mathrm{R}}$ nên $\mathrm{T}$ là $\left.\left(\mathrm{C}_{2} \mathrm{HCOO}\right) \mathrm{C}_{3} \mathrm{H}_{3} \mathrm{COO}\right) \mathrm{C}_{2} \mathrm{H}_{4}$</w:t>
            </w:r>
          </w:p>
          <w:p>
            <w:r>
              <w:t>E gồm:</w:t>
            </w:r>
          </w:p>
          <w:p>
            <w:r>
              <w:t>$\mathrm{X}$ là $\mathrm{CH} \equiv \mathrm{C}-\mathrm{COOH}: \mathrm{x}$ mol</w:t>
            </w:r>
          </w:p>
          <w:p>
            <w:r>
              <w:t>Y là $\mathrm{C}_{3} \mathrm{H}_{3} \mathrm{COOH}$ : y mol</w:t>
            </w:r>
          </w:p>
          <w:p>
            <w:r>
              <w:t>$\mathrm{Z}$ là $\mathrm{C}_{2} \mathrm{H}_{4}(\mathrm{OH})_{2}$ : z mol</w:t>
            </w:r>
          </w:p>
          <w:p>
            <w:r>
              <w:t>$\mathrm{T}$ là $\left(\mathrm{C}_{2} \mathrm{HCOO}\right)\left(\mathrm{C}_{3} \mathrm{H}_{3} \mathrm{COO}\right) \mathrm{C}_{2} \mathrm{H}_{4}(0,03 \mathrm{~mol})$</w:t>
            </w:r>
          </w:p>
          <w:p>
            <w:r>
              <w:t>$\mathrm{n}_{\mathrm{Na} \text { phản ứng }}=\mathrm{x}+\mathrm{y}+2 \mathrm{z}=0,24$</w:t>
            </w:r>
          </w:p>
          <w:p>
            <w:r>
              <w:t>$\mathrm{m}_{\mathrm{E}}=70 \mathrm{x}+84 \mathrm{y}+62 \mathrm{z}+180.0,03=16,92$</w:t>
            </w:r>
          </w:p>
          <w:p>
            <w:r>
              <w:t>$\mathrm{n}_{\mathrm{O} 2}=2,5 \mathrm{x}+4 \mathrm{y}+2,5 \mathrm{z}+0,03.9=0,726$</w:t>
            </w:r>
          </w:p>
          <w:p>
            <w:r>
              <w:t>$\Rightarrow \mathrm{x}=0,072 ; \mathrm{y}=0,024 ; \mathrm{z}=0,072$</w:t>
            </w:r>
          </w:p>
          <w:p>
            <w:r>
              <w:t>$\Rightarrow \% \mathrm{Z}=26,38 \%$</w:t>
            </w:r>
          </w:p>
          <w:p>
            <w:r>
              <w:t>Chọn B</w:t>
            </w:r>
          </w:p>
        </w:tc>
      </w:tr>
      <w:tr>
        <w:tc>
          <w:tcPr>
            <w:tcW w:type="dxa" w:w="1440"/>
          </w:tcPr>
          <w:p>
            <w:r>
              <w:t>Che_15_40</w:t>
            </w:r>
          </w:p>
        </w:tc>
        <w:tc>
          <w:tcPr>
            <w:tcW w:type="dxa" w:w="1440"/>
          </w:tcPr>
          <w:p>
            <w:r/>
          </w:p>
        </w:tc>
        <w:tc>
          <w:tcPr>
            <w:tcW w:type="dxa" w:w="1440"/>
          </w:tcPr>
          <w:p>
            <w:r>
              <w:t>Câu 40:  Tiến hành thí nghiệm theo các bước sau:</w:t>
            </w:r>
          </w:p>
          <w:p>
            <w:r>
              <w:t>Bước 1: Cho vào cốc thủy tinh chịu nhiệt khoảng 5 gam mỡ lợn và $10 \mathrm{ml}$ dung dịch $\mathrm{NaOH} 40 \%$.</w:t>
            </w:r>
          </w:p>
          <w:p>
            <w:r>
              <w:t>Bước 2: Đun sôi nhẹ hỗn hợp, liên tục khuấy đều bằng đũa thủy tinh khoảng 30 phút và thỉnh thoảng thêm nước cất để giữ cho thể tích hỗn hợp không đổi. Để nguội hỗn hợp.</w:t>
            </w:r>
          </w:p>
          <w:p>
            <w:r>
              <w:t>Bước 3: Rót thêm vào hỗn hợp 15 - $20 \mathrm{ml}$ dung dịch $\mathrm{NaCl}$ bão hòa nóng, khuấy nhẹ. Để yên hỗn hợp.</w:t>
            </w:r>
          </w:p>
          <w:p>
            <w:r>
              <w:t>Cho các phát biểu sau:</w:t>
            </w:r>
          </w:p>
          <w:p>
            <w:r>
              <w:t>(a) Trong công nghiệp, phản ứng ở thí nghiệm trên được ứng dụng để sản xuất xà phòng và propen-1,2,3-triol.</w:t>
            </w:r>
          </w:p>
          <w:p>
            <w:r>
              <w:t>(b) Vai trò của dung dịch $\mathrm{NaCl}$ bão hòa ở bước 3 là để tách muối natri của axit béo ra khỏi hỗn hợp.</w:t>
            </w:r>
          </w:p>
          <w:p>
            <w:r>
              <w:t>(c) Sau bước 3 thấy có lớp chất rắn màu trắng nổi lên là glixerol.</w:t>
            </w:r>
          </w:p>
          <w:p>
            <w:r>
              <w:t>(d) Ở bước 2 , nếu không thêm nước cất, hỗn hợp bị cạn khô thì phản ứng thủy phân không xảy ra.</w:t>
            </w:r>
          </w:p>
          <w:p>
            <w:r>
              <w:t>(e) Ở bước 1, nếu thay mỡ lợn bằng dầu dừa thì hiện tượng thí nghiệm sau bước 3 vẫn xảy ra tương tự. Số phát biểu đúng là</w:t>
            </w:r>
          </w:p>
          <w:p>
            <w:r>
              <w:t>A. 2 .</w:t>
            </w:r>
          </w:p>
          <w:p>
            <w:r>
              <w:t>B. 5 .</w:t>
            </w:r>
          </w:p>
          <w:p>
            <w:r>
              <w:t>C. 4 .</w:t>
            </w:r>
          </w:p>
          <w:p>
            <w:r>
              <w:t>D. 3 .</w:t>
            </w:r>
          </w:p>
        </w:tc>
        <w:tc>
          <w:tcPr>
            <w:tcW w:type="dxa" w:w="1440"/>
          </w:tcPr>
          <w:p>
            <w:r>
              <w:t>D</w:t>
            </w:r>
          </w:p>
        </w:tc>
        <w:tc>
          <w:tcPr>
            <w:tcW w:type="dxa" w:w="1440"/>
          </w:tcPr>
          <w:p>
            <w:r/>
          </w:p>
        </w:tc>
        <w:tc>
          <w:tcPr>
            <w:tcW w:type="dxa" w:w="1440"/>
          </w:tcPr>
          <w:p>
            <w:r>
              <w:t>(a) sai, vì trong công nghiệp, phản ứng ở thí nghiệm trên được ứng dụng để sản xuất xà phòng và propan-1,2,3triol.</w:t>
            </w:r>
          </w:p>
          <w:p>
            <w:r>
              <w:t>(b) đúng.</w:t>
            </w:r>
          </w:p>
          <w:p>
            <w:r>
              <w:t>(c) sai, vì sau bước 3 thấy có lớp chất rắn màu trắng nổi lên là xà phòng.</w:t>
            </w:r>
          </w:p>
          <w:p>
            <w:r>
              <w:t>(d) đúng.</w:t>
            </w:r>
          </w:p>
          <w:p>
            <w:r>
              <w:t>(e) đúng.</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