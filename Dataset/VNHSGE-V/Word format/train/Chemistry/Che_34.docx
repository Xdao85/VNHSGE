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Che_34_1</w:t>
            </w:r>
          </w:p>
        </w:tc>
        <w:tc>
          <w:tcPr>
            <w:tcW w:type="dxa" w:w="1440"/>
          </w:tcPr>
          <w:p>
            <w:r/>
          </w:p>
        </w:tc>
        <w:tc>
          <w:tcPr>
            <w:tcW w:type="dxa" w:w="1440"/>
          </w:tcPr>
          <w:p>
            <w:r>
              <w:t>Câu 1:  Triolein không tác dụng với chất nào sau đây?</w:t>
            </w:r>
          </w:p>
          <w:p>
            <w:r>
              <w:t>A. Kim loại Na.</w:t>
            </w:r>
          </w:p>
          <w:p>
            <w:r>
              <w:t>B. Dung dịch $\mathrm{KOH}$ (đun nóng).</w:t>
            </w:r>
          </w:p>
          <w:p>
            <w:r>
              <w:t>C. Khí $\mathrm{H}_{2}$ (xúc tác Ni, đun nóng).</w:t>
            </w:r>
          </w:p>
          <w:p>
            <w:r>
              <w:t>D. Dung dịch brom.</w:t>
            </w:r>
          </w:p>
        </w:tc>
        <w:tc>
          <w:tcPr>
            <w:tcW w:type="dxa" w:w="1440"/>
          </w:tcPr>
          <w:p>
            <w:r>
              <w:t>A</w:t>
            </w:r>
          </w:p>
        </w:tc>
        <w:tc>
          <w:tcPr>
            <w:tcW w:type="dxa" w:w="1440"/>
          </w:tcPr>
          <w:p>
            <w:r/>
          </w:p>
        </w:tc>
        <w:tc>
          <w:tcPr>
            <w:tcW w:type="dxa" w:w="1440"/>
          </w:tcPr>
          <w:p>
            <w:r>
              <w:t>Triolein không tác dụng với kim loại Na.</w:t>
            </w:r>
          </w:p>
          <w:p>
            <w:r>
              <w:t>Chọn A</w:t>
            </w:r>
          </w:p>
        </w:tc>
      </w:tr>
      <w:tr>
        <w:tc>
          <w:tcPr>
            <w:tcW w:type="dxa" w:w="1440"/>
          </w:tcPr>
          <w:p>
            <w:r>
              <w:t>Che_34_2</w:t>
            </w:r>
          </w:p>
        </w:tc>
        <w:tc>
          <w:tcPr>
            <w:tcW w:type="dxa" w:w="1440"/>
          </w:tcPr>
          <w:p>
            <w:r/>
          </w:p>
        </w:tc>
        <w:tc>
          <w:tcPr>
            <w:tcW w:type="dxa" w:w="1440"/>
          </w:tcPr>
          <w:p>
            <w:r>
              <w:t>Câu 2:  Phát biểu nào sau đây đúng?</w:t>
            </w:r>
          </w:p>
          <w:p>
            <w:r>
              <w:t>A. Cao su lưu hóa có cấu trúc mạch không phân nhánh.</w:t>
            </w:r>
          </w:p>
          <w:p>
            <w:r>
              <w:t>B. Tơ nitron được điều chế bằng phản ứng trùng ngưng.</w:t>
            </w:r>
          </w:p>
          <w:p>
            <w:r>
              <w:t>C. Tơ nilon-6,6 được điều chế bằng phản ứng trùng hợp.</w:t>
            </w:r>
          </w:p>
          <w:p>
            <w:r>
              <w:t>D. Sợi bông, tơ tằm đều thuộc loại tơ thiên nhiên.</w:t>
            </w:r>
          </w:p>
        </w:tc>
        <w:tc>
          <w:tcPr>
            <w:tcW w:type="dxa" w:w="1440"/>
          </w:tcPr>
          <w:p>
            <w:r>
              <w:t>D</w:t>
            </w:r>
          </w:p>
        </w:tc>
        <w:tc>
          <w:tcPr>
            <w:tcW w:type="dxa" w:w="1440"/>
          </w:tcPr>
          <w:p>
            <w:r/>
          </w:p>
        </w:tc>
        <w:tc>
          <w:tcPr>
            <w:tcW w:type="dxa" w:w="1440"/>
          </w:tcPr>
          <w:p>
            <w:r>
              <w:t>A sai, vì cao su lưu hóa có cấu trúc mạng không gian.</w:t>
            </w:r>
          </w:p>
          <w:p>
            <w:r>
              <w:t>$B$ sai, vì tơ nitron được điều chế bằng phản ứng trùng hợp.</w:t>
            </w:r>
          </w:p>
          <w:p>
            <w:r>
              <w:t>$C$ sai, vì tơ nilon-6,6 được điều chế bằng phản ứng trùng ngưng.</w:t>
            </w:r>
          </w:p>
          <w:p>
            <w:r>
              <w:t>D đúng.</w:t>
            </w:r>
          </w:p>
          <w:p>
            <w:r>
              <w:t>Chọn D</w:t>
            </w:r>
          </w:p>
        </w:tc>
      </w:tr>
      <w:tr>
        <w:tc>
          <w:tcPr>
            <w:tcW w:type="dxa" w:w="1440"/>
          </w:tcPr>
          <w:p>
            <w:r>
              <w:t>Che_34_3</w:t>
            </w:r>
          </w:p>
        </w:tc>
        <w:tc>
          <w:tcPr>
            <w:tcW w:type="dxa" w:w="1440"/>
          </w:tcPr>
          <w:p>
            <w:r/>
          </w:p>
        </w:tc>
        <w:tc>
          <w:tcPr>
            <w:tcW w:type="dxa" w:w="1440"/>
          </w:tcPr>
          <w:p>
            <w:r>
              <w:t>Câu 3:  Số nguyên tử hiđro trong phân tử etylamin là</w:t>
            </w:r>
          </w:p>
          <w:p>
            <w:r>
              <w:t>A. 7 .</w:t>
            </w:r>
          </w:p>
          <w:p>
            <w:r>
              <w:t>B. 2 .</w:t>
            </w:r>
          </w:p>
          <w:p>
            <w:r>
              <w:t>C. 5 .</w:t>
            </w:r>
          </w:p>
          <w:p>
            <w:r>
              <w:t>D. 4 .</w:t>
            </w:r>
          </w:p>
        </w:tc>
        <w:tc>
          <w:tcPr>
            <w:tcW w:type="dxa" w:w="1440"/>
          </w:tcPr>
          <w:p>
            <w:r>
              <w:t>A</w:t>
            </w:r>
          </w:p>
        </w:tc>
        <w:tc>
          <w:tcPr>
            <w:tcW w:type="dxa" w:w="1440"/>
          </w:tcPr>
          <w:p>
            <w:r/>
          </w:p>
        </w:tc>
        <w:tc>
          <w:tcPr>
            <w:tcW w:type="dxa" w:w="1440"/>
          </w:tcPr>
          <w:p>
            <w:r>
              <w:t>Số nguyên tử hiđro trong phân tử etylamin $\left(\mathrm{C}_{2} \mathrm{H}_{7} \mathrm{NH}_{2}\right)$ là 7</w:t>
            </w:r>
          </w:p>
          <w:p>
            <w:r>
              <w:t>Chọn A</w:t>
            </w:r>
          </w:p>
        </w:tc>
      </w:tr>
      <w:tr>
        <w:tc>
          <w:tcPr>
            <w:tcW w:type="dxa" w:w="1440"/>
          </w:tcPr>
          <w:p>
            <w:r>
              <w:t>Che_34_4</w:t>
            </w:r>
          </w:p>
        </w:tc>
        <w:tc>
          <w:tcPr>
            <w:tcW w:type="dxa" w:w="1440"/>
          </w:tcPr>
          <w:p>
            <w:r/>
          </w:p>
        </w:tc>
        <w:tc>
          <w:tcPr>
            <w:tcW w:type="dxa" w:w="1440"/>
          </w:tcPr>
          <w:p>
            <w:r>
              <w:t>Câu 4:  Phát biểu nào sau đây đúng?</w:t>
            </w:r>
          </w:p>
          <w:p>
            <w:r>
              <w:t>A. Phân tử lysin có một nguyên tử nitơ.</w:t>
            </w:r>
          </w:p>
          <w:p>
            <w:r>
              <w:t>B. Anilin là chất lỏng tan nhiều trong nước.</w:t>
            </w:r>
          </w:p>
          <w:p>
            <w:r>
              <w:t>C. Phân tử Gly-Ala-Ala có ba nguyên tử oxi.</w:t>
            </w:r>
          </w:p>
          <w:p>
            <w:r>
              <w:t>D. Dung dịch protein có phản ứng màu biure.</w:t>
            </w:r>
          </w:p>
        </w:tc>
        <w:tc>
          <w:tcPr>
            <w:tcW w:type="dxa" w:w="1440"/>
          </w:tcPr>
          <w:p>
            <w:r>
              <w:t>D</w:t>
            </w:r>
          </w:p>
        </w:tc>
        <w:tc>
          <w:tcPr>
            <w:tcW w:type="dxa" w:w="1440"/>
          </w:tcPr>
          <w:p>
            <w:r/>
          </w:p>
        </w:tc>
        <w:tc>
          <w:tcPr>
            <w:tcW w:type="dxa" w:w="1440"/>
          </w:tcPr>
          <w:p>
            <w:r>
              <w:t>A sai, vì phân tử lysin có 2 nguyên tử nitơ.</w:t>
            </w:r>
          </w:p>
          <w:p>
            <w:r>
              <w:t>$B$ sai, vì anilin là chất lỏng không tan trong nước.</w:t>
            </w:r>
          </w:p>
          <w:p>
            <w:r>
              <w:t>$C$ sai, vì phân tử Gly-Ala-Ala có bốn nguyên tử oxi.</w:t>
            </w:r>
          </w:p>
          <w:p>
            <w:r>
              <w:t>D đúng.</w:t>
            </w:r>
          </w:p>
          <w:p>
            <w:r>
              <w:t>Chọn D</w:t>
            </w:r>
          </w:p>
        </w:tc>
      </w:tr>
      <w:tr>
        <w:tc>
          <w:tcPr>
            <w:tcW w:type="dxa" w:w="1440"/>
          </w:tcPr>
          <w:p>
            <w:r>
              <w:t>Che_34_5</w:t>
            </w:r>
          </w:p>
        </w:tc>
        <w:tc>
          <w:tcPr>
            <w:tcW w:type="dxa" w:w="1440"/>
          </w:tcPr>
          <w:p>
            <w:r/>
          </w:p>
        </w:tc>
        <w:tc>
          <w:tcPr>
            <w:tcW w:type="dxa" w:w="1440"/>
          </w:tcPr>
          <w:p>
            <w:r>
              <w:t>Câu 5:  Cho m gam kim loại Fe tác dụng hết với dung dịch $\mathrm{H}_{2} \mathrm{SO}_{4}$ loãng, dư thu được 3,36 lít khí $\mathrm{H}_{2}$ ở đktc. Giá trị của $m$ là</w:t>
            </w:r>
          </w:p>
          <w:p>
            <w:r>
              <w:t>A. 11,2 .</w:t>
            </w:r>
          </w:p>
          <w:p>
            <w:r>
              <w:t>B. 7,84 .</w:t>
            </w:r>
          </w:p>
          <w:p>
            <w:r>
              <w:t>C. 8,4</w:t>
            </w:r>
          </w:p>
          <w:p>
            <w:r>
              <w:t>D. 5,6.</w:t>
            </w:r>
          </w:p>
        </w:tc>
        <w:tc>
          <w:tcPr>
            <w:tcW w:type="dxa" w:w="1440"/>
          </w:tcPr>
          <w:p>
            <w:r>
              <w:t>C</w:t>
            </w:r>
          </w:p>
        </w:tc>
        <w:tc>
          <w:tcPr>
            <w:tcW w:type="dxa" w:w="1440"/>
          </w:tcPr>
          <w:p>
            <w:r/>
          </w:p>
        </w:tc>
        <w:tc>
          <w:tcPr>
            <w:tcW w:type="dxa" w:w="1440"/>
          </w:tcPr>
          <w:p>
            <w:r>
              <w:t>$\mathrm{Fe}+\mathrm{H}_{2} \mathrm{SO}_{4} \rightarrow \mathrm{FeSO}_{4}+\mathrm{H}_{2}$</w:t>
            </w:r>
          </w:p>
          <w:p>
            <w:r>
              <w:t>$\mathrm{n}_{\mathrm{H} 2}=\mathrm{n}_{\mathrm{Fe}}=0,15 \mathrm{~mol}$</w:t>
            </w:r>
          </w:p>
          <w:p>
            <w:r>
              <w:t>$\mathrm{m}_{\mathrm{Fe}}=0,15.56=8,4$ gam</w:t>
            </w:r>
          </w:p>
          <w:p>
            <w:r>
              <w:t>Chọn C</w:t>
            </w:r>
          </w:p>
        </w:tc>
      </w:tr>
      <w:tr>
        <w:tc>
          <w:tcPr>
            <w:tcW w:type="dxa" w:w="1440"/>
          </w:tcPr>
          <w:p>
            <w:r>
              <w:t>Che_34_6</w:t>
            </w:r>
          </w:p>
        </w:tc>
        <w:tc>
          <w:tcPr>
            <w:tcW w:type="dxa" w:w="1440"/>
          </w:tcPr>
          <w:p>
            <w:r/>
          </w:p>
        </w:tc>
        <w:tc>
          <w:tcPr>
            <w:tcW w:type="dxa" w:w="1440"/>
          </w:tcPr>
          <w:p>
            <w:r>
              <w:t>Câu 6:  Số liên kết peptit trong phân tử Gly-Ala-Val-Gly-Ala là</w:t>
            </w:r>
          </w:p>
          <w:p>
            <w:r>
              <w:t>A. 2 .</w:t>
            </w:r>
          </w:p>
          <w:p>
            <w:r>
              <w:t>B. 1 .</w:t>
            </w:r>
          </w:p>
          <w:p>
            <w:r>
              <w:t>C. 4 .</w:t>
            </w:r>
          </w:p>
          <w:p>
            <w:r>
              <w:t>D. 3 .</w:t>
            </w:r>
          </w:p>
        </w:tc>
        <w:tc>
          <w:tcPr>
            <w:tcW w:type="dxa" w:w="1440"/>
          </w:tcPr>
          <w:p>
            <w:r>
              <w:t>C</w:t>
            </w:r>
          </w:p>
        </w:tc>
        <w:tc>
          <w:tcPr>
            <w:tcW w:type="dxa" w:w="1440"/>
          </w:tcPr>
          <w:p>
            <w:r/>
          </w:p>
        </w:tc>
        <w:tc>
          <w:tcPr>
            <w:tcW w:type="dxa" w:w="1440"/>
          </w:tcPr>
          <w:p>
            <w:r>
              <w:t>Số liên kết peptit trong phân tử Gly-Ala-Val-Gly-Ala là 4.</w:t>
            </w:r>
          </w:p>
          <w:p>
            <w:r>
              <w:t>Chọn C</w:t>
            </w:r>
          </w:p>
        </w:tc>
      </w:tr>
      <w:tr>
        <w:tc>
          <w:tcPr>
            <w:tcW w:type="dxa" w:w="1440"/>
          </w:tcPr>
          <w:p>
            <w:r>
              <w:t>Che_34_7</w:t>
            </w:r>
          </w:p>
        </w:tc>
        <w:tc>
          <w:tcPr>
            <w:tcW w:type="dxa" w:w="1440"/>
          </w:tcPr>
          <w:p>
            <w:r/>
          </w:p>
        </w:tc>
        <w:tc>
          <w:tcPr>
            <w:tcW w:type="dxa" w:w="1440"/>
          </w:tcPr>
          <w:p>
            <w:r>
              <w:t>Câu 7:  Chất nào sau đây có nhiệt độ sôi thấp nhất?</w:t>
            </w:r>
          </w:p>
          <w:p>
            <w:r>
              <w:t>A. $\mathrm{CH}_{3} \mathrm{COOH}$.</w:t>
            </w:r>
          </w:p>
          <w:p>
            <w:r>
              <w:t>B. $\mathrm{C}_{2} \mathrm{H}_{5} \mathrm{COOH}$.</w:t>
            </w:r>
          </w:p>
          <w:p>
            <w:r>
              <w:t>C. $\mathrm{C}_{2} \mathrm{H}_{5} \mathrm{OH}$.</w:t>
            </w:r>
          </w:p>
          <w:p>
            <w:r>
              <w:t>D. $\mathrm{CH}_{3} \mathrm{COOCH}_{3}$.</w:t>
            </w:r>
          </w:p>
        </w:tc>
        <w:tc>
          <w:tcPr>
            <w:tcW w:type="dxa" w:w="1440"/>
          </w:tcPr>
          <w:p>
            <w:r>
              <w:t>D</w:t>
            </w:r>
          </w:p>
        </w:tc>
        <w:tc>
          <w:tcPr>
            <w:tcW w:type="dxa" w:w="1440"/>
          </w:tcPr>
          <w:p>
            <w:r/>
          </w:p>
        </w:tc>
        <w:tc>
          <w:tcPr>
            <w:tcW w:type="dxa" w:w="1440"/>
          </w:tcPr>
          <w:p>
            <w:r>
              <w:t>$\mathrm{CH}_{3} \mathrm{COOCH}_{3}$ có nhiệt độ sôi thấp nhất.</w:t>
            </w:r>
          </w:p>
          <w:p>
            <w:r>
              <w:t>Chọn D</w:t>
            </w:r>
          </w:p>
        </w:tc>
      </w:tr>
      <w:tr>
        <w:tc>
          <w:tcPr>
            <w:tcW w:type="dxa" w:w="1440"/>
          </w:tcPr>
          <w:p>
            <w:r>
              <w:t>Che_34_8</w:t>
            </w:r>
          </w:p>
        </w:tc>
        <w:tc>
          <w:tcPr>
            <w:tcW w:type="dxa" w:w="1440"/>
          </w:tcPr>
          <w:p>
            <w:r/>
          </w:p>
        </w:tc>
        <w:tc>
          <w:tcPr>
            <w:tcW w:type="dxa" w:w="1440"/>
          </w:tcPr>
          <w:p>
            <w:r>
              <w:t>Câu 8:  Dung dịch chất nào sau đây làm quỳ tím hóa xanh?</w:t>
            </w:r>
          </w:p>
          <w:p>
            <w:r>
              <w:t>A. Anilin.</w:t>
            </w:r>
          </w:p>
          <w:p>
            <w:r>
              <w:t>B. Glyxin.</w:t>
            </w:r>
          </w:p>
          <w:p>
            <w:r>
              <w:t>C. Alanin.</w:t>
            </w:r>
          </w:p>
          <w:p>
            <w:r>
              <w:t>D. Metylamin.</w:t>
            </w:r>
          </w:p>
        </w:tc>
        <w:tc>
          <w:tcPr>
            <w:tcW w:type="dxa" w:w="1440"/>
          </w:tcPr>
          <w:p>
            <w:r>
              <w:t>D</w:t>
            </w:r>
          </w:p>
        </w:tc>
        <w:tc>
          <w:tcPr>
            <w:tcW w:type="dxa" w:w="1440"/>
          </w:tcPr>
          <w:p>
            <w:r/>
          </w:p>
        </w:tc>
        <w:tc>
          <w:tcPr>
            <w:tcW w:type="dxa" w:w="1440"/>
          </w:tcPr>
          <w:p>
            <w:r>
              <w:t>Metylamin làm quỳ tím hóa xanh.</w:t>
            </w:r>
          </w:p>
          <w:p>
            <w:r>
              <w:t>Chọn D</w:t>
            </w:r>
          </w:p>
        </w:tc>
      </w:tr>
      <w:tr>
        <w:tc>
          <w:tcPr>
            <w:tcW w:type="dxa" w:w="1440"/>
          </w:tcPr>
          <w:p>
            <w:r>
              <w:t>Che_34_9</w:t>
            </w:r>
          </w:p>
        </w:tc>
        <w:tc>
          <w:tcPr>
            <w:tcW w:type="dxa" w:w="1440"/>
          </w:tcPr>
          <w:p>
            <w:r/>
          </w:p>
        </w:tc>
        <w:tc>
          <w:tcPr>
            <w:tcW w:type="dxa" w:w="1440"/>
          </w:tcPr>
          <w:p>
            <w:r>
              <w:t>Câu 9:  Kim loại nào sau đây không tan được trong $\mathrm{H}_{2} \mathrm{SO}_{4}$ loãng?</w:t>
            </w:r>
          </w:p>
          <w:p>
            <w:r>
              <w:t>A. Al.</w:t>
            </w:r>
          </w:p>
          <w:p>
            <w:r>
              <w:t>B. $\mathrm{Mg}$.</w:t>
            </w:r>
          </w:p>
          <w:p>
            <w:r>
              <w:t>C. $\mathrm{Cu}$.</w:t>
            </w:r>
          </w:p>
          <w:p>
            <w:r>
              <w:t>D. $\mathrm{Fe}$.</w:t>
            </w:r>
          </w:p>
        </w:tc>
        <w:tc>
          <w:tcPr>
            <w:tcW w:type="dxa" w:w="1440"/>
          </w:tcPr>
          <w:p>
            <w:r>
              <w:t>C</w:t>
            </w:r>
          </w:p>
        </w:tc>
        <w:tc>
          <w:tcPr>
            <w:tcW w:type="dxa" w:w="1440"/>
          </w:tcPr>
          <w:p>
            <w:r/>
          </w:p>
        </w:tc>
        <w:tc>
          <w:tcPr>
            <w:tcW w:type="dxa" w:w="1440"/>
          </w:tcPr>
          <w:p>
            <w:r>
              <w:t>$\mathrm{Cu}$ không tan được trong $\mathrm{H}_{2} \mathrm{SO}_{4}$ loãng.</w:t>
            </w:r>
          </w:p>
          <w:p>
            <w:r>
              <w:t>Chọn C</w:t>
            </w:r>
          </w:p>
        </w:tc>
      </w:tr>
      <w:tr>
        <w:tc>
          <w:tcPr>
            <w:tcW w:type="dxa" w:w="1440"/>
          </w:tcPr>
          <w:p>
            <w:r>
              <w:t>Che_34_10</w:t>
            </w:r>
          </w:p>
        </w:tc>
        <w:tc>
          <w:tcPr>
            <w:tcW w:type="dxa" w:w="1440"/>
          </w:tcPr>
          <w:p>
            <w:r/>
          </w:p>
        </w:tc>
        <w:tc>
          <w:tcPr>
            <w:tcW w:type="dxa" w:w="1440"/>
          </w:tcPr>
          <w:p>
            <w:r>
              <w:t>Câu 10:  Poli(metyl metacrylat) và nilon-6 được tạo thành từ các monome tương ứng là:</w:t>
            </w:r>
          </w:p>
          <w:p>
            <w:r>
              <w:t>A. $\mathrm{CH}_{3}-\mathrm{COO}-\mathrm{CH}=\mathrm{CH}_{2}$ và $\mathrm{H}_{2} \mathrm{~N}-\left[\mathrm{NH}_{2}\right]_{5}-\mathrm{COOH}$.</w:t>
            </w:r>
          </w:p>
          <w:p>
            <w:r>
              <w:t>B. $\mathrm{CH}_{2}=\mathrm{C}\left(\mathrm{CH}_{3}\right)-\mathrm{COOCH} \mathrm{Ca}_{3}$ và $\mathrm{H}_{2} \mathrm{~N}-\left[\mathrm{NH}_{2}\right]_{5}-\mathrm{COOH}$.</w:t>
            </w:r>
          </w:p>
          <w:p>
            <w:r>
              <w:t>C. $\mathrm{CH}_{2}=\mathrm{C}\left(\mathrm{CH}_{3}\right)-\mathrm{COOCH}{ }_{3}$ và $\mathrm{H}_{2} \mathrm{~N}-\left[\mathrm{NH}_{2}\right]_{6}-\mathrm{COOH}$.</w:t>
            </w:r>
          </w:p>
          <w:p>
            <w:r>
              <w:t>D. $\mathrm{CH}_{2}=\mathrm{CH}-\mathrm{COOCH} \mathrm{C}_{3}$ và $\mathrm{H}_{2} \mathrm{~N}-\left[\mathrm{NH}_{2}\right]_{6}-\mathrm{COOH}$.</w:t>
            </w:r>
          </w:p>
        </w:tc>
        <w:tc>
          <w:tcPr>
            <w:tcW w:type="dxa" w:w="1440"/>
          </w:tcPr>
          <w:p>
            <w:r>
              <w:t>B</w:t>
            </w:r>
          </w:p>
        </w:tc>
        <w:tc>
          <w:tcPr>
            <w:tcW w:type="dxa" w:w="1440"/>
          </w:tcPr>
          <w:p>
            <w:r/>
          </w:p>
        </w:tc>
        <w:tc>
          <w:tcPr>
            <w:tcW w:type="dxa" w:w="1440"/>
          </w:tcPr>
          <w:p>
            <w:r>
              <w:t>Poli(metyl metacrylat) và nilon-6 được tạo thành từ các monome tương ứng là: $\mathrm{CH}_{2}=\mathrm{C}_{(}\left(\mathrm{CH}_{3}\right)-\mathrm{COOCH}_{3}$ và $\mathrm{H}_{2} \mathrm{~N}$ $\left[\mathrm{NH}_{2}\right]_{5}-\mathrm{COOH}$.</w:t>
            </w:r>
          </w:p>
          <w:p>
            <w:r>
              <w:t>Chọn B</w:t>
            </w:r>
          </w:p>
        </w:tc>
      </w:tr>
      <w:tr>
        <w:tc>
          <w:tcPr>
            <w:tcW w:type="dxa" w:w="1440"/>
          </w:tcPr>
          <w:p>
            <w:r>
              <w:t>Che_34_11</w:t>
            </w:r>
          </w:p>
        </w:tc>
        <w:tc>
          <w:tcPr>
            <w:tcW w:type="dxa" w:w="1440"/>
          </w:tcPr>
          <w:p>
            <w:r/>
          </w:p>
        </w:tc>
        <w:tc>
          <w:tcPr>
            <w:tcW w:type="dxa" w:w="1440"/>
          </w:tcPr>
          <w:p>
            <w:r>
              <w:t>Câu 11:  Cho dãy các kim loại sau: Fe, Cr, Al, Ag. Kim loại nào sau đây dẫn điện tốt nhất?</w:t>
            </w:r>
          </w:p>
          <w:p>
            <w:r>
              <w:t>A. Ag.</w:t>
            </w:r>
          </w:p>
          <w:p>
            <w:r>
              <w:t>B. Cr.</w:t>
            </w:r>
          </w:p>
          <w:p>
            <w:r>
              <w:t>C. Al.</w:t>
            </w:r>
          </w:p>
          <w:p>
            <w:r>
              <w:t>D. Fe.</w:t>
            </w:r>
          </w:p>
        </w:tc>
        <w:tc>
          <w:tcPr>
            <w:tcW w:type="dxa" w:w="1440"/>
          </w:tcPr>
          <w:p>
            <w:r>
              <w:t>A</w:t>
            </w:r>
          </w:p>
        </w:tc>
        <w:tc>
          <w:tcPr>
            <w:tcW w:type="dxa" w:w="1440"/>
          </w:tcPr>
          <w:p>
            <w:r/>
          </w:p>
        </w:tc>
        <w:tc>
          <w:tcPr>
            <w:tcW w:type="dxa" w:w="1440"/>
          </w:tcPr>
          <w:p>
            <w:r>
              <w:t>Ag dẫn điện tốt nhất.</w:t>
            </w:r>
          </w:p>
          <w:p>
            <w:r>
              <w:t>Chọn A</w:t>
            </w:r>
          </w:p>
        </w:tc>
      </w:tr>
      <w:tr>
        <w:tc>
          <w:tcPr>
            <w:tcW w:type="dxa" w:w="1440"/>
          </w:tcPr>
          <w:p>
            <w:r>
              <w:t>Che_34_12</w:t>
            </w:r>
          </w:p>
        </w:tc>
        <w:tc>
          <w:tcPr>
            <w:tcW w:type="dxa" w:w="1440"/>
          </w:tcPr>
          <w:p>
            <w:r/>
          </w:p>
        </w:tc>
        <w:tc>
          <w:tcPr>
            <w:tcW w:type="dxa" w:w="1440"/>
          </w:tcPr>
          <w:p>
            <w:r>
              <w:t>Câu 12:  Phát biểu nào sau đây sai?</w:t>
            </w:r>
          </w:p>
          <w:p>
            <w:r>
              <w:t>A. Khi đun nóng glucozo với dung dịch $\mathrm{AgNO}_{3} / \mathrm{NH}_{3}$ dư, glucozo khử được $\mathrm{Ag}^{+}$thành $\mathrm{Ag}$.</w:t>
            </w:r>
          </w:p>
          <w:p>
            <w:r>
              <w:t>B. Trong môi trường axit, fructozơ chuyển thành glucozơ.</w:t>
            </w:r>
          </w:p>
          <w:p>
            <w:r>
              <w:t>C. Thủy phân hoàn toàn tinh bột thu được glucozơ.</w:t>
            </w:r>
          </w:p>
          <w:p>
            <w:r>
              <w:t>D. Trong cây xanh, tinh bột được tổng hợp nhờ phản ứng quang hợp.</w:t>
            </w:r>
          </w:p>
        </w:tc>
        <w:tc>
          <w:tcPr>
            <w:tcW w:type="dxa" w:w="1440"/>
          </w:tcPr>
          <w:p>
            <w:r>
              <w:t>B</w:t>
            </w:r>
          </w:p>
        </w:tc>
        <w:tc>
          <w:tcPr>
            <w:tcW w:type="dxa" w:w="1440"/>
          </w:tcPr>
          <w:p>
            <w:r/>
          </w:p>
        </w:tc>
        <w:tc>
          <w:tcPr>
            <w:tcW w:type="dxa" w:w="1440"/>
          </w:tcPr>
          <w:p>
            <w:r>
              <w:t>$\boldsymbol{B}$ sai, vì trong môi trường kiềm, fructozơ chuyển thành glucozơ.</w:t>
            </w:r>
          </w:p>
          <w:p>
            <w:r>
              <w:t>Chọn B</w:t>
            </w:r>
          </w:p>
        </w:tc>
      </w:tr>
      <w:tr>
        <w:tc>
          <w:tcPr>
            <w:tcW w:type="dxa" w:w="1440"/>
          </w:tcPr>
          <w:p>
            <w:r>
              <w:t>Che_34_13</w:t>
            </w:r>
          </w:p>
        </w:tc>
        <w:tc>
          <w:tcPr>
            <w:tcW w:type="dxa" w:w="1440"/>
          </w:tcPr>
          <w:p>
            <w:r/>
          </w:p>
        </w:tc>
        <w:tc>
          <w:tcPr>
            <w:tcW w:type="dxa" w:w="1440"/>
          </w:tcPr>
          <w:p>
            <w:r>
              <w:t>Câu 13:  Thí nghiệm nào sau đây không sinh ra đơn chất?</w:t>
            </w:r>
          </w:p>
          <w:p>
            <w:r>
              <w:t>A. Cho kim loại $\mathrm{Zn}$ vào dung dịch $\mathrm{CuSO}_{4}$.</w:t>
            </w:r>
          </w:p>
          <w:p>
            <w:r>
              <w:t>B. Cho kim loại $\mathrm{Cu}$ vào dung dịch $\mathrm{AgNO}_{3}$.</w:t>
            </w:r>
          </w:p>
          <w:p>
            <w:r>
              <w:t>C. Cho kim loại $\mathrm{Al}$ vào dung dịch $\mathrm{HCl}$.</w:t>
            </w:r>
          </w:p>
          <w:p>
            <w:r>
              <w:t>D. Cho $\mathrm{CaCO}_{3}$ vào lượng dữ dung dịch $\mathrm{HCl}$.</w:t>
            </w:r>
          </w:p>
        </w:tc>
        <w:tc>
          <w:tcPr>
            <w:tcW w:type="dxa" w:w="1440"/>
          </w:tcPr>
          <w:p>
            <w:r>
              <w:t>D</w:t>
            </w:r>
          </w:p>
        </w:tc>
        <w:tc>
          <w:tcPr>
            <w:tcW w:type="dxa" w:w="1440"/>
          </w:tcPr>
          <w:p>
            <w:r/>
          </w:p>
        </w:tc>
        <w:tc>
          <w:tcPr>
            <w:tcW w:type="dxa" w:w="1440"/>
          </w:tcPr>
          <w:p>
            <w:r>
              <w:t>Cho $\mathrm{CaCO}_{3}$ vào lượng dữ dung dịch $\mathrm{HCl}$ không sinh ra đơn chất.</w:t>
            </w:r>
          </w:p>
          <w:p>
            <w:r>
              <w:t>Chọn D</w:t>
            </w:r>
          </w:p>
        </w:tc>
      </w:tr>
      <w:tr>
        <w:tc>
          <w:tcPr>
            <w:tcW w:type="dxa" w:w="1440"/>
          </w:tcPr>
          <w:p>
            <w:r>
              <w:t>Che_34_14</w:t>
            </w:r>
          </w:p>
        </w:tc>
        <w:tc>
          <w:tcPr>
            <w:tcW w:type="dxa" w:w="1440"/>
          </w:tcPr>
          <w:p>
            <w:r/>
          </w:p>
        </w:tc>
        <w:tc>
          <w:tcPr>
            <w:tcW w:type="dxa" w:w="1440"/>
          </w:tcPr>
          <w:p>
            <w:r>
              <w:t>Câu 14:  Este được điều chế từ ancol etylic là</w:t>
            </w:r>
          </w:p>
          <w:p>
            <w:r>
              <w:t>A. etyl fomat.</w:t>
            </w:r>
          </w:p>
          <w:p>
            <w:r>
              <w:t>B. metyl axetat.</w:t>
            </w:r>
          </w:p>
          <w:p>
            <w:r>
              <w:t>C. metyl acrylat.</w:t>
            </w:r>
          </w:p>
          <w:p>
            <w:r>
              <w:t>D. vinyl fomat.</w:t>
            </w:r>
          </w:p>
        </w:tc>
        <w:tc>
          <w:tcPr>
            <w:tcW w:type="dxa" w:w="1440"/>
          </w:tcPr>
          <w:p>
            <w:r>
              <w:t>A</w:t>
            </w:r>
          </w:p>
        </w:tc>
        <w:tc>
          <w:tcPr>
            <w:tcW w:type="dxa" w:w="1440"/>
          </w:tcPr>
          <w:p>
            <w:r/>
          </w:p>
        </w:tc>
        <w:tc>
          <w:tcPr>
            <w:tcW w:type="dxa" w:w="1440"/>
          </w:tcPr>
          <w:p>
            <w:r>
              <w:t>Este được điều chế từ ancol etylic là etyl fomat.</w:t>
            </w:r>
          </w:p>
          <w:p>
            <w:r>
              <w:t>Chọn A</w:t>
            </w:r>
          </w:p>
        </w:tc>
      </w:tr>
      <w:tr>
        <w:tc>
          <w:tcPr>
            <w:tcW w:type="dxa" w:w="1440"/>
          </w:tcPr>
          <w:p>
            <w:r>
              <w:t>Che_34_15</w:t>
            </w:r>
          </w:p>
        </w:tc>
        <w:tc>
          <w:tcPr>
            <w:tcW w:type="dxa" w:w="1440"/>
          </w:tcPr>
          <w:p>
            <w:r/>
          </w:p>
        </w:tc>
        <w:tc>
          <w:tcPr>
            <w:tcW w:type="dxa" w:w="1440"/>
          </w:tcPr>
          <w:p>
            <w:r>
              <w:t>Câu 15:  Chất có nhiều trong các loại quả xanh và hạt ngũ cốc là</w:t>
            </w:r>
          </w:p>
          <w:p>
            <w:r>
              <w:t>A. glucozo.</w:t>
            </w:r>
          </w:p>
          <w:p>
            <w:r>
              <w:t>B. saccarozo.</w:t>
            </w:r>
          </w:p>
          <w:p>
            <w:r>
              <w:t>C. tinh bột.</w:t>
            </w:r>
          </w:p>
          <w:p>
            <w:r>
              <w:t>D. xenlulozo.</w:t>
            </w:r>
          </w:p>
        </w:tc>
        <w:tc>
          <w:tcPr>
            <w:tcW w:type="dxa" w:w="1440"/>
          </w:tcPr>
          <w:p>
            <w:r>
              <w:t>C</w:t>
            </w:r>
          </w:p>
        </w:tc>
        <w:tc>
          <w:tcPr>
            <w:tcW w:type="dxa" w:w="1440"/>
          </w:tcPr>
          <w:p>
            <w:r/>
          </w:p>
        </w:tc>
        <w:tc>
          <w:tcPr>
            <w:tcW w:type="dxa" w:w="1440"/>
          </w:tcPr>
          <w:p>
            <w:r>
              <w:t>Chất có nhiều trong các loại quả xanh và hạt ngũ cốc là tinh bột.</w:t>
            </w:r>
          </w:p>
          <w:p>
            <w:r>
              <w:t>Chọn C</w:t>
            </w:r>
          </w:p>
        </w:tc>
      </w:tr>
      <w:tr>
        <w:tc>
          <w:tcPr>
            <w:tcW w:type="dxa" w:w="1440"/>
          </w:tcPr>
          <w:p>
            <w:r>
              <w:t>Che_34_16</w:t>
            </w:r>
          </w:p>
        </w:tc>
        <w:tc>
          <w:tcPr>
            <w:tcW w:type="dxa" w:w="1440"/>
          </w:tcPr>
          <w:p>
            <w:r/>
          </w:p>
        </w:tc>
        <w:tc>
          <w:tcPr>
            <w:tcW w:type="dxa" w:w="1440"/>
          </w:tcPr>
          <w:p>
            <w:r>
              <w:t>Câu 16:  Cho các loại tơ: bông, tơ capron, tơ xenluloz axetat, tơ tằm, tơ nitron, nilon-6,6, tơ lapsan. Số tơ tổng hợp là</w:t>
            </w:r>
          </w:p>
          <w:p>
            <w:r>
              <w:t>A. 4.</w:t>
            </w:r>
          </w:p>
          <w:p>
            <w:r>
              <w:t>B. 5 .</w:t>
            </w:r>
          </w:p>
          <w:p>
            <w:r>
              <w:t>C. 3 .</w:t>
            </w:r>
          </w:p>
          <w:p>
            <w:r>
              <w:t>D. 2 .</w:t>
            </w:r>
          </w:p>
        </w:tc>
        <w:tc>
          <w:tcPr>
            <w:tcW w:type="dxa" w:w="1440"/>
          </w:tcPr>
          <w:p>
            <w:r>
              <w:t>A</w:t>
            </w:r>
          </w:p>
        </w:tc>
        <w:tc>
          <w:tcPr>
            <w:tcW w:type="dxa" w:w="1440"/>
          </w:tcPr>
          <w:p>
            <w:r/>
          </w:p>
        </w:tc>
        <w:tc>
          <w:tcPr>
            <w:tcW w:type="dxa" w:w="1440"/>
          </w:tcPr>
          <w:p>
            <w:r>
              <w:t>Tơ capron, tơ nitron, nilon-6,6, tơ lapsan là tơ tổng hợp.</w:t>
            </w:r>
          </w:p>
          <w:p>
            <w:r>
              <w:t>Chọn A</w:t>
            </w:r>
          </w:p>
        </w:tc>
      </w:tr>
      <w:tr>
        <w:tc>
          <w:tcPr>
            <w:tcW w:type="dxa" w:w="1440"/>
          </w:tcPr>
          <w:p>
            <w:r>
              <w:t>Che_34_17</w:t>
            </w:r>
          </w:p>
        </w:tc>
        <w:tc>
          <w:tcPr>
            <w:tcW w:type="dxa" w:w="1440"/>
          </w:tcPr>
          <w:p>
            <w:r/>
          </w:p>
        </w:tc>
        <w:tc>
          <w:tcPr>
            <w:tcW w:type="dxa" w:w="1440"/>
          </w:tcPr>
          <w:p>
            <w:r>
              <w:t>Câu 17:  Cho dãy các chất: phenyl axetat, anlyl axetat, metyl axetat, etyl fomat, tripanmitin. Số chất trong dãy khi thủy phân trong dung dịch $\mathrm{NaOH}$ (dư), đun nóng sinh ra ancol là</w:t>
            </w:r>
          </w:p>
          <w:p>
            <w:r>
              <w:t>A. 3 .</w:t>
            </w:r>
          </w:p>
          <w:p>
            <w:r>
              <w:t>B. 5 .</w:t>
            </w:r>
          </w:p>
          <w:p>
            <w:r>
              <w:t>C. 2 .</w:t>
            </w:r>
          </w:p>
          <w:p>
            <w:r>
              <w:t>D. 4 .</w:t>
            </w:r>
          </w:p>
        </w:tc>
        <w:tc>
          <w:tcPr>
            <w:tcW w:type="dxa" w:w="1440"/>
          </w:tcPr>
          <w:p>
            <w:r>
              <w:t>D</w:t>
            </w:r>
          </w:p>
        </w:tc>
        <w:tc>
          <w:tcPr>
            <w:tcW w:type="dxa" w:w="1440"/>
          </w:tcPr>
          <w:p>
            <w:r/>
          </w:p>
        </w:tc>
        <w:tc>
          <w:tcPr>
            <w:tcW w:type="dxa" w:w="1440"/>
          </w:tcPr>
          <w:p>
            <w:r>
              <w:t>$\mathrm{CH}_{3} \mathrm{COOC}_{6} \mathrm{H}_{5}+2 \mathrm{NaOH} \rightarrow \mathrm{CH}_{3} \mathrm{COONa}+\mathrm{C}_{6} \mathrm{H}_{5} \mathrm{ONa}+\mathrm{H}_{2} \mathrm{O}$</w:t>
            </w:r>
          </w:p>
          <w:p>
            <w:r>
              <w:t>$\mathrm{CH}_{3} \mathrm{COOCH}_{2}-\mathrm{CH}=\mathrm{CH}_{2}+\mathrm{NaOH} \rightarrow \mathrm{CH}_{3} \mathrm{COONa}+\mathrm{CH}_{2}=\mathrm{CH}-\mathrm{CH}_{2} \mathrm{OH}$</w:t>
            </w:r>
          </w:p>
          <w:p>
            <w:r>
              <w:t>$\mathrm{CH}_{3} \mathrm{COOCH}_{3}+\mathrm{NaOH} \rightarrow \mathrm{CH}_{3} \mathrm{COONa}+\mathrm{CH}_{3} \mathrm{OH}$</w:t>
            </w:r>
          </w:p>
          <w:p>
            <w:r>
              <w:t>$\mathrm{HCOOC}_{2} \mathrm{H}_{5}+\mathrm{NaOH} \rightarrow \mathrm{HCOONa}+\mathrm{C}_{2} \mathrm{H}_{5} \mathrm{OH}$</w:t>
            </w:r>
          </w:p>
          <w:p>
            <w:r>
              <w:t>$\left(\mathrm{C}_{15} \mathrm{H}_{31} \mathrm{COO}\right)_{3} \mathrm{C}_{3} \mathrm{H}_{5}+3 \mathrm{NaOH} \rightarrow 3 \mathrm{C}_{15} \mathrm{H}_{31} \mathrm{COONa}+\mathrm{C}_{3} \mathrm{H}_{5}(\mathrm{OH})_{3}$</w:t>
            </w:r>
          </w:p>
          <w:p>
            <w:r>
              <w:t>Chọn D</w:t>
            </w:r>
          </w:p>
        </w:tc>
      </w:tr>
      <w:tr>
        <w:tc>
          <w:tcPr>
            <w:tcW w:type="dxa" w:w="1440"/>
          </w:tcPr>
          <w:p>
            <w:r>
              <w:t>Che_34_18</w:t>
            </w:r>
          </w:p>
        </w:tc>
        <w:tc>
          <w:tcPr>
            <w:tcW w:type="dxa" w:w="1440"/>
          </w:tcPr>
          <w:p>
            <w:r/>
          </w:p>
        </w:tc>
        <w:tc>
          <w:tcPr>
            <w:tcW w:type="dxa" w:w="1440"/>
          </w:tcPr>
          <w:p>
            <w:r>
              <w:t>Câu 18:  Cho 29,2 gam lysin tác dụng với dung dịch $\mathrm{HCl}$ dư, sau phản ứng hoàn toàn thu được dung dịch chứa $\mathrm{m}$ gam muối. Giá trị của $\mathrm{m}$ là</w:t>
            </w:r>
          </w:p>
          <w:p>
            <w:r>
              <w:t>A. 36,50 .</w:t>
            </w:r>
          </w:p>
          <w:p>
            <w:r>
              <w:t>B. 32,85 .</w:t>
            </w:r>
          </w:p>
          <w:p>
            <w:r>
              <w:t>C. 43,80 .</w:t>
            </w:r>
          </w:p>
          <w:p>
            <w:r>
              <w:t>D. 40,15 .</w:t>
            </w:r>
          </w:p>
        </w:tc>
        <w:tc>
          <w:tcPr>
            <w:tcW w:type="dxa" w:w="1440"/>
          </w:tcPr>
          <w:p>
            <w:r>
              <w:t>C</w:t>
            </w:r>
          </w:p>
        </w:tc>
        <w:tc>
          <w:tcPr>
            <w:tcW w:type="dxa" w:w="1440"/>
          </w:tcPr>
          <w:p>
            <w:r/>
          </w:p>
        </w:tc>
        <w:tc>
          <w:tcPr>
            <w:tcW w:type="dxa" w:w="1440"/>
          </w:tcPr>
          <w:p>
            <w:r>
              <w:t>$\mathrm{n}_{\mathrm{HCl}}=2 \mathrm{n}_{\mathrm{lysin}}=0,4 \mathrm{~mol}$</w:t>
            </w:r>
          </w:p>
          <w:p>
            <w:r>
              <w:t>BTKL 29,2 + 0,4.36,5 $=\mathrm{m}_{\mathrm{muói}}$</w:t>
            </w:r>
          </w:p>
          <w:p>
            <w:r>
              <w:t>$\Rightarrow \mathrm{m}_{\mathrm{muố}}=43,80$ gam</w:t>
            </w:r>
          </w:p>
          <w:p>
            <w:r>
              <w:t>Chọn C</w:t>
            </w:r>
          </w:p>
        </w:tc>
      </w:tr>
      <w:tr>
        <w:tc>
          <w:tcPr>
            <w:tcW w:type="dxa" w:w="1440"/>
          </w:tcPr>
          <w:p>
            <w:r>
              <w:t>Che_34_19</w:t>
            </w:r>
          </w:p>
        </w:tc>
        <w:tc>
          <w:tcPr>
            <w:tcW w:type="dxa" w:w="1440"/>
          </w:tcPr>
          <w:p>
            <w:r/>
          </w:p>
        </w:tc>
        <w:tc>
          <w:tcPr>
            <w:tcW w:type="dxa" w:w="1440"/>
          </w:tcPr>
          <w:p>
            <w:r>
              <w:t>Câu 19:  Đun nóng este $\mathrm{CH}_{3} \mathrm{COOC}_{2} \mathrm{H}_{5}$ với một lượng vừa đủ dung dịch $\mathrm{NaOH}$, sản phẩm thu được sau phản ứng là</w:t>
            </w:r>
          </w:p>
          <w:p>
            <w:r>
              <w:t>A. $\mathrm{CH}_{3} \mathrm{COONa}$ và $\mathrm{CH}_{3} \mathrm{OH}$.</w:t>
            </w:r>
          </w:p>
          <w:p>
            <w:r>
              <w:t>B. $\mathrm{C}_{2} \mathrm{H}_{5} \mathrm{COONa}$ và $\mathrm{CH}_{3} \mathrm{OH}$.</w:t>
            </w:r>
          </w:p>
          <w:p>
            <w:r>
              <w:t>C. $\mathrm{CH}_{3} \mathrm{COONa}$ và $\mathrm{C}_{2} \mathrm{H}_{5} \mathrm{OH}$.</w:t>
            </w:r>
          </w:p>
          <w:p>
            <w:r>
              <w:t>D. $\mathrm{HCOONa}$ và $\mathrm{C}_{2} \mathrm{H}_{5} \mathrm{OH}$.</w:t>
            </w:r>
          </w:p>
        </w:tc>
        <w:tc>
          <w:tcPr>
            <w:tcW w:type="dxa" w:w="1440"/>
          </w:tcPr>
          <w:p>
            <w:r>
              <w:t>C</w:t>
            </w:r>
          </w:p>
        </w:tc>
        <w:tc>
          <w:tcPr>
            <w:tcW w:type="dxa" w:w="1440"/>
          </w:tcPr>
          <w:p>
            <w:r/>
          </w:p>
        </w:tc>
        <w:tc>
          <w:tcPr>
            <w:tcW w:type="dxa" w:w="1440"/>
          </w:tcPr>
          <w:p>
            <w:r>
              <w:t>Đun nóng este $\mathrm{CH}_{3} \mathrm{COOC}_{2} \mathrm{H}_{5}$ với một lượng vừa đủ dung dịch $\mathrm{NaOH}$, sản phẩm thu được sau phản ứng là $\mathrm{CH}_{3} \mathrm{COONa}$ và $\mathrm{C}_{2} \mathrm{H}_{5} \mathrm{OH}$.</w:t>
            </w:r>
          </w:p>
          <w:p>
            <w:r>
              <w:t>Chọn C</w:t>
            </w:r>
          </w:p>
        </w:tc>
      </w:tr>
      <w:tr>
        <w:tc>
          <w:tcPr>
            <w:tcW w:type="dxa" w:w="1440"/>
          </w:tcPr>
          <w:p>
            <w:r>
              <w:t>Che_34_20</w:t>
            </w:r>
          </w:p>
        </w:tc>
        <w:tc>
          <w:tcPr>
            <w:tcW w:type="dxa" w:w="1440"/>
          </w:tcPr>
          <w:p>
            <w:r/>
          </w:p>
        </w:tc>
        <w:tc>
          <w:tcPr>
            <w:tcW w:type="dxa" w:w="1440"/>
          </w:tcPr>
          <w:p>
            <w:r>
              <w:t>Câu 20:  Chất nào sau đây là este?</w:t>
            </w:r>
          </w:p>
          <w:p>
            <w:r>
              <w:t>A. $\mathrm{CH}_{3} \mathrm{COOC}_{2} \mathrm{H}_{5}$.</w:t>
            </w:r>
          </w:p>
          <w:p>
            <w:r>
              <w:t>B. $\mathrm{CH}_{3} \mathrm{OH}$.</w:t>
            </w:r>
          </w:p>
          <w:p>
            <w:r>
              <w:t>C. $\mathrm{CH}_{3} \mathrm{COOH}$.</w:t>
            </w:r>
          </w:p>
          <w:p>
            <w:r>
              <w:t>D. $\mathrm{CH}_{3} \mathrm{COONa}$.</w:t>
            </w:r>
          </w:p>
        </w:tc>
        <w:tc>
          <w:tcPr>
            <w:tcW w:type="dxa" w:w="1440"/>
          </w:tcPr>
          <w:p>
            <w:r>
              <w:t>A</w:t>
            </w:r>
          </w:p>
        </w:tc>
        <w:tc>
          <w:tcPr>
            <w:tcW w:type="dxa" w:w="1440"/>
          </w:tcPr>
          <w:p>
            <w:r/>
          </w:p>
        </w:tc>
        <w:tc>
          <w:tcPr>
            <w:tcW w:type="dxa" w:w="1440"/>
          </w:tcPr>
          <w:p>
            <w:r>
              <w:t>$\mathrm{CH}_{3} \mathrm{COOC}_{2} \mathrm{H}_{5}$ là este.</w:t>
            </w:r>
          </w:p>
          <w:p>
            <w:r>
              <w:t>Chọn A</w:t>
            </w:r>
          </w:p>
        </w:tc>
      </w:tr>
      <w:tr>
        <w:tc>
          <w:tcPr>
            <w:tcW w:type="dxa" w:w="1440"/>
          </w:tcPr>
          <w:p>
            <w:r>
              <w:t>Che_34_21</w:t>
            </w:r>
          </w:p>
        </w:tc>
        <w:tc>
          <w:tcPr>
            <w:tcW w:type="dxa" w:w="1440"/>
          </w:tcPr>
          <w:p>
            <w:r/>
          </w:p>
        </w:tc>
        <w:tc>
          <w:tcPr>
            <w:tcW w:type="dxa" w:w="1440"/>
          </w:tcPr>
          <w:p>
            <w:r>
              <w:t>Câu 21:  Cho m gam glucozo lên men thành ancol etylic. Khí sinh ra cho vào nước với trong dư thu được 120 gam kết tủa, biết hiệu suất quá trình lên men đạt $60 \%$. Giá trị m là</w:t>
            </w:r>
          </w:p>
          <w:p>
            <w:r>
              <w:t>A. 120 .</w:t>
            </w:r>
          </w:p>
          <w:p>
            <w:r>
              <w:t>B. 112,5 .</w:t>
            </w:r>
          </w:p>
          <w:p>
            <w:r>
              <w:t>C. 180 .</w:t>
            </w:r>
          </w:p>
          <w:p>
            <w:r>
              <w:t>D. 225 .</w:t>
            </w:r>
          </w:p>
        </w:tc>
        <w:tc>
          <w:tcPr>
            <w:tcW w:type="dxa" w:w="1440"/>
          </w:tcPr>
          <w:p>
            <w:r>
              <w:t>C</w:t>
            </w:r>
          </w:p>
        </w:tc>
        <w:tc>
          <w:tcPr>
            <w:tcW w:type="dxa" w:w="1440"/>
          </w:tcPr>
          <w:p>
            <w:r/>
          </w:p>
        </w:tc>
        <w:tc>
          <w:tcPr>
            <w:tcW w:type="dxa" w:w="1440"/>
          </w:tcPr>
          <w:p>
            <w:r>
              <w:t>$\mathrm{n}_{\mathrm{CO} 2}=\mathrm{n}_{\mathrm{CaCO} 3}=1,2 \mathrm{~mol}$</w:t>
            </w:r>
          </w:p>
          <w:p>
            <w:r>
              <w:t>$\Rightarrow \mathrm{m}_{\text {glucozo }}=1,2.180 / 2 / 60 \%=180$ gam</w:t>
            </w:r>
          </w:p>
          <w:p>
            <w:r>
              <w:t>Chọn C</w:t>
            </w:r>
          </w:p>
        </w:tc>
      </w:tr>
      <w:tr>
        <w:tc>
          <w:tcPr>
            <w:tcW w:type="dxa" w:w="1440"/>
          </w:tcPr>
          <w:p>
            <w:r>
              <w:t>Che_34_22</w:t>
            </w:r>
          </w:p>
        </w:tc>
        <w:tc>
          <w:tcPr>
            <w:tcW w:type="dxa" w:w="1440"/>
          </w:tcPr>
          <w:p>
            <w:r/>
          </w:p>
        </w:tc>
        <w:tc>
          <w:tcPr>
            <w:tcW w:type="dxa" w:w="1440"/>
          </w:tcPr>
          <w:p>
            <w:r>
              <w:t>Câu 22:  Đốt cháy hoàn toàn 9,18 gam hỗn hợp glucozơ và saccarozơ cần vừa đủ $0,315 \mathrm{~mol} \mathrm{O}_{2}$, thu được $\mathrm{CO}_{2}$ và $\mathrm{m}$ gam $\mathrm{H}_{2} \mathrm{O}$. Giá trị của $\mathrm{m}$ là</w:t>
            </w:r>
          </w:p>
          <w:p>
            <w:r>
              <w:t>A. 3,6.</w:t>
            </w:r>
          </w:p>
          <w:p>
            <w:r>
              <w:t>B. 5,4 .</w:t>
            </w:r>
          </w:p>
          <w:p>
            <w:r>
              <w:t>C. 7,2.</w:t>
            </w:r>
          </w:p>
          <w:p>
            <w:r>
              <w:t>D. 4,1 .</w:t>
            </w:r>
          </w:p>
        </w:tc>
        <w:tc>
          <w:tcPr>
            <w:tcW w:type="dxa" w:w="1440"/>
          </w:tcPr>
          <w:p>
            <w:r>
              <w:t>B</w:t>
            </w:r>
          </w:p>
        </w:tc>
        <w:tc>
          <w:tcPr>
            <w:tcW w:type="dxa" w:w="1440"/>
          </w:tcPr>
          <w:p>
            <w:r/>
          </w:p>
        </w:tc>
        <w:tc>
          <w:tcPr>
            <w:tcW w:type="dxa" w:w="1440"/>
          </w:tcPr>
          <w:p>
            <w:r>
              <w:t>$\mathrm{n}_{\mathrm{O} 2}=\mathrm{n}_{\mathrm{CO} 2}=0,315 \mathrm{~mol}$</w:t>
            </w:r>
          </w:p>
          <w:p>
            <w:r>
              <w:t>BTKL: 9,18 + 0,315.32 $=0,315 \cdot 44+\mathrm{m}$</w:t>
            </w:r>
          </w:p>
          <w:p>
            <w:r>
              <w:t>$\Rightarrow m=5,4$ gam</w:t>
            </w:r>
          </w:p>
          <w:p>
            <w:r>
              <w:t>Chọn B</w:t>
            </w:r>
          </w:p>
        </w:tc>
      </w:tr>
      <w:tr>
        <w:tc>
          <w:tcPr>
            <w:tcW w:type="dxa" w:w="1440"/>
          </w:tcPr>
          <w:p>
            <w:r>
              <w:t>Che_34_23</w:t>
            </w:r>
          </w:p>
        </w:tc>
        <w:tc>
          <w:tcPr>
            <w:tcW w:type="dxa" w:w="1440"/>
          </w:tcPr>
          <w:p>
            <w:r/>
          </w:p>
        </w:tc>
        <w:tc>
          <w:tcPr>
            <w:tcW w:type="dxa" w:w="1440"/>
          </w:tcPr>
          <w:p>
            <w:r>
              <w:t>Câu 23:  Kim loại nào sau đây điều chế được bằng phương pháp nhiệt luyện với chất khử là CO?</w:t>
            </w:r>
          </w:p>
          <w:p>
            <w:r>
              <w:t>A. Ca.</w:t>
            </w:r>
          </w:p>
          <w:p>
            <w:r>
              <w:t>B. $\mathrm{Cu}$.</w:t>
            </w:r>
          </w:p>
          <w:p>
            <w:r>
              <w:t>C. K.</w:t>
            </w:r>
          </w:p>
          <w:p>
            <w:r>
              <w:t>D. Ba.</w:t>
            </w:r>
          </w:p>
        </w:tc>
        <w:tc>
          <w:tcPr>
            <w:tcW w:type="dxa" w:w="1440"/>
          </w:tcPr>
          <w:p>
            <w:r>
              <w:t>B</w:t>
            </w:r>
          </w:p>
        </w:tc>
        <w:tc>
          <w:tcPr>
            <w:tcW w:type="dxa" w:w="1440"/>
          </w:tcPr>
          <w:p>
            <w:r/>
          </w:p>
        </w:tc>
        <w:tc>
          <w:tcPr>
            <w:tcW w:type="dxa" w:w="1440"/>
          </w:tcPr>
          <w:p>
            <w:r>
              <w:t>$\mathrm{Cu}$ được điều chế được bằng phương pháp nhiệt luyện với chất khử là $\mathrm{CO}$</w:t>
            </w:r>
          </w:p>
          <w:p>
            <w:r>
              <w:t>Chọn B</w:t>
            </w:r>
          </w:p>
        </w:tc>
      </w:tr>
      <w:tr>
        <w:tc>
          <w:tcPr>
            <w:tcW w:type="dxa" w:w="1440"/>
          </w:tcPr>
          <w:p>
            <w:r>
              <w:t>Che_34_24</w:t>
            </w:r>
          </w:p>
        </w:tc>
        <w:tc>
          <w:tcPr>
            <w:tcW w:type="dxa" w:w="1440"/>
          </w:tcPr>
          <w:p>
            <w:r/>
          </w:p>
        </w:tc>
        <w:tc>
          <w:tcPr>
            <w:tcW w:type="dxa" w:w="1440"/>
          </w:tcPr>
          <w:p>
            <w:r>
              <w:t>Câu 24:  Sản phẩm cuối cùng của quá trình thủy phân các protein đơn giản nhờ chất xúc tác thích hợp là</w:t>
            </w:r>
          </w:p>
          <w:p>
            <w:r>
              <w:t>A. este.</w:t>
            </w:r>
          </w:p>
          <w:p>
            <w:r>
              <w:t>B. $\alpha$-aminoaxit.</w:t>
            </w:r>
          </w:p>
          <w:p>
            <w:r>
              <w:t>C. axit cacboxylic.</w:t>
            </w:r>
          </w:p>
          <w:p>
            <w:r>
              <w:t>D. $\beta$-aminoaxit.</w:t>
            </w:r>
          </w:p>
        </w:tc>
        <w:tc>
          <w:tcPr>
            <w:tcW w:type="dxa" w:w="1440"/>
          </w:tcPr>
          <w:p>
            <w:r>
              <w:t>B</w:t>
            </w:r>
          </w:p>
        </w:tc>
        <w:tc>
          <w:tcPr>
            <w:tcW w:type="dxa" w:w="1440"/>
          </w:tcPr>
          <w:p>
            <w:r/>
          </w:p>
        </w:tc>
        <w:tc>
          <w:tcPr>
            <w:tcW w:type="dxa" w:w="1440"/>
          </w:tcPr>
          <w:p>
            <w:r>
              <w:t>Sản phẩm cuối cùng của quá trình thủy phân các protein đơn giản nhờ chất xúc tác thích hợp là $\alpha$-aminoaxit.</w:t>
            </w:r>
          </w:p>
          <w:p>
            <w:r>
              <w:t>Chọn B</w:t>
            </w:r>
          </w:p>
        </w:tc>
      </w:tr>
      <w:tr>
        <w:tc>
          <w:tcPr>
            <w:tcW w:type="dxa" w:w="1440"/>
          </w:tcPr>
          <w:p>
            <w:r>
              <w:t>Che_34_25</w:t>
            </w:r>
          </w:p>
        </w:tc>
        <w:tc>
          <w:tcPr>
            <w:tcW w:type="dxa" w:w="1440"/>
          </w:tcPr>
          <w:p>
            <w:r/>
          </w:p>
        </w:tc>
        <w:tc>
          <w:tcPr>
            <w:tcW w:type="dxa" w:w="1440"/>
          </w:tcPr>
          <w:p>
            <w:r>
              <w:t>Câu 25:  Saccarozo là loại đường phổ biến nhất, có nhiều trong cây mía, củ cải đường và hoa thốt nốt. Công thức phân tử của saccarozơ là</w:t>
            </w:r>
          </w:p>
          <w:p>
            <w:r>
              <w:t>A. $\left(\mathrm{C}_{6} \mathrm{H}_{10} \mathrm{O}_{5}\right)_{\mathrm{n}}$.</w:t>
            </w:r>
          </w:p>
          <w:p>
            <w:r>
              <w:t>B. $\mathrm{C}_{12} \mathrm{H}_{22} \mathrm{O}_{11}$.</w:t>
            </w:r>
          </w:p>
          <w:p>
            <w:r>
              <w:t>C. $\mathrm{C}_{12} \mathrm{H}_{24} \mathrm{O}_{12}$.</w:t>
            </w:r>
          </w:p>
          <w:p>
            <w:r>
              <w:t>D. $\mathrm{C}_{6} \mathrm{H}_{12} \mathrm{O}_{6}$.</w:t>
            </w:r>
          </w:p>
        </w:tc>
        <w:tc>
          <w:tcPr>
            <w:tcW w:type="dxa" w:w="1440"/>
          </w:tcPr>
          <w:p>
            <w:r>
              <w:t>B</w:t>
            </w:r>
          </w:p>
        </w:tc>
        <w:tc>
          <w:tcPr>
            <w:tcW w:type="dxa" w:w="1440"/>
          </w:tcPr>
          <w:p>
            <w:r/>
          </w:p>
        </w:tc>
        <w:tc>
          <w:tcPr>
            <w:tcW w:type="dxa" w:w="1440"/>
          </w:tcPr>
          <w:p>
            <w:r>
              <w:t>Công thức phân tử của saccarozơ là $\mathrm{C}_{12} \mathrm{H}_{22} \mathrm{O}_{11}$.</w:t>
            </w:r>
          </w:p>
          <w:p>
            <w:r>
              <w:t>Chọn B</w:t>
            </w:r>
          </w:p>
        </w:tc>
      </w:tr>
      <w:tr>
        <w:tc>
          <w:tcPr>
            <w:tcW w:type="dxa" w:w="1440"/>
          </w:tcPr>
          <w:p>
            <w:r>
              <w:t>Che_34_26</w:t>
            </w:r>
          </w:p>
        </w:tc>
        <w:tc>
          <w:tcPr>
            <w:tcW w:type="dxa" w:w="1440"/>
          </w:tcPr>
          <w:p>
            <w:r/>
          </w:p>
        </w:tc>
        <w:tc>
          <w:tcPr>
            <w:tcW w:type="dxa" w:w="1440"/>
          </w:tcPr>
          <w:p>
            <w:r>
              <w:t>Câu 26:  Cặp chất nào sau đây là đồng phân của nhau?</w:t>
            </w:r>
          </w:p>
          <w:p>
            <w:r>
              <w:t>A. $\mathrm{C}_{4} \mathrm{H}_{4}$ và $\mathrm{C}_{2} \mathrm{H}_{2}$.</w:t>
            </w:r>
          </w:p>
          <w:p>
            <w:r>
              <w:t>B. $\mathrm{CH}_{3} \mathrm{OCH}_{3}$ và $\mathrm{C}_{2} \mathrm{H}_{5} \mathrm{OH}$.</w:t>
            </w:r>
          </w:p>
          <w:p>
            <w:r>
              <w:t>C. $\mathrm{CH}_{4}$ và $\mathrm{C}_{2} \mathrm{H}_{6}$.</w:t>
            </w:r>
          </w:p>
          <w:p>
            <w:r>
              <w:t>D. $\mathrm{CH} \equiv \mathrm{CH}$ và $\mathrm{CH}_{2}=\mathrm{CH}_{2}$.</w:t>
            </w:r>
          </w:p>
        </w:tc>
        <w:tc>
          <w:tcPr>
            <w:tcW w:type="dxa" w:w="1440"/>
          </w:tcPr>
          <w:p>
            <w:r>
              <w:t>B</w:t>
            </w:r>
          </w:p>
        </w:tc>
        <w:tc>
          <w:tcPr>
            <w:tcW w:type="dxa" w:w="1440"/>
          </w:tcPr>
          <w:p>
            <w:r/>
          </w:p>
        </w:tc>
        <w:tc>
          <w:tcPr>
            <w:tcW w:type="dxa" w:w="1440"/>
          </w:tcPr>
          <w:p>
            <w:r>
              <w:t>$\mathrm{CH}_{3} \mathrm{OCH}_{3}$ và $\mathrm{C}_{2} \mathrm{H}_{5} \mathrm{OH}$ là đồng phân của nhau.</w:t>
            </w:r>
          </w:p>
          <w:p>
            <w:r>
              <w:t>Chọn B</w:t>
            </w:r>
          </w:p>
        </w:tc>
      </w:tr>
      <w:tr>
        <w:tc>
          <w:tcPr>
            <w:tcW w:type="dxa" w:w="1440"/>
          </w:tcPr>
          <w:p>
            <w:r>
              <w:t>Che_34_27</w:t>
            </w:r>
          </w:p>
        </w:tc>
        <w:tc>
          <w:tcPr>
            <w:tcW w:type="dxa" w:w="1440"/>
          </w:tcPr>
          <w:p>
            <w:r/>
          </w:p>
        </w:tc>
        <w:tc>
          <w:tcPr>
            <w:tcW w:type="dxa" w:w="1440"/>
          </w:tcPr>
          <w:p>
            <w:r>
              <w:t>Câu 27:  Để thủy phân hoàn toàn m gam metyl axetat cần dùng vừa đủ $200 \mathrm{ml}$ dung dịch $\mathrm{NaOH}$ 1M. Giá trị của m là</w:t>
            </w:r>
          </w:p>
          <w:p>
            <w:r>
              <w:t>A. 8,8</w:t>
            </w:r>
          </w:p>
          <w:p>
            <w:r>
              <w:t>B. 7,4.</w:t>
            </w:r>
          </w:p>
          <w:p>
            <w:r>
              <w:t>C. 17,6.</w:t>
            </w:r>
          </w:p>
          <w:p>
            <w:r>
              <w:t>D. 14,8 .</w:t>
            </w:r>
          </w:p>
        </w:tc>
        <w:tc>
          <w:tcPr>
            <w:tcW w:type="dxa" w:w="1440"/>
          </w:tcPr>
          <w:p>
            <w:r>
              <w:t>D</w:t>
            </w:r>
          </w:p>
        </w:tc>
        <w:tc>
          <w:tcPr>
            <w:tcW w:type="dxa" w:w="1440"/>
          </w:tcPr>
          <w:p>
            <w:r/>
          </w:p>
        </w:tc>
        <w:tc>
          <w:tcPr>
            <w:tcW w:type="dxa" w:w="1440"/>
          </w:tcPr>
          <w:p>
            <w:r>
              <w:t>$\mathrm{n}_{\text {este }}=\mathrm{n}_{\mathrm{NaOH}}=0,2 \mathrm{~mol}$</w:t>
            </w:r>
          </w:p>
          <w:p>
            <w:r>
              <w:t>$\mathrm{m}=0,2.74=14,8$ gam</w:t>
            </w:r>
          </w:p>
          <w:p>
            <w:r>
              <w:t>Chọn D</w:t>
            </w:r>
          </w:p>
        </w:tc>
      </w:tr>
      <w:tr>
        <w:tc>
          <w:tcPr>
            <w:tcW w:type="dxa" w:w="1440"/>
          </w:tcPr>
          <w:p>
            <w:r>
              <w:t>Che_34_28</w:t>
            </w:r>
          </w:p>
        </w:tc>
        <w:tc>
          <w:tcPr>
            <w:tcW w:type="dxa" w:w="1440"/>
          </w:tcPr>
          <w:p>
            <w:r/>
          </w:p>
        </w:tc>
        <w:tc>
          <w:tcPr>
            <w:tcW w:type="dxa" w:w="1440"/>
          </w:tcPr>
          <w:p>
            <w:r>
              <w:t>Câu 28:  Tên gọi của hợp chất có công thức cấu tạo $\mathrm{CH}_{3}\left[\mathrm{CH}_{2}\right]_{14} \mathrm{COOH}$ là</w:t>
            </w:r>
          </w:p>
          <w:p>
            <w:r>
              <w:t>A. axit panmitic.</w:t>
            </w:r>
          </w:p>
          <w:p>
            <w:r>
              <w:t>B. axit stearic.</w:t>
            </w:r>
          </w:p>
          <w:p>
            <w:r>
              <w:t>C. axit oleic.</w:t>
            </w:r>
          </w:p>
          <w:p>
            <w:r>
              <w:t>D. axit axetic.</w:t>
            </w:r>
          </w:p>
        </w:tc>
        <w:tc>
          <w:tcPr>
            <w:tcW w:type="dxa" w:w="1440"/>
          </w:tcPr>
          <w:p>
            <w:r>
              <w:t>A</w:t>
            </w:r>
          </w:p>
        </w:tc>
        <w:tc>
          <w:tcPr>
            <w:tcW w:type="dxa" w:w="1440"/>
          </w:tcPr>
          <w:p>
            <w:r/>
          </w:p>
        </w:tc>
        <w:tc>
          <w:tcPr>
            <w:tcW w:type="dxa" w:w="1440"/>
          </w:tcPr>
          <w:p>
            <w:r>
              <w:t>Tên gọi của hợp chất có công thức cấu tạo $\mathrm{CH}_{3}\left[\mathrm{CH}_{2}\right]_{14} \mathrm{COOH}$ là axit panmitic.</w:t>
            </w:r>
          </w:p>
          <w:p>
            <w:r>
              <w:t>Chọn A</w:t>
            </w:r>
          </w:p>
        </w:tc>
      </w:tr>
      <w:tr>
        <w:tc>
          <w:tcPr>
            <w:tcW w:type="dxa" w:w="1440"/>
          </w:tcPr>
          <w:p>
            <w:r>
              <w:t>Che_34_29</w:t>
            </w:r>
          </w:p>
        </w:tc>
        <w:tc>
          <w:tcPr>
            <w:tcW w:type="dxa" w:w="1440"/>
          </w:tcPr>
          <w:p>
            <w:r/>
          </w:p>
        </w:tc>
        <w:tc>
          <w:tcPr>
            <w:tcW w:type="dxa" w:w="1440"/>
          </w:tcPr>
          <w:p>
            <w:r>
              <w:t>Câu 29:  Hòa tan hết 2,49 gam hỗn hợp gồm $\mathrm{Al}$ và Zn trong dung dịch $\mathrm{H}_{2} \mathrm{SO}_{4}$ loãng, sau phản ứng thu được dung dịch chỉ chứa 8,25 gam muối sunfat trung hòa và $\mathrm{V}$ lít khí $\mathrm{H}_{2}$. Giá trị của $\mathrm{V}$ là</w:t>
            </w:r>
          </w:p>
          <w:p>
            <w:r>
              <w:t>A. 1,344 .</w:t>
            </w:r>
          </w:p>
          <w:p>
            <w:r>
              <w:t>B. 0,896.</w:t>
            </w:r>
          </w:p>
          <w:p>
            <w:r>
              <w:t>C. 2,688.</w:t>
            </w:r>
          </w:p>
          <w:p>
            <w:r>
              <w:t>D. 1,120 .</w:t>
            </w:r>
          </w:p>
        </w:tc>
        <w:tc>
          <w:tcPr>
            <w:tcW w:type="dxa" w:w="1440"/>
          </w:tcPr>
          <w:p>
            <w:r>
              <w:t>A</w:t>
            </w:r>
          </w:p>
        </w:tc>
        <w:tc>
          <w:tcPr>
            <w:tcW w:type="dxa" w:w="1440"/>
          </w:tcPr>
          <w:p>
            <w:r/>
          </w:p>
        </w:tc>
        <w:tc>
          <w:tcPr>
            <w:tcW w:type="dxa" w:w="1440"/>
          </w:tcPr>
          <w:p>
            <w:r>
              <w:t>$\mathrm{n}_{\mathrm{H} 2 \mathrm{SO} 4}=\mathrm{n}_{\mathrm{H} 2}=\mathrm{x}$</w:t>
            </w:r>
          </w:p>
          <w:p>
            <w:r>
              <w:t>Bảo toàn khối lượng $2,49+98 x=8,25+2 x$</w:t>
            </w:r>
          </w:p>
          <w:p>
            <w:r>
              <w:t>$\Rightarrow \mathrm{x}=0,06 \mathrm{~mol}$</w:t>
            </w:r>
          </w:p>
          <w:p>
            <w:r>
              <w:t>$\mathrm{V}_{\mathrm{H} 2}=0,06.22,4=1,344$ lít</w:t>
            </w:r>
          </w:p>
          <w:p>
            <w:r>
              <w:t>Chọn A</w:t>
            </w:r>
          </w:p>
        </w:tc>
      </w:tr>
      <w:tr>
        <w:tc>
          <w:tcPr>
            <w:tcW w:type="dxa" w:w="1440"/>
          </w:tcPr>
          <w:p>
            <w:r>
              <w:t>Che_34_30</w:t>
            </w:r>
          </w:p>
        </w:tc>
        <w:tc>
          <w:tcPr>
            <w:tcW w:type="dxa" w:w="1440"/>
          </w:tcPr>
          <w:p>
            <w:r/>
          </w:p>
        </w:tc>
        <w:tc>
          <w:tcPr>
            <w:tcW w:type="dxa" w:w="1440"/>
          </w:tcPr>
          <w:p>
            <w:r>
              <w:t>Câu 30:  Hỗn hợp $\mathrm{X}$ gồm hex-l-in, axit acrylic, ancol anlylic $\left(\mathrm{C}_{3} \mathrm{H}_{5} \mathrm{OH}\right)$. Cho khí hiđro qua a gam $\mathrm{X}$ đun nóng (xúc tác $\mathrm{Ni})$, sau một thời gian thu được $(\mathrm{a}+0,4)$ gam hỗn hợp $\mathrm{Y}$ gồm các chất hữu cơ. Cho $\mathrm{Y}$ tác dụng với dung dịch $\mathrm{Br}_{2}$ dư, thì có $0,25 \mathrm{~mol} \mathrm{Br}_{2}$ đã phản ứng. Mặt khác, đốt cháy hoàn toàn a gam $\mathrm{X}$ rồi cho sản phẩm cháy vào nước vôi trong dư, thu được kết tủa có khối lượng là</w:t>
            </w:r>
          </w:p>
          <w:p>
            <w:r>
              <w:t>A. 120 gam.</w:t>
            </w:r>
          </w:p>
          <w:p>
            <w:r>
              <w:t>B. 135 gam.</w:t>
            </w:r>
          </w:p>
          <w:p>
            <w:r>
              <w:t>C. 150 gam.</w:t>
            </w:r>
          </w:p>
          <w:p>
            <w:r>
              <w:t>D. 105 gam.</w:t>
            </w:r>
          </w:p>
        </w:tc>
        <w:tc>
          <w:tcPr>
            <w:tcW w:type="dxa" w:w="1440"/>
          </w:tcPr>
          <w:p>
            <w:r>
              <w:t>B</w:t>
            </w:r>
          </w:p>
        </w:tc>
        <w:tc>
          <w:tcPr>
            <w:tcW w:type="dxa" w:w="1440"/>
          </w:tcPr>
          <w:p>
            <w:r/>
          </w:p>
        </w:tc>
        <w:tc>
          <w:tcPr>
            <w:tcW w:type="dxa" w:w="1440"/>
          </w:tcPr>
          <w:p>
            <w:r>
              <w:t>Bảo toàn khối lương: $\mathrm{a}+\mathrm{m}_{\mathrm{H} 2}=\mathrm{a}+0,4$</w:t>
            </w:r>
          </w:p>
          <w:p>
            <w:r>
              <w:t>$\Rightarrow \mathrm{n}_{\mathrm{H} 2}=0,2 \mathrm{~mol}$</w:t>
            </w:r>
          </w:p>
          <w:p>
            <w:r>
              <w:t>Gọi số mol của hex-l-in, axit acrylic, ancol anlylic lần lượt là $\mathrm{x}, \mathrm{y}, \mathrm{z}$</w:t>
            </w:r>
          </w:p>
          <w:p>
            <w:r>
              <w:t>Bảo toàn liên kết pi $\Rightarrow 2 \mathrm{x}+\mathrm{y}+\mathrm{z}=\mathrm{n}_{\mathrm{H} 2}+\mathrm{n}_{\mathrm{Br} 2}=0,45 \mathrm{~mol}$</w:t>
            </w:r>
          </w:p>
          <w:p>
            <w:r>
              <w:t>Bảo toàn nguyên tố' ' $\mathrm{C}$ '' $\Rightarrow 6 \mathrm{x}+3 \mathrm{y}+3 \mathrm{z}=\mathrm{n}_{\mathrm{CO} 2}=0,45.3=1,35 \mathrm{~mol}$</w:t>
            </w:r>
          </w:p>
          <w:p>
            <w:r>
              <w:t>$\mathrm{n}_{\mathrm{CO} 2}=\mathrm{n}_{\mathrm{CaCO} 3}=1,35.100=135$ gam</w:t>
            </w:r>
          </w:p>
          <w:p>
            <w:r>
              <w:t>Chọn B</w:t>
            </w:r>
          </w:p>
        </w:tc>
      </w:tr>
      <w:tr>
        <w:tc>
          <w:tcPr>
            <w:tcW w:type="dxa" w:w="1440"/>
          </w:tcPr>
          <w:p>
            <w:r>
              <w:t>Che_34_31</w:t>
            </w:r>
          </w:p>
        </w:tc>
        <w:tc>
          <w:tcPr>
            <w:tcW w:type="dxa" w:w="1440"/>
          </w:tcPr>
          <w:p>
            <w:r/>
          </w:p>
        </w:tc>
        <w:tc>
          <w:tcPr>
            <w:tcW w:type="dxa" w:w="1440"/>
          </w:tcPr>
          <w:p>
            <w:r>
              <w:t>Câu 31:  Cho sơ đồ các phản ứng sau (các phản ứng trong sơ đồ chưa đúng tỷ lệ mol và các ký hiệu khác nhau là các chất khác nhau):</w:t>
            </w:r>
          </w:p>
          <w:p>
            <w:r>
              <w:t>(1) $\mathrm{X}+\mathrm{NaOH} \rightarrow \mathrm{X}_{1}+\mathrm{X}_{2}$</w:t>
            </w:r>
          </w:p>
          <w:p>
            <w:r>
              <w:t>(2) $\mathrm{Y}+\mathrm{NaOH} \rightarrow \mathrm{Y}_{1}+\mathrm{Y}_{2}+\mathrm{Y}_{3}$</w:t>
            </w:r>
          </w:p>
          <w:p>
            <w:r>
              <w:t>(3) $\mathrm{X}_{2}+\mathrm{CO} \rightarrow \mathrm{Z}$</w:t>
            </w:r>
          </w:p>
          <w:p>
            <w:r>
              <w:t>(4) $\mathrm{Y}_{2}+\mathrm{AgNO}_{3}+\mathrm{NH}_{3} \rightarrow \mathrm{T}+\mathrm{Ag}+\mathrm{NH}_{4} \mathrm{NO}_{3}$</w:t>
            </w:r>
          </w:p>
          <w:p>
            <w:r>
              <w:t>(5) $\mathrm{T}+\mathrm{HCl} \longrightarrow \mathrm{Z}+\mathrm{NH}_{4} \mathrm{Cl}$ $\mathrm{M}_{\mathrm{X} 1}$. Cho các nhận định sau</w:t>
            </w:r>
          </w:p>
          <w:p>
            <w:r>
              <w:t>(a) Dùng $\mathrm{Y}_{2}$ để làm nước rửa tay phòng ngừa dịch Covid -19.</w:t>
            </w:r>
          </w:p>
          <w:p>
            <w:r>
              <w:t>(b) $X$ và $Y$ là những hợp chất hữu cơ không no.</w:t>
            </w:r>
          </w:p>
          <w:p>
            <w:r>
              <w:t>(c) $Y_{3}$ và $Z$ có cùng số nguyên tử cacbon.</w:t>
            </w:r>
          </w:p>
          <w:p>
            <w:r>
              <w:t>(d) Nung $X_{1}$ với với tôi xút thu được hidrocacbon đơn giản nhất.</w:t>
            </w:r>
          </w:p>
          <w:p>
            <w:r>
              <w:t>Biết $\mathrm{X}$ và $\mathrm{Y}\left(\mathrm{M}_{\mathrm{X}}&lt;\mathrm{M}_{\mathrm{Y}}&lt;170\right)$ là hai chất hữu cơ mạch hở và trong phân tử chỉ chứa một loại nhóm chức. Đốt cháy hoàn toàn $\mathrm{X}_{1}$ cũng như $\mathrm{Y}_{1}$ thì sản phẩm cháy thu được chỉ có $\mathrm{Na}_{2} \mathrm{CO}_{3}$ và $\mathrm{CO}_{2}$. $\mathrm{Y}_{3}$ là chất hữu cơ no $\mathrm{M}_{\mathrm{Y} 1}&gt;$ (e) $\mathrm{X}_{2}$ và $\mathrm{Y}_{2}$ thuộc cùng dãy đồng đẳng.</w:t>
            </w:r>
          </w:p>
          <w:p>
            <w:r>
              <w:t>Số nhận định đúng là</w:t>
            </w:r>
          </w:p>
          <w:p>
            <w:r>
              <w:t>A. 2.</w:t>
            </w:r>
          </w:p>
          <w:p>
            <w:r>
              <w:t>B. 1.</w:t>
            </w:r>
          </w:p>
          <w:p>
            <w:r>
              <w:t>C. 4 .</w:t>
            </w:r>
          </w:p>
          <w:p>
            <w:r>
              <w:t>D. 3 .</w:t>
            </w:r>
          </w:p>
        </w:tc>
        <w:tc>
          <w:tcPr>
            <w:tcW w:type="dxa" w:w="1440"/>
          </w:tcPr>
          <w:p>
            <w:r>
              <w:t>B</w:t>
            </w:r>
          </w:p>
        </w:tc>
        <w:tc>
          <w:tcPr>
            <w:tcW w:type="dxa" w:w="1440"/>
          </w:tcPr>
          <w:p>
            <w:r/>
          </w:p>
        </w:tc>
        <w:tc>
          <w:tcPr>
            <w:tcW w:type="dxa" w:w="1440"/>
          </w:tcPr>
          <w:p>
            <w:r>
              <w:t>Do khi đốt cháy $\mathrm{X}_{1}$ và $\mathrm{Y}_{1}$ thu được $\mathrm{Na}_{2} \mathrm{CO}_{3}$ và $\mathrm{CO}_{2} \rightarrow \mathrm{X}_{1}$ và $\mathrm{Y}_{1}$ không chứa $\mathrm{H}$ Mà $\mathrm{M}_{\mathrm{X}}&lt;\mathrm{M}_{\mathrm{Y}}&lt;170$ và $\mathrm{M}_{\mathrm{X} 1}&lt;\mathrm{M}_{\mathrm{Y} 1}$</w:t>
            </w:r>
          </w:p>
          <w:p>
            <w:r>
              <w:t>$\mathrm{X}_{1}$ là $(\mathrm{COONa})_{2}$</w:t>
            </w:r>
          </w:p>
          <w:p>
            <w:r>
              <w:t>$\mathrm{Y}_{1} \mathrm{C}_{2}(\mathrm{COONa})_{2}$</w:t>
            </w:r>
          </w:p>
          <w:p>
            <w:r>
              <w:t>$\mathrm{X}_{2}$ là $\mathrm{CH}_{3} \mathrm{OH}$</w:t>
            </w:r>
          </w:p>
          <w:p>
            <w:r>
              <w:t>$\mathrm{Z}$ là $\mathrm{CH}_{3} \mathrm{COOH}$</w:t>
            </w:r>
          </w:p>
          <w:p>
            <w:r>
              <w:t>$\mathrm{X}$ là $\left(\mathrm{COOCH}_{3}\right)_{2}$</w:t>
            </w:r>
          </w:p>
          <w:p>
            <w:r>
              <w:t>$\mathrm{Y}$ là $\mathrm{C}_{2} \mathrm{H}_{5}-\mathrm{OOC}-\mathrm{C} \equiv \mathrm{C}-\mathrm{COO}-\mathrm{CH}=\mathrm{CH}_{2}$</w:t>
            </w:r>
          </w:p>
          <w:p>
            <w:r>
              <w:t>$\mathrm{Y}_{2}$ là $\mathrm{CH}_{3} \mathrm{CHO}$</w:t>
            </w:r>
          </w:p>
          <w:p>
            <w:r>
              <w:t>$\mathrm{Y}_{3}$ là $\mathrm{C}_{2} \mathrm{H}_{5} \mathrm{OH}$</w:t>
            </w:r>
          </w:p>
          <w:p>
            <w:r>
              <w:t>(a) sai, vì $\mathrm{Y}_{2}$ là $\mathrm{CH}_{3} \mathrm{CHO}$ không dùng làm nước rửa tay phòng ngừa dịch Covid -19 .</w:t>
            </w:r>
          </w:p>
          <w:p>
            <w:r>
              <w:t>(b) sai, vì $\mathrm{X}$ là hợp chất hữu cơ no.</w:t>
            </w:r>
          </w:p>
          <w:p>
            <w:r>
              <w:t>(c) đúng.</w:t>
            </w:r>
          </w:p>
          <w:p>
            <w:r>
              <w:t>(d) sai, vì nung $\mathrm{X}_{1}$ với vôi tôi xút chỉ tạo $\mathrm{H}_{2}$.</w:t>
            </w:r>
          </w:p>
          <w:p>
            <w:r>
              <w:t>(e) sai, vì $\mathrm{X}_{2}$ và $\mathrm{Y}_{2}$ không thuộc cùng dãy đồng đẳng.</w:t>
            </w:r>
          </w:p>
          <w:p>
            <w:r>
              <w:t>Chọn B</w:t>
            </w:r>
          </w:p>
        </w:tc>
      </w:tr>
      <w:tr>
        <w:tc>
          <w:tcPr>
            <w:tcW w:type="dxa" w:w="1440"/>
          </w:tcPr>
          <w:p>
            <w:r>
              <w:t>Che_34_32</w:t>
            </w:r>
          </w:p>
        </w:tc>
        <w:tc>
          <w:tcPr>
            <w:tcW w:type="dxa" w:w="1440"/>
          </w:tcPr>
          <w:p>
            <w:r/>
          </w:p>
        </w:tc>
        <w:tc>
          <w:tcPr>
            <w:tcW w:type="dxa" w:w="1440"/>
          </w:tcPr>
          <w:p>
            <w:r>
              <w:t>Câu 32:  Cho sơ đồ các phản ứng theo đúng tỷ lệ mol:</w:t>
            </w:r>
          </w:p>
          <w:p>
            <w:r>
              <w:t>(a) $\mathrm{X} \rightarrow \mathrm{Y}+\mathrm{CO}_{2}$</w:t>
            </w:r>
          </w:p>
          <w:p>
            <w:r>
              <w:t>(b) $\mathrm{Y}+\mathrm{H}_{2} \mathrm{O} \rightarrow \mathrm{Z}$</w:t>
            </w:r>
          </w:p>
          <w:p>
            <w:r>
              <w:t>(c) $\mathrm{T}+\mathrm{Z} \rightarrow \mathrm{R}+\mathrm{X}+\mathrm{H}_{2} \mathrm{O}$</w:t>
            </w:r>
          </w:p>
          <w:p>
            <w:r>
              <w:t>(d) $2 \mathrm{~T}+\mathrm{Z} \rightarrow \mathrm{Q}+\mathrm{X}+2 \mathrm{H}_{2} \mathrm{O}$</w:t>
            </w:r>
          </w:p>
          <w:p>
            <w:r>
              <w:t>Các chất $\mathrm{R}, \mathrm{Q}$ thỏa mãn sơ đồ trên lần lượt là</w:t>
            </w:r>
          </w:p>
          <w:p>
            <w:r>
              <w:t>A. $\mathrm{Ca}(\mathrm{OH})_{2}, \mathrm{NaHCO}_{3}$.</w:t>
            </w:r>
          </w:p>
          <w:p>
            <w:r>
              <w:t>B. $\mathrm{NaHCO}_{3}, \mathrm{Ca}(\mathrm{OH})_{2}$.</w:t>
            </w:r>
          </w:p>
          <w:p>
            <w:r>
              <w:t>C. $\mathrm{NaOH}, \mathrm{Na}_{2} \mathrm{CO}_{3}$.</w:t>
            </w:r>
          </w:p>
          <w:p>
            <w:r>
              <w:t>D. $\mathrm{Na}_{2} \mathrm{CO}_{3}, \mathrm{NaOH}$.</w:t>
            </w:r>
          </w:p>
        </w:tc>
        <w:tc>
          <w:tcPr>
            <w:tcW w:type="dxa" w:w="1440"/>
          </w:tcPr>
          <w:p>
            <w:r>
              <w:t>C</w:t>
            </w:r>
          </w:p>
        </w:tc>
        <w:tc>
          <w:tcPr>
            <w:tcW w:type="dxa" w:w="1440"/>
          </w:tcPr>
          <w:p>
            <w:r/>
          </w:p>
        </w:tc>
        <w:tc>
          <w:tcPr>
            <w:tcW w:type="dxa" w:w="1440"/>
          </w:tcPr>
          <w:p>
            <w:r>
              <w:t>:</w:t>
            </w:r>
          </w:p>
          <w:p>
            <w:r>
              <w:t>$\mathrm{X}$ là $\mathrm{CaCO}_{3}$</w:t>
            </w:r>
          </w:p>
          <w:p>
            <w:r>
              <w:t>$\mathrm{Y}$ là $\mathrm{CaO}$</w:t>
            </w:r>
          </w:p>
          <w:p>
            <w:r>
              <w:t>$\mathrm{Z}$ là $\mathrm{Ca}(\mathrm{OH})_{2}$</w:t>
            </w:r>
          </w:p>
          <w:p>
            <w:r>
              <w:t>$\mathrm{T}$ là $\mathrm{NaHCO}_{3}$</w:t>
            </w:r>
          </w:p>
          <w:p>
            <w:r>
              <w:t>$\mathrm{NaHCO}_{3}+\mathrm{Ca}(\mathrm{OH})_{2} \rightarrow \mathrm{CaCO}_{3}+\mathrm{NaOH}+\mathrm{H}_{2} \mathrm{O}$</w:t>
            </w:r>
          </w:p>
          <w:p>
            <w:r>
              <w:t>$2 \mathrm{NaHCO}_{3}+\mathrm{Ca}(\mathrm{OH})_{2} \rightarrow \mathrm{CaCO}_{3}+\mathrm{Na}_{2} \mathrm{CO}_{3}+2 \mathrm{H}_{2} \mathrm{O}$</w:t>
            </w:r>
          </w:p>
          <w:p>
            <w:r>
              <w:t>Các chất $\mathrm{R}, \mathrm{Q}$ thỏa mãn sơ đồ trên lần lượt là $\mathrm{NaOH}, \mathrm{Na}_{2} \mathrm{CO}_{3}$.</w:t>
            </w:r>
          </w:p>
          <w:p>
            <w:r>
              <w:t>Chọn C</w:t>
            </w:r>
          </w:p>
        </w:tc>
      </w:tr>
      <w:tr>
        <w:tc>
          <w:tcPr>
            <w:tcW w:type="dxa" w:w="1440"/>
          </w:tcPr>
          <w:p>
            <w:r>
              <w:t>Che_34_33</w:t>
            </w:r>
          </w:p>
        </w:tc>
        <w:tc>
          <w:tcPr>
            <w:tcW w:type="dxa" w:w="1440"/>
          </w:tcPr>
          <w:p>
            <w:r/>
          </w:p>
        </w:tc>
        <w:tc>
          <w:tcPr>
            <w:tcW w:type="dxa" w:w="1440"/>
          </w:tcPr>
          <w:p>
            <w:r>
              <w:t>Câu 33:  Hỗn hợp $\mathrm{X}$ gồm glyxin, alanin và axit glutamic (trong đó nguyên tố oxi chiếm 41,2\% về khối lượng). Cho m gam $\mathrm{X}$ tác dụng với dung dịch $\mathrm{NaOH}$ dư, thu được 20,532 gam muối. Giá trị của m là</w:t>
            </w:r>
          </w:p>
          <w:p>
            <w:r>
              <w:t>A. 13,1.</w:t>
            </w:r>
          </w:p>
          <w:p>
            <w:r>
              <w:t>B. 13,8 .</w:t>
            </w:r>
          </w:p>
          <w:p>
            <w:r>
              <w:t>C. 16,0 .</w:t>
            </w:r>
          </w:p>
          <w:p>
            <w:r>
              <w:t>D. 12,0 .</w:t>
            </w:r>
          </w:p>
        </w:tc>
        <w:tc>
          <w:tcPr>
            <w:tcW w:type="dxa" w:w="1440"/>
          </w:tcPr>
          <w:p>
            <w:r>
              <w:t>C</w:t>
            </w:r>
          </w:p>
        </w:tc>
        <w:tc>
          <w:tcPr>
            <w:tcW w:type="dxa" w:w="1440"/>
          </w:tcPr>
          <w:p>
            <w:r/>
          </w:p>
        </w:tc>
        <w:tc>
          <w:tcPr>
            <w:tcW w:type="dxa" w:w="1440"/>
          </w:tcPr>
          <w:p>
            <w:r>
              <w:t>$\mathrm{n}_{\mathrm{O}}=0,412 \mathrm{~m} / 16$</w:t>
            </w:r>
          </w:p>
          <w:p>
            <w:r>
              <w:t>$\Longrightarrow \mathrm{n}_{\mathrm{COOH}}$ trong $\mathrm{x}=\mathrm{nO}_{\mathrm{O}} / 2=\mathrm{n}_{\mathrm{NaOH}}=\mathrm{n}_{\mathrm{H} 2 \mathrm{O}}$</w:t>
            </w:r>
          </w:p>
          <w:p>
            <w:r>
              <w:t>BTKL m + 0,412m.40/32 $=20,532+0,412 \mathrm{~m} \cdot 18 / 32$</w:t>
            </w:r>
          </w:p>
          <w:p>
            <w:r>
              <w:t>$\mathrm{m}=16,0$ gam</w:t>
            </w:r>
          </w:p>
          <w:p>
            <w:r>
              <w:t>Chọn C</w:t>
            </w:r>
          </w:p>
        </w:tc>
      </w:tr>
      <w:tr>
        <w:tc>
          <w:tcPr>
            <w:tcW w:type="dxa" w:w="1440"/>
          </w:tcPr>
          <w:p>
            <w:r>
              <w:t>Che_34_34</w:t>
            </w:r>
          </w:p>
        </w:tc>
        <w:tc>
          <w:tcPr>
            <w:tcW w:type="dxa" w:w="1440"/>
          </w:tcPr>
          <w:p>
            <w:r/>
          </w:p>
        </w:tc>
        <w:tc>
          <w:tcPr>
            <w:tcW w:type="dxa" w:w="1440"/>
          </w:tcPr>
          <w:p>
            <w:r>
              <w:t>Câu 34:  Cho các phát biểu sau:</w:t>
            </w:r>
          </w:p>
          <w:p>
            <w:r>
              <w:t>(a) Ở điều kiện thường, glucozo và alanin đều là chất rắn và dễ tan trong nước.</w:t>
            </w:r>
          </w:p>
          <w:p>
            <w:r>
              <w:t>(b) Khi tham gia phản ứng tráng bạc, glucozơ bị oxi hóa thành axit gluconic.</w:t>
            </w:r>
          </w:p>
          <w:p>
            <w:r>
              <w:t>(c) Amilopectin trong tinh bột có cấu trúc mạch không phân nhánh.</w:t>
            </w:r>
          </w:p>
          <w:p>
            <w:r>
              <w:t>(d) Thành phần chính của cồn $70^{\circ}$ thường dùng trong y tế để sát trùng là etanol.</w:t>
            </w:r>
          </w:p>
          <w:p>
            <w:r>
              <w:t>(e) Gạch của nổi lên trên khi nấu riêu cua là hiện tượng đông tụ chất béo.</w:t>
            </w:r>
          </w:p>
          <w:p>
            <w:r>
              <w:t>(f) Xenlulozo trinitrat là nguyên liệu để sản xuất tơ nhân tạo và chế tạo thuốc súng không khói.</w:t>
            </w:r>
          </w:p>
          <w:p>
            <w:r>
              <w:t>Số phát biểu đúng là</w:t>
            </w:r>
          </w:p>
          <w:p>
            <w:r>
              <w:t>A. 5 .</w:t>
            </w:r>
          </w:p>
          <w:p>
            <w:r>
              <w:t>B. 4.</w:t>
            </w:r>
          </w:p>
          <w:p>
            <w:r>
              <w:t>C. 3 .</w:t>
            </w:r>
          </w:p>
          <w:p>
            <w:r>
              <w:t>D. 2 .</w:t>
            </w:r>
          </w:p>
        </w:tc>
        <w:tc>
          <w:tcPr>
            <w:tcW w:type="dxa" w:w="1440"/>
          </w:tcPr>
          <w:p>
            <w:r>
              <w:t>D</w:t>
            </w:r>
          </w:p>
        </w:tc>
        <w:tc>
          <w:tcPr>
            <w:tcW w:type="dxa" w:w="1440"/>
          </w:tcPr>
          <w:p>
            <w:r/>
          </w:p>
        </w:tc>
        <w:tc>
          <w:tcPr>
            <w:tcW w:type="dxa" w:w="1440"/>
          </w:tcPr>
          <w:p>
            <w:r>
              <w:t>(a) đúng.</w:t>
            </w:r>
          </w:p>
          <w:p>
            <w:r>
              <w:t>(b) sai, vì khi tham gia phản ứng tráng bạc, glucozo bị oxi hóa thành amoni gluconat.</w:t>
            </w:r>
          </w:p>
          <w:p>
            <w:r>
              <w:t>(c) sai, vì amilopectin trong tinh bột có cấu trúc mạch phân nhánh.</w:t>
            </w:r>
          </w:p>
          <w:p>
            <w:r>
              <w:t>(d) đúng.</w:t>
            </w:r>
          </w:p>
          <w:p>
            <w:r>
              <w:t>(e) sai, vì gạch của nổi lên trên khi nấu riêu cua là hiện tượng đông tụ protein.</w:t>
            </w:r>
          </w:p>
          <w:p>
            <w:r>
              <w:t>(f) sai, vì xenlulozơ trinitrat là nguyên liệu chế tạo thuốc súng không khói (xenlulozơ triaxetat là nguyên liệu sản xuất tơ nhân tạo)</w:t>
            </w:r>
          </w:p>
          <w:p>
            <w:r>
              <w:t>Chọn D</w:t>
            </w:r>
          </w:p>
        </w:tc>
      </w:tr>
      <w:tr>
        <w:tc>
          <w:tcPr>
            <w:tcW w:type="dxa" w:w="1440"/>
          </w:tcPr>
          <w:p>
            <w:r>
              <w:t>Che_34_35</w:t>
            </w:r>
          </w:p>
        </w:tc>
        <w:tc>
          <w:tcPr>
            <w:tcW w:type="dxa" w:w="1440"/>
          </w:tcPr>
          <w:p>
            <w:r/>
          </w:p>
        </w:tc>
        <w:tc>
          <w:tcPr>
            <w:tcW w:type="dxa" w:w="1440"/>
          </w:tcPr>
          <w:p>
            <w:r>
              <w:t>Câu 35:  Dung dịch $\mathrm{X}$ chứa hỗn hợp gồm a mol CuSO 4 và $\mathrm{b}$ mol NaCl (2a &lt; b). Điện phân dung dịch $\mathrm{X}$ với điện cực trơ, màng ngăn xốp (hiệu suất 100\%) đến khi nước bắt đầu bị điện phân ở cả hai điện cực thì ngừng điện phân, thu được dung dịch $Y$ và 5,6 lít khí (đktc) ở anot. Dung dịch $Y$ hòa tan tối đa 5,1 gam $\mathrm{Al}_{2} \mathrm{O}_{3}$. Ti lê $a$ : b là</w:t>
            </w:r>
          </w:p>
          <w:p>
            <w:r>
              <w:t>A. 2:5.</w:t>
            </w:r>
          </w:p>
          <w:p>
            <w:r>
              <w:t>B. $1: 5$.</w:t>
            </w:r>
          </w:p>
          <w:p>
            <w:r>
              <w:t>C. 3:5.</w:t>
            </w:r>
          </w:p>
          <w:p>
            <w:r>
              <w:t>D. 1:3.</w:t>
            </w:r>
          </w:p>
        </w:tc>
        <w:tc>
          <w:tcPr>
            <w:tcW w:type="dxa" w:w="1440"/>
          </w:tcPr>
          <w:p>
            <w:r>
              <w:t>A</w:t>
            </w:r>
          </w:p>
        </w:tc>
        <w:tc>
          <w:tcPr>
            <w:tcW w:type="dxa" w:w="1440"/>
          </w:tcPr>
          <w:p>
            <w:r/>
          </w:p>
        </w:tc>
        <w:tc>
          <w:tcPr>
            <w:tcW w:type="dxa" w:w="1440"/>
          </w:tcPr>
          <w:p>
            <w:r>
              <w:t>Do $2 \mathrm{a}&lt;\mathrm{b} \Rightarrow$ nước điện phân ở catot trước so với ở anot</w:t>
            </w:r>
          </w:p>
          <w:p>
            <w:r>
              <w:t>Quá trình điện phân ở mỗi điện cực đến khi nước bắt đầu bị điện phân ở cả hai điện cực</w:t>
            </w:r>
          </w:p>
          <w:p>
            <w:r>
              <w:t>Tại catot</w:t>
            </w:r>
          </w:p>
          <w:p>
            <w:r>
              <w:t>$\mathrm{Cu}^{2+}+2 \mathrm{e} \rightarrow \mathrm{Cu}$</w:t>
            </w:r>
          </w:p>
          <w:p>
            <w:r>
              <w:t>$2 \mathrm{H}_{2} \mathrm{O}+2 \mathrm{e} \rightarrow \mathrm{H}_{2}+2 \mathrm{OH}^{-}$</w:t>
            </w:r>
          </w:p>
          <w:p>
            <w:r>
              <w:t>Tại anot</w:t>
            </w:r>
          </w:p>
          <w:p>
            <w:r>
              <w:t>$2 \mathrm{Cl}^{-} \rightarrow \mathrm{Cl}_{2}+2 \mathrm{e}$</w:t>
            </w:r>
          </w:p>
          <w:p>
            <w:r>
              <w:t>$\mathrm{nnH}_{\mathrm{OH}}=\mathrm{b}-2 \mathrm{a}$</w:t>
            </w:r>
          </w:p>
          <w:p>
            <w:r>
              <w:t>$\mathrm{n}_{\mathrm{Cl} 2}=0,25 \Rightarrow \mathrm{b}=0,5 \mathrm{~mol}$</w:t>
            </w:r>
          </w:p>
          <w:p>
            <w:r>
              <w:t>Có $\mathrm{Al}_{2} \mathrm{O}_{3}+2 \mathrm{OH}^{-} \rightarrow 2 \mathrm{AlO}_{2}^{-}+\mathrm{H}_{2} \mathrm{O}$</w:t>
            </w:r>
          </w:p>
          <w:p>
            <w:r>
              <w:t>$\Rightarrow \mathrm{n}_{\mathrm{OH}-}=2 \mathrm{n}_{\mathrm{Al} 2 \mathrm{O} 3}=0,1 \mathrm{~mol}$</w:t>
            </w:r>
          </w:p>
          <w:p>
            <w:r>
              <w:t>$\Rightarrow \mathrm{a}=0,2 \mathrm{~mol}$</w:t>
            </w:r>
          </w:p>
          <w:p>
            <w:r>
              <w:t>$\mathrm{a}: \mathrm{b}=0,2: 0,5=2: 5$</w:t>
            </w:r>
          </w:p>
          <w:p>
            <w:r>
              <w:t>Chọn A</w:t>
            </w:r>
          </w:p>
        </w:tc>
      </w:tr>
      <w:tr>
        <w:tc>
          <w:tcPr>
            <w:tcW w:type="dxa" w:w="1440"/>
          </w:tcPr>
          <w:p>
            <w:r>
              <w:t>Che_34_36</w:t>
            </w:r>
          </w:p>
        </w:tc>
        <w:tc>
          <w:tcPr>
            <w:tcW w:type="dxa" w:w="1440"/>
          </w:tcPr>
          <w:p>
            <w:r/>
          </w:p>
        </w:tc>
        <w:tc>
          <w:tcPr>
            <w:tcW w:type="dxa" w:w="1440"/>
          </w:tcPr>
          <w:p>
            <w:r>
              <w:t>Câu 36:  Tiến hành thí nghiệm theo các bước sau:</w:t>
            </w:r>
          </w:p>
          <w:p>
            <w:r>
              <w:t>Bước 1: Cho vào cốc thủy tinh chịu nhiệt khoảng 5 gam dầu dừa và $10 \mathrm{ml}$ dung dịch $\mathrm{NaOH} 40 \%$.</w:t>
            </w:r>
          </w:p>
          <w:p>
            <w:r>
              <w:t>Bước 2: Đun sôi nhẹ hỗn hợp, liên tục khuấy đều bằng đũa thủy tinh khoảng 30 phút và thỉnh thoảng thêm nước cất để giữ cho thể tích hỗn hợp không đổi. Để nguội hỗn hợp.</w:t>
            </w:r>
          </w:p>
          <w:p>
            <w:r>
              <w:t>Bước 3: Rót vào hỗn hợp $15-20 \mathrm{ml}$ dung dịch $\mathrm{NaCl}$ bão hòa, khuấy nhẹ rồi để yên hỗn hợp.</w:t>
            </w:r>
          </w:p>
          <w:p>
            <w:r>
              <w:t>Có các phát biểu sau:</w:t>
            </w:r>
          </w:p>
          <w:p>
            <w:r>
              <w:t>(1) Ở bước 1 , nếu thay dầu dừa bằng dầu nhớt thì hiện tượng thí nghiệm sau bước 3 vẫn xảy ra.</w:t>
            </w:r>
          </w:p>
          <w:p>
            <w:r>
              <w:t>(b) Ở bước 2, việc thêm nước cất để đảm bảo phản ứng thủy phân xảy ra.</w:t>
            </w:r>
          </w:p>
          <w:p>
            <w:r>
              <w:t>(c) Ở bước 2 , có thể thay việc đun sôi nhẹ bằng đun cách thủy (ngâm trong nước nóng). (d) Ở bước 3, thêm dung dịch $\mathrm{NaCl}$ bão hòa là để tách muối của axit béo ra khỏi hỗn hợp.</w:t>
            </w:r>
          </w:p>
          <w:p>
            <w:r>
              <w:t>(e) Ở bước 3 , có thể thay dung dịch $\mathrm{NaCl}$ bão hòa bằng dung dịch $\mathrm{CaCl}_{2}$ bão hòa.</w:t>
            </w:r>
          </w:p>
          <w:p>
            <w:r>
              <w:t>(f) Sau bước 3 , thấy có lớp chất rắn màu trắng nổi lên là glixerol.</w:t>
            </w:r>
          </w:p>
          <w:p>
            <w:r>
              <w:t>Số phát biểu đúng là</w:t>
            </w:r>
          </w:p>
          <w:p>
            <w:r>
              <w:t>A. 6 .</w:t>
            </w:r>
          </w:p>
          <w:p>
            <w:r>
              <w:t>B. 4.</w:t>
            </w:r>
          </w:p>
          <w:p>
            <w:r>
              <w:t>C. 5 .</w:t>
            </w:r>
          </w:p>
          <w:p>
            <w:r>
              <w:t>D. 3 .</w:t>
            </w:r>
          </w:p>
        </w:tc>
        <w:tc>
          <w:tcPr>
            <w:tcW w:type="dxa" w:w="1440"/>
          </w:tcPr>
          <w:p>
            <w:r>
              <w:t>D</w:t>
            </w:r>
          </w:p>
        </w:tc>
        <w:tc>
          <w:tcPr>
            <w:tcW w:type="dxa" w:w="1440"/>
          </w:tcPr>
          <w:p>
            <w:r/>
          </w:p>
        </w:tc>
        <w:tc>
          <w:tcPr>
            <w:tcW w:type="dxa" w:w="1440"/>
          </w:tcPr>
          <w:p>
            <w:r>
              <w:t>(a) sai, vì dầu dừa và dầu nhớt có thành phần cấu tạo khác nhau (dầu nhớt có thành phần là các hidrocacbon) nên không không có phản ứng xảy ra ngay từ bước 2 . (b) dúng.</w:t>
            </w:r>
          </w:p>
          <w:p>
            <w:r>
              <w:t>(c) đúng.</w:t>
            </w:r>
          </w:p>
          <w:p>
            <w:r>
              <w:t>(d) đúng.</w:t>
            </w:r>
          </w:p>
          <w:p>
            <w:r>
              <w:t>(e) sai, vì dùng $\mathrm{CaCl}_{2}$ sẽ tạo kết tủa muối của axit béo ví dụ $\left(\mathrm{C}_{17} \mathrm{H}_{35} \mathrm{COO}\right)_{3} \mathrm{C}_{3} \mathrm{H}_{5}$.</w:t>
            </w:r>
          </w:p>
          <w:p>
            <w:r>
              <w:t>(f) sai, vì sau bước 3 , thấy có lớp chất rắn màu trắng nổi lên là xà phòng.</w:t>
            </w:r>
          </w:p>
          <w:p>
            <w:r>
              <w:t>Chọn D</w:t>
            </w:r>
          </w:p>
        </w:tc>
      </w:tr>
      <w:tr>
        <w:tc>
          <w:tcPr>
            <w:tcW w:type="dxa" w:w="1440"/>
          </w:tcPr>
          <w:p>
            <w:r>
              <w:t>Che_34_37</w:t>
            </w:r>
          </w:p>
        </w:tc>
        <w:tc>
          <w:tcPr>
            <w:tcW w:type="dxa" w:w="1440"/>
          </w:tcPr>
          <w:p>
            <w:r/>
          </w:p>
        </w:tc>
        <w:tc>
          <w:tcPr>
            <w:tcW w:type="dxa" w:w="1440"/>
          </w:tcPr>
          <w:p>
            <w:r>
              <w:t>Câu 37:  Hỗn hợp A gồm axit béo $\mathrm{X}$ và triglixerit $\mathrm{Y}$. Cho $\mathrm{m}$ gam $\mathrm{A}$ tác dụng với dung dịch $\mathrm{KOH}$ (vừa đủ), thu được a gam glixerol và dung dịch chỉ chứa một muối kali của axit béo. Mặt khác, nếu đốt cháy hết $\mathrm{m}$ gam $\mathrm{A}$ thì cần vừa đủ $6,895 \mathrm{~mol}_{2}$, thu được $5,1 \mathrm{~mol} \mathrm{CO}_{2}$ và $4,13 \mathrm{~mol}_{2} \mathrm{O}$. Cho a gam glixerol vào bình đựng Na dư, kết thúc phản ứng thấy bình đựng Na tăng thêm 7,12 gam. Phần trăm khối lượng của $\mathrm{Y}$ trong $\mathrm{A}$ là</w:t>
            </w:r>
          </w:p>
          <w:p>
            <w:r>
              <w:t>A. $89,32 \%$.</w:t>
            </w:r>
          </w:p>
          <w:p>
            <w:r>
              <w:t>B. $33,56 \%$.</w:t>
            </w:r>
          </w:p>
          <w:p>
            <w:r>
              <w:t>C. $78,48 \%$.</w:t>
            </w:r>
          </w:p>
          <w:p>
            <w:r>
              <w:t>D. $80,68 \%$.</w:t>
            </w:r>
          </w:p>
        </w:tc>
        <w:tc>
          <w:tcPr>
            <w:tcW w:type="dxa" w:w="1440"/>
          </w:tcPr>
          <w:p>
            <w:r>
              <w:t>A</w:t>
            </w:r>
          </w:p>
        </w:tc>
        <w:tc>
          <w:tcPr>
            <w:tcW w:type="dxa" w:w="1440"/>
          </w:tcPr>
          <w:p>
            <w:r/>
          </w:p>
        </w:tc>
        <w:tc>
          <w:tcPr>
            <w:tcW w:type="dxa" w:w="1440"/>
          </w:tcPr>
          <w:p>
            <w:r>
              <w:t>BTKL m $=4,13.18+5,1.44-6,895.32=78,1$ gam</w:t>
            </w:r>
          </w:p>
          <w:p>
            <w:r>
              <w:t>$\mathrm{n}_{\mathrm{COO}}=\left(2 \mathrm{n}_{\mathrm{CO} 2}+\mathrm{n}_{\mathrm{H} 2 \mathrm{O}}-2 \mathrm{nO}_{\mathrm{O} 2}\right) / 2=0,27 \mathrm{~mol}=\mathrm{n}_{\mathrm{KOH}}=\mathrm{n}_{\text {muố }}$</w:t>
            </w:r>
          </w:p>
          <w:p>
            <w:r>
              <w:t>Có $\mathrm{nOH}_{\mathrm{OH}}$ trong glixerol $=2 \mathrm{n}_{\mathrm{H} 2}$</w:t>
            </w:r>
          </w:p>
          <w:p>
            <w:r>
              <w:t>$\Rightarrow 7,12=\mathrm{m}_{\mathrm{C} 3 \mathrm{H} 5(\mathrm{OH}) 3}-\mathrm{n}_{\mathrm{H} 2}$</w:t>
            </w:r>
          </w:p>
          <w:p>
            <w:r>
              <w:t>$\Rightarrow 7,12=92 \mathrm{x}-1,5 \mathrm{x} .2 \Rightarrow \mathrm{x}=0,08 \mathrm{~mol}=\mathrm{n}_{\mathrm{Y}}$</w:t>
            </w:r>
          </w:p>
          <w:p>
            <w:r>
              <w:t>$\Rightarrow \mathrm{n}_{\mathrm{X}}=\mathrm{n}_{\mathrm{KOH}}-3 \mathrm{n}_{\mathrm{Y}}=0,03 \mathrm{~mol}=\mathrm{n}_{\mathrm{H} 2 \mathrm{O}}$</w:t>
            </w:r>
          </w:p>
          <w:p>
            <w:r>
              <w:t>Bảo toàn khối lượng: $\mathrm{m}+\mathrm{m}_{\mathrm{KOH}}=\mathrm{m}_{\mathrm{muố}}+\mathrm{m}_{\mathrm{C} 3 \mathrm{H} 5(\mathrm{OH}) 3}+\mathrm{m}_{\mathrm{H} 2 \mathrm{O}}$</w:t>
            </w:r>
          </w:p>
          <w:p>
            <w:r>
              <w:t>$\Rightarrow 78,1+0,27.56=\mathrm{m}_{\text {muối }}+0,08.92+0,03.18$</w:t>
            </w:r>
          </w:p>
          <w:p>
            <w:r>
              <w:t>$\Rightarrow \mathrm{m}_{\text {muối }}=85,32$ gam</w:t>
            </w:r>
          </w:p>
          <w:p>
            <w:r>
              <w:t>$\mathrm{M}_{\text {muối }}=81 / 0,27=316$</w:t>
            </w:r>
          </w:p>
          <w:p>
            <w:r>
              <w:t>Muối là $\mathrm{C}_{17} \mathrm{H}_{29} \mathrm{COOK}$</w:t>
            </w:r>
          </w:p>
          <w:p>
            <w:r>
              <w:t>$\Rightarrow \% \mathrm{~m}_{\mathrm{Y}}=0,08 \cdot 872 \cdot 100 \% / 78,1=89,32 \%$</w:t>
            </w:r>
          </w:p>
          <w:p>
            <w:r>
              <w:t>Chọn A</w:t>
            </w:r>
          </w:p>
        </w:tc>
      </w:tr>
      <w:tr>
        <w:tc>
          <w:tcPr>
            <w:tcW w:type="dxa" w:w="1440"/>
          </w:tcPr>
          <w:p>
            <w:r>
              <w:t>Che_34_38</w:t>
            </w:r>
          </w:p>
        </w:tc>
        <w:tc>
          <w:tcPr>
            <w:tcW w:type="dxa" w:w="1440"/>
          </w:tcPr>
          <w:p>
            <w:r/>
          </w:p>
        </w:tc>
        <w:tc>
          <w:tcPr>
            <w:tcW w:type="dxa" w:w="1440"/>
          </w:tcPr>
          <w:p>
            <w:r>
              <w:t>Câu 38:  Hỗn hợp X gồm 3 este mạch hở đều tạo bởi axit cacboxylic với ancol, trong đó hai este có cùng số nguyên tử cacbon trong phân tử. Xà phòng hóa hoàn toàn 6,04 gam $\mathrm{X}$ bằng dung dịch $\mathrm{NaOH}$ (vừa đủ) thu được hỗn hợp $\mathrm{Y}$ gồm hai ancol đơn chức, kế tiếp trong dãy đồng đẳng và hỗn hợp $\mathrm{Z}$ gồm 2 muối (tỉ lệ mol 1:1). Cho toàn bộ $\mathrm{Y}$ vào bình đựng kim loại $\mathrm{Na}$ dư, sau phản ứng có 1,008 lít khí $\mathrm{H}_{2}$ thoát ra và khối lượng bình tăng 3,07 gam. Đốt cháy hoàn toàn $\mathrm{Z}$ cần vừa đủ 1,68 lít $\mathrm{O}_{2}$, thu được $\mathrm{Na}_{2} \mathrm{CO}_{3}$ và hỗn hợp $\mathrm{CO}_{2}$ và $\mathrm{H}_{2} \mathrm{O}$. Phần trăm khối lượng của este có phân tử khối nhỏ nhất trong $\mathrm{X}$ là</w:t>
            </w:r>
          </w:p>
          <w:p>
            <w:r>
              <w:t>A. $17,32 \%$.</w:t>
            </w:r>
          </w:p>
          <w:p>
            <w:r>
              <w:t>B. $12,25 \%$.</w:t>
            </w:r>
          </w:p>
          <w:p>
            <w:r>
              <w:t>C. $15,45 \%$.</w:t>
            </w:r>
          </w:p>
          <w:p>
            <w:r>
              <w:t>D. $28,61 \%$.</w:t>
            </w:r>
          </w:p>
        </w:tc>
        <w:tc>
          <w:tcPr>
            <w:tcW w:type="dxa" w:w="1440"/>
          </w:tcPr>
          <w:p>
            <w:r>
              <w:t>B</w:t>
            </w:r>
          </w:p>
        </w:tc>
        <w:tc>
          <w:tcPr>
            <w:tcW w:type="dxa" w:w="1440"/>
          </w:tcPr>
          <w:p>
            <w:r/>
          </w:p>
        </w:tc>
        <w:tc>
          <w:tcPr>
            <w:tcW w:type="dxa" w:w="1440"/>
          </w:tcPr>
          <w:p>
            <w:r>
              <w:t>Có 3,07 $=m_{Y}-m_{H 2} \Rightarrow m_{Y}=3,16$ gam</w:t>
            </w:r>
          </w:p>
          <w:p>
            <w:r>
              <w:t>$\mathrm{n}_{\mathrm{H} 2}=0,045 \Rightarrow \mathrm{n}_{\mathrm{Y}}=0,09 \mathrm{~mol}$</w:t>
            </w:r>
          </w:p>
          <w:p>
            <w:r>
              <w:t>$\mathrm{M}_{\text {anocl }}=3,16 / 0,09=35,1$</w:t>
            </w:r>
          </w:p>
          <w:p>
            <w:r>
              <w:t>Hai ancol lần lượt là $\mathrm{CH}_{3} \mathrm{OH}$ và $\mathrm{C}_{2} \mathrm{H}_{5} \mathrm{OH}$</w:t>
            </w:r>
          </w:p>
          <w:p>
            <w:r>
              <w:t>$\mathrm{nOH}_{\mathrm{O}}(\mathrm{Y})=\mathrm{n}_{\mathrm{COO}}=\mathrm{n}_{\mathrm{NaOH}}=0,09 \mathrm{~mol}$</w:t>
            </w:r>
          </w:p>
          <w:p>
            <w:r>
              <w:t>$\Rightarrow \mathrm{n}_{\mathrm{Na} 2 \mathrm{CO} 3}=0,045 \mathrm{~mol}$</w:t>
            </w:r>
          </w:p>
          <w:p>
            <w:r>
              <w:t>Bảo toàn khối lượng $6,04+0,09.40=3,16+\mathrm{m}_{\text {muối }}$</w:t>
            </w:r>
          </w:p>
          <w:p>
            <w:r>
              <w:t>$\Rightarrow \mathrm{m}_{\text {muối }}=6,48$ gam</w:t>
            </w:r>
          </w:p>
          <w:p>
            <w:r>
              <w:t>Gọi số mol $\mathrm{CO}_{2}$ và $\mathrm{H}_{2} \mathrm{O}$ khi đốt chát $\mathrm{Z}$ là $\mathrm{x}, \mathrm{y}$ $44 x+18 y+106.0,045=0,075.32+6,48$</w:t>
            </w:r>
          </w:p>
          <w:p>
            <w:r>
              <w:t>BTNT''O'' $2 \mathrm{x}+\mathrm{y}+0,045.3=2.0,075+0,09.2$</w:t>
            </w:r>
          </w:p>
          <w:p>
            <w:r>
              <w:t>Từ $1,2 \Rightarrow \mathrm{x}=0,075 ; \mathrm{y}=0,045$</w:t>
            </w:r>
          </w:p>
          <w:p>
            <w:r>
              <w:t>Do $\mathrm{n}_{\mathrm{H}(\mathrm{Z})}=2 \mathrm{n}_{\mathrm{Na} 2 \mathrm{CO}}=0,09 \mathrm{~mol}$ và muối có cùng số mol</w:t>
            </w:r>
          </w:p>
          <w:p>
            <w:r>
              <w:t>TH1: HCOONa và $\mathrm{C}_{\mathrm{x}} \mathrm{H}_{2}(\mathrm{COONa})_{2}$</w:t>
            </w:r>
          </w:p>
          <w:p>
            <w:r>
              <w:t>$\mathrm{n}_{\mathrm{C}}=0,03+0,03 \cdot(\mathrm{x}+2)=0,075+0,045$</w:t>
            </w:r>
          </w:p>
          <w:p>
            <w:r>
              <w:t>$\Rightarrow \mathrm{x}=1$</w:t>
            </w:r>
          </w:p>
          <w:p>
            <w:r>
              <w:t>Mà Hai ancol lần lượt là $\mathrm{CH}_{3} \mathrm{OH}(0,07 \mathrm{~mol})$ và $\mathrm{C}_{2} \mathrm{H}_{5} \mathrm{OH}(0,02 \mathrm{~mol})$</w:t>
            </w:r>
          </w:p>
          <w:p>
            <w:r>
              <w:t>Loại vì không thu được 2 este có cùng số nguyên tử $\mathrm{C}$.</w:t>
            </w:r>
          </w:p>
          <w:p>
            <w:r>
              <w:t>TH2: $\mathrm{C}_{\mathrm{n}} \mathrm{H}_{3} \mathrm{COONa}(0,03 \mathrm{~mol})$ và $\mathrm{C}_{\mathrm{x}}(\mathrm{COONa})_{2}$</w:t>
            </w:r>
          </w:p>
          <w:p>
            <w:r>
              <w:t>$\mathrm{n}_{\mathrm{C}}=0,03 \cdot(\mathrm{n}+1)+0,03 \cdot(\mathrm{x}+2)=0,075+0,045$</w:t>
            </w:r>
          </w:p>
          <w:p>
            <w:r>
              <w:t>$\Rightarrow \mathrm{n}+\mathrm{x}=1 \Rightarrow \mathrm{n}=1$ và $\mathrm{x}=0$</w:t>
            </w:r>
          </w:p>
          <w:p>
            <w:r>
              <w:t>$\Rightarrow \mathrm{CH}_{3} \mathrm{COONa}(0,03 \mathrm{~mol})$ và $(\mathrm{COONa})_{2}(0,03 \mathrm{~mol})$</w:t>
            </w:r>
          </w:p>
          <w:p>
            <w:r>
              <w:t>Các este gồm $\left(\mathrm{COOCH}_{3}\right)_{2}: 0,03 \mathrm{~mol}$</w:t>
            </w:r>
          </w:p>
          <w:p>
            <w:r>
              <w:t>$\mathrm{CH}_{3} \mathrm{COOC}_{2} \mathrm{H}_{5}: 0,02 \mathrm{~mol}$</w:t>
            </w:r>
          </w:p>
          <w:p>
            <w:r>
              <w:t>$\mathrm{CH}_{3} \mathrm{COOCH}_{3}: 0,01 \mathrm{~mol}$</w:t>
            </w:r>
          </w:p>
          <w:p>
            <w:r>
              <w:t>$\% \mathrm{~m}_{\text {Снзсооснз }}=(0,01.74 .100 \% / 6,04=12,25 \%$</w:t>
            </w:r>
          </w:p>
          <w:p>
            <w:r>
              <w:t>Chọn B</w:t>
            </w:r>
          </w:p>
        </w:tc>
      </w:tr>
      <w:tr>
        <w:tc>
          <w:tcPr>
            <w:tcW w:type="dxa" w:w="1440"/>
          </w:tcPr>
          <w:p>
            <w:r>
              <w:t>Che_34_39</w:t>
            </w:r>
          </w:p>
        </w:tc>
        <w:tc>
          <w:tcPr>
            <w:tcW w:type="dxa" w:w="1440"/>
          </w:tcPr>
          <w:p>
            <w:r/>
          </w:p>
        </w:tc>
        <w:tc>
          <w:tcPr>
            <w:tcW w:type="dxa" w:w="1440"/>
          </w:tcPr>
          <w:p>
            <w:r>
              <w:t>Câu 39:  Hòa tan hết 22,92 gam hỗn hợp gồm $\mathrm{Fe}_{2} \mathrm{O}_{3}, \mathrm{FeCO}_{3}$ và $\mathrm{Cu}$ trong 440 gam dung dịch $\mathrm{HNO}_{3}$ 12,6\% thu được dung dịch $\mathrm{X}$ và 0,2 mol hỗn hợp hai khí không màu (trong đó có một khí hóa nâu trong không khí là sản phẩm khử duy nhất của $\mathrm{N}^{+5}$ ). Cho $400 \mathrm{ml}$ dung dịch $\mathrm{KOH} 2 \mathrm{M}$ vào $\mathrm{X}$ thu được kết tủa $\mathrm{Y}$ và dung dịch Z. Cô cạn Z, sau đó đem nung đến khối lượng không đổi thu được 67,13 gam rắn khan. Các phản ứng xảy ra hoàn toàn. Giả sử nước bay hơi không đáng kể. Nồng độ phần trăm theo khối lượng của muối $\mathrm{Fe}\left(\mathrm{NO}_{3}\right)_{3}$ trong dung dịch $\mathrm{X}$ có giá trị gần nhất với</w:t>
            </w:r>
          </w:p>
          <w:p>
            <w:r>
              <w:t>A. $11,00 \%$.</w:t>
            </w:r>
          </w:p>
          <w:p>
            <w:r>
              <w:t>B. $7,84 \%$.</w:t>
            </w:r>
          </w:p>
          <w:p>
            <w:r>
              <w:t>C. $13,24 \%$.</w:t>
            </w:r>
          </w:p>
          <w:p>
            <w:r>
              <w:t>D. $8,00 \%$.</w:t>
            </w:r>
          </w:p>
        </w:tc>
        <w:tc>
          <w:tcPr>
            <w:tcW w:type="dxa" w:w="1440"/>
          </w:tcPr>
          <w:p>
            <w:r>
              <w:t>D</w:t>
            </w:r>
          </w:p>
        </w:tc>
        <w:tc>
          <w:tcPr>
            <w:tcW w:type="dxa" w:w="1440"/>
          </w:tcPr>
          <w:p>
            <w:r/>
          </w:p>
        </w:tc>
        <w:tc>
          <w:tcPr>
            <w:tcW w:type="dxa" w:w="1440"/>
          </w:tcPr>
          <w:p>
            <w:r>
              <w:t>$\mathrm{n}_{\mathrm{HNO}}=0,88 \mathrm{~mol}$</w:t>
            </w:r>
          </w:p>
          <w:p>
            <w:r>
              <w:t>$\mathrm{n}_{\mathrm{KOH}}=0,8$ mol đã phản ứng hết thì $\mathrm{m}_{\mathrm{KNO2}}=68$ &gt; 67,13 (vô lý)</w:t>
            </w:r>
          </w:p>
          <w:p>
            <w:r>
              <w:t>Vậy $\mathrm{KOH}$ còn dư, chất rắn gồm $\mathrm{KNO}_{2}$ (x mol) và $\mathrm{KOH}$ (y mol)</w:t>
            </w:r>
          </w:p>
          <w:p>
            <w:r>
              <w:t>$\mathrm{n}_{\text {КОН }}=0,8=\mathrm{x}+\mathrm{y}$</w:t>
            </w:r>
          </w:p>
          <w:p>
            <w:r>
              <w:t>$67,13=85 x+56 y$</w:t>
            </w:r>
          </w:p>
          <w:p>
            <w:r>
              <w:t>$\Rightarrow \mathrm{x}=0,77 ; \mathrm{y}=0,03 \mathrm{~mol}$</w:t>
            </w:r>
          </w:p>
          <w:p>
            <w:r>
              <w:t>Bảo toàn nguyên tố $\mathrm{N} \Rightarrow \mathrm{n}_{\mathrm{NO}}=0,88-0,77=0,11 \mathrm{~mol}$</w:t>
            </w:r>
          </w:p>
          <w:p>
            <w:r>
              <w:t>$\mathrm{n}_{\mathrm{CO} 2}=0,2-0,11=0,09 \mathrm{~mol}$</w:t>
            </w:r>
          </w:p>
          <w:p>
            <w:r>
              <w:t>Đặt $\mathrm{a}, \mathrm{b}, \mathrm{c}$ lần lượt là số mol của $\mathrm{Fe}_{2} \mathrm{O}_{3}, \mathrm{FeCO}_{3}$ và $\mathrm{Cu}$</w:t>
            </w:r>
          </w:p>
          <w:p>
            <w:r>
              <w:t>$160 a+116 b+64 c=22,92$</w:t>
            </w:r>
          </w:p>
          <w:p>
            <w:r>
              <w:t>$\mathrm{b}=\mathrm{n}_{\mathrm{CO} 2}=0,09$</w:t>
            </w:r>
          </w:p>
          <w:p>
            <w:r>
              <w:t>BTE: $b+2 c=0,11.3$</w:t>
            </w:r>
          </w:p>
          <w:p>
            <w:r>
              <w:t>Từ $1,2,3 \Rightarrow \mathrm{a}=0,03 ; \mathrm{c}=0,12$</w:t>
            </w:r>
          </w:p>
          <w:p>
            <w:r>
              <w:t>Khối lượng dung dịch X: 22,92 + $440-0,11.30-0,09.44=455,66$ gam</w:t>
            </w:r>
          </w:p>
          <w:p>
            <w:r>
              <w:t>$\mathrm{n}_{\mathrm{Fe}(\mathrm{NO3}) 3}=2 \mathrm{a}+\mathrm{b}=0,15 \mathrm{~mol}$</w:t>
            </w:r>
          </w:p>
          <w:p>
            <w:r>
              <w:t>\% $\mathrm{C}_{\mathrm{Fe}(\mathrm{NO} O 3) 3}=7,96 \%$</w:t>
            </w:r>
          </w:p>
          <w:p>
            <w:r>
              <w:t>Chọn D</w:t>
            </w:r>
          </w:p>
        </w:tc>
      </w:tr>
      <w:tr>
        <w:tc>
          <w:tcPr>
            <w:tcW w:type="dxa" w:w="1440"/>
          </w:tcPr>
          <w:p>
            <w:r>
              <w:t>Che_34_40</w:t>
            </w:r>
          </w:p>
        </w:tc>
        <w:tc>
          <w:tcPr>
            <w:tcW w:type="dxa" w:w="1440"/>
          </w:tcPr>
          <w:p>
            <w:r/>
          </w:p>
        </w:tc>
        <w:tc>
          <w:tcPr>
            <w:tcW w:type="dxa" w:w="1440"/>
          </w:tcPr>
          <w:p>
            <w:r>
              <w:t>Câu 40:  Chất $\mathrm{X}\left(\mathrm{C}_{\mathrm{n}} \mathrm{H}_{2 \mathrm{n}+4} \mathrm{O}_{4} \mathrm{~N}_{2}\right)$ là muối của amin với axit cacboxylic đa chức; chất $\mathrm{Y}$ $\left(\mathrm{C}_{\mathrm{m}} \mathrm{H}_{2 \mathrm{~m}+4} \mathrm{O}_{7} \mathrm{~N}_{6}\right)$ là hexapeptit được tạo bởi một amino axit. Biết $0,1 \mathrm{~mol} \mathrm{E}$ gồm $\mathrm{X}$ và $\mathrm{Y}$ tác dụng tối đa với 0,32 mol $\mathrm{NaOH}$ trong dung dịch, đun nóng, thu được metylamin và dung dịch chỉ chứa 31,32 gam hỗn hợp muối. Phần trăm khối lượng của $\mathrm{X}$ trong $\mathrm{E}$ có giá trị là</w:t>
            </w:r>
          </w:p>
          <w:p>
            <w:r>
              <w:t>A. $59,95 \%$.</w:t>
            </w:r>
          </w:p>
          <w:p>
            <w:r>
              <w:t>B. $45,62 \%$.</w:t>
            </w:r>
          </w:p>
          <w:p>
            <w:r>
              <w:t>C. $48,61 \%$.</w:t>
            </w:r>
          </w:p>
          <w:p>
            <w:r>
              <w:t>D. $56,17 \%$.</w:t>
            </w:r>
          </w:p>
        </w:tc>
        <w:tc>
          <w:tcPr>
            <w:tcW w:type="dxa" w:w="1440"/>
          </w:tcPr>
          <w:p>
            <w:r>
              <w:t>C</w:t>
            </w:r>
          </w:p>
        </w:tc>
        <w:tc>
          <w:tcPr>
            <w:tcW w:type="dxa" w:w="1440"/>
          </w:tcPr>
          <w:p>
            <w:r/>
          </w:p>
        </w:tc>
        <w:tc>
          <w:tcPr>
            <w:tcW w:type="dxa" w:w="1440"/>
          </w:tcPr>
          <w:p>
            <w:r>
              <w:t>Gọi số mol của $X, Y$ lần lượt là $\mathrm{x}, \mathrm{y}$</w:t>
            </w:r>
          </w:p>
          <w:p>
            <w:r>
              <w:t>$\mathrm{x}+\mathrm{y}=0,1$</w:t>
            </w:r>
          </w:p>
          <w:p>
            <w:r>
              <w:t>$2 x+6 y=0,32$</w:t>
            </w:r>
          </w:p>
          <w:p>
            <w:r>
              <w:t>$\Rightarrow \mathrm{x}=0,07 ; \mathrm{y}=0,03$</w:t>
            </w:r>
          </w:p>
          <w:p>
            <w:r>
              <w:t>Muối gồm $\mathrm{A}(\mathrm{COONa})_{2}$ 0,07 mol) và $\mathrm{NH}_{2}-\mathrm{B}-\mathrm{COONa}(0,03.6=0,18 \mathrm{~mol})$</w:t>
            </w:r>
          </w:p>
          <w:p>
            <w:r>
              <w:t>$31,32=0,07 .(\mathrm{A}+134)+0,18 \cdot(\mathrm{B}+83)$</w:t>
            </w:r>
          </w:p>
          <w:p>
            <w:r>
              <w:t>$\Rightarrow 18 \mathrm{~B}+7 \mathrm{~A}=700$</w:t>
            </w:r>
          </w:p>
          <w:p>
            <w:r>
              <w:t>$\Rightarrow \mathrm{A}=\mathrm{B}=28$</w:t>
            </w:r>
          </w:p>
          <w:p>
            <w:r>
              <w:t>E gồm $\mathrm{C}_{2} \mathrm{H}_{4}\left(\mathrm{COONH}_{3} \mathrm{CH}_{3}\right)_{2}(0,07 \mathrm{~mol})$ và (Ala) 6 ( $\left.0,03 \mathrm{~mol}\right)$</w:t>
            </w:r>
          </w:p>
          <w:p>
            <w:r>
              <w:t>$\% X=180.0,03 \cdot 100 \% / 25,92=46,61 \%$</w:t>
            </w:r>
          </w:p>
          <w:p>
            <w:r>
              <w:t>Chọn 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