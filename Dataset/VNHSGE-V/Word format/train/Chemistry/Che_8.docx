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Che_8_1</w:t>
            </w:r>
          </w:p>
        </w:tc>
        <w:tc>
          <w:tcPr>
            <w:tcW w:type="dxa" w:w="1440"/>
          </w:tcPr>
          <w:p>
            <w:r/>
          </w:p>
        </w:tc>
        <w:tc>
          <w:tcPr>
            <w:tcW w:type="dxa" w:w="1440"/>
          </w:tcPr>
          <w:p>
            <w:r>
              <w:t>Câu 1:  Chất nào sau đây tồn tại dạng kết tủa keo trắng trong nước?</w:t>
            </w:r>
          </w:p>
          <w:p>
            <w:r>
              <w:t>A. $\mathrm{Fe}(\mathrm{OH})_{3}$.</w:t>
            </w:r>
          </w:p>
          <w:p>
            <w:r>
              <w:t>B. $\mathrm{Cu}(\mathrm{OH})_{2}$.</w:t>
            </w:r>
          </w:p>
          <w:p>
            <w:r>
              <w:t>C. $\mathrm{Al}(\mathrm{OH})_{3}$.</w:t>
            </w:r>
          </w:p>
          <w:p>
            <w:r>
              <w:t>D. $\mathrm{KOH}$.</w:t>
            </w:r>
          </w:p>
        </w:tc>
        <w:tc>
          <w:tcPr>
            <w:tcW w:type="dxa" w:w="1440"/>
          </w:tcPr>
          <w:p>
            <w:r>
              <w:t>C</w:t>
            </w:r>
          </w:p>
        </w:tc>
        <w:tc>
          <w:tcPr>
            <w:tcW w:type="dxa" w:w="1440"/>
          </w:tcPr>
          <w:p>
            <w:r/>
          </w:p>
        </w:tc>
        <w:tc>
          <w:tcPr>
            <w:tcW w:type="dxa" w:w="1440"/>
          </w:tcPr>
          <w:p>
            <w:r>
              <w:t>$\mathrm{Al}(\mathrm{OH})_{3}$ tồn tại dạng kết tủa keo trắng trong nước.</w:t>
            </w:r>
          </w:p>
          <w:p>
            <w:r>
              <w:t>Chọn C</w:t>
            </w:r>
          </w:p>
        </w:tc>
      </w:tr>
      <w:tr>
        <w:tc>
          <w:tcPr>
            <w:tcW w:type="dxa" w:w="1440"/>
          </w:tcPr>
          <w:p>
            <w:r>
              <w:t>Che_8_2</w:t>
            </w:r>
          </w:p>
        </w:tc>
        <w:tc>
          <w:tcPr>
            <w:tcW w:type="dxa" w:w="1440"/>
          </w:tcPr>
          <w:p>
            <w:r/>
          </w:p>
        </w:tc>
        <w:tc>
          <w:tcPr>
            <w:tcW w:type="dxa" w:w="1440"/>
          </w:tcPr>
          <w:p>
            <w:r>
              <w:t>Câu 2:  Số nguyên tử cacbon có trong một phân tử peptit Gly-Ala-Gly là</w:t>
            </w:r>
          </w:p>
          <w:p>
            <w:r>
              <w:t>A. 8.</w:t>
            </w:r>
          </w:p>
          <w:p>
            <w:r>
              <w:t>B. 7.</w:t>
            </w:r>
          </w:p>
          <w:p>
            <w:r>
              <w:t>C. 9 .</w:t>
            </w:r>
          </w:p>
          <w:p>
            <w:r>
              <w:t>D. 6 .</w:t>
            </w:r>
          </w:p>
        </w:tc>
        <w:tc>
          <w:tcPr>
            <w:tcW w:type="dxa" w:w="1440"/>
          </w:tcPr>
          <w:p>
            <w:r>
              <w:t>B</w:t>
            </w:r>
          </w:p>
        </w:tc>
        <w:tc>
          <w:tcPr>
            <w:tcW w:type="dxa" w:w="1440"/>
          </w:tcPr>
          <w:p>
            <w:r/>
          </w:p>
        </w:tc>
        <w:tc>
          <w:tcPr>
            <w:tcW w:type="dxa" w:w="1440"/>
          </w:tcPr>
          <w:p>
            <w:r>
              <w:t>Số nguyên tử cacbon có trong một phân tử peptit Gly-Ala-Gly là 7.</w:t>
            </w:r>
          </w:p>
          <w:p>
            <w:r>
              <w:t>Chọn B</w:t>
            </w:r>
          </w:p>
        </w:tc>
      </w:tr>
      <w:tr>
        <w:tc>
          <w:tcPr>
            <w:tcW w:type="dxa" w:w="1440"/>
          </w:tcPr>
          <w:p>
            <w:r>
              <w:t>Che_8_3</w:t>
            </w:r>
          </w:p>
        </w:tc>
        <w:tc>
          <w:tcPr>
            <w:tcW w:type="dxa" w:w="1440"/>
          </w:tcPr>
          <w:p>
            <w:r/>
          </w:p>
        </w:tc>
        <w:tc>
          <w:tcPr>
            <w:tcW w:type="dxa" w:w="1440"/>
          </w:tcPr>
          <w:p>
            <w:r>
              <w:t>Câu 3:  Dung dịch chất nào sau đây làm quỳ tím chuyển thành màu xanh?</w:t>
            </w:r>
          </w:p>
          <w:p>
            <w:r>
              <w:t>A. $\mathrm{CH}_{3} \mathrm{COOCH}_{3}$.</w:t>
            </w:r>
          </w:p>
          <w:p>
            <w:r>
              <w:t>B. $\mathrm{C}_{2} \mathrm{H}_{5} \mathrm{OH}$.</w:t>
            </w:r>
          </w:p>
          <w:p>
            <w:r>
              <w:t>C. $\mathrm{CH}_{3} \mathrm{NH}_{2}$.</w:t>
            </w:r>
          </w:p>
          <w:p>
            <w:r>
              <w:t>D. $\mathrm{HCOOH}$.</w:t>
            </w:r>
          </w:p>
        </w:tc>
        <w:tc>
          <w:tcPr>
            <w:tcW w:type="dxa" w:w="1440"/>
          </w:tcPr>
          <w:p>
            <w:r>
              <w:t>C</w:t>
            </w:r>
          </w:p>
        </w:tc>
        <w:tc>
          <w:tcPr>
            <w:tcW w:type="dxa" w:w="1440"/>
          </w:tcPr>
          <w:p>
            <w:r/>
          </w:p>
        </w:tc>
        <w:tc>
          <w:tcPr>
            <w:tcW w:type="dxa" w:w="1440"/>
          </w:tcPr>
          <w:p>
            <w:r>
              <w:t>$\mathrm{CH}_{3} \mathrm{NH}_{2}$ làm quỳ tím chuyển thành màu xanh.</w:t>
            </w:r>
          </w:p>
          <w:p>
            <w:r>
              <w:t>Chọn C</w:t>
            </w:r>
          </w:p>
        </w:tc>
      </w:tr>
      <w:tr>
        <w:tc>
          <w:tcPr>
            <w:tcW w:type="dxa" w:w="1440"/>
          </w:tcPr>
          <w:p>
            <w:r>
              <w:t>Che_8_4</w:t>
            </w:r>
          </w:p>
        </w:tc>
        <w:tc>
          <w:tcPr>
            <w:tcW w:type="dxa" w:w="1440"/>
          </w:tcPr>
          <w:p>
            <w:r/>
          </w:p>
        </w:tc>
        <w:tc>
          <w:tcPr>
            <w:tcW w:type="dxa" w:w="1440"/>
          </w:tcPr>
          <w:p>
            <w:r>
              <w:t>Câu 4:  Chất nào sau đây là oxit axit?</w:t>
            </w:r>
          </w:p>
          <w:p>
            <w:r>
              <w:t>A. $\mathrm{HNO}_{3}$.</w:t>
            </w:r>
          </w:p>
          <w:p>
            <w:r>
              <w:t>B. $\mathrm{SO}_{2}$.</w:t>
            </w:r>
          </w:p>
          <w:p>
            <w:r>
              <w:t>C. $\mathrm{CaO}$.</w:t>
            </w:r>
          </w:p>
          <w:p>
            <w:r>
              <w:t>D. $\mathrm{KOH}$</w:t>
            </w:r>
          </w:p>
        </w:tc>
        <w:tc>
          <w:tcPr>
            <w:tcW w:type="dxa" w:w="1440"/>
          </w:tcPr>
          <w:p>
            <w:r>
              <w:t>B</w:t>
            </w:r>
          </w:p>
        </w:tc>
        <w:tc>
          <w:tcPr>
            <w:tcW w:type="dxa" w:w="1440"/>
          </w:tcPr>
          <w:p>
            <w:r/>
          </w:p>
        </w:tc>
        <w:tc>
          <w:tcPr>
            <w:tcW w:type="dxa" w:w="1440"/>
          </w:tcPr>
          <w:p>
            <w:r>
              <w:t>$\mathrm{SO}_{2}$ là oxit axit.</w:t>
            </w:r>
          </w:p>
          <w:p>
            <w:r>
              <w:t>Chọn B</w:t>
            </w:r>
          </w:p>
        </w:tc>
      </w:tr>
      <w:tr>
        <w:tc>
          <w:tcPr>
            <w:tcW w:type="dxa" w:w="1440"/>
          </w:tcPr>
          <w:p>
            <w:r>
              <w:t>Che_8_5</w:t>
            </w:r>
          </w:p>
        </w:tc>
        <w:tc>
          <w:tcPr>
            <w:tcW w:type="dxa" w:w="1440"/>
          </w:tcPr>
          <w:p>
            <w:r/>
          </w:p>
        </w:tc>
        <w:tc>
          <w:tcPr>
            <w:tcW w:type="dxa" w:w="1440"/>
          </w:tcPr>
          <w:p>
            <w:r>
              <w:t>Câu 5:  Khi đun nóng trong dung dịch $\mathrm{H}_{2} \mathrm{SO}_{4}$ đặc dư, sắt tác dụng với $\mathrm{H}_{2} \mathrm{SO}_{4}$ tạo muối nào sau đây?</w:t>
            </w:r>
          </w:p>
          <w:p>
            <w:r>
              <w:t>A. $\mathrm{FeSO}_{4}$.</w:t>
            </w:r>
          </w:p>
          <w:p>
            <w:r>
              <w:t>B. FeS.</w:t>
            </w:r>
          </w:p>
          <w:p>
            <w:r>
              <w:t>C. $\mathrm{FeSO}_{3}$.</w:t>
            </w:r>
          </w:p>
          <w:p>
            <w:r>
              <w:t>D. $\mathrm{Fe}_{2}\left(\mathrm{SO}_{4}\right)_{3}$.</w:t>
            </w:r>
          </w:p>
        </w:tc>
        <w:tc>
          <w:tcPr>
            <w:tcW w:type="dxa" w:w="1440"/>
          </w:tcPr>
          <w:p>
            <w:r>
              <w:t>D</w:t>
            </w:r>
          </w:p>
        </w:tc>
        <w:tc>
          <w:tcPr>
            <w:tcW w:type="dxa" w:w="1440"/>
          </w:tcPr>
          <w:p>
            <w:r/>
          </w:p>
        </w:tc>
        <w:tc>
          <w:tcPr>
            <w:tcW w:type="dxa" w:w="1440"/>
          </w:tcPr>
          <w:p>
            <w:r>
              <w:t>Khi đun nóng trong dung dịch $\mathrm{H}_{2} \mathrm{SO}_{4}$ đặc dư, sắt tác dụng với $\mathrm{H}_{2} \mathrm{SO}_{4}$ tạo muối $\mathrm{Fe}_{2}\left(\mathrm{SO}_{4}\right)_{3}$.</w:t>
            </w:r>
          </w:p>
          <w:p>
            <w:r>
              <w:t>Chọn D</w:t>
            </w:r>
          </w:p>
        </w:tc>
      </w:tr>
      <w:tr>
        <w:tc>
          <w:tcPr>
            <w:tcW w:type="dxa" w:w="1440"/>
          </w:tcPr>
          <w:p>
            <w:r>
              <w:t>Che_8_6</w:t>
            </w:r>
          </w:p>
        </w:tc>
        <w:tc>
          <w:tcPr>
            <w:tcW w:type="dxa" w:w="1440"/>
          </w:tcPr>
          <w:p>
            <w:r/>
          </w:p>
        </w:tc>
        <w:tc>
          <w:tcPr>
            <w:tcW w:type="dxa" w:w="1440"/>
          </w:tcPr>
          <w:p>
            <w:r>
              <w:t>Câu 6:  Để bảo vệ những vật bằng Fe khỏi bị ăn mòn, người ta trắng hoặc mạ lên những vật đó lớp Sn hoặc lớp Zn. Làm như vậy là để chống ăn mòn theo phương pháp nào sau đây?</w:t>
            </w:r>
          </w:p>
          <w:p>
            <w:r>
              <w:t>A. Dùng chất kìm hãm.</w:t>
            </w:r>
          </w:p>
          <w:p>
            <w:r>
              <w:t>B. Phương pháp điện hoá. C. Bảo vệ bề mặt.</w:t>
            </w:r>
          </w:p>
          <w:p>
            <w:r>
              <w:t>D. Dùng hợp kim chống gỉ.</w:t>
            </w:r>
          </w:p>
        </w:tc>
        <w:tc>
          <w:tcPr>
            <w:tcW w:type="dxa" w:w="1440"/>
          </w:tcPr>
          <w:p>
            <w:r>
              <w:t>C</w:t>
            </w:r>
          </w:p>
        </w:tc>
        <w:tc>
          <w:tcPr>
            <w:tcW w:type="dxa" w:w="1440"/>
          </w:tcPr>
          <w:p>
            <w:r/>
          </w:p>
        </w:tc>
        <w:tc>
          <w:tcPr>
            <w:tcW w:type="dxa" w:w="1440"/>
          </w:tcPr>
          <w:p>
            <w:r>
              <w:t>Để bảo vệ những vật bằng Fe khỏi bị ăn mòn, người ta trắng hoặc mạ lên những vật đó lớp Sn hoặc lớp Zn. Làm như vậy là để chống ăn mòn theo phương pháp bảo vệ bề mặt.</w:t>
            </w:r>
          </w:p>
          <w:p>
            <w:r>
              <w:t>Chọn C</w:t>
            </w:r>
          </w:p>
        </w:tc>
      </w:tr>
      <w:tr>
        <w:tc>
          <w:tcPr>
            <w:tcW w:type="dxa" w:w="1440"/>
          </w:tcPr>
          <w:p>
            <w:r>
              <w:t>Che_8_7</w:t>
            </w:r>
          </w:p>
        </w:tc>
        <w:tc>
          <w:tcPr>
            <w:tcW w:type="dxa" w:w="1440"/>
          </w:tcPr>
          <w:p>
            <w:r/>
          </w:p>
        </w:tc>
        <w:tc>
          <w:tcPr>
            <w:tcW w:type="dxa" w:w="1440"/>
          </w:tcPr>
          <w:p>
            <w:r>
              <w:t>Câu 7:  Trong công nghiệp, loại quặng có phần chính là $\mathrm{Fe}_{2} \mathrm{O}_{3}$ dùng làm nguyên liệu để sản xuất gang là</w:t>
            </w:r>
          </w:p>
          <w:p>
            <w:r>
              <w:t>A. quặng hematit.</w:t>
            </w:r>
          </w:p>
          <w:p>
            <w:r>
              <w:t>B. quặng xiderit.</w:t>
            </w:r>
          </w:p>
          <w:p>
            <w:r>
              <w:t>C. quặng pirit.</w:t>
            </w:r>
          </w:p>
          <w:p>
            <w:r>
              <w:t>D. quặng manhetit</w:t>
            </w:r>
          </w:p>
        </w:tc>
        <w:tc>
          <w:tcPr>
            <w:tcW w:type="dxa" w:w="1440"/>
          </w:tcPr>
          <w:p>
            <w:r>
              <w:t>A</w:t>
            </w:r>
          </w:p>
        </w:tc>
        <w:tc>
          <w:tcPr>
            <w:tcW w:type="dxa" w:w="1440"/>
          </w:tcPr>
          <w:p>
            <w:r/>
          </w:p>
        </w:tc>
        <w:tc>
          <w:tcPr>
            <w:tcW w:type="dxa" w:w="1440"/>
          </w:tcPr>
          <w:p>
            <w:r>
              <w:t>Trong công nghiệp, loại quặng có phần chính là $\mathrm{Fe}_{2} \mathrm{O}_{3}$ dùng làm nguyên liệu để sản xuất gang là quặng hematit.</w:t>
            </w:r>
          </w:p>
          <w:p>
            <w:r>
              <w:t>Chọn A</w:t>
            </w:r>
          </w:p>
        </w:tc>
      </w:tr>
      <w:tr>
        <w:tc>
          <w:tcPr>
            <w:tcW w:type="dxa" w:w="1440"/>
          </w:tcPr>
          <w:p>
            <w:r>
              <w:t>Che_8_8</w:t>
            </w:r>
          </w:p>
        </w:tc>
        <w:tc>
          <w:tcPr>
            <w:tcW w:type="dxa" w:w="1440"/>
          </w:tcPr>
          <w:p>
            <w:r/>
          </w:p>
        </w:tc>
        <w:tc>
          <w:tcPr>
            <w:tcW w:type="dxa" w:w="1440"/>
          </w:tcPr>
          <w:p>
            <w:r>
              <w:t>Câu 8:  Chất nào sau đây thuộc loại polisaccarit?</w:t>
            </w:r>
          </w:p>
          <w:p>
            <w:r>
              <w:t>A. Xenlulozo.</w:t>
            </w:r>
          </w:p>
          <w:p>
            <w:r>
              <w:t>B. Glucozo.</w:t>
            </w:r>
          </w:p>
          <w:p>
            <w:r>
              <w:t>C. Saccarozo.</w:t>
            </w:r>
          </w:p>
          <w:p>
            <w:r>
              <w:t>D. Fructozo.</w:t>
            </w:r>
          </w:p>
        </w:tc>
        <w:tc>
          <w:tcPr>
            <w:tcW w:type="dxa" w:w="1440"/>
          </w:tcPr>
          <w:p>
            <w:r>
              <w:t>A</w:t>
            </w:r>
          </w:p>
        </w:tc>
        <w:tc>
          <w:tcPr>
            <w:tcW w:type="dxa" w:w="1440"/>
          </w:tcPr>
          <w:p>
            <w:r/>
          </w:p>
        </w:tc>
        <w:tc>
          <w:tcPr>
            <w:tcW w:type="dxa" w:w="1440"/>
          </w:tcPr>
          <w:p>
            <w:r>
              <w:t>Xenlulozo thuộc loại polisaccarit.</w:t>
            </w:r>
          </w:p>
          <w:p>
            <w:r>
              <w:t>Chọn A</w:t>
            </w:r>
          </w:p>
        </w:tc>
      </w:tr>
      <w:tr>
        <w:tc>
          <w:tcPr>
            <w:tcW w:type="dxa" w:w="1440"/>
          </w:tcPr>
          <w:p>
            <w:r>
              <w:t>Che_8_9</w:t>
            </w:r>
          </w:p>
        </w:tc>
        <w:tc>
          <w:tcPr>
            <w:tcW w:type="dxa" w:w="1440"/>
          </w:tcPr>
          <w:p>
            <w:r/>
          </w:p>
        </w:tc>
        <w:tc>
          <w:tcPr>
            <w:tcW w:type="dxa" w:w="1440"/>
          </w:tcPr>
          <w:p>
            <w:r>
              <w:t>Câu 9:  Kim loại nào sau đây tác dụng được với axit HCl?</w:t>
            </w:r>
          </w:p>
          <w:p>
            <w:r>
              <w:t>A. Ag.</w:t>
            </w:r>
          </w:p>
          <w:p>
            <w:r>
              <w:t>B. $\mathrm{Au}$.</w:t>
            </w:r>
          </w:p>
          <w:p>
            <w:r>
              <w:t>C. Fe.</w:t>
            </w:r>
          </w:p>
          <w:p>
            <w:r>
              <w:t>D. $\mathrm{Cu}$.</w:t>
            </w:r>
          </w:p>
        </w:tc>
        <w:tc>
          <w:tcPr>
            <w:tcW w:type="dxa" w:w="1440"/>
          </w:tcPr>
          <w:p>
            <w:r>
              <w:t>C</w:t>
            </w:r>
          </w:p>
        </w:tc>
        <w:tc>
          <w:tcPr>
            <w:tcW w:type="dxa" w:w="1440"/>
          </w:tcPr>
          <w:p>
            <w:r/>
          </w:p>
        </w:tc>
        <w:tc>
          <w:tcPr>
            <w:tcW w:type="dxa" w:w="1440"/>
          </w:tcPr>
          <w:p>
            <w:r>
              <w:t>Fe tác dụng được với axit $\mathrm{HCl}$.</w:t>
            </w:r>
          </w:p>
          <w:p>
            <w:r>
              <w:t>Chọn C</w:t>
            </w:r>
          </w:p>
        </w:tc>
      </w:tr>
      <w:tr>
        <w:tc>
          <w:tcPr>
            <w:tcW w:type="dxa" w:w="1440"/>
          </w:tcPr>
          <w:p>
            <w:r>
              <w:t>Che_8_10</w:t>
            </w:r>
          </w:p>
        </w:tc>
        <w:tc>
          <w:tcPr>
            <w:tcW w:type="dxa" w:w="1440"/>
          </w:tcPr>
          <w:p>
            <w:r/>
          </w:p>
        </w:tc>
        <w:tc>
          <w:tcPr>
            <w:tcW w:type="dxa" w:w="1440"/>
          </w:tcPr>
          <w:p>
            <w:r>
              <w:t>Câu 10:  Phản ứng thủy phân chất béo trong môi trường kiềm còn được gọi là</w:t>
            </w:r>
          </w:p>
          <w:p>
            <w:r>
              <w:t>A. phản ứng este hóa.</w:t>
            </w:r>
          </w:p>
          <w:p>
            <w:r>
              <w:t>B. phản ứng polime hóa.</w:t>
            </w:r>
          </w:p>
          <w:p>
            <w:r>
              <w:t>C. phản ứng oxi hóa.</w:t>
            </w:r>
          </w:p>
          <w:p>
            <w:r>
              <w:t>D. phản ứng xà phòng hóa.</w:t>
            </w:r>
          </w:p>
        </w:tc>
        <w:tc>
          <w:tcPr>
            <w:tcW w:type="dxa" w:w="1440"/>
          </w:tcPr>
          <w:p>
            <w:r>
              <w:t>D</w:t>
            </w:r>
          </w:p>
        </w:tc>
        <w:tc>
          <w:tcPr>
            <w:tcW w:type="dxa" w:w="1440"/>
          </w:tcPr>
          <w:p>
            <w:r/>
          </w:p>
        </w:tc>
        <w:tc>
          <w:tcPr>
            <w:tcW w:type="dxa" w:w="1440"/>
          </w:tcPr>
          <w:p>
            <w:r>
              <w:t>Phản ứng thủy phân chất béo trong môi trường kiềm còn được gọi là phản ứng xà phòng hóa.</w:t>
            </w:r>
          </w:p>
          <w:p>
            <w:r>
              <w:t>Chọn D</w:t>
            </w:r>
          </w:p>
        </w:tc>
      </w:tr>
      <w:tr>
        <w:tc>
          <w:tcPr>
            <w:tcW w:type="dxa" w:w="1440"/>
          </w:tcPr>
          <w:p>
            <w:r>
              <w:t>Che_8_11</w:t>
            </w:r>
          </w:p>
        </w:tc>
        <w:tc>
          <w:tcPr>
            <w:tcW w:type="dxa" w:w="1440"/>
          </w:tcPr>
          <w:p>
            <w:r/>
          </w:p>
        </w:tc>
        <w:tc>
          <w:tcPr>
            <w:tcW w:type="dxa" w:w="1440"/>
          </w:tcPr>
          <w:p>
            <w:r>
              <w:t>Câu 11:  Ở trạng thái cơ bản, số electron lớp ngoài cùng của nguyên tử kim loại kiềm là</w:t>
            </w:r>
          </w:p>
          <w:p>
            <w:r>
              <w:t>A. 1 .</w:t>
            </w:r>
          </w:p>
          <w:p>
            <w:r>
              <w:t>B. 3 .</w:t>
            </w:r>
          </w:p>
          <w:p>
            <w:r>
              <w:t>C. 2 .</w:t>
            </w:r>
          </w:p>
          <w:p>
            <w:r>
              <w:t>D. 4 .</w:t>
            </w:r>
          </w:p>
        </w:tc>
        <w:tc>
          <w:tcPr>
            <w:tcW w:type="dxa" w:w="1440"/>
          </w:tcPr>
          <w:p>
            <w:r>
              <w:t>A</w:t>
            </w:r>
          </w:p>
        </w:tc>
        <w:tc>
          <w:tcPr>
            <w:tcW w:type="dxa" w:w="1440"/>
          </w:tcPr>
          <w:p>
            <w:r/>
          </w:p>
        </w:tc>
        <w:tc>
          <w:tcPr>
            <w:tcW w:type="dxa" w:w="1440"/>
          </w:tcPr>
          <w:p>
            <w:r>
              <w:t>Ở trạng thái cơ bản, số electron lớp ngoài cùng của nguyên tử kim loại kiềm là 1 .</w:t>
            </w:r>
          </w:p>
          <w:p>
            <w:r>
              <w:t>Chọn A</w:t>
            </w:r>
          </w:p>
        </w:tc>
      </w:tr>
      <w:tr>
        <w:tc>
          <w:tcPr>
            <w:tcW w:type="dxa" w:w="1440"/>
          </w:tcPr>
          <w:p>
            <w:r>
              <w:t>Che_8_12</w:t>
            </w:r>
          </w:p>
        </w:tc>
        <w:tc>
          <w:tcPr>
            <w:tcW w:type="dxa" w:w="1440"/>
          </w:tcPr>
          <w:p>
            <w:r/>
          </w:p>
        </w:tc>
        <w:tc>
          <w:tcPr>
            <w:tcW w:type="dxa" w:w="1440"/>
          </w:tcPr>
          <w:p>
            <w:r>
              <w:t>Câu 12:  Oxit nào sau đây tác dụng hoàn toàn với dung dịch $\mathrm{NaOH}$ loãng, dư?</w:t>
            </w:r>
          </w:p>
          <w:p>
            <w:r>
              <w:t>A. $\mathrm{CuO}$.</w:t>
            </w:r>
          </w:p>
          <w:p>
            <w:r>
              <w:t>B. $\mathrm{Al}_{2} \mathrm{O}_{3}$.</w:t>
            </w:r>
          </w:p>
          <w:p>
            <w:r>
              <w:t>C. $\mathrm{Fe}_{2} \mathrm{O}_{3}$.</w:t>
            </w:r>
          </w:p>
          <w:p>
            <w:r>
              <w:t>D. $\mathrm{MgO}$.</w:t>
            </w:r>
          </w:p>
        </w:tc>
        <w:tc>
          <w:tcPr>
            <w:tcW w:type="dxa" w:w="1440"/>
          </w:tcPr>
          <w:p>
            <w:r>
              <w:t>B</w:t>
            </w:r>
          </w:p>
        </w:tc>
        <w:tc>
          <w:tcPr>
            <w:tcW w:type="dxa" w:w="1440"/>
          </w:tcPr>
          <w:p>
            <w:r/>
          </w:p>
        </w:tc>
        <w:tc>
          <w:tcPr>
            <w:tcW w:type="dxa" w:w="1440"/>
          </w:tcPr>
          <w:p>
            <w:r>
              <w:t>$\mathrm{Al}_{2} \mathrm{O}_{3}$ tác dụng hoàn toàn với dung dịch $\mathrm{NaOH}$ loãng, dư.</w:t>
            </w:r>
          </w:p>
          <w:p>
            <w:r>
              <w:t>Chọn B</w:t>
            </w:r>
          </w:p>
        </w:tc>
      </w:tr>
      <w:tr>
        <w:tc>
          <w:tcPr>
            <w:tcW w:type="dxa" w:w="1440"/>
          </w:tcPr>
          <w:p>
            <w:r>
              <w:t>Che_8_13</w:t>
            </w:r>
          </w:p>
        </w:tc>
        <w:tc>
          <w:tcPr>
            <w:tcW w:type="dxa" w:w="1440"/>
          </w:tcPr>
          <w:p>
            <w:r/>
          </w:p>
        </w:tc>
        <w:tc>
          <w:tcPr>
            <w:tcW w:type="dxa" w:w="1440"/>
          </w:tcPr>
          <w:p>
            <w:r>
              <w:t>Câu 13:  Phương pháp chung để điều chế kim loại nhóm IA và IIA trong công nghiệp là</w:t>
            </w:r>
          </w:p>
          <w:p>
            <w:r>
              <w:t>A. nhiệt luyện.</w:t>
            </w:r>
          </w:p>
          <w:p>
            <w:r>
              <w:t>B. điện phân dung dịch.</w:t>
            </w:r>
          </w:p>
          <w:p>
            <w:r>
              <w:t>C. điện phân nóng chảy.</w:t>
            </w:r>
          </w:p>
          <w:p>
            <w:r>
              <w:t>D. thủy luyện.</w:t>
            </w:r>
          </w:p>
        </w:tc>
        <w:tc>
          <w:tcPr>
            <w:tcW w:type="dxa" w:w="1440"/>
          </w:tcPr>
          <w:p>
            <w:r>
              <w:t>C</w:t>
            </w:r>
          </w:p>
        </w:tc>
        <w:tc>
          <w:tcPr>
            <w:tcW w:type="dxa" w:w="1440"/>
          </w:tcPr>
          <w:p>
            <w:r/>
          </w:p>
        </w:tc>
        <w:tc>
          <w:tcPr>
            <w:tcW w:type="dxa" w:w="1440"/>
          </w:tcPr>
          <w:p>
            <w:r>
              <w:t>Phương pháp chung để điều chế kim loại nhóm IA và IIA trong công nghiệp là điện phân nóng chảy.</w:t>
            </w:r>
          </w:p>
          <w:p>
            <w:r>
              <w:t>Chọn C</w:t>
            </w:r>
          </w:p>
        </w:tc>
      </w:tr>
      <w:tr>
        <w:tc>
          <w:tcPr>
            <w:tcW w:type="dxa" w:w="1440"/>
          </w:tcPr>
          <w:p>
            <w:r>
              <w:t>Che_8_14</w:t>
            </w:r>
          </w:p>
        </w:tc>
        <w:tc>
          <w:tcPr>
            <w:tcW w:type="dxa" w:w="1440"/>
          </w:tcPr>
          <w:p>
            <w:r/>
          </w:p>
        </w:tc>
        <w:tc>
          <w:tcPr>
            <w:tcW w:type="dxa" w:w="1440"/>
          </w:tcPr>
          <w:p>
            <w:r>
              <w:t>Câu 14:  Kim loại nào trong số các kim loại: Al, Fe, Ag, Cu có tính khử yếu nhất?</w:t>
            </w:r>
          </w:p>
          <w:p>
            <w:r>
              <w:t>A. Ag.</w:t>
            </w:r>
          </w:p>
          <w:p>
            <w:r>
              <w:t>B. $\mathrm{Cu}$.</w:t>
            </w:r>
          </w:p>
          <w:p>
            <w:r>
              <w:t>C. Fe.</w:t>
            </w:r>
          </w:p>
          <w:p>
            <w:r>
              <w:t>D. Al.</w:t>
            </w:r>
          </w:p>
        </w:tc>
        <w:tc>
          <w:tcPr>
            <w:tcW w:type="dxa" w:w="1440"/>
          </w:tcPr>
          <w:p>
            <w:r>
              <w:t>A</w:t>
            </w:r>
          </w:p>
        </w:tc>
        <w:tc>
          <w:tcPr>
            <w:tcW w:type="dxa" w:w="1440"/>
          </w:tcPr>
          <w:p>
            <w:r/>
          </w:p>
        </w:tc>
        <w:tc>
          <w:tcPr>
            <w:tcW w:type="dxa" w:w="1440"/>
          </w:tcPr>
          <w:p>
            <w:r>
              <w:t>$\mathrm{Ag}$ có tính khử yếu nhất trong số các kim loại: $\mathrm{Al}, \mathrm{Fe}, \mathrm{Ag}, \mathrm{Cu}$.</w:t>
            </w:r>
          </w:p>
          <w:p>
            <w:r>
              <w:t>Chọn A</w:t>
            </w:r>
          </w:p>
        </w:tc>
      </w:tr>
      <w:tr>
        <w:tc>
          <w:tcPr>
            <w:tcW w:type="dxa" w:w="1440"/>
          </w:tcPr>
          <w:p>
            <w:r>
              <w:t>Che_8_15</w:t>
            </w:r>
          </w:p>
        </w:tc>
        <w:tc>
          <w:tcPr>
            <w:tcW w:type="dxa" w:w="1440"/>
          </w:tcPr>
          <w:p>
            <w:r/>
          </w:p>
        </w:tc>
        <w:tc>
          <w:tcPr>
            <w:tcW w:type="dxa" w:w="1440"/>
          </w:tcPr>
          <w:p>
            <w:r>
              <w:t>Câu 15:  Trong số các chất sau đây, chất nào không tan được trong dung dịch $\mathrm{HCl}$ loãng?</w:t>
            </w:r>
          </w:p>
          <w:p>
            <w:r>
              <w:t>A. $\mathrm{BaO}$.</w:t>
            </w:r>
          </w:p>
          <w:p>
            <w:r>
              <w:t>B. $\mathrm{Ba}(\mathrm{OH})_{2}$.</w:t>
            </w:r>
          </w:p>
          <w:p>
            <w:r>
              <w:t>C. $\mathrm{BaCO}_{3}$.</w:t>
            </w:r>
          </w:p>
          <w:p>
            <w:r>
              <w:t>D. $\mathrm{BaSO}_{4}$.</w:t>
            </w:r>
          </w:p>
        </w:tc>
        <w:tc>
          <w:tcPr>
            <w:tcW w:type="dxa" w:w="1440"/>
          </w:tcPr>
          <w:p>
            <w:r>
              <w:t>D</w:t>
            </w:r>
          </w:p>
        </w:tc>
        <w:tc>
          <w:tcPr>
            <w:tcW w:type="dxa" w:w="1440"/>
          </w:tcPr>
          <w:p>
            <w:r/>
          </w:p>
        </w:tc>
        <w:tc>
          <w:tcPr>
            <w:tcW w:type="dxa" w:w="1440"/>
          </w:tcPr>
          <w:p>
            <w:r>
              <w:t>$\mathrm{BaSO}_{4}$ không tan được trong dung dịch $\mathrm{HCl}$ loãng.</w:t>
            </w:r>
          </w:p>
          <w:p>
            <w:r>
              <w:t>Chọn D</w:t>
            </w:r>
          </w:p>
        </w:tc>
      </w:tr>
      <w:tr>
        <w:tc>
          <w:tcPr>
            <w:tcW w:type="dxa" w:w="1440"/>
          </w:tcPr>
          <w:p>
            <w:r>
              <w:t>Che_8_16</w:t>
            </w:r>
          </w:p>
        </w:tc>
        <w:tc>
          <w:tcPr>
            <w:tcW w:type="dxa" w:w="1440"/>
          </w:tcPr>
          <w:p>
            <w:r/>
          </w:p>
        </w:tc>
        <w:tc>
          <w:tcPr>
            <w:tcW w:type="dxa" w:w="1440"/>
          </w:tcPr>
          <w:p>
            <w:r>
              <w:t>Câu 16:  Cao su buna là sản phẩm thu được khi tiến hành trùng hợp</w:t>
            </w:r>
          </w:p>
          <w:p>
            <w:r>
              <w:t>A. vinyl clorua.</w:t>
            </w:r>
          </w:p>
          <w:p>
            <w:r>
              <w:t>B. etilen.</w:t>
            </w:r>
          </w:p>
          <w:p>
            <w:r>
              <w:t>C. buta-1,3-dien.</w:t>
            </w:r>
          </w:p>
          <w:p>
            <w:r>
              <w:t>D. stiren.</w:t>
            </w:r>
          </w:p>
        </w:tc>
        <w:tc>
          <w:tcPr>
            <w:tcW w:type="dxa" w:w="1440"/>
          </w:tcPr>
          <w:p>
            <w:r>
              <w:t>C</w:t>
            </w:r>
          </w:p>
        </w:tc>
        <w:tc>
          <w:tcPr>
            <w:tcW w:type="dxa" w:w="1440"/>
          </w:tcPr>
          <w:p>
            <w:r/>
          </w:p>
        </w:tc>
        <w:tc>
          <w:tcPr>
            <w:tcW w:type="dxa" w:w="1440"/>
          </w:tcPr>
          <w:p>
            <w:r>
              <w:t>Cao su buna là sản phẩm thu được khi tiến hành trùng hợp buta-1,3-dien.</w:t>
            </w:r>
          </w:p>
          <w:p>
            <w:r>
              <w:t>Chọn C</w:t>
            </w:r>
          </w:p>
        </w:tc>
      </w:tr>
      <w:tr>
        <w:tc>
          <w:tcPr>
            <w:tcW w:type="dxa" w:w="1440"/>
          </w:tcPr>
          <w:p>
            <w:r>
              <w:t>Che_8_17</w:t>
            </w:r>
          </w:p>
        </w:tc>
        <w:tc>
          <w:tcPr>
            <w:tcW w:type="dxa" w:w="1440"/>
          </w:tcPr>
          <w:p>
            <w:r/>
          </w:p>
        </w:tc>
        <w:tc>
          <w:tcPr>
            <w:tcW w:type="dxa" w:w="1440"/>
          </w:tcPr>
          <w:p>
            <w:r>
              <w:t>Câu 17:  Công thức phân tử của đimetylamin là</w:t>
            </w:r>
          </w:p>
          <w:p>
            <w:r>
              <w:t>A. $\mathrm{C}_{3} \mathrm{H}_{9} \mathrm{~N}$.</w:t>
            </w:r>
          </w:p>
          <w:p>
            <w:r>
              <w:t>B. $\mathrm{C}_{2} \mathrm{H}_{7} \mathrm{~N}$.</w:t>
            </w:r>
          </w:p>
          <w:p>
            <w:r>
              <w:t>C. $\mathrm{C}_{4} \mathrm{H}_{11} \mathrm{~N}$.</w:t>
            </w:r>
          </w:p>
          <w:p>
            <w:r>
              <w:t>D. $\mathrm{CH}_{5} \mathrm{~N}$.</w:t>
            </w:r>
          </w:p>
        </w:tc>
        <w:tc>
          <w:tcPr>
            <w:tcW w:type="dxa" w:w="1440"/>
          </w:tcPr>
          <w:p>
            <w:r>
              <w:t>B</w:t>
            </w:r>
          </w:p>
        </w:tc>
        <w:tc>
          <w:tcPr>
            <w:tcW w:type="dxa" w:w="1440"/>
          </w:tcPr>
          <w:p>
            <w:r/>
          </w:p>
        </w:tc>
        <w:tc>
          <w:tcPr>
            <w:tcW w:type="dxa" w:w="1440"/>
          </w:tcPr>
          <w:p>
            <w:r>
              <w:t>Công thức phân tử của đimetylamin là $\mathrm{C}_{2} \mathrm{H}_{7} \mathrm{~N}$.</w:t>
            </w:r>
          </w:p>
          <w:p>
            <w:r>
              <w:t>Chọn B</w:t>
            </w:r>
          </w:p>
        </w:tc>
      </w:tr>
      <w:tr>
        <w:tc>
          <w:tcPr>
            <w:tcW w:type="dxa" w:w="1440"/>
          </w:tcPr>
          <w:p>
            <w:r>
              <w:t>Che_8_18</w:t>
            </w:r>
          </w:p>
        </w:tc>
        <w:tc>
          <w:tcPr>
            <w:tcW w:type="dxa" w:w="1440"/>
          </w:tcPr>
          <w:p>
            <w:r/>
          </w:p>
        </w:tc>
        <w:tc>
          <w:tcPr>
            <w:tcW w:type="dxa" w:w="1440"/>
          </w:tcPr>
          <w:p>
            <w:r>
              <w:t>Câu 18:  Chất nào sau đây được dùng để làm khô hidroclorua?</w:t>
            </w:r>
          </w:p>
          <w:p>
            <w:r>
              <w:t>A. Dung dịch $\mathrm{H}_{2} \mathrm{SO}_{4}$ đặc.</w:t>
            </w:r>
          </w:p>
          <w:p>
            <w:r>
              <w:t>B. $\mathrm{NaOH}$ khan.</w:t>
            </w:r>
          </w:p>
          <w:p>
            <w:r>
              <w:t>C. Bột $\mathrm{CaCO}_{3}$.</w:t>
            </w:r>
          </w:p>
          <w:p>
            <w:r>
              <w:t>D. $\mathrm{CaO}$ khan.</w:t>
            </w:r>
          </w:p>
        </w:tc>
        <w:tc>
          <w:tcPr>
            <w:tcW w:type="dxa" w:w="1440"/>
          </w:tcPr>
          <w:p>
            <w:r>
              <w:t>A</w:t>
            </w:r>
          </w:p>
        </w:tc>
        <w:tc>
          <w:tcPr>
            <w:tcW w:type="dxa" w:w="1440"/>
          </w:tcPr>
          <w:p>
            <w:r/>
          </w:p>
        </w:tc>
        <w:tc>
          <w:tcPr>
            <w:tcW w:type="dxa" w:w="1440"/>
          </w:tcPr>
          <w:p>
            <w:r>
              <w:t>Dung dịch $\mathrm{H}_{2} \mathrm{SO}_{4}$ đặc được dùng để làm khô hidroclorua.</w:t>
            </w:r>
          </w:p>
          <w:p>
            <w:r>
              <w:t>Chọn A</w:t>
            </w:r>
          </w:p>
        </w:tc>
      </w:tr>
      <w:tr>
        <w:tc>
          <w:tcPr>
            <w:tcW w:type="dxa" w:w="1440"/>
          </w:tcPr>
          <w:p>
            <w:r>
              <w:t>Che_8_19</w:t>
            </w:r>
          </w:p>
        </w:tc>
        <w:tc>
          <w:tcPr>
            <w:tcW w:type="dxa" w:w="1440"/>
          </w:tcPr>
          <w:p>
            <w:r/>
          </w:p>
        </w:tc>
        <w:tc>
          <w:tcPr>
            <w:tcW w:type="dxa" w:w="1440"/>
          </w:tcPr>
          <w:p>
            <w:r>
              <w:t>Câu 19:  Dung dịch nào sau đây không hòa tan được Al?</w:t>
            </w:r>
          </w:p>
          <w:p>
            <w:r>
              <w:t>A. $\mathrm{NaOH}$.</w:t>
            </w:r>
          </w:p>
          <w:p>
            <w:r>
              <w:t>B. $\mathrm{HCl}$.</w:t>
            </w:r>
          </w:p>
          <w:p>
            <w:r>
              <w:t>C. $\mathrm{FeCl}_{3}$ dư.</w:t>
            </w:r>
          </w:p>
          <w:p>
            <w:r>
              <w:t>D. $\operatorname{Mg}\left(\mathrm{NO}_{3}\right)_{2}$.</w:t>
            </w:r>
          </w:p>
        </w:tc>
        <w:tc>
          <w:tcPr>
            <w:tcW w:type="dxa" w:w="1440"/>
          </w:tcPr>
          <w:p>
            <w:r>
              <w:t>D</w:t>
            </w:r>
          </w:p>
        </w:tc>
        <w:tc>
          <w:tcPr>
            <w:tcW w:type="dxa" w:w="1440"/>
          </w:tcPr>
          <w:p>
            <w:r/>
          </w:p>
        </w:tc>
        <w:tc>
          <w:tcPr>
            <w:tcW w:type="dxa" w:w="1440"/>
          </w:tcPr>
          <w:p>
            <w:r>
              <w:t>$\operatorname{Mg}\left(\mathrm{NO}_{3}\right)_{2}$ không hòa tan được $\mathrm{Al}$.</w:t>
            </w:r>
          </w:p>
          <w:p>
            <w:r>
              <w:t>Chọn D</w:t>
            </w:r>
          </w:p>
        </w:tc>
      </w:tr>
      <w:tr>
        <w:tc>
          <w:tcPr>
            <w:tcW w:type="dxa" w:w="1440"/>
          </w:tcPr>
          <w:p>
            <w:r>
              <w:t>Che_8_20</w:t>
            </w:r>
          </w:p>
        </w:tc>
        <w:tc>
          <w:tcPr>
            <w:tcW w:type="dxa" w:w="1440"/>
          </w:tcPr>
          <w:p>
            <w:r/>
          </w:p>
        </w:tc>
        <w:tc>
          <w:tcPr>
            <w:tcW w:type="dxa" w:w="1440"/>
          </w:tcPr>
          <w:p>
            <w:r>
              <w:t>Câu 20:  Triolein có phân tử khối là</w:t>
            </w:r>
          </w:p>
          <w:p>
            <w:r>
              <w:t>A. 882.</w:t>
            </w:r>
          </w:p>
          <w:p>
            <w:r>
              <w:t>B. 890 .</w:t>
            </w:r>
          </w:p>
          <w:p>
            <w:r>
              <w:t>C. 888 .</w:t>
            </w:r>
          </w:p>
          <w:p>
            <w:r>
              <w:t>D. 884 .</w:t>
            </w:r>
          </w:p>
        </w:tc>
        <w:tc>
          <w:tcPr>
            <w:tcW w:type="dxa" w:w="1440"/>
          </w:tcPr>
          <w:p>
            <w:r>
              <w:t>D</w:t>
            </w:r>
          </w:p>
        </w:tc>
        <w:tc>
          <w:tcPr>
            <w:tcW w:type="dxa" w:w="1440"/>
          </w:tcPr>
          <w:p>
            <w:r/>
          </w:p>
        </w:tc>
        <w:tc>
          <w:tcPr>
            <w:tcW w:type="dxa" w:w="1440"/>
          </w:tcPr>
          <w:p>
            <w:r>
              <w:t>Triolein có phân tử khối là 884 .</w:t>
            </w:r>
          </w:p>
          <w:p>
            <w:r>
              <w:t>Chọn D</w:t>
            </w:r>
          </w:p>
        </w:tc>
      </w:tr>
      <w:tr>
        <w:tc>
          <w:tcPr>
            <w:tcW w:type="dxa" w:w="1440"/>
          </w:tcPr>
          <w:p>
            <w:r>
              <w:t>Che_8_21</w:t>
            </w:r>
          </w:p>
        </w:tc>
        <w:tc>
          <w:tcPr>
            <w:tcW w:type="dxa" w:w="1440"/>
          </w:tcPr>
          <w:p>
            <w:r/>
          </w:p>
        </w:tc>
        <w:tc>
          <w:tcPr>
            <w:tcW w:type="dxa" w:w="1440"/>
          </w:tcPr>
          <w:p>
            <w:r>
              <w:t>Câu 21:  Phát biểu nào sau đây đúng?</w:t>
            </w:r>
          </w:p>
          <w:p>
            <w:r>
              <w:t>A. Metyl metacrylat là este no, mạch hở.</w:t>
            </w:r>
          </w:p>
          <w:p>
            <w:r>
              <w:t>B. Etylmetyl oxalat là este đơn chức.</w:t>
            </w:r>
          </w:p>
          <w:p>
            <w:r>
              <w:t>C. Vinyl axetat có công thức phân tử là $\mathrm{C}_{4} \mathrm{H}_{8} \mathrm{O}_{2}$.</w:t>
            </w:r>
          </w:p>
          <w:p>
            <w:r>
              <w:t>D. Etyl fomat có khả năng tham gia phản ứng tráng bạc.</w:t>
            </w:r>
          </w:p>
        </w:tc>
        <w:tc>
          <w:tcPr>
            <w:tcW w:type="dxa" w:w="1440"/>
          </w:tcPr>
          <w:p>
            <w:r>
              <w:t>D</w:t>
            </w:r>
          </w:p>
        </w:tc>
        <w:tc>
          <w:tcPr>
            <w:tcW w:type="dxa" w:w="1440"/>
          </w:tcPr>
          <w:p>
            <w:r/>
          </w:p>
        </w:tc>
        <w:tc>
          <w:tcPr>
            <w:tcW w:type="dxa" w:w="1440"/>
          </w:tcPr>
          <w:p>
            <w:r>
              <w:t>A sai, vì metyl metacrylat là este không no, mạch hở.</w:t>
            </w:r>
          </w:p>
          <w:p>
            <w:r>
              <w:t>$\boldsymbol{B}$ sai, vì etylmetyl oxalat là este đa chức.</w:t>
            </w:r>
          </w:p>
          <w:p>
            <w:r>
              <w:t>$C$ sai, vì vinyl axetat có công thức phân tử là $\mathrm{C}_{4} \mathrm{H}_{6} \mathrm{O}_{2}$.</w:t>
            </w:r>
          </w:p>
          <w:p>
            <w:r>
              <w:t>\section{D đúng.}</w:t>
            </w:r>
          </w:p>
          <w:p>
            <w:r>
              <w:t>Chọn D</w:t>
            </w:r>
          </w:p>
        </w:tc>
      </w:tr>
      <w:tr>
        <w:tc>
          <w:tcPr>
            <w:tcW w:type="dxa" w:w="1440"/>
          </w:tcPr>
          <w:p>
            <w:r>
              <w:t>Che_8_22</w:t>
            </w:r>
          </w:p>
        </w:tc>
        <w:tc>
          <w:tcPr>
            <w:tcW w:type="dxa" w:w="1440"/>
          </w:tcPr>
          <w:p>
            <w:r/>
          </w:p>
        </w:tc>
        <w:tc>
          <w:tcPr>
            <w:tcW w:type="dxa" w:w="1440"/>
          </w:tcPr>
          <w:p>
            <w:r>
              <w:t>Câu 22:  Thủy phân hoàn toàn $\mathrm{X}$ trong $\mathrm{NaOH}$ thu được muối $\mathrm{HCOONa}$ và ancol $\mathrm{CH}_{3} \mathrm{OH}$. Công thức phân tử của $\mathrm{X}$ là</w:t>
            </w:r>
          </w:p>
          <w:p>
            <w:r>
              <w:t>A. $\mathrm{C}_{3} \mathrm{H}_{4} \mathrm{O}_{2}$.</w:t>
            </w:r>
          </w:p>
          <w:p>
            <w:r>
              <w:t>B. $\mathrm{C}_{3} \mathrm{H}_{6} \mathrm{O}_{2}$.</w:t>
            </w:r>
          </w:p>
          <w:p>
            <w:r>
              <w:t>C. $\mathrm{C}_{4} \mathrm{H}_{6} \mathrm{O}_{2}$.</w:t>
            </w:r>
          </w:p>
          <w:p>
            <w:r>
              <w:t>D. $\mathrm{C}_{2} \mathrm{H}_{4} \mathrm{O}_{2}$.</w:t>
            </w:r>
          </w:p>
        </w:tc>
        <w:tc>
          <w:tcPr>
            <w:tcW w:type="dxa" w:w="1440"/>
          </w:tcPr>
          <w:p>
            <w:r>
              <w:t>D</w:t>
            </w:r>
          </w:p>
        </w:tc>
        <w:tc>
          <w:tcPr>
            <w:tcW w:type="dxa" w:w="1440"/>
          </w:tcPr>
          <w:p>
            <w:r/>
          </w:p>
        </w:tc>
        <w:tc>
          <w:tcPr>
            <w:tcW w:type="dxa" w:w="1440"/>
          </w:tcPr>
          <w:p>
            <w:r>
              <w:t>Công thức phân tử của $\mathrm{X}$ là $\mathrm{C}_{2} \mathrm{H}_{4} \mathrm{O}_{2}$.</w:t>
            </w:r>
          </w:p>
          <w:p>
            <w:r>
              <w:t>Chọn D</w:t>
            </w:r>
          </w:p>
        </w:tc>
      </w:tr>
      <w:tr>
        <w:tc>
          <w:tcPr>
            <w:tcW w:type="dxa" w:w="1440"/>
          </w:tcPr>
          <w:p>
            <w:r>
              <w:t>Che_8_23</w:t>
            </w:r>
          </w:p>
        </w:tc>
        <w:tc>
          <w:tcPr>
            <w:tcW w:type="dxa" w:w="1440"/>
          </w:tcPr>
          <w:p>
            <w:r/>
          </w:p>
        </w:tc>
        <w:tc>
          <w:tcPr>
            <w:tcW w:type="dxa" w:w="1440"/>
          </w:tcPr>
          <w:p>
            <w:r>
              <w:t>Câu 23:  Phát biểu nào sau đây sai?</w:t>
            </w:r>
          </w:p>
          <w:p>
            <w:r>
              <w:t>A. Poli(metyl metacrylat) được dùng chế tạo thủy tinh hữu cơ.</w:t>
            </w:r>
          </w:p>
          <w:p>
            <w:r>
              <w:t>B. Cao su lưu hóa có cấu trúc mạch mạng không gian.</w:t>
            </w:r>
          </w:p>
          <w:p>
            <w:r>
              <w:t>C. Tơ visco thuộc loại tơ hóa học.</w:t>
            </w:r>
          </w:p>
          <w:p>
            <w:r>
              <w:t>D. Poliacrylonitrin được điều chế bằng phản ứng trùng ngưng.</w:t>
            </w:r>
          </w:p>
        </w:tc>
        <w:tc>
          <w:tcPr>
            <w:tcW w:type="dxa" w:w="1440"/>
          </w:tcPr>
          <w:p>
            <w:r>
              <w:t>D</w:t>
            </w:r>
          </w:p>
        </w:tc>
        <w:tc>
          <w:tcPr>
            <w:tcW w:type="dxa" w:w="1440"/>
          </w:tcPr>
          <w:p>
            <w:r/>
          </w:p>
        </w:tc>
        <w:tc>
          <w:tcPr>
            <w:tcW w:type="dxa" w:w="1440"/>
          </w:tcPr>
          <w:p>
            <w:r>
              <w:t>D sai, vì poliacrylonitrin được điều chế bằng phản ứng trùng hợp.</w:t>
            </w:r>
          </w:p>
          <w:p>
            <w:r>
              <w:t>Chọn D</w:t>
            </w:r>
          </w:p>
        </w:tc>
      </w:tr>
      <w:tr>
        <w:tc>
          <w:tcPr>
            <w:tcW w:type="dxa" w:w="1440"/>
          </w:tcPr>
          <w:p>
            <w:r>
              <w:t>Che_8_24</w:t>
            </w:r>
          </w:p>
        </w:tc>
        <w:tc>
          <w:tcPr>
            <w:tcW w:type="dxa" w:w="1440"/>
          </w:tcPr>
          <w:p>
            <w:r/>
          </w:p>
        </w:tc>
        <w:tc>
          <w:tcPr>
            <w:tcW w:type="dxa" w:w="1440"/>
          </w:tcPr>
          <w:p>
            <w:r>
              <w:t>Câu 24:  Cho 8,8 gam hỗn hợp gồm $\mathrm{Mg}$ và $\mathrm{Cu}$ tác dụng hoàn toàn trong dung dịch $\mathrm{HCl}$ loãng dư thu được 4,48 lít khí $\mathrm{H}_{2}$ và dung dịch chứa $\mathrm{m}$ gam muối. Giá trị của $\mathrm{m}$ là</w:t>
            </w:r>
          </w:p>
          <w:p>
            <w:r>
              <w:t>A. 11,9 .</w:t>
            </w:r>
          </w:p>
          <w:p>
            <w:r>
              <w:t>B. 19,0 .</w:t>
            </w:r>
          </w:p>
          <w:p>
            <w:r>
              <w:t>C. 15,9 .</w:t>
            </w:r>
          </w:p>
          <w:p>
            <w:r>
              <w:t>D. 23,0 .</w:t>
            </w:r>
          </w:p>
        </w:tc>
        <w:tc>
          <w:tcPr>
            <w:tcW w:type="dxa" w:w="1440"/>
          </w:tcPr>
          <w:p>
            <w:r>
              <w:t>B</w:t>
            </w:r>
          </w:p>
        </w:tc>
        <w:tc>
          <w:tcPr>
            <w:tcW w:type="dxa" w:w="1440"/>
          </w:tcPr>
          <w:p>
            <w:r/>
          </w:p>
        </w:tc>
        <w:tc>
          <w:tcPr>
            <w:tcW w:type="dxa" w:w="1440"/>
          </w:tcPr>
          <w:p>
            <w:r>
              <w:t>$$</w:t>
            </w:r>
          </w:p>
          <w:p>
            <w:r>
              <w:t>\begin{aligned}</w:t>
            </w:r>
          </w:p>
          <w:p>
            <w:r>
              <w:t>&amp; \mathrm{n}_{\mathrm{H} 2}=\mathrm{n}_{\mathrm{MgCl} 2}=0,2 \mathrm{~mol} \\</w:t>
            </w:r>
          </w:p>
          <w:p>
            <w:r>
              <w:t>&amp; \mathrm{~m}=0,2.95=19(\text { gam })</w:t>
            </w:r>
          </w:p>
          <w:p>
            <w:r>
              <w:t>\end{aligned}</w:t>
            </w:r>
          </w:p>
          <w:p>
            <w:r>
              <w:t>$$</w:t>
            </w:r>
          </w:p>
          <w:p>
            <w:r>
              <w:t>Chọn B</w:t>
            </w:r>
          </w:p>
        </w:tc>
      </w:tr>
      <w:tr>
        <w:tc>
          <w:tcPr>
            <w:tcW w:type="dxa" w:w="1440"/>
          </w:tcPr>
          <w:p>
            <w:r>
              <w:t>Che_8_25</w:t>
            </w:r>
          </w:p>
        </w:tc>
        <w:tc>
          <w:tcPr>
            <w:tcW w:type="dxa" w:w="1440"/>
          </w:tcPr>
          <w:p>
            <w:r/>
          </w:p>
        </w:tc>
        <w:tc>
          <w:tcPr>
            <w:tcW w:type="dxa" w:w="1440"/>
          </w:tcPr>
          <w:p>
            <w:r>
              <w:t>Câu 25:  Thí nghiệm nào sau đây không tạo ra đơn chất?</w:t>
            </w:r>
          </w:p>
          <w:p>
            <w:r>
              <w:t>A. Cho $\mathrm{Na}$ vào dung dịch $\mathrm{FeCl}_{2}$.</w:t>
            </w:r>
          </w:p>
          <w:p>
            <w:r>
              <w:t>B. Cho bột nhôm vào dung dịch $\mathrm{NaOH}$.</w:t>
            </w:r>
          </w:p>
          <w:p>
            <w:r>
              <w:t>C. Cho bột $\mathrm{Cu}$ vào dung dịch $\mathrm{AgNO}_{3}$.</w:t>
            </w:r>
          </w:p>
          <w:p>
            <w:r>
              <w:t>D. Cho dung dịch $\mathrm{FeCl}_{3}$ vào dung dịch $\mathrm{AgNO}_{3}$.</w:t>
            </w:r>
          </w:p>
        </w:tc>
        <w:tc>
          <w:tcPr>
            <w:tcW w:type="dxa" w:w="1440"/>
          </w:tcPr>
          <w:p>
            <w:r>
              <w:t>D</w:t>
            </w:r>
          </w:p>
        </w:tc>
        <w:tc>
          <w:tcPr>
            <w:tcW w:type="dxa" w:w="1440"/>
          </w:tcPr>
          <w:p>
            <w:r/>
          </w:p>
        </w:tc>
        <w:tc>
          <w:tcPr>
            <w:tcW w:type="dxa" w:w="1440"/>
          </w:tcPr>
          <w:p>
            <w:r>
              <w:t>Cho dung dịch $\mathrm{FeCl}_{3}$ vào dung dịch $\mathrm{AgNO}_{3}$ không tạo ra đơn chất.</w:t>
            </w:r>
          </w:p>
          <w:p>
            <w:r>
              <w:t>Chọn D</w:t>
            </w:r>
          </w:p>
        </w:tc>
      </w:tr>
      <w:tr>
        <w:tc>
          <w:tcPr>
            <w:tcW w:type="dxa" w:w="1440"/>
          </w:tcPr>
          <w:p>
            <w:r>
              <w:t>Che_8_26</w:t>
            </w:r>
          </w:p>
        </w:tc>
        <w:tc>
          <w:tcPr>
            <w:tcW w:type="dxa" w:w="1440"/>
          </w:tcPr>
          <w:p>
            <w:r/>
          </w:p>
        </w:tc>
        <w:tc>
          <w:tcPr>
            <w:tcW w:type="dxa" w:w="1440"/>
          </w:tcPr>
          <w:p>
            <w:r>
              <w:t>Câu 26:  Lên men 81 gam tinh bột thu được $\mathrm{m}$ gam ancol etylic (hiệu suất của cả quá trình là 75\%). Giá trị của $\mathrm{m}$ là</w:t>
            </w:r>
          </w:p>
          <w:p>
            <w:r>
              <w:t>A. 34,5 .</w:t>
            </w:r>
          </w:p>
          <w:p>
            <w:r>
              <w:t>B. 17,25 .</w:t>
            </w:r>
          </w:p>
          <w:p>
            <w:r>
              <w:t>C. 46,0 .</w:t>
            </w:r>
          </w:p>
          <w:p>
            <w:r>
              <w:t>D. 23,0 .</w:t>
            </w:r>
          </w:p>
        </w:tc>
        <w:tc>
          <w:tcPr>
            <w:tcW w:type="dxa" w:w="1440"/>
          </w:tcPr>
          <w:p>
            <w:r>
              <w:t>A</w:t>
            </w:r>
          </w:p>
        </w:tc>
        <w:tc>
          <w:tcPr>
            <w:tcW w:type="dxa" w:w="1440"/>
          </w:tcPr>
          <w:p>
            <w:r/>
          </w:p>
        </w:tc>
        <w:tc>
          <w:tcPr>
            <w:tcW w:type="dxa" w:w="1440"/>
          </w:tcPr>
          <w:p>
            <w:r>
              <w:t>$\mathrm{m}_{\mathrm{C} 2 \mathrm{H} 5 \mathrm{OH}}=2 \cdot 81 \cdot 0,75.46 / 162=34,5$ gam</w:t>
            </w:r>
          </w:p>
          <w:p>
            <w:r>
              <w:t>Chọn A</w:t>
            </w:r>
          </w:p>
        </w:tc>
      </w:tr>
      <w:tr>
        <w:tc>
          <w:tcPr>
            <w:tcW w:type="dxa" w:w="1440"/>
          </w:tcPr>
          <w:p>
            <w:r>
              <w:t>Che_8_27</w:t>
            </w:r>
          </w:p>
        </w:tc>
        <w:tc>
          <w:tcPr>
            <w:tcW w:type="dxa" w:w="1440"/>
          </w:tcPr>
          <w:p>
            <w:r/>
          </w:p>
        </w:tc>
        <w:tc>
          <w:tcPr>
            <w:tcW w:type="dxa" w:w="1440"/>
          </w:tcPr>
          <w:p>
            <w:r>
              <w:t>Câu 27:  Cho dãy các chất sau: glucozo, fructozo, saccarozo, xenlulozo, tinh bột. Số chất trong dãy có khả năng tham gia phản ứng thủy phân là</w:t>
            </w:r>
          </w:p>
          <w:p>
            <w:r>
              <w:t>A. 3 .</w:t>
            </w:r>
          </w:p>
          <w:p>
            <w:r>
              <w:t>B. 2 .</w:t>
            </w:r>
          </w:p>
          <w:p>
            <w:r>
              <w:t>C. 4 .</w:t>
            </w:r>
          </w:p>
          <w:p>
            <w:r>
              <w:t>D. 5 .</w:t>
            </w:r>
          </w:p>
        </w:tc>
        <w:tc>
          <w:tcPr>
            <w:tcW w:type="dxa" w:w="1440"/>
          </w:tcPr>
          <w:p>
            <w:r>
              <w:t>A</w:t>
            </w:r>
          </w:p>
        </w:tc>
        <w:tc>
          <w:tcPr>
            <w:tcW w:type="dxa" w:w="1440"/>
          </w:tcPr>
          <w:p>
            <w:r/>
          </w:p>
        </w:tc>
        <w:tc>
          <w:tcPr>
            <w:tcW w:type="dxa" w:w="1440"/>
          </w:tcPr>
          <w:p>
            <w:r>
              <w:t>Saccarozơ, xenlulozo, tinh bột có khả năng tham gia phản ứng thủy phân .</w:t>
            </w:r>
          </w:p>
          <w:p>
            <w:r>
              <w:t>Chọn A</w:t>
            </w:r>
          </w:p>
        </w:tc>
      </w:tr>
      <w:tr>
        <w:tc>
          <w:tcPr>
            <w:tcW w:type="dxa" w:w="1440"/>
          </w:tcPr>
          <w:p>
            <w:r>
              <w:t>Che_8_28</w:t>
            </w:r>
          </w:p>
        </w:tc>
        <w:tc>
          <w:tcPr>
            <w:tcW w:type="dxa" w:w="1440"/>
          </w:tcPr>
          <w:p>
            <w:r/>
          </w:p>
        </w:tc>
        <w:tc>
          <w:tcPr>
            <w:tcW w:type="dxa" w:w="1440"/>
          </w:tcPr>
          <w:p>
            <w:r>
              <w:t>Câu 28:  Cho 15 gam glyxin tác dụng vừa đủ với dung dịch KOH, sau phản ứng thu được dung dịch chứa $\mathrm{m}$ muối. Giá trị của $\mathrm{m}$ là</w:t>
            </w:r>
          </w:p>
          <w:p>
            <w:r>
              <w:t>A. 22,6 .</w:t>
            </w:r>
          </w:p>
          <w:p>
            <w:r>
              <w:t>B. 19,4 .</w:t>
            </w:r>
          </w:p>
          <w:p>
            <w:r>
              <w:t>C. 22,8 .</w:t>
            </w:r>
          </w:p>
          <w:p>
            <w:r>
              <w:t>D. 18,8 .</w:t>
            </w:r>
          </w:p>
        </w:tc>
        <w:tc>
          <w:tcPr>
            <w:tcW w:type="dxa" w:w="1440"/>
          </w:tcPr>
          <w:p>
            <w:r>
              <w:t>A</w:t>
            </w:r>
          </w:p>
        </w:tc>
        <w:tc>
          <w:tcPr>
            <w:tcW w:type="dxa" w:w="1440"/>
          </w:tcPr>
          <w:p>
            <w:r/>
          </w:p>
        </w:tc>
        <w:tc>
          <w:tcPr>
            <w:tcW w:type="dxa" w:w="1440"/>
          </w:tcPr>
          <w:p>
            <w:r>
              <w:t>$\mathrm{m}_{\text {muối }}=0,2.113=22,6$ gam</w:t>
            </w:r>
          </w:p>
          <w:p>
            <w:r>
              <w:t>Chọn A</w:t>
            </w:r>
          </w:p>
        </w:tc>
      </w:tr>
      <w:tr>
        <w:tc>
          <w:tcPr>
            <w:tcW w:type="dxa" w:w="1440"/>
          </w:tcPr>
          <w:p>
            <w:r>
              <w:t>Che_8_29</w:t>
            </w:r>
          </w:p>
        </w:tc>
        <w:tc>
          <w:tcPr>
            <w:tcW w:type="dxa" w:w="1440"/>
          </w:tcPr>
          <w:p>
            <w:r/>
          </w:p>
        </w:tc>
        <w:tc>
          <w:tcPr>
            <w:tcW w:type="dxa" w:w="1440"/>
          </w:tcPr>
          <w:p>
            <w:r>
              <w:t>Câu 29:  Hòa tan hoàn toàn $m$ gam kim loại Na vào nước, thu được 3,36 lít khí. Giá trị $m$ là</w:t>
            </w:r>
          </w:p>
          <w:p>
            <w:r>
              <w:t>A. 2,3 .</w:t>
            </w:r>
          </w:p>
          <w:p>
            <w:r>
              <w:t>B. 3,45 .</w:t>
            </w:r>
          </w:p>
          <w:p>
            <w:r>
              <w:t>C. 4.6.</w:t>
            </w:r>
          </w:p>
          <w:p>
            <w:r>
              <w:t>D. 6,9 .</w:t>
            </w:r>
          </w:p>
        </w:tc>
        <w:tc>
          <w:tcPr>
            <w:tcW w:type="dxa" w:w="1440"/>
          </w:tcPr>
          <w:p>
            <w:r>
              <w:t>D</w:t>
            </w:r>
          </w:p>
        </w:tc>
        <w:tc>
          <w:tcPr>
            <w:tcW w:type="dxa" w:w="1440"/>
          </w:tcPr>
          <w:p>
            <w:r/>
          </w:p>
        </w:tc>
        <w:tc>
          <w:tcPr>
            <w:tcW w:type="dxa" w:w="1440"/>
          </w:tcPr>
          <w:p>
            <w:r>
              <w:t>$\mathrm{n}_{\mathrm{Na}}=2 \mathrm{n}_{\mathrm{H} 2}=0,3 \mathrm{~mol}$</w:t>
            </w:r>
          </w:p>
          <w:p>
            <w:r>
              <w:t>$\mathrm{m}=0,3.23=6,9$ gam</w:t>
            </w:r>
          </w:p>
          <w:p>
            <w:r>
              <w:t>Chọn D</w:t>
            </w:r>
          </w:p>
        </w:tc>
      </w:tr>
      <w:tr>
        <w:tc>
          <w:tcPr>
            <w:tcW w:type="dxa" w:w="1440"/>
          </w:tcPr>
          <w:p>
            <w:r>
              <w:t>Che_8_30</w:t>
            </w:r>
          </w:p>
        </w:tc>
        <w:tc>
          <w:tcPr>
            <w:tcW w:type="dxa" w:w="1440"/>
          </w:tcPr>
          <w:p>
            <w:r/>
          </w:p>
        </w:tc>
        <w:tc>
          <w:tcPr>
            <w:tcW w:type="dxa" w:w="1440"/>
          </w:tcPr>
          <w:p>
            <w:r>
              <w:t>Câu 30:  Hòa tan hỗn hợp gồm $\mathrm{Mg}$ và $\mathrm{MgCO}_{3}$ trong lượng dư dung dịch $\mathrm{HNO}_{3}$ loãng, sau phản ứng thu được hỗn hợp $\mathrm{X}$ gồm 2 khí (tỉ khối của $\mathrm{X}$ so với $\mathrm{H}_{2}$ là 22). Hỗn hợp $\mathrm{X}$ gồm</w:t>
            </w:r>
          </w:p>
          <w:p>
            <w:r>
              <w:t>A. $\mathrm{H}_{2}$ và $\mathrm{CO}_{2}$.</w:t>
            </w:r>
          </w:p>
          <w:p>
            <w:r>
              <w:t>B. $\mathrm{N}_{2}$ và $\mathrm{NO}_{2}$.</w:t>
            </w:r>
          </w:p>
          <w:p>
            <w:r>
              <w:t>C. $\mathrm{H}_{2}$ và $\mathrm{NO}_{2}$.</w:t>
            </w:r>
          </w:p>
          <w:p>
            <w:r>
              <w:t>D. $\mathrm{N}_{2} \mathrm{O}$ và $\mathrm{CO}_{2}$.</w:t>
            </w:r>
          </w:p>
        </w:tc>
        <w:tc>
          <w:tcPr>
            <w:tcW w:type="dxa" w:w="1440"/>
          </w:tcPr>
          <w:p>
            <w:r>
              <w:t>D</w:t>
            </w:r>
          </w:p>
        </w:tc>
        <w:tc>
          <w:tcPr>
            <w:tcW w:type="dxa" w:w="1440"/>
          </w:tcPr>
          <w:p>
            <w:r/>
          </w:p>
        </w:tc>
        <w:tc>
          <w:tcPr>
            <w:tcW w:type="dxa" w:w="1440"/>
          </w:tcPr>
          <w:p>
            <w:r>
              <w:t>$X$ gồm $\mathrm{CO}_{2}$ có $\mathrm{M}=44$ nên khí còn lại cũng có $\mathrm{M}=44$</w:t>
            </w:r>
          </w:p>
          <w:p>
            <w:r>
              <w:t>Hỗn hợp $\mathrm{X}$ gồm $\mathrm{N}_{2} \mathrm{O}$ và $\mathrm{CO}_{2}$.</w:t>
            </w:r>
          </w:p>
          <w:p>
            <w:r>
              <w:t>Chọn D</w:t>
            </w:r>
          </w:p>
        </w:tc>
      </w:tr>
      <w:tr>
        <w:tc>
          <w:tcPr>
            <w:tcW w:type="dxa" w:w="1440"/>
          </w:tcPr>
          <w:p>
            <w:r>
              <w:t>Che_8_31</w:t>
            </w:r>
          </w:p>
        </w:tc>
        <w:tc>
          <w:tcPr>
            <w:tcW w:type="dxa" w:w="1440"/>
          </w:tcPr>
          <w:p>
            <w:r/>
          </w:p>
        </w:tc>
        <w:tc>
          <w:tcPr>
            <w:tcW w:type="dxa" w:w="1440"/>
          </w:tcPr>
          <w:p>
            <w:r>
              <w:t>Câu 31:  Hỗn hợp E gồm 2 este X, Y (đều mạch hở, không phân nhánh, chỉ chứa chức este, $\mathrm{Mx}_{\mathrm{X}}&lt;$ $\mathrm{M})$. Lấy $\mathrm{m}$ gam $\mathrm{E}$ cho tác dụng hoàn toàn với dung dịch $\mathrm{KOH}$ vừa đủ thì thu được dung dịch $\mathrm{F}$ chứa 4 chất hữu cơ có cùng số nguyên tử cacbon. Nếu cho $\mathrm{F}$ tác dụng với $\mathrm{AgNO}_{3}$ trong $\mathrm{NH}_{3}$ dư thì tạo ra $0,6 \mathrm{~mol} \mathrm{Ag}$. Cô cạn $\mathrm{F}$ được chất rắn $\mathrm{T}$ gồm 2 muối của axit cacboxylic, đốt cháy $\mathrm{T}$ thu được $\mathrm{H}_{2} \mathrm{O}, 0,35 \mathrm{~mol} \mathrm{CO}_{2}$ và $0,25 \mathrm{~mol}_{2} \mathrm{CO}_{3}$. Thành phần $\%$ khối lượng của $\mathrm{X}$ trong $\mathrm{E}$ có giá trị gần nhất là</w:t>
            </w:r>
          </w:p>
          <w:p>
            <w:r>
              <w:t>A. 54.</w:t>
            </w:r>
          </w:p>
          <w:p>
            <w:r>
              <w:t>B. 77.</w:t>
            </w:r>
          </w:p>
          <w:p>
            <w:r>
              <w:t>C. 23.</w:t>
            </w:r>
          </w:p>
          <w:p>
            <w:r>
              <w:t>D. 16 .</w:t>
            </w:r>
          </w:p>
        </w:tc>
        <w:tc>
          <w:tcPr>
            <w:tcW w:type="dxa" w:w="1440"/>
          </w:tcPr>
          <w:p>
            <w:r>
              <w:t>C</w:t>
            </w:r>
          </w:p>
        </w:tc>
        <w:tc>
          <w:tcPr>
            <w:tcW w:type="dxa" w:w="1440"/>
          </w:tcPr>
          <w:p>
            <w:r/>
          </w:p>
        </w:tc>
        <w:tc>
          <w:tcPr>
            <w:tcW w:type="dxa" w:w="1440"/>
          </w:tcPr>
          <w:p>
            <w:r>
              <w:t>$\mathrm{n}_{\text {кон }}=2 \mathrm{n}_{\text {K2соз }}=0,5 \mathrm{~mol}$</w:t>
            </w:r>
          </w:p>
          <w:p>
            <w:r>
              <w:t>Bảo toàn $\mathrm{K} \Rightarrow \mathrm{n}_{\mathrm{R}(\mathrm{COOK}) \mathrm{r}}=0,5 / \mathrm{r}$</w:t>
            </w:r>
          </w:p>
          <w:p>
            <w:r>
              <w:t>$\mathrm{n}_{\mathrm{C}(\text { múíi) }}=\mathrm{n}_{\mathrm{CO} 2}+\mathrm{n}_{\mathrm{K} 2 \mathrm{CO}}=0,6$</w:t>
            </w:r>
          </w:p>
          <w:p>
            <w:r>
              <w:t>Số $\mathrm{C}=0,6 \mathrm{r} / 0,5=1,2 \mathrm{r} \Rightarrow$ Phải có 1 muối có số $\mathrm{C}=$ số chức</w:t>
            </w:r>
          </w:p>
          <w:p>
            <w:r>
              <w:t>Este không nhánh nên muối tối đa 2 chức, hai muối lại cùng $\mathrm{C} \rightarrow \mathrm{CH}_{3} \mathrm{COOK}$ và $(\mathrm{COOK})_{2}$</w:t>
            </w:r>
          </w:p>
          <w:p>
            <w:r>
              <w:t>$\Rightarrow$ Trong $\mathrm{F}$ có $\mathrm{CH}_{3} \mathrm{CHO}\left(\mathrm{n}_{\mathrm{Ag}} / 2=0,3 \mathrm{~mol}\right)$ và $\mathrm{C}_{2} \mathrm{H}_{5} \mathrm{OH}$</w:t>
            </w:r>
          </w:p>
          <w:p>
            <w:r>
              <w:t>TH1: $\mathrm{X}$ là $\mathrm{CH}_{3} \mathrm{COOC}_{2} \mathrm{H}_{5}(0,2 \mathrm{~mol})$ và $\mathrm{Y}$ là $\left(\mathrm{COOCH}=\mathrm{CH}_{2}\right)_{2}(0,15 \mathrm{~mol})$</w:t>
            </w:r>
          </w:p>
          <w:p>
            <w:r>
              <w:t>$\Rightarrow \% \mathrm{X}=45,24 \%$</w:t>
            </w:r>
          </w:p>
          <w:p>
            <w:r>
              <w:t>TH2: $\mathrm{X}$ là $\mathrm{CH}_{3} \mathrm{COOCH}=\mathrm{CH}_{2}(0,3 \mathrm{~mol})$ và $\mathrm{Y}$ là $\left(\mathrm{COOC}_{2} \mathrm{H}_{5}\right)_{2}(0,1 \mathrm{~mol})$</w:t>
            </w:r>
          </w:p>
          <w:p>
            <w:r>
              <w:t>$\Rightarrow \% \mathrm{X}=63,86 \%$</w:t>
            </w:r>
          </w:p>
          <w:p>
            <w:r>
              <w:t>TH3: $\mathrm{X}$ là $\mathrm{CH}_{3} \mathrm{COOCH}=\mathrm{CH}_{2}(0,1 \mathrm{~mol}\}$ và $\mathrm{Y}$ là $\mathrm{C}_{2} \mathrm{H}_{5} \mathrm{OOC}-\mathrm{COOCH}=\mathrm{CH}_{2}(0,2 \mathrm{~mol})$</w:t>
            </w:r>
          </w:p>
          <w:p>
            <w:r>
              <w:t>$\Rightarrow \% \mathrm{X}=22,99 \%$</w:t>
            </w:r>
          </w:p>
          <w:p>
            <w:r>
              <w:t>Chọn C</w:t>
            </w:r>
          </w:p>
        </w:tc>
      </w:tr>
      <w:tr>
        <w:tc>
          <w:tcPr>
            <w:tcW w:type="dxa" w:w="1440"/>
          </w:tcPr>
          <w:p>
            <w:r>
              <w:t>Che_8_32</w:t>
            </w:r>
          </w:p>
        </w:tc>
        <w:tc>
          <w:tcPr>
            <w:tcW w:type="dxa" w:w="1440"/>
          </w:tcPr>
          <w:p>
            <w:r/>
          </w:p>
        </w:tc>
        <w:tc>
          <w:tcPr>
            <w:tcW w:type="dxa" w:w="1440"/>
          </w:tcPr>
          <w:p>
            <w:r>
              <w:t>Câu 32:  Cho các phát biểu sau:</w:t>
            </w:r>
          </w:p>
          <w:p>
            <w:r>
              <w:t>(a) $\mathrm{CO}$ không khử được $\mathrm{MgO}$ thành $\mathrm{Mg}$.</w:t>
            </w:r>
          </w:p>
          <w:p>
            <w:r>
              <w:t>(b) Hỗn hợp Na, Ba tan hoàn toàn trong nước dư.</w:t>
            </w:r>
          </w:p>
          <w:p>
            <w:r>
              <w:t>(c) Miếng gang để trong không khí ẩm có xảy ra ăn mòn điện hóa.</w:t>
            </w:r>
          </w:p>
          <w:p>
            <w:r>
              <w:t>(d) Cho dung dịch $\mathrm{Ba}(\mathrm{OH})_{2}$ dư tác dụng với $\mathrm{Al}_{2}\left(\mathrm{SO}_{4}\right)_{3}$ thu được hỗn hợp kết tủa.</w:t>
            </w:r>
          </w:p>
          <w:p>
            <w:r>
              <w:t>(e) Có thể dùng $\mathrm{Na}_{2} \mathrm{CO}_{3}$ để làm mềm nước cứng.</w:t>
            </w:r>
          </w:p>
          <w:p>
            <w:r>
              <w:t>Số phát biểu đúng là</w:t>
            </w:r>
          </w:p>
          <w:p>
            <w:r>
              <w:t>A. 4.</w:t>
            </w:r>
          </w:p>
          <w:p>
            <w:r>
              <w:t>B. 5 .</w:t>
            </w:r>
          </w:p>
          <w:p>
            <w:r>
              <w:t>C. 2 .</w:t>
            </w:r>
          </w:p>
          <w:p>
            <w:r>
              <w:t>D. 3 .</w:t>
            </w:r>
          </w:p>
        </w:tc>
        <w:tc>
          <w:tcPr>
            <w:tcW w:type="dxa" w:w="1440"/>
          </w:tcPr>
          <w:p>
            <w:r>
              <w:t>A</w:t>
            </w:r>
          </w:p>
        </w:tc>
        <w:tc>
          <w:tcPr>
            <w:tcW w:type="dxa" w:w="1440"/>
          </w:tcPr>
          <w:p>
            <w:r/>
          </w:p>
        </w:tc>
        <w:tc>
          <w:tcPr>
            <w:tcW w:type="dxa" w:w="1440"/>
          </w:tcPr>
          <w:p>
            <w:r>
              <w:t>(a), (b), (c), (e) đúng.</w:t>
            </w:r>
          </w:p>
          <w:p>
            <w:r>
              <w:t>(d) sai, vì chỉ thu được $\mathrm{BaSO}_{4}$</w:t>
            </w:r>
          </w:p>
          <w:p>
            <w:r>
              <w:t>Chọn A</w:t>
            </w:r>
          </w:p>
        </w:tc>
      </w:tr>
      <w:tr>
        <w:tc>
          <w:tcPr>
            <w:tcW w:type="dxa" w:w="1440"/>
          </w:tcPr>
          <w:p>
            <w:r>
              <w:t>Che_8_33</w:t>
            </w:r>
          </w:p>
        </w:tc>
        <w:tc>
          <w:tcPr>
            <w:tcW w:type="dxa" w:w="1440"/>
          </w:tcPr>
          <w:p>
            <w:r/>
          </w:p>
        </w:tc>
        <w:tc>
          <w:tcPr>
            <w:tcW w:type="dxa" w:w="1440"/>
          </w:tcPr>
          <w:p>
            <w:r>
              <w:t>Câu 33:  Cho các phát biểu sau:</w:t>
            </w:r>
          </w:p>
          <w:p>
            <w:r>
              <w:t>(a) Trong phân tử tripeptit mạch hở có 3 liên kết peptit.</w:t>
            </w:r>
          </w:p>
          <w:p>
            <w:r>
              <w:t>(b) Dầu, mỡ sau khi rán, có thể được dùng để tái chế thành nhiên liệu.</w:t>
            </w:r>
          </w:p>
          <w:p>
            <w:r>
              <w:t>(c) Trong công nghiệp, tinh bột được dùng để sản xuất bánh kẹo, glucozơ, hồ dán.</w:t>
            </w:r>
          </w:p>
          <w:p>
            <w:r>
              <w:t>(d) Poli(vinyl clorua) được điều chế bằng phản ứng trùng ngưng.</w:t>
            </w:r>
          </w:p>
          <w:p>
            <w:r>
              <w:t>(e) Dung dịch anilin không làm đổi màu phenolphtalein.</w:t>
            </w:r>
          </w:p>
          <w:p>
            <w:r>
              <w:t>Số phát biểu đúng là</w:t>
            </w:r>
          </w:p>
          <w:p>
            <w:r>
              <w:t>A. 4.</w:t>
            </w:r>
          </w:p>
          <w:p>
            <w:r>
              <w:t>B. 3 .</w:t>
            </w:r>
          </w:p>
          <w:p>
            <w:r>
              <w:t>C. 2 .</w:t>
            </w:r>
          </w:p>
          <w:p>
            <w:r>
              <w:t>D. 1 .</w:t>
            </w:r>
          </w:p>
        </w:tc>
        <w:tc>
          <w:tcPr>
            <w:tcW w:type="dxa" w:w="1440"/>
          </w:tcPr>
          <w:p>
            <w:r>
              <w:t>B</w:t>
            </w:r>
          </w:p>
        </w:tc>
        <w:tc>
          <w:tcPr>
            <w:tcW w:type="dxa" w:w="1440"/>
          </w:tcPr>
          <w:p>
            <w:r/>
          </w:p>
        </w:tc>
        <w:tc>
          <w:tcPr>
            <w:tcW w:type="dxa" w:w="1440"/>
          </w:tcPr>
          <w:p>
            <w:r>
              <w:t>(a) sai, vì trong phân tử tripeptit mạch hở có 2 liên kết peptit.</w:t>
            </w:r>
          </w:p>
          <w:p>
            <w:r>
              <w:t>(b) đúng.</w:t>
            </w:r>
          </w:p>
          <w:p>
            <w:r>
              <w:t>(c) đúng.</w:t>
            </w:r>
          </w:p>
          <w:p>
            <w:r>
              <w:t>(d) sai, vì poli(vinyl clorua) được điều chế bằng phản ứng trùng hợp.</w:t>
            </w:r>
          </w:p>
          <w:p>
            <w:r>
              <w:t>(e) đúng.</w:t>
            </w:r>
          </w:p>
          <w:p>
            <w:r>
              <w:t>Chọn B</w:t>
            </w:r>
          </w:p>
        </w:tc>
      </w:tr>
      <w:tr>
        <w:tc>
          <w:tcPr>
            <w:tcW w:type="dxa" w:w="1440"/>
          </w:tcPr>
          <w:p>
            <w:r>
              <w:t>Che_8_34</w:t>
            </w:r>
          </w:p>
        </w:tc>
        <w:tc>
          <w:tcPr>
            <w:tcW w:type="dxa" w:w="1440"/>
          </w:tcPr>
          <w:p>
            <w:r/>
          </w:p>
        </w:tc>
        <w:tc>
          <w:tcPr>
            <w:tcW w:type="dxa" w:w="1440"/>
          </w:tcPr>
          <w:p>
            <w:r>
              <w:t>Câu 34:  Khí biogas (giả thiết chỉ chứa $\mathrm{CH}_{4}$ ) và khí gas (chứa $40 \% \mathrm{C}_{3} \mathrm{H}_{8}$ và $60 \% \mathrm{C}_{4} \mathrm{H}_{10}$ về thể tích) được dùng phổ biến làm nhiên liệu và đun nấu. Nhiệt lượng tỏa ra khi đốt cháy hoàn toàn 1 mol các chất như bảng sau:</w:t>
            </w:r>
          </w:p>
          <w:p>
            <w:r>
              <w:t>\begin{center}</w:t>
            </w:r>
          </w:p>
          <w:p>
            <w:r>
              <w:t>\begin{tabular}{|c|c|c|c|}</w:t>
            </w:r>
          </w:p>
          <w:p>
            <w:r>
              <w:t>\hline</w:t>
            </w:r>
          </w:p>
          <w:p>
            <w:r>
              <w:t>Chất &amp; $\mathbf{C H}_{\mathbf{4}}$ &amp; $\mathbf{C}_{\mathbf{3}} \mathbf{H}_{\mathbf{8}}$ &amp; $\mathbf{C}_{\mathbf{4}} \mathbf{H}_{\mathbf{1 0}}$ \\</w:t>
            </w:r>
          </w:p>
          <w:p>
            <w:r>
              <w:t>\hline</w:t>
            </w:r>
          </w:p>
          <w:p>
            <w:r>
              <w:t>Nhiệt lương tỏa ra (kJ) &amp; 890 &amp; 2220 &amp; 2850 \\</w:t>
            </w:r>
          </w:p>
          <w:p>
            <w:r>
              <w:t>\hline</w:t>
            </w:r>
          </w:p>
          <w:p>
            <w:r>
              <w:t>\end{tabular}</w:t>
            </w:r>
          </w:p>
          <w:p>
            <w:r>
              <w:t>\end{center}</w:t>
            </w:r>
          </w:p>
          <w:p>
            <w:r>
              <w:t>Nếu nhu cầu về năng lượng không đổi, hiệu suất sử dụng các loại nhiên liệu như nhau, khi dùng khí biogas để thay thế khí gas để làm nhiên liệu đốt cháy thì lượng khí $\mathrm{CO}_{2}$ thải ra môi trường sẽ</w:t>
            </w:r>
          </w:p>
          <w:p>
            <w:r>
              <w:t>A. giảm $18,9 \%$.</w:t>
            </w:r>
          </w:p>
          <w:p>
            <w:r>
              <w:t>B. tăng $18,9 \%$.</w:t>
            </w:r>
          </w:p>
          <w:p>
            <w:r>
              <w:t>C. tăng $23,3 \%$</w:t>
            </w:r>
          </w:p>
          <w:p>
            <w:r>
              <w:t>D. giảm $23,3 \%$.</w:t>
            </w:r>
          </w:p>
        </w:tc>
        <w:tc>
          <w:tcPr>
            <w:tcW w:type="dxa" w:w="1440"/>
          </w:tcPr>
          <w:p>
            <w:r>
              <w:t>A</w:t>
            </w:r>
          </w:p>
        </w:tc>
        <w:tc>
          <w:tcPr>
            <w:tcW w:type="dxa" w:w="1440"/>
          </w:tcPr>
          <w:p>
            <w:r/>
          </w:p>
        </w:tc>
        <w:tc>
          <w:tcPr>
            <w:tcW w:type="dxa" w:w="1440"/>
          </w:tcPr>
          <w:p>
            <w:r>
              <w:t>Đốt 1 mol khí biogas thì lượng nhiệt tỏa ra $=890 \mathrm{~kJ} \Rightarrow$ thải ra môi trường $1 \mathrm{~mol} \mathrm{CO}_{2}$</w:t>
            </w:r>
          </w:p>
          <w:p>
            <w:r>
              <w:t>Đốt 1 mol khí gas thì lượng nhiệt tỏa ra $=0,4.2220+0,6.2850=2598 \mathrm{~kJ} \Rightarrow$ thải ra môi trường 3,6 mol $\mathrm{CO}_{2}$.</w:t>
            </w:r>
          </w:p>
          <w:p>
            <w:r>
              <w:t>$\Rightarrow$ Nếu lượng nhiệt tỏa ra $890 \mathrm{~kJ}$ khi đốt khí gas thì lượng $\mathrm{CO}_{2}$ thải ra môi trường $=890.3,6 / 2598=1,23$ mol Khi dùng khí biogas để thay thế khí gas để làm nhiên liệu đốt cháy thì lượng khí $\mathrm{CO}_{2}$ thải ra môi trường sẽ giảm $=(1,23-1) \cdot 100 \% / 1,23=18,9 \%$</w:t>
            </w:r>
          </w:p>
          <w:p>
            <w:r>
              <w:t>Chọn A</w:t>
            </w:r>
          </w:p>
        </w:tc>
      </w:tr>
      <w:tr>
        <w:tc>
          <w:tcPr>
            <w:tcW w:type="dxa" w:w="1440"/>
          </w:tcPr>
          <w:p>
            <w:r>
              <w:t>Che_8_35</w:t>
            </w:r>
          </w:p>
        </w:tc>
        <w:tc>
          <w:tcPr>
            <w:tcW w:type="dxa" w:w="1440"/>
          </w:tcPr>
          <w:p>
            <w:r/>
          </w:p>
        </w:tc>
        <w:tc>
          <w:tcPr>
            <w:tcW w:type="dxa" w:w="1440"/>
          </w:tcPr>
          <w:p>
            <w:r>
              <w:t>Câu 35:  Cho E là hợp chất hữu cơ mạch hở được tạo từ axit cacboxylic và ancol, có công thức phân tử $\mathrm{C}_{5} \mathrm{H}_{8} \mathrm{O}_{3}$. Từ $\mathrm{E}$ thực hiện sơ đồ các phản ứng sau (theo đúng tỉ lệ mol):</w:t>
            </w:r>
          </w:p>
          <w:p>
            <w:r>
              <w:t>(1) $\mathrm{E}+\mathrm{NaOH} \rightarrow \mathrm{X}+\mathrm{Y}$</w:t>
            </w:r>
          </w:p>
          <w:p>
            <w:r>
              <w:t>(2) $\mathrm{X}+\mathrm{HCl} \rightarrow \mathrm{Z}+\mathrm{NaCl}$</w:t>
            </w:r>
          </w:p>
          <w:p>
            <w:r>
              <w:t>(3) $\mathrm{Y}+2 \mathrm{Z}\left(\mathrm{xt}, \mathrm{t}^{\circ}\right) \rightleftharpoons \mathrm{T}+2 \mathrm{H}_{2} \mathrm{O}$</w:t>
            </w:r>
          </w:p>
          <w:p>
            <w:r>
              <w:t>Biết $\mathrm{X}, \mathrm{Y}, \mathrm{Z}$ là các chất hữu cơ, trong đó $\mathrm{Y}$ có phản ứng cộng với $\mathrm{HCl}$ tạo một sản phẩm duy nhất, $\mathrm{Z}$ có phản ứng tráng bạc.</w:t>
            </w:r>
          </w:p>
          <w:p>
            <w:r>
              <w:t>Cho các phát biểu sau:</w:t>
            </w:r>
          </w:p>
          <w:p>
            <w:r>
              <w:t>(a) Chất E là hợp chất hữu cơ tạp chức</w:t>
            </w:r>
          </w:p>
          <w:p>
            <w:r>
              <w:t>(b) Chất $\mathrm{X}$ là đồng đẳng của axit axetic.</w:t>
            </w:r>
          </w:p>
          <w:p>
            <w:r>
              <w:t>(c) Chất $\mathrm{Y}$ có khả năng hòa $\tan \mathrm{Cu}(\mathrm{OH})_{2}$ ở điều kiện thường.</w:t>
            </w:r>
          </w:p>
          <w:p>
            <w:r>
              <w:t>(d) $\mathrm{E}$ và $\mathrm{Y}$ đều có khả năng tham gia phản ứng cộng $\mathrm{Br}_{2}$.</w:t>
            </w:r>
          </w:p>
          <w:p>
            <w:r>
              <w:t>(e) Trong phân tử chất T có 8 nguyên tử hidro.</w:t>
            </w:r>
          </w:p>
          <w:p>
            <w:r>
              <w:t>Số phát biểu đúng là</w:t>
            </w:r>
          </w:p>
          <w:p>
            <w:r>
              <w:t>A. 2 .</w:t>
            </w:r>
          </w:p>
          <w:p>
            <w:r>
              <w:t>B. 3 .</w:t>
            </w:r>
          </w:p>
          <w:p>
            <w:r>
              <w:t>C. 5 .</w:t>
            </w:r>
          </w:p>
          <w:p>
            <w:r>
              <w:t>D. 4 .</w:t>
            </w:r>
          </w:p>
        </w:tc>
        <w:tc>
          <w:tcPr>
            <w:tcW w:type="dxa" w:w="1440"/>
          </w:tcPr>
          <w:p>
            <w:r>
              <w:t>B</w:t>
            </w:r>
          </w:p>
        </w:tc>
        <w:tc>
          <w:tcPr>
            <w:tcW w:type="dxa" w:w="1440"/>
          </w:tcPr>
          <w:p>
            <w:r/>
          </w:p>
        </w:tc>
        <w:tc>
          <w:tcPr>
            <w:tcW w:type="dxa" w:w="1440"/>
          </w:tcPr>
          <w:p>
            <w:r>
              <w:t>$\mathrm{E}$ là $\mathrm{HCOOCH} \mathrm{H}_{2}-\mathrm{CH}=\mathrm{CH}-\mathrm{CH}_{2}-\mathrm{OH}$</w:t>
            </w:r>
          </w:p>
          <w:p>
            <w:r>
              <w:t>$\mathrm{X}$ là $\mathrm{HCOONa}$</w:t>
            </w:r>
          </w:p>
          <w:p>
            <w:r>
              <w:t>$\mathrm{Y}$ là $\mathrm{HO}-\mathrm{CH}_{2}-\mathrm{CH}=\mathrm{CH}-\mathrm{CH}_{2}-\mathrm{OH}$</w:t>
            </w:r>
          </w:p>
          <w:p>
            <w:r>
              <w:t>$\mathrm{Z}$ là $\mathrm{HCOOH}$</w:t>
            </w:r>
          </w:p>
          <w:p>
            <w:r>
              <w:t>T là HCOO- $\mathrm{CH}_{2}-\mathrm{CH}=\mathrm{CH}-\mathrm{CH}_{2}-\mathrm{OOCH}$</w:t>
            </w:r>
          </w:p>
          <w:p>
            <w:r>
              <w:t>(a) đúng.</w:t>
            </w:r>
          </w:p>
          <w:p>
            <w:r>
              <w:t>(b) sai, vì $\mathrm{X}$ là muối của axit cacboxylic.</w:t>
            </w:r>
          </w:p>
          <w:p>
            <w:r>
              <w:t>(c) sai, vì $\mathrm{Y}$ không hòa tan được $\mathrm{Cu}(\mathrm{OH})_{2}$ ở bất kì điều kiện nào.</w:t>
            </w:r>
          </w:p>
          <w:p>
            <w:r>
              <w:t>(d) đúng.</w:t>
            </w:r>
          </w:p>
          <w:p>
            <w:r>
              <w:t>\section{(e) đúng.}</w:t>
            </w:r>
          </w:p>
          <w:p>
            <w:r>
              <w:t>Chọn B</w:t>
            </w:r>
          </w:p>
        </w:tc>
      </w:tr>
      <w:tr>
        <w:tc>
          <w:tcPr>
            <w:tcW w:type="dxa" w:w="1440"/>
          </w:tcPr>
          <w:p>
            <w:r>
              <w:t>Che_8_36</w:t>
            </w:r>
          </w:p>
        </w:tc>
        <w:tc>
          <w:tcPr>
            <w:tcW w:type="dxa" w:w="1440"/>
          </w:tcPr>
          <w:p>
            <w:r/>
          </w:p>
        </w:tc>
        <w:tc>
          <w:tcPr>
            <w:tcW w:type="dxa" w:w="1440"/>
          </w:tcPr>
          <w:p>
            <w:r>
              <w:t>Câu 36:  NPK là loại phân bón hóa học được sử dụng rộng rãi trong nông nghiệp. Để tiết kiệm chi phi, người dân có thể trộn các loại phân đơn (chỉ chứa một nguyên tố dinh dưỡng) với nhau để được NPK. Để thu được $100 \mathrm{~kg}$ phân NPK cả hàm lượng dinh dưỡng tương ứng là 16-16-8, người ta trận lẫn $\mathrm{x} \mathrm{kg}$ ure (độ dinh dưỡng là 46\%), y kg super photphat kép (độ dinh dưỡng là 40\%), $\mathrm{z}$ kg phân kali đỏ (độ dinh dưỡng là $60 \%$ ) và một lượng chất nền (không chứa nguyên tố dinh dưỡng). Tổng giá trị ( $\mathrm{x}+\mathrm{y}+\mathrm{z})$ là</w:t>
            </w:r>
          </w:p>
          <w:p>
            <w:r>
              <w:t>A. $92,17$.</w:t>
            </w:r>
          </w:p>
          <w:p>
            <w:r>
              <w:t>B. 78,13 .</w:t>
            </w:r>
          </w:p>
          <w:p>
            <w:r>
              <w:t>C. 88,12 .</w:t>
            </w:r>
          </w:p>
          <w:p>
            <w:r>
              <w:t>D. 83,16 .</w:t>
            </w:r>
          </w:p>
        </w:tc>
        <w:tc>
          <w:tcPr>
            <w:tcW w:type="dxa" w:w="1440"/>
          </w:tcPr>
          <w:p>
            <w:r>
              <w:t>C</w:t>
            </w:r>
          </w:p>
        </w:tc>
        <w:tc>
          <w:tcPr>
            <w:tcW w:type="dxa" w:w="1440"/>
          </w:tcPr>
          <w:p>
            <w:r/>
          </w:p>
        </w:tc>
        <w:tc>
          <w:tcPr>
            <w:tcW w:type="dxa" w:w="1440"/>
          </w:tcPr>
          <w:p>
            <w:r>
              <w:t>Có $0,16.100$ = x.0,46</w:t>
            </w:r>
          </w:p>
          <w:p>
            <w:r>
              <w:t>$0,16.100=0,4 . y$</w:t>
            </w:r>
          </w:p>
          <w:p>
            <w:r>
              <w:t>$0,08.100=0,6 \mathrm{z}$</w:t>
            </w:r>
          </w:p>
          <w:p>
            <w:r>
              <w:t>$\Rightarrow \mathrm{x}+\mathrm{y}+\mathrm{z}=88,12 \mathrm{~kg}$</w:t>
            </w:r>
          </w:p>
          <w:p>
            <w:r>
              <w:t>Chọn C</w:t>
            </w:r>
          </w:p>
        </w:tc>
      </w:tr>
      <w:tr>
        <w:tc>
          <w:tcPr>
            <w:tcW w:type="dxa" w:w="1440"/>
          </w:tcPr>
          <w:p>
            <w:r>
              <w:t>Che_8_37</w:t>
            </w:r>
          </w:p>
        </w:tc>
        <w:tc>
          <w:tcPr>
            <w:tcW w:type="dxa" w:w="1440"/>
          </w:tcPr>
          <w:p>
            <w:r/>
          </w:p>
        </w:tc>
        <w:tc>
          <w:tcPr>
            <w:tcW w:type="dxa" w:w="1440"/>
          </w:tcPr>
          <w:p>
            <w:r>
              <w:t>Câu 37:  Hỗn hợp E gồm Fe, $\mathrm{Mg}, \mathrm{FeS}, \mathrm{Fe}\left(\mathrm{NO}_{3}\right)_{2}$ và $\mathrm{Fe}\left(\mathrm{NO}_{3}\right)_{3}$. Nung 107,4 gam E trong môi trường trơ thu được chất rắn $\mathrm{X}$ (chỉ gồm kim loại và các oxit) và 1,2 mol khí hỗn hợp $\mathrm{T}$ gồm 2 khí $\mathrm{SO}_{2}$ và $\mathrm{NO}_{2}$. Chia $\mathrm{X}$ thành 2 phần bằng nhau:</w:t>
            </w:r>
          </w:p>
          <w:p>
            <w:r>
              <w:t>\begin{itemize}</w:t>
            </w:r>
          </w:p>
          <w:p>
            <w:r>
              <w:t>\item Phần 1 được hòa tan hoàn toàn trong $\mathrm{HNO}_{3}$ loãng dư thấy thoát ra 0,02 mol NO duy nhất, làm bay hơi dung dịch sau phản ứng thu được 80,4 gam muối khan.</w:t>
            </w:r>
          </w:p>
          <w:p>
            <w:r>
              <w:t>\item Phần 2 cho tác dụng hoàn toàn với dung dịch $\mathrm{H}_{2} \mathrm{SO}_{4}$ đặc nóng dư thu được $0,05 \mathrm{~mol} \mathrm{SO}_{2}$ là sản phẩm khử duy nhất. Cô cạn dung dịch sau phản ứng thu được 66 gam muối khan.</w:t>
            </w:r>
          </w:p>
          <w:p>
            <w:r>
              <w:t>\end{itemize}</w:t>
            </w:r>
          </w:p>
          <w:p>
            <w:r>
              <w:t>Thành phần $\%$ về khối lượng $\mathrm{FeS}$ trong $\mathrm{E}$ là</w:t>
            </w:r>
          </w:p>
          <w:p>
            <w:r>
              <w:t>A. $8,19 \%$.</w:t>
            </w:r>
          </w:p>
          <w:p>
            <w:r>
              <w:t>B. $4,10 \%$.</w:t>
            </w:r>
          </w:p>
          <w:p>
            <w:r>
              <w:t>C. $32,77 \%$.</w:t>
            </w:r>
          </w:p>
          <w:p>
            <w:r>
              <w:t>D. $24,58 \%$.</w:t>
            </w:r>
          </w:p>
        </w:tc>
        <w:tc>
          <w:tcPr>
            <w:tcW w:type="dxa" w:w="1440"/>
          </w:tcPr>
          <w:p>
            <w:r>
              <w:t>A</w:t>
            </w:r>
          </w:p>
        </w:tc>
        <w:tc>
          <w:tcPr>
            <w:tcW w:type="dxa" w:w="1440"/>
          </w:tcPr>
          <w:p>
            <w:r/>
          </w:p>
        </w:tc>
        <w:tc>
          <w:tcPr>
            <w:tcW w:type="dxa" w:w="1440"/>
          </w:tcPr>
          <w:p>
            <w:r>
              <w:t>Quy đổi hỗn hợp $\mathrm{X}$ trong mỗi phần là $\mathrm{Mg}, \mathrm{Fe}, \mathrm{O}$ có số mol lần lượt là $\mathrm{x}, \mathrm{y}, \mathrm{z}$</w:t>
            </w:r>
          </w:p>
          <w:p>
            <w:r>
              <w:t>\section{Phần 2:}</w:t>
            </w:r>
          </w:p>
          <w:p>
            <w:r>
              <w:t>Có khối lượng muối $\mathrm{Fe}_{2}\left(\mathrm{SO}_{4}\right)_{3}$ và $\mathrm{MgSO}_{4}$ là 66 gam</w:t>
            </w:r>
          </w:p>
          <w:p>
            <w:r>
              <w:t>$\Rightarrow 120 x+400 y / 2=66$ gam</w:t>
            </w:r>
          </w:p>
          <w:p>
            <w:r>
              <w:t>Bảo toàn $\mathrm{e}: 2 \mathrm{x}+3 \mathrm{y}=2 \mathrm{z}+0,05.2$</w:t>
            </w:r>
          </w:p>
          <w:p>
            <w:r>
              <w:t>\section{Phần 1:}</w:t>
            </w:r>
          </w:p>
          <w:p>
            <w:r>
              <w:t>Bảo toàn $\mathrm{e}: 2 \mathrm{x}+3 \mathrm{y}=2 \mathrm{z}+0,02.3+8 \mathrm{n}_{\mathrm{NH} 4 \mathrm{NO}}$</w:t>
            </w:r>
          </w:p>
          <w:p>
            <w:r>
              <w:t>Từ 1,2 nên $\mathrm{n}_{\mathrm{NH} 4 \mathrm{NO}}=0,005 \mathrm{~mol}$</w:t>
            </w:r>
          </w:p>
          <w:p>
            <w:r>
              <w:t>$\Rightarrow 80,4=\mathrm{m}_{\mathrm{Fe}(\mathrm{NO} 3) 3}+\mathrm{m}_{\mathrm{Mg}(\mathrm{NO3}) 2}+\mathrm{m}_{\mathrm{NH} 4 \mathrm{NO} 3}=242 \mathrm{y}+148 \mathrm{x}+0,005.80$</w:t>
            </w:r>
          </w:p>
          <w:p>
            <w:r>
              <w:t>$\Rightarrow \mathrm{x}=0,05 ; \mathrm{y}=0,3 ; \mathrm{z}=0,45$</w:t>
            </w:r>
          </w:p>
          <w:p>
            <w:r>
              <w:t>$\Rightarrow \mathrm{m}_{\mathrm{X}}=50,4$ gam</w:t>
            </w:r>
          </w:p>
          <w:p>
            <w:r>
              <w:t>$\Rightarrow m_{\mathrm{T}}=107,4-50,4=57$ gam</w:t>
            </w:r>
          </w:p>
          <w:p>
            <w:r>
              <w:t>$\Rightarrow \mathrm{n}_{\mathrm{SO} 2}=0,1 ; \mathrm{y}=1,1$</w:t>
            </w:r>
          </w:p>
          <w:p>
            <w:r>
              <w:t>$\% \mathrm{~m}_{\mathrm{FeS}}=0,1 \cdot 88 \cdot 100 \% / 107,4=8,19$ gam</w:t>
            </w:r>
          </w:p>
          <w:p>
            <w:r>
              <w:t>Chọn A</w:t>
            </w:r>
          </w:p>
        </w:tc>
      </w:tr>
      <w:tr>
        <w:tc>
          <w:tcPr>
            <w:tcW w:type="dxa" w:w="1440"/>
          </w:tcPr>
          <w:p>
            <w:r>
              <w:t>Che_8_38</w:t>
            </w:r>
          </w:p>
        </w:tc>
        <w:tc>
          <w:tcPr>
            <w:tcW w:type="dxa" w:w="1440"/>
          </w:tcPr>
          <w:p>
            <w:r/>
          </w:p>
        </w:tc>
        <w:tc>
          <w:tcPr>
            <w:tcW w:type="dxa" w:w="1440"/>
          </w:tcPr>
          <w:p>
            <w:r>
              <w:t>Câu 38:  Cho sơ đồ các phản ứng sau (theo đúng tỉ lệ mol):</w:t>
            </w:r>
          </w:p>
          <w:p>
            <w:r>
              <w:t>(1) $\mathrm{Ba}\left(\mathrm{HCO}_{3}\right)_{2}+\mathrm{NaOH} \rightarrow \mathrm{X}+\mathrm{Y}+\mathrm{H}_{2} \mathrm{O}$</w:t>
            </w:r>
          </w:p>
          <w:p>
            <w:r>
              <w:t>(2) $\mathrm{Ba}\left(\mathrm{HCO}_{3}\right)_{2}+2 \mathrm{NaOH} \rightarrow \mathrm{X}+\mathrm{Z}+2 \mathrm{H}_{2} \mathrm{O}$</w:t>
            </w:r>
          </w:p>
          <w:p>
            <w:r>
              <w:t>Các chất $X, Y, Z$ thỏa mãn sơ đồ trên lần lượt là</w:t>
            </w:r>
          </w:p>
          <w:p>
            <w:r>
              <w:t>A. $\mathrm{BaCO}_{3}, \mathrm{Na}_{2} \mathrm{CO}_{3}, \mathrm{NaHCO}_{3}$.</w:t>
            </w:r>
          </w:p>
          <w:p>
            <w:r>
              <w:t>B. $\mathrm{BaCO}_{3}, \mathrm{NaHCO}_{3}, \mathrm{Na}_{2} \mathrm{CO}_{3}$.</w:t>
            </w:r>
          </w:p>
          <w:p>
            <w:r>
              <w:t>C. $\mathrm{NaHCO}_{3}, \mathrm{Ba}(\mathrm{OH})_{2}, \mathrm{BaCO}_{3}$.</w:t>
            </w:r>
          </w:p>
          <w:p>
            <w:r>
              <w:t>D. $\mathrm{Na}_{2} \mathrm{CO}_{3}, \mathrm{Ba}(\mathrm{OH})_{2}, \mathrm{BaCO}_{3}$.</w:t>
            </w:r>
          </w:p>
        </w:tc>
        <w:tc>
          <w:tcPr>
            <w:tcW w:type="dxa" w:w="1440"/>
          </w:tcPr>
          <w:p>
            <w:r>
              <w:t>B</w:t>
            </w:r>
          </w:p>
        </w:tc>
        <w:tc>
          <w:tcPr>
            <w:tcW w:type="dxa" w:w="1440"/>
          </w:tcPr>
          <w:p>
            <w:r/>
          </w:p>
        </w:tc>
        <w:tc>
          <w:tcPr>
            <w:tcW w:type="dxa" w:w="1440"/>
          </w:tcPr>
          <w:p>
            <w:r>
              <w:t>$\mathrm{X}$ là $\mathrm{BaCO}_{3}$</w:t>
            </w:r>
          </w:p>
          <w:p>
            <w:r>
              <w:t>$\mathrm{Y}$ là $\mathrm{NaHCO}_{3}$ $\mathrm{Z}$ là $\mathrm{Na}_{2} \mathrm{CO}_{3}$</w:t>
            </w:r>
          </w:p>
          <w:p>
            <w:r>
              <w:t>Chọn B</w:t>
            </w:r>
          </w:p>
        </w:tc>
      </w:tr>
      <w:tr>
        <w:tc>
          <w:tcPr>
            <w:tcW w:type="dxa" w:w="1440"/>
          </w:tcPr>
          <w:p>
            <w:r>
              <w:t>Che_8_39</w:t>
            </w:r>
          </w:p>
        </w:tc>
        <w:tc>
          <w:tcPr>
            <w:tcW w:type="dxa" w:w="1440"/>
          </w:tcPr>
          <w:p>
            <w:r/>
          </w:p>
        </w:tc>
        <w:tc>
          <w:tcPr>
            <w:tcW w:type="dxa" w:w="1440"/>
          </w:tcPr>
          <w:p>
            <w:r>
              <w:t>Câu 39:  Điện phân dung dịch chứa $\mathrm{x}$ mol $\mathrm{CuSO}_{4}, \mathrm{y} \mathrm{mol} \mathrm{Fe} 2\left(\mathrm{SO}_{4}\right)_{3}$ và z mol $\mathrm{HCl}$ (với điện cực trơ, cường độ dòng điện không đổi có màng ngăn xếp, hiệu suất điện phân là $100 \%$, tất cả kim loại sinh ra đều bám vào catot). Sự phụ thuộc của khối lượng kim loại bám vào catot (m), lượng khí sinh ra từ quá trình điện phân (n) vào thời gian điện phân (t) được biểu diễn như bảng sau:</w:t>
            </w:r>
          </w:p>
          <w:p>
            <w:r>
              <w:t>\begin{center}</w:t>
            </w:r>
          </w:p>
          <w:p>
            <w:r>
              <w:t>\begin{tabular}{|c|c|c|}</w:t>
            </w:r>
          </w:p>
          <w:p>
            <w:r>
              <w:t>\hline</w:t>
            </w:r>
          </w:p>
          <w:p>
            <w:r>
              <w:t>Thời gian điện phân (giây) &amp; $\mathrm{m}($ gam) &amp; $\mathrm{n}(\mathrm{mol})$ \\</w:t>
            </w:r>
          </w:p>
          <w:p>
            <w:r>
              <w:t>\hline</w:t>
            </w:r>
          </w:p>
          <w:p>
            <w:r>
              <w:t>$\mathrm{t}$ &amp; 6,4 &amp; 0,2 \\</w:t>
            </w:r>
          </w:p>
          <w:p>
            <w:r>
              <w:t>\hline</w:t>
            </w:r>
          </w:p>
          <w:p>
            <w:r>
              <w:t>$2 \mathrm{t}$ &amp; 19,2 &amp; 0,325 \\</w:t>
            </w:r>
          </w:p>
          <w:p>
            <w:r>
              <w:t>\hline</w:t>
            </w:r>
          </w:p>
          <w:p>
            <w:r>
              <w:t>$3 \mathrm{t}$ &amp; 25,6 &amp; $\mathrm{a}$ \\</w:t>
            </w:r>
          </w:p>
          <w:p>
            <w:r>
              <w:t>\hline</w:t>
            </w:r>
          </w:p>
          <w:p>
            <w:r>
              <w:t>\end{tabular}</w:t>
            </w:r>
          </w:p>
          <w:p>
            <w:r>
              <w:t>\end{center}</w:t>
            </w:r>
          </w:p>
          <w:p>
            <w:r>
              <w:t>Biết tại catot ion có tính oxi hóa mạnh hơn sẽ được điện phân trước. Giá trị của $(\mathrm{x}+\mathrm{y}+\mathrm{z})$ là</w:t>
            </w:r>
          </w:p>
          <w:p>
            <w:r>
              <w:t>A. 1,1 .</w:t>
            </w:r>
          </w:p>
          <w:p>
            <w:r>
              <w:t>B. 1,2.</w:t>
            </w:r>
          </w:p>
          <w:p>
            <w:r>
              <w:t>C. 1,0 .</w:t>
            </w:r>
          </w:p>
          <w:p>
            <w:r>
              <w:t>D. 0,9.</w:t>
            </w:r>
          </w:p>
        </w:tc>
        <w:tc>
          <w:tcPr>
            <w:tcW w:type="dxa" w:w="1440"/>
          </w:tcPr>
          <w:p>
            <w:r>
              <w:t>C</w:t>
            </w:r>
          </w:p>
        </w:tc>
        <w:tc>
          <w:tcPr>
            <w:tcW w:type="dxa" w:w="1440"/>
          </w:tcPr>
          <w:p>
            <w:r/>
          </w:p>
        </w:tc>
        <w:tc>
          <w:tcPr>
            <w:tcW w:type="dxa" w:w="1440"/>
          </w:tcPr>
          <w:p>
            <w:r>
              <w:t>Lúc $2 \mathrm{t} \mathrm{Cu}^{2+}$ chưa bị điện phân hết nên catot không có $\mathrm{H}_{2}$. Khi thời gian tăng gấp đôi nhưng khí không tăng gấp đôi $(0,325 / 0,2&lt;2)$ nên lúc $2 t$ đã có $\mathrm{O}_{2}$.</w:t>
            </w:r>
          </w:p>
          <w:p>
            <w:r>
              <w:t>ne trong $\mathrm{t}$ giây $=2 \mathrm{n}_{\mathrm{Cu}}$ tạo ra từ $\mathrm{t}$ đến $2 \mathrm{t}=2(19,2-6,41) / 64=0,4$</w:t>
            </w:r>
          </w:p>
          <w:p>
            <w:r>
              <w:t>Lúc t giây, tại catot: $\mathrm{n}_{\mathrm{Fe} 2+}=2 \mathrm{y}$ và $\mathrm{n}_{\mathrm{Cu}}=0,1$</w:t>
            </w:r>
          </w:p>
          <w:p>
            <w:r>
              <w:t>$$</w:t>
            </w:r>
          </w:p>
          <w:p>
            <w:r>
              <w:t>\Rightarrow 2 \mathrm{y}+0,1 \cdot 2=0,4 \Rightarrow \mathrm{y}=0,1</w:t>
            </w:r>
          </w:p>
          <w:p>
            <w:r>
              <w:t>$$</w:t>
            </w:r>
          </w:p>
          <w:p>
            <w:r>
              <w:t>Lúc $2 \mathrm{t}$ giây, tại anot: $\mathrm{n}_{\mathrm{Cl} 2}=\mathrm{u}$ và $\mathrm{n}_{\mathrm{O} 2}=\mathrm{v}$</w:t>
            </w:r>
          </w:p>
          <w:p>
            <w:r>
              <w:t>$\Rightarrow 2 \mathrm{u}+4 \mathrm{y}=0,4.2$ và $\mathrm{u}+\mathrm{v}=0,325$</w:t>
            </w:r>
          </w:p>
          <w:p>
            <w:r>
              <w:t>$\Rightarrow \mathrm{u}=0,25 ; \mathrm{v}=0,075$</w:t>
            </w:r>
          </w:p>
          <w:p>
            <w:r>
              <w:t>Bảo toàn $\mathrm{Cl} \Rightarrow \mathrm{z}=2 \mathrm{u}=0,5$</w:t>
            </w:r>
          </w:p>
          <w:p>
            <w:r>
              <w:t>Lúc 3t, dễ thấy $0,4.3&gt;2 \mathrm{y}+2.25,6 / 64$ nên catot đã có $\mathrm{H}_{2}$</w:t>
            </w:r>
          </w:p>
          <w:p>
            <w:r>
              <w:t>$\Rightarrow \mathrm{x}=\mathrm{n}_{\mathrm{Cu} \max }=25,6 / 64=0,4$</w:t>
            </w:r>
          </w:p>
          <w:p>
            <w:r>
              <w:t>$\Rightarrow x+y+z=1$</w:t>
            </w:r>
          </w:p>
          <w:p>
            <w:r>
              <w:t>Chọn C</w:t>
            </w:r>
          </w:p>
        </w:tc>
      </w:tr>
      <w:tr>
        <w:tc>
          <w:tcPr>
            <w:tcW w:type="dxa" w:w="1440"/>
          </w:tcPr>
          <w:p>
            <w:r>
              <w:t>Che_8_40</w:t>
            </w:r>
          </w:p>
        </w:tc>
        <w:tc>
          <w:tcPr>
            <w:tcW w:type="dxa" w:w="1440"/>
          </w:tcPr>
          <w:p>
            <w:r/>
          </w:p>
        </w:tc>
        <w:tc>
          <w:tcPr>
            <w:tcW w:type="dxa" w:w="1440"/>
          </w:tcPr>
          <w:p>
            <w:r>
              <w:t>Câu 40:  Hỗn hợp $\mathrm{E}$ gồm triglixerit $\mathrm{X}$ và hai axit béo $\mathrm{Y}$ và $\mathrm{Z}\left(\mathrm{M}_{\mathrm{Y}}&lt;\mathrm{M}_{\mathrm{z}}\right)$. Xà phòng hóa hoàn toàn 20,93 gam $\mathrm{E}$ cần dùng $0,075 \mathrm{~mol} \mathrm{NaOH}$, thu được glixerol và hỗn hợp $\mathrm{T}$ gồm ba muối là $\mathrm{C}_{15} \mathrm{H}_{31} \mathrm{COONa}$, $\mathrm{C}_{17} \mathrm{H}_{33} \mathrm{COONa}$ và $\mathrm{C}_{17} \mathrm{H}_{35} \mathrm{COONa}$. Đốt cháy hoàn toàn $\mathrm{T}$ thu được $\mathrm{Na}_{2} \mathrm{CO}_{3}, 22,095$ gam $\mathrm{H}_{2} \mathrm{O}$ và 54,23 gam $\mathrm{CO}_{2}$. Phần trăm khối lượng của $\mathrm{Z}$ trong $\mathrm{E}$ có giá trị gần nhất với giá trị nào sau đây?</w:t>
            </w:r>
          </w:p>
          <w:p>
            <w:r>
              <w:t>A. 40,7 .</w:t>
            </w:r>
          </w:p>
          <w:p>
            <w:r>
              <w:t>B. 6,8.</w:t>
            </w:r>
          </w:p>
          <w:p>
            <w:r>
              <w:t>C. 13,6 .</w:t>
            </w:r>
          </w:p>
          <w:p>
            <w:r>
              <w:t>D. 6,7.</w:t>
            </w:r>
          </w:p>
        </w:tc>
        <w:tc>
          <w:tcPr>
            <w:tcW w:type="dxa" w:w="1440"/>
          </w:tcPr>
          <w:p>
            <w:r>
              <w:t>C</w:t>
            </w:r>
          </w:p>
        </w:tc>
        <w:tc>
          <w:tcPr>
            <w:tcW w:type="dxa" w:w="1440"/>
          </w:tcPr>
          <w:p>
            <w:r/>
          </w:p>
        </w:tc>
        <w:tc>
          <w:tcPr>
            <w:tcW w:type="dxa" w:w="1440"/>
          </w:tcPr>
          <w:p>
            <w:r>
              <w:t>$\mathrm{n}_{\mathrm{H} 2 \mathrm{O}}=1,2275 \mathrm{~mol}$</w:t>
            </w:r>
          </w:p>
          <w:p>
            <w:r>
              <w:t>$\mathrm{n}_{\mathrm{CO} 2}=1,2325 \mathrm{~mol}$</w:t>
            </w:r>
          </w:p>
          <w:p>
            <w:r>
              <w:t>$\mathrm{n}_{\mathrm{Na} 2 \mathrm{CO} 3}=\mathrm{n}_{\mathrm{NaOH}} / 2=0,0375 \mathrm{~mol}$</w:t>
            </w:r>
          </w:p>
          <w:p>
            <w:r>
              <w:t>$\mathrm{n}_{\mathrm{COO}}=\mathrm{n}_{\mathrm{NaOH}}=0,075 \mathrm{~mol}$</w:t>
            </w:r>
          </w:p>
          <w:p>
            <w:r>
              <w:t>bảo toàn nguyên tố '' $\mathrm{O}$ '' trong phản ứng đốt cháy T</w:t>
            </w:r>
          </w:p>
          <w:p>
            <w:r>
              <w:t>$2 \mathrm{n}_{\mathrm{O} 2}+2 \mathrm{n}_{\mathrm{COO}}=2 \mathrm{n}_{\mathrm{CO} 2}+\mathrm{n}_{\mathrm{H} 2 \mathrm{O}}+3 \mathrm{n}_{\mathrm{Na} 2 \mathrm{CO}}$</w:t>
            </w:r>
          </w:p>
          <w:p>
            <w:r>
              <w:t>$\Rightarrow \mathrm{nO}_{\mathrm{O}}=1,8275 \mathrm{~mol}$</w:t>
            </w:r>
          </w:p>
          <w:p>
            <w:r>
              <w:t>Có $\mathrm{n}_{\mathrm{CO2}}-\mathrm{n}_{\mathrm{H} 2 \mathrm{O}}=\mathrm{n}_{\mathrm{C17H33COONa}}=0,005 \mathrm{~mol}$</w:t>
            </w:r>
          </w:p>
          <w:p>
            <w:r>
              <w:t>Bảo toàn khối lượng: $\mathrm{m}_{\mathrm{T}}=21,82$ gam</w:t>
            </w:r>
          </w:p>
          <w:p>
            <w:r>
              <w:t>Bảo toàn khối lượng trong $\mathrm{E}+\mathrm{NaOH} \Rightarrow \mathrm{m}_{\text {glixerol }}+\mathrm{m}_{\mathrm{H} 2 \mathrm{O}}=2,11$ gam</w:t>
            </w:r>
          </w:p>
          <w:p>
            <w:r>
              <w:t>Có $3 \mathrm{n}_{\text {glixerol }}+\mathrm{n}_{\mathrm{H} 2 \mathrm{O}}=\mathrm{n}_{\mathrm{NaOH}}=0,075$</w:t>
            </w:r>
          </w:p>
          <w:p>
            <w:r>
              <w:t>\begin{center}</w:t>
            </w:r>
          </w:p>
          <w:p>
            <w:r>
              <w:t>\includegraphics[max width=\textwidth]{2023_06_14_fa1888c1bf887a1c0c1dg-14}</w:t>
            </w:r>
          </w:p>
          <w:p>
            <w:r>
              <w:t>\end{center}</w:t>
            </w:r>
          </w:p>
          <w:p>
            <w:r>
              <w:t>Có $\mathrm{n}_{\mathrm{CO2}}-\mathrm{n}_{\mathrm{H} 2 \mathrm{O}}=\mathrm{n}_{\text {C17H33COONa }}=0,005 \mathrm{~mol}$ $\mathrm{n}_{\mathrm{C} 15 \mathrm{H} 31 \mathrm{COONa}}=0,04 \mathrm{~mol}$</w:t>
            </w:r>
          </w:p>
          <w:p>
            <w:r>
              <w:t>$\mathrm{n}_{\mathrm{C} 17 \mathrm{H} 35 \mathrm{COONa}}=0,03 \mathrm{~mol}$</w:t>
            </w:r>
          </w:p>
          <w:p>
            <w:r>
              <w:t>$\Rightarrow \mathrm{X}$ là $\left(\mathrm{C}_{15} \mathrm{H}_{31} \mathrm{COO}\right)_{2}\left(\mathrm{C}_{17} \mathrm{H}_{35} \mathrm{COO}\right) \mathrm{C}_{3} \mathrm{H}_{5}(0,02 \mathrm{~mol})$</w:t>
            </w:r>
          </w:p>
          <w:p>
            <w:r>
              <w:t>$\mathrm{Z}$ là $\mathrm{C}_{17} \mathrm{H}_{35} \mathrm{COOH}(0,01 \mathrm{~mol})$</w:t>
            </w:r>
          </w:p>
          <w:p>
            <w:r>
              <w:t>Y là $\mathrm{C}_{17} \mathrm{H}_{33} \mathrm{COOH}(0,005 \mathrm{~mol})$</w:t>
            </w:r>
          </w:p>
          <w:p>
            <w:r>
              <w:t>$\Rightarrow \% \mathrm{~m}_{\mathrm{Z}}=13,6 \%$</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