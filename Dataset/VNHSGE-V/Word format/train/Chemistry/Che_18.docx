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Che_18_1</w:t>
            </w:r>
          </w:p>
        </w:tc>
        <w:tc>
          <w:tcPr>
            <w:tcW w:type="dxa" w:w="1440"/>
          </w:tcPr>
          <w:p>
            <w:r/>
          </w:p>
        </w:tc>
        <w:tc>
          <w:tcPr>
            <w:tcW w:type="dxa" w:w="1440"/>
          </w:tcPr>
          <w:p>
            <w:r>
              <w:t>Câu 1:  Saccarozo là một loại đisaccarit có nhiều trong cây mía, hoa thốt nốt, củ cải đường. Số nguyên tử oxi trong phân tử saccarozo là</w:t>
            </w:r>
          </w:p>
          <w:p>
            <w:r>
              <w:t>A. 5 .</w:t>
            </w:r>
          </w:p>
          <w:p>
            <w:r>
              <w:t>B. 12 .</w:t>
            </w:r>
          </w:p>
          <w:p>
            <w:r>
              <w:t>C. 6 .</w:t>
            </w:r>
          </w:p>
          <w:p>
            <w:r>
              <w:t>D. 11 .</w:t>
            </w:r>
          </w:p>
        </w:tc>
        <w:tc>
          <w:tcPr>
            <w:tcW w:type="dxa" w:w="1440"/>
          </w:tcPr>
          <w:p>
            <w:r>
              <w:t>D</w:t>
            </w:r>
          </w:p>
        </w:tc>
        <w:tc>
          <w:tcPr>
            <w:tcW w:type="dxa" w:w="1440"/>
          </w:tcPr>
          <w:p>
            <w:r/>
          </w:p>
        </w:tc>
        <w:tc>
          <w:tcPr>
            <w:tcW w:type="dxa" w:w="1440"/>
          </w:tcPr>
          <w:p>
            <w:r>
              <w:t>Số nguyên tử oxi trong phân tử saccarozơ là 11.</w:t>
            </w:r>
          </w:p>
          <w:p>
            <w:r>
              <w:t>Chọn D</w:t>
            </w:r>
          </w:p>
        </w:tc>
      </w:tr>
      <w:tr>
        <w:tc>
          <w:tcPr>
            <w:tcW w:type="dxa" w:w="1440"/>
          </w:tcPr>
          <w:p>
            <w:r>
              <w:t>Che_18_2</w:t>
            </w:r>
          </w:p>
        </w:tc>
        <w:tc>
          <w:tcPr>
            <w:tcW w:type="dxa" w:w="1440"/>
          </w:tcPr>
          <w:p>
            <w:r/>
          </w:p>
        </w:tc>
        <w:tc>
          <w:tcPr>
            <w:tcW w:type="dxa" w:w="1440"/>
          </w:tcPr>
          <w:p>
            <w:r>
              <w:t>Câu 2:  Chất nào sau đây là amin bậc hai?</w:t>
            </w:r>
          </w:p>
          <w:p>
            <w:r>
              <w:t>A. $\mathrm{CH}_{3} \mathrm{CH}_{2} \mathrm{NH}_{2}$.</w:t>
            </w:r>
          </w:p>
          <w:p>
            <w:r>
              <w:t>B. $\mathrm{CH}_{3} \mathrm{NHC}_{2} \mathrm{H}_{5}$.</w:t>
            </w:r>
          </w:p>
          <w:p>
            <w:r>
              <w:t>C. $\left(\mathrm{CH}_{3}\right)_{3} \mathrm{~N}$.</w:t>
            </w:r>
          </w:p>
          <w:p>
            <w:r>
              <w:t>D. $\mathrm{CH}_{3} \mathrm{NH}_{2}$.</w:t>
            </w:r>
          </w:p>
        </w:tc>
        <w:tc>
          <w:tcPr>
            <w:tcW w:type="dxa" w:w="1440"/>
          </w:tcPr>
          <w:p>
            <w:r>
              <w:t>B</w:t>
            </w:r>
          </w:p>
        </w:tc>
        <w:tc>
          <w:tcPr>
            <w:tcW w:type="dxa" w:w="1440"/>
          </w:tcPr>
          <w:p>
            <w:r/>
          </w:p>
        </w:tc>
        <w:tc>
          <w:tcPr>
            <w:tcW w:type="dxa" w:w="1440"/>
          </w:tcPr>
          <w:p>
            <w:r>
              <w:t>$\mathrm{CH}_{3} \mathrm{NHC}_{2} \mathrm{H}_{5}$ là amin bậc hai.</w:t>
            </w:r>
          </w:p>
          <w:p>
            <w:r>
              <w:t>Chọn B</w:t>
            </w:r>
          </w:p>
        </w:tc>
      </w:tr>
      <w:tr>
        <w:tc>
          <w:tcPr>
            <w:tcW w:type="dxa" w:w="1440"/>
          </w:tcPr>
          <w:p>
            <w:r>
              <w:t>Che_18_3</w:t>
            </w:r>
          </w:p>
        </w:tc>
        <w:tc>
          <w:tcPr>
            <w:tcW w:type="dxa" w:w="1440"/>
          </w:tcPr>
          <w:p>
            <w:r/>
          </w:p>
        </w:tc>
        <w:tc>
          <w:tcPr>
            <w:tcW w:type="dxa" w:w="1440"/>
          </w:tcPr>
          <w:p>
            <w:r>
              <w:t>Câu 3:  Thí nghiệm nào sau đây chỉ xảy ra ăn mòn hóa học?</w:t>
            </w:r>
          </w:p>
          <w:p>
            <w:r>
              <w:t>A. Cho miếng gang vào dung dịch $\mathrm{H}_{2} \mathrm{SO}_{4}$ loãng.</w:t>
            </w:r>
          </w:p>
          <w:p>
            <w:r>
              <w:t>B. Đốt dây $\mathrm{Fe}$ trong bình đựng khí $\mathrm{O}_{2}$.</w:t>
            </w:r>
          </w:p>
          <w:p>
            <w:r>
              <w:t>C. Nhúng thanh $\mathrm{Zn}$ vào dung dịch hỗn hợp gồm $\mathrm{HCl}$ và $\mathrm{CuSO}_{4}$.</w:t>
            </w:r>
          </w:p>
          <w:p>
            <w:r>
              <w:t>D. Quấn sợi dây nhôm vào đinh sắt rồi nhúng vào cốc đựng nước muối sinh lý.</w:t>
            </w:r>
          </w:p>
        </w:tc>
        <w:tc>
          <w:tcPr>
            <w:tcW w:type="dxa" w:w="1440"/>
          </w:tcPr>
          <w:p>
            <w:r>
              <w:t>B</w:t>
            </w:r>
          </w:p>
        </w:tc>
        <w:tc>
          <w:tcPr>
            <w:tcW w:type="dxa" w:w="1440"/>
          </w:tcPr>
          <w:p>
            <w:r/>
          </w:p>
        </w:tc>
        <w:tc>
          <w:tcPr>
            <w:tcW w:type="dxa" w:w="1440"/>
          </w:tcPr>
          <w:p>
            <w:r>
              <w:t>Đốt dây $\mathrm{Fe}$ trong bình đựng khí $\mathrm{O}_{2}$ chỉ xảy ra ăn mòn hóa học.</w:t>
            </w:r>
          </w:p>
          <w:p>
            <w:r>
              <w:t>Chọn B</w:t>
            </w:r>
          </w:p>
        </w:tc>
      </w:tr>
      <w:tr>
        <w:tc>
          <w:tcPr>
            <w:tcW w:type="dxa" w:w="1440"/>
          </w:tcPr>
          <w:p>
            <w:r>
              <w:t>Che_18_4</w:t>
            </w:r>
          </w:p>
        </w:tc>
        <w:tc>
          <w:tcPr>
            <w:tcW w:type="dxa" w:w="1440"/>
          </w:tcPr>
          <w:p>
            <w:r/>
          </w:p>
        </w:tc>
        <w:tc>
          <w:tcPr>
            <w:tcW w:type="dxa" w:w="1440"/>
          </w:tcPr>
          <w:p>
            <w:r>
              <w:t>Câu 4:  Kim loại nào sau đây không tan được trong dung dịch $\mathrm{HCl}$ ?</w:t>
            </w:r>
          </w:p>
          <w:p>
            <w:r>
              <w:t>A. Ag.</w:t>
            </w:r>
          </w:p>
          <w:p>
            <w:r>
              <w:t>B. $\mathrm{K}$.</w:t>
            </w:r>
          </w:p>
          <w:p>
            <w:r>
              <w:t>C. Fe.</w:t>
            </w:r>
          </w:p>
          <w:p>
            <w:r>
              <w:t>D. Al.</w:t>
            </w:r>
          </w:p>
        </w:tc>
        <w:tc>
          <w:tcPr>
            <w:tcW w:type="dxa" w:w="1440"/>
          </w:tcPr>
          <w:p>
            <w:r>
              <w:t>A</w:t>
            </w:r>
          </w:p>
        </w:tc>
        <w:tc>
          <w:tcPr>
            <w:tcW w:type="dxa" w:w="1440"/>
          </w:tcPr>
          <w:p>
            <w:r/>
          </w:p>
        </w:tc>
        <w:tc>
          <w:tcPr>
            <w:tcW w:type="dxa" w:w="1440"/>
          </w:tcPr>
          <w:p>
            <w:r>
              <w:t>Ag không tan được trong dung dịch $\mathrm{HCl}$.</w:t>
            </w:r>
          </w:p>
          <w:p>
            <w:r>
              <w:t>Chọn A</w:t>
            </w:r>
          </w:p>
        </w:tc>
      </w:tr>
      <w:tr>
        <w:tc>
          <w:tcPr>
            <w:tcW w:type="dxa" w:w="1440"/>
          </w:tcPr>
          <w:p>
            <w:r>
              <w:t>Che_18_5</w:t>
            </w:r>
          </w:p>
        </w:tc>
        <w:tc>
          <w:tcPr>
            <w:tcW w:type="dxa" w:w="1440"/>
          </w:tcPr>
          <w:p>
            <w:r/>
          </w:p>
        </w:tc>
        <w:tc>
          <w:tcPr>
            <w:tcW w:type="dxa" w:w="1440"/>
          </w:tcPr>
          <w:p>
            <w:r>
              <w:t>Câu 5:  Ở nhiệt độ thường, kim loại Fe phản ứng được với dung dịch</w:t>
            </w:r>
          </w:p>
          <w:p>
            <w:r>
              <w:t>A. $\mathrm{MgCl}_{2}$.</w:t>
            </w:r>
          </w:p>
          <w:p>
            <w:r>
              <w:t>B. $\mathrm{Ba}(\mathrm{OH})_{2}$.</w:t>
            </w:r>
          </w:p>
          <w:p>
            <w:r>
              <w:t>C. $\mathrm{NaCl}$.</w:t>
            </w:r>
          </w:p>
          <w:p>
            <w:r>
              <w:t>D. $\mathrm{FeCl}_{3}$.</w:t>
            </w:r>
          </w:p>
        </w:tc>
        <w:tc>
          <w:tcPr>
            <w:tcW w:type="dxa" w:w="1440"/>
          </w:tcPr>
          <w:p>
            <w:r>
              <w:t>D</w:t>
            </w:r>
          </w:p>
        </w:tc>
        <w:tc>
          <w:tcPr>
            <w:tcW w:type="dxa" w:w="1440"/>
          </w:tcPr>
          <w:p>
            <w:r/>
          </w:p>
        </w:tc>
        <w:tc>
          <w:tcPr>
            <w:tcW w:type="dxa" w:w="1440"/>
          </w:tcPr>
          <w:p>
            <w:r>
              <w:t>Ỏ nhiệt độ thường, kim loại $\mathrm{Fe}$ phản ứng được với dung dịch $\mathrm{FeCl}_{3}$.</w:t>
            </w:r>
          </w:p>
          <w:p>
            <w:r>
              <w:t>Chọn D</w:t>
            </w:r>
          </w:p>
        </w:tc>
      </w:tr>
      <w:tr>
        <w:tc>
          <w:tcPr>
            <w:tcW w:type="dxa" w:w="1440"/>
          </w:tcPr>
          <w:p>
            <w:r>
              <w:t>Che_18_6</w:t>
            </w:r>
          </w:p>
        </w:tc>
        <w:tc>
          <w:tcPr>
            <w:tcW w:type="dxa" w:w="1440"/>
          </w:tcPr>
          <w:p>
            <w:r/>
          </w:p>
        </w:tc>
        <w:tc>
          <w:tcPr>
            <w:tcW w:type="dxa" w:w="1440"/>
          </w:tcPr>
          <w:p>
            <w:r>
              <w:t>Câu 6:  Từ các nông sản chứa nhiều tinh bột như gạo, ngô, khoai, sắn, ...bằng phương pháp lên men người ta thu được ancol etylic. Công thức hóa học của ancol etylic là</w:t>
            </w:r>
          </w:p>
          <w:p>
            <w:r>
              <w:t>A. $\mathrm{CH}_{3} \mathrm{OH}$.</w:t>
            </w:r>
          </w:p>
          <w:p>
            <w:r>
              <w:t>B. $\mathrm{C}_{3} \mathrm{H}_{5}(\mathrm{OH})_{3}$.</w:t>
            </w:r>
          </w:p>
          <w:p>
            <w:r>
              <w:t>C. $\mathrm{C}_{2} \mathrm{H}_{4}(\mathrm{OH})_{2}$.</w:t>
            </w:r>
          </w:p>
          <w:p>
            <w:r>
              <w:t>D. $\mathrm{C}_{2} \mathrm{H}_{5} \mathrm{OH}$.</w:t>
            </w:r>
          </w:p>
        </w:tc>
        <w:tc>
          <w:tcPr>
            <w:tcW w:type="dxa" w:w="1440"/>
          </w:tcPr>
          <w:p>
            <w:r>
              <w:t>D</w:t>
            </w:r>
          </w:p>
        </w:tc>
        <w:tc>
          <w:tcPr>
            <w:tcW w:type="dxa" w:w="1440"/>
          </w:tcPr>
          <w:p>
            <w:r/>
          </w:p>
        </w:tc>
        <w:tc>
          <w:tcPr>
            <w:tcW w:type="dxa" w:w="1440"/>
          </w:tcPr>
          <w:p>
            <w:r>
              <w:t>Công thức hóa học của ancol etylic là $\mathrm{C}_{2} \mathrm{H}_{5} \mathrm{OH}$.</w:t>
            </w:r>
          </w:p>
          <w:p>
            <w:r>
              <w:t>Chọn D</w:t>
            </w:r>
          </w:p>
        </w:tc>
      </w:tr>
      <w:tr>
        <w:tc>
          <w:tcPr>
            <w:tcW w:type="dxa" w:w="1440"/>
          </w:tcPr>
          <w:p>
            <w:r>
              <w:t>Che_18_7</w:t>
            </w:r>
          </w:p>
        </w:tc>
        <w:tc>
          <w:tcPr>
            <w:tcW w:type="dxa" w:w="1440"/>
          </w:tcPr>
          <w:p>
            <w:r/>
          </w:p>
        </w:tc>
        <w:tc>
          <w:tcPr>
            <w:tcW w:type="dxa" w:w="1440"/>
          </w:tcPr>
          <w:p>
            <w:r>
              <w:t>Câu 7:  Cho dung dịch $\mathrm{NaOH}$ tác dụng với dung dịch $\mathrm{Fe}_{2}\left(\mathrm{SO}_{4}\right)_{3}$, thu được kết tủa $\mathrm{X}$ màu nâu đỏ. Tên gọi của $X$ là</w:t>
            </w:r>
          </w:p>
          <w:p>
            <w:r>
              <w:t>A. sắt (II) hiđroxit.</w:t>
            </w:r>
          </w:p>
          <w:p>
            <w:r>
              <w:t>B. sắt (III) oxit.</w:t>
            </w:r>
          </w:p>
          <w:p>
            <w:r>
              <w:t>C. sắt (III) hiđroxit.</w:t>
            </w:r>
          </w:p>
          <w:p>
            <w:r>
              <w:t>D. natri sunfat.</w:t>
            </w:r>
          </w:p>
        </w:tc>
        <w:tc>
          <w:tcPr>
            <w:tcW w:type="dxa" w:w="1440"/>
          </w:tcPr>
          <w:p>
            <w:r>
              <w:t>C</w:t>
            </w:r>
          </w:p>
        </w:tc>
        <w:tc>
          <w:tcPr>
            <w:tcW w:type="dxa" w:w="1440"/>
          </w:tcPr>
          <w:p>
            <w:r/>
          </w:p>
        </w:tc>
        <w:tc>
          <w:tcPr>
            <w:tcW w:type="dxa" w:w="1440"/>
          </w:tcPr>
          <w:p>
            <w:r>
              <w:t>Tên gọi của $\mathrm{X}$ là sắt (III) hiđroxit.</w:t>
            </w:r>
          </w:p>
          <w:p>
            <w:r>
              <w:t>Chọn C</w:t>
            </w:r>
          </w:p>
        </w:tc>
      </w:tr>
      <w:tr>
        <w:tc>
          <w:tcPr>
            <w:tcW w:type="dxa" w:w="1440"/>
          </w:tcPr>
          <w:p>
            <w:r>
              <w:t>Che_18_8</w:t>
            </w:r>
          </w:p>
        </w:tc>
        <w:tc>
          <w:tcPr>
            <w:tcW w:type="dxa" w:w="1440"/>
          </w:tcPr>
          <w:p>
            <w:r/>
          </w:p>
        </w:tc>
        <w:tc>
          <w:tcPr>
            <w:tcW w:type="dxa" w:w="1440"/>
          </w:tcPr>
          <w:p>
            <w:r>
              <w:t>Câu 8:  Kim loại nào sau đây là kim loại kiềm?</w:t>
            </w:r>
          </w:p>
          <w:p>
            <w:r>
              <w:t>A. Ca.</w:t>
            </w:r>
          </w:p>
          <w:p>
            <w:r>
              <w:t>B. Mg.</w:t>
            </w:r>
          </w:p>
          <w:p>
            <w:r>
              <w:t>C. K.</w:t>
            </w:r>
          </w:p>
          <w:p>
            <w:r>
              <w:t>D. Al.</w:t>
            </w:r>
          </w:p>
        </w:tc>
        <w:tc>
          <w:tcPr>
            <w:tcW w:type="dxa" w:w="1440"/>
          </w:tcPr>
          <w:p>
            <w:r>
              <w:t>C</w:t>
            </w:r>
          </w:p>
        </w:tc>
        <w:tc>
          <w:tcPr>
            <w:tcW w:type="dxa" w:w="1440"/>
          </w:tcPr>
          <w:p>
            <w:r/>
          </w:p>
        </w:tc>
        <w:tc>
          <w:tcPr>
            <w:tcW w:type="dxa" w:w="1440"/>
          </w:tcPr>
          <w:p>
            <w:r>
              <w:t>K là kim loại kiềm.</w:t>
            </w:r>
          </w:p>
          <w:p>
            <w:r>
              <w:t>Chọn C</w:t>
            </w:r>
          </w:p>
        </w:tc>
      </w:tr>
      <w:tr>
        <w:tc>
          <w:tcPr>
            <w:tcW w:type="dxa" w:w="1440"/>
          </w:tcPr>
          <w:p>
            <w:r>
              <w:t>Che_18_9</w:t>
            </w:r>
          </w:p>
        </w:tc>
        <w:tc>
          <w:tcPr>
            <w:tcW w:type="dxa" w:w="1440"/>
          </w:tcPr>
          <w:p>
            <w:r/>
          </w:p>
        </w:tc>
        <w:tc>
          <w:tcPr>
            <w:tcW w:type="dxa" w:w="1440"/>
          </w:tcPr>
          <w:p>
            <w:r>
              <w:t>Câu 9:  Kim loại nào sau đây được điều chế bằng phương pháp thủy luyện?</w:t>
            </w:r>
          </w:p>
          <w:p>
            <w:r>
              <w:t>A. Na.</w:t>
            </w:r>
          </w:p>
          <w:p>
            <w:r>
              <w:t>B. $\mathrm{Cu}$.</w:t>
            </w:r>
          </w:p>
          <w:p>
            <w:r>
              <w:t>C. Ca.</w:t>
            </w:r>
          </w:p>
          <w:p>
            <w:r>
              <w:t>D. $\mathrm{Ba}$.</w:t>
            </w:r>
          </w:p>
        </w:tc>
        <w:tc>
          <w:tcPr>
            <w:tcW w:type="dxa" w:w="1440"/>
          </w:tcPr>
          <w:p>
            <w:r>
              <w:t>B</w:t>
            </w:r>
          </w:p>
        </w:tc>
        <w:tc>
          <w:tcPr>
            <w:tcW w:type="dxa" w:w="1440"/>
          </w:tcPr>
          <w:p>
            <w:r/>
          </w:p>
        </w:tc>
        <w:tc>
          <w:tcPr>
            <w:tcW w:type="dxa" w:w="1440"/>
          </w:tcPr>
          <w:p>
            <w:r>
              <w:t>Cu được điều chế bằng phương pháp thủy luyện.</w:t>
            </w:r>
          </w:p>
          <w:p>
            <w:r>
              <w:t>Chọn B</w:t>
            </w:r>
          </w:p>
        </w:tc>
      </w:tr>
      <w:tr>
        <w:tc>
          <w:tcPr>
            <w:tcW w:type="dxa" w:w="1440"/>
          </w:tcPr>
          <w:p>
            <w:r>
              <w:t>Che_18_10</w:t>
            </w:r>
          </w:p>
        </w:tc>
        <w:tc>
          <w:tcPr>
            <w:tcW w:type="dxa" w:w="1440"/>
          </w:tcPr>
          <w:p>
            <w:r/>
          </w:p>
        </w:tc>
        <w:tc>
          <w:tcPr>
            <w:tcW w:type="dxa" w:w="1440"/>
          </w:tcPr>
          <w:p>
            <w:r>
              <w:t>Câu 10:  Tơ nào sau đây thuộc loại tơ thiên nhiên?</w:t>
            </w:r>
          </w:p>
          <w:p>
            <w:r>
              <w:t>A. Tơ tằm.</w:t>
            </w:r>
          </w:p>
          <w:p>
            <w:r>
              <w:t>B. Tơ visco.</w:t>
            </w:r>
          </w:p>
          <w:p>
            <w:r>
              <w:t>C. Tơ nilon-6.</w:t>
            </w:r>
          </w:p>
          <w:p>
            <w:r>
              <w:t>D. Tơ capron.</w:t>
            </w:r>
          </w:p>
        </w:tc>
        <w:tc>
          <w:tcPr>
            <w:tcW w:type="dxa" w:w="1440"/>
          </w:tcPr>
          <w:p>
            <w:r>
              <w:t>A</w:t>
            </w:r>
          </w:p>
        </w:tc>
        <w:tc>
          <w:tcPr>
            <w:tcW w:type="dxa" w:w="1440"/>
          </w:tcPr>
          <w:p>
            <w:r/>
          </w:p>
        </w:tc>
        <w:tc>
          <w:tcPr>
            <w:tcW w:type="dxa" w:w="1440"/>
          </w:tcPr>
          <w:p>
            <w:r>
              <w:t>Tơ tằm thuộc loại tơ thiên nhiên.</w:t>
            </w:r>
          </w:p>
          <w:p>
            <w:r>
              <w:t>Chọn A</w:t>
            </w:r>
          </w:p>
        </w:tc>
      </w:tr>
      <w:tr>
        <w:tc>
          <w:tcPr>
            <w:tcW w:type="dxa" w:w="1440"/>
          </w:tcPr>
          <w:p>
            <w:r>
              <w:t>Che_18_11</w:t>
            </w:r>
          </w:p>
        </w:tc>
        <w:tc>
          <w:tcPr>
            <w:tcW w:type="dxa" w:w="1440"/>
          </w:tcPr>
          <w:p>
            <w:r/>
          </w:p>
        </w:tc>
        <w:tc>
          <w:tcPr>
            <w:tcW w:type="dxa" w:w="1440"/>
          </w:tcPr>
          <w:p>
            <w:r>
              <w:t>Câu 11:  Công thức hóa học của natri hiđroxit là</w:t>
            </w:r>
          </w:p>
          <w:p>
            <w:r>
              <w:t>A. $\mathrm{NaOH}$.</w:t>
            </w:r>
          </w:p>
          <w:p>
            <w:r>
              <w:t>B. $\mathrm{Na}_{2} \mathrm{CO}_{3}$.</w:t>
            </w:r>
          </w:p>
          <w:p>
            <w:r>
              <w:t>C. $\mathrm{Na}_{2} \mathrm{O}$.</w:t>
            </w:r>
          </w:p>
          <w:p>
            <w:r>
              <w:t>D. $\mathrm{NaHCO}_{3}$.</w:t>
            </w:r>
          </w:p>
        </w:tc>
        <w:tc>
          <w:tcPr>
            <w:tcW w:type="dxa" w:w="1440"/>
          </w:tcPr>
          <w:p>
            <w:r>
              <w:t>A</w:t>
            </w:r>
          </w:p>
        </w:tc>
        <w:tc>
          <w:tcPr>
            <w:tcW w:type="dxa" w:w="1440"/>
          </w:tcPr>
          <w:p>
            <w:r/>
          </w:p>
        </w:tc>
        <w:tc>
          <w:tcPr>
            <w:tcW w:type="dxa" w:w="1440"/>
          </w:tcPr>
          <w:p>
            <w:r>
              <w:t>Công thức hóa học của natri hiđroxit là $\mathrm{NaOH}$.</w:t>
            </w:r>
          </w:p>
          <w:p>
            <w:r>
              <w:t>Chọn A</w:t>
            </w:r>
          </w:p>
        </w:tc>
      </w:tr>
      <w:tr>
        <w:tc>
          <w:tcPr>
            <w:tcW w:type="dxa" w:w="1440"/>
          </w:tcPr>
          <w:p>
            <w:r>
              <w:t>Che_18_12</w:t>
            </w:r>
          </w:p>
        </w:tc>
        <w:tc>
          <w:tcPr>
            <w:tcW w:type="dxa" w:w="1440"/>
          </w:tcPr>
          <w:p>
            <w:r/>
          </w:p>
        </w:tc>
        <w:tc>
          <w:tcPr>
            <w:tcW w:type="dxa" w:w="1440"/>
          </w:tcPr>
          <w:p>
            <w:r>
              <w:t>Câu 12:  Thành phần chính của muối ăn là natri clorua. Công thức hóa học của natri clorua là</w:t>
            </w:r>
          </w:p>
          <w:p>
            <w:r>
              <w:t>A. $\mathrm{NaCl}$.</w:t>
            </w:r>
          </w:p>
          <w:p>
            <w:r>
              <w:t>B. $\mathrm{MgCl}_{2}$.</w:t>
            </w:r>
          </w:p>
          <w:p>
            <w:r>
              <w:t>C. $\mathrm{CaCl}_{2}$.</w:t>
            </w:r>
          </w:p>
          <w:p>
            <w:r>
              <w:t>D. $\mathrm{KCl}$.</w:t>
            </w:r>
          </w:p>
        </w:tc>
        <w:tc>
          <w:tcPr>
            <w:tcW w:type="dxa" w:w="1440"/>
          </w:tcPr>
          <w:p>
            <w:r>
              <w:t>A</w:t>
            </w:r>
          </w:p>
        </w:tc>
        <w:tc>
          <w:tcPr>
            <w:tcW w:type="dxa" w:w="1440"/>
          </w:tcPr>
          <w:p>
            <w:r/>
          </w:p>
        </w:tc>
        <w:tc>
          <w:tcPr>
            <w:tcW w:type="dxa" w:w="1440"/>
          </w:tcPr>
          <w:p>
            <w:r>
              <w:t>Công thức hóa học của natri clorua là $\mathrm{NaCl}$.</w:t>
            </w:r>
          </w:p>
          <w:p>
            <w:r>
              <w:t>Chọn A</w:t>
            </w:r>
          </w:p>
        </w:tc>
      </w:tr>
      <w:tr>
        <w:tc>
          <w:tcPr>
            <w:tcW w:type="dxa" w:w="1440"/>
          </w:tcPr>
          <w:p>
            <w:r>
              <w:t>Che_18_13</w:t>
            </w:r>
          </w:p>
        </w:tc>
        <w:tc>
          <w:tcPr>
            <w:tcW w:type="dxa" w:w="1440"/>
          </w:tcPr>
          <w:p>
            <w:r/>
          </w:p>
        </w:tc>
        <w:tc>
          <w:tcPr>
            <w:tcW w:type="dxa" w:w="1440"/>
          </w:tcPr>
          <w:p>
            <w:r>
              <w:t>Câu 13:  Chất nào sau đây được dùng để làm mềm nước có tính cứng vĩnh cửu?</w:t>
            </w:r>
          </w:p>
          <w:p>
            <w:r>
              <w:t>A. $\mathrm{AgNO}_{3}$.</w:t>
            </w:r>
          </w:p>
          <w:p>
            <w:r>
              <w:t>B. $\mathrm{Na}_{2} \mathrm{CO}_{3}$.</w:t>
            </w:r>
          </w:p>
          <w:p>
            <w:r>
              <w:t>C. $\mathrm{BaCl}_{2}$.</w:t>
            </w:r>
          </w:p>
          <w:p>
            <w:r>
              <w:t>D. $\mathrm{NaCl}$.</w:t>
            </w:r>
          </w:p>
        </w:tc>
        <w:tc>
          <w:tcPr>
            <w:tcW w:type="dxa" w:w="1440"/>
          </w:tcPr>
          <w:p>
            <w:r>
              <w:t>B</w:t>
            </w:r>
          </w:p>
        </w:tc>
        <w:tc>
          <w:tcPr>
            <w:tcW w:type="dxa" w:w="1440"/>
          </w:tcPr>
          <w:p>
            <w:r/>
          </w:p>
        </w:tc>
        <w:tc>
          <w:tcPr>
            <w:tcW w:type="dxa" w:w="1440"/>
          </w:tcPr>
          <w:p>
            <w:r>
              <w:t>$\mathrm{Na}_{2} \mathrm{CO}_{3}$ được dùng để làm mềm nước có tính cứng vĩnh cửu.</w:t>
            </w:r>
          </w:p>
          <w:p>
            <w:r>
              <w:t>Chọn B</w:t>
            </w:r>
          </w:p>
        </w:tc>
      </w:tr>
      <w:tr>
        <w:tc>
          <w:tcPr>
            <w:tcW w:type="dxa" w:w="1440"/>
          </w:tcPr>
          <w:p>
            <w:r>
              <w:t>Che_18_14</w:t>
            </w:r>
          </w:p>
        </w:tc>
        <w:tc>
          <w:tcPr>
            <w:tcW w:type="dxa" w:w="1440"/>
          </w:tcPr>
          <w:p>
            <w:r/>
          </w:p>
        </w:tc>
        <w:tc>
          <w:tcPr>
            <w:tcW w:type="dxa" w:w="1440"/>
          </w:tcPr>
          <w:p>
            <w:r>
              <w:t>Câu 14:  Amino axit $\left(\mathrm{H}_{2} \mathrm{~N}-\mathrm{CH}_{2}-\mathrm{COOH}\right)$ không tác dụng được với chất nào sau đây trong dung dịch?</w:t>
            </w:r>
          </w:p>
          <w:p>
            <w:r>
              <w:t>A. $\mathrm{NaOH}$.</w:t>
            </w:r>
          </w:p>
          <w:p>
            <w:r>
              <w:t>B. $\mathrm{HCl}$.</w:t>
            </w:r>
          </w:p>
          <w:p>
            <w:r>
              <w:t>C. $\mathrm{NaCl}$.</w:t>
            </w:r>
          </w:p>
          <w:p>
            <w:r>
              <w:t>D. $\mathrm{KOH}$.</w:t>
            </w:r>
          </w:p>
        </w:tc>
        <w:tc>
          <w:tcPr>
            <w:tcW w:type="dxa" w:w="1440"/>
          </w:tcPr>
          <w:p>
            <w:r>
              <w:t>C</w:t>
            </w:r>
          </w:p>
        </w:tc>
        <w:tc>
          <w:tcPr>
            <w:tcW w:type="dxa" w:w="1440"/>
          </w:tcPr>
          <w:p>
            <w:r/>
          </w:p>
        </w:tc>
        <w:tc>
          <w:tcPr>
            <w:tcW w:type="dxa" w:w="1440"/>
          </w:tcPr>
          <w:p>
            <w:r>
              <w:t>Amino axit $\left(\mathrm{H}_{2} \mathrm{~N}-\mathrm{CH}_{2}-\mathrm{COOH}\right)$ không tác dụng được với $\mathrm{NaCl}$.</w:t>
            </w:r>
          </w:p>
          <w:p>
            <w:r>
              <w:t>Chọn C</w:t>
            </w:r>
          </w:p>
        </w:tc>
      </w:tr>
      <w:tr>
        <w:tc>
          <w:tcPr>
            <w:tcW w:type="dxa" w:w="1440"/>
          </w:tcPr>
          <w:p>
            <w:r>
              <w:t>Che_18_15</w:t>
            </w:r>
          </w:p>
        </w:tc>
        <w:tc>
          <w:tcPr>
            <w:tcW w:type="dxa" w:w="1440"/>
          </w:tcPr>
          <w:p>
            <w:r/>
          </w:p>
        </w:tc>
        <w:tc>
          <w:tcPr>
            <w:tcW w:type="dxa" w:w="1440"/>
          </w:tcPr>
          <w:p>
            <w:r>
              <w:t>Câu 15:  Thủy phân este $\mathrm{X}$ trong dung dịch $\mathrm{NaOH}$, thu được $\mathrm{C}_{2} \mathrm{H}_{5} \mathrm{COONa}^{\mathrm{C}} \mathrm{CH}_{3} \mathrm{OH}$. Công thức cấu tạo thu gọn của $X$ là</w:t>
            </w:r>
          </w:p>
          <w:p>
            <w:r>
              <w:t>A. $\mathrm{CH}_{3} \mathrm{COOC}_{2} \mathrm{H}_{5}$.</w:t>
            </w:r>
          </w:p>
          <w:p>
            <w:r>
              <w:t>B. $\mathrm{C}_{2} \mathrm{H}_{5} \mathrm{COOCH}_{3}$.</w:t>
            </w:r>
          </w:p>
          <w:p>
            <w:r>
              <w:t>C. $\mathrm{CH}_{3} \mathrm{COOCH}_{3}$.</w:t>
            </w:r>
          </w:p>
          <w:p>
            <w:r>
              <w:t>D. $\mathrm{C}_{3} \mathrm{H}_{7} \mathrm{COOCH}_{3}$.</w:t>
            </w:r>
          </w:p>
        </w:tc>
        <w:tc>
          <w:tcPr>
            <w:tcW w:type="dxa" w:w="1440"/>
          </w:tcPr>
          <w:p>
            <w:r>
              <w:t>B</w:t>
            </w:r>
          </w:p>
        </w:tc>
        <w:tc>
          <w:tcPr>
            <w:tcW w:type="dxa" w:w="1440"/>
          </w:tcPr>
          <w:p>
            <w:r/>
          </w:p>
        </w:tc>
        <w:tc>
          <w:tcPr>
            <w:tcW w:type="dxa" w:w="1440"/>
          </w:tcPr>
          <w:p>
            <w:r>
              <w:t>Công thức cấu tạo thu gọn của $\mathrm{X}$ là $\mathrm{C}_{2} \mathrm{H}_{5} \mathrm{COOCH}_{3}$.</w:t>
            </w:r>
          </w:p>
          <w:p>
            <w:r>
              <w:t>Chọn B</w:t>
            </w:r>
          </w:p>
        </w:tc>
      </w:tr>
      <w:tr>
        <w:tc>
          <w:tcPr>
            <w:tcW w:type="dxa" w:w="1440"/>
          </w:tcPr>
          <w:p>
            <w:r>
              <w:t>Che_18_16</w:t>
            </w:r>
          </w:p>
        </w:tc>
        <w:tc>
          <w:tcPr>
            <w:tcW w:type="dxa" w:w="1440"/>
          </w:tcPr>
          <w:p>
            <w:r/>
          </w:p>
        </w:tc>
        <w:tc>
          <w:tcPr>
            <w:tcW w:type="dxa" w:w="1440"/>
          </w:tcPr>
          <w:p>
            <w:r>
              <w:t>Câu 16:  Thành phần chính của đá vôi và vỏ các loài ốc, sò, hến là</w:t>
            </w:r>
          </w:p>
          <w:p>
            <w:r>
              <w:t>A. $\mathrm{CaCO}_{3}$.</w:t>
            </w:r>
          </w:p>
          <w:p>
            <w:r>
              <w:t>B. $\mathrm{Ca}\left(\mathrm{HCO}_{3}\right)_{2}$.</w:t>
            </w:r>
          </w:p>
          <w:p>
            <w:r>
              <w:t>C. $\mathrm{MgCO}_{3}$.</w:t>
            </w:r>
          </w:p>
          <w:p>
            <w:r>
              <w:t>D. $\mathrm{BaCO}_{3}$.</w:t>
            </w:r>
          </w:p>
        </w:tc>
        <w:tc>
          <w:tcPr>
            <w:tcW w:type="dxa" w:w="1440"/>
          </w:tcPr>
          <w:p>
            <w:r>
              <w:t>A</w:t>
            </w:r>
          </w:p>
        </w:tc>
        <w:tc>
          <w:tcPr>
            <w:tcW w:type="dxa" w:w="1440"/>
          </w:tcPr>
          <w:p>
            <w:r/>
          </w:p>
        </w:tc>
        <w:tc>
          <w:tcPr>
            <w:tcW w:type="dxa" w:w="1440"/>
          </w:tcPr>
          <w:p>
            <w:r>
              <w:t>Thành phần chính của đá vôi và vỏ các loài ốc, sò, hến là $\mathrm{CaCO}_{3}$.</w:t>
            </w:r>
          </w:p>
          <w:p>
            <w:r>
              <w:t>Chọn A</w:t>
            </w:r>
          </w:p>
        </w:tc>
      </w:tr>
      <w:tr>
        <w:tc>
          <w:tcPr>
            <w:tcW w:type="dxa" w:w="1440"/>
          </w:tcPr>
          <w:p>
            <w:r>
              <w:t>Che_18_17</w:t>
            </w:r>
          </w:p>
        </w:tc>
        <w:tc>
          <w:tcPr>
            <w:tcW w:type="dxa" w:w="1440"/>
          </w:tcPr>
          <w:p>
            <w:r/>
          </w:p>
        </w:tc>
        <w:tc>
          <w:tcPr>
            <w:tcW w:type="dxa" w:w="1440"/>
          </w:tcPr>
          <w:p>
            <w:r>
              <w:t>Câu 17:  Kim loại Al không tan trong dung dịch</w:t>
            </w:r>
          </w:p>
          <w:p>
            <w:r>
              <w:t>A. $\mathrm{HNO}_{3}$ loãng.</w:t>
            </w:r>
          </w:p>
          <w:p>
            <w:r>
              <w:t>B. $\mathrm{HNO}_{3}$ đặc, nguội.</w:t>
            </w:r>
          </w:p>
          <w:p>
            <w:r>
              <w:t>C. $\mathrm{NaOH}$ đặc.</w:t>
            </w:r>
          </w:p>
          <w:p>
            <w:r>
              <w:t>D. $\mathrm{H}_{2} \mathrm{SO}_{4}$ loãng.</w:t>
            </w:r>
          </w:p>
        </w:tc>
        <w:tc>
          <w:tcPr>
            <w:tcW w:type="dxa" w:w="1440"/>
          </w:tcPr>
          <w:p>
            <w:r>
              <w:t>B</w:t>
            </w:r>
          </w:p>
        </w:tc>
        <w:tc>
          <w:tcPr>
            <w:tcW w:type="dxa" w:w="1440"/>
          </w:tcPr>
          <w:p>
            <w:r/>
          </w:p>
        </w:tc>
        <w:tc>
          <w:tcPr>
            <w:tcW w:type="dxa" w:w="1440"/>
          </w:tcPr>
          <w:p>
            <w:r>
              <w:t>Kim loại Al không tan trong dung dịch $\mathrm{HNO}_{3}$ đặc, nguội.</w:t>
            </w:r>
          </w:p>
          <w:p>
            <w:r>
              <w:t>Chọn B</w:t>
            </w:r>
          </w:p>
        </w:tc>
      </w:tr>
      <w:tr>
        <w:tc>
          <w:tcPr>
            <w:tcW w:type="dxa" w:w="1440"/>
          </w:tcPr>
          <w:p>
            <w:r>
              <w:t>Che_18_18</w:t>
            </w:r>
          </w:p>
        </w:tc>
        <w:tc>
          <w:tcPr>
            <w:tcW w:type="dxa" w:w="1440"/>
          </w:tcPr>
          <w:p>
            <w:r/>
          </w:p>
        </w:tc>
        <w:tc>
          <w:tcPr>
            <w:tcW w:type="dxa" w:w="1440"/>
          </w:tcPr>
          <w:p>
            <w:r>
              <w:t>Câu 18:  Etyl butirat là este có mùi thơm của dứa. Công thức của etyl butirat là</w:t>
            </w:r>
          </w:p>
          <w:p>
            <w:r>
              <w:t>A. $\mathrm{CH}_{3} \mathrm{COOCH}_{2} \mathrm{CH}_{2} \mathrm{CH}_{2} \mathrm{CH}_{3}$.</w:t>
            </w:r>
          </w:p>
          <w:p>
            <w:r>
              <w:t>B. $\mathrm{CH}_{3} \mathrm{CH}_{2} \mathrm{COOC}_{2} \mathrm{H}_{5}$.</w:t>
            </w:r>
          </w:p>
          <w:p>
            <w:r>
              <w:t>C. $\mathrm{CH}_{3} \mathrm{CH}_{2} \mathrm{CH}_{2} \mathrm{COOC}_{2} \mathrm{H}_{5}$.</w:t>
            </w:r>
          </w:p>
          <w:p>
            <w:r>
              <w:t>D. $\mathrm{CH}_{3} \mathrm{COOCH}_{2} \mathrm{CH}_{3}$.</w:t>
            </w:r>
          </w:p>
        </w:tc>
        <w:tc>
          <w:tcPr>
            <w:tcW w:type="dxa" w:w="1440"/>
          </w:tcPr>
          <w:p>
            <w:r>
              <w:t>C</w:t>
            </w:r>
          </w:p>
        </w:tc>
        <w:tc>
          <w:tcPr>
            <w:tcW w:type="dxa" w:w="1440"/>
          </w:tcPr>
          <w:p>
            <w:r/>
          </w:p>
        </w:tc>
        <w:tc>
          <w:tcPr>
            <w:tcW w:type="dxa" w:w="1440"/>
          </w:tcPr>
          <w:p>
            <w:r>
              <w:t>Công thức của etyl butirat là $\mathrm{CH}_{3} \mathrm{CH}_{2} \mathrm{CH}_{2} \mathrm{COOC}_{2} \mathrm{H}_{5}$.</w:t>
            </w:r>
          </w:p>
          <w:p>
            <w:r>
              <w:t>Chọn C</w:t>
            </w:r>
          </w:p>
        </w:tc>
      </w:tr>
      <w:tr>
        <w:tc>
          <w:tcPr>
            <w:tcW w:type="dxa" w:w="1440"/>
          </w:tcPr>
          <w:p>
            <w:r>
              <w:t>Che_18_19</w:t>
            </w:r>
          </w:p>
        </w:tc>
        <w:tc>
          <w:tcPr>
            <w:tcW w:type="dxa" w:w="1440"/>
          </w:tcPr>
          <w:p>
            <w:r/>
          </w:p>
        </w:tc>
        <w:tc>
          <w:tcPr>
            <w:tcW w:type="dxa" w:w="1440"/>
          </w:tcPr>
          <w:p>
            <w:r>
              <w:t>Câu 19:  Chất nào sau đây có tính lưỡng tính?</w:t>
            </w:r>
          </w:p>
          <w:p>
            <w:r>
              <w:t>A. $\mathrm{Al}_{2} \mathrm{O}_{3}$.</w:t>
            </w:r>
          </w:p>
          <w:p>
            <w:r>
              <w:t>B. $\mathrm{AlCl}_{3}$.</w:t>
            </w:r>
          </w:p>
          <w:p>
            <w:r>
              <w:t>C. Al.</w:t>
            </w:r>
          </w:p>
          <w:p>
            <w:r>
              <w:t>D. $\mathrm{Al}\left(\mathrm{NO}_{3}\right)_{3}$.</w:t>
            </w:r>
          </w:p>
        </w:tc>
        <w:tc>
          <w:tcPr>
            <w:tcW w:type="dxa" w:w="1440"/>
          </w:tcPr>
          <w:p>
            <w:r>
              <w:t>A</w:t>
            </w:r>
          </w:p>
        </w:tc>
        <w:tc>
          <w:tcPr>
            <w:tcW w:type="dxa" w:w="1440"/>
          </w:tcPr>
          <w:p>
            <w:r/>
          </w:p>
        </w:tc>
        <w:tc>
          <w:tcPr>
            <w:tcW w:type="dxa" w:w="1440"/>
          </w:tcPr>
          <w:p>
            <w:r>
              <w:t>$\mathrm{Al}_{2} \mathrm{O}_{3}$ có tính lưỡng tính.</w:t>
            </w:r>
          </w:p>
          <w:p>
            <w:r>
              <w:t>Chọn A</w:t>
            </w:r>
          </w:p>
        </w:tc>
      </w:tr>
      <w:tr>
        <w:tc>
          <w:tcPr>
            <w:tcW w:type="dxa" w:w="1440"/>
          </w:tcPr>
          <w:p>
            <w:r>
              <w:t>Che_18_20</w:t>
            </w:r>
          </w:p>
        </w:tc>
        <w:tc>
          <w:tcPr>
            <w:tcW w:type="dxa" w:w="1440"/>
          </w:tcPr>
          <w:p>
            <w:r/>
          </w:p>
        </w:tc>
        <w:tc>
          <w:tcPr>
            <w:tcW w:type="dxa" w:w="1440"/>
          </w:tcPr>
          <w:p>
            <w:r>
              <w:t>Câu 20:  Kim loại nào sau đây có tính dẫn điện tốt nhất?</w:t>
            </w:r>
          </w:p>
          <w:p>
            <w:r>
              <w:t>A. $\mathrm{Fe}$.</w:t>
            </w:r>
          </w:p>
          <w:p>
            <w:r>
              <w:t>B. $\mathrm{Cu}$.</w:t>
            </w:r>
          </w:p>
          <w:p>
            <w:r>
              <w:t>C. Ag.</w:t>
            </w:r>
          </w:p>
          <w:p>
            <w:r>
              <w:t>D. Al.</w:t>
            </w:r>
          </w:p>
        </w:tc>
        <w:tc>
          <w:tcPr>
            <w:tcW w:type="dxa" w:w="1440"/>
          </w:tcPr>
          <w:p>
            <w:r>
              <w:t>C</w:t>
            </w:r>
          </w:p>
        </w:tc>
        <w:tc>
          <w:tcPr>
            <w:tcW w:type="dxa" w:w="1440"/>
          </w:tcPr>
          <w:p>
            <w:r/>
          </w:p>
        </w:tc>
        <w:tc>
          <w:tcPr>
            <w:tcW w:type="dxa" w:w="1440"/>
          </w:tcPr>
          <w:p>
            <w:r>
              <w:t>$\mathrm{Ag}$ có tính dẫn điện tốt nhất.</w:t>
            </w:r>
          </w:p>
          <w:p>
            <w:r>
              <w:t>Chọn C</w:t>
            </w:r>
          </w:p>
        </w:tc>
      </w:tr>
      <w:tr>
        <w:tc>
          <w:tcPr>
            <w:tcW w:type="dxa" w:w="1440"/>
          </w:tcPr>
          <w:p>
            <w:r>
              <w:t>Che_18_21</w:t>
            </w:r>
          </w:p>
        </w:tc>
        <w:tc>
          <w:tcPr>
            <w:tcW w:type="dxa" w:w="1440"/>
          </w:tcPr>
          <w:p>
            <w:r/>
          </w:p>
        </w:tc>
        <w:tc>
          <w:tcPr>
            <w:tcW w:type="dxa" w:w="1440"/>
          </w:tcPr>
          <w:p>
            <w:r>
              <w:t>Câu 21:  Phát biểu nào sau đây đúng?</w:t>
            </w:r>
          </w:p>
          <w:p>
            <w:r>
              <w:t>A. Có hai este có cùng công thức phân tử $\mathrm{C}_{3} \mathrm{H}_{6} \mathrm{O}_{2}$.</w:t>
            </w:r>
          </w:p>
          <w:p>
            <w:r>
              <w:t>B. Ở điều kiện thường, triolein là chất rắn.</w:t>
            </w:r>
          </w:p>
          <w:p>
            <w:r>
              <w:t>C. Etyl axetat có phản ứng tráng bạc.</w:t>
            </w:r>
          </w:p>
          <w:p>
            <w:r>
              <w:t>D. Tristearin phản ứng được với $\mathrm{H}_{2}$ (xúc tác $\mathrm{Ni}$, nung nóng).</w:t>
            </w:r>
          </w:p>
        </w:tc>
        <w:tc>
          <w:tcPr>
            <w:tcW w:type="dxa" w:w="1440"/>
          </w:tcPr>
          <w:p>
            <w:r>
              <w:t>A</w:t>
            </w:r>
          </w:p>
        </w:tc>
        <w:tc>
          <w:tcPr>
            <w:tcW w:type="dxa" w:w="1440"/>
          </w:tcPr>
          <w:p>
            <w:r/>
          </w:p>
        </w:tc>
        <w:tc>
          <w:tcPr>
            <w:tcW w:type="dxa" w:w="1440"/>
          </w:tcPr>
          <w:p>
            <w:r>
              <w:t>B sai, vì ở điều kiện thường, triolein là chất lỏng.</w:t>
            </w:r>
          </w:p>
          <w:p>
            <w:r>
              <w:t>$C$ sai, vì etyl axetat không có phản ứng tráng bạc.</w:t>
            </w:r>
          </w:p>
          <w:p>
            <w:r>
              <w:t>D sai, vì sai, vì tristearin không phản ứng được với $\mathrm{H}_{2}$ (xúc tác $\mathrm{Ni}$, nung nóng).</w:t>
            </w:r>
          </w:p>
          <w:p>
            <w:r>
              <w:t>Chọn A</w:t>
            </w:r>
          </w:p>
        </w:tc>
      </w:tr>
      <w:tr>
        <w:tc>
          <w:tcPr>
            <w:tcW w:type="dxa" w:w="1440"/>
          </w:tcPr>
          <w:p>
            <w:r>
              <w:t>Che_18_22</w:t>
            </w:r>
          </w:p>
        </w:tc>
        <w:tc>
          <w:tcPr>
            <w:tcW w:type="dxa" w:w="1440"/>
          </w:tcPr>
          <w:p>
            <w:r/>
          </w:p>
        </w:tc>
        <w:tc>
          <w:tcPr>
            <w:tcW w:type="dxa" w:w="1440"/>
          </w:tcPr>
          <w:p>
            <w:r>
              <w:t>Câu 22:  Cho các phát biểu sau:</w:t>
            </w:r>
          </w:p>
          <w:p>
            <w:r>
              <w:t>(a) Dùng bột lưu huỳnh để xử lí thủy ngân khi nhiệt kế bị vỡ.</w:t>
            </w:r>
          </w:p>
          <w:p>
            <w:r>
              <w:t>(b) Để tách kim loại $\mathrm{Ag}$ ra khỏi hỗn hợp $\mathrm{X}$ gồm $\mathrm{Fe}, \mathrm{Cu}$ và $\mathrm{Ag}$, ta cho $\mathrm{X}$ tác dụng với lượng dư dung dịch $\mathrm{FeCl}_{3}$.</w:t>
            </w:r>
          </w:p>
          <w:p>
            <w:r>
              <w:t>(c) Cho dung dịch $\mathrm{Fe}\left(\mathrm{NO}_{3}\right)_{2}$ vào dung dịch $\mathrm{AgNO}_{3}$, thu được kim loại $\mathrm{Ag}$.</w:t>
            </w:r>
          </w:p>
          <w:p>
            <w:r>
              <w:t>(d) Cho dung dịch $\mathrm{HCl}$ vào cốc đựng nước có tính cứng tạm thời, sinh ra khí $\mathrm{CO}_{2}$.</w:t>
            </w:r>
          </w:p>
          <w:p>
            <w:r>
              <w:t>(e) Để kết tủa hoàn toàn cation $\mathrm{Al}^{3+}$ có trong dung dịch hỗn hợp gồm $\mathrm{AlCl}_{3}$ và $\mathrm{NaCl}$, ta cho dung dịch này tác dụng với lượng dư dung dịch $\mathrm{NH}_{3}$.</w:t>
            </w:r>
          </w:p>
          <w:p>
            <w:r>
              <w:t>Số phát biểu đúng là</w:t>
            </w:r>
          </w:p>
          <w:p>
            <w:r>
              <w:t>A. 4 .</w:t>
            </w:r>
          </w:p>
          <w:p>
            <w:r>
              <w:t>B. 2 .</w:t>
            </w:r>
          </w:p>
          <w:p>
            <w:r>
              <w:t>C. 3 .</w:t>
            </w:r>
          </w:p>
          <w:p>
            <w:r>
              <w:t>D. 5 .</w:t>
            </w:r>
          </w:p>
        </w:tc>
        <w:tc>
          <w:tcPr>
            <w:tcW w:type="dxa" w:w="1440"/>
          </w:tcPr>
          <w:p>
            <w:r>
              <w:t>D</w:t>
            </w:r>
          </w:p>
        </w:tc>
        <w:tc>
          <w:tcPr>
            <w:tcW w:type="dxa" w:w="1440"/>
          </w:tcPr>
          <w:p>
            <w:r/>
          </w:p>
        </w:tc>
        <w:tc>
          <w:tcPr>
            <w:tcW w:type="dxa" w:w="1440"/>
          </w:tcPr>
          <w:p>
            <w:r>
              <w:t>(a) dúng.</w:t>
            </w:r>
          </w:p>
          <w:p>
            <w:r>
              <w:t>(b) đúng, vì tách $\mathrm{Ag}$ ra khỏi hỗn hợp $\mathrm{Fe}, \mathrm{Cu}, \mathrm{Ag} \Rightarrow$ ta dùng $\mathrm{FeCl}_{3}$ do $\mathrm{Ag}$ không tác dụng, còn $\mathrm{Fe}$ và $\mathrm{Cu}$ tác dụng được</w:t>
            </w:r>
          </w:p>
          <w:p>
            <w:r>
              <w:t>$\mathrm{Fe}+2 \mathrm{FeCl}_{3} \rightarrow 3 \mathrm{FeCl}_{2}$</w:t>
            </w:r>
          </w:p>
          <w:p>
            <w:r>
              <w:t>$\mathrm{Cu}+2 \mathrm{FeCl}_{3} \rightarrow \mathrm{CuCl}_{2}+2 \mathrm{FeCl}_{2}$ (c) đúng, $\mathrm{vì}_{\mathrm{Fe}^{2+}}+\mathrm{Ag}^{+} \rightarrow \mathrm{Fe}^{3+}+\mathrm{Ag}$</w:t>
            </w:r>
          </w:p>
          <w:p>
            <w:r>
              <w:t>(d) dúng, vì $\mathrm{H}^{+}+\mathrm{HCO}_{3}{ }^{-} \rightarrow \mathrm{CO}_{2}+\mathrm{H}_{2} \mathrm{O}$</w:t>
            </w:r>
          </w:p>
          <w:p>
            <w:r>
              <w:t>(e) đúng, vì $\mathrm{Al}^{3+}+3 \mathrm{NH}_{3}+3 \mathrm{H}_{2} \mathrm{O} \rightarrow \mathrm{Al}(\mathrm{OH})_{3}+3 \mathrm{NH}_{4}^{+}$</w:t>
            </w:r>
          </w:p>
          <w:p>
            <w:r>
              <w:t>Chọn D</w:t>
            </w:r>
          </w:p>
        </w:tc>
      </w:tr>
      <w:tr>
        <w:tc>
          <w:tcPr>
            <w:tcW w:type="dxa" w:w="1440"/>
          </w:tcPr>
          <w:p>
            <w:r>
              <w:t>Che_18_23</w:t>
            </w:r>
          </w:p>
        </w:tc>
        <w:tc>
          <w:tcPr>
            <w:tcW w:type="dxa" w:w="1440"/>
          </w:tcPr>
          <w:p>
            <w:r/>
          </w:p>
        </w:tc>
        <w:tc>
          <w:tcPr>
            <w:tcW w:type="dxa" w:w="1440"/>
          </w:tcPr>
          <w:p>
            <w:r>
              <w:t>Câu 23:  Phát biểu nào sau đây đúng?</w:t>
            </w:r>
          </w:p>
          <w:p>
            <w:r>
              <w:t>A. Ala-Gly có phản ứng màu biure.</w:t>
            </w:r>
          </w:p>
          <w:p>
            <w:r>
              <w:t>B. Anilin tác dụng với nước brom tạo kết tủa.</w:t>
            </w:r>
          </w:p>
          <w:p>
            <w:r>
              <w:t>C. Etylamin có công thức $\mathrm{CH}_{3} \mathrm{NHCH}_{3}$.</w:t>
            </w:r>
          </w:p>
          <w:p>
            <w:r>
              <w:t>D. Tetrapeptit mạch hở có bốn liên kết peptit.</w:t>
            </w:r>
          </w:p>
        </w:tc>
        <w:tc>
          <w:tcPr>
            <w:tcW w:type="dxa" w:w="1440"/>
          </w:tcPr>
          <w:p>
            <w:r>
              <w:t>B</w:t>
            </w:r>
          </w:p>
        </w:tc>
        <w:tc>
          <w:tcPr>
            <w:tcW w:type="dxa" w:w="1440"/>
          </w:tcPr>
          <w:p>
            <w:r/>
          </w:p>
        </w:tc>
        <w:tc>
          <w:tcPr>
            <w:tcW w:type="dxa" w:w="1440"/>
          </w:tcPr>
          <w:p>
            <w:r>
              <w:t>A sai, vì Ala-Gly không có phản ứng màu biure.</w:t>
            </w:r>
          </w:p>
          <w:p>
            <w:r>
              <w:t>\section{B đúng.}</w:t>
            </w:r>
          </w:p>
          <w:p>
            <w:r>
              <w:t>$\boldsymbol{C}$ sai, vì etylamin có công thức $\mathrm{C}_{2} \mathrm{H}_{5} \mathrm{NH}_{2}$.</w:t>
            </w:r>
          </w:p>
          <w:p>
            <w:r>
              <w:t>D sai, vì tetrapeptit mạch hở có 3 liên kết peptit.</w:t>
            </w:r>
          </w:p>
          <w:p>
            <w:r>
              <w:t>Chọn B</w:t>
            </w:r>
          </w:p>
        </w:tc>
      </w:tr>
      <w:tr>
        <w:tc>
          <w:tcPr>
            <w:tcW w:type="dxa" w:w="1440"/>
          </w:tcPr>
          <w:p>
            <w:r>
              <w:t>Che_18_24</w:t>
            </w:r>
          </w:p>
        </w:tc>
        <w:tc>
          <w:tcPr>
            <w:tcW w:type="dxa" w:w="1440"/>
          </w:tcPr>
          <w:p>
            <w:r/>
          </w:p>
        </w:tc>
        <w:tc>
          <w:tcPr>
            <w:tcW w:type="dxa" w:w="1440"/>
          </w:tcPr>
          <w:p>
            <w:r>
              <w:t>Câu 24:  Thực hiện các thí nghiệm sau:</w:t>
            </w:r>
          </w:p>
          <w:p>
            <w:r>
              <w:t>(1) Sục khí etylamin vào giấm ăn.</w:t>
            </w:r>
          </w:p>
          <w:p>
            <w:r>
              <w:t>(2) Đun nóng tinh bột trong dung dịch $\mathrm{H}_{2} \mathrm{SO}_{4}$ loãng.</w:t>
            </w:r>
          </w:p>
          <w:p>
            <w:r>
              <w:t>(3) Nhỏ vài giọt nước brom vào nước ép của quả nho chín.</w:t>
            </w:r>
          </w:p>
          <w:p>
            <w:r>
              <w:t>(4) Cho vài giọt dầu thực vật vào dung dịch $\mathrm{NaOH}$ và đun sôi nhẹ.</w:t>
            </w:r>
          </w:p>
          <w:p>
            <w:r>
              <w:t>(5) $\mathrm{Cho} \mathrm{Cu}(\mathrm{OH})_{2}$ vào dung dịch lòng trắng trứng.</w:t>
            </w:r>
          </w:p>
          <w:p>
            <w:r>
              <w:t>Số thí nghiệm có phản ứng hóa học xảy ra là</w:t>
            </w:r>
          </w:p>
          <w:p>
            <w:r>
              <w:t>A. 2 .</w:t>
            </w:r>
          </w:p>
          <w:p>
            <w:r>
              <w:t>B. 4 .</w:t>
            </w:r>
          </w:p>
          <w:p>
            <w:r>
              <w:t>C. 3 .</w:t>
            </w:r>
          </w:p>
          <w:p>
            <w:r>
              <w:t>D. 5 .</w:t>
            </w:r>
          </w:p>
        </w:tc>
        <w:tc>
          <w:tcPr>
            <w:tcW w:type="dxa" w:w="1440"/>
          </w:tcPr>
          <w:p>
            <w:r>
              <w:t>D</w:t>
            </w:r>
          </w:p>
        </w:tc>
        <w:tc>
          <w:tcPr>
            <w:tcW w:type="dxa" w:w="1440"/>
          </w:tcPr>
          <w:p>
            <w:r/>
          </w:p>
        </w:tc>
        <w:tc>
          <w:tcPr>
            <w:tcW w:type="dxa" w:w="1440"/>
          </w:tcPr>
          <w:p>
            <w:r>
              <w:t>(1) $\mathrm{C}_{2} \mathrm{H}_{5} \mathrm{NH}_{2}+\mathrm{CH}_{3} \mathrm{COOH} \rightarrow \mathrm{CH}_{3} \mathrm{COONH}_{3} \mathrm{C}_{2} \mathrm{H}_{5}$</w:t>
            </w:r>
          </w:p>
          <w:p>
            <w:r>
              <w:t>(2) $\mathrm{C}_{6} \mathrm{H}_{10} \mathrm{O}_{5}+\mathrm{H}_{2} \mathrm{O} \rightarrow \mathrm{C}_{6} \mathrm{H}_{12} \mathrm{O}_{6}$ (xúc tác $\mathrm{H}^{+}$)</w:t>
            </w:r>
          </w:p>
          <w:p>
            <w:r>
              <w:t>(3) $\mathrm{C}_{5} \mathrm{H}_{11} \mathrm{O}_{5} \mathrm{CHO}+\mathrm{Br}_{2}+\mathrm{H}_{2} \mathrm{O} \rightarrow \mathrm{C}_{5} \mathrm{H}_{11} \mathrm{O}_{5} \mathrm{COOH}+2 \mathrm{HBr}$</w:t>
            </w:r>
          </w:p>
          <w:p>
            <w:r>
              <w:t>(4) $(\mathrm{RCOO})_{3} \mathrm{C}_{3} \mathrm{H}_{5}+3 \mathrm{NaOH} \rightarrow 3 \mathrm{RCOONa}+\mathrm{C}_{3} \mathrm{H}_{5}(\mathrm{OH})_{3}$</w:t>
            </w:r>
          </w:p>
          <w:p>
            <w:r>
              <w:t>(5) xảy ra phản ứng màu biure.</w:t>
            </w:r>
          </w:p>
          <w:p>
            <w:r>
              <w:t>Chọn D</w:t>
            </w:r>
          </w:p>
        </w:tc>
      </w:tr>
      <w:tr>
        <w:tc>
          <w:tcPr>
            <w:tcW w:type="dxa" w:w="1440"/>
          </w:tcPr>
          <w:p>
            <w:r>
              <w:t>Che_18_25</w:t>
            </w:r>
          </w:p>
        </w:tc>
        <w:tc>
          <w:tcPr>
            <w:tcW w:type="dxa" w:w="1440"/>
          </w:tcPr>
          <w:p>
            <w:r/>
          </w:p>
        </w:tc>
        <w:tc>
          <w:tcPr>
            <w:tcW w:type="dxa" w:w="1440"/>
          </w:tcPr>
          <w:p>
            <w:r>
              <w:t>Câu 25:  Hòa tan hoàn toàn $\mathrm{Fe}_{3} \mathrm{O}_{4}$ trong dung dịch $\mathrm{H}_{2} \mathrm{SO}_{4}$ (loãng, dur), thu được dung dịch $\mathrm{X}$. Chất nào sau đây không phản ứng với dung dịch $\mathrm{X}$ ?</w:t>
            </w:r>
          </w:p>
          <w:p>
            <w:r>
              <w:t>A. $\mathrm{KMnO}_{4}$.</w:t>
            </w:r>
          </w:p>
          <w:p>
            <w:r>
              <w:t>B. $\mathrm{Cu}$.</w:t>
            </w:r>
          </w:p>
          <w:p>
            <w:r>
              <w:t>C. $\mathrm{KNO}_{3}$.</w:t>
            </w:r>
          </w:p>
          <w:p>
            <w:r>
              <w:t>D. $\mathrm{NaCl}$.</w:t>
            </w:r>
          </w:p>
        </w:tc>
        <w:tc>
          <w:tcPr>
            <w:tcW w:type="dxa" w:w="1440"/>
          </w:tcPr>
          <w:p>
            <w:r>
              <w:t>D</w:t>
            </w:r>
          </w:p>
        </w:tc>
        <w:tc>
          <w:tcPr>
            <w:tcW w:type="dxa" w:w="1440"/>
          </w:tcPr>
          <w:p>
            <w:r/>
          </w:p>
        </w:tc>
        <w:tc>
          <w:tcPr>
            <w:tcW w:type="dxa" w:w="1440"/>
          </w:tcPr>
          <w:p>
            <w:r>
              <w:t>Dung dịch $\mathrm{X}$ gồm $\mathrm{FeCl}_{2}, \mathrm{FeCl}_{3}, \mathrm{H}_{2} \mathrm{SO}_{4}$</w:t>
            </w:r>
          </w:p>
          <w:p>
            <w:r>
              <w:t>$\mathrm{NaCl}$ không phản ứng với dung dịch $\mathrm{X}$.</w:t>
            </w:r>
          </w:p>
          <w:p>
            <w:r>
              <w:t>Chọn D</w:t>
            </w:r>
          </w:p>
        </w:tc>
      </w:tr>
      <w:tr>
        <w:tc>
          <w:tcPr>
            <w:tcW w:type="dxa" w:w="1440"/>
          </w:tcPr>
          <w:p>
            <w:r>
              <w:t>Che_18_26</w:t>
            </w:r>
          </w:p>
        </w:tc>
        <w:tc>
          <w:tcPr>
            <w:tcW w:type="dxa" w:w="1440"/>
          </w:tcPr>
          <w:p>
            <w:r/>
          </w:p>
        </w:tc>
        <w:tc>
          <w:tcPr>
            <w:tcW w:type="dxa" w:w="1440"/>
          </w:tcPr>
          <w:p>
            <w:r>
              <w:t>Câu 26:  Xenlulozo thuộc loại polisaccarit, là thành phần chính tạo nên màng tế bào thực vật, có nhiều trong gỗ, bông nõn. Thủy phân hoàn toàn xenlulozơ trong môi trường axit, thu được monosaccarit $\mathrm{X}$. Khử chất $\mathrm{X}$ bằng $\mathrm{H}_{2}$ (xúc tác $\mathrm{Ni}$, nung nóng) thu được chất hữu cơ $\mathrm{Y}$. Tên gọi của $\mathrm{X}$, $\mathrm{Y}$ lần lượt là</w:t>
            </w:r>
          </w:p>
          <w:p>
            <w:r>
              <w:t>A. fructozo và sobitol.</w:t>
            </w:r>
          </w:p>
          <w:p>
            <w:r>
              <w:t>B. glucozo và fructozo.</w:t>
            </w:r>
          </w:p>
          <w:p>
            <w:r>
              <w:t>C. tinh bột và saccarozo.</w:t>
            </w:r>
          </w:p>
          <w:p>
            <w:r>
              <w:t>D. glucozo và sobitol.</w:t>
            </w:r>
          </w:p>
        </w:tc>
        <w:tc>
          <w:tcPr>
            <w:tcW w:type="dxa" w:w="1440"/>
          </w:tcPr>
          <w:p>
            <w:r>
              <w:t>D</w:t>
            </w:r>
          </w:p>
        </w:tc>
        <w:tc>
          <w:tcPr>
            <w:tcW w:type="dxa" w:w="1440"/>
          </w:tcPr>
          <w:p>
            <w:r/>
          </w:p>
        </w:tc>
        <w:tc>
          <w:tcPr>
            <w:tcW w:type="dxa" w:w="1440"/>
          </w:tcPr>
          <w:p>
            <w:r>
              <w:t>Tên gọi của X, Y lần lượt là glucozo và sobitol.</w:t>
            </w:r>
          </w:p>
          <w:p>
            <w:r>
              <w:t>Chọn D</w:t>
            </w:r>
          </w:p>
        </w:tc>
      </w:tr>
      <w:tr>
        <w:tc>
          <w:tcPr>
            <w:tcW w:type="dxa" w:w="1440"/>
          </w:tcPr>
          <w:p>
            <w:r>
              <w:t>Che_18_27</w:t>
            </w:r>
          </w:p>
        </w:tc>
        <w:tc>
          <w:tcPr>
            <w:tcW w:type="dxa" w:w="1440"/>
          </w:tcPr>
          <w:p>
            <w:r/>
          </w:p>
        </w:tc>
        <w:tc>
          <w:tcPr>
            <w:tcW w:type="dxa" w:w="1440"/>
          </w:tcPr>
          <w:p>
            <w:r>
              <w:t>Câu 27:  Cho sơ đồ chuyển hóa sau:</w:t>
            </w:r>
          </w:p>
          <w:p>
            <w:r>
              <w:t>$$</w:t>
            </w:r>
          </w:p>
          <w:p>
            <w:r>
              <w:t>\mathrm{Al} \stackrel{\text { dungdichNaOH }}{\longrightarrow} \mathbf{X}_{1} \stackrel{+\mathrm{CO}_{2}(\mathrm{dut})+\mathrm{H}_{2} \mathrm{O}}{\longrightarrow} \mathbf{X}_{2} \stackrel{\mathrm{t}^{0}}{\longrightarrow} \mathbf{X}_{3} \stackrel{\text { +dungdichNaOH }}{\longrightarrow} \mathbf{X}_{1}</w:t>
            </w:r>
          </w:p>
          <w:p>
            <w:r>
              <w:t>$$</w:t>
            </w:r>
          </w:p>
          <w:p>
            <w:r>
              <w:t>Biết $\mathrm{X}_{1}, \mathrm{X}_{2}, \mathrm{X}_{3}$ là các hợp chất khác nhau của nguyên tố nhôm. Các chất $\mathrm{X}_{1}, \mathrm{X}_{2}, \mathrm{X}_{3}$ lần lượt là</w:t>
            </w:r>
          </w:p>
          <w:p>
            <w:r>
              <w:t>A. $\mathrm{Al}(\mathrm{OH})_{3}, \mathrm{Al}_{2} \mathrm{O}_{3}, \mathrm{NaAlO}_{2}$.</w:t>
            </w:r>
          </w:p>
          <w:p>
            <w:r>
              <w:t>B. $\mathrm{NaAlO}_{2}, \mathrm{Al}(\mathrm{OH})_{3}, \mathrm{Al}_{2} \mathrm{O}_{3}$.</w:t>
            </w:r>
          </w:p>
          <w:p>
            <w:r>
              <w:t>C. $\mathrm{NaAlO}_{2}, \mathrm{Al}_{2} \mathrm{O}_{3}, \mathrm{Al}(\mathrm{OH})_{3}$.</w:t>
            </w:r>
          </w:p>
          <w:p>
            <w:r>
              <w:t>D. $\mathrm{Al}(\mathrm{OH})_{3}, \mathrm{NaAlO}_{2}, \mathrm{Al}_{2} \mathrm{O}_{3}$.</w:t>
            </w:r>
          </w:p>
        </w:tc>
        <w:tc>
          <w:tcPr>
            <w:tcW w:type="dxa" w:w="1440"/>
          </w:tcPr>
          <w:p>
            <w:r>
              <w:t>B</w:t>
            </w:r>
          </w:p>
        </w:tc>
        <w:tc>
          <w:tcPr>
            <w:tcW w:type="dxa" w:w="1440"/>
          </w:tcPr>
          <w:p>
            <w:r/>
          </w:p>
        </w:tc>
        <w:tc>
          <w:tcPr>
            <w:tcW w:type="dxa" w:w="1440"/>
          </w:tcPr>
          <w:p>
            <w:r>
              <w:t>$\mathrm{X}_{1}: \mathrm{NaAlO}_{2}$</w:t>
            </w:r>
          </w:p>
          <w:p>
            <w:r>
              <w:t>$\mathrm{X}_{2}: \mathrm{Al}(\mathrm{OH})_{3}$</w:t>
            </w:r>
          </w:p>
          <w:p>
            <w:r>
              <w:t>$\mathrm{X}_{3}: \mathrm{Al}_{2} \mathrm{O}_{3}$</w:t>
            </w:r>
          </w:p>
          <w:p>
            <w:r>
              <w:t>Chọn B</w:t>
            </w:r>
          </w:p>
        </w:tc>
      </w:tr>
      <w:tr>
        <w:tc>
          <w:tcPr>
            <w:tcW w:type="dxa" w:w="1440"/>
          </w:tcPr>
          <w:p>
            <w:r>
              <w:t>Che_18_28</w:t>
            </w:r>
          </w:p>
        </w:tc>
        <w:tc>
          <w:tcPr>
            <w:tcW w:type="dxa" w:w="1440"/>
          </w:tcPr>
          <w:p>
            <w:r/>
          </w:p>
        </w:tc>
        <w:tc>
          <w:tcPr>
            <w:tcW w:type="dxa" w:w="1440"/>
          </w:tcPr>
          <w:p>
            <w:r>
              <w:t>Câu 28:  Phát biểu nào sau đây là đúng?</w:t>
            </w:r>
          </w:p>
          <w:p>
            <w:r>
              <w:t>A. Thạch cao sống dùng để nặn tượng, bó bột khi gãy xương.</w:t>
            </w:r>
          </w:p>
          <w:p>
            <w:r>
              <w:t>B. Điện phân $\mathrm{MgCl}_{2}$ nóng chảy, thu được khí $\mathrm{Cl}_{2}$ ở catot.</w:t>
            </w:r>
          </w:p>
          <w:p>
            <w:r>
              <w:t>C. Hỗn hợp gồm $\mathrm{Na}_{2} \mathrm{O}$ và $\mathrm{Al}_{2} \mathrm{O}_{3}$ (tỉ lệ mol $1: 1$ ) tan được hoàn toàn trong nước dư.</w:t>
            </w:r>
          </w:p>
          <w:p>
            <w:r>
              <w:t>D. Kim loại $\mathrm{Na}$ tác dụng với dung dịch $\mathrm{AlCl}_{3}$, thu được kim loại $\mathrm{Al}$.</w:t>
            </w:r>
          </w:p>
        </w:tc>
        <w:tc>
          <w:tcPr>
            <w:tcW w:type="dxa" w:w="1440"/>
          </w:tcPr>
          <w:p>
            <w:r>
              <w:t>C</w:t>
            </w:r>
          </w:p>
        </w:tc>
        <w:tc>
          <w:tcPr>
            <w:tcW w:type="dxa" w:w="1440"/>
          </w:tcPr>
          <w:p>
            <w:r/>
          </w:p>
        </w:tc>
        <w:tc>
          <w:tcPr>
            <w:tcW w:type="dxa" w:w="1440"/>
          </w:tcPr>
          <w:p>
            <w:r>
              <w:t>A sai, vì thạch cao nung dùng để nặn tượng, bó bột khi gãy xương.</w:t>
            </w:r>
          </w:p>
          <w:p>
            <w:r>
              <w:t>B sai, vì điện phân $\mathrm{MgCl}_{2}$ nóng chảy, thu được $\mathrm{Mg}$ ở catot.</w:t>
            </w:r>
          </w:p>
          <w:p>
            <w:r>
              <w:t>\section{C đúng.}</w:t>
            </w:r>
          </w:p>
          <w:p>
            <w:r>
              <w:t>D sai, vì kim loại $\mathrm{Na}$ tác dụng với dung dịch $\mathrm{AlCl}_{3}$, không thu được kim loại $\mathrm{Al}$.</w:t>
            </w:r>
          </w:p>
          <w:p>
            <w:r>
              <w:t>Chọn C</w:t>
            </w:r>
          </w:p>
        </w:tc>
      </w:tr>
      <w:tr>
        <w:tc>
          <w:tcPr>
            <w:tcW w:type="dxa" w:w="1440"/>
          </w:tcPr>
          <w:p>
            <w:r>
              <w:t>Che_18_29</w:t>
            </w:r>
          </w:p>
        </w:tc>
        <w:tc>
          <w:tcPr>
            <w:tcW w:type="dxa" w:w="1440"/>
          </w:tcPr>
          <w:p>
            <w:r/>
          </w:p>
        </w:tc>
        <w:tc>
          <w:tcPr>
            <w:tcW w:type="dxa" w:w="1440"/>
          </w:tcPr>
          <w:p>
            <w:r>
              <w:t>Câu 29:  Đốt cháy hoàn toàn 8,8 gam este $\mathrm{X}$, thu được 8,96 lít $\mathrm{CO}_{2}$ và 7,2 gam $\mathrm{H}_{2} \mathrm{O}$. Mặt khác, thủy phân hoàn toàn 8,8 gam $\mathrm{X}$ bằng dung dịch $\mathrm{NaOH}$, thu được muối $\mathrm{Y}$ và 4,6 gam ancol $\mathrm{Z}$. Công thức cấu tạo thu gọn của $\mathrm{X}$ là</w:t>
            </w:r>
          </w:p>
          <w:p>
            <w:r>
              <w:t>A. $\mathrm{HCOOC}_{2} \mathrm{H}_{5}$.</w:t>
            </w:r>
          </w:p>
          <w:p>
            <w:r>
              <w:t>B. $\mathrm{CH}_{3} \mathrm{COOC}_{2} \mathrm{H}_{5}$</w:t>
            </w:r>
          </w:p>
          <w:p>
            <w:r>
              <w:t>C. $\mathrm{HCOOCH}_{2} \mathrm{CH}_{2} \mathrm{CH}_{3}$.</w:t>
            </w:r>
          </w:p>
          <w:p>
            <w:r>
              <w:t>D. $\mathrm{C}_{2} \mathrm{H}_{5} \mathrm{COOCH}_{3}$.</w:t>
            </w:r>
          </w:p>
        </w:tc>
        <w:tc>
          <w:tcPr>
            <w:tcW w:type="dxa" w:w="1440"/>
          </w:tcPr>
          <w:p>
            <w:r>
              <w:t>B</w:t>
            </w:r>
          </w:p>
        </w:tc>
        <w:tc>
          <w:tcPr>
            <w:tcW w:type="dxa" w:w="1440"/>
          </w:tcPr>
          <w:p>
            <w:r/>
          </w:p>
        </w:tc>
        <w:tc>
          <w:tcPr>
            <w:tcW w:type="dxa" w:w="1440"/>
          </w:tcPr>
          <w:p>
            <w:r>
              <w:t>$\mathrm{n}_{\mathrm{CO} 2}=\mathrm{n}_{\mathrm{H} 2 \mathrm{O}}=0,4 \mathrm{~mol} \Rightarrow$ este no đơn chức, mạch hở</w:t>
            </w:r>
          </w:p>
          <w:p>
            <w:r>
              <w:t>Bảo toàn khối lượng: $\Rightarrow \mathrm{nO2}=0,5$</w:t>
            </w:r>
          </w:p>
          <w:p>
            <w:r>
              <w:t>$\mathrm{BTNT}^{\prime \prime} \mathrm{O}^{\prime} \Rightarrow 2 \mathrm{n}_{\mathrm{X}}+\mathrm{nO}_{\mathrm{O}}=2 \mathrm{n}_{\mathrm{CO} 2}+\mathrm{n}_{\mathrm{H} 2 \mathrm{O}}$</w:t>
            </w:r>
          </w:p>
          <w:p>
            <w:r>
              <w:t>$\Rightarrow \mathrm{n}_{\mathrm{x}}=0,1$</w:t>
            </w:r>
          </w:p>
          <w:p>
            <w:r>
              <w:t>$\mathrm{M}_{\mathrm{x}}=88$</w:t>
            </w:r>
          </w:p>
          <w:p>
            <w:r>
              <w:t>$\mathrm{M}_{\text {ancol }}=4,6 / 0,1=46$</w:t>
            </w:r>
          </w:p>
          <w:p>
            <w:r>
              <w:t>$\mathrm{Z}$ là $\mathrm{C}_{2} \mathrm{H}_{5} \mathrm{OH}$</w:t>
            </w:r>
          </w:p>
          <w:p>
            <w:r>
              <w:t>$\mathrm{X}$ là $\mathrm{CH}_{3} \mathrm{COOC}_{2} \mathrm{H}_{5}$</w:t>
            </w:r>
          </w:p>
          <w:p>
            <w:r>
              <w:t>Chọn B</w:t>
            </w:r>
          </w:p>
        </w:tc>
      </w:tr>
      <w:tr>
        <w:tc>
          <w:tcPr>
            <w:tcW w:type="dxa" w:w="1440"/>
          </w:tcPr>
          <w:p>
            <w:r>
              <w:t>Che_18_30</w:t>
            </w:r>
          </w:p>
        </w:tc>
        <w:tc>
          <w:tcPr>
            <w:tcW w:type="dxa" w:w="1440"/>
          </w:tcPr>
          <w:p>
            <w:r/>
          </w:p>
        </w:tc>
        <w:tc>
          <w:tcPr>
            <w:tcW w:type="dxa" w:w="1440"/>
          </w:tcPr>
          <w:p>
            <w:r>
              <w:t>Câu 30:  Cặp chất nào sau đây cùng tồn tại trong một dung dịch?</w:t>
            </w:r>
          </w:p>
          <w:p>
            <w:r>
              <w:t>A. $\mathrm{Na}_{2} \mathrm{CO}_{3}$ và $\mathrm{BaCl}_{2}$.</w:t>
            </w:r>
          </w:p>
          <w:p>
            <w:r>
              <w:t>B. $\mathrm{AgNO}_{3}$ và $\mathrm{HCl}$.</w:t>
            </w:r>
          </w:p>
          <w:p>
            <w:r>
              <w:t>C. $\mathrm{MgSO}_{4}$ và $\mathrm{KNO}_{3}$.</w:t>
            </w:r>
          </w:p>
          <w:p>
            <w:r>
              <w:t>D. $\mathrm{HCl}$ và $\mathrm{NaOH}$.</w:t>
            </w:r>
          </w:p>
        </w:tc>
        <w:tc>
          <w:tcPr>
            <w:tcW w:type="dxa" w:w="1440"/>
          </w:tcPr>
          <w:p>
            <w:r>
              <w:t>C</w:t>
            </w:r>
          </w:p>
        </w:tc>
        <w:tc>
          <w:tcPr>
            <w:tcW w:type="dxa" w:w="1440"/>
          </w:tcPr>
          <w:p>
            <w:r/>
          </w:p>
        </w:tc>
        <w:tc>
          <w:tcPr>
            <w:tcW w:type="dxa" w:w="1440"/>
          </w:tcPr>
          <w:p>
            <w:r>
              <w:t>$\mathrm{MgSO}_{4}$ và $\mathrm{KNO}_{3}$ cùng tồn tại trong một dung dịch</w:t>
            </w:r>
          </w:p>
          <w:p>
            <w:r>
              <w:t>Chọn C</w:t>
            </w:r>
          </w:p>
        </w:tc>
      </w:tr>
      <w:tr>
        <w:tc>
          <w:tcPr>
            <w:tcW w:type="dxa" w:w="1440"/>
          </w:tcPr>
          <w:p>
            <w:r>
              <w:t>Che_18_31</w:t>
            </w:r>
          </w:p>
        </w:tc>
        <w:tc>
          <w:tcPr>
            <w:tcW w:type="dxa" w:w="1440"/>
          </w:tcPr>
          <w:p>
            <w:r/>
          </w:p>
        </w:tc>
        <w:tc>
          <w:tcPr>
            <w:tcW w:type="dxa" w:w="1440"/>
          </w:tcPr>
          <w:p>
            <w:r>
              <w:t>Câu 31:  Trên bao bì một loại phân bón NPK của công ty phân bón nông nghiệp Việt Âu có ghi độ dinh dưỡng là 20 - 20 - 15. Để cung cấp 135,780 $\mathrm{kg}$ nitơ, 15,500 $\mathrm{kg}$ photpho và 33,545 $\mathrm{kg}$ kali cho $10000 \mathrm{~m}^{2}$ dất trồng thì người nông dân cần trộn đồng thời phân NPK (ở trên) với đạm urê (độ dinh dưỡng là 46\%) và phân kali (độ dinh dưỡng là $60 \%$ ). Cho rằng mỗi $\mathrm{m}^{2}$ đất trồng đều được bón với lượng phân như nhau. Vậy, nếu người nông dân sử dụng $83,7 \mathrm{~kg}$ phân bón vừa trộn trên thì diện tích đất trồng được bón phân là</w:t>
            </w:r>
          </w:p>
          <w:p>
            <w:r>
              <w:t>A. $2500 \mathrm{~m}^{2}$.</w:t>
            </w:r>
          </w:p>
          <w:p>
            <w:r>
              <w:t>B. $5000 \mathrm{~m}^{2}$.</w:t>
            </w:r>
          </w:p>
          <w:p>
            <w:r>
              <w:t>C. $4000 \mathrm{~m}^{2}$.</w:t>
            </w:r>
          </w:p>
          <w:p>
            <w:r>
              <w:t>D. $2000 \mathrm{~m}^{2}$.</w:t>
            </w:r>
          </w:p>
        </w:tc>
        <w:tc>
          <w:tcPr>
            <w:tcW w:type="dxa" w:w="1440"/>
          </w:tcPr>
          <w:p>
            <w:r>
              <w:t>D</w:t>
            </w:r>
          </w:p>
        </w:tc>
        <w:tc>
          <w:tcPr>
            <w:tcW w:type="dxa" w:w="1440"/>
          </w:tcPr>
          <w:p>
            <w:r/>
          </w:p>
        </w:tc>
        <w:tc>
          <w:tcPr>
            <w:tcW w:type="dxa" w:w="1440"/>
          </w:tcPr>
          <w:p>
            <w:r>
              <w:t>Gọi x, y, z là số kg phân NPK (ở trên); đạm urê (độ dinh dưỡng là 46\%) và phân kali (độ dinh dưỡng là 60\%) bón cho $10000 \mathrm{~m}^{2}$ đất.</w:t>
            </w:r>
          </w:p>
          <w:p>
            <w:r>
              <w:t>$\mathrm{m}_{\text {P205 }}=15,500.142 / 31 / 2=35,5 \mathrm{~kg}$</w:t>
            </w:r>
          </w:p>
          <w:p>
            <w:r>
              <w:t>$\mathrm{m}_{\mathrm{K} 2 \mathrm{O}}=33,545.94 / 39 / 2=40,42 \mathrm{~kg}$</w:t>
            </w:r>
          </w:p>
          <w:p>
            <w:r>
              <w:t>Có 35,5 = x.0,2</w:t>
            </w:r>
          </w:p>
          <w:p>
            <w:r>
              <w:t>$40,42=x \cdot 0,15+0,6 z$</w:t>
            </w:r>
          </w:p>
          <w:p>
            <w:r>
              <w:t>$135,780=0,2 \mathrm{x}+0,46 \mathrm{y}$</w:t>
            </w:r>
          </w:p>
          <w:p>
            <w:r>
              <w:t>$\Rightarrow \mathrm{x}=177,5 ; \mathrm{y}=218 ; \mathrm{z}=23$</w:t>
            </w:r>
          </w:p>
          <w:p>
            <w:r>
              <w:t>Vì vậy: 418,5 $\mathrm{kg}$ phân bón sẽ bón cho $10000 \mathrm{~m}^{2}$ đất</w:t>
            </w:r>
          </w:p>
          <w:p>
            <w:r>
              <w:t>$\Rightarrow 83,7$ kg phân bón sẽ bón cho 2000 m² đất.</w:t>
            </w:r>
          </w:p>
          <w:p>
            <w:r>
              <w:t>Chọn D</w:t>
            </w:r>
          </w:p>
        </w:tc>
      </w:tr>
      <w:tr>
        <w:tc>
          <w:tcPr>
            <w:tcW w:type="dxa" w:w="1440"/>
          </w:tcPr>
          <w:p>
            <w:r>
              <w:t>Che_18_32</w:t>
            </w:r>
          </w:p>
        </w:tc>
        <w:tc>
          <w:tcPr>
            <w:tcW w:type="dxa" w:w="1440"/>
          </w:tcPr>
          <w:p>
            <w:r/>
          </w:p>
        </w:tc>
        <w:tc>
          <w:tcPr>
            <w:tcW w:type="dxa" w:w="1440"/>
          </w:tcPr>
          <w:p>
            <w:r>
              <w:t>Câu 32:  Hỗn hợp $\mathrm{X}$ gồm các triglixerit. Đốt cháy hoàn toàn $\mathrm{m}$ gam $\mathrm{X}$, thu được $2,22 \mathrm{~mol} \mathrm{CO}_{2}$ và 2,11 mol $\mathrm{H}_{2} \mathrm{O}$. Cho $\mathrm{m}$ gam $\mathrm{X}$ tác dụng với dung dịch $\mathrm{NaOH}$ vừa đủ, thu được glixerol và 35,82 gam muối. Mặt khác, cho $\mathrm{m}$ gam $\mathrm{X}$ tác dụng tối đa với a $\mathrm{mol} \mathrm{Br}_{2}$ trong dung dịch. Giá trị của a là</w:t>
            </w:r>
          </w:p>
          <w:p>
            <w:r>
              <w:t>A. 0,05 .</w:t>
            </w:r>
          </w:p>
          <w:p>
            <w:r>
              <w:t>B. 0,04 .</w:t>
            </w:r>
          </w:p>
          <w:p>
            <w:r>
              <w:t>C. 0,02 .</w:t>
            </w:r>
          </w:p>
          <w:p>
            <w:r>
              <w:t>D. 0,03 .</w:t>
            </w:r>
          </w:p>
        </w:tc>
        <w:tc>
          <w:tcPr>
            <w:tcW w:type="dxa" w:w="1440"/>
          </w:tcPr>
          <w:p>
            <w:r>
              <w:t>D</w:t>
            </w:r>
          </w:p>
        </w:tc>
        <w:tc>
          <w:tcPr>
            <w:tcW w:type="dxa" w:w="1440"/>
          </w:tcPr>
          <w:p>
            <w:r/>
          </w:p>
        </w:tc>
        <w:tc>
          <w:tcPr>
            <w:tcW w:type="dxa" w:w="1440"/>
          </w:tcPr>
          <w:p>
            <w:r>
              <w:t>Gọi số mol của $\mathrm{X}$ và $\mathrm{O}_{2}$ lần lượt là $\mathrm{x}, \mathrm{y}$</w:t>
            </w:r>
          </w:p>
          <w:p>
            <w:r>
              <w:t>Có $6 \mathrm{x}+2 \mathrm{y}=2 \mathrm{n}_{\mathrm{CO} 2}+\mathrm{n}_{\mathrm{H} 2 \mathrm{O}}=6,55 \mathrm{~mol}$</w:t>
            </w:r>
          </w:p>
          <w:p>
            <w:r>
              <w:t>Bảo toàn khối lượng $\mathrm{m}_{\mathrm{x}}=135,66-32 \mathrm{y}$</w:t>
            </w:r>
          </w:p>
          <w:p>
            <w:r>
              <w:t>Bảo toàn khối lượng phản ứng $\mathrm{NaOH}$ :</w:t>
            </w:r>
          </w:p>
          <w:p>
            <w:r>
              <w:t>$135,66-32 y+40.3 x=35,82+92 x$</w:t>
            </w:r>
          </w:p>
          <w:p>
            <w:r>
              <w:t>$\Rightarrow \mathrm{x}=0,04 ; \mathrm{y}=3,155$</w:t>
            </w:r>
          </w:p>
          <w:p>
            <w:r>
              <w:t>Có $\mathrm{n}_{\mathrm{CO} 2}-\mathrm{n}_{\mathrm{H} 2 \mathrm{O}}=\mathrm{a}+2 \mathrm{n}_{\mathrm{x}}$</w:t>
            </w:r>
          </w:p>
          <w:p>
            <w:r>
              <w:t>$\Rightarrow \mathrm{a}=0,03 \mathrm{~mol}$</w:t>
            </w:r>
          </w:p>
          <w:p>
            <w:r>
              <w:t>Chọn D</w:t>
            </w:r>
          </w:p>
        </w:tc>
      </w:tr>
      <w:tr>
        <w:tc>
          <w:tcPr>
            <w:tcW w:type="dxa" w:w="1440"/>
          </w:tcPr>
          <w:p>
            <w:r>
              <w:t>Che_18_33</w:t>
            </w:r>
          </w:p>
        </w:tc>
        <w:tc>
          <w:tcPr>
            <w:tcW w:type="dxa" w:w="1440"/>
          </w:tcPr>
          <w:p>
            <w:r/>
          </w:p>
        </w:tc>
        <w:tc>
          <w:tcPr>
            <w:tcW w:type="dxa" w:w="1440"/>
          </w:tcPr>
          <w:p>
            <w:r>
              <w:t>Câu 33:  Cho 16,05 gam hỗn hợp $\mathrm{X}$ gồm $\mathrm{Mg}, \mathrm{Al}$ và Zn tác dụng với $\mathrm{V}$ lít $\mathrm{O}_{2}$, thu được hỗn hợp $\mathrm{Y}$ chỉ gồm các oxit và kim loại dư (không còn khí $\mathrm{O}_{2}$ dư). Cho $\mathrm{Y}$ tác dụng hết với lượng dư dung dịch $\mathrm{HCl}$, thu được dung dịch $\mathrm{Z}$ chứa 48 gam muối và 5,6 lít $\mathrm{H}_{2}$. Giá trị của $\mathrm{V}$ là</w:t>
            </w:r>
          </w:p>
          <w:p>
            <w:r>
              <w:t>A. 2,24.</w:t>
            </w:r>
          </w:p>
          <w:p>
            <w:r>
              <w:t>B. 5,6 .</w:t>
            </w:r>
          </w:p>
          <w:p>
            <w:r>
              <w:t>C. 4,48 .</w:t>
            </w:r>
          </w:p>
          <w:p>
            <w:r>
              <w:t>D. 3,36 .</w:t>
            </w:r>
          </w:p>
        </w:tc>
        <w:tc>
          <w:tcPr>
            <w:tcW w:type="dxa" w:w="1440"/>
          </w:tcPr>
          <w:p>
            <w:r>
              <w:t>A</w:t>
            </w:r>
          </w:p>
        </w:tc>
        <w:tc>
          <w:tcPr>
            <w:tcW w:type="dxa" w:w="1440"/>
          </w:tcPr>
          <w:p>
            <w:r/>
          </w:p>
        </w:tc>
        <w:tc>
          <w:tcPr>
            <w:tcW w:type="dxa" w:w="1440"/>
          </w:tcPr>
          <w:p>
            <w:r>
              <w:t>Gọi số mol của $\mathrm{O}_{2}=\mathrm{x}$</w:t>
            </w:r>
          </w:p>
          <w:p>
            <w:r>
              <w:t>$\mathrm{n}_{\mathrm{HCl}}=2 \mathrm{n}_{\mathrm{H} 2}+2 \mathrm{nO}_{\mathrm{O}-}=0,5+4 \mathrm{x}$</w:t>
            </w:r>
          </w:p>
          <w:p>
            <w:r>
              <w:t>$48=16,05+35,5 .(0,5+4 x)$</w:t>
            </w:r>
          </w:p>
          <w:p>
            <w:r>
              <w:t>$\Rightarrow \mathrm{x}=0,1 \mathrm{~mol}$ $\mathrm{V}_{\mathrm{O} 2}=$ 2,24 lít</w:t>
            </w:r>
          </w:p>
          <w:p>
            <w:r>
              <w:t>Chọn A</w:t>
            </w:r>
          </w:p>
        </w:tc>
      </w:tr>
      <w:tr>
        <w:tc>
          <w:tcPr>
            <w:tcW w:type="dxa" w:w="1440"/>
          </w:tcPr>
          <w:p>
            <w:r>
              <w:t>Che_18_34</w:t>
            </w:r>
          </w:p>
        </w:tc>
        <w:tc>
          <w:tcPr>
            <w:tcW w:type="dxa" w:w="1440"/>
          </w:tcPr>
          <w:p>
            <w:r/>
          </w:p>
        </w:tc>
        <w:tc>
          <w:tcPr>
            <w:tcW w:type="dxa" w:w="1440"/>
          </w:tcPr>
          <w:p>
            <w:r>
              <w:t>Câu 34:  Chất hữu cơ $\mathrm{X}$ chứa ba nguyên tố $\mathrm{C}, \mathrm{H}, \mathrm{O}$ và hai loại nhóm chức khác nhau. Trong $\mathrm{X}$, tỉ lệ khối lượng các nguyên tố $\mathrm{m}_{\mathrm{C}}: \mathrm{m}_{\mathrm{H}}: \mathrm{m}_{\mathrm{O}}=24: 3:$ 48. Biết 1 mol $\mathrm{X}$ tác dụng hết với $\mathrm{NaHCO}_{3} \mathrm{du}$, thu được 2 mol CO $2 ; 1 \mathrm{~mol} \mathrm{X}$ tác dụng hết với kim loại $\mathrm{Na}$ dư, thu được $2 \mathrm{~mol} \mathrm{H}_{2}$. Số công thức cấu tạo bền thỏa mãn điều kiện trên của $X$ là</w:t>
            </w:r>
          </w:p>
          <w:p>
            <w:r>
              <w:t>A. 3 .</w:t>
            </w:r>
          </w:p>
          <w:p>
            <w:r>
              <w:t>B. 2 .</w:t>
            </w:r>
          </w:p>
          <w:p>
            <w:r>
              <w:t>C. 1 .</w:t>
            </w:r>
          </w:p>
          <w:p>
            <w:r>
              <w:t>D. 4 .</w:t>
            </w:r>
          </w:p>
        </w:tc>
        <w:tc>
          <w:tcPr>
            <w:tcW w:type="dxa" w:w="1440"/>
          </w:tcPr>
          <w:p>
            <w:r>
              <w:t>B</w:t>
            </w:r>
          </w:p>
        </w:tc>
        <w:tc>
          <w:tcPr>
            <w:tcW w:type="dxa" w:w="1440"/>
          </w:tcPr>
          <w:p>
            <w:r/>
          </w:p>
        </w:tc>
        <w:tc>
          <w:tcPr>
            <w:tcW w:type="dxa" w:w="1440"/>
          </w:tcPr>
          <w:p>
            <w:r>
              <w:t>$\mathrm{n}_{\mathrm{C}}: \mathrm{n}_{\mathrm{H}}: \mathrm{n}_{\mathrm{O}}=24 / 12: 3 / 1: 48 / 16=2: 3: 3$</w:t>
            </w:r>
          </w:p>
          <w:p>
            <w:r>
              <w:t>$1 \mathrm{~mol} \mathrm{X}+\mathrm{NaHCO}_{3}$ dư tạo $2 \mathrm{~mol} \mathrm{CO}_{2}$ nên $\mathrm{X}$ chứa $2 \mathrm{COOH}$</w:t>
            </w:r>
          </w:p>
          <w:p>
            <w:r>
              <w:t>$1 \mathrm{~mol} \mathrm{X}+\mathrm{Na}$ dư tạo $2 \mathrm{~mol} \mathrm{H} \mathrm{H}_{2}$ nên $\mathrm{X}$ có $4 \mathrm{H}$ linh động $\Rightarrow \mathrm{X}$ có thêm $2 \mathrm{OH}$</w:t>
            </w:r>
          </w:p>
          <w:p>
            <w:r>
              <w:t>$\Rightarrow \mathrm{X}$ CÓ 6 oxi $\Rightarrow \mathrm{X}$ là $\mathrm{C}_{4} \mathrm{H}_{6} \mathrm{O}_{6}$</w:t>
            </w:r>
          </w:p>
          <w:p>
            <w:r>
              <w:t>Cấu tạo của $X$ :</w:t>
            </w:r>
          </w:p>
          <w:p>
            <w:r>
              <w:t>HOOC-CHOH-CHOH-COOH</w:t>
            </w:r>
          </w:p>
          <w:p>
            <w:r>
              <w:t>$\mathrm{HOOC}-\mathrm{C}(\mathrm{OH})\left(\mathrm{CH}_{2} \mathrm{OH}\right)-\mathrm{COOH}$</w:t>
            </w:r>
          </w:p>
          <w:p>
            <w:r>
              <w:t>Chọn B</w:t>
            </w:r>
          </w:p>
        </w:tc>
      </w:tr>
      <w:tr>
        <w:tc>
          <w:tcPr>
            <w:tcW w:type="dxa" w:w="1440"/>
          </w:tcPr>
          <w:p>
            <w:r>
              <w:t>Che_18_35</w:t>
            </w:r>
          </w:p>
        </w:tc>
        <w:tc>
          <w:tcPr>
            <w:tcW w:type="dxa" w:w="1440"/>
          </w:tcPr>
          <w:p>
            <w:r/>
          </w:p>
        </w:tc>
        <w:tc>
          <w:tcPr>
            <w:tcW w:type="dxa" w:w="1440"/>
          </w:tcPr>
          <w:p>
            <w:r>
              <w:t>Câu 35:  Pin nhiên liệu được nghiên cứu rộng rãi nhằm thay thế nguồn nhiên liệu hóa thạch ngày càng cạn kiệt. Trong pin nhiên liệu, dòng điện được tạo ra do phản ứng oxi hóa nhiên liệu (hiđro, cacbon monooxit, metanol, etanol, propan, ...) bằng oxi không khí. Trong pin propan - oxi, phản ứng tổng cộng xảy ra khi pin hoạt động như sau:</w:t>
            </w:r>
          </w:p>
          <w:p>
            <w:r>
              <w:t>$$</w:t>
            </w:r>
          </w:p>
          <w:p>
            <w:r>
              <w:t>\mathrm{C}_{3} \mathrm{H}_{8}(\mathrm{k})+5 \mathrm{O}_{2}(\mathrm{k})+6 \mathrm{OH}^{-}(\mathrm{dd}) \rightarrow 3 \mathrm{CO}_{3}{ }^{2-}(\mathrm{dd})+7 \mathrm{H}_{2} \mathrm{O}(\mathrm{l})</w:t>
            </w:r>
          </w:p>
          <w:p>
            <w:r>
              <w:t>$$</w:t>
            </w:r>
          </w:p>
          <w:p>
            <w:r>
              <w:t>Ở điều kiện chuẩn, khi đốt cháy hoàn toàn 1 mol propan theo phản ứng trên thì sinh ra một lượng năng lượng là 2497,66 kJ. Một bóng đèn LED công suất 20W được thắp sáng bằng pin nhiên liệu propan - oxi. Biết hiệu suất quá trình oxi hóa propan là 80,0\%; hiệu suất sử dụng năng lượng là $100 \%$ và trung bình cứ 1 giờ bóng đèn LED nói trên nếu được thắp sáng liên tục thì cần tiêu thụ hết một lượng năng lượng bằng 72,00 kJ. Thời gian bóng đèn được thắp sáng liên tục khi sử dụng 176 gam propan làm nhiên liệu ở điều kiện chuẩn là</w:t>
            </w:r>
          </w:p>
          <w:p>
            <w:r>
              <w:t>A. 55,5 giờ.</w:t>
            </w:r>
          </w:p>
          <w:p>
            <w:r>
              <w:t>B. 69,4 giờ.</w:t>
            </w:r>
          </w:p>
          <w:p>
            <w:r>
              <w:t>C. 138,7 giờ.</w:t>
            </w:r>
          </w:p>
          <w:p>
            <w:r>
              <w:t>D. 111,0 giờ.</w:t>
            </w:r>
          </w:p>
        </w:tc>
        <w:tc>
          <w:tcPr>
            <w:tcW w:type="dxa" w:w="1440"/>
          </w:tcPr>
          <w:p>
            <w:r>
              <w:t>D</w:t>
            </w:r>
          </w:p>
        </w:tc>
        <w:tc>
          <w:tcPr>
            <w:tcW w:type="dxa" w:w="1440"/>
          </w:tcPr>
          <w:p>
            <w:r/>
          </w:p>
        </w:tc>
        <w:tc>
          <w:tcPr>
            <w:tcW w:type="dxa" w:w="1440"/>
          </w:tcPr>
          <w:p>
            <w:r>
              <w:t>$\mathrm{n}_{\mathrm{C} 3 \mathrm{H} 8}=4 \mathrm{~mol}$</w:t>
            </w:r>
          </w:p>
          <w:p>
            <w:r>
              <w:t>Lượng nhiệt sinh ra khi đốt cháy $4 \mathrm{~mol} \mathrm{C}_{3} \mathrm{H}_{8}=4.2497,66.80 \%=7992,512$ kJ</w:t>
            </w:r>
          </w:p>
          <w:p>
            <w:r>
              <w:t>Thời gian bóng đèn được thắp sáng liên tục khi sử dụng 176 gam propan làm nhiên liệu ở điều kiện chuẩn = $7992,512 / 72=111,0$ giờ</w:t>
            </w:r>
          </w:p>
          <w:p>
            <w:r>
              <w:t>Chọn D</w:t>
            </w:r>
          </w:p>
        </w:tc>
      </w:tr>
      <w:tr>
        <w:tc>
          <w:tcPr>
            <w:tcW w:type="dxa" w:w="1440"/>
          </w:tcPr>
          <w:p>
            <w:r>
              <w:t>Che_18_36</w:t>
            </w:r>
          </w:p>
        </w:tc>
        <w:tc>
          <w:tcPr>
            <w:tcW w:type="dxa" w:w="1440"/>
          </w:tcPr>
          <w:p>
            <w:r/>
          </w:p>
        </w:tc>
        <w:tc>
          <w:tcPr>
            <w:tcW w:type="dxa" w:w="1440"/>
          </w:tcPr>
          <w:p>
            <w:r>
              <w:t>Câu 36:  Để tráng ruột làm bằng thủy tinh của một chiếc phích giữ nhiệt Rạng Đông, người ta phải đun nóng dung dịch chứa 108 gam glucozơ với lượng dư dung dịch $\mathrm{AgNO}_{3}$ trong $\mathrm{NH}_{3}$. Sau khi phản ứng xảy ra hoàn toàn, thu được $\mathrm{m}$ gam $\mathrm{Ag}$. Giá trị của $\mathrm{m}$ là</w:t>
            </w:r>
          </w:p>
          <w:p>
            <w:r>
              <w:t>A. 129,6 .</w:t>
            </w:r>
          </w:p>
          <w:p>
            <w:r>
              <w:t>B. 259,2 .</w:t>
            </w:r>
          </w:p>
          <w:p>
            <w:r>
              <w:t>C. 64,8 .</w:t>
            </w:r>
          </w:p>
          <w:p>
            <w:r>
              <w:t>D. 32,4 .</w:t>
            </w:r>
          </w:p>
        </w:tc>
        <w:tc>
          <w:tcPr>
            <w:tcW w:type="dxa" w:w="1440"/>
          </w:tcPr>
          <w:p>
            <w:r>
              <w:t>A</w:t>
            </w:r>
          </w:p>
        </w:tc>
        <w:tc>
          <w:tcPr>
            <w:tcW w:type="dxa" w:w="1440"/>
          </w:tcPr>
          <w:p>
            <w:r/>
          </w:p>
        </w:tc>
        <w:tc>
          <w:tcPr>
            <w:tcW w:type="dxa" w:w="1440"/>
          </w:tcPr>
          <w:p>
            <w:r>
              <w:t>$\mathrm{n}_{\mathrm{Ag}}=2 \mathrm{n}_{\text {glucozo }}=1,2 \mathrm{~mol}$</w:t>
            </w:r>
          </w:p>
          <w:p>
            <w:r>
              <w:t>$m=1,2 \cdot 108=129,6$ gam</w:t>
            </w:r>
          </w:p>
          <w:p>
            <w:r>
              <w:t>Chọn A</w:t>
            </w:r>
          </w:p>
        </w:tc>
      </w:tr>
      <w:tr>
        <w:tc>
          <w:tcPr>
            <w:tcW w:type="dxa" w:w="1440"/>
          </w:tcPr>
          <w:p>
            <w:r>
              <w:t>Che_18_37</w:t>
            </w:r>
          </w:p>
        </w:tc>
        <w:tc>
          <w:tcPr>
            <w:tcW w:type="dxa" w:w="1440"/>
          </w:tcPr>
          <w:p>
            <w:r/>
          </w:p>
        </w:tc>
        <w:tc>
          <w:tcPr>
            <w:tcW w:type="dxa" w:w="1440"/>
          </w:tcPr>
          <w:p>
            <w:r>
              <w:t>Câu 37:  Hòa tan hoàn toàn $\mathrm{m}$ gam hỗn hợp gồm $\mathrm{Cu}(\mathrm{OH})_{2}$ và $\mathrm{NaOH}$ vào lượng vừa đủ dung dịch $\mathrm{HCl}$, thu được dung dịch $\mathrm{X}$. Tiến hành điện phân dung dịch $\mathrm{X}$ với các điện cực trơ, màng ngăn xốp, dòng điện có cường độ $1 \mathrm{~A}$ không đổi. Lượng khí sinh ra từ bình điện phân và lượng kim loại $\mathrm{Cu}$ sinh ra ở catot theo thời gian điện phân được cho ở bảng sau:</w:t>
            </w:r>
          </w:p>
          <w:p>
            <w:r>
              <w:t>\begin{center}</w:t>
            </w:r>
          </w:p>
          <w:p>
            <w:r>
              <w:t>\begin{tabular}{|l|c|c|c|}</w:t>
            </w:r>
          </w:p>
          <w:p>
            <w:r>
              <w:t>\hline</w:t>
            </w:r>
          </w:p>
          <w:p>
            <w:r>
              <w:t>Thời gian điện phân (giây) &amp; $\mathrm{t}$ &amp; $1,75 \mathrm{t}$ &amp; $4 \mathrm{t}$ \\</w:t>
            </w:r>
          </w:p>
          <w:p>
            <w:r>
              <w:t>\hline</w:t>
            </w:r>
          </w:p>
          <w:p>
            <w:r>
              <w:t>Lượng khí sinh ra từ bình điện phân (mol) &amp; $\mathrm{a}$ &amp; $2 \mathrm{a}$ &amp; $5,5 \mathrm{a}$ \\</w:t>
            </w:r>
          </w:p>
          <w:p>
            <w:r>
              <w:t>\hline</w:t>
            </w:r>
          </w:p>
          <w:p>
            <w:r>
              <w:t>Lượng kim loại Cu sinh ra ở catot (gam) &amp; 6,4 &amp; 9,6 &amp; 9,6 \\</w:t>
            </w:r>
          </w:p>
          <w:p>
            <w:r>
              <w:t>\hline</w:t>
            </w:r>
          </w:p>
          <w:p>
            <w:r>
              <w:t>\end{tabular}</w:t>
            </w:r>
          </w:p>
          <w:p>
            <w:r>
              <w:t>\end{center}</w:t>
            </w:r>
          </w:p>
          <w:p>
            <w:r>
              <w:t>Giả sử hiệu suất điện phân là $100 \%$, bỏ qua sự bay hơi của nước. Giá trị của $\mathrm{m}$ là</w:t>
            </w:r>
          </w:p>
          <w:p>
            <w:r>
              <w:t>A. 18,7.</w:t>
            </w:r>
          </w:p>
          <w:p>
            <w:r>
              <w:t>B. 30,7 .</w:t>
            </w:r>
          </w:p>
          <w:p>
            <w:r>
              <w:t>C. 15,7.</w:t>
            </w:r>
          </w:p>
          <w:p>
            <w:r>
              <w:t>D. 16,7.</w:t>
            </w:r>
          </w:p>
        </w:tc>
        <w:tc>
          <w:tcPr>
            <w:tcW w:type="dxa" w:w="1440"/>
          </w:tcPr>
          <w:p>
            <w:r>
              <w:t>A</w:t>
            </w:r>
          </w:p>
        </w:tc>
        <w:tc>
          <w:tcPr>
            <w:tcW w:type="dxa" w:w="1440"/>
          </w:tcPr>
          <w:p>
            <w:r/>
          </w:p>
        </w:tc>
        <w:tc>
          <w:tcPr>
            <w:tcW w:type="dxa" w:w="1440"/>
          </w:tcPr>
          <w:p>
            <w:r>
              <w:t>Dung dịch $\mathrm{X}$ gồm $\mathrm{CuCl}_{2}$ và $\mathrm{NaCl}$.</w:t>
            </w:r>
          </w:p>
          <w:p>
            <w:r>
              <w:t>\begin{itemize}</w:t>
            </w:r>
          </w:p>
          <w:p>
            <w:r>
              <w:t>\item Tại t giây: $\mathrm{n}_{\mathrm{Cu}}=0,1 \mathrm{~mol} \Rightarrow \mathrm{t}=0,1 \cdot 2 \cdot 96500 / 1=19300 \mathrm{~s}$</w:t>
            </w:r>
          </w:p>
          <w:p>
            <w:r>
              <w:t>\end{itemize}</w:t>
            </w:r>
          </w:p>
          <w:p>
            <w:r>
              <w:t>Giả sử tại t giây: khí sinh ra ở bình gồm $\mathrm{Cl}_{2}$ (c mol) và $\mathrm{O}_{2}$ (d mol)</w:t>
            </w:r>
          </w:p>
          <w:p>
            <w:r>
              <w:t>$\Rightarrow 2 \mathrm{c}+4 \mathrm{~d}=2 \mathrm{n} \mathrm{Cu}=0,2$</w:t>
            </w:r>
          </w:p>
          <w:p>
            <w:r>
              <w:t>\begin{itemize}</w:t>
            </w:r>
          </w:p>
          <w:p>
            <w:r>
              <w:t>\item Trong khoảng $\mathrm{t}-1,75 \mathrm{t}$</w:t>
            </w:r>
          </w:p>
          <w:p>
            <w:r>
              <w:t>\end{itemize}</w:t>
            </w:r>
          </w:p>
          <w:p>
            <w:r>
              <w:t>Số $\mathrm{mol} \mathrm{e}$ trao đổi $=0,15 \mathrm{~mol}$</w:t>
            </w:r>
          </w:p>
          <w:p>
            <w:r>
              <w:t>Tại catot: $\mathrm{n}_{\text {Cu tăng }}=(9,6-6,4) / 64=0,05 \mathrm{~mol}$</w:t>
            </w:r>
          </w:p>
          <w:p>
            <w:r>
              <w:t>$\Rightarrow 2 \mathrm{n}_{\mathrm{H} 2}+2 \mathrm{n}_{\mathrm{Cu}}=0,15 \Rightarrow \mathrm{n}_{\mathrm{H} 2}=0,025 \mathrm{~mol}$</w:t>
            </w:r>
          </w:p>
          <w:p>
            <w:r>
              <w:t>Tại anot</w:t>
            </w:r>
          </w:p>
          <w:p>
            <w:r>
              <w:t>Gọi n $\mathrm{O}=\mathrm{y}$</w:t>
            </w:r>
          </w:p>
          <w:p>
            <w:r>
              <w:t>$\Rightarrow 4 \mathrm{y}=0,15 \Rightarrow \mathrm{y}=0,0375 \mathrm{~mol}$</w:t>
            </w:r>
          </w:p>
          <w:p>
            <w:r>
              <w:t>Bảo toàn $\mathrm{e}$ toàn phần: $2 \mathrm{c}+4 \mathrm{~d}+4 \mathrm{y}=0,35=1,75 \mathrm{t} / 96500$</w:t>
            </w:r>
          </w:p>
          <w:p>
            <w:r>
              <w:t>$\Rightarrow 2 \mathrm{c}+4 \mathrm{~d}=0,3125$ khác so với (1)</w:t>
            </w:r>
          </w:p>
          <w:p>
            <w:r>
              <w:t>$\Rightarrow$ Tại t giây chỉ có $\mathrm{Cl}_{2}$ thoát ra</w:t>
            </w:r>
          </w:p>
          <w:p>
            <w:r>
              <w:t>$\Rightarrow \mathrm{a}=0,1 \mathrm{~mol}$</w:t>
            </w:r>
          </w:p>
          <w:p>
            <w:r>
              <w:t>\begin{itemize}</w:t>
            </w:r>
          </w:p>
          <w:p>
            <w:r>
              <w:t>\item Tại $1,75 \mathrm{t}$</w:t>
            </w:r>
          </w:p>
          <w:p>
            <w:r>
              <w:t>\end{itemize}</w:t>
            </w:r>
          </w:p>
          <w:p>
            <w:r>
              <w:t>Gọi số $\mathrm{mol} \mathrm{Cl}_{2}$ (e mol), $\mathrm{O}_{2}$ (g mol)</w:t>
            </w:r>
          </w:p>
          <w:p>
            <w:r>
              <w:t>$\Rightarrow \mathrm{e}+\mathrm{g}+\mathrm{n}_{\mathrm{H} 2}=2 \mathrm{a}=0,2$</w:t>
            </w:r>
          </w:p>
          <w:p>
            <w:r>
              <w:t>$2 \mathrm{e}+4 \mathrm{~g}=0,35$</w:t>
            </w:r>
          </w:p>
          <w:p>
            <w:r>
              <w:t>$\Rightarrow \mathrm{e}=0,175 ; \mathrm{g}=0$</w:t>
            </w:r>
          </w:p>
          <w:p>
            <w:r>
              <w:t>Tại 1,75t, tại anot chỉ có $\mathrm{Cl}_{2}$ thoát ra</w:t>
            </w:r>
          </w:p>
          <w:p>
            <w:r>
              <w:t>\begin{itemize}</w:t>
            </w:r>
          </w:p>
          <w:p>
            <w:r>
              <w:t>\item Tại $4 \mathrm{t}$</w:t>
            </w:r>
          </w:p>
          <w:p>
            <w:r>
              <w:t>\end{itemize}</w:t>
            </w:r>
          </w:p>
          <w:p>
            <w:r>
              <w:t>ne trao đổi $=0,8 \mathrm{~mol}$</w:t>
            </w:r>
          </w:p>
          <w:p>
            <w:r>
              <w:t>$\mathrm{n}_{\mathrm{H} 2}$ ó catot $=(0,8-0,15.2) / 2=0,25 \mathrm{~mol}$</w:t>
            </w:r>
          </w:p>
          <w:p>
            <w:r>
              <w:t>$\mathrm{n}_{\mathrm{Cl} 2}+\mathrm{nO}_{\mathrm{O} 2}=0,55-0,25$</w:t>
            </w:r>
          </w:p>
          <w:p>
            <w:r>
              <w:t>có $2 \mathrm{n}_{\mathrm{Cl2}}+4 \mathrm{n}_{\mathrm{O} 2}=0,8$</w:t>
            </w:r>
          </w:p>
          <w:p>
            <w:r>
              <w:t>$\Rightarrow \mathrm{n}_{\mathrm{Cl} 2}=0,2 ; \mathrm{nO}_{\mathrm{O} 2}=0,1$</w:t>
            </w:r>
          </w:p>
          <w:p>
            <w:r>
              <w:t>Có $\mathrm{n}_{\mathrm{Cu}(\mathrm{OH}) 2}=\mathrm{n}_{\mathrm{Cu}}=9,6 / 64=0,15 \mathrm{~mol}$</w:t>
            </w:r>
          </w:p>
          <w:p>
            <w:r>
              <w:t>Bảo toàn nguyên tố ' ' $\mathrm{Cl}$ ' $2 \mathrm{n}_{\mathrm{Cu}}+\mathrm{n}_{\mathrm{NaOH}}=2 \mathrm{n}_{\mathrm{Cl} 2}=0,4$</w:t>
            </w:r>
          </w:p>
          <w:p>
            <w:r>
              <w:t>$\Rightarrow \mathrm{n}_{\mathrm{NaOH}}=0,1 \mathrm{~mol}$</w:t>
            </w:r>
          </w:p>
          <w:p>
            <w:r>
              <w:t>$\Rightarrow \mathrm{m}=18,7$ gam</w:t>
            </w:r>
          </w:p>
          <w:p>
            <w:r>
              <w:t>Chọn A</w:t>
            </w:r>
          </w:p>
        </w:tc>
      </w:tr>
      <w:tr>
        <w:tc>
          <w:tcPr>
            <w:tcW w:type="dxa" w:w="1440"/>
          </w:tcPr>
          <w:p>
            <w:r>
              <w:t>Che_18_38</w:t>
            </w:r>
          </w:p>
        </w:tc>
        <w:tc>
          <w:tcPr>
            <w:tcW w:type="dxa" w:w="1440"/>
          </w:tcPr>
          <w:p>
            <w:r/>
          </w:p>
        </w:tc>
        <w:tc>
          <w:tcPr>
            <w:tcW w:type="dxa" w:w="1440"/>
          </w:tcPr>
          <w:p>
            <w:r>
              <w:t>Câu 38:  Cho X, Y, Z là ba axit cacboxylic đều đơn chức, mạch hở, gồm một axit no, hai axit không no đều có một liên kết đôi $(\mathrm{C}=\mathrm{C})$ và $\mathrm{MY}_{\mathrm{Y}}&lt;\mathrm{M}_{\mathrm{Z}}$; $\mathrm{T}$ là ancol no, mạch hở, có cùng số nguyên tử cacbon với $\mathrm{Y}$; $\mathrm{E}$ là este tạo bởi $X, Y, Z$ và T. Cho $\mathrm{m}$ gam hỗn hợp $\mathrm{Q}$ gồm $\mathrm{X}, \mathrm{Y}, \mathrm{Z}, \mathrm{T}, \mathrm{E}$ tác dụng vừa đủ với $140 \mathrm{ml}$ dung dịch $\mathrm{NaOH}$ $1 \mathrm{M}$, thu được 12,42 gam hỗn hợp muối. Đốt cháy hoàn toàn $\mathrm{m}$ gam hỗn hợp $\mathrm{Q}$, thu được $0,48 \mathrm{~mol} \mathrm{CO}_{2}$ và 0,37 mol $\mathrm{H}_{2} \mathrm{O}$. Mặt khác, $\mathrm{m}$ gam $\mathrm{Q}$ tác dụng tối đa với 0,09 mol $\mathrm{H}_{2}$ (xúc tác $\mathrm{Ni}$, nung nóng). Phần trăm số mol của $\mathrm{T}$ trong $\mathrm{Q}$ là</w:t>
            </w:r>
          </w:p>
          <w:p>
            <w:r>
              <w:t>A. $30,82 \%$.</w:t>
            </w:r>
          </w:p>
          <w:p>
            <w:r>
              <w:t>B. $15,41 \%$.</w:t>
            </w:r>
          </w:p>
          <w:p>
            <w:r>
              <w:t>C. $16,67 \%$.</w:t>
            </w:r>
          </w:p>
          <w:p>
            <w:r>
              <w:t>D. $33,34 \%$.</w:t>
            </w:r>
          </w:p>
        </w:tc>
        <w:tc>
          <w:tcPr>
            <w:tcW w:type="dxa" w:w="1440"/>
          </w:tcPr>
          <w:p>
            <w:r>
              <w:t>C</w:t>
            </w:r>
          </w:p>
        </w:tc>
        <w:tc>
          <w:tcPr>
            <w:tcW w:type="dxa" w:w="1440"/>
          </w:tcPr>
          <w:p>
            <w:r/>
          </w:p>
        </w:tc>
        <w:tc>
          <w:tcPr>
            <w:tcW w:type="dxa" w:w="1440"/>
          </w:tcPr>
          <w:p>
            <w:r>
              <w:t>$\mathrm{n}_{\mathrm{NaOH}}=0,14$</w:t>
            </w:r>
          </w:p>
          <w:p>
            <w:r>
              <w:t>Quy đổi muối thành $\mathrm{CH}_{2}=\mathrm{CHCOONa}(0,09)$, HCOONa $(0,14-0,09=0,05)$ và $\mathrm{CH}_{2}$.</w:t>
            </w:r>
          </w:p>
          <w:p>
            <w:r>
              <w:t>$\mathrm{m}_{\text {muối }}=12,42 \Rightarrow \mathrm{n}_{\mathrm{CH} 2}=0,04$</w:t>
            </w:r>
          </w:p>
          <w:p>
            <w:r>
              <w:t>Bảo toàn $\mathrm{C} \Rightarrow \mathrm{nn}_{\mathrm{C} \text { trong ancol }}=0,12$</w:t>
            </w:r>
          </w:p>
          <w:p>
            <w:r>
              <w:t>$\mathrm{T}$ cùng số cacbon với $\mathrm{Y}$ nên các chất trong $\mathrm{Q}$ được quy đổi thành:</w:t>
            </w:r>
          </w:p>
          <w:p>
            <w:r>
              <w:t>X là HCOOH: 0,05 mol</w:t>
            </w:r>
          </w:p>
          <w:p>
            <w:r>
              <w:t>Y là $\mathrm{C}_{2} \mathrm{H}_{3} \mathrm{COOH}: 0,09-0,04=0,05 \mathrm{~mol}$</w:t>
            </w:r>
          </w:p>
          <w:p>
            <w:r>
              <w:t>$\mathrm{Z}$ là $\mathrm{C}_{3} \mathrm{H}_{5} \mathrm{COOH}: 0,04 \mathrm{~mol}$</w:t>
            </w:r>
          </w:p>
          <w:p>
            <w:r>
              <w:t>T là $\mathrm{C}_{3} \mathrm{H}_{5}(\mathrm{OH})_{3}: 0,12 / 3=0,04 \mathrm{~mol}$</w:t>
            </w:r>
          </w:p>
          <w:p>
            <w:r>
              <w:t>$\mathrm{H}_{2} \mathrm{O}$ : e mol</w:t>
            </w:r>
          </w:p>
          <w:p>
            <w:r>
              <w:t>Bảo toàn $\mathrm{H} \Rightarrow 0,05.2+0,05.4+0,04.6+0,04.8+2 \mathrm{e}=0,37.2$</w:t>
            </w:r>
          </w:p>
          <w:p>
            <w:r>
              <w:t>$\Rightarrow \mathrm{e}=-0,06$</w:t>
            </w:r>
          </w:p>
          <w:p>
            <w:r>
              <w:t>$\mathrm{n}_{\mathrm{Q}}=0,12$ và $\mathrm{n}_{\mathrm{T}}$ ban đầu $=0,04+\mathrm{e} / 3=0,02$</w:t>
            </w:r>
          </w:p>
          <w:p>
            <w:r>
              <w:t>$\Rightarrow \%_{\mathrm{T}}=0,02 / 0,12=16,67 \%$</w:t>
            </w:r>
          </w:p>
          <w:p>
            <w:r>
              <w:t>Chọn C</w:t>
            </w:r>
          </w:p>
        </w:tc>
      </w:tr>
      <w:tr>
        <w:tc>
          <w:tcPr>
            <w:tcW w:type="dxa" w:w="1440"/>
          </w:tcPr>
          <w:p>
            <w:r>
              <w:t>Che_18_39</w:t>
            </w:r>
          </w:p>
        </w:tc>
        <w:tc>
          <w:tcPr>
            <w:tcW w:type="dxa" w:w="1440"/>
          </w:tcPr>
          <w:p>
            <w:r/>
          </w:p>
        </w:tc>
        <w:tc>
          <w:tcPr>
            <w:tcW w:type="dxa" w:w="1440"/>
          </w:tcPr>
          <w:p>
            <w:r>
              <w:t>Câu 39:  Cho sơ đồ các phản ứng theo đúng tỉ lệ mol:</w:t>
            </w:r>
          </w:p>
          <w:p>
            <w:r>
              <w:t>(a) $\mathrm{X}+2 \mathrm{NaOH} \rightarrow 2 \mathrm{X}_{1}+\mathrm{X}_{2}$</w:t>
            </w:r>
          </w:p>
          <w:p>
            <w:r>
              <w:t>(b) $\mathrm{X}_{1}+\mathrm{HCl} \rightarrow \mathrm{X}_{3}+\mathrm{NaCl}$</w:t>
            </w:r>
          </w:p>
          <w:p>
            <w:r>
              <w:t>(c) $\mathrm{Y}+2 \mathrm{NaOH} \rightarrow \mathrm{Y}_{1}+2 \mathrm{X}_{2}$</w:t>
            </w:r>
          </w:p>
          <w:p>
            <w:r>
              <w:t>(d) $\mathrm{Y}_{1}+2 \mathrm{HCl} \rightarrow \mathrm{Y}_{2}+2 \mathrm{NaCl}$</w:t>
            </w:r>
          </w:p>
          <w:p>
            <w:r>
              <w:t>(e) $\mathrm{Y}_{2}+\mathrm{X}_{2} \rightleftharpoons \mathrm{Y}_{3}+\mathrm{H}_{2} \mathrm{O}$ (xúc tác $\mathrm{H}_{2} \mathrm{SO}_{4}$ đặc)</w:t>
            </w:r>
          </w:p>
          <w:p>
            <w:r>
              <w:t>Cho biết: $\mathrm{X}\left(\mathrm{C}_{6} \mathrm{H}_{10} \mathrm{O}_{5}\right)$ là hợp chất hữu cơ mạch hở; $\mathrm{Y}\left(\mathrm{C}_{6} \mathrm{H}_{10} \mathrm{O}_{4}\right)$ là este hai chức. $\mathrm{X}_{1}, \mathrm{X}_{2}, \mathrm{X}_{3}, \mathrm{Y}_{1}, \mathrm{Y}_{2}$ và $\mathrm{Y}_{3}$ là các chất hữu cơ khác nhau. Cho các phát biểu sau:</w:t>
            </w:r>
          </w:p>
          <w:p>
            <w:r>
              <w:t>(1) Phân tử $\mathrm{X}_{3}$ chứa đồng thời nhóm $-\mathrm{OH}$ và nhóm $-\mathrm{COOH}$.</w:t>
            </w:r>
          </w:p>
          <w:p>
            <w:r>
              <w:t>(2) Chất $X_{2}$ có thể tác động đến thần kinh trung ương của con người. Khi hàm lượng chất $X_{2}$ trong máu người tăng cao sẽ có hiện tượng nôn, mất tỉnh táo và có thể dẫn đến tử vong.</w:t>
            </w:r>
          </w:p>
          <w:p>
            <w:r>
              <w:t>(3) Phân tử khối của $Y_{3}$ là 146.</w:t>
            </w:r>
          </w:p>
          <w:p>
            <w:r>
              <w:t>(4) Nhiệt độ sôi của $Y_{2}$ cao hơn nhiệt độ sôi của $X_{3}$.</w:t>
            </w:r>
          </w:p>
          <w:p>
            <w:r>
              <w:t>(5) 1 mol chất $\mathrm{X}_{1}$ tác dụng với kim loại Na dư, thu được tối đa $0,5 \mathrm{~mol} \mathrm{H}_{2}$.</w:t>
            </w:r>
          </w:p>
          <w:p>
            <w:r>
              <w:t>Số phát biểu đúng là</w:t>
            </w:r>
          </w:p>
          <w:p>
            <w:r>
              <w:t>A. 3 .</w:t>
            </w:r>
          </w:p>
          <w:p>
            <w:r>
              <w:t>B. 2 .</w:t>
            </w:r>
          </w:p>
          <w:p>
            <w:r>
              <w:t>C. 4 .</w:t>
            </w:r>
          </w:p>
          <w:p>
            <w:r>
              <w:t>D. 5 .</w:t>
            </w:r>
          </w:p>
        </w:tc>
        <w:tc>
          <w:tcPr>
            <w:tcW w:type="dxa" w:w="1440"/>
          </w:tcPr>
          <w:p>
            <w:r>
              <w:t>C</w:t>
            </w:r>
          </w:p>
        </w:tc>
        <w:tc>
          <w:tcPr>
            <w:tcW w:type="dxa" w:w="1440"/>
          </w:tcPr>
          <w:p>
            <w:r/>
          </w:p>
        </w:tc>
        <w:tc>
          <w:tcPr>
            <w:tcW w:type="dxa" w:w="1440"/>
          </w:tcPr>
          <w:p>
            <w:r>
              <w:t>$\mathrm{X}$ là $\mathrm{HO}-\mathrm{CH}_{2}-\mathrm{COO}-\mathrm{CH}_{2}-\mathrm{COO}-\mathrm{C}_{2} \mathrm{H}_{5}$</w:t>
            </w:r>
          </w:p>
          <w:p>
            <w:r>
              <w:t>$\mathrm{X}_{1}$ là $\mathrm{HO}-\mathrm{CH}_{2}$-COONa</w:t>
            </w:r>
          </w:p>
          <w:p>
            <w:r>
              <w:t>$\mathrm{X}_{2}$ là $\mathrm{C}_{2} \mathrm{H}_{5} \mathrm{OH}$</w:t>
            </w:r>
          </w:p>
          <w:p>
            <w:r>
              <w:t>$\mathrm{X}_{3}$ là $\mathrm{HO}-\mathrm{CH}_{2}-\mathrm{COOH}$</w:t>
            </w:r>
          </w:p>
          <w:p>
            <w:r>
              <w:t>$\mathrm{Y}$ là $\left(\mathrm{COOC}_{2} \mathrm{H}_{5}\right)_{2}$</w:t>
            </w:r>
          </w:p>
          <w:p>
            <w:r>
              <w:t>$\mathrm{Y}_{1}$ là $(\mathrm{COONa})_{2}$</w:t>
            </w:r>
          </w:p>
          <w:p>
            <w:r>
              <w:t>$\mathrm{Y}_{2}$ là $(\mathrm{COOH})_{2}$</w:t>
            </w:r>
          </w:p>
          <w:p>
            <w:r>
              <w:t>$\mathrm{Y}_{3}$ là HOOC-COO- $\mathrm{C}_{2} \mathrm{H}_{5}$</w:t>
            </w:r>
          </w:p>
          <w:p>
            <w:r>
              <w:t>(1) đúng.</w:t>
            </w:r>
          </w:p>
          <w:p>
            <w:r>
              <w:t>(2) đúng.</w:t>
            </w:r>
          </w:p>
          <w:p>
            <w:r>
              <w:t>(3) sai, vì $\mathrm{M}_{\mathrm{Y} 3}=118$</w:t>
            </w:r>
          </w:p>
          <w:p>
            <w:r>
              <w:t>(4) đúng.</w:t>
            </w:r>
          </w:p>
          <w:p>
            <w:r>
              <w:t>(5) đúng.</w:t>
            </w:r>
          </w:p>
          <w:p>
            <w:r>
              <w:t>Chọn C</w:t>
            </w:r>
          </w:p>
        </w:tc>
      </w:tr>
      <w:tr>
        <w:tc>
          <w:tcPr>
            <w:tcW w:type="dxa" w:w="1440"/>
          </w:tcPr>
          <w:p>
            <w:r>
              <w:t>Che_18_40</w:t>
            </w:r>
          </w:p>
        </w:tc>
        <w:tc>
          <w:tcPr>
            <w:tcW w:type="dxa" w:w="1440"/>
          </w:tcPr>
          <w:p>
            <w:r/>
          </w:p>
        </w:tc>
        <w:tc>
          <w:tcPr>
            <w:tcW w:type="dxa" w:w="1440"/>
          </w:tcPr>
          <w:p>
            <w:r>
              <w:t>Câu 40:  Cho 44,7 gam hỗn hợp $\mathrm{X}$ gồm $\mathrm{FeCO}_{3}, \mathrm{Fe}, \mathrm{Fe}_{2} \mathrm{O}_{3}, \mathrm{Fe}_{3} \mathrm{O}_{4}$ và $\mathrm{Fe}(\mathrm{OH})_{3}$ tác dụng với lượng dư dung dịch $\mathrm{H}_{2} \mathrm{SO}_{4}$ đặc nóng, thu được dung dịch $\mathrm{Y}$ và hỗn hợp khí $\mathrm{Z}$ gồm 0,15 mol $\mathrm{SO}_{2}$ (sản phẩm khử duy nhất của $\mathrm{S}^{+6}$ ) và $0,1 \mathrm{~mol} \mathrm{CO}_{2}$. Cho $\mathrm{Y}$ tác dụng với lượng dư dung dịch $\mathrm{NaOH}$, thu được 53,5 gam kết tủa. Biết các phản ứng đều xảy ra hoàn toàn. Phần trăm khối lượng của $\mathrm{Fe}(\mathrm{OH})_{3}$ trong $\mathrm{X}$ là</w:t>
            </w:r>
          </w:p>
          <w:p>
            <w:r>
              <w:t>A. $17,75 \%$.</w:t>
            </w:r>
          </w:p>
          <w:p>
            <w:r>
              <w:t>B. $47,88 \%$.</w:t>
            </w:r>
          </w:p>
          <w:p>
            <w:r>
              <w:t>C. $23,94 \%$.</w:t>
            </w:r>
          </w:p>
          <w:p>
            <w:r>
              <w:t>D. $35,91 \%$.</w:t>
            </w:r>
          </w:p>
        </w:tc>
        <w:tc>
          <w:tcPr>
            <w:tcW w:type="dxa" w:w="1440"/>
          </w:tcPr>
          <w:p>
            <w:r>
              <w:t>C</w:t>
            </w:r>
          </w:p>
        </w:tc>
        <w:tc>
          <w:tcPr>
            <w:tcW w:type="dxa" w:w="1440"/>
          </w:tcPr>
          <w:p>
            <w:r/>
          </w:p>
        </w:tc>
        <w:tc>
          <w:tcPr>
            <w:tcW w:type="dxa" w:w="1440"/>
          </w:tcPr>
          <w:p>
            <w:r>
              <w:t>$\mathrm{n}_{\mathrm{Fe}(\mathrm{OH}) 3}=0,5 \Rightarrow \mathrm{n}_{\mathrm{Fe} 2(\mathrm{SO} 4) 3}=0,25 \mathrm{~mol}$</w:t>
            </w:r>
          </w:p>
          <w:p>
            <w:r>
              <w:t>Bảo toàn nguyên tố ' ' $\mathrm{S}$ '' $\Rightarrow \mathrm{n}_{\mathrm{H} 2 \mathrm{SO} 4}$ pứ $=0,25.3+0,15=0,9$ mol</w:t>
            </w:r>
          </w:p>
          <w:p>
            <w:r>
              <w:t>$\mathrm{BTKL} \Rightarrow \mathrm{n}_{\mathrm{H} 2 \mathrm{O}}=1,05 \mathrm{~mol}$</w:t>
            </w:r>
          </w:p>
          <w:p>
            <w:r>
              <w:t>Bảo toàn nguyên tố ' $\mathrm{H}$ ', $\Rightarrow \mathrm{n}_{\mathrm{Fe}(\mathrm{OH}) 3}=0,1 \mathrm{~mol}$</w:t>
            </w:r>
          </w:p>
          <w:p>
            <w:r>
              <w:t>$\% \mathrm{~m}_{\mathrm{Fe}(\mathrm{OH}) 3}=23,94 \%$</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