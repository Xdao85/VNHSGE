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Che_35_1</w:t>
            </w:r>
          </w:p>
        </w:tc>
        <w:tc>
          <w:tcPr>
            <w:tcW w:type="dxa" w:w="1440"/>
          </w:tcPr>
          <w:p>
            <w:r/>
          </w:p>
        </w:tc>
        <w:tc>
          <w:tcPr>
            <w:tcW w:type="dxa" w:w="1440"/>
          </w:tcPr>
          <w:p>
            <w:r>
              <w:t>Câu 1:  Dung dịch chất nào sau đây hòa tan được $\mathrm{Al}(\mathrm{OH})_{3}$ ?</w:t>
            </w:r>
          </w:p>
          <w:p>
            <w:r>
              <w:t>A. $\mathrm{NaNO}_{3}$.</w:t>
            </w:r>
          </w:p>
          <w:p>
            <w:r>
              <w:t>B. $\mathrm{NaCl}$.</w:t>
            </w:r>
          </w:p>
          <w:p>
            <w:r>
              <w:t>C. KCl.</w:t>
            </w:r>
          </w:p>
          <w:p>
            <w:r>
              <w:t>D. $\mathrm{KOH}$.</w:t>
            </w:r>
          </w:p>
        </w:tc>
        <w:tc>
          <w:tcPr>
            <w:tcW w:type="dxa" w:w="1440"/>
          </w:tcPr>
          <w:p>
            <w:r>
              <w:t>D</w:t>
            </w:r>
          </w:p>
        </w:tc>
        <w:tc>
          <w:tcPr>
            <w:tcW w:type="dxa" w:w="1440"/>
          </w:tcPr>
          <w:p>
            <w:r/>
          </w:p>
        </w:tc>
        <w:tc>
          <w:tcPr>
            <w:tcW w:type="dxa" w:w="1440"/>
          </w:tcPr>
          <w:p>
            <w:r>
              <w:t>Dung dịch $\mathrm{KOH}$ hòa tan được $\mathrm{Al}(\mathrm{OH})_{3}$</w:t>
            </w:r>
          </w:p>
          <w:p>
            <w:r>
              <w:t>Chọn D</w:t>
            </w:r>
          </w:p>
        </w:tc>
      </w:tr>
      <w:tr>
        <w:tc>
          <w:tcPr>
            <w:tcW w:type="dxa" w:w="1440"/>
          </w:tcPr>
          <w:p>
            <w:r>
              <w:t>Che_35_2</w:t>
            </w:r>
          </w:p>
        </w:tc>
        <w:tc>
          <w:tcPr>
            <w:tcW w:type="dxa" w:w="1440"/>
          </w:tcPr>
          <w:p>
            <w:r/>
          </w:p>
        </w:tc>
        <w:tc>
          <w:tcPr>
            <w:tcW w:type="dxa" w:w="1440"/>
          </w:tcPr>
          <w:p>
            <w:r>
              <w:t>Câu 2:  Chất nào sau đây có thể tham gia phản ứng thủy phân?</w:t>
            </w:r>
          </w:p>
          <w:p>
            <w:r>
              <w:t>A. Glucozo.</w:t>
            </w:r>
          </w:p>
          <w:p>
            <w:r>
              <w:t>B. Xenlulozơ.</w:t>
            </w:r>
          </w:p>
          <w:p>
            <w:r>
              <w:t>C. Amino axit.</w:t>
            </w:r>
          </w:p>
          <w:p>
            <w:r>
              <w:t>D. Fructozơ.</w:t>
            </w:r>
          </w:p>
        </w:tc>
        <w:tc>
          <w:tcPr>
            <w:tcW w:type="dxa" w:w="1440"/>
          </w:tcPr>
          <w:p>
            <w:r>
              <w:t>B</w:t>
            </w:r>
          </w:p>
        </w:tc>
        <w:tc>
          <w:tcPr>
            <w:tcW w:type="dxa" w:w="1440"/>
          </w:tcPr>
          <w:p>
            <w:r/>
          </w:p>
        </w:tc>
        <w:tc>
          <w:tcPr>
            <w:tcW w:type="dxa" w:w="1440"/>
          </w:tcPr>
          <w:p>
            <w:r>
              <w:t>Xenlulozơ có thể tham gia phản ứng thủy phân.</w:t>
            </w:r>
          </w:p>
          <w:p>
            <w:r>
              <w:t>Chọn B</w:t>
            </w:r>
          </w:p>
        </w:tc>
      </w:tr>
      <w:tr>
        <w:tc>
          <w:tcPr>
            <w:tcW w:type="dxa" w:w="1440"/>
          </w:tcPr>
          <w:p>
            <w:r>
              <w:t>Che_35_3</w:t>
            </w:r>
          </w:p>
        </w:tc>
        <w:tc>
          <w:tcPr>
            <w:tcW w:type="dxa" w:w="1440"/>
          </w:tcPr>
          <w:p>
            <w:r/>
          </w:p>
        </w:tc>
        <w:tc>
          <w:tcPr>
            <w:tcW w:type="dxa" w:w="1440"/>
          </w:tcPr>
          <w:p>
            <w:r>
              <w:t>Câu 3:  Phát biểu nào sau đây đúng?</w:t>
            </w:r>
          </w:p>
          <w:p>
            <w:r>
              <w:t>A. Tinh bột là chất lỏng ở nhiệt độ thường.</w:t>
            </w:r>
          </w:p>
          <w:p>
            <w:r>
              <w:t>B. Dung dịch saccarozơ hòa tan được $\mathrm{Cu}(\mathrm{OH})_{2}$.</w:t>
            </w:r>
          </w:p>
          <w:p>
            <w:r>
              <w:t>C. Xenlulozo thuộc loại đisaccarit.</w:t>
            </w:r>
          </w:p>
          <w:p>
            <w:r>
              <w:t>D. Glucozo bị thủy phân trong môi trường axit.</w:t>
            </w:r>
          </w:p>
        </w:tc>
        <w:tc>
          <w:tcPr>
            <w:tcW w:type="dxa" w:w="1440"/>
          </w:tcPr>
          <w:p>
            <w:r>
              <w:t>B</w:t>
            </w:r>
          </w:p>
        </w:tc>
        <w:tc>
          <w:tcPr>
            <w:tcW w:type="dxa" w:w="1440"/>
          </w:tcPr>
          <w:p>
            <w:r/>
          </w:p>
        </w:tc>
        <w:tc>
          <w:tcPr>
            <w:tcW w:type="dxa" w:w="1440"/>
          </w:tcPr>
          <w:p>
            <w:r>
              <w:t>A sai, vì tinh bột là chất rắn ở nhiệt độ thường.</w:t>
            </w:r>
          </w:p>
          <w:p>
            <w:r>
              <w:t>\section{B đúng.}</w:t>
            </w:r>
          </w:p>
          <w:p>
            <w:r>
              <w:t>C sai, vì xenlulozo thuộc loại polisaccarit.</w:t>
            </w:r>
          </w:p>
          <w:p>
            <w:r>
              <w:t>D sai, vì glucozơ không bị thủy phân trong môi trường axit.</w:t>
            </w:r>
          </w:p>
          <w:p>
            <w:r>
              <w:t>\section{Chọn $B$.}</w:t>
            </w:r>
          </w:p>
        </w:tc>
      </w:tr>
      <w:tr>
        <w:tc>
          <w:tcPr>
            <w:tcW w:type="dxa" w:w="1440"/>
          </w:tcPr>
          <w:p>
            <w:r>
              <w:t>Che_35_4</w:t>
            </w:r>
          </w:p>
        </w:tc>
        <w:tc>
          <w:tcPr>
            <w:tcW w:type="dxa" w:w="1440"/>
          </w:tcPr>
          <w:p>
            <w:r/>
          </w:p>
        </w:tc>
        <w:tc>
          <w:tcPr>
            <w:tcW w:type="dxa" w:w="1440"/>
          </w:tcPr>
          <w:p>
            <w:r>
              <w:t>Câu 4:  Kim loại có nhiệt độ nóng chảy thấp nhất là</w:t>
            </w:r>
          </w:p>
          <w:p>
            <w:r>
              <w:t>A. $\mathrm{Hg}$.</w:t>
            </w:r>
          </w:p>
          <w:p>
            <w:r>
              <w:t>B. $\mathrm{K}$.</w:t>
            </w:r>
          </w:p>
          <w:p>
            <w:r>
              <w:t>C. Na.</w:t>
            </w:r>
          </w:p>
          <w:p>
            <w:r>
              <w:t>D. Li.</w:t>
            </w:r>
          </w:p>
        </w:tc>
        <w:tc>
          <w:tcPr>
            <w:tcW w:type="dxa" w:w="1440"/>
          </w:tcPr>
          <w:p>
            <w:r>
              <w:t>A</w:t>
            </w:r>
          </w:p>
        </w:tc>
        <w:tc>
          <w:tcPr>
            <w:tcW w:type="dxa" w:w="1440"/>
          </w:tcPr>
          <w:p>
            <w:r/>
          </w:p>
        </w:tc>
        <w:tc>
          <w:tcPr>
            <w:tcW w:type="dxa" w:w="1440"/>
          </w:tcPr>
          <w:p>
            <w:r>
              <w:t>Kim loại có nhiệt độ nóng chảy thấp nhất là Hg.</w:t>
            </w:r>
          </w:p>
          <w:p>
            <w:r>
              <w:t>Chọn A</w:t>
            </w:r>
          </w:p>
        </w:tc>
      </w:tr>
      <w:tr>
        <w:tc>
          <w:tcPr>
            <w:tcW w:type="dxa" w:w="1440"/>
          </w:tcPr>
          <w:p>
            <w:r>
              <w:t>Che_35_5</w:t>
            </w:r>
          </w:p>
        </w:tc>
        <w:tc>
          <w:tcPr>
            <w:tcW w:type="dxa" w:w="1440"/>
          </w:tcPr>
          <w:p>
            <w:r/>
          </w:p>
        </w:tc>
        <w:tc>
          <w:tcPr>
            <w:tcW w:type="dxa" w:w="1440"/>
          </w:tcPr>
          <w:p>
            <w:r>
              <w:t>Câu 5:  $\mathrm{CH}_{3} \mathrm{NH}_{2}$ và $\mathrm{C}_{6} \mathrm{H}_{5} \mathrm{NH}_{2}$ đều phản ứng với</w:t>
            </w:r>
          </w:p>
          <w:p>
            <w:r>
              <w:t>A. dung dịch $\mathrm{NaOH}$.</w:t>
            </w:r>
          </w:p>
          <w:p>
            <w:r>
              <w:t>B. dung dịch $\mathrm{HCl}$.</w:t>
            </w:r>
          </w:p>
          <w:p>
            <w:r>
              <w:t>C. dung dịch $\mathrm{Br}_{2} / \mathrm{CCl}_{4}$.</w:t>
            </w:r>
          </w:p>
          <w:p>
            <w:r>
              <w:t>D. dung dịch $\mathrm{NaNO}_{3}$.</w:t>
            </w:r>
          </w:p>
        </w:tc>
        <w:tc>
          <w:tcPr>
            <w:tcW w:type="dxa" w:w="1440"/>
          </w:tcPr>
          <w:p>
            <w:r>
              <w:t>B</w:t>
            </w:r>
          </w:p>
        </w:tc>
        <w:tc>
          <w:tcPr>
            <w:tcW w:type="dxa" w:w="1440"/>
          </w:tcPr>
          <w:p>
            <w:r/>
          </w:p>
        </w:tc>
        <w:tc>
          <w:tcPr>
            <w:tcW w:type="dxa" w:w="1440"/>
          </w:tcPr>
          <w:p>
            <w:r>
              <w:t>$\mathrm{CH}_{3} \mathrm{NH}_{2}$ và $\mathrm{C}_{6} \mathrm{H}_{5} \mathrm{NH}_{2}$ đều phản ứng với dung dịch $\mathrm{HCl}$.</w:t>
            </w:r>
          </w:p>
          <w:p>
            <w:r>
              <w:t>Chọn B</w:t>
            </w:r>
          </w:p>
        </w:tc>
      </w:tr>
      <w:tr>
        <w:tc>
          <w:tcPr>
            <w:tcW w:type="dxa" w:w="1440"/>
          </w:tcPr>
          <w:p>
            <w:r>
              <w:t>Che_35_6</w:t>
            </w:r>
          </w:p>
        </w:tc>
        <w:tc>
          <w:tcPr>
            <w:tcW w:type="dxa" w:w="1440"/>
          </w:tcPr>
          <w:p>
            <w:r/>
          </w:p>
        </w:tc>
        <w:tc>
          <w:tcPr>
            <w:tcW w:type="dxa" w:w="1440"/>
          </w:tcPr>
          <w:p>
            <w:r>
              <w:t>Câu 6:  Phát biểu nào sau đây sai?</w:t>
            </w:r>
          </w:p>
          <w:p>
            <w:r>
              <w:t>A. Các ống dẫn nước cứng lâu ngày bị đóng cặn, làm giảm lưu lượng của nước.</w:t>
            </w:r>
          </w:p>
          <w:p>
            <w:r>
              <w:t>B. Nước chứa nhiều ion $\mathrm{Ca}^{2+}, \mathrm{Mg}^{2+}$ được gọi là nước cứng.</w:t>
            </w:r>
          </w:p>
          <w:p>
            <w:r>
              <w:t>C. Nguyên tắc làm mềm là làm giảm nồng độ các ion $\mathrm{Ca}^{2+}, \mathrm{Mg}^{2+}$ trong nước cứng.</w:t>
            </w:r>
          </w:p>
          <w:p>
            <w:r>
              <w:t>D. Tính cứng tạm thời của nước là tính cứng gây nên bởi các muối sunfat, clorua của canxi và magie.</w:t>
            </w:r>
          </w:p>
        </w:tc>
        <w:tc>
          <w:tcPr>
            <w:tcW w:type="dxa" w:w="1440"/>
          </w:tcPr>
          <w:p>
            <w:r>
              <w:t>D</w:t>
            </w:r>
          </w:p>
        </w:tc>
        <w:tc>
          <w:tcPr>
            <w:tcW w:type="dxa" w:w="1440"/>
          </w:tcPr>
          <w:p>
            <w:r/>
          </w:p>
        </w:tc>
        <w:tc>
          <w:tcPr>
            <w:tcW w:type="dxa" w:w="1440"/>
          </w:tcPr>
          <w:p>
            <w:r>
              <w:t>D sai, vì tính cứng tạm thời của nước là tính cứng gây nên bởi các muối hidrocacbonat của canxi và magie.</w:t>
            </w:r>
          </w:p>
          <w:p>
            <w:r>
              <w:t>Chọn D</w:t>
            </w:r>
          </w:p>
        </w:tc>
      </w:tr>
      <w:tr>
        <w:tc>
          <w:tcPr>
            <w:tcW w:type="dxa" w:w="1440"/>
          </w:tcPr>
          <w:p>
            <w:r>
              <w:t>Che_35_7</w:t>
            </w:r>
          </w:p>
        </w:tc>
        <w:tc>
          <w:tcPr>
            <w:tcW w:type="dxa" w:w="1440"/>
          </w:tcPr>
          <w:p>
            <w:r/>
          </w:p>
        </w:tc>
        <w:tc>
          <w:tcPr>
            <w:tcW w:type="dxa" w:w="1440"/>
          </w:tcPr>
          <w:p>
            <w:r>
              <w:t>Câu 7:  Peptit mạch hở Gly-Gly-Ala-Val-Glu có số liên kết peptit là</w:t>
            </w:r>
          </w:p>
          <w:p>
            <w:r>
              <w:t>A. 4 .</w:t>
            </w:r>
          </w:p>
          <w:p>
            <w:r>
              <w:t>B. 3 .</w:t>
            </w:r>
          </w:p>
          <w:p>
            <w:r>
              <w:t>C. 5 .</w:t>
            </w:r>
          </w:p>
          <w:p>
            <w:r>
              <w:t>D. 6 .</w:t>
            </w:r>
          </w:p>
        </w:tc>
        <w:tc>
          <w:tcPr>
            <w:tcW w:type="dxa" w:w="1440"/>
          </w:tcPr>
          <w:p>
            <w:r>
              <w:t>A</w:t>
            </w:r>
          </w:p>
        </w:tc>
        <w:tc>
          <w:tcPr>
            <w:tcW w:type="dxa" w:w="1440"/>
          </w:tcPr>
          <w:p>
            <w:r/>
          </w:p>
        </w:tc>
        <w:tc>
          <w:tcPr>
            <w:tcW w:type="dxa" w:w="1440"/>
          </w:tcPr>
          <w:p>
            <w:r>
              <w:t>Peptit mạch hở Gly-Gly-Ala-Val-Glu có số liên kết peptit là 4.</w:t>
            </w:r>
          </w:p>
          <w:p>
            <w:r>
              <w:t>Chọn A</w:t>
            </w:r>
          </w:p>
        </w:tc>
      </w:tr>
      <w:tr>
        <w:tc>
          <w:tcPr>
            <w:tcW w:type="dxa" w:w="1440"/>
          </w:tcPr>
          <w:p>
            <w:r>
              <w:t>Che_35_8</w:t>
            </w:r>
          </w:p>
        </w:tc>
        <w:tc>
          <w:tcPr>
            <w:tcW w:type="dxa" w:w="1440"/>
          </w:tcPr>
          <w:p>
            <w:r/>
          </w:p>
        </w:tc>
        <w:tc>
          <w:tcPr>
            <w:tcW w:type="dxa" w:w="1440"/>
          </w:tcPr>
          <w:p>
            <w:r>
              <w:t>Câu 8:  Kim loại nào sau đây được điều chế trong công nghiệp bằng phương pháp điện phân nóng chảy?</w:t>
            </w:r>
          </w:p>
          <w:p>
            <w:r>
              <w:t>A. $\mathrm{Fe}$.</w:t>
            </w:r>
          </w:p>
          <w:p>
            <w:r>
              <w:t>B. $\mathrm{Cu}$.</w:t>
            </w:r>
          </w:p>
          <w:p>
            <w:r>
              <w:t>C. Zn.</w:t>
            </w:r>
          </w:p>
          <w:p>
            <w:r>
              <w:t>D. Mg.</w:t>
            </w:r>
          </w:p>
        </w:tc>
        <w:tc>
          <w:tcPr>
            <w:tcW w:type="dxa" w:w="1440"/>
          </w:tcPr>
          <w:p>
            <w:r>
              <w:t>D</w:t>
            </w:r>
          </w:p>
        </w:tc>
        <w:tc>
          <w:tcPr>
            <w:tcW w:type="dxa" w:w="1440"/>
          </w:tcPr>
          <w:p>
            <w:r/>
          </w:p>
        </w:tc>
        <w:tc>
          <w:tcPr>
            <w:tcW w:type="dxa" w:w="1440"/>
          </w:tcPr>
          <w:p>
            <w:r>
              <w:t>Mg được điều chế trong công nghiệp bằng phương pháp điện phân nóng chảy.</w:t>
            </w:r>
          </w:p>
          <w:p>
            <w:r>
              <w:t>Chọn D</w:t>
            </w:r>
          </w:p>
        </w:tc>
      </w:tr>
      <w:tr>
        <w:tc>
          <w:tcPr>
            <w:tcW w:type="dxa" w:w="1440"/>
          </w:tcPr>
          <w:p>
            <w:r>
              <w:t>Che_35_9</w:t>
            </w:r>
          </w:p>
        </w:tc>
        <w:tc>
          <w:tcPr>
            <w:tcW w:type="dxa" w:w="1440"/>
          </w:tcPr>
          <w:p>
            <w:r/>
          </w:p>
        </w:tc>
        <w:tc>
          <w:tcPr>
            <w:tcW w:type="dxa" w:w="1440"/>
          </w:tcPr>
          <w:p>
            <w:r>
              <w:t>Câu 9:  Thí nghiệm nào sau đây xuất hiện ăn mòn điện hóa?</w:t>
            </w:r>
          </w:p>
          <w:p>
            <w:r>
              <w:t>A. Nhúng thanh $\mathrm{Fe}$ vào dung dịch $\mathrm{Cu}\left(\mathrm{NO}_{3}\right)_{2}$.</w:t>
            </w:r>
          </w:p>
          <w:p>
            <w:r>
              <w:t>B. Đốt dây $\mathrm{Fe}$ trong khí $\mathrm{Cl}_{2}$.</w:t>
            </w:r>
          </w:p>
          <w:p>
            <w:r>
              <w:t>C. Nhúng thanh $\mathrm{Cu}$ vào dung dịch $\mathrm{Fe}\left(\mathrm{NO}_{3}\right)_{3}$.</w:t>
            </w:r>
          </w:p>
          <w:p>
            <w:r>
              <w:t>D. Nhúng thanh $\mathrm{Fe}$ vào dung dịch $\mathrm{Fe}\left(\mathrm{NO}_{3}\right)_{3}$.</w:t>
            </w:r>
          </w:p>
        </w:tc>
        <w:tc>
          <w:tcPr>
            <w:tcW w:type="dxa" w:w="1440"/>
          </w:tcPr>
          <w:p>
            <w:r>
              <w:t>A</w:t>
            </w:r>
          </w:p>
        </w:tc>
        <w:tc>
          <w:tcPr>
            <w:tcW w:type="dxa" w:w="1440"/>
          </w:tcPr>
          <w:p>
            <w:r/>
          </w:p>
        </w:tc>
        <w:tc>
          <w:tcPr>
            <w:tcW w:type="dxa" w:w="1440"/>
          </w:tcPr>
          <w:p>
            <w:r>
              <w:t>Nhúng thanh $\mathrm{Fe}$ vào dung dịch $\mathrm{Cu}\left(\mathrm{NO}_{3}\right)_{2}$ xuất hiện ăn mòn điện hóa.</w:t>
            </w:r>
          </w:p>
          <w:p>
            <w:r>
              <w:t>Chọn A</w:t>
            </w:r>
          </w:p>
        </w:tc>
      </w:tr>
      <w:tr>
        <w:tc>
          <w:tcPr>
            <w:tcW w:type="dxa" w:w="1440"/>
          </w:tcPr>
          <w:p>
            <w:r>
              <w:t>Che_35_10</w:t>
            </w:r>
          </w:p>
        </w:tc>
        <w:tc>
          <w:tcPr>
            <w:tcW w:type="dxa" w:w="1440"/>
          </w:tcPr>
          <w:p>
            <w:r/>
          </w:p>
        </w:tc>
        <w:tc>
          <w:tcPr>
            <w:tcW w:type="dxa" w:w="1440"/>
          </w:tcPr>
          <w:p>
            <w:r>
              <w:t>Câu 10:  Thủy phân m gam tinh bột thu được $m$ gam glucozơ (giả sử chỉ xảy ra phản ứng thủy phân tinh bột thành glucozơ). Hiệu suất của phản ứng thủy phân là</w:t>
            </w:r>
          </w:p>
          <w:p>
            <w:r>
              <w:t>A. $90 \%$.</w:t>
            </w:r>
          </w:p>
          <w:p>
            <w:r>
              <w:t>B. $80 \%$.</w:t>
            </w:r>
          </w:p>
          <w:p>
            <w:r>
              <w:t>C. $75 \%$</w:t>
            </w:r>
          </w:p>
          <w:p>
            <w:r>
              <w:t>D. $60 \%$.</w:t>
            </w:r>
          </w:p>
        </w:tc>
        <w:tc>
          <w:tcPr>
            <w:tcW w:type="dxa" w:w="1440"/>
          </w:tcPr>
          <w:p>
            <w:r>
              <w:t>A</w:t>
            </w:r>
          </w:p>
        </w:tc>
        <w:tc>
          <w:tcPr>
            <w:tcW w:type="dxa" w:w="1440"/>
          </w:tcPr>
          <w:p>
            <w:r/>
          </w:p>
        </w:tc>
        <w:tc>
          <w:tcPr>
            <w:tcW w:type="dxa" w:w="1440"/>
          </w:tcPr>
          <w:p>
            <w:r>
              <w:t>$\mathrm{n}_{\text {tinh bột pur }}=\mathrm{n}_{\text {glucozo }}=\mathrm{m} / 180$</w:t>
            </w:r>
          </w:p>
          <w:p>
            <w:r>
              <w:t>$\Rightarrow \mathrm{H}=\mathrm{m} \cdot 162 / 180 / \mathrm{m} \cdot 100 \%=90 \%$</w:t>
            </w:r>
          </w:p>
          <w:p>
            <w:r>
              <w:t>Chọn A</w:t>
            </w:r>
          </w:p>
        </w:tc>
      </w:tr>
      <w:tr>
        <w:tc>
          <w:tcPr>
            <w:tcW w:type="dxa" w:w="1440"/>
          </w:tcPr>
          <w:p>
            <w:r>
              <w:t>Che_35_11</w:t>
            </w:r>
          </w:p>
        </w:tc>
        <w:tc>
          <w:tcPr>
            <w:tcW w:type="dxa" w:w="1440"/>
          </w:tcPr>
          <w:p>
            <w:r/>
          </w:p>
        </w:tc>
        <w:tc>
          <w:tcPr>
            <w:tcW w:type="dxa" w:w="1440"/>
          </w:tcPr>
          <w:p>
            <w:r>
              <w:t>Câu 11:  Cho 4,4 gam etyl axetat vào $100 \mathrm{ml}$ dung dịch $\mathrm{NaOH} 1 \mathrm{M}$ đun nóng và khuấy đều thu được dung dịch $\mathrm{X}$. Cô cạn dung dịch $\mathrm{X}$ thu được $\mathrm{m}$ gam chất rắn khan (giả sử các phản ứng xảy ra hoàn toàn). Giá trị của $m$ là</w:t>
            </w:r>
          </w:p>
          <w:p>
            <w:r>
              <w:t>A. 4,1 .</w:t>
            </w:r>
          </w:p>
          <w:p>
            <w:r>
              <w:t>B. 8,2.</w:t>
            </w:r>
          </w:p>
          <w:p>
            <w:r>
              <w:t>C. 6,1.</w:t>
            </w:r>
          </w:p>
          <w:p>
            <w:r>
              <w:t>D. 6,2.</w:t>
            </w:r>
          </w:p>
        </w:tc>
        <w:tc>
          <w:tcPr>
            <w:tcW w:type="dxa" w:w="1440"/>
          </w:tcPr>
          <w:p>
            <w:r>
              <w:t>C</w:t>
            </w:r>
          </w:p>
        </w:tc>
        <w:tc>
          <w:tcPr>
            <w:tcW w:type="dxa" w:w="1440"/>
          </w:tcPr>
          <w:p>
            <w:r/>
          </w:p>
        </w:tc>
        <w:tc>
          <w:tcPr>
            <w:tcW w:type="dxa" w:w="1440"/>
          </w:tcPr>
          <w:p>
            <w:r>
              <w:t>$\mathrm{n}_{\text {este }}=0,05 \mathrm{~mol}$</w:t>
            </w:r>
          </w:p>
          <w:p>
            <w:r>
              <w:t>$\mathrm{n}_{\mathrm{NaOH}}=0,1 \mathrm{~mol}$</w:t>
            </w:r>
          </w:p>
          <w:p>
            <w:r>
              <w:t>Bảo toàn khối lượng: 4,4+0,1.40 $=\mathrm{m}_{\mathrm{CR}}+0,05.46$</w:t>
            </w:r>
          </w:p>
          <w:p>
            <w:r>
              <w:t>$\Rightarrow \mathrm{m}_{\mathrm{CR}}=6,1$ gam</w:t>
            </w:r>
          </w:p>
          <w:p>
            <w:r>
              <w:t>Chọn C</w:t>
            </w:r>
          </w:p>
        </w:tc>
      </w:tr>
      <w:tr>
        <w:tc>
          <w:tcPr>
            <w:tcW w:type="dxa" w:w="1440"/>
          </w:tcPr>
          <w:p>
            <w:r>
              <w:t>Che_35_12</w:t>
            </w:r>
          </w:p>
        </w:tc>
        <w:tc>
          <w:tcPr>
            <w:tcW w:type="dxa" w:w="1440"/>
          </w:tcPr>
          <w:p>
            <w:r/>
          </w:p>
        </w:tc>
        <w:tc>
          <w:tcPr>
            <w:tcW w:type="dxa" w:w="1440"/>
          </w:tcPr>
          <w:p>
            <w:r>
              <w:t>Câu 12:  Các kim loại nào sau đây đều phản ứng với dung dịch $\mathrm{CuCl}_{2}$ ?</w:t>
            </w:r>
          </w:p>
          <w:p>
            <w:r>
              <w:t>A. $\mathrm{Na}, \mathrm{Ba}, \mathrm{Ag}$.</w:t>
            </w:r>
          </w:p>
          <w:p>
            <w:r>
              <w:t>B. Fe, Na, Mg.</w:t>
            </w:r>
          </w:p>
          <w:p>
            <w:r>
              <w:t>C. Na, Mg, Ag.</w:t>
            </w:r>
          </w:p>
          <w:p>
            <w:r>
              <w:t>D. $\mathrm{Ba}, \mathrm{Mg}, \mathrm{Hg}$.</w:t>
            </w:r>
          </w:p>
        </w:tc>
        <w:tc>
          <w:tcPr>
            <w:tcW w:type="dxa" w:w="1440"/>
          </w:tcPr>
          <w:p>
            <w:r>
              <w:t>B</w:t>
            </w:r>
          </w:p>
        </w:tc>
        <w:tc>
          <w:tcPr>
            <w:tcW w:type="dxa" w:w="1440"/>
          </w:tcPr>
          <w:p>
            <w:r/>
          </w:p>
        </w:tc>
        <w:tc>
          <w:tcPr>
            <w:tcW w:type="dxa" w:w="1440"/>
          </w:tcPr>
          <w:p>
            <w:r>
              <w:t>$\mathrm{Fe}, \mathrm{Na}, \mathrm{Mg}$ đều phản ứng với dung dịch $\mathrm{CuCl}_{2}$.</w:t>
            </w:r>
          </w:p>
          <w:p>
            <w:r>
              <w:t>Chọn B</w:t>
            </w:r>
          </w:p>
        </w:tc>
      </w:tr>
      <w:tr>
        <w:tc>
          <w:tcPr>
            <w:tcW w:type="dxa" w:w="1440"/>
          </w:tcPr>
          <w:p>
            <w:r>
              <w:t>Che_35_13</w:t>
            </w:r>
          </w:p>
        </w:tc>
        <w:tc>
          <w:tcPr>
            <w:tcW w:type="dxa" w:w="1440"/>
          </w:tcPr>
          <w:p>
            <w:r/>
          </w:p>
        </w:tc>
        <w:tc>
          <w:tcPr>
            <w:tcW w:type="dxa" w:w="1440"/>
          </w:tcPr>
          <w:p>
            <w:r>
              <w:t>Câu 13:  Cho các thí nghiệm sau:</w:t>
            </w:r>
          </w:p>
          <w:p>
            <w:r>
              <w:t>\begin{itemize}</w:t>
            </w:r>
          </w:p>
          <w:p>
            <w:r>
              <w:t>\item Dung dịch $\mathrm{NaHCO}_{3}$ vào dung dịch $\mathrm{Ca}(\mathrm{OH})_{2}$.</w:t>
            </w:r>
          </w:p>
          <w:p>
            <w:r>
              <w:t>\item Dung dịch $\mathrm{NH}_{3}$ dư vào dung dịch $\mathrm{AlCl}_{3}$.</w:t>
            </w:r>
          </w:p>
          <w:p>
            <w:r>
              <w:t>\item Dung dịch $\mathrm{HCl}$ dư vào dung dịch $\mathrm{NaAlO}_{2}$.</w:t>
            </w:r>
          </w:p>
          <w:p>
            <w:r>
              <w:t>\item Dung dịch $\mathrm{BaCl}_{2}$ vào dung dịch $\mathrm{KHSO}_{4}$.</w:t>
            </w:r>
          </w:p>
          <w:p>
            <w:r>
              <w:t>\item Sục $\mathrm{CO}_{2}$ đến dư vào dung địch $\mathrm{Ba}(\mathrm{OH})_{2}$</w:t>
            </w:r>
          </w:p>
          <w:p>
            <w:r>
              <w:t>\end{itemize}</w:t>
            </w:r>
          </w:p>
          <w:p>
            <w:r>
              <w:t>Số thí nghiệm thu được kết tủa là</w:t>
            </w:r>
          </w:p>
          <w:p>
            <w:r>
              <w:t>A. 4 .</w:t>
            </w:r>
          </w:p>
          <w:p>
            <w:r>
              <w:t>B. 1 .</w:t>
            </w:r>
          </w:p>
          <w:p>
            <w:r>
              <w:t>C. 3 .</w:t>
            </w:r>
          </w:p>
          <w:p>
            <w:r>
              <w:t>D. 2 .</w:t>
            </w:r>
          </w:p>
        </w:tc>
        <w:tc>
          <w:tcPr>
            <w:tcW w:type="dxa" w:w="1440"/>
          </w:tcPr>
          <w:p>
            <w:r>
              <w:t>C</w:t>
            </w:r>
          </w:p>
        </w:tc>
        <w:tc>
          <w:tcPr>
            <w:tcW w:type="dxa" w:w="1440"/>
          </w:tcPr>
          <w:p>
            <w:r/>
          </w:p>
        </w:tc>
        <w:tc>
          <w:tcPr>
            <w:tcW w:type="dxa" w:w="1440"/>
          </w:tcPr>
          <w:p>
            <w:r>
              <w:t>$2 \mathrm{NaHCO}_{3}+\mathrm{Ca}(\mathrm{OH})_{2} \rightarrow \mathrm{CaCO}_{3}+\mathrm{Na}_{2} \mathrm{CO}_{3}+\mathrm{H}_{2} \mathrm{O}$</w:t>
            </w:r>
          </w:p>
          <w:p>
            <w:r>
              <w:t>$\mathrm{AlCl}_{3}+\mathrm{NH}_{3}+\mathrm{H}_{2} \mathrm{O} \rightarrow \mathrm{Al}(\mathrm{OH})_{3}+\mathrm{NH}_{4} \mathrm{Cl}$</w:t>
            </w:r>
          </w:p>
          <w:p>
            <w:r>
              <w:t>$\mathrm{NaAlO}_{2}+4 \mathrm{HCl}$ dư $\rightarrow \mathrm{AlCl}_{3}+\mathrm{NaCl}+2 \mathrm{H}_{2} \mathrm{O}$</w:t>
            </w:r>
          </w:p>
          <w:p>
            <w:r>
              <w:t>$\mathrm{BaCl}_{2}+\mathrm{KHSO}_{4} \rightarrow \mathrm{BaSO}_{4}+\mathrm{KCl}+\mathrm{HCl}$</w:t>
            </w:r>
          </w:p>
          <w:p>
            <w:r>
              <w:t>$2 \mathrm{CO}_{2} \mathrm{du}+\mathrm{Ba}(\mathrm{OH})_{2} \rightarrow \mathrm{Ba}\left(\mathrm{HCO}_{3}\right)_{2}$</w:t>
            </w:r>
          </w:p>
          <w:p>
            <w:r>
              <w:t>Chọn C</w:t>
            </w:r>
          </w:p>
        </w:tc>
      </w:tr>
      <w:tr>
        <w:tc>
          <w:tcPr>
            <w:tcW w:type="dxa" w:w="1440"/>
          </w:tcPr>
          <w:p>
            <w:r>
              <w:t>Che_35_14</w:t>
            </w:r>
          </w:p>
        </w:tc>
        <w:tc>
          <w:tcPr>
            <w:tcW w:type="dxa" w:w="1440"/>
          </w:tcPr>
          <w:p>
            <w:r/>
          </w:p>
        </w:tc>
        <w:tc>
          <w:tcPr>
            <w:tcW w:type="dxa" w:w="1440"/>
          </w:tcPr>
          <w:p>
            <w:r>
              <w:t>Câu 14:  Kim loại không phản ứng với nước ở nhiệt độ thường là</w:t>
            </w:r>
          </w:p>
          <w:p>
            <w:r>
              <w:t>A. $\mathrm{K}$.</w:t>
            </w:r>
          </w:p>
          <w:p>
            <w:r>
              <w:t>B. Ca.</w:t>
            </w:r>
          </w:p>
          <w:p>
            <w:r>
              <w:t>C. Fe.</w:t>
            </w:r>
          </w:p>
          <w:p>
            <w:r>
              <w:t>D. Na.</w:t>
            </w:r>
          </w:p>
        </w:tc>
        <w:tc>
          <w:tcPr>
            <w:tcW w:type="dxa" w:w="1440"/>
          </w:tcPr>
          <w:p>
            <w:r>
              <w:t>C</w:t>
            </w:r>
          </w:p>
        </w:tc>
        <w:tc>
          <w:tcPr>
            <w:tcW w:type="dxa" w:w="1440"/>
          </w:tcPr>
          <w:p>
            <w:r/>
          </w:p>
        </w:tc>
        <w:tc>
          <w:tcPr>
            <w:tcW w:type="dxa" w:w="1440"/>
          </w:tcPr>
          <w:p>
            <w:r>
              <w:t>Kim loại không phản ứng với nước ở nhiệt độ thường là $F e$.</w:t>
            </w:r>
          </w:p>
          <w:p>
            <w:r>
              <w:t>Chọn C</w:t>
            </w:r>
          </w:p>
        </w:tc>
      </w:tr>
      <w:tr>
        <w:tc>
          <w:tcPr>
            <w:tcW w:type="dxa" w:w="1440"/>
          </w:tcPr>
          <w:p>
            <w:r>
              <w:t>Che_35_15</w:t>
            </w:r>
          </w:p>
        </w:tc>
        <w:tc>
          <w:tcPr>
            <w:tcW w:type="dxa" w:w="1440"/>
          </w:tcPr>
          <w:p>
            <w:r/>
          </w:p>
        </w:tc>
        <w:tc>
          <w:tcPr>
            <w:tcW w:type="dxa" w:w="1440"/>
          </w:tcPr>
          <w:p>
            <w:r>
              <w:t>Câu 15:  Chất nào sau đây không có tính lưỡng tính?</w:t>
            </w:r>
          </w:p>
          <w:p>
            <w:r>
              <w:t>A. $\mathrm{NaHCO}_{3}$.</w:t>
            </w:r>
          </w:p>
          <w:p>
            <w:r>
              <w:t>B. $\mathrm{Al}_{2} \mathrm{O}_{3}$.</w:t>
            </w:r>
          </w:p>
          <w:p>
            <w:r>
              <w:t>C. $\mathrm{Na}_{2} \mathrm{CO}_{3}$.</w:t>
            </w:r>
          </w:p>
          <w:p>
            <w:r>
              <w:t>D. $\mathrm{Al}(\mathrm{OH})_{3}$.</w:t>
            </w:r>
          </w:p>
        </w:tc>
        <w:tc>
          <w:tcPr>
            <w:tcW w:type="dxa" w:w="1440"/>
          </w:tcPr>
          <w:p>
            <w:r>
              <w:t>C</w:t>
            </w:r>
          </w:p>
        </w:tc>
        <w:tc>
          <w:tcPr>
            <w:tcW w:type="dxa" w:w="1440"/>
          </w:tcPr>
          <w:p>
            <w:r/>
          </w:p>
        </w:tc>
        <w:tc>
          <w:tcPr>
            <w:tcW w:type="dxa" w:w="1440"/>
          </w:tcPr>
          <w:p>
            <w:r>
              <w:t>$\mathrm{Na}_{2} \mathrm{CO}_{3}$ không có tính lưỡng tính.</w:t>
            </w:r>
          </w:p>
          <w:p>
            <w:r>
              <w:t>Chọn C</w:t>
            </w:r>
          </w:p>
        </w:tc>
      </w:tr>
      <w:tr>
        <w:tc>
          <w:tcPr>
            <w:tcW w:type="dxa" w:w="1440"/>
          </w:tcPr>
          <w:p>
            <w:r>
              <w:t>Che_35_16</w:t>
            </w:r>
          </w:p>
        </w:tc>
        <w:tc>
          <w:tcPr>
            <w:tcW w:type="dxa" w:w="1440"/>
          </w:tcPr>
          <w:p>
            <w:r/>
          </w:p>
        </w:tc>
        <w:tc>
          <w:tcPr>
            <w:tcW w:type="dxa" w:w="1440"/>
          </w:tcPr>
          <w:p>
            <w:r>
              <w:t>Câu 16:  Chất nào sau đây là amino axit?</w:t>
            </w:r>
          </w:p>
          <w:p>
            <w:r>
              <w:t>A. $\mathrm{H}_{2} \mathrm{~N}\left[\mathrm{CH}_{2}\right]_{6} \mathrm{NH}_{2}$.</w:t>
            </w:r>
          </w:p>
          <w:p>
            <w:r>
              <w:t>B. $\mathrm{H}_{2} \mathrm{~N}\left[\mathrm{CH}_{2}\right]_{5} \mathrm{COOH}$.</w:t>
            </w:r>
          </w:p>
          <w:p>
            <w:r>
              <w:t>C. $\mathrm{H}_{2} \mathrm{NCH}_{2} \mathrm{CONHCH}_{2} \mathrm{COOH}$.</w:t>
            </w:r>
          </w:p>
          <w:p>
            <w:r>
              <w:t>D. $\mathrm{H}_{2} \mathrm{NCH}_{2} \mathrm{COOC}_{2} \mathrm{H}_{5}$.</w:t>
            </w:r>
          </w:p>
        </w:tc>
        <w:tc>
          <w:tcPr>
            <w:tcW w:type="dxa" w:w="1440"/>
          </w:tcPr>
          <w:p>
            <w:r>
              <w:t>B</w:t>
            </w:r>
          </w:p>
        </w:tc>
        <w:tc>
          <w:tcPr>
            <w:tcW w:type="dxa" w:w="1440"/>
          </w:tcPr>
          <w:p>
            <w:r/>
          </w:p>
        </w:tc>
        <w:tc>
          <w:tcPr>
            <w:tcW w:type="dxa" w:w="1440"/>
          </w:tcPr>
          <w:p>
            <w:r>
              <w:t>$\mathrm{H}_{2} \mathrm{~N}\left[\mathrm{CH}_{2}\right]_{5} \mathrm{COOH}$ là amino axit.</w:t>
            </w:r>
          </w:p>
          <w:p>
            <w:r>
              <w:t>Chọn B</w:t>
            </w:r>
          </w:p>
        </w:tc>
      </w:tr>
      <w:tr>
        <w:tc>
          <w:tcPr>
            <w:tcW w:type="dxa" w:w="1440"/>
          </w:tcPr>
          <w:p>
            <w:r>
              <w:t>Che_35_17</w:t>
            </w:r>
          </w:p>
        </w:tc>
        <w:tc>
          <w:tcPr>
            <w:tcW w:type="dxa" w:w="1440"/>
          </w:tcPr>
          <w:p>
            <w:r/>
          </w:p>
        </w:tc>
        <w:tc>
          <w:tcPr>
            <w:tcW w:type="dxa" w:w="1440"/>
          </w:tcPr>
          <w:p>
            <w:r>
              <w:t>Câu 17:  Thạch cao nung được dùng để đúc tượng, bó bột khi gãy xương. Công thức phân tử của thạch cao nung là</w:t>
            </w:r>
          </w:p>
          <w:p>
            <w:r>
              <w:t>A. $\mathrm{CaSO}_{4} \cdot 2 \mathrm{H}_{2} \mathrm{O}$.</w:t>
            </w:r>
          </w:p>
          <w:p>
            <w:r>
              <w:t>B. $\mathrm{CaSO}_{4}$.</w:t>
            </w:r>
          </w:p>
          <w:p>
            <w:r>
              <w:t>C. $\mathrm{CaCO}_{3}$.</w:t>
            </w:r>
          </w:p>
          <w:p>
            <w:r>
              <w:t>D. $\mathrm{CaSO}_{4} \cdot \mathrm{H}_{2} \mathrm{O}$.</w:t>
            </w:r>
          </w:p>
        </w:tc>
        <w:tc>
          <w:tcPr>
            <w:tcW w:type="dxa" w:w="1440"/>
          </w:tcPr>
          <w:p>
            <w:r>
              <w:t>D</w:t>
            </w:r>
          </w:p>
        </w:tc>
        <w:tc>
          <w:tcPr>
            <w:tcW w:type="dxa" w:w="1440"/>
          </w:tcPr>
          <w:p>
            <w:r/>
          </w:p>
        </w:tc>
        <w:tc>
          <w:tcPr>
            <w:tcW w:type="dxa" w:w="1440"/>
          </w:tcPr>
          <w:p>
            <w:r>
              <w:t>Công thức phân tử của thạch cao nung là $\mathrm{CaSO}_{4} \cdot \mathrm{H}_{2} \mathrm{O}$.</w:t>
            </w:r>
          </w:p>
          <w:p>
            <w:r>
              <w:t>\section{Chonn D.}</w:t>
            </w:r>
          </w:p>
        </w:tc>
      </w:tr>
      <w:tr>
        <w:tc>
          <w:tcPr>
            <w:tcW w:type="dxa" w:w="1440"/>
          </w:tcPr>
          <w:p>
            <w:r>
              <w:t>Che_35_18</w:t>
            </w:r>
          </w:p>
        </w:tc>
        <w:tc>
          <w:tcPr>
            <w:tcW w:type="dxa" w:w="1440"/>
          </w:tcPr>
          <w:p>
            <w:r/>
          </w:p>
        </w:tc>
        <w:tc>
          <w:tcPr>
            <w:tcW w:type="dxa" w:w="1440"/>
          </w:tcPr>
          <w:p>
            <w:r>
              <w:t>Câu 18:  Phân tử polime nào sau đây chứa 3 nguyên tố $\mathrm{C}, \mathrm{H}$ và $\mathrm{O}$ ?</w:t>
            </w:r>
          </w:p>
          <w:p>
            <w:r>
              <w:t>A. Poli(metyl metacrylat).</w:t>
            </w:r>
          </w:p>
          <w:p>
            <w:r>
              <w:t>B. Poli(vinyl clorua).</w:t>
            </w:r>
          </w:p>
          <w:p>
            <w:r>
              <w:t>C. Poliacrylonitrin.</w:t>
            </w:r>
          </w:p>
          <w:p>
            <w:r>
              <w:t>D. Polietilen.</w:t>
            </w:r>
          </w:p>
        </w:tc>
        <w:tc>
          <w:tcPr>
            <w:tcW w:type="dxa" w:w="1440"/>
          </w:tcPr>
          <w:p>
            <w:r>
              <w:t>A</w:t>
            </w:r>
          </w:p>
        </w:tc>
        <w:tc>
          <w:tcPr>
            <w:tcW w:type="dxa" w:w="1440"/>
          </w:tcPr>
          <w:p>
            <w:r/>
          </w:p>
        </w:tc>
        <w:tc>
          <w:tcPr>
            <w:tcW w:type="dxa" w:w="1440"/>
          </w:tcPr>
          <w:p>
            <w:r>
              <w:t>Poli(metyl metacrylat) chứa 3 nguyên tố $C, H$ và $O$.</w:t>
            </w:r>
          </w:p>
          <w:p>
            <w:r>
              <w:t>Chọn A</w:t>
            </w:r>
          </w:p>
        </w:tc>
      </w:tr>
      <w:tr>
        <w:tc>
          <w:tcPr>
            <w:tcW w:type="dxa" w:w="1440"/>
          </w:tcPr>
          <w:p>
            <w:r>
              <w:t>Che_35_19</w:t>
            </w:r>
          </w:p>
        </w:tc>
        <w:tc>
          <w:tcPr>
            <w:tcW w:type="dxa" w:w="1440"/>
          </w:tcPr>
          <w:p>
            <w:r/>
          </w:p>
        </w:tc>
        <w:tc>
          <w:tcPr>
            <w:tcW w:type="dxa" w:w="1440"/>
          </w:tcPr>
          <w:p>
            <w:r>
              <w:t>Câu 19:  Dẫn khí $\mathrm{H}_{2}$ dư qua ống sứ nung nóng chứa hỗn hợp $\mathrm{X}$ gồm $\mathrm{MgO}_{3}, \mathrm{Fe}_{3} \mathrm{O}_{4}$, và $\mathrm{CuO}$ thu được chất rắn $\mathrm{Y}$ (các phản ứng xảy ra hoàn toàn). Thành phần của chất rắn $\mathrm{Y}$ là</w:t>
            </w:r>
          </w:p>
          <w:p>
            <w:r>
              <w:t>A. $\mathrm{Mg}, \mathrm{Fe}, \mathrm{Cu}$.</w:t>
            </w:r>
          </w:p>
          <w:p>
            <w:r>
              <w:t>B. $\mathrm{Mg}, \mathrm{Fe}, \mathrm{Cu}$.</w:t>
            </w:r>
          </w:p>
          <w:p>
            <w:r>
              <w:t>C. $\mathrm{MgO}, \mathrm{Fe}, \mathrm{Cu}$.</w:t>
            </w:r>
          </w:p>
          <w:p>
            <w:r>
              <w:t>D. $\mathrm{MgO}, \mathrm{Fe}_{3} \mathrm{O}_{4}, \mathrm{Cu}$.</w:t>
            </w:r>
          </w:p>
        </w:tc>
        <w:tc>
          <w:tcPr>
            <w:tcW w:type="dxa" w:w="1440"/>
          </w:tcPr>
          <w:p>
            <w:r>
              <w:t>C</w:t>
            </w:r>
          </w:p>
        </w:tc>
        <w:tc>
          <w:tcPr>
            <w:tcW w:type="dxa" w:w="1440"/>
          </w:tcPr>
          <w:p>
            <w:r/>
          </w:p>
        </w:tc>
        <w:tc>
          <w:tcPr>
            <w:tcW w:type="dxa" w:w="1440"/>
          </w:tcPr>
          <w:p>
            <w:r>
              <w:t>Thành phần của chất rắn $\mathrm{Y}$ là $\mathrm{MgO}, \mathrm{Fe}, \mathrm{Cu}$.</w:t>
            </w:r>
          </w:p>
          <w:p>
            <w:r>
              <w:t>Chọn C</w:t>
            </w:r>
          </w:p>
        </w:tc>
      </w:tr>
      <w:tr>
        <w:tc>
          <w:tcPr>
            <w:tcW w:type="dxa" w:w="1440"/>
          </w:tcPr>
          <w:p>
            <w:r>
              <w:t>Che_35_20</w:t>
            </w:r>
          </w:p>
        </w:tc>
        <w:tc>
          <w:tcPr>
            <w:tcW w:type="dxa" w:w="1440"/>
          </w:tcPr>
          <w:p>
            <w:r/>
          </w:p>
        </w:tc>
        <w:tc>
          <w:tcPr>
            <w:tcW w:type="dxa" w:w="1440"/>
          </w:tcPr>
          <w:p>
            <w:r>
              <w:t>Câu 20:  Cho dung dịch $\mathrm{KOH}$ dư vào dung dịch gồm $\mathrm{FeCl}_{3}$ và $\mathrm{FeCl}_{3}$ thu được kết tủa $\mathrm{X}$. Nung kết tủa X ngoài không khí đến khối lượng không đổi thu được chất rắn là</w:t>
            </w:r>
          </w:p>
          <w:p>
            <w:r>
              <w:t>A. $\mathrm{FeO}$ và $\mathrm{Fe}_{2} \mathrm{O}_{3}$.</w:t>
            </w:r>
          </w:p>
          <w:p>
            <w:r>
              <w:t>B. $\mathrm{Fe}_{2} \mathrm{O}_{3}$.</w:t>
            </w:r>
          </w:p>
          <w:p>
            <w:r>
              <w:t>C. $\mathrm{Fe}_{3} \mathrm{O}_{4}$.</w:t>
            </w:r>
          </w:p>
          <w:p>
            <w:r>
              <w:t>D. $\mathrm{FeO}, \mathrm{Fe}_{2} \mathrm{O}_{3}$ và $\mathrm{Fe}_{3} \mathrm{O}_{4}$.</w:t>
            </w:r>
          </w:p>
        </w:tc>
        <w:tc>
          <w:tcPr>
            <w:tcW w:type="dxa" w:w="1440"/>
          </w:tcPr>
          <w:p>
            <w:r>
              <w:t>B</w:t>
            </w:r>
          </w:p>
        </w:tc>
        <w:tc>
          <w:tcPr>
            <w:tcW w:type="dxa" w:w="1440"/>
          </w:tcPr>
          <w:p>
            <w:r/>
          </w:p>
        </w:tc>
        <w:tc>
          <w:tcPr>
            <w:tcW w:type="dxa" w:w="1440"/>
          </w:tcPr>
          <w:p>
            <w:r>
              <w:t>Chất rắn là $\mathrm{Fe}_{2} \mathrm{O}_{3}$.</w:t>
            </w:r>
          </w:p>
          <w:p>
            <w:r>
              <w:t>Chọn B</w:t>
            </w:r>
          </w:p>
        </w:tc>
      </w:tr>
      <w:tr>
        <w:tc>
          <w:tcPr>
            <w:tcW w:type="dxa" w:w="1440"/>
          </w:tcPr>
          <w:p>
            <w:r>
              <w:t>Che_35_21</w:t>
            </w:r>
          </w:p>
        </w:tc>
        <w:tc>
          <w:tcPr>
            <w:tcW w:type="dxa" w:w="1440"/>
          </w:tcPr>
          <w:p>
            <w:r/>
          </w:p>
        </w:tc>
        <w:tc>
          <w:tcPr>
            <w:tcW w:type="dxa" w:w="1440"/>
          </w:tcPr>
          <w:p>
            <w:r>
              <w:t>Câu 21:  Phương pháp hiện đại sản xuất axit axetic trong công nghiệp là cho chất $\mathrm{X}$ phản ứng với $\mathrm{CO}$, khi có nhiệt độ và xúc tác thích hợp. Chất $\mathrm{X}$ là</w:t>
            </w:r>
          </w:p>
          <w:p>
            <w:r>
              <w:t>A. $\mathrm{CH}_{3} \mathrm{COOH}$.</w:t>
            </w:r>
          </w:p>
          <w:p>
            <w:r>
              <w:t>B. $\mathrm{C}_{2} \mathrm{H}_{5} \mathrm{OH}$.</w:t>
            </w:r>
          </w:p>
          <w:p>
            <w:r>
              <w:t>C. $\mathrm{HCOOH}$.</w:t>
            </w:r>
          </w:p>
          <w:p>
            <w:r>
              <w:t>D. $\mathrm{CH}_{3} \mathrm{OH}$.</w:t>
            </w:r>
          </w:p>
        </w:tc>
        <w:tc>
          <w:tcPr>
            <w:tcW w:type="dxa" w:w="1440"/>
          </w:tcPr>
          <w:p>
            <w:r>
              <w:t>D</w:t>
            </w:r>
          </w:p>
        </w:tc>
        <w:tc>
          <w:tcPr>
            <w:tcW w:type="dxa" w:w="1440"/>
          </w:tcPr>
          <w:p>
            <w:r/>
          </w:p>
        </w:tc>
        <w:tc>
          <w:tcPr>
            <w:tcW w:type="dxa" w:w="1440"/>
          </w:tcPr>
          <w:p>
            <w:r>
              <w:t>$\mathrm{X}$ là $\mathrm{CH}_{3} \mathrm{OH}$.</w:t>
            </w:r>
          </w:p>
          <w:p>
            <w:r>
              <w:t>Chọn D</w:t>
            </w:r>
          </w:p>
        </w:tc>
      </w:tr>
      <w:tr>
        <w:tc>
          <w:tcPr>
            <w:tcW w:type="dxa" w:w="1440"/>
          </w:tcPr>
          <w:p>
            <w:r>
              <w:t>Che_35_22</w:t>
            </w:r>
          </w:p>
        </w:tc>
        <w:tc>
          <w:tcPr>
            <w:tcW w:type="dxa" w:w="1440"/>
          </w:tcPr>
          <w:p>
            <w:r/>
          </w:p>
        </w:tc>
        <w:tc>
          <w:tcPr>
            <w:tcW w:type="dxa" w:w="1440"/>
          </w:tcPr>
          <w:p>
            <w:r>
              <w:t>Câu 22:  Đun nóng $\mathrm{CH}_{3} \mathrm{COOCH}_{3}$ trong dung dịch $\mathrm{KOH}$ thì xảy ra phản ứng</w:t>
            </w:r>
          </w:p>
          <w:p>
            <w:r>
              <w:t>A. trùng hợp.</w:t>
            </w:r>
          </w:p>
          <w:p>
            <w:r>
              <w:t>B. este hóa.</w:t>
            </w:r>
          </w:p>
          <w:p>
            <w:r>
              <w:t>C. trùng ngưng.</w:t>
            </w:r>
          </w:p>
          <w:p>
            <w:r>
              <w:t>D. xà phòng hóa.</w:t>
            </w:r>
          </w:p>
        </w:tc>
        <w:tc>
          <w:tcPr>
            <w:tcW w:type="dxa" w:w="1440"/>
          </w:tcPr>
          <w:p>
            <w:r>
              <w:t>D</w:t>
            </w:r>
          </w:p>
        </w:tc>
        <w:tc>
          <w:tcPr>
            <w:tcW w:type="dxa" w:w="1440"/>
          </w:tcPr>
          <w:p>
            <w:r/>
          </w:p>
        </w:tc>
        <w:tc>
          <w:tcPr>
            <w:tcW w:type="dxa" w:w="1440"/>
          </w:tcPr>
          <w:p>
            <w:r>
              <w:t>Đun nóng $\mathrm{CH}_{3} \mathrm{COOCH}_{3}$ trong dung dịch $\mathrm{KOH}$ thì xảy ra phản ứng xà phòng hóa.</w:t>
            </w:r>
          </w:p>
          <w:p>
            <w:r>
              <w:t>Chọn D</w:t>
            </w:r>
          </w:p>
        </w:tc>
      </w:tr>
      <w:tr>
        <w:tc>
          <w:tcPr>
            <w:tcW w:type="dxa" w:w="1440"/>
          </w:tcPr>
          <w:p>
            <w:r>
              <w:t>Che_35_23</w:t>
            </w:r>
          </w:p>
        </w:tc>
        <w:tc>
          <w:tcPr>
            <w:tcW w:type="dxa" w:w="1440"/>
          </w:tcPr>
          <w:p>
            <w:r/>
          </w:p>
        </w:tc>
        <w:tc>
          <w:tcPr>
            <w:tcW w:type="dxa" w:w="1440"/>
          </w:tcPr>
          <w:p>
            <w:r>
              <w:t>Câu 23:  Cho 2,7 gam kim loại $\mathrm{Al}$ tác dụng với dụng dịch $\mathrm{NaOH}$ dư, thu được $\mathrm{V}$ lít khí $\mathrm{H}_{2}$ (ở đktc). Giá trị của $\mathrm{V}$ là</w:t>
            </w:r>
          </w:p>
          <w:p>
            <w:r>
              <w:t>A. 2,24.</w:t>
            </w:r>
          </w:p>
          <w:p>
            <w:r>
              <w:t>B. 6,72.</w:t>
            </w:r>
          </w:p>
          <w:p>
            <w:r>
              <w:t>C. 1,12.</w:t>
            </w:r>
          </w:p>
          <w:p>
            <w:r>
              <w:t>D. 3,36 .</w:t>
            </w:r>
          </w:p>
        </w:tc>
        <w:tc>
          <w:tcPr>
            <w:tcW w:type="dxa" w:w="1440"/>
          </w:tcPr>
          <w:p>
            <w:r>
              <w:t>D</w:t>
            </w:r>
          </w:p>
        </w:tc>
        <w:tc>
          <w:tcPr>
            <w:tcW w:type="dxa" w:w="1440"/>
          </w:tcPr>
          <w:p>
            <w:r/>
          </w:p>
        </w:tc>
        <w:tc>
          <w:tcPr>
            <w:tcW w:type="dxa" w:w="1440"/>
          </w:tcPr>
          <w:p>
            <w:r>
              <w:t>$\mathrm{Al}+\mathrm{NaOH}+\mathrm{H}_{2} \mathrm{O} \rightarrow \mathrm{NaAlO}_{2}+1,5 \mathrm{H}_{2}$</w:t>
            </w:r>
          </w:p>
          <w:p>
            <w:r>
              <w:t>$\mathrm{n}_{\mathrm{H} 2}=1,5 \mathrm{n}_{\mathrm{Al}}=0,15 \mathrm{~mol}$</w:t>
            </w:r>
          </w:p>
          <w:p>
            <w:r>
              <w:t>$\mathrm{V}_{\mathrm{H} 2}=3,36$ lít</w:t>
            </w:r>
          </w:p>
          <w:p>
            <w:r>
              <w:t>Chọn D</w:t>
            </w:r>
          </w:p>
        </w:tc>
      </w:tr>
      <w:tr>
        <w:tc>
          <w:tcPr>
            <w:tcW w:type="dxa" w:w="1440"/>
          </w:tcPr>
          <w:p>
            <w:r>
              <w:t>Che_35_24</w:t>
            </w:r>
          </w:p>
        </w:tc>
        <w:tc>
          <w:tcPr>
            <w:tcW w:type="dxa" w:w="1440"/>
          </w:tcPr>
          <w:p>
            <w:r/>
          </w:p>
        </w:tc>
        <w:tc>
          <w:tcPr>
            <w:tcW w:type="dxa" w:w="1440"/>
          </w:tcPr>
          <w:p>
            <w:r>
              <w:t>Câu 24:  Cho 0,25 gam một kim loại hoá trị II phản ứng hết với dung dịch $\mathrm{HCl}$ dư, thu được 0,14 lít $\mathrm{H}_{2}$ (đktc). Kim loại đó là</w:t>
            </w:r>
          </w:p>
          <w:p>
            <w:r>
              <w:t>A. Ca.</w:t>
            </w:r>
          </w:p>
          <w:p>
            <w:r>
              <w:t>B. $\mathrm{Ba}$.</w:t>
            </w:r>
          </w:p>
          <w:p>
            <w:r>
              <w:t>C. Mg.</w:t>
            </w:r>
          </w:p>
          <w:p>
            <w:r>
              <w:t>D. $\mathrm{Sr}$.</w:t>
            </w:r>
          </w:p>
        </w:tc>
        <w:tc>
          <w:tcPr>
            <w:tcW w:type="dxa" w:w="1440"/>
          </w:tcPr>
          <w:p>
            <w:r>
              <w:t>A</w:t>
            </w:r>
          </w:p>
        </w:tc>
        <w:tc>
          <w:tcPr>
            <w:tcW w:type="dxa" w:w="1440"/>
          </w:tcPr>
          <w:p>
            <w:r/>
          </w:p>
        </w:tc>
        <w:tc>
          <w:tcPr>
            <w:tcW w:type="dxa" w:w="1440"/>
          </w:tcPr>
          <w:p>
            <w:r>
              <w:t>Bảo toàn e: $\mathrm{n}_{\mathrm{KL}}=\mathrm{n}_{\mathrm{H} 2}=6,25 \cdot 10^{-3} \mathrm{~mol}$</w:t>
            </w:r>
          </w:p>
          <w:p>
            <w:r>
              <w:t>$\Rightarrow \mathrm{M}_{\mathrm{KL}}=0,25 / \mathrm{n}=40$</w:t>
            </w:r>
          </w:p>
          <w:p>
            <w:r>
              <w:t>KL là $\mathrm{Ca}$</w:t>
            </w:r>
          </w:p>
          <w:p>
            <w:r>
              <w:t>Chọn A</w:t>
            </w:r>
          </w:p>
        </w:tc>
      </w:tr>
      <w:tr>
        <w:tc>
          <w:tcPr>
            <w:tcW w:type="dxa" w:w="1440"/>
          </w:tcPr>
          <w:p>
            <w:r>
              <w:t>Che_35_25</w:t>
            </w:r>
          </w:p>
        </w:tc>
        <w:tc>
          <w:tcPr>
            <w:tcW w:type="dxa" w:w="1440"/>
          </w:tcPr>
          <w:p>
            <w:r/>
          </w:p>
        </w:tc>
        <w:tc>
          <w:tcPr>
            <w:tcW w:type="dxa" w:w="1440"/>
          </w:tcPr>
          <w:p>
            <w:r>
              <w:t>Câu 25:  Polime nào sau đây thuộc loại polime tổng hợp?</w:t>
            </w:r>
          </w:p>
          <w:p>
            <w:r>
              <w:t>A. To visco.</w:t>
            </w:r>
          </w:p>
          <w:p>
            <w:r>
              <w:t>B. Xenlulozơ.</w:t>
            </w:r>
          </w:p>
          <w:p>
            <w:r>
              <w:t>C. Tinh bột</w:t>
            </w:r>
          </w:p>
          <w:p>
            <w:r>
              <w:t>D. Polietilen.</w:t>
            </w:r>
          </w:p>
        </w:tc>
        <w:tc>
          <w:tcPr>
            <w:tcW w:type="dxa" w:w="1440"/>
          </w:tcPr>
          <w:p>
            <w:r>
              <w:t>D</w:t>
            </w:r>
          </w:p>
        </w:tc>
        <w:tc>
          <w:tcPr>
            <w:tcW w:type="dxa" w:w="1440"/>
          </w:tcPr>
          <w:p>
            <w:r/>
          </w:p>
        </w:tc>
        <w:tc>
          <w:tcPr>
            <w:tcW w:type="dxa" w:w="1440"/>
          </w:tcPr>
          <w:p>
            <w:r>
              <w:t>Polietilen thuộc loại polime tổng hợp.</w:t>
            </w:r>
          </w:p>
          <w:p>
            <w:r>
              <w:t>Chọn D</w:t>
            </w:r>
          </w:p>
        </w:tc>
      </w:tr>
      <w:tr>
        <w:tc>
          <w:tcPr>
            <w:tcW w:type="dxa" w:w="1440"/>
          </w:tcPr>
          <w:p>
            <w:r>
              <w:t>Che_35_26</w:t>
            </w:r>
          </w:p>
        </w:tc>
        <w:tc>
          <w:tcPr>
            <w:tcW w:type="dxa" w:w="1440"/>
          </w:tcPr>
          <w:p>
            <w:r/>
          </w:p>
        </w:tc>
        <w:tc>
          <w:tcPr>
            <w:tcW w:type="dxa" w:w="1440"/>
          </w:tcPr>
          <w:p>
            <w:r>
              <w:t>Câu 26:  Khí $X$ là thành phần chính trong khí của hầm biogas (hầm phân hủy chất thải của động vật trong môi trường yếm khí). Khí $\mathrm{X}$ trong phòng thí nghiệm được điều chế từ phản ứng của natri axetat với hỗn hợp vôi tôi xút khi đun nóng. Khí $X$ là</w:t>
            </w:r>
          </w:p>
          <w:p>
            <w:r>
              <w:t>A. rtan.</w:t>
            </w:r>
          </w:p>
          <w:p>
            <w:r>
              <w:t>B. axetilen.</w:t>
            </w:r>
          </w:p>
          <w:p>
            <w:r>
              <w:t>C. metan.</w:t>
            </w:r>
          </w:p>
          <w:p>
            <w:r>
              <w:t>D. etilen.</w:t>
            </w:r>
          </w:p>
        </w:tc>
        <w:tc>
          <w:tcPr>
            <w:tcW w:type="dxa" w:w="1440"/>
          </w:tcPr>
          <w:p>
            <w:r>
              <w:t>C</w:t>
            </w:r>
          </w:p>
        </w:tc>
        <w:tc>
          <w:tcPr>
            <w:tcW w:type="dxa" w:w="1440"/>
          </w:tcPr>
          <w:p>
            <w:r/>
          </w:p>
        </w:tc>
        <w:tc>
          <w:tcPr>
            <w:tcW w:type="dxa" w:w="1440"/>
          </w:tcPr>
          <w:p>
            <w:r>
              <w:t>Khí $\mathrm{X}$ là metan.</w:t>
            </w:r>
          </w:p>
          <w:p>
            <w:r>
              <w:t>Chọn C</w:t>
            </w:r>
          </w:p>
        </w:tc>
      </w:tr>
      <w:tr>
        <w:tc>
          <w:tcPr>
            <w:tcW w:type="dxa" w:w="1440"/>
          </w:tcPr>
          <w:p>
            <w:r>
              <w:t>Che_35_27</w:t>
            </w:r>
          </w:p>
        </w:tc>
        <w:tc>
          <w:tcPr>
            <w:tcW w:type="dxa" w:w="1440"/>
          </w:tcPr>
          <w:p>
            <w:r/>
          </w:p>
        </w:tc>
        <w:tc>
          <w:tcPr>
            <w:tcW w:type="dxa" w:w="1440"/>
          </w:tcPr>
          <w:p>
            <w:r>
              <w:t>Câu 27:  Thí nghiệm nào sau đây thu được muối sắt (II) sau khi kết thúc phản ứng?</w:t>
            </w:r>
          </w:p>
          <w:p>
            <w:r>
              <w:t>A. Cho $\mathrm{FeO}$ vào dung dịch $\mathrm{HNO}_{3}$ loãng, dư.</w:t>
            </w:r>
          </w:p>
          <w:p>
            <w:r>
              <w:t>B. Cho $\mathrm{FeO}$ vào dung dịch $\mathrm{H}_{2} \mathrm{SO}_{4}$ loãng.</w:t>
            </w:r>
          </w:p>
          <w:p>
            <w:r>
              <w:t>C. Cho $\mathrm{Fe}_{2} \mathrm{O}_{3}$ vào dung dịch $\mathrm{HCl}$.</w:t>
            </w:r>
          </w:p>
          <w:p>
            <w:r>
              <w:t>D. Đốt cháy $\mathrm{Fe}$ trong khí $\mathrm{Cl}_{2}$ dư.</w:t>
            </w:r>
          </w:p>
        </w:tc>
        <w:tc>
          <w:tcPr>
            <w:tcW w:type="dxa" w:w="1440"/>
          </w:tcPr>
          <w:p>
            <w:r>
              <w:t>B</w:t>
            </w:r>
          </w:p>
        </w:tc>
        <w:tc>
          <w:tcPr>
            <w:tcW w:type="dxa" w:w="1440"/>
          </w:tcPr>
          <w:p>
            <w:r/>
          </w:p>
        </w:tc>
        <w:tc>
          <w:tcPr>
            <w:tcW w:type="dxa" w:w="1440"/>
          </w:tcPr>
          <w:p>
            <w:r>
              <w:t>$\mathrm{FeO}+\mathrm{H}_{2} \mathrm{SO}_{4}$ loãng $\rightarrow \mathrm{FeSO}_{4}+\mathrm{H}_{2} \mathrm{O}$</w:t>
            </w:r>
          </w:p>
          <w:p>
            <w:r>
              <w:t>Chọn B</w:t>
            </w:r>
          </w:p>
        </w:tc>
      </w:tr>
      <w:tr>
        <w:tc>
          <w:tcPr>
            <w:tcW w:type="dxa" w:w="1440"/>
          </w:tcPr>
          <w:p>
            <w:r>
              <w:t>Che_35_28</w:t>
            </w:r>
          </w:p>
        </w:tc>
        <w:tc>
          <w:tcPr>
            <w:tcW w:type="dxa" w:w="1440"/>
          </w:tcPr>
          <w:p>
            <w:r/>
          </w:p>
        </w:tc>
        <w:tc>
          <w:tcPr>
            <w:tcW w:type="dxa" w:w="1440"/>
          </w:tcPr>
          <w:p>
            <w:r>
              <w:t>Câu 28:  Cho 7,5 gam glyxin vào $150 \mathrm{ml}$ dung dịch $\mathrm{HCl}$, thu được dung dịch $\mathrm{X}$. Cho $\mathrm{X}$ tác dụng vừa đủ với $300 \mathrm{ml}$ dung dịch $\mathrm{KOH} 1 \mathrm{M}$, thu được dung dịch $\mathrm{Y}$. Cô cạn dung dịch $\mathrm{Y}$ thu được $\mathrm{m}$ gam chất rắn khan. Giá trị của $m$ là</w:t>
            </w:r>
          </w:p>
          <w:p>
            <w:r>
              <w:t>A. 26,2 .</w:t>
            </w:r>
          </w:p>
          <w:p>
            <w:r>
              <w:t>B. 24,3 .</w:t>
            </w:r>
          </w:p>
          <w:p>
            <w:r>
              <w:t>C. 26,975 .</w:t>
            </w:r>
          </w:p>
          <w:p>
            <w:r>
              <w:t>D. 22,475 .</w:t>
            </w:r>
          </w:p>
        </w:tc>
        <w:tc>
          <w:tcPr>
            <w:tcW w:type="dxa" w:w="1440"/>
          </w:tcPr>
          <w:p>
            <w:r>
              <w:t>A</w:t>
            </w:r>
          </w:p>
        </w:tc>
        <w:tc>
          <w:tcPr>
            <w:tcW w:type="dxa" w:w="1440"/>
          </w:tcPr>
          <w:p>
            <w:r/>
          </w:p>
        </w:tc>
        <w:tc>
          <w:tcPr>
            <w:tcW w:type="dxa" w:w="1440"/>
          </w:tcPr>
          <w:p>
            <w:r>
              <w:t>Để đơn giản ta coi dung dịch $\mathrm{X}$ chứa gly và $\mathrm{HCl}$</w:t>
            </w:r>
          </w:p>
          <w:p>
            <w:r>
              <w:t>$$</w:t>
            </w:r>
          </w:p>
          <w:p>
            <w:r>
              <w:t>\left\{\begin{array}{l}</w:t>
            </w:r>
          </w:p>
          <w:p>
            <w:r>
              <w:t>G l y: 0,1 \\</w:t>
            </w:r>
          </w:p>
          <w:p>
            <w:r>
              <w:t>H C l</w:t>
            </w:r>
          </w:p>
          <w:p>
            <w:r>
              <w:t>\end{array}+K O H: 0,3 \rightarrow m(g) M u o n\left\{\begin{array}{l}</w:t>
            </w:r>
          </w:p>
          <w:p>
            <w:r>
              <w:t>G l y K \\</w:t>
            </w:r>
          </w:p>
          <w:p>
            <w:r>
              <w:t>K C l</w:t>
            </w:r>
          </w:p>
          <w:p>
            <w:r>
              <w:t>\end{array}+H_{2} O\right.\right.</w:t>
            </w:r>
          </w:p>
          <w:p>
            <w:r>
              <w:t>$$</w:t>
            </w:r>
          </w:p>
          <w:p>
            <w:r>
              <w:t>$\mathrm{n}_{\mathrm{H} 2 \mathrm{NCH} 2 \mathrm{COOK}}=\mathrm{n}_{\mathrm{gly}}=0,1 \mathrm{~mol}$</w:t>
            </w:r>
          </w:p>
          <w:p>
            <w:r>
              <w:t>$\mathrm{n}_{\mathrm{KCl}}=\mathrm{n}_{\mathrm{KOH}}-\mathrm{n}_{\mathrm{H} 2 \mathrm{NCH} 2 \mathrm{COOK}}=0,3-0,1=0,2 \operatorname{mol}(\mathrm{BTNT} '$ ' $\mathrm{K} '$ ')</w:t>
            </w:r>
          </w:p>
          <w:p>
            <w:r>
              <w:t>$\Rightarrow \mathrm{m}=0,1.113+0,2.74,5=26,2$ (gam)</w:t>
            </w:r>
          </w:p>
          <w:p>
            <w:r>
              <w:t>Chọn A</w:t>
            </w:r>
          </w:p>
        </w:tc>
      </w:tr>
      <w:tr>
        <w:tc>
          <w:tcPr>
            <w:tcW w:type="dxa" w:w="1440"/>
          </w:tcPr>
          <w:p>
            <w:r>
              <w:t>Che_35_29</w:t>
            </w:r>
          </w:p>
        </w:tc>
        <w:tc>
          <w:tcPr>
            <w:tcW w:type="dxa" w:w="1440"/>
          </w:tcPr>
          <w:p>
            <w:r/>
          </w:p>
        </w:tc>
        <w:tc>
          <w:tcPr>
            <w:tcW w:type="dxa" w:w="1440"/>
          </w:tcPr>
          <w:p>
            <w:r>
              <w:t>Câu 29:  Hỗn hợp $E$ gồm 2 amin $X\left(\mathrm{C}_{n} \mathrm{H}_{\mathrm{m}} \mathrm{N}\right)$, $Y$ là $\left(\mathrm{C}_{n} \mathrm{H}_{\mathrm{m}+1} \mathrm{~N}_{2}\right.$ với $\left.\mathrm{n} \geq 2\right)$ và hai anken đồng đẳng kế tiếp. Đốt cháy hoàn toàn $0,08 \mathrm{~mol} \mathrm{E}$ thu được $0,03 \mathrm{~mol} \mathrm{~N} \mathrm{~N}_{2} ; 0,22 \mathrm{~mol} \mathrm{CO}_{2}$ và $0,3 \mathrm{~mol} \mathrm{H}_{2} \mathrm{O}$. Phần trăm khối lượng của $\mathrm{Y}$ trong $\mathrm{E}$ là</w:t>
            </w:r>
          </w:p>
          <w:p>
            <w:r>
              <w:t>A. $43,38 \%$.</w:t>
            </w:r>
          </w:p>
          <w:p>
            <w:r>
              <w:t>B. $14,46 \%$.</w:t>
            </w:r>
          </w:p>
          <w:p>
            <w:r>
              <w:t>C. $57,84 \%$.</w:t>
            </w:r>
          </w:p>
          <w:p>
            <w:r>
              <w:t>D. $18,14 \%$.</w:t>
            </w:r>
          </w:p>
        </w:tc>
        <w:tc>
          <w:tcPr>
            <w:tcW w:type="dxa" w:w="1440"/>
          </w:tcPr>
          <w:p>
            <w:r>
              <w:t>D</w:t>
            </w:r>
          </w:p>
        </w:tc>
        <w:tc>
          <w:tcPr>
            <w:tcW w:type="dxa" w:w="1440"/>
          </w:tcPr>
          <w:p>
            <w:r/>
          </w:p>
        </w:tc>
        <w:tc>
          <w:tcPr>
            <w:tcW w:type="dxa" w:w="1440"/>
          </w:tcPr>
          <w:p>
            <w:r>
              <w:t>$$</w:t>
            </w:r>
          </w:p>
          <w:p>
            <w:r>
              <w:t>\left\{\begin{array} { l }</w:t>
            </w:r>
          </w:p>
          <w:p>
            <w:r>
              <w:t>{ \mathrm { X } : \mathrm { C } _ { \mathrm { n } } \mathrm { H } _ { \mathrm { m } } \mathrm { N } } \\</w:t>
            </w:r>
          </w:p>
          <w:p>
            <w:r>
              <w:t>{ \mathrm { Y } : \mathrm { C } _ { \mathrm { n } } \mathrm { H } _ { \mathrm { m } + 1 } \mathrm { N } _ { 2 } } \\</w:t>
            </w:r>
          </w:p>
          <w:p>
            <w:r>
              <w:t>{ \text { Anken } : \mathrm { C } _ { \mathrm { x } } \mathrm { H } _ { 2 \mathrm { x } } }</w:t>
            </w:r>
          </w:p>
          <w:p>
            <w:r>
              <w:t>\end{array} \stackrel { + \mathrm { O } _ { 2 } } { \longrightarrow } \left\{\begin{array}{ll}</w:t>
            </w:r>
          </w:p>
          <w:p>
            <w:r>
              <w:t>\mathrm{CO}_{2} &amp; 0,22 \\</w:t>
            </w:r>
          </w:p>
          <w:p>
            <w:r>
              <w:t>\mathrm{H}_{2} \mathrm{O} &amp; 0,3 \\</w:t>
            </w:r>
          </w:p>
          <w:p>
            <w:r>
              <w:t>\mathrm{~N}_{2} &amp; 0,03</w:t>
            </w:r>
          </w:p>
          <w:p>
            <w:r>
              <w:t>\end{array}\right.\right.</w:t>
            </w:r>
          </w:p>
          <w:p>
            <w:r>
              <w:t>$$</w:t>
            </w:r>
          </w:p>
          <w:p>
            <w:r>
              <w:t>Từ CTPT $\rightarrow \mathrm{X}, \mathrm{Y}$ cùng số liên kết</w:t>
            </w:r>
          </w:p>
          <w:p>
            <w:r>
              <w:t>$\rightarrow \mathrm{n}_{\pi}=0,22+0,03-0,3+0,08=0,03&lt;0,08 \rightarrow \mathrm{X}, \mathrm{Y}$ cùng no</w:t>
            </w:r>
          </w:p>
          <w:p>
            <w:r>
              <w:t>$\mathrm{n}_{\text {anken }}=\mathrm{n}_{\pi}=0,03 \rightarrow \mathrm{n}_{\mathrm{X}, \mathrm{Y}}=0,05 \rightarrow\left\{\begin{array}{l}\mathrm{n}_{\mathrm{Y}}=0,03.2-0,05=0,01 \\ \mathrm{n}_{\mathrm{X}}=0,04\end{array}\right.$</w:t>
            </w:r>
          </w:p>
          <w:p>
            <w:r>
              <w:t>$\mathrm{BT}(\mathrm{C}): 0,04 \mathrm{n}+0,01 \mathrm{n}+0,03 \mathrm{x}=0,22 \rightarrow\left\{\begin{array}{l}\mathrm{n}=3 \\ \mathrm{x}=7 / 3\end{array}\right.$</w:t>
            </w:r>
          </w:p>
          <w:p>
            <w:r>
              <w:t>$\rightarrow \mathrm{Y}: \mathrm{C}_{3} \mathrm{H}_{10} \mathrm{~N}_{2} \quad 0,01 \rightarrow \% \mathrm{~m}_{\mathrm{Y}}=18,14 \%$</w:t>
            </w:r>
          </w:p>
          <w:p>
            <w:r>
              <w:t>Chọn D</w:t>
            </w:r>
          </w:p>
        </w:tc>
      </w:tr>
      <w:tr>
        <w:tc>
          <w:tcPr>
            <w:tcW w:type="dxa" w:w="1440"/>
          </w:tcPr>
          <w:p>
            <w:r>
              <w:t>Che_35_30</w:t>
            </w:r>
          </w:p>
        </w:tc>
        <w:tc>
          <w:tcPr>
            <w:tcW w:type="dxa" w:w="1440"/>
          </w:tcPr>
          <w:p>
            <w:r/>
          </w:p>
        </w:tc>
        <w:tc>
          <w:tcPr>
            <w:tcW w:type="dxa" w:w="1440"/>
          </w:tcPr>
          <w:p>
            <w:r>
              <w:t>Câu 30:  Hấp thụ hết 6,72 lít khí $\mathrm{CO}_{2}$ (đktc) vào dung dịch chứa a mol $\mathrm{KOH}$ và $\mathrm{b}$ mol $\mathrm{K}_{2} \mathrm{CO}_{3}$, thu được $200 \mathrm{ml}$ đung dịch $\mathrm{X}$. Cho từ từ đến hết $100 \mathrm{ml}$ dung dịch $\mathrm{X}$ vào $300 \mathrm{ml}$ dung dịch $\mathrm{HCl} 0,5 \mathrm{M}$, thu được 2,24 lít khí (đktc). Mặt khác, cho $100 \mathrm{ml}$ dung dịch $\mathrm{X}$ tác dụng với dung dịch $\mathrm{Ba}(\mathrm{OH})_{2}$ dư, thu được 78,8 gam kết tủa. Tổng giá trị của $(\mathrm{a}+\mathrm{b})$ là</w:t>
            </w:r>
          </w:p>
          <w:p>
            <w:r>
              <w:t>A. 1,0 .</w:t>
            </w:r>
          </w:p>
          <w:p>
            <w:r>
              <w:t>B. 0,8 .</w:t>
            </w:r>
          </w:p>
          <w:p>
            <w:r>
              <w:t>C. 0,7.</w:t>
            </w:r>
          </w:p>
          <w:p>
            <w:r>
              <w:t>D. 0,6.</w:t>
            </w:r>
          </w:p>
        </w:tc>
        <w:tc>
          <w:tcPr>
            <w:tcW w:type="dxa" w:w="1440"/>
          </w:tcPr>
          <w:p>
            <w:r>
              <w:t>C</w:t>
            </w:r>
          </w:p>
        </w:tc>
        <w:tc>
          <w:tcPr>
            <w:tcW w:type="dxa" w:w="1440"/>
          </w:tcPr>
          <w:p>
            <w:r/>
          </w:p>
        </w:tc>
        <w:tc>
          <w:tcPr>
            <w:tcW w:type="dxa" w:w="1440"/>
          </w:tcPr>
          <w:p>
            <w:r>
              <w:t>$\mathrm{n}_{\mathrm{CO} 2}=0,3 \mathrm{~mol}$</w:t>
            </w:r>
          </w:p>
          <w:p>
            <w:r>
              <w:t>Trong $150 \mathrm{ml}$ dung dịch $\mathrm{X}$ chứa $\mathrm{CO}_{3}^{2-}(\mathrm{x} \mathrm{mol})$ và $\mathrm{HCO}_{3}^{-}(\mathrm{y}$ mol $)$</w:t>
            </w:r>
          </w:p>
          <w:p>
            <w:r>
              <w:t>$\mathrm{TN} 2 \Rightarrow \mathrm{n}_{\mathrm{BaCO}}=\mathrm{x}+\mathrm{y}=0,4$</w:t>
            </w:r>
          </w:p>
          <w:p>
            <w:r>
              <w:t>TN1: Dễ thấy n $\mathrm{CO}_{2}=0,1&lt;0,4$ nên axit hết, $\mathrm{X}$ dư.</w:t>
            </w:r>
          </w:p>
          <w:p>
            <w:r>
              <w:t>Đặt kx, ky là số $\mathrm{mol} \mathrm{CO}_{3}{ }^{2-}$ và $\mathrm{HCO}_{3}{ }^{-}$đã phản ứng.</w:t>
            </w:r>
          </w:p>
          <w:p>
            <w:r>
              <w:t>$\Rightarrow \mathrm{n}_{\mathrm{CO} 2}=\mathrm{kx}+\mathrm{ky}=0,1$</w:t>
            </w:r>
          </w:p>
          <w:p>
            <w:r>
              <w:t>$\mathrm{n}_{\mathrm{HCl}}=2 \mathrm{ka}+\mathrm{kb}=0,15$</w:t>
            </w:r>
          </w:p>
          <w:p>
            <w:r>
              <w:t>(1) và (2) $\Rightarrow \mathrm{k}=0,25$</w:t>
            </w:r>
          </w:p>
          <w:p>
            <w:r>
              <w:t>(1) và (3) $\Rightarrow \mathrm{x}=0,2$ và $\mathrm{y}=0,2$</w:t>
            </w:r>
          </w:p>
          <w:p>
            <w:r>
              <w:t>Vậy trong $300 \mathrm{ml}$ dung dịch $\mathrm{X}$ thì $\mathrm{n}_{\mathrm{CO}^{2-}}{ }^{2-}=\mathrm{n}_{\mathrm{HCO3-}}=0,4$</w:t>
            </w:r>
          </w:p>
          <w:p>
            <w:r>
              <w:t>Bảo toàn điện tích $=\mathrm{n}_{\mathrm{K}^{+}}=1,2$</w:t>
            </w:r>
          </w:p>
          <w:p>
            <w:r>
              <w:t>Bảo toàn $\mathrm{K} \Rightarrow \mathrm{a}+2 \mathrm{~b}=1,2$</w:t>
            </w:r>
          </w:p>
          <w:p>
            <w:r>
              <w:t>Bảo toàn $\mathrm{C} \Rightarrow 0,3+\mathrm{b}=0,8$</w:t>
            </w:r>
          </w:p>
          <w:p>
            <w:r>
              <w:t>$\Rightarrow \mathrm{b}=0,5$ và $\mathrm{a}=0,2$</w:t>
            </w:r>
          </w:p>
          <w:p>
            <w:r>
              <w:t>$\Rightarrow \mathrm{a}+\mathrm{b}=0,7$</w:t>
            </w:r>
          </w:p>
          <w:p>
            <w:r>
              <w:t>Chọn C</w:t>
            </w:r>
          </w:p>
        </w:tc>
      </w:tr>
      <w:tr>
        <w:tc>
          <w:tcPr>
            <w:tcW w:type="dxa" w:w="1440"/>
          </w:tcPr>
          <w:p>
            <w:r>
              <w:t>Che_35_31</w:t>
            </w:r>
          </w:p>
        </w:tc>
        <w:tc>
          <w:tcPr>
            <w:tcW w:type="dxa" w:w="1440"/>
          </w:tcPr>
          <w:p>
            <w:r/>
          </w:p>
        </w:tc>
        <w:tc>
          <w:tcPr>
            <w:tcW w:type="dxa" w:w="1440"/>
          </w:tcPr>
          <w:p>
            <w:r>
              <w:t>Câu 31:  Hỗn hợp X gồm vinyl axetat, metyl axetat, etyl fomat. Đốt cháy hoàn toàn 3,08 gam X thu được 2,16 gam $\mathrm{H}_{2} \mathrm{O}$. Thành phần \% về khối lượng vinyl axetat trong $\mathrm{X}$ là</w:t>
            </w:r>
          </w:p>
          <w:p>
            <w:r>
              <w:t>A. $72,08 \%$.</w:t>
            </w:r>
          </w:p>
          <w:p>
            <w:r>
              <w:t>B. $27,92 \%$.</w:t>
            </w:r>
          </w:p>
          <w:p>
            <w:r>
              <w:t>C. $75 \%$.</w:t>
            </w:r>
          </w:p>
          <w:p>
            <w:r>
              <w:t>D. $25 \%$.</w:t>
            </w:r>
          </w:p>
        </w:tc>
        <w:tc>
          <w:tcPr>
            <w:tcW w:type="dxa" w:w="1440"/>
          </w:tcPr>
          <w:p>
            <w:r>
              <w:t>B</w:t>
            </w:r>
          </w:p>
        </w:tc>
        <w:tc>
          <w:tcPr>
            <w:tcW w:type="dxa" w:w="1440"/>
          </w:tcPr>
          <w:p>
            <w:r/>
          </w:p>
        </w:tc>
        <w:tc>
          <w:tcPr>
            <w:tcW w:type="dxa" w:w="1440"/>
          </w:tcPr>
          <w:p>
            <w:r>
              <w:t>Vinyl axetat $\mathrm{C}_{4} \mathrm{H}_{6} \mathrm{O}_{2}$ (a mol)</w:t>
            </w:r>
          </w:p>
          <w:p>
            <w:r>
              <w:t>Metyl axetat và etyl fomat có cùng công thức $\mathrm{C}_{3} \mathrm{H}_{6} \mathrm{O}_{2}$ (b mol)</w:t>
            </w:r>
          </w:p>
          <w:p>
            <w:r>
              <w:t>$\mathrm{m}_{\mathrm{x}}=86 \mathrm{a}+74 \mathrm{~b}=3,08$</w:t>
            </w:r>
          </w:p>
          <w:p>
            <w:r>
              <w:t>$\mathrm{n}=3 \mathrm{a}+3 \mathrm{~b}=0,12$</w:t>
            </w:r>
          </w:p>
          <w:p>
            <w:r>
              <w:t>$\Rightarrow \mathrm{a}=0,01$ và $\mathrm{b}=0,03$</w:t>
            </w:r>
          </w:p>
          <w:p>
            <w:r>
              <w:t>$\Rightarrow \%_{\mathrm{C} 4 \mathrm{H} 602}=27,92 \%$</w:t>
            </w:r>
          </w:p>
          <w:p>
            <w:r>
              <w:t>Chọn B</w:t>
            </w:r>
          </w:p>
        </w:tc>
      </w:tr>
      <w:tr>
        <w:tc>
          <w:tcPr>
            <w:tcW w:type="dxa" w:w="1440"/>
          </w:tcPr>
          <w:p>
            <w:r>
              <w:t>Che_35_32</w:t>
            </w:r>
          </w:p>
        </w:tc>
        <w:tc>
          <w:tcPr>
            <w:tcW w:type="dxa" w:w="1440"/>
          </w:tcPr>
          <w:p>
            <w:r/>
          </w:p>
        </w:tc>
        <w:tc>
          <w:tcPr>
            <w:tcW w:type="dxa" w:w="1440"/>
          </w:tcPr>
          <w:p>
            <w:r>
              <w:t>Câu 32:  Cho các chất sau: axit axetic, anilin, metyl axetat, glucozơ, glixerol, glyxin, triolein. Phát biểu nào sau đây là đúng?</w:t>
            </w:r>
          </w:p>
          <w:p>
            <w:r>
              <w:t>A. Có 3 chất phản ứng được với brom (trong nước).</w:t>
            </w:r>
          </w:p>
          <w:p>
            <w:r>
              <w:t>B. Có 1 chất phản ứng được với $\mathrm{Cu}(\mathrm{OH})_{2}$ trong $\mathrm{NaOH}$ tạo dung dịch xanh lam.</w:t>
            </w:r>
          </w:p>
          <w:p>
            <w:r>
              <w:t>C. Có 1 chất bị thủy phân trong dung dịch $\mathrm{NaOH}$, đun nóng</w:t>
            </w:r>
          </w:p>
          <w:p>
            <w:r>
              <w:t>D. Có 2 chất có thể tham của phản ứng tráng bạc.</w:t>
            </w:r>
          </w:p>
        </w:tc>
        <w:tc>
          <w:tcPr>
            <w:tcW w:type="dxa" w:w="1440"/>
          </w:tcPr>
          <w:p>
            <w:r>
              <w:t>A</w:t>
            </w:r>
          </w:p>
        </w:tc>
        <w:tc>
          <w:tcPr>
            <w:tcW w:type="dxa" w:w="1440"/>
          </w:tcPr>
          <w:p>
            <w:r/>
          </w:p>
        </w:tc>
        <w:tc>
          <w:tcPr>
            <w:tcW w:type="dxa" w:w="1440"/>
          </w:tcPr>
          <w:p>
            <w:r>
              <w:t>A đúng, có 3 chất phản ứng được với brom (trong nước): anilin, glucozo, triolein. B sai, có 2 chất bị thủy phân trong dung dịch $\mathrm{NaOH}$, đun nóng: metyl axetat, triolein.</w:t>
            </w:r>
          </w:p>
          <w:p>
            <w:r>
              <w:t>C sai, Có 2 chất phản ứng được với $\mathrm{Cu}(\mathrm{OH})_{2}$ trong $\mathrm{NaOH}$ tạo dung dịch xanh lam: glucozơ, glixerol. D sai, có 1 chất có thể tham gia phản ứng tráng bạc: glucozo.</w:t>
            </w:r>
          </w:p>
          <w:p>
            <w:r>
              <w:t>Chọn A</w:t>
            </w:r>
          </w:p>
        </w:tc>
      </w:tr>
      <w:tr>
        <w:tc>
          <w:tcPr>
            <w:tcW w:type="dxa" w:w="1440"/>
          </w:tcPr>
          <w:p>
            <w:r>
              <w:t>Che_35_33</w:t>
            </w:r>
          </w:p>
        </w:tc>
        <w:tc>
          <w:tcPr>
            <w:tcW w:type="dxa" w:w="1440"/>
          </w:tcPr>
          <w:p>
            <w:r/>
          </w:p>
        </w:tc>
        <w:tc>
          <w:tcPr>
            <w:tcW w:type="dxa" w:w="1440"/>
          </w:tcPr>
          <w:p>
            <w:r>
              <w:t>Câu 33:  Ba dung dịch X, Y, Z thỏa mãn:</w:t>
            </w:r>
          </w:p>
          <w:p>
            <w:r>
              <w:t>\begin{itemize}</w:t>
            </w:r>
          </w:p>
          <w:p>
            <w:r>
              <w:t>\item $X$ tác dụng với $Y$ thì thu được hỗn hợp kết tủa $\mathrm{E}$. Cho $\mathrm{E}$ vào dung dịch $\mathrm{HNO}_{3}$ loãng dư, thấy thoát ra khí không màu, hóa nâu ngoài không khí, đồng thời thu được phần không tan $\mathrm{F}$.</w:t>
            </w:r>
          </w:p>
          <w:p>
            <w:r>
              <w:t>\item $Y$ tác dụng với $Z$ đun nóng thì thấy khí thoát ra, đồng thời thu được kết tủa.</w:t>
            </w:r>
          </w:p>
          <w:p>
            <w:r>
              <w:t>\item $\mathrm{X}$ tác dụng $\mathrm{Z}$ thì thu được kết tủa G. Cho $\mathrm{G}$ vào dung dịch $\mathrm{HCl}$ dư, thấy có khí không màu thoát ra.</w:t>
            </w:r>
          </w:p>
          <w:p>
            <w:r>
              <w:t>\end{itemize}</w:t>
            </w:r>
          </w:p>
          <w:p>
            <w:r>
              <w:t>Các chất $\mathrm{X}, \mathrm{Y}$ và $\mathrm{Z}$ lần lượt là:</w:t>
            </w:r>
          </w:p>
          <w:p>
            <w:r>
              <w:t>A. $\mathrm{FeCl}_{2}, \mathrm{Ba}(\mathrm{OH})_{2}, \mathrm{AgNO}_{3}$.</w:t>
            </w:r>
          </w:p>
          <w:p>
            <w:r>
              <w:t>B. $\mathrm{NaHSO}_{4}, \mathrm{Ba}\left(\mathrm{HCO}_{3}\right)_{2}, \mathrm{Fe}\left(\mathrm{NO}_{3}\right)_{2}$.</w:t>
            </w:r>
          </w:p>
          <w:p>
            <w:r>
              <w:t>C. $\mathrm{FeSO}_{4}, \mathrm{Ba}(\mathrm{OH})_{2}, \mathrm{Na}_{2} \mathrm{CO}_{3}$.</w:t>
            </w:r>
          </w:p>
          <w:p>
            <w:r>
              <w:t>D. $\mathrm{FeSO}_{4}, \mathrm{Ba}(\mathrm{OH})_{2},\left(\mathrm{NH}_{4}\right)_{2} \mathrm{CO}_{3}$.</w:t>
            </w:r>
          </w:p>
        </w:tc>
        <w:tc>
          <w:tcPr>
            <w:tcW w:type="dxa" w:w="1440"/>
          </w:tcPr>
          <w:p>
            <w:r>
              <w:t>D</w:t>
            </w:r>
          </w:p>
        </w:tc>
        <w:tc>
          <w:tcPr>
            <w:tcW w:type="dxa" w:w="1440"/>
          </w:tcPr>
          <w:p>
            <w:r/>
          </w:p>
        </w:tc>
        <w:tc>
          <w:tcPr>
            <w:tcW w:type="dxa" w:w="1440"/>
          </w:tcPr>
          <w:p>
            <w:r>
              <w:t>$\mathrm{X}: \mathrm{FeSO}_{4}$</w:t>
            </w:r>
          </w:p>
          <w:p>
            <w:r>
              <w:t>$\mathrm{Y}: \mathrm{Ba}(\mathrm{OH})_{2}$</w:t>
            </w:r>
          </w:p>
          <w:p>
            <w:r>
              <w:t>$\mathrm{Z}:\left(\mathrm{NH}_{4}\right)_{2} \mathrm{SO}_{4}$</w:t>
            </w:r>
          </w:p>
          <w:p>
            <w:r>
              <w:t>Các phản ứng</w:t>
            </w:r>
          </w:p>
          <w:p>
            <w:r>
              <w:t>$\mathrm{FeSO}_{4}+\mathrm{Ba}(\mathrm{OH})_{2} \rightarrow \mathrm{Fe}(\mathrm{OH})_{2}+\mathrm{BaSO}_{4}$</w:t>
            </w:r>
          </w:p>
          <w:p>
            <w:r>
              <w:t>$\mathrm{Fe}(\mathrm{OH})_{2}+\mathrm{HNO}_{3} \rightarrow \mathrm{Fe}_{2}\left(\mathrm{SO}_{4}\right)_{3}+\mathrm{NO}+\mathrm{H}_{2} \mathrm{O}$</w:t>
            </w:r>
          </w:p>
          <w:p>
            <w:r>
              <w:t>$\mathrm{Ba}(\mathrm{OH})_{2}+\left(\mathrm{NH}_{4}\right)_{2} \mathrm{CO}_{3} \rightarrow \mathrm{BaCO}_{3}+2 \mathrm{NH}_{3}+2 \mathrm{H}_{2} \mathrm{O}$</w:t>
            </w:r>
          </w:p>
          <w:p>
            <w:r>
              <w:t>$\mathrm{FeSO}_{4}+\left(\mathrm{NH}_{4}\right)_{2} \mathrm{CO}_{3} \rightarrow \mathrm{FeCO}_{3}+\left(\mathrm{NH}_{4}\right)_{2} \mathrm{SO}_{4}$</w:t>
            </w:r>
          </w:p>
          <w:p>
            <w:r>
              <w:t>$\mathrm{FeCO}_{3}+2 \mathrm{HCl} \rightarrow \mathrm{FeCl}_{2}+\mathrm{CO}_{2}+\mathrm{H}_{2} \mathrm{O}$</w:t>
            </w:r>
          </w:p>
          <w:p>
            <w:r>
              <w:t>Chọn D</w:t>
            </w:r>
          </w:p>
        </w:tc>
      </w:tr>
      <w:tr>
        <w:tc>
          <w:tcPr>
            <w:tcW w:type="dxa" w:w="1440"/>
          </w:tcPr>
          <w:p>
            <w:r>
              <w:t>Che_35_34</w:t>
            </w:r>
          </w:p>
        </w:tc>
        <w:tc>
          <w:tcPr>
            <w:tcW w:type="dxa" w:w="1440"/>
          </w:tcPr>
          <w:p>
            <w:r/>
          </w:p>
        </w:tc>
        <w:tc>
          <w:tcPr>
            <w:tcW w:type="dxa" w:w="1440"/>
          </w:tcPr>
          <w:p>
            <w:r>
              <w:t>Câu 34:  Thực hiện các thí nghiệm</w:t>
            </w:r>
          </w:p>
          <w:p>
            <w:r>
              <w:t>(1) Cho $\mathrm{Zn}$ vào dung dịch $\mathrm{FeCl}_{3}$ dư.</w:t>
            </w:r>
          </w:p>
          <w:p>
            <w:r>
              <w:t>(2) Cho kim loại $\mathrm{K}$ vào dung dịch $\mathrm{CuSO}_{4}$.</w:t>
            </w:r>
          </w:p>
          <w:p>
            <w:r>
              <w:t>\begin{center}</w:t>
            </w:r>
          </w:p>
          <w:p>
            <w:r>
              <w:t>\includegraphics[max width=\textwidth]{2023_06_14_b92ba8d1643df9202d77g-04}</w:t>
            </w:r>
          </w:p>
          <w:p>
            <w:r>
              <w:t>\end{center}</w:t>
            </w:r>
          </w:p>
          <w:p>
            <w:r>
              <w:t>(4) Nhiệt phân $\mathrm{KNO}_{3}$.</w:t>
            </w:r>
          </w:p>
          <w:p>
            <w:r>
              <w:t>(5) Cho khí $\mathrm{CO}$ đi qua ống đựng bột $\mathrm{Al}_{2} \mathrm{O}_{3}$ nung nóng.</w:t>
            </w:r>
          </w:p>
          <w:p>
            <w:r>
              <w:t>(6) Nung nóng $\mathrm{Ag}_{2} \mathrm{~S}$ ngoài không khí.</w:t>
            </w:r>
          </w:p>
          <w:p>
            <w:r>
              <w:t>Số thí nghiệm thu được kim loại khi kết thúc các phản ứng là</w:t>
            </w:r>
          </w:p>
          <w:p>
            <w:r>
              <w:t>A. 4 .</w:t>
            </w:r>
          </w:p>
          <w:p>
            <w:r>
              <w:t>B. 2 .</w:t>
            </w:r>
          </w:p>
          <w:p>
            <w:r>
              <w:t>C. 3 .</w:t>
            </w:r>
          </w:p>
          <w:p>
            <w:r>
              <w:t>D. 5 .</w:t>
            </w:r>
          </w:p>
        </w:tc>
        <w:tc>
          <w:tcPr>
            <w:tcW w:type="dxa" w:w="1440"/>
          </w:tcPr>
          <w:p>
            <w:r>
              <w:t>B</w:t>
            </w:r>
          </w:p>
        </w:tc>
        <w:tc>
          <w:tcPr>
            <w:tcW w:type="dxa" w:w="1440"/>
          </w:tcPr>
          <w:p>
            <w:r/>
          </w:p>
        </w:tc>
        <w:tc>
          <w:tcPr>
            <w:tcW w:type="dxa" w:w="1440"/>
          </w:tcPr>
          <w:p>
            <w:r>
              <w:t>Chỉ có thí nghiệm (3), (6) thu được kim loại sau phản ứng</w:t>
            </w:r>
          </w:p>
          <w:p>
            <w:r>
              <w:t>$\mathrm{AgNO}_{3}+\mathrm{Fe}\left(\mathrm{NO}_{3}\right)_{2} \rightarrow \mathrm{Ag}+\mathrm{Fe}\left(\mathrm{NO}_{3}\right)_{3}$</w:t>
            </w:r>
          </w:p>
          <w:p>
            <w:r>
              <w:t>$\mathrm{Ag}_{2} \mathrm{~S}+\mathrm{O}_{2} \rightarrow 2 \mathrm{Ag}+\mathrm{SO}_{2}$</w:t>
            </w:r>
          </w:p>
          <w:p>
            <w:r>
              <w:t>Chọn B</w:t>
            </w:r>
          </w:p>
        </w:tc>
      </w:tr>
      <w:tr>
        <w:tc>
          <w:tcPr>
            <w:tcW w:type="dxa" w:w="1440"/>
          </w:tcPr>
          <w:p>
            <w:r>
              <w:t>Che_35_35</w:t>
            </w:r>
          </w:p>
        </w:tc>
        <w:tc>
          <w:tcPr>
            <w:tcW w:type="dxa" w:w="1440"/>
          </w:tcPr>
          <w:p>
            <w:r/>
          </w:p>
        </w:tc>
        <w:tc>
          <w:tcPr>
            <w:tcW w:type="dxa" w:w="1440"/>
          </w:tcPr>
          <w:p>
            <w:r>
              <w:t>Câu 35:  Đốt cháy hoàn toàn $\mathrm{m}$ gam triglixerit $\mathrm{X}$ cần dùng 3,472 lít khí $\mathrm{O}_{2}$ (đktc) thu được khí $\mathrm{CO}_{2}$ và 1,836 gam $\mathrm{H}_{2} \mathrm{O}$. Đun nóng $\mathrm{m}$ gam $\mathrm{X}$ trong $75 \mathrm{ml}$ dung dịch $\mathrm{NaOH} 0,1 \mathrm{M}$, sau khi phản ứng xảy ra hoàn toàn thu được dung dịch $\mathrm{Y}$. Cô cạn dung dịch $\mathrm{Y}$ thu được a gam chất rắn khan. Biết $\mathrm{m}$ gam $\mathrm{X}$ tác dụng được tối đa với 0,64 gam $\mathrm{Br}_{2}$ trong dung dịch. Giá trị của a là</w:t>
            </w:r>
          </w:p>
          <w:p>
            <w:r>
              <w:t>A. 1,832 .</w:t>
            </w:r>
          </w:p>
          <w:p>
            <w:r>
              <w:t>B. 1,716 .</w:t>
            </w:r>
          </w:p>
          <w:p>
            <w:r>
              <w:t>C. 1,836 .</w:t>
            </w:r>
          </w:p>
          <w:p>
            <w:r>
              <w:t>D. 1,772 .</w:t>
            </w:r>
          </w:p>
        </w:tc>
        <w:tc>
          <w:tcPr>
            <w:tcW w:type="dxa" w:w="1440"/>
          </w:tcPr>
          <w:p>
            <w:r>
              <w:t>A</w:t>
            </w:r>
          </w:p>
        </w:tc>
        <w:tc>
          <w:tcPr>
            <w:tcW w:type="dxa" w:w="1440"/>
          </w:tcPr>
          <w:p>
            <w:r/>
          </w:p>
        </w:tc>
        <w:tc>
          <w:tcPr>
            <w:tcW w:type="dxa" w:w="1440"/>
          </w:tcPr>
          <w:p>
            <w:r>
              <w:t>$\mathrm{n}_{\mathrm{O} 2}=0,155 ; \mathrm{n}_{\mathrm{H} 2}=0,102, \mathrm{n}_{\mathrm{Br} 2}=0,004$</w:t>
            </w:r>
          </w:p>
          <w:p>
            <w:r>
              <w:t>Gọi số mol của $\mathrm{X}$ và $\mathrm{CO}_{2}$ lần lượt là $\mathrm{x}, \mathrm{y}$</w:t>
            </w:r>
          </w:p>
          <w:p>
            <w:r>
              <w:t>Bảo toàn $\mathrm{O}: 6 \mathrm{x}+0,155.2=2 \mathrm{y}+0,102$</w:t>
            </w:r>
          </w:p>
          <w:p>
            <w:r>
              <w:t>BTKL: $m+32.0,155=44 \mathrm{y}+1,836$</w:t>
            </w:r>
          </w:p>
          <w:p>
            <w:r>
              <w:t>$\mathrm{n}_{\mathrm{C}}=\mathrm{C}=(\mathrm{y}-0,102)-2 \mathrm{x}=0,004$</w:t>
            </w:r>
          </w:p>
          <w:p>
            <w:r>
              <w:t>$\Rightarrow \mathrm{x}=0,002 ; \mathrm{y}=0,11 ; \mathrm{m}=1,716$ $\Rightarrow \mathrm{n}_{\mathrm{NaOH} \text { pứ }}=0,006$</w:t>
            </w:r>
          </w:p>
          <w:p>
            <w:r>
              <w:t>$\Rightarrow \mathrm{n}_{\mathrm{NaOH} \mathrm{du}}=0,0015$</w:t>
            </w:r>
          </w:p>
          <w:p>
            <w:r>
              <w:t>$\Rightarrow \mathrm{a}=1,832$</w:t>
            </w:r>
          </w:p>
          <w:p>
            <w:r>
              <w:t>Chọn A</w:t>
            </w:r>
          </w:p>
        </w:tc>
      </w:tr>
      <w:tr>
        <w:tc>
          <w:tcPr>
            <w:tcW w:type="dxa" w:w="1440"/>
          </w:tcPr>
          <w:p>
            <w:r>
              <w:t>Che_35_36</w:t>
            </w:r>
          </w:p>
        </w:tc>
        <w:tc>
          <w:tcPr>
            <w:tcW w:type="dxa" w:w="1440"/>
          </w:tcPr>
          <w:p>
            <w:r/>
          </w:p>
        </w:tc>
        <w:tc>
          <w:tcPr>
            <w:tcW w:type="dxa" w:w="1440"/>
          </w:tcPr>
          <w:p>
            <w:r>
              <w:t>Câu 36:  Cho 0,4 mol hỗn hợp gồm $\mathrm{Mg}$ và $\mathrm{Fe}$ vào $300 \mathrm{ml}$ dung dịch $\mathrm{CuCl}_{2} 0,6 \mathrm{M}$ và $\mathrm{FeCl}_{3}$ 0,4M thu được dung dịch $\mathrm{X}$ và hỗn hợp rắn $\mathrm{Y}$. Cho dung dịch $\mathrm{AgNO}_{3}$ dư vào $\mathrm{X}$, thu được 114,12 gam kết tủa. Hoà tan hết $\mathrm{Y}$ trong dung dịch $\mathrm{HNO}_{3} 25,2 \%$, thu được 0,24 mol khí $\mathrm{NO}$ (sản phẩm khử duy nhất của $\mathrm{N}^{+5}$ ) và dung dịch $\mathrm{Z}$ (giả sử nước bay hơi không đáng kể). Nồng độ phần trăm của muối Fe(III) trong dung dịch $\mathrm{Z}$ gần nhất với giá trị nào sau đây?</w:t>
            </w:r>
          </w:p>
          <w:p>
            <w:r>
              <w:t>A. $3,8 \%$.</w:t>
            </w:r>
          </w:p>
          <w:p>
            <w:r>
              <w:t>B. $13,7 \%$.</w:t>
            </w:r>
          </w:p>
          <w:p>
            <w:r>
              <w:t>C. $5,7 \%$.</w:t>
            </w:r>
          </w:p>
          <w:p>
            <w:r>
              <w:t>D. $5,9 \%$.</w:t>
            </w:r>
          </w:p>
        </w:tc>
        <w:tc>
          <w:tcPr>
            <w:tcW w:type="dxa" w:w="1440"/>
          </w:tcPr>
          <w:p>
            <w:r>
              <w:t>A</w:t>
            </w:r>
          </w:p>
        </w:tc>
        <w:tc>
          <w:tcPr>
            <w:tcW w:type="dxa" w:w="1440"/>
          </w:tcPr>
          <w:p>
            <w:r/>
          </w:p>
        </w:tc>
        <w:tc>
          <w:tcPr>
            <w:tcW w:type="dxa" w:w="1440"/>
          </w:tcPr>
          <w:p>
            <w:r>
              <w:t>$\mathrm{n}_{\mathrm{CuCl} 2}=0,18 ; \mathrm{n}_{\text {FeCl3 }}=0,12$</w:t>
            </w:r>
          </w:p>
          <w:p>
            <w:r>
              <w:t>Bảo toàn $\mathrm{Cl} \Rightarrow \mathrm{n}_{\mathrm{AgCl}}=0,72$</w:t>
            </w:r>
          </w:p>
          <w:p>
            <w:r>
              <w:t>$\mathrm{m}_{\mathrm{kt}}=114,12 \Rightarrow \mathrm{n}_{\mathrm{Ag}}=0,1$</w:t>
            </w:r>
          </w:p>
          <w:p>
            <w:r>
              <w:t>$\Rightarrow$ Dung dịch $\mathrm{X}$ chứa $\mathrm{Cl}^{-}(0,72), \mathrm{Fe}^{2+}(0,1)$</w:t>
            </w:r>
          </w:p>
          <w:p>
            <w:r>
              <w:t>Bảo toàn điện tích $\Rightarrow \mathrm{n}_{\mathrm{Mg} 2+}=0,26$</w:t>
            </w:r>
          </w:p>
          <w:p>
            <w:r>
              <w:t>$\Rightarrow \mathrm{n}_{\text {Fe ban đà̀u }}=0,14$</w:t>
            </w:r>
          </w:p>
          <w:p>
            <w:r>
              <w:t>$\Rightarrow \mathrm{Y}$ gồm Cu $(0,18)$ và $\mathrm{Fe}(0,14$ + 0,12 - 0,1 = 0,16)</w:t>
            </w:r>
          </w:p>
          <w:p>
            <w:r>
              <w:t>$\mathrm{Y}+\mathrm{HNO}_{3} \rightarrow \mathrm{Fe}^{2+}$ (u) $+\mathrm{Fe}^{3+}$ (v)</w:t>
            </w:r>
          </w:p>
          <w:p>
            <w:r>
              <w:t>Bảo toàn $\mathrm{e}: 0,18.2+2 \mathrm{u}+3 \mathrm{v}=0,24.3$</w:t>
            </w:r>
          </w:p>
          <w:p>
            <w:r>
              <w:t>$\Rightarrow \mathrm{u}=0,12 ; \mathrm{v}=0,04$</w:t>
            </w:r>
          </w:p>
          <w:p>
            <w:r>
              <w:t>$\mathrm{n}_{\mathrm{HNO}}=4 \mathrm{n}_{\mathrm{NO}}=0,96 \mathrm{~mol}$</w:t>
            </w:r>
          </w:p>
          <w:p>
            <w:r>
              <w:t>$\Rightarrow \mathrm{m}_{\mathrm{Z}}=\mathrm{m}_{\mathrm{Y}}+\mathrm{m}_{\mathrm{HNO}}-\mathrm{m}_{\mathrm{NO}}=253,28$</w:t>
            </w:r>
          </w:p>
          <w:p>
            <w:r>
              <w:t>$\Rightarrow \mathrm{C} \% \mathrm{Fe}(\mathrm{NO} \mathrm{N}) 3=3,82 \%$</w:t>
            </w:r>
          </w:p>
          <w:p>
            <w:r>
              <w:t>Chọn A</w:t>
            </w:r>
          </w:p>
        </w:tc>
      </w:tr>
      <w:tr>
        <w:tc>
          <w:tcPr>
            <w:tcW w:type="dxa" w:w="1440"/>
          </w:tcPr>
          <w:p>
            <w:r>
              <w:t>Che_35_37</w:t>
            </w:r>
          </w:p>
        </w:tc>
        <w:tc>
          <w:tcPr>
            <w:tcW w:type="dxa" w:w="1440"/>
          </w:tcPr>
          <w:p>
            <w:r/>
          </w:p>
        </w:tc>
        <w:tc>
          <w:tcPr>
            <w:tcW w:type="dxa" w:w="1440"/>
          </w:tcPr>
          <w:p>
            <w:r>
              <w:t>Câu 37:  Hỗn hợp E gồm ba este $\mathrm{X}, \mathrm{Y}, \mathrm{Z}$ đều đa chức, no, mạch hở ( $\mathrm{M}_{\mathrm{X}}&lt;\mathrm{M}_{\mathrm{Y}}&lt;\mathrm{M}_{\mathrm{Z}}$ ). Đốt cháy hoàn toàn $0,012 \mathrm{~mol} \mathrm{E}$ trong $\mathrm{O}_{2}$ dư thu được $\mathrm{CO}_{2}$ và 1,026 gam $\mathrm{H}_{2} \mathrm{O}$. Mặt khác, đun nóng $0,012 \mathrm{~mol} \mathrm{E}$ với dung dịch $\mathrm{NaOH}$ vừa đủ, cô cạn dung dịch sau phản ứng, thu được muối $\mathrm{T}$ (có mạch cacbon không phân nhánh) và hỗn hợp hai ancol (đơn chức, kế tiếp nhau trong dãy đồng đẳng). Đốt cháy hoàn toàn $\mathrm{T}$ thu được $\mathrm{Na}_{2} \mathrm{CO}_{3}, \mathrm{CO}_{2}$ và 0,216 gam $\mathrm{H}_{2} \mathrm{O}$. Số nguyên tử $\mathrm{H}$ trong $\mathrm{X}$ là</w:t>
            </w:r>
          </w:p>
          <w:p>
            <w:r>
              <w:t>A. 6 .</w:t>
            </w:r>
          </w:p>
          <w:p>
            <w:r>
              <w:t>B. 12 .</w:t>
            </w:r>
          </w:p>
          <w:p>
            <w:r>
              <w:t>C. 10 .</w:t>
            </w:r>
          </w:p>
          <w:p>
            <w:r>
              <w:t>D. 8 .</w:t>
            </w:r>
          </w:p>
        </w:tc>
        <w:tc>
          <w:tcPr>
            <w:tcW w:type="dxa" w:w="1440"/>
          </w:tcPr>
          <w:p>
            <w:r>
              <w:t>D</w:t>
            </w:r>
          </w:p>
        </w:tc>
        <w:tc>
          <w:tcPr>
            <w:tcW w:type="dxa" w:w="1440"/>
          </w:tcPr>
          <w:p>
            <w:r/>
          </w:p>
        </w:tc>
        <w:tc>
          <w:tcPr>
            <w:tcW w:type="dxa" w:w="1440"/>
          </w:tcPr>
          <w:p>
            <w:r>
              <w:t>Muối T (có mạch cacbon không phân nhánh) nên có tối đa 2 chức và hỗn hợp hai ancol (đơn chức, kế tiếp nhau trong dãy đồng đẳng) $\Rightarrow \mathrm{E}, \mathrm{T}$ đều 2 chức</w:t>
            </w:r>
          </w:p>
          <w:p>
            <w:r>
              <w:t>Số $\mathrm{H}$ trong muối $=2 \mathrm{n}_{\mathrm{H} 2 \mathrm{O}} / \mathrm{n}_{\mathrm{T}}=0,012 \cdot 2 / 0,012=2$</w:t>
            </w:r>
          </w:p>
          <w:p>
            <w:r>
              <w:t>T là $\mathrm{CH}_{2}(\mathrm{COONa})_{2}(0,012)$</w:t>
            </w:r>
          </w:p>
          <w:p>
            <w:r>
              <w:t>$\Rightarrow$ Số H trong gốc ancol = 2.0,057 - 2.0,012 = 0,09</w:t>
            </w:r>
          </w:p>
          <w:p>
            <w:r>
              <w:t>$\mathrm{n}_{\text {ancol }}=2 \mathrm{n}_{\mathrm{E}}=0,024$</w:t>
            </w:r>
          </w:p>
          <w:p>
            <w:r>
              <w:t>Số $\mathrm{H}$ trung bình trong ancol $=0,09 / 0,024=3,75$</w:t>
            </w:r>
          </w:p>
          <w:p>
            <w:r>
              <w:t>Ancol là $\mathrm{CH}_{3} \mathrm{OH}$ và $\mathrm{C}_{2} \mathrm{H}_{5} \mathrm{OH}$</w:t>
            </w:r>
          </w:p>
          <w:p>
            <w:r>
              <w:t>$\mathrm{X}$ là $\mathrm{CH}_{2}\left(\mathrm{COOCH}_{3}\right)_{2}$ $\mathrm{Z}$ là $\mathrm{CH}_{2}\left(\mathrm{COOC}_{2} \mathrm{H}_{5}\right)_{2}$</w:t>
            </w:r>
          </w:p>
          <w:p>
            <w:r>
              <w:t>$\mathrm{Y}$ là $\mathrm{CH}_{2}\left(\mathrm{COOCH}_{3}\right)\left(\mathrm{COOC}_{2} \mathrm{H}_{5}\right)$</w:t>
            </w:r>
          </w:p>
          <w:p>
            <w:r>
              <w:t>Chọn D</w:t>
            </w:r>
          </w:p>
        </w:tc>
      </w:tr>
      <w:tr>
        <w:tc>
          <w:tcPr>
            <w:tcW w:type="dxa" w:w="1440"/>
          </w:tcPr>
          <w:p>
            <w:r>
              <w:t>Che_35_38</w:t>
            </w:r>
          </w:p>
        </w:tc>
        <w:tc>
          <w:tcPr>
            <w:tcW w:type="dxa" w:w="1440"/>
          </w:tcPr>
          <w:p>
            <w:r/>
          </w:p>
        </w:tc>
        <w:tc>
          <w:tcPr>
            <w:tcW w:type="dxa" w:w="1440"/>
          </w:tcPr>
          <w:p>
            <w:r>
              <w:t>Câu 38:  Cho chất hữu cơ $\mathrm{E}$ có công thức phân tử $\mathrm{C}_{9} \mathrm{H}_{8} \mathrm{O}_{4}$, và các sơ đồ phản ứng theo đúng tỉ lệ mol</w:t>
            </w:r>
          </w:p>
          <w:p>
            <w:r>
              <w:t>(1) $\mathrm{E}+3 \mathrm{NaOH} \rightarrow 2 \mathrm{X}+\mathrm{Y}+\mathrm{H}_{2} \mathrm{O}$</w:t>
            </w:r>
          </w:p>
          <w:p>
            <w:r>
              <w:t>(2) $2 \mathrm{X}+\mathrm{H}_{2} \mathrm{SO}_{4} \rightarrow \mathrm{Na}_{2} \mathrm{SO}_{4}+2 \mathrm{Z}$</w:t>
            </w:r>
          </w:p>
          <w:p>
            <w:r>
              <w:t>(3) $\mathrm{Z}+2 \mathrm{AgNO}_{3}+4 \mathrm{NH}_{3}+\mathrm{H}_{2} \mathrm{O} \rightarrow \mathrm{T}+2 \mathrm{Ag}+2 \mathrm{NH}_{4} \mathrm{NO}_{3}$</w:t>
            </w:r>
          </w:p>
          <w:p>
            <w:r>
              <w:t>(4) $\mathrm{Y}+\mathrm{HCl} \rightarrow \mathrm{F}+\mathrm{NaCl}$</w:t>
            </w:r>
          </w:p>
          <w:p>
            <w:r>
              <w:t>Cho các phát biểu sau:</w:t>
            </w:r>
          </w:p>
          <w:p>
            <w:r>
              <w:t>(a) Chất $E$ có 3 công thức cấu tạo phù hợp.</w:t>
            </w:r>
          </w:p>
          <w:p>
            <w:r>
              <w:t>(b) Chất T là hợp chất hữu cơ.</w:t>
            </w:r>
          </w:p>
          <w:p>
            <w:r>
              <w:t>(c) Chất $\mathrm{E}$ và chất $\mathrm{X}$ đều có phản ứng tráng bạc.</w:t>
            </w:r>
          </w:p>
          <w:p>
            <w:r>
              <w:t>(d) Dung dịch $\mathrm{Y}$ tác dụng được với khí $\mathrm{CO}_{2}$.</w:t>
            </w:r>
          </w:p>
          <w:p>
            <w:r>
              <w:t>(e) Chất $\mathrm{F}$ làm đổi màu quỳ tím.</w:t>
            </w:r>
          </w:p>
          <w:p>
            <w:r>
              <w:t>Số phát biểu đúng là</w:t>
            </w:r>
          </w:p>
          <w:p>
            <w:r>
              <w:t>A. 2 .</w:t>
            </w:r>
          </w:p>
          <w:p>
            <w:r>
              <w:t>B. 4 .</w:t>
            </w:r>
          </w:p>
          <w:p>
            <w:r>
              <w:t>C. 3 .</w:t>
            </w:r>
          </w:p>
          <w:p>
            <w:r>
              <w:t>D. 5</w:t>
            </w:r>
          </w:p>
        </w:tc>
        <w:tc>
          <w:tcPr>
            <w:tcW w:type="dxa" w:w="1440"/>
          </w:tcPr>
          <w:p>
            <w:r>
              <w:t>C</w:t>
            </w:r>
          </w:p>
        </w:tc>
        <w:tc>
          <w:tcPr>
            <w:tcW w:type="dxa" w:w="1440"/>
          </w:tcPr>
          <w:p>
            <w:r/>
          </w:p>
        </w:tc>
        <w:tc>
          <w:tcPr>
            <w:tcW w:type="dxa" w:w="1440"/>
          </w:tcPr>
          <w:p>
            <w:r>
              <w:t>$(2) \rightarrow Z$ là axit.</w:t>
            </w:r>
          </w:p>
          <w:p>
            <w:r>
              <w:t>(3) $\rightarrow \mathrm{Z}$ là $\mathrm{HCOOH}$; T là $\left(\mathrm{NH}_{4}\right)_{2} \mathrm{CO}_{3}$</w:t>
            </w:r>
          </w:p>
          <w:p>
            <w:r>
              <w:t>$(2) \rightarrow \mathrm{X}$ là $\mathrm{HCOONa}$</w:t>
            </w:r>
          </w:p>
          <w:p>
            <w:r>
              <w:t>(1) $\rightarrow \mathrm{X}$ có 2 gốc HCOO- nhưng chỉ có 1 chức este của phenol.</w:t>
            </w:r>
          </w:p>
          <w:p>
            <w:r>
              <w:t>$\rightarrow \mathrm{E}$ là $\mathrm{HCOO}_{6} \mathrm{C}_{6} \mathrm{H}_{4}-\mathrm{CH}_{2}-\mathrm{OOCH}(\mathrm{o}, \mathrm{m}, \mathrm{p})$</w:t>
            </w:r>
          </w:p>
          <w:p>
            <w:r>
              <w:t>$\rightarrow \mathrm{Y}$ là $\mathrm{NaO}-\mathrm{C}_{6} \mathrm{H}_{4}-\mathrm{CH}_{2} \mathrm{OH}$</w:t>
            </w:r>
          </w:p>
          <w:p>
            <w:r>
              <w:t>$\rightarrow \mathrm{F}$ là $\mathrm{HO}-\mathrm{C}_{6} \mathrm{H}_{4}-\mathrm{CH}_{2} \mathrm{OH}$</w:t>
            </w:r>
          </w:p>
          <w:p>
            <w:r>
              <w:t>(a) đúng.</w:t>
            </w:r>
          </w:p>
          <w:p>
            <w:r>
              <w:t>(b) sai, vì T là hợp chất vô cơ.</w:t>
            </w:r>
          </w:p>
          <w:p>
            <w:r>
              <w:t>(c) đúng.</w:t>
            </w:r>
          </w:p>
          <w:p>
            <w:r>
              <w:t>(d) đúng.</w:t>
            </w:r>
          </w:p>
          <w:p>
            <w:r>
              <w:t>(e) sai, vì chất $F$ không làm đổi màu quỳ tím.</w:t>
            </w:r>
          </w:p>
          <w:p>
            <w:r>
              <w:t>Chọn C</w:t>
            </w:r>
          </w:p>
        </w:tc>
      </w:tr>
      <w:tr>
        <w:tc>
          <w:tcPr>
            <w:tcW w:type="dxa" w:w="1440"/>
          </w:tcPr>
          <w:p>
            <w:r>
              <w:t>Che_35_39</w:t>
            </w:r>
          </w:p>
        </w:tc>
        <w:tc>
          <w:tcPr>
            <w:tcW w:type="dxa" w:w="1440"/>
          </w:tcPr>
          <w:p>
            <w:r/>
          </w:p>
        </w:tc>
        <w:tc>
          <w:tcPr>
            <w:tcW w:type="dxa" w:w="1440"/>
          </w:tcPr>
          <w:p>
            <w:r>
              <w:t>Câu 39:  Điện phân dung dịch gồm 5,85 gan $\mathrm{NaCl}$ và 32 gam CuSO 4 (điện cực trơ, màng ngăn xốp) đến khi khối lượng dung dịch giảm đi 14,75 gam thì ngưng điện phân (giả thiết lượng nước bay hơi không đáng kể). Dung dịch sau điện phần có thể hòa tan tối đa $\mathrm{m}$ gam Fe. Giá trị của $\mathrm{m}$ là</w:t>
            </w:r>
          </w:p>
          <w:p>
            <w:r>
              <w:t>A. 19,6 .</w:t>
            </w:r>
          </w:p>
          <w:p>
            <w:r>
              <w:t>B. 8,4 .</w:t>
            </w:r>
          </w:p>
          <w:p>
            <w:r>
              <w:t>C. 11,2 .</w:t>
            </w:r>
          </w:p>
          <w:p>
            <w:r>
              <w:t>D. 5,6.</w:t>
            </w:r>
          </w:p>
        </w:tc>
        <w:tc>
          <w:tcPr>
            <w:tcW w:type="dxa" w:w="1440"/>
          </w:tcPr>
          <w:p>
            <w:r>
              <w:t>B</w:t>
            </w:r>
          </w:p>
        </w:tc>
        <w:tc>
          <w:tcPr>
            <w:tcW w:type="dxa" w:w="1440"/>
          </w:tcPr>
          <w:p>
            <w:r/>
          </w:p>
        </w:tc>
        <w:tc>
          <w:tcPr>
            <w:tcW w:type="dxa" w:w="1440"/>
          </w:tcPr>
          <w:p>
            <w:r>
              <w:t>$\mathrm{n}_{\mathrm{NaCl}}=0,1 ; \mathrm{n}_{\mathrm{CuSO} 4}=0,2$</w:t>
            </w:r>
          </w:p>
          <w:p>
            <w:r>
              <w:t>Vì 2 $\mathrm{n}_{\mathrm{CuSO}}&gt;\mathrm{n}_{\mathrm{NaCl}}$ nên nước bị điện phân ở anot trước</w:t>
            </w:r>
          </w:p>
          <w:p>
            <w:r>
              <w:t>Gọi $\mathrm{n}_{\mathrm{Cu}}$ tạo ra đến khi dung dịch giảm 14,75 gam là a mol</w:t>
            </w:r>
          </w:p>
          <w:p>
            <w:r>
              <w:t>$\Rightarrow$ Ỏ anot: $\mathrm{n}_{\mathrm{Cl} 2}=0,05 ; \mathrm{n}_{\mathrm{O} 2}=\mathrm{b}$</w:t>
            </w:r>
          </w:p>
          <w:p>
            <w:r>
              <w:t>Có: $2 \mathrm{a}=2.0,05+4 \mathrm{~b}$</w:t>
            </w:r>
          </w:p>
          <w:p>
            <w:r>
              <w:t>$64 a+0,05.71+32 b=14,75$</w:t>
            </w:r>
          </w:p>
          <w:p>
            <w:r>
              <w:t>$\Rightarrow \mathrm{a}=0,15 ; \mathrm{b}=0,05$</w:t>
            </w:r>
          </w:p>
          <w:p>
            <w:r>
              <w:t>$\Rightarrow$ Dung dịch sau điện phân gồm: $\mathrm{Cu}^{2+}: 0,05 ; \mathrm{H}^{+}: 0,2 ; \mathrm{Na}^{+}: 0,1 ; \mathrm{SO}_{4}{ }^{2-}: 0,2$</w:t>
            </w:r>
          </w:p>
          <w:p>
            <w:r>
              <w:t>BTĐT: $2 \mathrm{n}_{\mathrm{Fe}}=2 \mathrm{n}_{\mathrm{Cu} 2+}+\mathrm{n}_{\mathrm{H}+}$</w:t>
            </w:r>
          </w:p>
          <w:p>
            <w:r>
              <w:t>$\Rightarrow \mathrm{n}_{\mathrm{Fe}}=0,15$</w:t>
            </w:r>
          </w:p>
          <w:p>
            <w:r>
              <w:t>$\Rightarrow \mathrm{m}=8,4$ gam</w:t>
            </w:r>
          </w:p>
          <w:p>
            <w:r>
              <w:t>Chọn B</w:t>
            </w:r>
          </w:p>
        </w:tc>
      </w:tr>
      <w:tr>
        <w:tc>
          <w:tcPr>
            <w:tcW w:type="dxa" w:w="1440"/>
          </w:tcPr>
          <w:p>
            <w:r>
              <w:t>Che_35_40</w:t>
            </w:r>
          </w:p>
        </w:tc>
        <w:tc>
          <w:tcPr>
            <w:tcW w:type="dxa" w:w="1440"/>
          </w:tcPr>
          <w:p>
            <w:r/>
          </w:p>
        </w:tc>
        <w:tc>
          <w:tcPr>
            <w:tcW w:type="dxa" w:w="1440"/>
          </w:tcPr>
          <w:p>
            <w:r>
              <w:t>Câu 40:  Tiến hành thí nghiệm theo các bước sau</w:t>
            </w:r>
          </w:p>
          <w:p>
            <w:r>
              <w:t>Bước 1: Cho một ít lòng trắng trứng gà vào cốc thủy tinh. Sau đó cho thêm dần nước cất rồi dùng đũa thủy tinh khuấy đều cho đến khi tan hết.</w:t>
            </w:r>
          </w:p>
          <w:p>
            <w:r>
              <w:t>Bước 2: Cho vào ống nghiệm $1-2 \mathrm{ml}$ dung dịch $\mathrm{CuSO}_{4} 5 \%$ rồi thêm từ từ $4-5 \mathrm{ml}$ dung dịch $\mathrm{NaOH} 10 \%$.</w:t>
            </w:r>
          </w:p>
          <w:p>
            <w:r>
              <w:t>Bước 3: Lấy khoảng $2 \mathrm{ml}$ phần dung dịch thu được sau bước 1 và nhỏ vào ống nghiệm ở bước 2 , lắc nhẹ ống nghiệm trong vài phút.</w:t>
            </w:r>
          </w:p>
          <w:p>
            <w:r>
              <w:t>Cho các phát biểu sau</w:t>
            </w:r>
          </w:p>
          <w:p>
            <w:r>
              <w:t>(a) Sau bước 2, thu được kết tủa màu xanh.</w:t>
            </w:r>
          </w:p>
          <w:p>
            <w:r>
              <w:t>(b) Sau bước 3, dung dịch trong ống nghiệm có màu tím.</w:t>
            </w:r>
          </w:p>
          <w:p>
            <w:r>
              <w:t>(c) Sau bước 1, nếu đun nóng cốc thủy tinh thì sẽ xảy ra sự đông tụ protein.</w:t>
            </w:r>
          </w:p>
          <w:p>
            <w:r>
              <w:t>(d) Nếu thay lòng trắng trứng bằng Ala-Gly mạch hở thì hiện tượng ở bước 3 cũng xảy ra tương tự.</w:t>
            </w:r>
          </w:p>
          <w:p>
            <w:r>
              <w:t>Số phát biểu không đúng là</w:t>
            </w:r>
          </w:p>
          <w:p>
            <w:r>
              <w:t>A. 3 .</w:t>
            </w:r>
          </w:p>
          <w:p>
            <w:r>
              <w:t>B. 4 .</w:t>
            </w:r>
          </w:p>
          <w:p>
            <w:r>
              <w:t>C. 1 .</w:t>
            </w:r>
          </w:p>
          <w:p>
            <w:r>
              <w:t>D. 2 .</w:t>
            </w:r>
          </w:p>
        </w:tc>
        <w:tc>
          <w:tcPr>
            <w:tcW w:type="dxa" w:w="1440"/>
          </w:tcPr>
          <w:p>
            <w:r>
              <w:t>C</w:t>
            </w:r>
          </w:p>
        </w:tc>
        <w:tc>
          <w:tcPr>
            <w:tcW w:type="dxa" w:w="1440"/>
          </w:tcPr>
          <w:p>
            <w:r/>
          </w:p>
        </w:tc>
        <w:tc>
          <w:tcPr>
            <w:tcW w:type="dxa" w:w="1440"/>
          </w:tcPr>
          <w:p>
            <w:r>
              <w:t>(a) đúng, vì $\mathrm{CuSO}_{4}+2 \mathrm{NaOH} \rightarrow \mathrm{Cu}(\mathrm{OH})_{2}++\mathrm{Na}_{2} \mathrm{SO}_{4}$</w:t>
            </w:r>
          </w:p>
          <w:p>
            <w:r>
              <w:t>(b) đúng, vì lòng trắng trứng là một loại protein tan được, có phản ứng màu biure với $\mathrm{Cu}(\mathrm{OH})_{2} / \mathrm{OH}$;, tạo sản phẩm màu tím.</w:t>
            </w:r>
          </w:p>
          <w:p>
            <w:r>
              <w:t>(c) đúng, protein tan sẽ đông tụ bởi nhiệt.</w:t>
            </w:r>
          </w:p>
          <w:p>
            <w:r>
              <w:t>(d) sai, Ala-Gly không có phản ứng màu biure.</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