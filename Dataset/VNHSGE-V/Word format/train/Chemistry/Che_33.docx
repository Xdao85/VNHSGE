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Che_33_1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 Đường nho là tên thường gọi của chất nào sau đây?</w:t>
            </w:r>
          </w:p>
          <w:p>
            <w:r>
              <w:t>A. Fructozơ.</w:t>
            </w:r>
          </w:p>
          <w:p>
            <w:r>
              <w:t>B. Glixerol.</w:t>
            </w:r>
          </w:p>
          <w:p>
            <w:r>
              <w:t>C. Saccarozơ.</w:t>
            </w:r>
          </w:p>
          <w:p>
            <w:r>
              <w:t>D. Glucozơ.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Đường nho là tên thường gọi của glucozơ.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Che_33_2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 Công thức chung của amin đơn chức, no, mạch hở là</w:t>
            </w:r>
          </w:p>
          <w:p>
            <w:r>
              <w:t>A. $\mathrm{C}_{n} \mathrm{H}_{2 \mathrm{n}-1} \mathrm{~N}$.</w:t>
            </w:r>
          </w:p>
          <w:p>
            <w:r>
              <w:t>B. $\mathrm{C}_{n} \mathrm{H}_{2 \mathrm{n}+1} \mathrm{~N}$.</w:t>
            </w:r>
          </w:p>
          <w:p>
            <w:r>
              <w:t>C. $\mathrm{C}_{n} \mathrm{H}_{2 \mathrm{n}+2} \mathrm{~N}$.</w:t>
            </w:r>
          </w:p>
          <w:p>
            <w:r>
              <w:t>D. $\mathrm{C}_{n} \mathrm{H}_{2 \mathrm{n}+3} \mathrm{~N}$.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chung của amin đơn chức, no, mạch hở là $\mathrm{C}_{\mathrm{n}} \mathrm{H}_{2 \mathrm{n}+3} \mathrm{~N}$.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Che_33_3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 Để chứng minh phân tử glucozơ có nhiều nhóm hiđroxyl có thể cho dung dịch glucozơ phản ứng với</w:t>
            </w:r>
          </w:p>
          <w:p>
            <w:r>
              <w:t>A. $\mathrm{H}_{2} / \mathrm{Ni}, \mathrm{t}^{0}$.</w:t>
            </w:r>
          </w:p>
          <w:p>
            <w:r>
              <w:t>B. $\mathrm{AgNO}_{3} / \mathrm{NH}_{3} \mathrm{du}, \mathrm{t}^{0}$.</w:t>
            </w:r>
          </w:p>
          <w:p>
            <w:r>
              <w:t>C. $\mathrm{Cu}(\mathrm{OH})_{2}$.</w:t>
            </w:r>
          </w:p>
          <w:p>
            <w:r>
              <w:t>D. Na.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Để chứng minh phân tử glucozơ có nhiều nhóm hiđroxyl có thể cho dung dịch glucozo $\mathrm{Cu}(\mathrm{OH})_{2}$.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Che_33_4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 $\mathrm{CH}_{3} \mathrm{NH}_{2}$ và $\mathrm{C}_{6} \mathrm{H}_{5} \mathrm{NH}_{2}$ đều phản ứng với</w:t>
            </w:r>
          </w:p>
          <w:p>
            <w:r>
              <w:t>A. dung dịch $\mathrm{HCl}$.</w:t>
            </w:r>
          </w:p>
          <w:p>
            <w:r>
              <w:t>B. dung dịch $\mathrm{NaNO}_{3}$.</w:t>
            </w:r>
          </w:p>
          <w:p>
            <w:r>
              <w:t>C. dung dịch $\mathrm{NaOH}$.</w:t>
            </w:r>
          </w:p>
          <w:p>
            <w:r>
              <w:t>D. dung dịch $\mathrm{Br}_{2}$.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$\mathrm{CH}_{3} \mathrm{NH}_{2}$ và $\mathrm{C}_{6} \mathrm{H}_{5} \mathrm{NH}_{2}$ đều phản ứng với dung dịch $\mathrm{HCl}$.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Che_33_5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 Chất nào sau đây thuộc loại amin bậc 2 ?</w:t>
            </w:r>
          </w:p>
          <w:p>
            <w:r>
              <w:t>A. $\left(\mathrm{CH}_{3}\right)_{3} \mathrm{~N}$.</w:t>
            </w:r>
          </w:p>
          <w:p>
            <w:r>
              <w:t>B. $\mathrm{CH}_{3}-\mathrm{NH}_{2}$.</w:t>
            </w:r>
          </w:p>
          <w:p>
            <w:r>
              <w:t>C. $\mathrm{CH}_{3}-\mathrm{NH}-\mathrm{C}_{2} \mathrm{H}_{5}$.</w:t>
            </w:r>
          </w:p>
          <w:p>
            <w:r>
              <w:t>D. $\mathrm{C}_{2} \mathrm{H}_{5}-\mathrm{NH}_{2}$.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$\mathrm{CH}_{3}-\mathrm{NH}-\mathrm{C}_{2} \mathrm{H}_{5}$ là amin bậc 2.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Che_33_6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 Thủy tinh hữu cơ có thành phần chính là poli (metyl metacrylat) được sử dụng để làm kính cho các phi cơ và ô tô. Axit và ancol dùng để điều chế ra metyl metacrylat lần lượt là</w:t>
            </w:r>
          </w:p>
          <w:p>
            <w:r>
              <w:t>A. $\mathrm{CH}_{3}-\mathrm{COOH}$ và $\mathrm{CH}_{3} \mathrm{CH}_{2} \mathrm{OH}$.</w:t>
            </w:r>
          </w:p>
          <w:p>
            <w:r>
              <w:t>B. $\mathrm{CH}_{2}=\mathrm{C}\left(\mathrm{CH}_{3}\right)-\mathrm{COOH}$ và $\mathrm{CH}_{3} \mathrm{OH}$.</w:t>
            </w:r>
          </w:p>
          <w:p>
            <w:r>
              <w:t>C. $\mathrm{CH}_{3}-\mathrm{COOH}$ và $\mathrm{CH}_{2}=\mathrm{CH}-\mathrm{OH}$.</w:t>
            </w:r>
          </w:p>
          <w:p>
            <w:r>
              <w:t>D. $\mathrm{CH}_{2}=\mathrm{CH}-\mathrm{COOH}$ và $\mathrm{CH}_{3} \mathrm{CH}_{2} \mathrm{OH}$.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Axit và ancol dùng để điều chế ra metyl metacrylat lần lượt là $\mathrm{CH}_{2}=\mathrm{C}\left(\mathrm{CH}_{3}\right)-\mathrm{COOH}$ và $\mathrm{CH}_{3} \mathrm{OH}$.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Che_33_7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 Công thức phân tử của đimetylamin là</w:t>
            </w:r>
          </w:p>
          <w:p>
            <w:r>
              <w:t>A. $\mathrm{C}_{2} \mathrm{H}_{7} \mathrm{~N}$.</w:t>
            </w:r>
          </w:p>
          <w:p>
            <w:r>
              <w:t>B. $\mathrm{C}_{4} \mathrm{H}_{11} \mathrm{~N}$.</w:t>
            </w:r>
          </w:p>
          <w:p>
            <w:r>
              <w:t>C. $\mathrm{CH}_{6} \mathrm{~N}_{2}$.</w:t>
            </w:r>
          </w:p>
          <w:p>
            <w:r>
              <w:t>D. $\mathrm{CH}_{5} \mathrm{~N}$.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cấu tạo của amin có tên đimetylamin là $\mathrm{CH}_{3} \mathrm{NHCH}_{3}$</w:t>
            </w:r>
          </w:p>
          <w:p>
            <w:r>
              <w:t>$\Rightarrow$ Công thức phân tử tương ứng là $\mathrm{C}_{2} \mathrm{H}_{7} \mathrm{~N}$.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Che_33_8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 Triolein là chất béo chiếm khoảng từ 4 - 30\% trong dầu oliu. Số liên kết $\pi$ trong một phân tử triolein là</w:t>
            </w:r>
          </w:p>
          <w:p>
            <w:r>
              <w:t>A. 3 .</w:t>
            </w:r>
          </w:p>
          <w:p>
            <w:r>
              <w:t>B. 2 .</w:t>
            </w:r>
          </w:p>
          <w:p>
            <w:r>
              <w:t>C. 6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$\left(\mathrm{C}_{17} \mathrm{H}_{33} \mathrm{COO}\right)_{3} \mathrm{C}_{3} \mathrm{H}_{5}$ có 6 liên kết $\pi$ trong một phân tử.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Che_33_9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 Số nguyên tử oxi trong phân tử saccarozơ là</w:t>
            </w:r>
          </w:p>
          <w:p>
            <w:r>
              <w:t>A. 10 .</w:t>
            </w:r>
          </w:p>
          <w:p>
            <w:r>
              <w:t>B. 12 .</w:t>
            </w:r>
          </w:p>
          <w:p>
            <w:r>
              <w:t>C. 11 .</w:t>
            </w:r>
          </w:p>
          <w:p>
            <w:r>
              <w:t>D. 22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nguyên tử oxi trong phân tử saccarozo là 11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Che_33_10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 Mùi thơm của hoa nhài chủ yếu là mùi của este</w:t>
            </w:r>
          </w:p>
          <w:p>
            <w:r>
              <w:t>A. benzyl axetat.</w:t>
            </w:r>
          </w:p>
          <w:p>
            <w:r>
              <w:t>B. isoamyl propionat.</w:t>
            </w:r>
          </w:p>
          <w:p>
            <w:r>
              <w:t>C. phenyl axetat.</w:t>
            </w:r>
          </w:p>
          <w:p>
            <w:r>
              <w:t>D. isoamyl axetat.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Mùi thơm của hoa nhài chủ yếu là mùi của este benzyl axetat.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Che_33_11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 Etyl fomat bị thuỷ phân trong dung dịch $\mathrm{NaOH}$ cho thu được muối nào sau đây?</w:t>
            </w:r>
          </w:p>
          <w:p>
            <w:r>
              <w:t>A. HCOONa.</w:t>
            </w:r>
          </w:p>
          <w:p>
            <w:r>
              <w:t>B. $\mathrm{C}_{2} \mathrm{H}_{5} \mathrm{COONa}$.</w:t>
            </w:r>
          </w:p>
          <w:p>
            <w:r>
              <w:t>C. $\mathrm{C}_{2} \mathrm{H}_{5} \mathrm{ONa}$</w:t>
            </w:r>
          </w:p>
          <w:p>
            <w:r>
              <w:t>D. $\mathrm{CH}_{3} \mathrm{COONa}$.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Etyl fomat bị thuỷ phân trong dung dịch $\mathrm{NaOH}$ cho thu được muối HCOONa.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Che_33_12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 Nhỏ vài giọt dung dịch $\mathrm{I}_{2}$ vào chất $X$ tạo thành màu xanh tím. $X$ là</w:t>
            </w:r>
          </w:p>
          <w:p>
            <w:r>
              <w:t>A. saccarozo.</w:t>
            </w:r>
          </w:p>
          <w:p>
            <w:r>
              <w:t>B. tinh bột.</w:t>
            </w:r>
          </w:p>
          <w:p>
            <w:r>
              <w:t>C. glucozơ.</w:t>
            </w:r>
          </w:p>
          <w:p>
            <w:r>
              <w:t>D. xenlulozo.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Nhỏ vài giọt dung dịch $\mathrm{I}_{2}$ vào chất $\mathrm{X}$ tạo thành màu xanh tím. $\mathrm{X}$ là tinh bột.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Che_33_13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 Chất nào sau đây có nhiều trong các loại quả xanh và hạt ngũ cốc?</w:t>
            </w:r>
          </w:p>
          <w:p>
            <w:r>
              <w:t>A. Glucozơ.</w:t>
            </w:r>
          </w:p>
          <w:p>
            <w:r>
              <w:t>B. Saccarozo.</w:t>
            </w:r>
          </w:p>
          <w:p>
            <w:r>
              <w:t>C. Xenlulozơ.</w:t>
            </w:r>
          </w:p>
          <w:p>
            <w:r>
              <w:t>D. Tinh bột.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Tinh bột có nhiều trong các loại quả xanh và hạt ngũ cốc.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Che_33_14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 Thủy phân hoàn toàn tripanmitin trong dung dịch $\mathrm{KOH}$ thu được $\mathrm{C}_{15} \mathrm{H}_{31} \mathrm{COOK}$ và</w:t>
            </w:r>
          </w:p>
          <w:p>
            <w:r>
              <w:t>A. $\mathrm{C}_{2} \mathrm{H}_{4}(\mathrm{OH})_{2}$.</w:t>
            </w:r>
          </w:p>
          <w:p>
            <w:r>
              <w:t>B. $\mathrm{C}_{3} \mathrm{H}_{5} \mathrm{COOK}$.</w:t>
            </w:r>
          </w:p>
          <w:p>
            <w:r>
              <w:t>C. $\mathrm{C}_{2} \mathrm{H}_{5} \mathrm{OH}$.</w:t>
            </w:r>
          </w:p>
          <w:p>
            <w:r>
              <w:t>D. $\mathrm{C}_{3} \mathrm{H}_{5}(\mathrm{OH})_{3}$.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Thủy phân hoàn toàn tripanmitin trong dung dịch $\mathrm{KOH}$ thu được $\mathrm{C}_{15} \mathrm{H}_{31} \mathrm{COOK}$ và $\mathrm{C}_{3} \mathrm{H}_{5}(\mathrm{OH})_{3}$.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Che_33_15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 Ỏ̉ điều kiện thường, chất nào sau đây tồn tại trạng thái khí?</w:t>
            </w:r>
          </w:p>
          <w:p>
            <w:r>
              <w:t>A. Anilin.</w:t>
            </w:r>
          </w:p>
          <w:p>
            <w:r>
              <w:t>B. Metylamin.</w:t>
            </w:r>
          </w:p>
          <w:p>
            <w:r>
              <w:t>C. Triolein.</w:t>
            </w:r>
          </w:p>
          <w:p>
            <w:r>
              <w:t>D. Alanin.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Metyl amin là chất khí ở điều kiện thường.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Che_33_16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 Thuốc súng không khói được sản xuất dựa trên phản ứng của xenlulozơ với</w:t>
            </w:r>
          </w:p>
          <w:p>
            <w:r>
              <w:t>A. $\mathrm{Cu}(\mathrm{OH})_{2}$.</w:t>
            </w:r>
          </w:p>
          <w:p>
            <w:r>
              <w:t>B. $\mathrm{HNO}_{3}$ đặc (xúc tác $\mathrm{H}_{2} \mathrm{SO}_{4}$ đặc, to ${ }^{\circ}$ ).</w:t>
            </w:r>
          </w:p>
          <w:p>
            <w:r>
              <w:t>C. $\mathrm{CH}_{3} \mathrm{COOH}$.</w:t>
            </w:r>
          </w:p>
          <w:p>
            <w:r>
              <w:t>D. $\mathrm{H}_{2} \mathrm{O}$ (xúc tác $\mathrm{H}_{2} \mathrm{SO}_{4}$ loãng, tº).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Thuốc súng không khói được sản xuất dựa trên phản ứng của xenlulozơ với $\mathrm{HNO}_{3}$ đặc (xúc tác $\mathrm{H}_{2} \mathrm{SO}_{4}$ đặc, $\mathfrak{t}^{\circ}$ ).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Che_33_17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 Trong công nghiệp, một lượng lớn chất béo dùng để sản xuất</w:t>
            </w:r>
          </w:p>
          <w:p>
            <w:r>
              <w:t>A. glucozơ và glixerol.</w:t>
            </w:r>
          </w:p>
          <w:p>
            <w:r>
              <w:t>B. glucozơ và etanol.</w:t>
            </w:r>
          </w:p>
          <w:p>
            <w:r>
              <w:t>C. xà phòng và glixerol.</w:t>
            </w:r>
          </w:p>
          <w:p>
            <w:r>
              <w:t>D. xà phòng và etanol.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Trong công nghiệp, một lượng lớn chất béo dùng để sản xuất xà phòng và glixerol.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Che_33_18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 Cho sơ đồ chuyển hóa Triolein $\stackrel{+\mathrm{H}_{2} \mathrm{du}\left(\mathrm{Ni}, \mathrm{t}^{\circ}\right)}{\longrightarrow} \mathrm{X} \stackrel{+\mathrm{NaOH} \text { dư. } \mathrm{t}^{\circ}}{\longrightarrow} \mathrm{Y} \stackrel{+\mathrm{HCl}}{\longrightarrow} \mathrm{Z}$.</w:t>
            </w:r>
          </w:p>
          <w:p>
            <w:r>
              <w:t>Tên của $Z$ là</w:t>
            </w:r>
          </w:p>
          <w:p>
            <w:r>
              <w:t>A. axit linoleic.</w:t>
            </w:r>
          </w:p>
          <w:p>
            <w:r>
              <w:t>B. axit panmitic.</w:t>
            </w:r>
          </w:p>
          <w:p>
            <w:r>
              <w:t>C. axit oleic.</w:t>
            </w:r>
          </w:p>
          <w:p>
            <w:r>
              <w:t>D. axit stearic.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$\left(\mathrm{C}_{17} \mathrm{H}_{33} \mathrm{COO}\right)_{3} \mathrm{C}_{3} \mathrm{H}_{5}+3 \mathrm{H}_{2} \rightarrow\left(\mathrm{C}_{17} \mathrm{H}_{35} \mathrm{COO}\right)_{3} \mathrm{C}_{3} \mathrm{H}_{5}$</w:t>
            </w:r>
          </w:p>
          <w:p>
            <w:r>
              <w:t>$\left(\mathrm{C}_{17} \mathrm{H}_{35} \mathrm{COO}\right)_{3} \mathrm{C}_{3} \mathrm{H}_{5}+3 \mathrm{NaOH} \rightarrow 3 \mathrm{C}_{17} \mathrm{H}_{35} \mathrm{COONa}+\mathrm{C}_{3} \mathrm{H}_{5}(\mathrm{OH})_{3}$</w:t>
            </w:r>
          </w:p>
          <w:p>
            <w:r>
              <w:t>$\mathrm{C}_{17} \mathrm{H}_{35} \mathrm{COONa}+\mathrm{HCl} \rightarrow \mathrm{C}_{17} \mathrm{H}_{35} \mathrm{COOH}+\mathrm{NaCl}$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Che_33_19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 Tiến hành thí nghiệm như hình vẽ: nhỏ vài giọt dung dịch $\mathrm{I}_{2}$ loãng vào ống nghiệm đựng dung dịch hồ tinh bột $2 \%$ và mặt cắt củ khoai lang sống.</w:t>
            </w:r>
          </w:p>
          <w:p>
            <w:r>
              <w:t>\begin{center}</w:t>
            </w:r>
          </w:p>
          <w:p>
            <w:r>
              <w:t>\includegraphics[max width=\textwidth]{2023_06_14_0cb2cba73b8309ae33f2g-02}</w:t>
            </w:r>
          </w:p>
          <w:p>
            <w:r>
              <w:t>\end{center}</w:t>
            </w:r>
          </w:p>
          <w:p>
            <w:r>
              <w:t>Chọn khẳng định đúng?</w:t>
            </w:r>
          </w:p>
          <w:p>
            <w:r>
              <w:t>A. Do cấu tạo mạch ở dạng xoắn có lỗ rỗng, tinh bột hấp thụ $\mathrm{I}_{2}$ cho màu đặc trưng.</w:t>
            </w:r>
          </w:p>
          <w:p>
            <w:r>
              <w:t>B. Phản ứng này dùng để nhận biết tinh bột bằng $\mathrm{I}_{2}$ và ngược lại.</w:t>
            </w:r>
          </w:p>
          <w:p>
            <w:r>
              <w:t>C. Thí nghiệm trên chứng minh tinh bột có nhiều nhóm -OH.</w:t>
            </w:r>
          </w:p>
          <w:p>
            <w:r>
              <w:t>D. Hiện tượng xảy ra là ống nghiệm chứa hồ tinh bột và mặt cắt của củ khoai lang chuyển sang màu tím.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sai, tinh bột hấp phụu $\mathrm{I}_{2}$ cho màu đặc trưng.</w:t>
            </w:r>
          </w:p>
          <w:p>
            <w:r>
              <w:t>$B$ đúng, phản ứng này rất nhạy, hiện tượng dễ quan sát nên dùng để nhận biết tinh bột bằng $\mathrm{I}_{2}$ và ngược lại.</w:t>
            </w:r>
          </w:p>
          <w:p>
            <w:r>
              <w:t>C sai, do cấu tạo mạch ở dạng xoắn có lỗ rỗng, tinh bột hấp phụ $\mathrm{I}_{2}$ cho màu đặc trưng, không liên quan đến nhóm $-\mathrm{OH}$.</w:t>
            </w:r>
          </w:p>
          <w:p>
            <w:r>
              <w:t>D sai, màu xanh tím.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Che_33_20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 Xenlulozơ trinitrat được điều chế từ phản ứng giữa axit nitric với xenlulozơ (hiệu suất phản ứng $60 \%$ tính theo xenlulozơ). Nếu dùng 2 tấn xenlulozơ thì khối lượng xenlulozo trinitrat điều chế được là</w:t>
            </w:r>
          </w:p>
          <w:p>
            <w:r>
              <w:t>A. 2,97 tấn.</w:t>
            </w:r>
          </w:p>
          <w:p>
            <w:r>
              <w:t>B. 3,67 tấn.</w:t>
            </w:r>
          </w:p>
          <w:p>
            <w:r>
              <w:t>C. 1,10 tấn.</w:t>
            </w:r>
          </w:p>
          <w:p>
            <w:r>
              <w:t>D. 2,20 tấn.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$\left(\mathrm{C}_{6} \mathrm{H}_{7} \mathrm{O}_{2}(\mathrm{OH})_{3}\right)_{\mathrm{n}}+3 \mathrm{nHNO}_{3} \rightarrow\left(\mathrm{C}_{6} \mathrm{H}_{7} \mathrm{O}_{2}\left(\mathrm{ONO}_{2}\right)_{3}\right)_{\mathrm{n}}+3 \mathrm{nH}_{2} \mathrm{O}$</w:t>
            </w:r>
          </w:p>
          <w:p>
            <w:r>
              <w:t>Theo lý thuyết, cứ 162 tấn xenlulozo sẽ điều chế được 297 tấn xenlulozơ trinitrat.</w:t>
            </w:r>
          </w:p>
          <w:p>
            <w:r>
              <w:t>$\Rightarrow$ Khi dùng 2 tấn xenlulozo thì khối lượng xenlulozo trinitrat điều chế được theo lý thuyết là:</w:t>
            </w:r>
          </w:p>
          <w:p>
            <w:r>
              <w:t>$\mathrm{m}_{\text {xenlulozo trinitrat } L T}==3,67$ tấn</w:t>
            </w:r>
          </w:p>
          <w:p>
            <w:r>
              <w:t>$\Rightarrow \mathrm{m}_{\text {xenlulozo trinitrat TT }}=3,67.60 \%=2,20$ tấn.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Che_33_21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 Phát biểu nào sau đây sai?</w:t>
            </w:r>
          </w:p>
          <w:p>
            <w:r>
              <w:t>A. Ỏ điều kiện thường, triolein là chất lỏng.</w:t>
            </w:r>
          </w:p>
          <w:p>
            <w:r>
              <w:t>B. Thủy phân metyl benzoat thu được ancol metylic. C. Mỡ bò, mỡ cừu, dầu dừa hoặc dầu cọ có thể dùng làm nguyên liệu để sản xuất xà phòng.</w:t>
            </w:r>
          </w:p>
          <w:p>
            <w:r>
              <w:t>D. Metyl acrylat không làm mất màu dung dịch brom.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 sai, vì metyl acrylat làm mất màu dung dịch brom.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Che_33_22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 Số trieste thu được khi đun hỗn hợp glixerol và axit stearic, axit oleic (có xúc tác $\mathrm{H}_{2} \mathrm{SO}_{4}$ ) là</w:t>
            </w:r>
          </w:p>
          <w:p>
            <w:r>
              <w:t>A. 8 .</w:t>
            </w:r>
          </w:p>
          <w:p>
            <w:r>
              <w:t>B. 4 .</w:t>
            </w:r>
          </w:p>
          <w:p>
            <w:r>
              <w:t>C. 6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trieste thu được khi đun hỗn hợp glixerol và axit stearic, axit oleic (có xúc tác $\mathrm{H}_{2} \mathrm{SO}_{4}$ ) là 6 chất.</w:t>
            </w:r>
          </w:p>
          <w:p>
            <w:r>
              <w:t>$(\mathrm{ACOO})_{3} \mathrm{C}_{3} \mathrm{H}_{5}$</w:t>
            </w:r>
          </w:p>
          <w:p>
            <w:r>
              <w:t>$(\mathrm{BCOO})_{3} \mathrm{C}_{3} \mathrm{H}_{5}$</w:t>
            </w:r>
          </w:p>
          <w:p>
            <w:r>
              <w:t>$(\mathrm{ACOO})_{2}(\mathrm{BCOO}) \mathrm{C}_{3} \mathrm{H}_{5} \quad \mathrm{x} 2$</w:t>
            </w:r>
          </w:p>
          <w:p>
            <w:r>
              <w:t>$(\mathrm{ACOO})(\mathrm{BCOO})_{2} \mathrm{C}_{3} \mathrm{H}_{5} \quad$ x 2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Che_33_23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 Cho 9 gam amin X (đơn chức, bậc 1) tác dụng với lượng vừa đủ dung dịch $\mathrm{HCl}$ thu được 16,3 gam muối. Tên gọi của $\mathrm{X}$ là</w:t>
            </w:r>
          </w:p>
          <w:p>
            <w:r>
              <w:t>A. anilin.</w:t>
            </w:r>
          </w:p>
          <w:p>
            <w:r>
              <w:t>B. etylamin.</w:t>
            </w:r>
          </w:p>
          <w:p>
            <w:r>
              <w:t>C. dimetylamin.</w:t>
            </w:r>
          </w:p>
          <w:p>
            <w:r>
              <w:t>D. metylamin.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BTKL: $\mathrm{m}_{\mathrm{X}}+\mathrm{m}_{\mathrm{HCl}} \rightarrow \mathrm{m}_{\mathrm{muói}}$</w:t>
            </w:r>
          </w:p>
          <w:p>
            <w:r>
              <w:t>$m_{\text {HCl }}=16,3-9=7,3$</w:t>
            </w:r>
          </w:p>
          <w:p>
            <w:r>
              <w:t>$\mathrm{n}_{\mathrm{HCl}}=0,2 \mathrm{~mol}=\mathrm{n}_{\mathrm{X}}$</w:t>
            </w:r>
          </w:p>
          <w:p>
            <w:r>
              <w:t>$M_{\mathrm{x}}=9 / 0,2=45$</w:t>
            </w:r>
          </w:p>
          <w:p>
            <w:r>
              <w:t>$\mathrm{X}$ là $\mathrm{C}_{2} \mathrm{H}_{5} \mathrm{NH}_{2}$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Che_33_24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 Lên men m gam glucozơ để tạo thành ancol etylic (hiệu suất phản ứng bằng $90 \%$ ). Hấp thụ hoàn toàn lượng khí $\mathrm{CO}_{2}$ sinh ra vào dung dịch $\mathrm{Ca}(\mathrm{OH})_{2}$ dư, thu được 15 gam kết tủa. Giá trị của $\mathrm{m}$ là</w:t>
            </w:r>
          </w:p>
          <w:p>
            <w:r>
              <w:t>A. 18,5 .</w:t>
            </w:r>
          </w:p>
          <w:p>
            <w:r>
              <w:t>B. 30,0 .</w:t>
            </w:r>
          </w:p>
          <w:p>
            <w:r>
              <w:t>C. 45,0 .</w:t>
            </w:r>
          </w:p>
          <w:p>
            <w:r>
              <w:t>D. 15,0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$\mathrm{C}_{6} \mathrm{H}_{12} \mathrm{O}_{6} \rightarrow 2 \mathrm{CO}_{2}+2 \mathrm{C}_{2} \mathrm{H}_{5} \mathrm{OH}$</w:t>
            </w:r>
          </w:p>
          <w:p>
            <w:r>
              <w:t>$\mathrm{CO}_{2}+\mathrm{Ca}(\mathrm{OH})_{2} \rightarrow \mathrm{CaCO}_{3}+\mathrm{H}_{2} \mathrm{O}$</w:t>
            </w:r>
          </w:p>
          <w:p>
            <w:r>
              <w:t>$\mathrm{n}_{\mathrm{CaCO} 3}=0,15 \mathrm{~mol}$</w:t>
            </w:r>
          </w:p>
          <w:p>
            <w:r>
              <w:t>$\mathrm{n}_{\text {C6HI2O6 lỳ thuyét }}=0,15 / 2 / 90 \%=1 / 12 \mathrm{~mol}$</w:t>
            </w:r>
          </w:p>
          <w:p>
            <w:r>
              <w:t>$\mathrm{m}=1 / 12.180=15$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Che_33_25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 $\mathrm{X}$ là một cacbohidrat tạo nên màng tế bào thực vật. Thủy phân hoàn toàn $\mathrm{X}$ trong môi trường axit ở nhiệt độ cao áp suất cao thu được chất $\mathrm{Y}$. Khử chất $\mathrm{Y}$ bằng $\mathrm{H}_{2}$ (xúc tác $\mathrm{Ni}$, nhiệt độ) thu được chất hữu cơ $Z$. Tên gọi của $X$ và $Z$ lần lượt là</w:t>
            </w:r>
          </w:p>
          <w:p>
            <w:r>
              <w:t>A. glucozo và sobitol.</w:t>
            </w:r>
          </w:p>
          <w:p>
            <w:r>
              <w:t>B. xenlulozơ và sobitol.</w:t>
            </w:r>
          </w:p>
          <w:p>
            <w:r>
              <w:t>C. xenlulozo và glucozơ.</w:t>
            </w:r>
          </w:p>
          <w:p>
            <w:r>
              <w:t>D. saccarozơ và glucozor.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$\mathrm{X}$ là xenlulozo, $\mathrm{Y}$ là glucozo, $\mathrm{Z}$ là sobitol.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Che_33_26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 Điều nào sau đây không đúng khi nói về etyl axetat?</w:t>
            </w:r>
          </w:p>
          <w:p>
            <w:r>
              <w:t>A. Có phản ứng tráng bạc.</w:t>
            </w:r>
          </w:p>
          <w:p>
            <w:r>
              <w:t>B. Là đồng phân của propyl fomat.</w:t>
            </w:r>
          </w:p>
          <w:p>
            <w:r>
              <w:t>C. Là hợp chất este.</w:t>
            </w:r>
          </w:p>
          <w:p>
            <w:r>
              <w:t>D. Có công thức phân tử $\mathrm{C}_{3} \mathrm{H}_{6} \mathrm{O}_{2}$.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sai, vì etyl axetat không có phản ứng tráng bạc.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Che_33_27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 Chất nào sau đây còn gọi là đường mía?</w:t>
            </w:r>
          </w:p>
          <w:p>
            <w:r>
              <w:t>A. Fructozo.</w:t>
            </w:r>
          </w:p>
          <w:p>
            <w:r>
              <w:t>B. Saccarozo.</w:t>
            </w:r>
          </w:p>
          <w:p>
            <w:r>
              <w:t>C. Glucozo.</w:t>
            </w:r>
          </w:p>
          <w:p>
            <w:r>
              <w:t>D. Xenlulozo.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Saccarozơ còn gọi là đường mía.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Che_33_28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 Cho các chất: isoamyl axetat, metyl axetat, etylmetyl oxalat, triolein. Số chất trong dãy khi thủy phân trong dung dịch $\mathrm{NaOH}$ (dư), đun nóng sinh ra ancol đơn chức là</w:t>
            </w:r>
          </w:p>
          <w:p>
            <w:r>
              <w:t>A. 1.</w:t>
            </w:r>
          </w:p>
          <w:p>
            <w:r>
              <w:t>B. 3 .</w:t>
            </w:r>
          </w:p>
          <w:p>
            <w:r>
              <w:t>C. 4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isoamyl axetat, metyl axetat, etylmetyl oxalat khi thủy phân trong dung dịch $\mathrm{NaOH}$ (dư), đun nóng sinh ra ancol đơn chức.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Che_33_29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 Để tráng một số lượng gương soi có diện tích bề mặt $0,35 \mathrm{~m}^{2}$ với độ dày $0,1 \mu \mathrm{m}$ người ta đun nóng dung dịch chứa 52,45 gam glucozo với một lượng dung dịch bạc nitrat trong amoniac. Biết khối lượng riêng của bạc là $10,49 \mathrm{~g} / \mathrm{cm}^{3}$, hiệu suất phản ứng tráng gương là $70 \%$ (tính theo glucozo). Số lượng gương soi (tấn) tối đa sản xuất được là</w:t>
            </w:r>
          </w:p>
          <w:p>
            <w:r>
              <w:t>A. 120 .</w:t>
            </w:r>
          </w:p>
          <w:p>
            <w:r>
              <w:t>B. 80.</w:t>
            </w:r>
          </w:p>
          <w:p>
            <w:r>
              <w:t>C. 130 .</w:t>
            </w:r>
          </w:p>
          <w:p>
            <w:r>
              <w:t>D. 171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$\mathrm{m}_{\mathrm{Ag}}=108 \cdot 2 \cdot 70 \% \cdot 52,45 / 180=44,058$ gam</w:t>
            </w:r>
          </w:p>
          <w:p>
            <w:r>
              <w:t>$\Rightarrow \mathrm{V}_{\mathrm{Ag}}=44,058 / 10,49=4,2 \mathrm{~cm}^{3}$</w:t>
            </w:r>
          </w:p>
          <w:p>
            <w:r>
              <w:t>Mỗi tấm gương cần tráng lượng $\mathrm{Ag}$ có thể tích là $0,35 \cdot 10000 \cdot 0,1 \cdot 10^{-4}=0,035 \mathrm{~cm}^{3}$</w:t>
            </w:r>
          </w:p>
          <w:p>
            <w:r>
              <w:t>Số lượng gương soi là $=4,2 / 0,035=120$ tấn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Che_33_30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 Đốt cháy hoàn toàn 0,15 mol một amin $\mathrm{X}$ no đơn chức mạch hở bằng khí oxi vừa đủ thu được $1,2 \mathrm{~mol}$ hỗn hợp gồm $\mathrm{CO}_{2}, \mathrm{H}_{2} \mathrm{O}$ và $\mathrm{N}_{2}$. Số đồng phân bậc 1 của $\mathrm{X}$ là</w:t>
            </w:r>
          </w:p>
          <w:p>
            <w:r>
              <w:t>A. 4 .</w:t>
            </w:r>
          </w:p>
          <w:p>
            <w:r>
              <w:t>B. 3 .</w:t>
            </w:r>
          </w:p>
          <w:p>
            <w:r>
              <w:t>C. 1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$\mathrm{X}$ có dạng $\mathrm{C}_{\mathrm{x}} \mathrm{H}_{2 \mathrm{x}+3} \mathrm{~N}$</w:t>
            </w:r>
          </w:p>
          <w:p>
            <w:r>
              <w:t>$\mathrm{n}_{\mathrm{CO} 2}+\mathrm{n}_{\mathrm{H} 2 \mathrm{O}}+\mathrm{n}_{\mathrm{N} 2}=0,15 \cdot(\mathrm{x}+\mathrm{x}+1,5+0,5)=1,2$</w:t>
            </w:r>
          </w:p>
          <w:p>
            <w:r>
              <w:t>$\Rightarrow \mathrm{x}=3$</w:t>
            </w:r>
          </w:p>
          <w:p>
            <w:r>
              <w:t>$\mathrm{X}$ là $\mathrm{C}_{3} \mathrm{H}_{9} \mathrm{~N}$, có 2 đồng phân amin bậc 1 $\mathrm{CH}_{3}-\mathrm{CH}_{2}-\mathrm{CH}_{2}-\mathrm{NH}_{2}$</w:t>
            </w:r>
          </w:p>
          <w:p>
            <w:r>
              <w:t>$\mathrm{CH}_{3}-\mathrm{CH}\left(\mathrm{NH}_{2}\right)-\mathrm{CH}_{3}$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Che_33_31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 Cho các phát biểu sau:</w:t>
            </w:r>
          </w:p>
          <w:p>
            <w:r>
              <w:t>(a) Giấm ăn có thể khử được mùi tanh của cá do các amin gây ra.</w:t>
            </w:r>
          </w:p>
          <w:p>
            <w:r>
              <w:t>(b) Để rửa sạch ống nghiệm có dính anilin, có thể dùng dung dịch $\mathrm{HCl}$.</w:t>
            </w:r>
          </w:p>
          <w:p>
            <w:r>
              <w:t>(c) Tính bazơ của các amin đều mạnh hơn $\mathrm{NH}_{3}$.</w:t>
            </w:r>
          </w:p>
          <w:p>
            <w:r>
              <w:t>(d) Khi để trong không khí, anilin bị chuyển từ không màu thành màu hồng vì bị oxi hóa. (e) Đưa đũa thuỷ tinh vừa nhúng dung dịch $\mathrm{HCl}$ đậm đặc lên sát trên miệng lọ đựng dung dịch trimetylamin đặc thấy có khói trắng.</w:t>
            </w:r>
          </w:p>
          <w:p>
            <w:r>
              <w:t>Số phát biểu đúng là</w:t>
            </w:r>
          </w:p>
          <w:p>
            <w:r>
              <w:t>A. 4.</w:t>
            </w:r>
          </w:p>
          <w:p>
            <w:r>
              <w:t>B. 2 .</w:t>
            </w:r>
          </w:p>
          <w:p>
            <w:r>
              <w:t>C. 5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Đúng, giấm ăn chứa $\mathrm{CH}_{3} \mathrm{COOH}$ tác dụng với amin (chất gây mùi tanh) tạo các muối tan, dễ bị rửa trôi nên mùi tanh giảm.</w:t>
            </w:r>
          </w:p>
          <w:p>
            <w:r>
              <w:t>(b) Đúng, $\mathrm{C}_{6} \mathrm{H}_{5} \mathrm{NH}_{2}+\mathrm{HCl} \longrightarrow \mathrm{C}_{6} \mathrm{H}_{5} \mathrm{NH}_{3} \mathrm{Cl}$ (muối tan tốt, dễ bị rửa trôi)</w:t>
            </w:r>
          </w:p>
          <w:p>
            <w:r>
              <w:t>(c) Sai, nhiều amin có tính bazơ yếu hơn $\mathrm{NH}_{3}$, ví dụ $\mathrm{C}_{6} \mathrm{H}_{5} \mathrm{NH}_{2}$.</w:t>
            </w:r>
          </w:p>
          <w:p>
            <w:r>
              <w:t>(d) Sai, anilin bị chuyển sang màu đen do bị oxi hóa.</w:t>
            </w:r>
          </w:p>
          <w:p>
            <w:r>
              <w:t>(e) Đúng, do 2 chất đều dễ bay hơi và tương tác với nhau tạo các hạt muối nhỏ phân tán trong không khí như khói trắng $\mathrm{HCl}+\left(\mathrm{CH}_{3}\right)_{3} \mathrm{~N} \rightarrow\left(\mathrm{CH}_{3}\right)_{2} \mathrm{NHCI}$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Che_33_32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 Tiến hành thí nghiệm với các chất X, Y, Z, T. Kết quả được ghi ở bảng sau:</w:t>
            </w:r>
          </w:p>
          <w:p>
            <w:r>
              <w:t>\begin{center}</w:t>
            </w:r>
          </w:p>
          <w:p>
            <w:r>
              <w:t>\begin{tabular}{|c|c|c|}</w:t>
            </w:r>
          </w:p>
          <w:p>
            <w:r>
              <w:t>\hline</w:t>
            </w:r>
          </w:p>
          <w:p>
            <w:r>
              <w:t>Mẫu thử &amp; Thí nghiệm &amp; Hiện tượng \\</w:t>
            </w:r>
          </w:p>
          <w:p>
            <w:r>
              <w:t>\hline</w:t>
            </w:r>
          </w:p>
          <w:p>
            <w:r>
              <w:t>$\mathrm{X}$ &amp; $\begin{array}{l}\text { Đun nóng với dung dịch } \mathrm{H}_{2} \mathrm{SO}_{4} \text { (loãng), để nguội. Thêm tiếp } \\ \text { dung dịch } \mathrm{AgNO}_{3} \text { trong } \mathrm{NH}_{3} \text {, đun nóng }\end{array}$ &amp; Tạo kết tủa $\mathrm{Ag}$. \\</w:t>
            </w:r>
          </w:p>
          <w:p>
            <w:r>
              <w:t>\hline</w:t>
            </w:r>
          </w:p>
          <w:p>
            <w:r>
              <w:t>$\mathrm{Y}, \mathrm{Z}$ &amp; $\begin{array}{l}\text { Đun nóng với dung dịch } \mathrm{NaOH} \text { (loãng, dư), để nguội. Thêm } \\ \text { tiếp vài giọt dung dịch } \mathrm{CuSO}_{4}\end{array}$ &amp; $\begin{array}{l}\text { Tạo dung dịch màu xanł } \\ \text { lam }\end{array}$ \\</w:t>
            </w:r>
          </w:p>
          <w:p>
            <w:r>
              <w:t>\hline</w:t>
            </w:r>
          </w:p>
          <w:p>
            <w:r>
              <w:t>$\mathrm{Z}, \mathrm{T}$ &amp; $\begin{array}{l}\text { Đun nóng với dung dịch } \mathrm{NaOH} \text { loãng (vừa đủ). Thêm tiếp } \\ \text { dung dich } \mathrm{AgNO}_{3} \text { trong } \mathrm{NH}_{3} \text { đun nóng. }\end{array}$ &amp; Tạo kết tủa $\mathrm{Ag}$ \\</w:t>
            </w:r>
          </w:p>
          <w:p>
            <w:r>
              <w:t>\hline</w:t>
            </w:r>
          </w:p>
          <w:p>
            <w:r>
              <w:t>\end{tabular}</w:t>
            </w:r>
          </w:p>
          <w:p>
            <w:r>
              <w:t>\end{center}</w:t>
            </w:r>
          </w:p>
          <w:p>
            <w:r>
              <w:t>Các chất $\mathrm{X}, \mathrm{Y}, \mathrm{Z}, \mathrm{T}$ lần lượt là</w:t>
            </w:r>
          </w:p>
          <w:p>
            <w:r>
              <w:t>A. Saccarozo, triolein, glixerol trifomat, vinyl axetat.</w:t>
            </w:r>
          </w:p>
          <w:p>
            <w:r>
              <w:t>B. Xenlulozo, triolein, etyl acrylat, etyl fomat.</w:t>
            </w:r>
          </w:p>
          <w:p>
            <w:r>
              <w:t>C. Triolein, saccarozo, glixerol trifomat, etyl axetat.</w:t>
            </w:r>
          </w:p>
          <w:p>
            <w:r>
              <w:t>D. Saccarozo, glixerol trifomat, triolein, vinyl fomat.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 thủy phân tạo trong axit tạo sản phẩm tráng gương nên loại $\mathrm{C}$.</w:t>
            </w:r>
          </w:p>
          <w:p>
            <w:r>
              <w:t>$\mathrm{Y}, \mathrm{Z}$ thủy phân trong kiềm tạo ancol đa chức nên loại $\mathrm{B}$</w:t>
            </w:r>
          </w:p>
          <w:p>
            <w:r>
              <w:t>Z, T thủy phân trong kiềm tạo sản phẩm tráng gương nên loại $\mathrm{D}$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Che_33_33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 Cho các phát biểu sau:</w:t>
            </w:r>
          </w:p>
          <w:p>
            <w:r>
              <w:t>(a) Hàm lượng tinh bột trong hạt lúa mì cao hơn trong hạt ngô.</w:t>
            </w:r>
          </w:p>
          <w:p>
            <w:r>
              <w:t>(b) Thêm dầu mỡ khi nấu cà chua để tăng khả năng hấp thụ dưỡng chất trong cà chua của cơ thể.</w:t>
            </w:r>
          </w:p>
          <w:p>
            <w:r>
              <w:t>(c) Dầu mỡ rán lại nhiều lần bị oxi hóa một phần thành anđehit gây độc cho cơ thể.</w:t>
            </w:r>
          </w:p>
          <w:p>
            <w:r>
              <w:t>(d) Trong công nghiệp, cồn có thể được sản xuất từ phế phẩm nông nghiệp như rơm rạ.</w:t>
            </w:r>
          </w:p>
          <w:p>
            <w:r>
              <w:t>(e) Các este có vòng benzen đều độc (chẳng hạn như benzyl axetat) nên không thể dùng trong mỹ phẩm.</w:t>
            </w:r>
          </w:p>
          <w:p>
            <w:r>
              <w:t>Số phát biểu đúng là</w:t>
            </w:r>
          </w:p>
          <w:p>
            <w:r>
              <w:t>A. 4.</w:t>
            </w:r>
          </w:p>
          <w:p>
            <w:r>
              <w:t>B. 2 .</w:t>
            </w:r>
          </w:p>
          <w:p>
            <w:r>
              <w:t>C. 3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Đúng.</w:t>
            </w:r>
          </w:p>
          <w:p>
            <w:r>
              <w:t>(b) Đúng, một số chất dinh dưỡng không tan trong nước nhưng tan trong dầu mỡ giúp cơ thể dễ hấp thu hơn.</w:t>
            </w:r>
          </w:p>
          <w:p>
            <w:r>
              <w:t>(c) Đúng.</w:t>
            </w:r>
          </w:p>
          <w:p>
            <w:r>
              <w:t>(d) Đúng, các phế phẩm chứa xenlulozơ hoặc tinh bột đều có thể dùng làm nguyên liệu sản xuất cồn.</w:t>
            </w:r>
          </w:p>
          <w:p>
            <w:r>
              <w:t>(e) Sai, một số este không độc (kể cả có vòng benzen) được dùng trong mỹ phẩm.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Che_33_34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 Thủy phân hoàn toàn $\mathrm{m}$ gam phenyl axetat cần vừa đủ $200 \mathrm{ml}$ dung dịch $\mathrm{NaOH}$, sau phản ứng thu được $(\mathrm{m}+7,44)$ gam muối. Nồng độ dung dịch $\mathrm{NaOH}$ đã dùng là</w:t>
            </w:r>
          </w:p>
          <w:p>
            <w:r>
              <w:t>A. $0,60 \mathrm{M}$</w:t>
            </w:r>
          </w:p>
          <w:p>
            <w:r>
              <w:t>B. $0,80 \mathrm{M}$.</w:t>
            </w:r>
          </w:p>
          <w:p>
            <w:r>
              <w:t>C. $0,40 \mathrm{M}$.</w:t>
            </w:r>
          </w:p>
          <w:p>
            <w:r>
              <w:t>D. $1,20 \mathrm{M}$.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$\mathrm{n}_{\mathrm{NaOH}} \mathrm{X} \Rightarrow \mathrm{n}_{\mathrm{H} 2 \mathrm{O}}=0,5 \mathrm{x}$</w:t>
            </w:r>
          </w:p>
          <w:p>
            <w:r>
              <w:t>BTKL: $m+40 x=m+7,44+18.0,5 x$</w:t>
            </w:r>
          </w:p>
          <w:p>
            <w:r>
              <w:t>$\Rightarrow \mathrm{x}=0,24$</w:t>
            </w:r>
          </w:p>
          <w:p>
            <w:r>
              <w:t>$\mathrm{C}_{\mathrm{M} \mathrm{NaOH}}=1,2 \mathrm{M}$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Che_33_35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 Cho các hợp chất hữu cơ no, mạch hở sau: $\mathrm{X}$ và $Y$ (có cùng số mol) là hai axit cacboxylic đơn chức, kế tiếp nhau trong dãy đồng đẳng, $Z$ là ancol ba chức (có số nguyên tử cacbon nhỏ hơn 5). Đun 5 mol hỗn hợp $\mathrm{E}$ gồm $\mathrm{X}, \mathrm{Y}, \mathrm{Z}$ với xúc tác $\mathrm{H}_{2} \mathrm{SO}_{4}$ đặc (giả sử chỉ xảy ra phản ứng este hóa với hiệu suất $50 \%$ được tính theo hai axit $\mathrm{X}$ và $\mathrm{Y}$ ) thu được 3,5 mol hỗn hợp $\mathrm{F}$ gồm $\mathrm{X}, \mathrm{Y}, \mathrm{Z}$ và các sản phẩm hữu cơ (chỉ chứa nhóm chức este). Tiến hành các thí nghiệm sau:</w:t>
            </w:r>
          </w:p>
          <w:p>
            <w:r>
              <w:t>Thí nghiệm 1: Cho a mol $\mathrm{F}$ tác dụng với Na dư, sau phản ứng hoàn toàn thu được $0,6 \mathrm{~mol}$ khí $\mathrm{H}_{2}$.</w:t>
            </w:r>
          </w:p>
          <w:p>
            <w:r>
              <w:t>Thí nghiệm 2: Đốt cháy hoàn toàn $(\mathrm{a}+0,35)$ mol $\mathrm{F}$ cần vừa đủ $5,925 \mathrm{~mol}$ khí $\mathrm{O}_{2}$ thu được $\mathrm{CO}_{2}$ và $\mathrm{H}_{2} \mathrm{O}$.</w:t>
            </w:r>
          </w:p>
          <w:p>
            <w:r>
              <w:t>Phần trăm khối lượng của các este trong $\mathrm{F}$ gần nhất với</w:t>
            </w:r>
          </w:p>
          <w:p>
            <w:r>
              <w:t>A. $12 \%$.</w:t>
            </w:r>
          </w:p>
          <w:p>
            <w:r>
              <w:t>B. $52 \%$.</w:t>
            </w:r>
          </w:p>
          <w:p>
            <w:r>
              <w:t>C. $43 \%$.</w:t>
            </w:r>
          </w:p>
          <w:p>
            <w:r>
              <w:t>D. $35 \%$.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$\mathrm{n}_{\mathrm{axit} \text { phản ứng }}=\mathrm{n}_{\mathrm{H} 2 \mathrm{O}}=\mathrm{n}_{\mathrm{E}}-\mathrm{n}_{\mathrm{F}}=1,5$</w:t>
            </w:r>
          </w:p>
          <w:p>
            <w:r>
              <w:t>$\Rightarrow \mathrm{n}_{\text {este }}=\mathrm{n}_{\mathrm{H} 2 \mathrm{O}} / 3=0,5 \mathrm{~mol}$</w:t>
            </w:r>
          </w:p>
          <w:p>
            <w:r>
              <w:t>$\mathrm{n}_{\text {axit ban đầu }}=1,5.50 \%=3 \Rightarrow \mathrm{n}_{\mathrm{Z} \text { ban đầu }}=2$</w:t>
            </w:r>
          </w:p>
          <w:p>
            <w:r>
              <w:t>$\Rightarrow \mathrm{n}_{\mathrm{Z}} \mathrm{du}=2-0,5=1,5$</w:t>
            </w:r>
          </w:p>
          <w:p>
            <w:r>
              <w:t>Vậy $3,5 \mathrm{~mol} \mathrm{~F}$ gồm các axit (1,5 mol), Z (1,5 mol) và các este $(0,5 \mathrm{~mol})$</w:t>
            </w:r>
          </w:p>
          <w:p>
            <w:r>
              <w:t>$\mathrm{n}_{\mathrm{H} 2}=0,5 \mathrm{n}_{\mathrm{axit}}+1,5 \mathrm{n}_{\mathrm{Z}}=3$</w:t>
            </w:r>
          </w:p>
          <w:p>
            <w:r>
              <w:t>$\Rightarrow \mathrm{a}=0,6.3,5 / 3=0,7$</w:t>
            </w:r>
          </w:p>
          <w:p>
            <w:r>
              <w:t>$0,7+0,35=1,05 \mathrm{~mol} \mathrm{~F}$ gồm axit $(0,45), Z(0,45)$ và este $(0,15)$</w:t>
            </w:r>
          </w:p>
          <w:p>
            <w:r>
              <w:t>Quy đổi 1,05 mol F thành $\mathrm{HCOOH}(0,45+0,15.3=0,9), \mathrm{C}_{3} \mathrm{H}_{5}(\mathrm{OH})_{3}(0,45+0,15=0,6), \mathrm{CH}_{2}(\mathrm{e})$ và $\mathrm{H}_{2} \mathrm{O}(-0,15.3$ $=-0,45$ )</w:t>
            </w:r>
          </w:p>
          <w:p>
            <w:r>
              <w:t>$\mathrm{n}_{\mathrm{O} 2}=0,9 \cdot 0,5+0,6 \cdot 3,5+1,5 \mathrm{e}=5,925 \Rightarrow \mathrm{e}=2,25$</w:t>
            </w:r>
          </w:p>
          <w:p>
            <w:r>
              <w:t>$\Rightarrow \mathrm{m}_{\mathrm{F}}=120$</w:t>
            </w:r>
          </w:p>
          <w:p>
            <w:r>
              <w:t>$\mathrm{Z}$ có số $\mathrm{C}&lt;5 \Rightarrow \mathrm{Z}$ là $\mathrm{C}_{4}$ hoặc $\mathrm{C}_{3}$</w:t>
            </w:r>
          </w:p>
          <w:p>
            <w:r>
              <w:t>Nếu $\mathrm{Z}$ là $\mathrm{C}_{4} \mathrm{H}_{7}(\mathrm{OH})_{3} \Rightarrow \mathrm{n}_{\mathrm{C} \text { (Axit) }}=0,9+\mathrm{e}=2,55 \Rightarrow$ số $\mathrm{C}=2,55 / 0,9=2,833$ (loại vì 2 axit có số mol bằng nhau)</w:t>
            </w:r>
          </w:p>
          <w:p>
            <w:r>
              <w:t>Nếu $\mathrm{Z}$ là $\mathrm{C}_{3} \mathrm{H}_{5}(\mathrm{OH})_{3} \Rightarrow \mathrm{n}_{\mathrm{C} \text { (Axit) }}=0,9+\mathrm{e}=3,15 \Rightarrow$ số $\mathrm{C}=3,15 / 0,9=3,5$</w:t>
            </w:r>
          </w:p>
          <w:p>
            <w:r>
              <w:t>$\Rightarrow \mathrm{C}_{2} \mathrm{H}_{5} \mathrm{COOH}(0,45 \mathrm{~mol})$ và $\mathrm{C}_{3} \mathrm{H}_{7} \mathrm{COOH}(0,45 \mathrm{~mol})$</w:t>
            </w:r>
          </w:p>
          <w:p>
            <w:r>
              <w:t>$m_{\text {este }}=m_{\mathrm{F}}-\mathrm{m}_{\mathrm{C} 3,5 \mathrm{H} 7 \mathrm{O} 2 \mathrm{du}}-\mathrm{m}_{\mathrm{C} 3 \mathrm{H} 5(\mathrm{OH}) 3 \mathrm{du}}=42,15$</w:t>
            </w:r>
          </w:p>
          <w:p>
            <w:r>
              <w:t>$\% \mathrm{~m}_{\text {este }}=35,125 \%$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Che_33_36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 Đốt cháy hoàn toàn $\mathrm{m}$ gam hỗn hợp $\mathrm{E}$ gồm hai ancol đều có dạng $\mathrm{C}_{3} \mathrm{H}_{8} \mathrm{O}_{\mathrm{x}}$ (hơn kém nhau 16 đvC) và amin $\mathrm{X}$ (no, mạch hở, hai chức) cần vừa đủ $1,85 \mathrm{~mol} \mathrm{O}_{2}$, thu được $\mathrm{N}_{2}, \mathrm{H}_{2} \mathrm{O}$ và $\mathrm{CO}_{2}$ (biết $\mathrm{nH}_{2} \mathrm{O}$ $\mathrm{nCO}_{2}=0,6 \mathrm{~mol}$ ). Mặt khác, $\mathrm{m}$ gam $\mathrm{E}$ tác dụng vừa đủ với $400 \mathrm{ml}$ dung dịch $\mathrm{HCl} 1 \mathrm{M}$. Phần trăm khối lượng của chất có phân tử khối nhỏ nhất trong E có giá trị gần nhất với giá trị nào sau đây?</w:t>
            </w:r>
          </w:p>
          <w:p>
            <w:r>
              <w:t>A. 34,7 .</w:t>
            </w:r>
          </w:p>
          <w:p>
            <w:r>
              <w:t>B. 27,4 .</w:t>
            </w:r>
          </w:p>
          <w:p>
            <w:r>
              <w:t>C. 12,8 .</w:t>
            </w:r>
          </w:p>
          <w:p>
            <w:r>
              <w:t>D. 46,8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$\mathrm{X}$ có dạng $\mathrm{C}_{\mathrm{y}} \mathrm{H}_{2 \mathrm{y}+4} \mathrm{~N}_{2}$</w:t>
            </w:r>
          </w:p>
          <w:p>
            <w:r>
              <w:t>$\mathrm{n}_{\mathrm{HCl}}=0,4 \Rightarrow \mathrm{n}_{\mathrm{X}}=0,2$ $\mathrm{n}_{\mathrm{H} 2 \mathrm{O}}-\mathrm{n}_{\mathrm{CO} 2}=0,6=2 \mathrm{n}_{\mathrm{X}}+\mathrm{n}_{\text {ancol }} \Rightarrow \mathrm{n}_{\text {ancol }}=0,2$</w:t>
            </w:r>
          </w:p>
          <w:p>
            <w:r>
              <w:t>BTE: 0,2. $(20-2 x)+0,2 \cdot(0,4 y+2 y+4)=1,85 \cdot 4$</w:t>
            </w:r>
          </w:p>
          <w:p>
            <w:r>
              <w:t>$\Rightarrow 3 \mathrm{y}-\mathrm{x}=6,5$</w:t>
            </w:r>
          </w:p>
          <w:p>
            <w:r>
              <w:t>Do $1&lt;\mathrm{x}&lt;3 \Rightarrow 2,5&lt;\mathrm{y}&lt;3,17 \Rightarrow \mathrm{y}=3, \mathrm{x}=2,5$</w:t>
            </w:r>
          </w:p>
          <w:p>
            <w:r>
              <w:t>Hai ancol hơn kém nhau 1 oxi nên gồm $\mathrm{C}_{3} \mathrm{H}_{8} \mathrm{O}_{2}(0,1)$ và $\mathrm{C}_{3} \mathrm{H}_{8} \mathrm{O}_{3}(0,1)$. Amin là $\mathrm{C}_{3} \mathrm{H}_{10} \mathrm{~N}_{2}(0,2)$</w:t>
            </w:r>
          </w:p>
          <w:p>
            <w:r>
              <w:t>$\Rightarrow \% \mathrm{C}_{3} \mathrm{H}_{10} \mathrm{~N}_{2}=46,84 \%$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Che_33_37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 Tiến hành thí nghiệm theo các bước sau:</w:t>
            </w:r>
          </w:p>
          <w:p>
            <w:r>
              <w:t>Bước 1: Cho $3-4 \mathrm{ml}$ dung dịch $\mathrm{AgNO}_{3} 2 \%$ vào hai ống nghiệm (1) và (2). Thêm vài giọt dung dịch $\mathrm{NaOH}$ loãng, cho amoniac loãng $3 \%$ cho tới khi kết tủa tan hết (vừa cho vừa lắc).</w:t>
            </w:r>
          </w:p>
          <w:p>
            <w:r>
              <w:t>Bước 2: Rót $2 \mathrm{ml}$ dung dịch saccarozo $5 \%$ vào ống nghiệm (3) và rót tiếp vào đó $1 \mathrm{ml}$ dung dịch $\mathrm{H}_{2} \mathrm{SO}_{4} 20 \%$. Đun nóng dung dịch trong 3 - 5 phút.</w:t>
            </w:r>
          </w:p>
          <w:p>
            <w:r>
              <w:t>Bước 3: Để nguội dung dịch, cho từ từ $\mathrm{NaHCO}_{3}$ tinh thể vào ống nghiệm (3) và khuấy đều bằng đũa thủy tinh cho đến khi ngừng thoát khí $\mathrm{CO}_{2}$.</w:t>
            </w:r>
          </w:p>
          <w:p>
            <w:r>
              <w:t>Bước 4: Rót nhẹ tay $2 \mathrm{ml}$ dung dịch saccarozo $5 \%$ theo thành ống nghiệm (1). Đặt ống nghiệm (1) vào cốc nước nóng (khoảng $60-70^{\circ} \mathrm{C}$ ). Sau vài phút, lấy ống nghiệm (1) ra khỏi cốc.</w:t>
            </w:r>
          </w:p>
          <w:p>
            <w:r>
              <w:t>Bước 5: Rót nhẹ tay dung dịch trong ống nghiệm (3) vào ống nghiệm (2). Đặt ống nghiệm (2) vào cốc nước nóng (khoảng $60-70^{\circ} \mathrm{C}$ ). Sau vài phút, lấy ống nghiệm (2) ra khỏi cốc.</w:t>
            </w:r>
          </w:p>
          <w:p>
            <w:r>
              <w:t>Cho các phát biểu sau:</w:t>
            </w:r>
          </w:p>
          <w:p>
            <w:r>
              <w:t>(a) Mục đích chính của việc dùng $\mathrm{NaHCO}_{3}$ là nhằm loại bỏ $\mathrm{H}_{2} \mathrm{SO}_{4}$ có trong dung dịch.</w:t>
            </w:r>
          </w:p>
          <w:p>
            <w:r>
              <w:t>(b) Sau bước 2, dung dịch trong ống nghiệm tách thành hai lớp.</w:t>
            </w:r>
          </w:p>
          <w:p>
            <w:r>
              <w:t>(c) Ở bước 1 , có thể thay $\mathrm{NaOH}$ loãng bằng $\mathrm{KOH}$ loãng</w:t>
            </w:r>
          </w:p>
          <w:p>
            <w:r>
              <w:t>(d) Ở bước 3, việc để nguội dung dịch là không cần thiết, có thể tiến hành ngay.</w:t>
            </w:r>
          </w:p>
          <w:p>
            <w:r>
              <w:t>(e) Sau bước 4, thành ống nghiệm (1) có lớp bạc sáng bóng như gương bám vào.</w:t>
            </w:r>
          </w:p>
          <w:p>
            <w:r>
              <w:t>(g) Sau bước 5, thành ống nghiệm (2) có lớp bạc sáng bóng như gương bám vào.</w:t>
            </w:r>
          </w:p>
          <w:p>
            <w:r>
              <w:t>Số phát biểu đúng là</w:t>
            </w:r>
          </w:p>
          <w:p>
            <w:r>
              <w:t>A. 4 .</w:t>
            </w:r>
          </w:p>
          <w:p>
            <w:r>
              <w:t>B. 5 .</w:t>
            </w:r>
          </w:p>
          <w:p>
            <w:r>
              <w:t>C. 3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Nội dung các bước:</w:t>
            </w:r>
          </w:p>
          <w:p>
            <w:r>
              <w:t>\begin{itemize}</w:t>
            </w:r>
          </w:p>
          <w:p>
            <w:r>
              <w:t>\item Bước 1: Chuẩn bị dung dịch $\mathrm{AgNO}_{3} / \mathrm{NH}_{3}$ trong ống (1) và (2)</w:t>
            </w:r>
          </w:p>
          <w:p>
            <w:r>
              <w:t>\item Bước 2: Thủy phân saccarozơ trong ống (3)</w:t>
            </w:r>
          </w:p>
          <w:p>
            <w:r>
              <w:t>\item Bước 3: Loại bỏ $\mathrm{H}_{2} \mathrm{SO}_{4}$ trong ống (3) bằng $\mathrm{NaHCO}_{3}$.</w:t>
            </w:r>
          </w:p>
          <w:p>
            <w:r>
              <w:t>\item Bước 4: Thực hiện phản ứng tráng gương của saccarozơ với ống (1)</w:t>
            </w:r>
          </w:p>
          <w:p>
            <w:r>
              <w:t>\item Bước 5: Thực hiện phản ứng tráng gương của dung dịch sau thủy phân saccarozơ với ống (2)</w:t>
            </w:r>
          </w:p>
          <w:p>
            <w:r>
              <w:t>\end{itemize}</w:t>
            </w:r>
          </w:p>
          <w:p>
            <w:r>
              <w:t>(a) Đúng.</w:t>
            </w:r>
          </w:p>
          <w:p>
            <w:r>
              <w:t>(b) Sai, dung dịch đồng nhất do tất cả các chất đều tan tốt.</w:t>
            </w:r>
          </w:p>
          <w:p>
            <w:r>
              <w:t>(c) Đúng.</w:t>
            </w:r>
          </w:p>
          <w:p>
            <w:r>
              <w:t>(d) Sai, vì việc để nguội là cần thiết vì $\mathrm{NaHCO}_{3}$ dễ bị phân hủy làm giảm hiệu suất phản ứng.</w:t>
            </w:r>
          </w:p>
          <w:p>
            <w:r>
              <w:t>(e) Sai, saccarozơ không tráng gương.</w:t>
            </w:r>
          </w:p>
          <w:p>
            <w:r>
              <w:t>(g) Đúng, sản phẩm thủy phân (glucozơ, fructozơ) có tráng gương.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Che_33_38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 Hỗn hợp $\mathrm{E}$ gồm $\mathrm{X}\left(\mathrm{C}_{6} \mathrm{H}_{16} \mathrm{O}_{4} \mathrm{~N}_{2}\right), \mathrm{Y}\left(\mathrm{C}_{8} \mathrm{H}_{15} \mathrm{O}_{4} \mathrm{~N}\right)$ và $\mathrm{Z}\left(\mathrm{C}_{4} \mathrm{H}_{9} \mathrm{O}_{2} \mathrm{~N}\right)$; trong đó $\mathrm{X}$ là muối amoni của axit cacboxylic đa chức; $\mathrm{X}, \mathrm{Y}, \mathrm{Z}$ đều mạch hở. Đun nóng hoàn toàn hỗn hợp $\mathrm{E}$ với $500 \mathrm{ml}$ dung dịch KOH 1,68M (dùng dư $20 \%$ so với lượng cần thiết), thu được 13,44 lít hỗn hợp khí $\mathrm{T}$ gồm hai amin, đồng đẳng liên tiếp (có tỉ khối so với He bằng 9,5) và dung dịch $\mathrm{F}$ chứa bốn chất tan (trong đó có ba hợp chất hữu cơ có cùng số nguyên tử cacbon trong phân tử). Cô cạn $\mathrm{F}$, thu được $\mathrm{m}$ gam hỗn hợp $\mathrm{G}$ gồm bốn chất rắn khan. Giá trị của $m$ là</w:t>
            </w:r>
          </w:p>
          <w:p>
            <w:r>
              <w:t>A. 78,64 .</w:t>
            </w:r>
          </w:p>
          <w:p>
            <w:r>
              <w:t>B. 65,20 .</w:t>
            </w:r>
          </w:p>
          <w:p>
            <w:r>
              <w:t>C. 63,80 .</w:t>
            </w:r>
          </w:p>
          <w:p>
            <w:r>
              <w:t>D. 77,24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 gồm $\mathrm{CH}_{3} \mathrm{NH}_{2}(0,3)$ và $\mathrm{C}_{2} \mathrm{H}_{5} \mathrm{NH}_{2}(0,3)$</w:t>
            </w:r>
          </w:p>
          <w:p>
            <w:r>
              <w:t>F chứa 3 chất hữu cơ cùng $\mathrm{C}$ nên:</w:t>
            </w:r>
          </w:p>
          <w:p>
            <w:r>
              <w:t>$\mathrm{X}$ là $\mathrm{CH}_{2}\left(\mathrm{COONH}_{3} \mathrm{CH}_{3}\right)\left(\mathrm{COONH}_{3} \mathrm{C}_{2} \mathrm{H}_{5}\right)(\mathrm{x} \mathrm{mol})$</w:t>
            </w:r>
          </w:p>
          <w:p>
            <w:r>
              <w:t>$\mathrm{Y}$ là $\mathrm{CH}_{2}=\mathrm{CH}-\mathrm{COO}-\mathrm{C}_{2} \mathrm{H}_{4} \mathrm{COO}-\mathrm{NH}_{3} \mathrm{C}_{2} \mathrm{H}_{5}(\mathrm{y} \mathrm{mol})$</w:t>
            </w:r>
          </w:p>
          <w:p>
            <w:r>
              <w:t>$\mathrm{Z}$ là $\mathrm{CH}_{2}=\mathrm{CH}-\mathrm{COONH}_{3}-\mathrm{CH}_{3}(\mathrm{z}$ mol $)$</w:t>
            </w:r>
          </w:p>
          <w:p>
            <w:r>
              <w:t>$\mathrm{nKOH}$ ban đầu $=0,84=\mathrm{nKOH}$ phản ứng $+20 \% \mathrm{nKOH}$ phản ứng</w:t>
            </w:r>
          </w:p>
          <w:p>
            <w:r>
              <w:t>$\Rightarrow \mathrm{nKOH}$ phản ứng $=0,7$ và $\mathrm{nKOH} \mathrm{dư}=0,14$</w:t>
            </w:r>
          </w:p>
          <w:p>
            <w:r>
              <w:t>$\mathrm{nKOH}$ phản ứng $=2 \mathrm{x}+2 \mathrm{y}+\mathrm{z}=0,7$ $\mathrm{n}_{\text {CHЗNH2 }}=\mathrm{x}+\mathrm{z}=0,3$</w:t>
            </w:r>
          </w:p>
          <w:p>
            <w:r>
              <w:t>$\mathrm{n}_{\mathrm{C} 2 \mathrm{H} 5 \mathrm{NH} 2}=\mathrm{x}+\mathrm{y}=0,3$</w:t>
            </w:r>
          </w:p>
          <w:p>
            <w:r>
              <w:t>$\Rightarrow \mathrm{x}=0,2 ; \mathrm{y}=0,1 ; \mathrm{z}=0,1$</w:t>
            </w:r>
          </w:p>
          <w:p>
            <w:r>
              <w:t>$\mathrm{G}$ gồm $\mathrm{CH}_{2}(\mathrm{COOK})_{2}(0,2)$; $\mathrm{CH}_{2}=\mathrm{CH}-\mathrm{COOK}(0,2)$; HO- $\mathrm{C}_{2} \mathrm{H}_{4} \mathrm{COOK}(0,1)$ và $\mathrm{KOH}$ dư $(0,14)$</w:t>
            </w:r>
          </w:p>
          <w:p>
            <w:r>
              <w:t>$\Rightarrow \mathrm{m}=78,64$ gam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Che_33_39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 Hỗn hợp E chứa đồng thời các triglixerit và axit béo tự do (không có tạp chất khác), trong E nguyên tố oxi chiếm 10,9777\% theo khối lượng. Xà phòng hóa hoàn toàn $\mathrm{m}$ gam $\mathrm{E}$ bằng dung dịch $\mathrm{NaOH}$ dư đun nóng, sau phản ứng thu được dung dịch chứa 133,38 gam hỗn hợp các muối $\mathrm{C}_{15} \mathrm{H}_{31} \mathrm{COONa}, \mathrm{C}_{17} \mathrm{H}_{35} \mathrm{COONa}$, $\mathrm{C}_{17} \mathrm{H}_{33} \mathrm{COONa}, \mathrm{C}_{17} \mathrm{H}_{31} \mathrm{COONa}$ và 11,04 gam glixerol. Để đốt cháy hoàn toàn $\mathrm{m}$ gam $\mathrm{E}$ cần dùng 11,625 mol $\mathrm{O}_{2}$. Mặt khác, $m$ gam $\mathrm{E}$ phản ứng tối đa với a $\operatorname{mol} \mathrm{Br}_{2}$ trong dung dịch. Giá trị của a là</w:t>
            </w:r>
          </w:p>
          <w:p>
            <w:r>
              <w:t>A. 0,36 .</w:t>
            </w:r>
          </w:p>
          <w:p>
            <w:r>
              <w:t>B. 0,33 .</w:t>
            </w:r>
          </w:p>
          <w:p>
            <w:r>
              <w:t>C. 0,34 .</w:t>
            </w:r>
          </w:p>
          <w:p>
            <w:r>
              <w:t>D. 0,35.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$\mathrm{n}_{\mathrm{C} 3 \mathrm{H}(\mathrm{OH}) 3}=0,12$</w:t>
            </w:r>
          </w:p>
          <w:p>
            <w:r>
              <w:t>Quy đổi $\mathrm{E}$ thành $\mathrm{HCOOH}(\mathrm{x}), \mathrm{CH}_{2}(\mathrm{y}), \mathrm{H}_{2}(\mathrm{z}), \mathrm{C}_{3} \mathrm{H}_{5}(\mathrm{OH})_{3}(0,12)$ và $\mathrm{H}_{2} \mathrm{O}(-0,12.3$ = -0,36)</w:t>
            </w:r>
          </w:p>
          <w:p>
            <w:r>
              <w:t>$\mathrm{m}_{\text {muói }}=68 \mathrm{x}+14 \mathrm{y}+2 \mathrm{z}=133,38$</w:t>
            </w:r>
          </w:p>
          <w:p>
            <w:r>
              <w:t>$\mathrm{n}_{\mathrm{O} 2}=0,5 \mathrm{x}+1,5 \mathrm{y}+0,5 \mathrm{z}+3,5.0,12=11,625$</w:t>
            </w:r>
          </w:p>
          <w:p>
            <w:r>
              <w:t>$m_{0}=16.2 x=10,9777 \%(46 x+14 y+2 z+0,12.92-0,36.18)$</w:t>
            </w:r>
          </w:p>
          <w:p>
            <w:r>
              <w:t>$\Rightarrow \mathrm{x}=0,44 ; \mathrm{y}=7,44 ; \mathrm{z}=-0,35$</w:t>
            </w:r>
          </w:p>
          <w:p>
            <w:r>
              <w:t>$\Rightarrow \mathrm{a}=-\mathrm{z}=0,35$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Che_33_40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 Cho hai chất hữu cơ mạch hở $\mathrm{E}, \mathrm{F}$ có cùng công thức đơn giản nhất là $\mathrm{C}_{3} \mathrm{H}_{4} \mathrm{O}_{2}$. Các chất $\mathrm{E}, \mathrm{F}, \mathrm{X}, \mathrm{Z}$ tham gia phản ứng theo đúng tỉ lệ mol như sơ đồ dưới đây:</w:t>
            </w:r>
          </w:p>
          <w:p>
            <w:r>
              <w:t>(1) $\mathrm{E}+\mathrm{NaOH} \rightarrow \mathrm{X}+\mathrm{Y}$</w:t>
            </w:r>
          </w:p>
          <w:p>
            <w:r>
              <w:t>(2) $\mathrm{F}+\mathrm{NaOH} \rightarrow \mathrm{Z}+\mathrm{T}$</w:t>
            </w:r>
          </w:p>
          <w:p>
            <w:r>
              <w:t>(3) $\mathrm{X}+\mathrm{HCl} \rightarrow \mathrm{J}+\mathrm{NaCl}$</w:t>
            </w:r>
          </w:p>
          <w:p>
            <w:r>
              <w:t>(4) $\mathrm{Z}+\mathrm{HCl} \rightarrow \mathrm{G}+\mathrm{NaCl}$</w:t>
            </w:r>
          </w:p>
          <w:p>
            <w:r>
              <w:t>Biết: $X, Y, Z, T, J, G$ là các chất hữu cơ trong đó $\mathrm{T}$ đa chức và $\mathrm{M}_{\mathrm{E}}&lt;\mathrm{M}_{\mathrm{F}}&lt;146$. Cho các phát biểu sau:</w:t>
            </w:r>
          </w:p>
          <w:p>
            <w:r>
              <w:t>(a) Chất $\mathrm{J}$ có nhiều trong nọc độc con kiến.</w:t>
            </w:r>
          </w:p>
          <w:p>
            <w:r>
              <w:t>(b) Từ $\mathrm{Y}$ có thể điều chế trực tiếp được axit axetic.</w:t>
            </w:r>
          </w:p>
          <w:p>
            <w:r>
              <w:t>(c) Ở nhiệt độ thường, $\mathrm{T}$ tác dụng với $\mathrm{Cu}(\mathrm{OH})_{2}$ tạo dung dịch xanh lam.</w:t>
            </w:r>
          </w:p>
          <w:p>
            <w:r>
              <w:t>(d) $\mathrm{E}$ và $\mathrm{F}$ đều tạo kết tủa khi cho tác dụng với $\mathrm{AgNO}_{3}$ trong dung dịch $\mathrm{NH}_{3}$.</w:t>
            </w:r>
          </w:p>
          <w:p>
            <w:r>
              <w:t>(e) Đun nóng rắn $\mathrm{Z}$ với hỗn hợp với tôi xút thu được khí etilen.</w:t>
            </w:r>
          </w:p>
          <w:p>
            <w:r>
              <w:t>Số phát biểu đúng là</w:t>
            </w:r>
          </w:p>
          <w:p>
            <w:r>
              <w:t>A. 3 .</w:t>
            </w:r>
          </w:p>
          <w:p>
            <w:r>
              <w:t>B. 4 .</w:t>
            </w:r>
          </w:p>
          <w:p>
            <w:r>
              <w:t>C. 5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$\mathrm{M}_{\mathrm{E}}&lt;\mathrm{M}_{\mathrm{F}}&lt;146$ và $\mathrm{E}, \mathrm{F}$ có cùng công thức đơn giản nhất là $\mathrm{C}_{3} \mathrm{H}_{4} \mathrm{O}_{2} \Rightarrow \mathrm{E}$ là $\mathrm{C}_{3} \mathrm{H}_{4} \mathrm{O}_{2}$ và $\mathrm{F}$ là $\mathrm{C}_{6} \mathrm{H}_{8} \mathrm{O}_{4}$</w:t>
            </w:r>
          </w:p>
          <w:p>
            <w:r>
              <w:t>$\mathrm{E}+\mathrm{NaOH}$ tạo 2 sản phẩm hữu cơ nên $\mathrm{E}$ là $\mathrm{HCOOCH}=\mathrm{CH}_{2}$</w:t>
            </w:r>
          </w:p>
          <w:p>
            <w:r>
              <w:t>$\Rightarrow$ X là HCOONa; $\mathrm{Y}$ là $\mathrm{CH}_{3} \mathrm{CHO}$ và $\mathrm{J}$ là $\mathrm{HCOOH}$</w:t>
            </w:r>
          </w:p>
          <w:p>
            <w:r>
              <w:t>F tác dụng với $\mathrm{NaOH}$ theo tỉ lệ mol $1: 1$ và tạo 2 sản phẩm hữu cơ nên $\mathrm{F}$ chứa 1 chức este.</w:t>
            </w:r>
          </w:p>
          <w:p>
            <w:r>
              <w:t>T là chất hữu cơ đa chức nên $\mathrm{F}$ là $\mathrm{CH}=\mathrm{C}-\mathrm{COO}-\mathrm{CH}_{2}-\mathrm{CHOH}-\mathrm{CH}_{2} \mathrm{OH}$</w:t>
            </w:r>
          </w:p>
          <w:p>
            <w:r>
              <w:t>$\mathrm{Z}$ là $\mathrm{CH}=\mathrm{C}-\mathrm{COONa}$ và $\mathrm{T}$ là $\mathrm{C}_{3} \mathrm{H}_{5}(\mathrm{OH})_{3}$</w:t>
            </w:r>
          </w:p>
          <w:p>
            <w:r>
              <w:t>(a) Đúng.</w:t>
            </w:r>
          </w:p>
          <w:p>
            <w:r>
              <w:t>(b) Đúng, vì $\mathrm{CH}_{3} \mathrm{CHO}+\mathrm{O}_{2} \rightarrow \mathrm{CH}_{3} \mathrm{COOH}$</w:t>
            </w:r>
          </w:p>
          <w:p>
            <w:r>
              <w:t>(c) Đúng.</w:t>
            </w:r>
          </w:p>
          <w:p>
            <w:r>
              <w:t>(d) Đúng, $\mathrm{E}$ tạo $\mathrm{Ag}$ và $\mathrm{F}$ tạo $\mathrm{CAg}=\mathrm{C}-\mathrm{COO}-\mathrm{CH}_{2}-\mathrm{CHOH}-\mathrm{CH}_{2} \mathrm{OH}$</w:t>
            </w:r>
          </w:p>
          <w:p>
            <w:r>
              <w:t>(e) Sai, vì Z $+\mathrm{NaOH} \rightarrow \mathrm{C}_{2} \mathrm{H}_{2}+\mathrm{Na}_{2} \mathrm{CO}_{3}$</w:t>
            </w:r>
          </w:p>
          <w:p>
            <w:r>
              <w:t>Chọn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