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Che_13_1</w:t>
            </w:r>
          </w:p>
        </w:tc>
        <w:tc>
          <w:tcPr>
            <w:tcW w:type="dxa" w:w="1440"/>
          </w:tcPr>
          <w:p>
            <w:r/>
          </w:p>
        </w:tc>
        <w:tc>
          <w:tcPr>
            <w:tcW w:type="dxa" w:w="1440"/>
          </w:tcPr>
          <w:p>
            <w:r>
              <w:t>Câu 1:  Hidrocacbon nào sau đây tác dụng với dung dịch $\mathrm{AgNO}_{3}$ trong $\mathrm{NH}_{3}$ tạo thành kết tủa?</w:t>
            </w:r>
          </w:p>
          <w:p>
            <w:r>
              <w:t>A. But-1-in.</w:t>
            </w:r>
          </w:p>
          <w:p>
            <w:r>
              <w:t>B. But-2-in.</w:t>
            </w:r>
          </w:p>
          <w:p>
            <w:r>
              <w:t>C. Butan.</w:t>
            </w:r>
          </w:p>
          <w:p>
            <w:r>
              <w:t>D. But-1-en.</w:t>
            </w:r>
          </w:p>
        </w:tc>
        <w:tc>
          <w:tcPr>
            <w:tcW w:type="dxa" w:w="1440"/>
          </w:tcPr>
          <w:p>
            <w:r>
              <w:t>A</w:t>
            </w:r>
          </w:p>
        </w:tc>
        <w:tc>
          <w:tcPr>
            <w:tcW w:type="dxa" w:w="1440"/>
          </w:tcPr>
          <w:p>
            <w:r/>
          </w:p>
        </w:tc>
        <w:tc>
          <w:tcPr>
            <w:tcW w:type="dxa" w:w="1440"/>
          </w:tcPr>
          <w:p>
            <w:r>
              <w:t>But-1-in tác dụng với dung dịch $\mathrm{AgNO}_{3}$ trong $\mathrm{NH}_{3}$ tạo thành kết tủa.</w:t>
            </w:r>
          </w:p>
          <w:p>
            <w:r>
              <w:t>Chọn A</w:t>
            </w:r>
          </w:p>
        </w:tc>
      </w:tr>
      <w:tr>
        <w:tc>
          <w:tcPr>
            <w:tcW w:type="dxa" w:w="1440"/>
          </w:tcPr>
          <w:p>
            <w:r>
              <w:t>Che_13_2</w:t>
            </w:r>
          </w:p>
        </w:tc>
        <w:tc>
          <w:tcPr>
            <w:tcW w:type="dxa" w:w="1440"/>
          </w:tcPr>
          <w:p>
            <w:r/>
          </w:p>
        </w:tc>
        <w:tc>
          <w:tcPr>
            <w:tcW w:type="dxa" w:w="1440"/>
          </w:tcPr>
          <w:p>
            <w:r>
              <w:t>Câu 2:  Chất nào sau đây thuộc loại polisaccarit?</w:t>
            </w:r>
          </w:p>
          <w:p>
            <w:r>
              <w:t>A. Glucozo.</w:t>
            </w:r>
          </w:p>
          <w:p>
            <w:r>
              <w:t>B. Saccarozo.</w:t>
            </w:r>
          </w:p>
          <w:p>
            <w:r>
              <w:t>C. Amilopectin.</w:t>
            </w:r>
          </w:p>
          <w:p>
            <w:r>
              <w:t>D. Fructozơ.</w:t>
            </w:r>
          </w:p>
        </w:tc>
        <w:tc>
          <w:tcPr>
            <w:tcW w:type="dxa" w:w="1440"/>
          </w:tcPr>
          <w:p>
            <w:r>
              <w:t>C</w:t>
            </w:r>
          </w:p>
        </w:tc>
        <w:tc>
          <w:tcPr>
            <w:tcW w:type="dxa" w:w="1440"/>
          </w:tcPr>
          <w:p>
            <w:r/>
          </w:p>
        </w:tc>
        <w:tc>
          <w:tcPr>
            <w:tcW w:type="dxa" w:w="1440"/>
          </w:tcPr>
          <w:p>
            <w:r>
              <w:t>Amilopectin thuộc loại polisaccarit.</w:t>
            </w:r>
          </w:p>
          <w:p>
            <w:r>
              <w:t>Chọn C</w:t>
            </w:r>
          </w:p>
        </w:tc>
      </w:tr>
      <w:tr>
        <w:tc>
          <w:tcPr>
            <w:tcW w:type="dxa" w:w="1440"/>
          </w:tcPr>
          <w:p>
            <w:r>
              <w:t>Che_13_3</w:t>
            </w:r>
          </w:p>
        </w:tc>
        <w:tc>
          <w:tcPr>
            <w:tcW w:type="dxa" w:w="1440"/>
          </w:tcPr>
          <w:p>
            <w:r/>
          </w:p>
        </w:tc>
        <w:tc>
          <w:tcPr>
            <w:tcW w:type="dxa" w:w="1440"/>
          </w:tcPr>
          <w:p>
            <w:r>
              <w:t>Câu 3:  Trong môi trường kiềm, tripeptit tác dụng với $\mathrm{Cu}(\mathrm{OH})_{2}$ cho hợp chất màu</w:t>
            </w:r>
          </w:p>
          <w:p>
            <w:r>
              <w:t>A. xanh.</w:t>
            </w:r>
          </w:p>
          <w:p>
            <w:r>
              <w:t>B. tím.</w:t>
            </w:r>
          </w:p>
          <w:p>
            <w:r>
              <w:t>C. đỏ.</w:t>
            </w:r>
          </w:p>
          <w:p>
            <w:r>
              <w:t>D. vàng.</w:t>
            </w:r>
          </w:p>
        </w:tc>
        <w:tc>
          <w:tcPr>
            <w:tcW w:type="dxa" w:w="1440"/>
          </w:tcPr>
          <w:p>
            <w:r>
              <w:t>B</w:t>
            </w:r>
          </w:p>
        </w:tc>
        <w:tc>
          <w:tcPr>
            <w:tcW w:type="dxa" w:w="1440"/>
          </w:tcPr>
          <w:p>
            <w:r/>
          </w:p>
        </w:tc>
        <w:tc>
          <w:tcPr>
            <w:tcW w:type="dxa" w:w="1440"/>
          </w:tcPr>
          <w:p>
            <w:r>
              <w:t>Trong môi trường kiềm, tripeptit tác dụng với $\mathrm{Cu}(\mathrm{OH})_{2}$ cho hợp chất màu tím.</w:t>
            </w:r>
          </w:p>
          <w:p>
            <w:r>
              <w:t>Chọn B</w:t>
            </w:r>
          </w:p>
        </w:tc>
      </w:tr>
      <w:tr>
        <w:tc>
          <w:tcPr>
            <w:tcW w:type="dxa" w:w="1440"/>
          </w:tcPr>
          <w:p>
            <w:r>
              <w:t>Che_13_4</w:t>
            </w:r>
          </w:p>
        </w:tc>
        <w:tc>
          <w:tcPr>
            <w:tcW w:type="dxa" w:w="1440"/>
          </w:tcPr>
          <w:p>
            <w:r/>
          </w:p>
        </w:tc>
        <w:tc>
          <w:tcPr>
            <w:tcW w:type="dxa" w:w="1440"/>
          </w:tcPr>
          <w:p>
            <w:r>
              <w:t>Câu 4:  Ở điều kiện thường, kim loại có nhiệt độ nóng chảy cao nhất là</w:t>
            </w:r>
          </w:p>
          <w:p>
            <w:r>
              <w:t>A. W.</w:t>
            </w:r>
          </w:p>
          <w:p>
            <w:r>
              <w:t>B. Ag.</w:t>
            </w:r>
          </w:p>
          <w:p>
            <w:r>
              <w:t>C. $\mathrm{Cu}$.</w:t>
            </w:r>
          </w:p>
          <w:p>
            <w:r>
              <w:t>D. Zn.</w:t>
            </w:r>
          </w:p>
        </w:tc>
        <w:tc>
          <w:tcPr>
            <w:tcW w:type="dxa" w:w="1440"/>
          </w:tcPr>
          <w:p>
            <w:r>
              <w:t>A</w:t>
            </w:r>
          </w:p>
        </w:tc>
        <w:tc>
          <w:tcPr>
            <w:tcW w:type="dxa" w:w="1440"/>
          </w:tcPr>
          <w:p>
            <w:r/>
          </w:p>
        </w:tc>
        <w:tc>
          <w:tcPr>
            <w:tcW w:type="dxa" w:w="1440"/>
          </w:tcPr>
          <w:p>
            <w:r>
              <w:t>Ở điều kiện thường, kim loại có nhiệt độ nóng chảy cao nhất là $\mathrm{W}$.</w:t>
            </w:r>
          </w:p>
          <w:p>
            <w:r>
              <w:t>Chọn A</w:t>
            </w:r>
          </w:p>
        </w:tc>
      </w:tr>
      <w:tr>
        <w:tc>
          <w:tcPr>
            <w:tcW w:type="dxa" w:w="1440"/>
          </w:tcPr>
          <w:p>
            <w:r>
              <w:t>Che_13_5</w:t>
            </w:r>
          </w:p>
        </w:tc>
        <w:tc>
          <w:tcPr>
            <w:tcW w:type="dxa" w:w="1440"/>
          </w:tcPr>
          <w:p>
            <w:r/>
          </w:p>
        </w:tc>
        <w:tc>
          <w:tcPr>
            <w:tcW w:type="dxa" w:w="1440"/>
          </w:tcPr>
          <w:p>
            <w:r>
              <w:t>Câu 5:  Kim loại nào sau đây là kim loại kiềm?</w:t>
            </w:r>
          </w:p>
          <w:p>
            <w:r>
              <w:t>A. Al.</w:t>
            </w:r>
          </w:p>
          <w:p>
            <w:r>
              <w:t>B. Na.</w:t>
            </w:r>
          </w:p>
          <w:p>
            <w:r>
              <w:t>C. Fe.</w:t>
            </w:r>
          </w:p>
          <w:p>
            <w:r>
              <w:t>D. $\mathrm{Ba}$.</w:t>
            </w:r>
          </w:p>
        </w:tc>
        <w:tc>
          <w:tcPr>
            <w:tcW w:type="dxa" w:w="1440"/>
          </w:tcPr>
          <w:p>
            <w:r>
              <w:t>B</w:t>
            </w:r>
          </w:p>
        </w:tc>
        <w:tc>
          <w:tcPr>
            <w:tcW w:type="dxa" w:w="1440"/>
          </w:tcPr>
          <w:p>
            <w:r/>
          </w:p>
        </w:tc>
        <w:tc>
          <w:tcPr>
            <w:tcW w:type="dxa" w:w="1440"/>
          </w:tcPr>
          <w:p>
            <w:r>
              <w:t>Na là kim loại kiềm.</w:t>
            </w:r>
          </w:p>
          <w:p>
            <w:r>
              <w:t>Chọn B</w:t>
            </w:r>
          </w:p>
        </w:tc>
      </w:tr>
      <w:tr>
        <w:tc>
          <w:tcPr>
            <w:tcW w:type="dxa" w:w="1440"/>
          </w:tcPr>
          <w:p>
            <w:r>
              <w:t>Che_13_6</w:t>
            </w:r>
          </w:p>
        </w:tc>
        <w:tc>
          <w:tcPr>
            <w:tcW w:type="dxa" w:w="1440"/>
          </w:tcPr>
          <w:p>
            <w:r/>
          </w:p>
        </w:tc>
        <w:tc>
          <w:tcPr>
            <w:tcW w:type="dxa" w:w="1440"/>
          </w:tcPr>
          <w:p>
            <w:r>
              <w:t>Câu 6:  Nung $\mathrm{CaCO}_{3}$ ở nhiệt độ cao, thu được chất khí X. Chất $\mathrm{X}$ là</w:t>
            </w:r>
          </w:p>
          <w:p>
            <w:r>
              <w:t>A. $\mathrm{CO}_{2}$.</w:t>
            </w:r>
          </w:p>
          <w:p>
            <w:r>
              <w:t>B. $\mathrm{H}_{2}$.</w:t>
            </w:r>
          </w:p>
          <w:p>
            <w:r>
              <w:t>C. $\mathrm{CaO}$.</w:t>
            </w:r>
          </w:p>
          <w:p>
            <w:r>
              <w:t>D. CO.</w:t>
            </w:r>
          </w:p>
        </w:tc>
        <w:tc>
          <w:tcPr>
            <w:tcW w:type="dxa" w:w="1440"/>
          </w:tcPr>
          <w:p>
            <w:r>
              <w:t>A</w:t>
            </w:r>
          </w:p>
        </w:tc>
        <w:tc>
          <w:tcPr>
            <w:tcW w:type="dxa" w:w="1440"/>
          </w:tcPr>
          <w:p>
            <w:r/>
          </w:p>
        </w:tc>
        <w:tc>
          <w:tcPr>
            <w:tcW w:type="dxa" w:w="1440"/>
          </w:tcPr>
          <w:p>
            <w:r>
              <w:t>\section{Chất $\mathrm{X}$ là $\mathrm{CO}_{2}$.}</w:t>
            </w:r>
          </w:p>
          <w:p>
            <w:r>
              <w:t>Chọn A</w:t>
            </w:r>
          </w:p>
        </w:tc>
      </w:tr>
      <w:tr>
        <w:tc>
          <w:tcPr>
            <w:tcW w:type="dxa" w:w="1440"/>
          </w:tcPr>
          <w:p>
            <w:r>
              <w:t>Che_13_7</w:t>
            </w:r>
          </w:p>
        </w:tc>
        <w:tc>
          <w:tcPr>
            <w:tcW w:type="dxa" w:w="1440"/>
          </w:tcPr>
          <w:p>
            <w:r/>
          </w:p>
        </w:tc>
        <w:tc>
          <w:tcPr>
            <w:tcW w:type="dxa" w:w="1440"/>
          </w:tcPr>
          <w:p>
            <w:r>
              <w:t>Câu 7:  Lysin là amino axit thiết yếu giúp trẻ em phát triển chiều cao, được cung cấp chủ yếu từ thực phẩm như trứng, thịt, đậu nành, pho mát. Số nhóm amino và cacboxyl trong phân tử lysin lần lượt là</w:t>
            </w:r>
          </w:p>
          <w:p>
            <w:r>
              <w:t>A. 1 và 2 .</w:t>
            </w:r>
          </w:p>
          <w:p>
            <w:r>
              <w:t>B. 2 và 1 .</w:t>
            </w:r>
          </w:p>
          <w:p>
            <w:r>
              <w:t>C. 1 và 1 .</w:t>
            </w:r>
          </w:p>
          <w:p>
            <w:r>
              <w:t>D. 2 và 2 .</w:t>
            </w:r>
          </w:p>
        </w:tc>
        <w:tc>
          <w:tcPr>
            <w:tcW w:type="dxa" w:w="1440"/>
          </w:tcPr>
          <w:p>
            <w:r>
              <w:t>B</w:t>
            </w:r>
          </w:p>
        </w:tc>
        <w:tc>
          <w:tcPr>
            <w:tcW w:type="dxa" w:w="1440"/>
          </w:tcPr>
          <w:p>
            <w:r/>
          </w:p>
        </w:tc>
        <w:tc>
          <w:tcPr>
            <w:tcW w:type="dxa" w:w="1440"/>
          </w:tcPr>
          <w:p>
            <w:r>
              <w:t>Số nhóm amino và cacboxyl trong phân tử lysin lần lượt là 2 và 1.</w:t>
            </w:r>
          </w:p>
          <w:p>
            <w:r>
              <w:t>Chọn B</w:t>
            </w:r>
          </w:p>
        </w:tc>
      </w:tr>
      <w:tr>
        <w:tc>
          <w:tcPr>
            <w:tcW w:type="dxa" w:w="1440"/>
          </w:tcPr>
          <w:p>
            <w:r>
              <w:t>Che_13_8</w:t>
            </w:r>
          </w:p>
        </w:tc>
        <w:tc>
          <w:tcPr>
            <w:tcW w:type="dxa" w:w="1440"/>
          </w:tcPr>
          <w:p>
            <w:r/>
          </w:p>
        </w:tc>
        <w:tc>
          <w:tcPr>
            <w:tcW w:type="dxa" w:w="1440"/>
          </w:tcPr>
          <w:p>
            <w:r>
              <w:t>Câu 8:  Ancol nào sau đây có số nguyên tử cacbon nhiều hơn số nhóm -OH?</w:t>
            </w:r>
          </w:p>
          <w:p>
            <w:r>
              <w:t>A. Glixerol.</w:t>
            </w:r>
          </w:p>
          <w:p>
            <w:r>
              <w:t>B. Etylen glicol.</w:t>
            </w:r>
          </w:p>
          <w:p>
            <w:r>
              <w:t>C. Ancol metylic.</w:t>
            </w:r>
          </w:p>
          <w:p>
            <w:r>
              <w:t>D. Ancol etylic.</w:t>
            </w:r>
          </w:p>
        </w:tc>
        <w:tc>
          <w:tcPr>
            <w:tcW w:type="dxa" w:w="1440"/>
          </w:tcPr>
          <w:p>
            <w:r>
              <w:t>D</w:t>
            </w:r>
          </w:p>
        </w:tc>
        <w:tc>
          <w:tcPr>
            <w:tcW w:type="dxa" w:w="1440"/>
          </w:tcPr>
          <w:p>
            <w:r/>
          </w:p>
        </w:tc>
        <w:tc>
          <w:tcPr>
            <w:tcW w:type="dxa" w:w="1440"/>
          </w:tcPr>
          <w:p>
            <w:r>
              <w:t>Ancol có số nguyên tử cacbon nhiều hơn số nhóm -OH là ancol etylic.</w:t>
            </w:r>
          </w:p>
          <w:p>
            <w:r>
              <w:t>Chọn D</w:t>
            </w:r>
          </w:p>
        </w:tc>
      </w:tr>
      <w:tr>
        <w:tc>
          <w:tcPr>
            <w:tcW w:type="dxa" w:w="1440"/>
          </w:tcPr>
          <w:p>
            <w:r>
              <w:t>Che_13_9</w:t>
            </w:r>
          </w:p>
        </w:tc>
        <w:tc>
          <w:tcPr>
            <w:tcW w:type="dxa" w:w="1440"/>
          </w:tcPr>
          <w:p>
            <w:r/>
          </w:p>
        </w:tc>
        <w:tc>
          <w:tcPr>
            <w:tcW w:type="dxa" w:w="1440"/>
          </w:tcPr>
          <w:p>
            <w:r>
              <w:t>Câu 9:  Thủy phân este nào sau đây trong dung dịch $\mathrm{NaOH}$ thu được natri axetat?</w:t>
            </w:r>
          </w:p>
          <w:p>
            <w:r>
              <w:t>A. $\mathrm{HCOOCH}_{3}$.</w:t>
            </w:r>
          </w:p>
          <w:p>
            <w:r>
              <w:t>B. $\mathrm{C}_{2} \mathrm{H}_{5} \mathrm{COOCH}_{3}$.</w:t>
            </w:r>
          </w:p>
          <w:p>
            <w:r>
              <w:t>C. $\mathrm{CH}_{3} \mathrm{COOCH}_{3}$.</w:t>
            </w:r>
          </w:p>
          <w:p>
            <w:r>
              <w:t>D. $\mathrm{C}_{2} \mathrm{H}_{5} \mathrm{COOC}_{2} \mathrm{H}_{5}$.</w:t>
            </w:r>
          </w:p>
        </w:tc>
        <w:tc>
          <w:tcPr>
            <w:tcW w:type="dxa" w:w="1440"/>
          </w:tcPr>
          <w:p>
            <w:r>
              <w:t>C</w:t>
            </w:r>
          </w:p>
        </w:tc>
        <w:tc>
          <w:tcPr>
            <w:tcW w:type="dxa" w:w="1440"/>
          </w:tcPr>
          <w:p>
            <w:r/>
          </w:p>
        </w:tc>
        <w:tc>
          <w:tcPr>
            <w:tcW w:type="dxa" w:w="1440"/>
          </w:tcPr>
          <w:p>
            <w:r>
              <w:t>Thủy phân $\mathrm{CH}_{3} \mathrm{COOCH}_{3}$ trong dung dịch $\mathrm{NaOH}$ thu được natri axetat.</w:t>
            </w:r>
          </w:p>
          <w:p>
            <w:r>
              <w:t>Chọn C</w:t>
            </w:r>
          </w:p>
        </w:tc>
      </w:tr>
      <w:tr>
        <w:tc>
          <w:tcPr>
            <w:tcW w:type="dxa" w:w="1440"/>
          </w:tcPr>
          <w:p>
            <w:r>
              <w:t>Che_13_10</w:t>
            </w:r>
          </w:p>
        </w:tc>
        <w:tc>
          <w:tcPr>
            <w:tcW w:type="dxa" w:w="1440"/>
          </w:tcPr>
          <w:p>
            <w:r/>
          </w:p>
        </w:tc>
        <w:tc>
          <w:tcPr>
            <w:tcW w:type="dxa" w:w="1440"/>
          </w:tcPr>
          <w:p>
            <w:r>
              <w:t>Câu 10:  Số nguyên tử cacbon có trong phân tử tripanmitin là</w:t>
            </w:r>
          </w:p>
          <w:p>
            <w:r>
              <w:t>A. 51 .</w:t>
            </w:r>
          </w:p>
          <w:p>
            <w:r>
              <w:t>B. 15 .</w:t>
            </w:r>
          </w:p>
          <w:p>
            <w:r>
              <w:t>C. 48 .</w:t>
            </w:r>
          </w:p>
          <w:p>
            <w:r>
              <w:t>D. 45 .</w:t>
            </w:r>
          </w:p>
        </w:tc>
        <w:tc>
          <w:tcPr>
            <w:tcW w:type="dxa" w:w="1440"/>
          </w:tcPr>
          <w:p>
            <w:r>
              <w:t>A</w:t>
            </w:r>
          </w:p>
        </w:tc>
        <w:tc>
          <w:tcPr>
            <w:tcW w:type="dxa" w:w="1440"/>
          </w:tcPr>
          <w:p>
            <w:r/>
          </w:p>
        </w:tc>
        <w:tc>
          <w:tcPr>
            <w:tcW w:type="dxa" w:w="1440"/>
          </w:tcPr>
          <w:p>
            <w:r>
              <w:t>Số nguyên tử cacbon có trong phân tử tripanmitin là 51 .</w:t>
            </w:r>
          </w:p>
          <w:p>
            <w:r>
              <w:t>Chọn A</w:t>
            </w:r>
          </w:p>
        </w:tc>
      </w:tr>
      <w:tr>
        <w:tc>
          <w:tcPr>
            <w:tcW w:type="dxa" w:w="1440"/>
          </w:tcPr>
          <w:p>
            <w:r>
              <w:t>Che_13_11</w:t>
            </w:r>
          </w:p>
        </w:tc>
        <w:tc>
          <w:tcPr>
            <w:tcW w:type="dxa" w:w="1440"/>
          </w:tcPr>
          <w:p>
            <w:r/>
          </w:p>
        </w:tc>
        <w:tc>
          <w:tcPr>
            <w:tcW w:type="dxa" w:w="1440"/>
          </w:tcPr>
          <w:p>
            <w:r>
              <w:t>Câu 11:  Dung dịch muối X tác dụng với dung dịch $\mathrm{NaOH}$, thu được kết tủa màu xanh. Muối X là</w:t>
            </w:r>
          </w:p>
          <w:p>
            <w:r>
              <w:t>A. $\mathrm{MgSO}_{4}$.</w:t>
            </w:r>
          </w:p>
          <w:p>
            <w:r>
              <w:t>B. $\mathrm{Fe}_{2}\left(\mathrm{SO}_{4}\right)_{3}$.</w:t>
            </w:r>
          </w:p>
          <w:p>
            <w:r>
              <w:t>C. $\mathrm{Na}_{2} \mathrm{SO}_{4}$.</w:t>
            </w:r>
          </w:p>
          <w:p>
            <w:r>
              <w:t>D. $\mathrm{CuSO}_{4}$.</w:t>
            </w:r>
          </w:p>
        </w:tc>
        <w:tc>
          <w:tcPr>
            <w:tcW w:type="dxa" w:w="1440"/>
          </w:tcPr>
          <w:p>
            <w:r>
              <w:t>D</w:t>
            </w:r>
          </w:p>
        </w:tc>
        <w:tc>
          <w:tcPr>
            <w:tcW w:type="dxa" w:w="1440"/>
          </w:tcPr>
          <w:p>
            <w:r/>
          </w:p>
        </w:tc>
        <w:tc>
          <w:tcPr>
            <w:tcW w:type="dxa" w:w="1440"/>
          </w:tcPr>
          <w:p>
            <w:r>
              <w:t>$\mathrm{CuSO}_{4}+2 \mathrm{NaOH} \rightarrow \mathrm{Cu}(\mathrm{OH})_{2}$ (kết tủa xanh) $+\mathrm{Na}_{2} \mathrm{SO}_{4}$</w:t>
            </w:r>
          </w:p>
          <w:p>
            <w:r>
              <w:t>Chọn D</w:t>
            </w:r>
          </w:p>
        </w:tc>
      </w:tr>
      <w:tr>
        <w:tc>
          <w:tcPr>
            <w:tcW w:type="dxa" w:w="1440"/>
          </w:tcPr>
          <w:p>
            <w:r>
              <w:t>Che_13_12</w:t>
            </w:r>
          </w:p>
        </w:tc>
        <w:tc>
          <w:tcPr>
            <w:tcW w:type="dxa" w:w="1440"/>
          </w:tcPr>
          <w:p>
            <w:r/>
          </w:p>
        </w:tc>
        <w:tc>
          <w:tcPr>
            <w:tcW w:type="dxa" w:w="1440"/>
          </w:tcPr>
          <w:p>
            <w:r>
              <w:t>Câu 12:  Tiến hành phản ứng khử oxit $\mathrm{X}$ thanh kim loại bằng khí $\mathrm{H}_{2}$ (dư) theo sơ đồ hình vẽ dưới đây:</w:t>
            </w:r>
          </w:p>
          <w:p>
            <w:r>
              <w:t>\begin{center}</w:t>
            </w:r>
          </w:p>
          <w:p>
            <w:r>
              <w:t>\includegraphics[max width=\textwidth]{2023_06_14_beaa6806c816f56f1a0eg-02}</w:t>
            </w:r>
          </w:p>
          <w:p>
            <w:r>
              <w:t>\end{center}</w:t>
            </w:r>
          </w:p>
          <w:p>
            <w:r>
              <w:t>Oxit $\mathrm{X}$ là</w:t>
            </w:r>
          </w:p>
          <w:p>
            <w:r>
              <w:t>A. $\mathrm{CuO}$.</w:t>
            </w:r>
          </w:p>
          <w:p>
            <w:r>
              <w:t>B. $\mathrm{K}_{2} \mathrm{O}$.</w:t>
            </w:r>
          </w:p>
          <w:p>
            <w:r>
              <w:t>C. $\mathrm{MgO}$.</w:t>
            </w:r>
          </w:p>
          <w:p>
            <w:r>
              <w:t>D. $\mathrm{Al}_{2} \mathrm{O}_{3}$.</w:t>
            </w:r>
          </w:p>
        </w:tc>
        <w:tc>
          <w:tcPr>
            <w:tcW w:type="dxa" w:w="1440"/>
          </w:tcPr>
          <w:p>
            <w:r>
              <w:t>A</w:t>
            </w:r>
          </w:p>
        </w:tc>
        <w:tc>
          <w:tcPr>
            <w:tcW w:type="dxa" w:w="1440"/>
          </w:tcPr>
          <w:p>
            <w:r/>
          </w:p>
        </w:tc>
        <w:tc>
          <w:tcPr>
            <w:tcW w:type="dxa" w:w="1440"/>
          </w:tcPr>
          <w:p>
            <w:r>
              <w:t>Oxit X là $\mathrm{CuO}$.</w:t>
            </w:r>
          </w:p>
          <w:p>
            <w:r>
              <w:t>Chọn A</w:t>
            </w:r>
          </w:p>
        </w:tc>
      </w:tr>
      <w:tr>
        <w:tc>
          <w:tcPr>
            <w:tcW w:type="dxa" w:w="1440"/>
          </w:tcPr>
          <w:p>
            <w:r>
              <w:t>Che_13_13</w:t>
            </w:r>
          </w:p>
        </w:tc>
        <w:tc>
          <w:tcPr>
            <w:tcW w:type="dxa" w:w="1440"/>
          </w:tcPr>
          <w:p>
            <w:r/>
          </w:p>
        </w:tc>
        <w:tc>
          <w:tcPr>
            <w:tcW w:type="dxa" w:w="1440"/>
          </w:tcPr>
          <w:p>
            <w:r>
              <w:t>Câu 13:  Tơ nitron dai, bền với nhiệt và giữ nhiệt tốt, nên thường được dùng để dệt vải may quần áo ấm hoặc bện thành sợi "len" đan áo rét. Thành phần nguyên tố có trong tơ nitron là</w:t>
            </w:r>
          </w:p>
          <w:p>
            <w:r>
              <w:t>A. $C, H$ và $S$.</w:t>
            </w:r>
          </w:p>
          <w:p>
            <w:r>
              <w:t>B. $\mathrm{C}, \mathrm{H}$ và $\mathrm{Cl}$.</w:t>
            </w:r>
          </w:p>
          <w:p>
            <w:r>
              <w:t>C. C, H và $\mathrm{N}$.</w:t>
            </w:r>
          </w:p>
          <w:p>
            <w:r>
              <w:t>D. $C, H$ và $O$.</w:t>
            </w:r>
          </w:p>
        </w:tc>
        <w:tc>
          <w:tcPr>
            <w:tcW w:type="dxa" w:w="1440"/>
          </w:tcPr>
          <w:p>
            <w:r>
              <w:t>C</w:t>
            </w:r>
          </w:p>
        </w:tc>
        <w:tc>
          <w:tcPr>
            <w:tcW w:type="dxa" w:w="1440"/>
          </w:tcPr>
          <w:p>
            <w:r/>
          </w:p>
        </w:tc>
        <w:tc>
          <w:tcPr>
            <w:tcW w:type="dxa" w:w="1440"/>
          </w:tcPr>
          <w:p>
            <w:r>
              <w:t>Thành phần nguyên tố có trong tơ nitron là $\mathrm{C}, \mathrm{H}$ và $\mathrm{N}$.</w:t>
            </w:r>
          </w:p>
          <w:p>
            <w:r>
              <w:t>Chọn C</w:t>
            </w:r>
          </w:p>
        </w:tc>
      </w:tr>
      <w:tr>
        <w:tc>
          <w:tcPr>
            <w:tcW w:type="dxa" w:w="1440"/>
          </w:tcPr>
          <w:p>
            <w:r>
              <w:t>Che_13_14</w:t>
            </w:r>
          </w:p>
        </w:tc>
        <w:tc>
          <w:tcPr>
            <w:tcW w:type="dxa" w:w="1440"/>
          </w:tcPr>
          <w:p>
            <w:r/>
          </w:p>
        </w:tc>
        <w:tc>
          <w:tcPr>
            <w:tcW w:type="dxa" w:w="1440"/>
          </w:tcPr>
          <w:p>
            <w:r>
              <w:t>Câu 14:  Cho dãy các kim loại: Al, Cu, Fe, Ag. Số kim loại trong dãy phản ứng được với dung dịch $\mathrm{H}_{2} \mathrm{SO}_{4}$ loãng là</w:t>
            </w:r>
          </w:p>
          <w:p>
            <w:r>
              <w:t>A. 1 .</w:t>
            </w:r>
          </w:p>
          <w:p>
            <w:r>
              <w:t>B. 3 .</w:t>
            </w:r>
          </w:p>
          <w:p>
            <w:r>
              <w:t>C. 4 .</w:t>
            </w:r>
          </w:p>
          <w:p>
            <w:r>
              <w:t>D. 2 .</w:t>
            </w:r>
          </w:p>
        </w:tc>
        <w:tc>
          <w:tcPr>
            <w:tcW w:type="dxa" w:w="1440"/>
          </w:tcPr>
          <w:p>
            <w:r>
              <w:t>D</w:t>
            </w:r>
          </w:p>
        </w:tc>
        <w:tc>
          <w:tcPr>
            <w:tcW w:type="dxa" w:w="1440"/>
          </w:tcPr>
          <w:p>
            <w:r/>
          </w:p>
        </w:tc>
        <w:tc>
          <w:tcPr>
            <w:tcW w:type="dxa" w:w="1440"/>
          </w:tcPr>
          <w:p>
            <w:r>
              <w:t>$\mathrm{Al}$, Fe dãy phản ứng được với dung dịch $\mathrm{H}_{2} \mathrm{SO}_{4}$ loãng.</w:t>
            </w:r>
          </w:p>
          <w:p>
            <w:r>
              <w:t>Chọn D</w:t>
            </w:r>
          </w:p>
        </w:tc>
      </w:tr>
      <w:tr>
        <w:tc>
          <w:tcPr>
            <w:tcW w:type="dxa" w:w="1440"/>
          </w:tcPr>
          <w:p>
            <w:r>
              <w:t>Che_13_15</w:t>
            </w:r>
          </w:p>
        </w:tc>
        <w:tc>
          <w:tcPr>
            <w:tcW w:type="dxa" w:w="1440"/>
          </w:tcPr>
          <w:p>
            <w:r/>
          </w:p>
        </w:tc>
        <w:tc>
          <w:tcPr>
            <w:tcW w:type="dxa" w:w="1440"/>
          </w:tcPr>
          <w:p>
            <w:r>
              <w:t>Câu 15:  Chất nào sau đây là chất điện li yếu?</w:t>
            </w:r>
          </w:p>
          <w:p>
            <w:r>
              <w:t>A. $\mathrm{HNO}_{3}$.</w:t>
            </w:r>
          </w:p>
          <w:p>
            <w:r>
              <w:t>B. $\mathrm{CH}_{3} \mathrm{COOH}$.</w:t>
            </w:r>
          </w:p>
          <w:p>
            <w:r>
              <w:t>C. $\mathrm{NaOH}$.</w:t>
            </w:r>
          </w:p>
          <w:p>
            <w:r>
              <w:t>D. $\mathrm{Na}_{2} \mathrm{CO}_{3}$.</w:t>
            </w:r>
          </w:p>
        </w:tc>
        <w:tc>
          <w:tcPr>
            <w:tcW w:type="dxa" w:w="1440"/>
          </w:tcPr>
          <w:p>
            <w:r>
              <w:t>B</w:t>
            </w:r>
          </w:p>
        </w:tc>
        <w:tc>
          <w:tcPr>
            <w:tcW w:type="dxa" w:w="1440"/>
          </w:tcPr>
          <w:p>
            <w:r/>
          </w:p>
        </w:tc>
        <w:tc>
          <w:tcPr>
            <w:tcW w:type="dxa" w:w="1440"/>
          </w:tcPr>
          <w:p>
            <w:r>
              <w:t>$\mathrm{CH}_{3} \mathrm{COOH}$ là chất điện li yếu.</w:t>
            </w:r>
          </w:p>
          <w:p>
            <w:r>
              <w:t>Chọn B</w:t>
            </w:r>
          </w:p>
        </w:tc>
      </w:tr>
      <w:tr>
        <w:tc>
          <w:tcPr>
            <w:tcW w:type="dxa" w:w="1440"/>
          </w:tcPr>
          <w:p>
            <w:r>
              <w:t>Che_13_16</w:t>
            </w:r>
          </w:p>
        </w:tc>
        <w:tc>
          <w:tcPr>
            <w:tcW w:type="dxa" w:w="1440"/>
          </w:tcPr>
          <w:p>
            <w:r/>
          </w:p>
        </w:tc>
        <w:tc>
          <w:tcPr>
            <w:tcW w:type="dxa" w:w="1440"/>
          </w:tcPr>
          <w:p>
            <w:r>
              <w:t>Câu 16:  Chất nào sau đây không bị thủy phân trong môi trường axit?</w:t>
            </w:r>
          </w:p>
          <w:p>
            <w:r>
              <w:t>A. Xenlulozo.</w:t>
            </w:r>
          </w:p>
          <w:p>
            <w:r>
              <w:t>B. Saccarozo.</w:t>
            </w:r>
          </w:p>
          <w:p>
            <w:r>
              <w:t>C. Fructozo.</w:t>
            </w:r>
          </w:p>
          <w:p>
            <w:r>
              <w:t>D. Tinh bột.</w:t>
            </w:r>
          </w:p>
        </w:tc>
        <w:tc>
          <w:tcPr>
            <w:tcW w:type="dxa" w:w="1440"/>
          </w:tcPr>
          <w:p>
            <w:r>
              <w:t>C</w:t>
            </w:r>
          </w:p>
        </w:tc>
        <w:tc>
          <w:tcPr>
            <w:tcW w:type="dxa" w:w="1440"/>
          </w:tcPr>
          <w:p>
            <w:r/>
          </w:p>
        </w:tc>
        <w:tc>
          <w:tcPr>
            <w:tcW w:type="dxa" w:w="1440"/>
          </w:tcPr>
          <w:p>
            <w:r>
              <w:t>Fructozo không bị thủy phân trong môi trường axit.</w:t>
            </w:r>
          </w:p>
          <w:p>
            <w:r>
              <w:t>Chọn C</w:t>
            </w:r>
          </w:p>
        </w:tc>
      </w:tr>
      <w:tr>
        <w:tc>
          <w:tcPr>
            <w:tcW w:type="dxa" w:w="1440"/>
          </w:tcPr>
          <w:p>
            <w:r>
              <w:t>Che_13_17</w:t>
            </w:r>
          </w:p>
        </w:tc>
        <w:tc>
          <w:tcPr>
            <w:tcW w:type="dxa" w:w="1440"/>
          </w:tcPr>
          <w:p>
            <w:r/>
          </w:p>
        </w:tc>
        <w:tc>
          <w:tcPr>
            <w:tcW w:type="dxa" w:w="1440"/>
          </w:tcPr>
          <w:p>
            <w:r>
              <w:t>Câu 17:  Baking soda (thuốc muối, bột nở) là tên gọi hay dùng trong ngành thực phẩm của hợp chất sodium bicarbonate (tiếng Việt là natri hidrocacbonat hay natri bicacbonat). Công thức hóa học của baking soda là</w:t>
            </w:r>
          </w:p>
          <w:p>
            <w:r>
              <w:t>A. $\mathrm{NaHCO}_{3}$.</w:t>
            </w:r>
          </w:p>
          <w:p>
            <w:r>
              <w:t>B. $\mathrm{Na}_{2} \mathrm{CO}_{3} \cdot 10 \mathrm{H}_{2} \mathrm{O}$.</w:t>
            </w:r>
          </w:p>
          <w:p>
            <w:r>
              <w:t>C. NaCl.</w:t>
            </w:r>
          </w:p>
          <w:p>
            <w:r>
              <w:t>D. $\mathrm{Na}_{2} \mathrm{CO}_{3}$.</w:t>
            </w:r>
          </w:p>
        </w:tc>
        <w:tc>
          <w:tcPr>
            <w:tcW w:type="dxa" w:w="1440"/>
          </w:tcPr>
          <w:p>
            <w:r>
              <w:t>A</w:t>
            </w:r>
          </w:p>
        </w:tc>
        <w:tc>
          <w:tcPr>
            <w:tcW w:type="dxa" w:w="1440"/>
          </w:tcPr>
          <w:p>
            <w:r/>
          </w:p>
        </w:tc>
        <w:tc>
          <w:tcPr>
            <w:tcW w:type="dxa" w:w="1440"/>
          </w:tcPr>
          <w:p>
            <w:r>
              <w:t>Công thức hóa học của baking soda là $\mathrm{NaHCO}_{3}$.</w:t>
            </w:r>
          </w:p>
          <w:p>
            <w:r>
              <w:t>Chọn A</w:t>
            </w:r>
          </w:p>
        </w:tc>
      </w:tr>
      <w:tr>
        <w:tc>
          <w:tcPr>
            <w:tcW w:type="dxa" w:w="1440"/>
          </w:tcPr>
          <w:p>
            <w:r>
              <w:t>Che_13_18</w:t>
            </w:r>
          </w:p>
        </w:tc>
        <w:tc>
          <w:tcPr>
            <w:tcW w:type="dxa" w:w="1440"/>
          </w:tcPr>
          <w:p>
            <w:r/>
          </w:p>
        </w:tc>
        <w:tc>
          <w:tcPr>
            <w:tcW w:type="dxa" w:w="1440"/>
          </w:tcPr>
          <w:p>
            <w:r>
              <w:t>Câu 18:  Chất nào sau đây là đồng phân của propylamin?</w:t>
            </w:r>
          </w:p>
          <w:p>
            <w:r>
              <w:t>A. Trimetylamin.</w:t>
            </w:r>
          </w:p>
          <w:p>
            <w:r>
              <w:t>B. Đietylamin.</w:t>
            </w:r>
          </w:p>
          <w:p>
            <w:r>
              <w:t>C. Đimetylamin.</w:t>
            </w:r>
          </w:p>
          <w:p>
            <w:r>
              <w:t>D. Phenyl amin.</w:t>
            </w:r>
          </w:p>
        </w:tc>
        <w:tc>
          <w:tcPr>
            <w:tcW w:type="dxa" w:w="1440"/>
          </w:tcPr>
          <w:p>
            <w:r>
              <w:t>A</w:t>
            </w:r>
          </w:p>
        </w:tc>
        <w:tc>
          <w:tcPr>
            <w:tcW w:type="dxa" w:w="1440"/>
          </w:tcPr>
          <w:p>
            <w:r/>
          </w:p>
        </w:tc>
        <w:tc>
          <w:tcPr>
            <w:tcW w:type="dxa" w:w="1440"/>
          </w:tcPr>
          <w:p>
            <w:r>
              <w:t>Trimetylamin là đồng phân của propylamin.</w:t>
            </w:r>
          </w:p>
          <w:p>
            <w:r>
              <w:t>Chọn A</w:t>
            </w:r>
          </w:p>
        </w:tc>
      </w:tr>
      <w:tr>
        <w:tc>
          <w:tcPr>
            <w:tcW w:type="dxa" w:w="1440"/>
          </w:tcPr>
          <w:p>
            <w:r>
              <w:t>Che_13_19</w:t>
            </w:r>
          </w:p>
        </w:tc>
        <w:tc>
          <w:tcPr>
            <w:tcW w:type="dxa" w:w="1440"/>
          </w:tcPr>
          <w:p>
            <w:r/>
          </w:p>
        </w:tc>
        <w:tc>
          <w:tcPr>
            <w:tcW w:type="dxa" w:w="1440"/>
          </w:tcPr>
          <w:p>
            <w:r>
              <w:t>Câu 19:  Muối nào sau đây tạo kết tủa khi tác dụng với dung dịch $\mathrm{NaOH}$ ?</w:t>
            </w:r>
          </w:p>
          <w:p>
            <w:r>
              <w:t>A. $\mathrm{NaCl}$.</w:t>
            </w:r>
          </w:p>
          <w:p>
            <w:r>
              <w:t>B. $\mathrm{Na}_{2} \mathrm{SO}_{4}$.</w:t>
            </w:r>
          </w:p>
          <w:p>
            <w:r>
              <w:t>C. $\mathrm{CaCl}_{2}$.</w:t>
            </w:r>
          </w:p>
          <w:p>
            <w:r>
              <w:t>D. $\mathrm{Ca}\left(\mathrm{HCO}_{3}\right)_{2}$.</w:t>
            </w:r>
          </w:p>
        </w:tc>
        <w:tc>
          <w:tcPr>
            <w:tcW w:type="dxa" w:w="1440"/>
          </w:tcPr>
          <w:p>
            <w:r>
              <w:t>D</w:t>
            </w:r>
          </w:p>
        </w:tc>
        <w:tc>
          <w:tcPr>
            <w:tcW w:type="dxa" w:w="1440"/>
          </w:tcPr>
          <w:p>
            <w:r/>
          </w:p>
        </w:tc>
        <w:tc>
          <w:tcPr>
            <w:tcW w:type="dxa" w:w="1440"/>
          </w:tcPr>
          <w:p>
            <w:r>
              <w:t>$2 \mathrm{NaOH}+\mathrm{Ca}\left(\mathrm{HCO}_{3}\right)_{2} \rightarrow \mathrm{Na}_{2} \mathrm{CO}_{3}+\mathrm{CaCO}_{3}+\mathrm{H}_{2} \mathrm{O}$</w:t>
            </w:r>
          </w:p>
          <w:p>
            <w:r>
              <w:t>Chọn D</w:t>
            </w:r>
          </w:p>
        </w:tc>
      </w:tr>
      <w:tr>
        <w:tc>
          <w:tcPr>
            <w:tcW w:type="dxa" w:w="1440"/>
          </w:tcPr>
          <w:p>
            <w:r>
              <w:t>Che_13_20</w:t>
            </w:r>
          </w:p>
        </w:tc>
        <w:tc>
          <w:tcPr>
            <w:tcW w:type="dxa" w:w="1440"/>
          </w:tcPr>
          <w:p>
            <w:r/>
          </w:p>
        </w:tc>
        <w:tc>
          <w:tcPr>
            <w:tcW w:type="dxa" w:w="1440"/>
          </w:tcPr>
          <w:p>
            <w:r>
              <w:t>Câu 20:  Nung 6,0 gam hỗn hợp Al và Fe trong không khí, thu được 8,4 gam hỗn hợp X chỉ chứa các oxit. Hòa tan hoàn toàn $\mathrm{X}$ cần vừa đủ $\mathrm{V} \mathrm{ml}$ dung dịch $\mathrm{HCl} 1 \mathrm{M}$. Giá trị $\mathrm{V}$ là</w:t>
            </w:r>
          </w:p>
          <w:p>
            <w:r>
              <w:t>A. 200 .</w:t>
            </w:r>
          </w:p>
          <w:p>
            <w:r>
              <w:t>B. 150 .</w:t>
            </w:r>
          </w:p>
          <w:p>
            <w:r>
              <w:t>C. 300 .</w:t>
            </w:r>
          </w:p>
          <w:p>
            <w:r>
              <w:t>D. 400 .</w:t>
            </w:r>
          </w:p>
        </w:tc>
        <w:tc>
          <w:tcPr>
            <w:tcW w:type="dxa" w:w="1440"/>
          </w:tcPr>
          <w:p>
            <w:r>
              <w:t>C</w:t>
            </w:r>
          </w:p>
        </w:tc>
        <w:tc>
          <w:tcPr>
            <w:tcW w:type="dxa" w:w="1440"/>
          </w:tcPr>
          <w:p>
            <w:r/>
          </w:p>
        </w:tc>
        <w:tc>
          <w:tcPr>
            <w:tcW w:type="dxa" w:w="1440"/>
          </w:tcPr>
          <w:p>
            <w:r>
              <w:t>Có $\mathrm{mo}_{\mathrm{O}}=8,4-6=2,4$ gam</w:t>
            </w:r>
          </w:p>
          <w:p>
            <w:r>
              <w:t>$\Rightarrow \mathrm{n}_{\mathrm{O}}=0,15 \mathrm{~mol}$</w:t>
            </w:r>
          </w:p>
          <w:p>
            <w:r>
              <w:t>$\mathrm{n}_{\mathrm{H}^{+}}=2 \mathrm{n}_{\mathrm{O2-}}=0,3 \mathrm{~mol}$</w:t>
            </w:r>
          </w:p>
          <w:p>
            <w:r>
              <w:t>$\Rightarrow \mathrm{V}=300 \mathrm{ml}$</w:t>
            </w:r>
          </w:p>
          <w:p>
            <w:r>
              <w:t>Chọn C</w:t>
            </w:r>
          </w:p>
        </w:tc>
      </w:tr>
      <w:tr>
        <w:tc>
          <w:tcPr>
            <w:tcW w:type="dxa" w:w="1440"/>
          </w:tcPr>
          <w:p>
            <w:r>
              <w:t>Che_13_21</w:t>
            </w:r>
          </w:p>
        </w:tc>
        <w:tc>
          <w:tcPr>
            <w:tcW w:type="dxa" w:w="1440"/>
          </w:tcPr>
          <w:p>
            <w:r/>
          </w:p>
        </w:tc>
        <w:tc>
          <w:tcPr>
            <w:tcW w:type="dxa" w:w="1440"/>
          </w:tcPr>
          <w:p>
            <w:r>
              <w:t>Câu 21:  Cho 7,12 gam alanin tác dụng với dung dịch chứa $0,1 \mathrm{~mol} \mathrm{NaOH}$. Sau phản ứng xảy ra hoàn toàn, cô cạn dung dịch, khối lượng chất rắn khan thu được là</w:t>
            </w:r>
          </w:p>
          <w:p>
            <w:r>
              <w:t>A. 9,32 gam.</w:t>
            </w:r>
          </w:p>
          <w:p>
            <w:r>
              <w:t>B. 11,12 gam.</w:t>
            </w:r>
          </w:p>
          <w:p>
            <w:r>
              <w:t>C. 8,88 gam.</w:t>
            </w:r>
          </w:p>
          <w:p>
            <w:r>
              <w:t>D. 9,68 gam.</w:t>
            </w:r>
          </w:p>
        </w:tc>
        <w:tc>
          <w:tcPr>
            <w:tcW w:type="dxa" w:w="1440"/>
          </w:tcPr>
          <w:p>
            <w:r>
              <w:t>D</w:t>
            </w:r>
          </w:p>
        </w:tc>
        <w:tc>
          <w:tcPr>
            <w:tcW w:type="dxa" w:w="1440"/>
          </w:tcPr>
          <w:p>
            <w:r/>
          </w:p>
        </w:tc>
        <w:tc>
          <w:tcPr>
            <w:tcW w:type="dxa" w:w="1440"/>
          </w:tcPr>
          <w:p>
            <w:r>
              <w:t>$\mathrm{n}_{\mathrm{ala}}=0,08&lt;0,1$</w:t>
            </w:r>
          </w:p>
          <w:p>
            <w:r>
              <w:t>Bảo toàn khối lương: $7,12+0,1.40=\mathrm{m}_{\text {rán }}+0,08.18$</w:t>
            </w:r>
          </w:p>
          <w:p>
            <w:r>
              <w:t>$\Rightarrow \mathrm{m}_{\mathrm{rắn}}=9,68$ gam</w:t>
            </w:r>
          </w:p>
          <w:p>
            <w:r>
              <w:t>Chọn D</w:t>
            </w:r>
          </w:p>
        </w:tc>
      </w:tr>
      <w:tr>
        <w:tc>
          <w:tcPr>
            <w:tcW w:type="dxa" w:w="1440"/>
          </w:tcPr>
          <w:p>
            <w:r>
              <w:t>Che_13_22</w:t>
            </w:r>
          </w:p>
        </w:tc>
        <w:tc>
          <w:tcPr>
            <w:tcW w:type="dxa" w:w="1440"/>
          </w:tcPr>
          <w:p>
            <w:r/>
          </w:p>
        </w:tc>
        <w:tc>
          <w:tcPr>
            <w:tcW w:type="dxa" w:w="1440"/>
          </w:tcPr>
          <w:p>
            <w:r>
              <w:t>Câu 22:  Cho 2,7 gam kim loại $\mathrm{Al}$ tác dụng với dung dịch $\mathrm{NaOH}$ dư, sau phản ứng hoàn toàn thu được $\mathrm{V}$ lít khí $\mathrm{H}_{2}$ (đktc). Giá trị của $\mathrm{V}$ là</w:t>
            </w:r>
          </w:p>
          <w:p>
            <w:r>
              <w:t>A. 3,36.</w:t>
            </w:r>
          </w:p>
          <w:p>
            <w:r>
              <w:t>B. 4,48 .</w:t>
            </w:r>
          </w:p>
          <w:p>
            <w:r>
              <w:t>C. 1,12.</w:t>
            </w:r>
          </w:p>
          <w:p>
            <w:r>
              <w:t>D. 2,24.</w:t>
            </w:r>
          </w:p>
        </w:tc>
        <w:tc>
          <w:tcPr>
            <w:tcW w:type="dxa" w:w="1440"/>
          </w:tcPr>
          <w:p>
            <w:r>
              <w:t>A</w:t>
            </w:r>
          </w:p>
        </w:tc>
        <w:tc>
          <w:tcPr>
            <w:tcW w:type="dxa" w:w="1440"/>
          </w:tcPr>
          <w:p>
            <w:r/>
          </w:p>
        </w:tc>
        <w:tc>
          <w:tcPr>
            <w:tcW w:type="dxa" w:w="1440"/>
          </w:tcPr>
          <w:p>
            <w:r>
              <w:t>$\mathrm{n}_{\mathrm{H} 2}=1,5 \mathrm{n}_{\mathrm{Al}}=0,15 \mathrm{~mol}$</w:t>
            </w:r>
          </w:p>
          <w:p>
            <w:r>
              <w:t>$\mathrm{V}=0,15 \cdot 22,4=$ 3,36 lít</w:t>
            </w:r>
          </w:p>
          <w:p>
            <w:r>
              <w:t>Chọn A</w:t>
            </w:r>
          </w:p>
        </w:tc>
      </w:tr>
      <w:tr>
        <w:tc>
          <w:tcPr>
            <w:tcW w:type="dxa" w:w="1440"/>
          </w:tcPr>
          <w:p>
            <w:r>
              <w:t>Che_13_23</w:t>
            </w:r>
          </w:p>
        </w:tc>
        <w:tc>
          <w:tcPr>
            <w:tcW w:type="dxa" w:w="1440"/>
          </w:tcPr>
          <w:p>
            <w:r/>
          </w:p>
        </w:tc>
        <w:tc>
          <w:tcPr>
            <w:tcW w:type="dxa" w:w="1440"/>
          </w:tcPr>
          <w:p>
            <w:r>
              <w:t>Câu 23:  Cho dung dịch $\mathrm{Ba}(\mathrm{OH})_{2}$ đến dư lần lượt vào các dung dịch sau: $\mathrm{NaHCO}_{3}, \mathrm{AlCl}_{3}, \mathrm{NaHSO}_{4}$, $\mathrm{NH}_{4} \mathrm{Cl}, \mathrm{FeCl}_{3}, \mathrm{Na}_{2} \mathrm{SO}_{4}$ và $\mathrm{Na}_{3} \mathrm{PO}_{4}$. Số trường hợp thu được kết tủa sau khi kết thúc thí nghiệm là</w:t>
            </w:r>
          </w:p>
          <w:p>
            <w:r>
              <w:t>A. 5 .</w:t>
            </w:r>
          </w:p>
          <w:p>
            <w:r>
              <w:t>B. 4 .</w:t>
            </w:r>
          </w:p>
          <w:p>
            <w:r>
              <w:t>C. 6 .</w:t>
            </w:r>
          </w:p>
          <w:p>
            <w:r>
              <w:t>D. 7 .</w:t>
            </w:r>
          </w:p>
        </w:tc>
        <w:tc>
          <w:tcPr>
            <w:tcW w:type="dxa" w:w="1440"/>
          </w:tcPr>
          <w:p>
            <w:r>
              <w:t>A</w:t>
            </w:r>
          </w:p>
        </w:tc>
        <w:tc>
          <w:tcPr>
            <w:tcW w:type="dxa" w:w="1440"/>
          </w:tcPr>
          <w:p>
            <w:r/>
          </w:p>
        </w:tc>
        <w:tc>
          <w:tcPr>
            <w:tcW w:type="dxa" w:w="1440"/>
          </w:tcPr>
          <w:p>
            <w:r>
              <w:t>$\mathrm{Ba}(\mathrm{OH})_{2}+2 \mathrm{NaHCO}_{3} \rightarrow \mathrm{BaCO}_{3}+\mathrm{Na}_{2} \mathrm{CO}_{3}+\mathrm{H}_{2} \mathrm{O}$</w:t>
            </w:r>
          </w:p>
          <w:p>
            <w:r>
              <w:t>$\mathrm{Ba}(\mathrm{OH})_{2}+2 \mathrm{Al}(\mathrm{OH})_{3} \rightarrow \mathrm{Ba}\left(\mathrm{AlO}_{2}\right)_{2}+4 \mathrm{H}_{2} \mathrm{O}$</w:t>
            </w:r>
          </w:p>
          <w:p>
            <w:r>
              <w:t>$\mathrm{Ba}(\mathrm{OH})_{2}+2 \mathrm{NaHSO}_{4} \rightarrow \mathrm{BaSO}_{4}+\mathrm{Na}_{2} \mathrm{SO}_{4}+2 \mathrm{H}_{2} \mathrm{O}$</w:t>
            </w:r>
          </w:p>
          <w:p>
            <w:r>
              <w:t>$\mathrm{Ba}(\mathrm{OH})_{2}+2 \mathrm{NH}_{4} \mathrm{Cl} \rightarrow \mathrm{BaCl}_{2}+2 \mathrm{NH}_{3}+2 \mathrm{H}_{2} \mathrm{O}$</w:t>
            </w:r>
          </w:p>
          <w:p>
            <w:r>
              <w:t>$3 \mathrm{Ba}(\mathrm{OH})_{2}+2 \mathrm{FeCl}_{3} \rightarrow 3 \mathrm{BaCl}_{2}+2 \mathrm{Fe}(\mathrm{OH})_{3}$</w:t>
            </w:r>
          </w:p>
          <w:p>
            <w:r>
              <w:t>$\mathrm{Ba}(\mathrm{OH})_{2}+\mathrm{Na}_{2} \mathrm{SO}_{4} \rightarrow \mathrm{BaSO}_{4}+2 \mathrm{NaOH}$</w:t>
            </w:r>
          </w:p>
          <w:p>
            <w:r>
              <w:t>$3 \mathrm{Ba}(\mathrm{OH})_{2}+2 \mathrm{Na}_{3} \mathrm{PO}_{4} \rightarrow \mathrm{Ba}_{3}\left(\mathrm{PO}_{4}\right)_{2}+6 \mathrm{NaOH}$</w:t>
            </w:r>
          </w:p>
          <w:p>
            <w:r>
              <w:t>Chọn A</w:t>
            </w:r>
          </w:p>
        </w:tc>
      </w:tr>
      <w:tr>
        <w:tc>
          <w:tcPr>
            <w:tcW w:type="dxa" w:w="1440"/>
          </w:tcPr>
          <w:p>
            <w:r>
              <w:t>Che_13_24</w:t>
            </w:r>
          </w:p>
        </w:tc>
        <w:tc>
          <w:tcPr>
            <w:tcW w:type="dxa" w:w="1440"/>
          </w:tcPr>
          <w:p>
            <w:r/>
          </w:p>
        </w:tc>
        <w:tc>
          <w:tcPr>
            <w:tcW w:type="dxa" w:w="1440"/>
          </w:tcPr>
          <w:p>
            <w:r>
              <w:t>Câu 24:  Để xà phòng hoá 2,22 gam một este no, đơn chức, mạch hở X cần dùng $30 \mathrm{ml}$ dung dịch $\mathrm{NaOH} 1 \mathrm{M}$. Công thức phân tử của $\mathrm{X}$ là</w:t>
            </w:r>
          </w:p>
          <w:p>
            <w:r>
              <w:t>A. $\mathrm{C}_{5} \mathrm{H}_{10} \mathrm{O}_{2}$.</w:t>
            </w:r>
          </w:p>
          <w:p>
            <w:r>
              <w:t>B. $\mathrm{C}_{3} \mathrm{H}_{6} \mathrm{O}_{2}$.</w:t>
            </w:r>
          </w:p>
          <w:p>
            <w:r>
              <w:t>C. $\mathrm{C}_{4} \mathrm{H}_{8} \mathrm{O}_{2}$.</w:t>
            </w:r>
          </w:p>
          <w:p>
            <w:r>
              <w:t>D. $\mathrm{C}_{2} \mathrm{H}_{4} \mathrm{O}_{2}$.</w:t>
            </w:r>
          </w:p>
        </w:tc>
        <w:tc>
          <w:tcPr>
            <w:tcW w:type="dxa" w:w="1440"/>
          </w:tcPr>
          <w:p>
            <w:r>
              <w:t>B</w:t>
            </w:r>
          </w:p>
        </w:tc>
        <w:tc>
          <w:tcPr>
            <w:tcW w:type="dxa" w:w="1440"/>
          </w:tcPr>
          <w:p>
            <w:r/>
          </w:p>
        </w:tc>
        <w:tc>
          <w:tcPr>
            <w:tcW w:type="dxa" w:w="1440"/>
          </w:tcPr>
          <w:p>
            <w:r>
              <w:t>$\mathrm{n}_{\text {este }}=\mathrm{n}_{\mathrm{NaOH}}=0,03 \mathrm{~mol}$</w:t>
            </w:r>
          </w:p>
          <w:p>
            <w:r>
              <w:t>\begin{center}</w:t>
            </w:r>
          </w:p>
          <w:p>
            <w:r>
              <w:t>\includegraphics[max width=\textwidth]{2023_06_14_beaa6806c816f56f1a0eg-10}</w:t>
            </w:r>
          </w:p>
          <w:p>
            <w:r>
              <w:t>\end{center}</w:t>
            </w:r>
          </w:p>
          <w:p>
            <w:r>
              <w:t>Este là $\mathrm{C}_{3} \mathrm{H}_{6} \mathrm{O}_{2}$</w:t>
            </w:r>
          </w:p>
          <w:p>
            <w:r>
              <w:t>Chọn B</w:t>
            </w:r>
          </w:p>
        </w:tc>
      </w:tr>
      <w:tr>
        <w:tc>
          <w:tcPr>
            <w:tcW w:type="dxa" w:w="1440"/>
          </w:tcPr>
          <w:p>
            <w:r>
              <w:t>Che_13_25</w:t>
            </w:r>
          </w:p>
        </w:tc>
        <w:tc>
          <w:tcPr>
            <w:tcW w:type="dxa" w:w="1440"/>
          </w:tcPr>
          <w:p>
            <w:r/>
          </w:p>
        </w:tc>
        <w:tc>
          <w:tcPr>
            <w:tcW w:type="dxa" w:w="1440"/>
          </w:tcPr>
          <w:p>
            <w:r>
              <w:t>Câu 25:  Tiến hành thí nghiệm theo các bước sau đây:</w:t>
            </w:r>
          </w:p>
          <w:p>
            <w:r>
              <w:t>Bước 1: Lấy 3 ống nghiệm, mỗi ống đựng khoảng $3 \mathrm{ml}$ dung dịch $\mathrm{HCl}$ loãng.</w:t>
            </w:r>
          </w:p>
          <w:p>
            <w:r>
              <w:t>Bước 2: Cho 3 mẫu kim loại có kích thước tương đương là $\mathrm{Al}, \mathrm{Fe}, \mathrm{Cu}$ vào 3 ống nghiệm.</w:t>
            </w:r>
          </w:p>
          <w:p>
            <w:r>
              <w:t>Bước 3: Quan sát, so sánh lượng bọt khí hiđro thoát ra ở các ống nghiệm trên.</w:t>
            </w:r>
          </w:p>
          <w:p>
            <w:r>
              <w:t>Phát biểu nào sau đây sai?</w:t>
            </w:r>
          </w:p>
          <w:p>
            <w:r>
              <w:t>A. Ống nghiệm chứa $\mathrm{Cu}$ không thoát khí $\mathrm{H}_{2}$ vì $\mathrm{Cu}$ không phản ứng với dung dịch $\mathrm{HCl}$.</w:t>
            </w:r>
          </w:p>
          <w:p>
            <w:r>
              <w:t>B. Ống nghiệm chứa Al thoát khí mạnh hơn ống nghiệm chứa Fe.</w:t>
            </w:r>
          </w:p>
          <w:p>
            <w:r>
              <w:t>C. Ống nghiệm chứa Fe thoát khí mạnh hơn ống nghiệm chứa Al.</w:t>
            </w:r>
          </w:p>
          <w:p>
            <w:r>
              <w:t>D. Khí $\mathrm{H}_{2}$ thoát ra ở 2 ống nghiệm chứa $\mathrm{Al}$ và $\mathrm{Fe}$.</w:t>
            </w:r>
          </w:p>
        </w:tc>
        <w:tc>
          <w:tcPr>
            <w:tcW w:type="dxa" w:w="1440"/>
          </w:tcPr>
          <w:p>
            <w:r>
              <w:t>C</w:t>
            </w:r>
          </w:p>
        </w:tc>
        <w:tc>
          <w:tcPr>
            <w:tcW w:type="dxa" w:w="1440"/>
          </w:tcPr>
          <w:p>
            <w:r/>
          </w:p>
        </w:tc>
        <w:tc>
          <w:tcPr>
            <w:tcW w:type="dxa" w:w="1440"/>
          </w:tcPr>
          <w:p>
            <w:r>
              <w:t>C sai, vì ống nghiệm chứa Al thoát khí mạnh hơn ống nghiệm chứa Fe.</w:t>
            </w:r>
          </w:p>
          <w:p>
            <w:r>
              <w:t>Chọn C</w:t>
            </w:r>
          </w:p>
        </w:tc>
      </w:tr>
      <w:tr>
        <w:tc>
          <w:tcPr>
            <w:tcW w:type="dxa" w:w="1440"/>
          </w:tcPr>
          <w:p>
            <w:r>
              <w:t>Che_13_26</w:t>
            </w:r>
          </w:p>
        </w:tc>
        <w:tc>
          <w:tcPr>
            <w:tcW w:type="dxa" w:w="1440"/>
          </w:tcPr>
          <w:p>
            <w:r/>
          </w:p>
        </w:tc>
        <w:tc>
          <w:tcPr>
            <w:tcW w:type="dxa" w:w="1440"/>
          </w:tcPr>
          <w:p>
            <w:r>
              <w:t>Câu 26:  Đốt cháy hoàn toàn $\mathrm{m}$ gam hỗn hợp $\mathrm{X}$ chứa các triglixerit tạo bởi từ cả 3 axit panmitic, oleic, stearic thu được 48,4 gam $\mathrm{CO}_{2}$ và 18,72 gam $\mathrm{H}_{2} \mathrm{O}$. Nếu xà phòng hóa hoàn toàn $\mathrm{m}$ gam $\mathrm{X}$ bằng dung dịch $\mathrm{KOH}$ vừa đủ sẽ thu được a gam muối. Giá trị của $\mathrm{a}$ là</w:t>
            </w:r>
          </w:p>
          <w:p>
            <w:r>
              <w:t>A. 16,48 .</w:t>
            </w:r>
          </w:p>
          <w:p>
            <w:r>
              <w:t>B. 15,04 .</w:t>
            </w:r>
          </w:p>
          <w:p>
            <w:r>
              <w:t>C. 19,54 .</w:t>
            </w:r>
          </w:p>
          <w:p>
            <w:r>
              <w:t>D. 18,72 .</w:t>
            </w:r>
          </w:p>
        </w:tc>
        <w:tc>
          <w:tcPr>
            <w:tcW w:type="dxa" w:w="1440"/>
          </w:tcPr>
          <w:p>
            <w:r>
              <w:t>D</w:t>
            </w:r>
          </w:p>
        </w:tc>
        <w:tc>
          <w:tcPr>
            <w:tcW w:type="dxa" w:w="1440"/>
          </w:tcPr>
          <w:p>
            <w:r/>
          </w:p>
        </w:tc>
        <w:tc>
          <w:tcPr>
            <w:tcW w:type="dxa" w:w="1440"/>
          </w:tcPr>
          <w:p>
            <w:r>
              <w:t>$\mathrm{n}_{\mathrm{CO} 2}=1,1 \mathrm{~mol}$</w:t>
            </w:r>
          </w:p>
          <w:p>
            <w:r>
              <w:t>$\mathrm{n}_{\mathrm{H} 2 \mathrm{O}}=1,04 \mathrm{~mol}$</w:t>
            </w:r>
          </w:p>
          <w:p>
            <w:r>
              <w:t>Các chất trong $\mathrm{X}$ đều có $55 \mathrm{C} \rightarrow \mathrm{n}_{\mathrm{X}}=\mathrm{n}_{\mathrm{CO} 2} / 55=1,1 / 5=0,02(\mathrm{~mol})$</w:t>
            </w:r>
          </w:p>
          <w:p>
            <w:r>
              <w:t>Bảo toàn khối lượng ta có: $\mathrm{m}_{\mathrm{X}}=\mathrm{m}_{\mathrm{C}}+\mathrm{m}_{\mathrm{H}}+\mathrm{m}_{\mathrm{O}}=1,1.12+1,04.2+0,02.6 .16=17,2(\mathrm{~g})$</w:t>
            </w:r>
          </w:p>
          <w:p>
            <w:r>
              <w:t>Xét $\mathrm{m}$ gam hh $\mathrm{X}: \mathrm{X}+3 \mathrm{KOH} \rightarrow$ Muối $+\mathrm{C}_{3} \mathrm{H}_{5}(\mathrm{OH})_{3}$ $\mathrm{n}_{\mathrm{KOH}}=3 \mathrm{n}_{\mathrm{X}}=3.0,02=0,06(\mathrm{~mol})$ và $\mathrm{n}_{\mathrm{C} 3 \mathrm{H} 5(\mathrm{OH}) 3}=\mathrm{n}_{\mathrm{X}}=0,02(\mathrm{~mol})$</w:t>
            </w:r>
          </w:p>
          <w:p>
            <w:r>
              <w:t>Bảo toàn khối lượng $\rightarrow \mathrm{m}$ xà phòng $=\mathrm{m}_{\mathrm{X}}+\mathrm{m}_{\mathrm{KOH}}-\mathrm{m}_{\mathrm{C} 3 \mathrm{H} 5(\mathrm{OH}) 3}=17,2+0,06.56-0,02.92=18,72$ gam</w:t>
            </w:r>
          </w:p>
          <w:p>
            <w:r>
              <w:t>Chọn D</w:t>
            </w:r>
          </w:p>
        </w:tc>
      </w:tr>
      <w:tr>
        <w:tc>
          <w:tcPr>
            <w:tcW w:type="dxa" w:w="1440"/>
          </w:tcPr>
          <w:p>
            <w:r>
              <w:t>Che_13_27</w:t>
            </w:r>
          </w:p>
        </w:tc>
        <w:tc>
          <w:tcPr>
            <w:tcW w:type="dxa" w:w="1440"/>
          </w:tcPr>
          <w:p>
            <w:r/>
          </w:p>
        </w:tc>
        <w:tc>
          <w:tcPr>
            <w:tcW w:type="dxa" w:w="1440"/>
          </w:tcPr>
          <w:p>
            <w:r>
              <w:t>Câu 27:  Thí nghiệm nào sau đây không tạo ra đơn chất?</w:t>
            </w:r>
          </w:p>
          <w:p>
            <w:r>
              <w:t>A. Cho $\mathrm{Na}$ vào dung dịch $\mathrm{FeCl}_{2}$.</w:t>
            </w:r>
          </w:p>
          <w:p>
            <w:r>
              <w:t>B. Cho bột nhôm vào dung dịch $\mathrm{NaOH}$.</w:t>
            </w:r>
          </w:p>
          <w:p>
            <w:r>
              <w:t>C. Cho bột $\mathrm{Cu}$ vào dung dịch $\mathrm{AgNO}_{3}$.</w:t>
            </w:r>
          </w:p>
          <w:p>
            <w:r>
              <w:t>D. Cho dung dịch $\mathrm{FeCl}_{3}$ vào dung dịch $\mathrm{AgNO}_{3}$.</w:t>
            </w:r>
          </w:p>
        </w:tc>
        <w:tc>
          <w:tcPr>
            <w:tcW w:type="dxa" w:w="1440"/>
          </w:tcPr>
          <w:p>
            <w:r>
              <w:t>D</w:t>
            </w:r>
          </w:p>
        </w:tc>
        <w:tc>
          <w:tcPr>
            <w:tcW w:type="dxa" w:w="1440"/>
          </w:tcPr>
          <w:p>
            <w:r/>
          </w:p>
        </w:tc>
        <w:tc>
          <w:tcPr>
            <w:tcW w:type="dxa" w:w="1440"/>
          </w:tcPr>
          <w:p>
            <w:r>
              <w:t>$\mathrm{Na}+\mathrm{H}_{2} \mathrm{O} \rightarrow \mathrm{NaOH}+1 / 2 \mathrm{H}_{2}$</w:t>
            </w:r>
          </w:p>
          <w:p>
            <w:r>
              <w:t>$\mathrm{Al}+\mathrm{NaOH}+\mathrm{H}_{2} \mathrm{O} \rightarrow \mathrm{NaAlO}_{2}+3 / 2 \mathrm{H}_{2}$</w:t>
            </w:r>
          </w:p>
          <w:p>
            <w:r>
              <w:t>$\mathrm{Cu}+2 \mathrm{AgNO}_{3} \rightarrow \mathrm{Cu}\left(\mathrm{NO}_{3}\right)_{2}+\mathrm{Ag}$</w:t>
            </w:r>
          </w:p>
          <w:p>
            <w:r>
              <w:t>$\mathrm{FeCl}_{3}+3 \mathrm{AgNO}_{3} \rightarrow \mathrm{Fe}\left(\mathrm{NO}_{3}\right)_{3}+3 \mathrm{AgCl}$</w:t>
            </w:r>
          </w:p>
          <w:p>
            <w:r>
              <w:t>Chọn D</w:t>
            </w:r>
          </w:p>
        </w:tc>
      </w:tr>
      <w:tr>
        <w:tc>
          <w:tcPr>
            <w:tcW w:type="dxa" w:w="1440"/>
          </w:tcPr>
          <w:p>
            <w:r>
              <w:t>Che_13_28</w:t>
            </w:r>
          </w:p>
        </w:tc>
        <w:tc>
          <w:tcPr>
            <w:tcW w:type="dxa" w:w="1440"/>
          </w:tcPr>
          <w:p>
            <w:r/>
          </w:p>
        </w:tc>
        <w:tc>
          <w:tcPr>
            <w:tcW w:type="dxa" w:w="1440"/>
          </w:tcPr>
          <w:p>
            <w:r>
              <w:t>Câu 28:  Nung nóng hoàn toàn hỗn hợp $\mathrm{CaCO}_{3}, \mathrm{Ba}\left(\mathrm{HCO}_{3}\right)_{2}, \mathrm{MgCO}_{3}, \mathrm{Mg}\left(\mathrm{HCO}_{3}\right)_{2}$ đến khối lượng không đổi, thu được sản phẩm chất rắn gồm</w:t>
            </w:r>
          </w:p>
          <w:p>
            <w:r>
              <w:t>A. $\mathrm{Ca}, \mathrm{BaO}, \mathrm{Mg}$, $\mathrm{MgO}$.</w:t>
            </w:r>
          </w:p>
          <w:p>
            <w:r>
              <w:t>B. $\mathrm{CaO}, \mathrm{BaO}, \mathrm{MgO}$.</w:t>
            </w:r>
          </w:p>
          <w:p>
            <w:r>
              <w:t>C. $\mathrm{CaO}, \mathrm{BaCO}_{3}, \mathrm{MgO}, \mathrm{MgCO}_{3}$.</w:t>
            </w:r>
          </w:p>
          <w:p>
            <w:r>
              <w:t>D. $\mathrm{CaCO}_{3}, \mathrm{BaCO}_{3}, \mathrm{MgCO}_{3}$.</w:t>
            </w:r>
          </w:p>
        </w:tc>
        <w:tc>
          <w:tcPr>
            <w:tcW w:type="dxa" w:w="1440"/>
          </w:tcPr>
          <w:p>
            <w:r>
              <w:t>B</w:t>
            </w:r>
          </w:p>
        </w:tc>
        <w:tc>
          <w:tcPr>
            <w:tcW w:type="dxa" w:w="1440"/>
          </w:tcPr>
          <w:p>
            <w:r/>
          </w:p>
        </w:tc>
        <w:tc>
          <w:tcPr>
            <w:tcW w:type="dxa" w:w="1440"/>
          </w:tcPr>
          <w:p>
            <w:r>
              <w:t>Nung nóng hoàn toàn hỗn hợp $\mathrm{CaCO}_{3}, \mathrm{Ba}\left(\mathrm{HCO}_{3}\right)_{2}, \mathrm{MgCO}_{3}, \mathrm{Mg}\left(\mathrm{HCO}_{3}\right)_{2}$ đến khối lượng không đổi, thu được sản phẩm chất rắn gồm $\mathrm{CaO}, \mathrm{BaO}, \mathrm{MgO}$.</w:t>
            </w:r>
          </w:p>
          <w:p>
            <w:r>
              <w:t>Chọn B</w:t>
            </w:r>
          </w:p>
        </w:tc>
      </w:tr>
      <w:tr>
        <w:tc>
          <w:tcPr>
            <w:tcW w:type="dxa" w:w="1440"/>
          </w:tcPr>
          <w:p>
            <w:r>
              <w:t>Che_13_29</w:t>
            </w:r>
          </w:p>
        </w:tc>
        <w:tc>
          <w:tcPr>
            <w:tcW w:type="dxa" w:w="1440"/>
          </w:tcPr>
          <w:p>
            <w:r/>
          </w:p>
        </w:tc>
        <w:tc>
          <w:tcPr>
            <w:tcW w:type="dxa" w:w="1440"/>
          </w:tcPr>
          <w:p>
            <w:r>
              <w:t>Câu 29:  Phát biểu nào sau đây đúng?</w:t>
            </w:r>
          </w:p>
          <w:p>
            <w:r>
              <w:t>A. Poli(etylen terephtalat) được điều chế bằng phản ứng trùng hợp.</w:t>
            </w:r>
          </w:p>
          <w:p>
            <w:r>
              <w:t>B. Poli(metyl metacrylat) được điều chế bằng phản ứng trùng hợp.</w:t>
            </w:r>
          </w:p>
          <w:p>
            <w:r>
              <w:t>C. Trùng hợp axit adipic với hexametylendiamin thu được nilon-6,6.</w:t>
            </w:r>
          </w:p>
          <w:p>
            <w:r>
              <w:t>D. Trùng hợp axit $\varepsilon$-aminocaproic thu được policaproamit.</w:t>
            </w:r>
          </w:p>
        </w:tc>
        <w:tc>
          <w:tcPr>
            <w:tcW w:type="dxa" w:w="1440"/>
          </w:tcPr>
          <w:p>
            <w:r>
              <w:t>B</w:t>
            </w:r>
          </w:p>
        </w:tc>
        <w:tc>
          <w:tcPr>
            <w:tcW w:type="dxa" w:w="1440"/>
          </w:tcPr>
          <w:p>
            <w:r/>
          </w:p>
        </w:tc>
        <w:tc>
          <w:tcPr>
            <w:tcW w:type="dxa" w:w="1440"/>
          </w:tcPr>
          <w:p>
            <w:r>
              <w:t>A sai, vì poli(etylen terephtalat) được điều chế bằng phản ứng trùng ngưng.</w:t>
            </w:r>
          </w:p>
          <w:p>
            <w:r>
              <w:t>\section{B aúng.}</w:t>
            </w:r>
          </w:p>
          <w:p>
            <w:r>
              <w:t>$C$ sai, vì trùng ngưng axit adipic với hexametylendiamin thu được nilon-6,6.</w:t>
            </w:r>
          </w:p>
          <w:p>
            <w:r>
              <w:t>D sai, vì trùng ngưng axit $\varepsilon$-aminocaproic thu được policaproamit.</w:t>
            </w:r>
          </w:p>
          <w:p>
            <w:r>
              <w:t>Chọn B</w:t>
            </w:r>
          </w:p>
        </w:tc>
      </w:tr>
      <w:tr>
        <w:tc>
          <w:tcPr>
            <w:tcW w:type="dxa" w:w="1440"/>
          </w:tcPr>
          <w:p>
            <w:r>
              <w:t>Che_13_30</w:t>
            </w:r>
          </w:p>
        </w:tc>
        <w:tc>
          <w:tcPr>
            <w:tcW w:type="dxa" w:w="1440"/>
          </w:tcPr>
          <w:p>
            <w:r/>
          </w:p>
        </w:tc>
        <w:tc>
          <w:tcPr>
            <w:tcW w:type="dxa" w:w="1440"/>
          </w:tcPr>
          <w:p>
            <w:r>
              <w:t>Câu 30:  Nung nóng hỗn hợp X gồm metan, etilen, propin, vinyl axetilen và a mol H $\mathrm{H}_{2}$ có Ni xúc tác (chỉ xảy ra phản ứng cộng $\mathrm{H}_{2}$ ) thu được $0,1 \mathrm{~mol}$ hỗn hợp $\mathrm{Y}$ (gồm các hiđrocacbon) có tỉ khối so với $\mathrm{H}_{2}$ là 17,4. Biết $0,1 \mathrm{~mol} \mathrm{Y}$ phản ứng tối đa với $0,04 \mathrm{~mol} \mathrm{Br}_{2}$ trong dung dịch. Giá trị của a là</w:t>
            </w:r>
          </w:p>
          <w:p>
            <w:r>
              <w:t>A. 0,10 .</w:t>
            </w:r>
          </w:p>
          <w:p>
            <w:r>
              <w:t>B. 0,20 .</w:t>
            </w:r>
          </w:p>
          <w:p>
            <w:r>
              <w:t>C. 0,15 .</w:t>
            </w:r>
          </w:p>
          <w:p>
            <w:r>
              <w:t>D. 0,05 .</w:t>
            </w:r>
          </w:p>
        </w:tc>
        <w:tc>
          <w:tcPr>
            <w:tcW w:type="dxa" w:w="1440"/>
          </w:tcPr>
          <w:p>
            <w:r>
              <w:t>A</w:t>
            </w:r>
          </w:p>
        </w:tc>
        <w:tc>
          <w:tcPr>
            <w:tcW w:type="dxa" w:w="1440"/>
          </w:tcPr>
          <w:p>
            <w:r/>
          </w:p>
        </w:tc>
        <w:tc>
          <w:tcPr>
            <w:tcW w:type="dxa" w:w="1440"/>
          </w:tcPr>
          <w:p>
            <w:r>
              <w:t>Có $\mathrm{m}_{\mathrm{X}}=\mathrm{m}_{\mathrm{Y}}=0,1 \cdot 2 \cdot 17,4=3,84$ gam</w:t>
            </w:r>
          </w:p>
          <w:p>
            <w:r>
              <w:t>$\Rightarrow M_{Y}=3,84 / 0,1=34,8$</w:t>
            </w:r>
          </w:p>
          <w:p>
            <w:r>
              <w:t>Có $\mathrm{CT}$ của $\mathrm{Y}$ là $\mathrm{C}_{\mathrm{n}} \mathrm{H}_{2 \mathrm{n}+2-2 \mathrm{k}}$</w:t>
            </w:r>
          </w:p>
          <w:p>
            <w:r>
              <w:t>Có $\mathrm{k}=\mathrm{m}_{\mathrm{Br} 2} / \mathrm{n}_{\mathrm{Y}}=0,04 / 0,1=0,4$ $\Rightarrow 14 \mathrm{n}+2-2.0,4=34,8$</w:t>
            </w:r>
          </w:p>
          <w:p>
            <w:r>
              <w:t>$\Rightarrow \mathrm{n}=2,4$</w:t>
            </w:r>
          </w:p>
          <w:p>
            <w:r>
              <w:t>Phản ứng cộng không làm thay đổi số $\mathrm{C}$</w:t>
            </w:r>
          </w:p>
          <w:p>
            <w:r>
              <w:t>$\Rightarrow \mathrm{CT}$ của $\mathrm{X}$ là $\mathrm{C}_{2,4} \mathrm{H}_{4}$</w:t>
            </w:r>
          </w:p>
          <w:p>
            <w:r>
              <w:t>$\mathrm{C}_{2,4} \mathrm{H}_{4}+\mathrm{H}_{2} \rightarrow \mathrm{C}_{2,4} \mathrm{H}_{6}$</w:t>
            </w:r>
          </w:p>
          <w:p>
            <w:r>
              <w:t>$\Rightarrow \mathrm{n}_{\mathrm{H} 2}=\mathrm{n}_{\mathrm{Y}}=0,1 \mathrm{~mol}$</w:t>
            </w:r>
          </w:p>
          <w:p>
            <w:r>
              <w:t>Chọn A</w:t>
            </w:r>
          </w:p>
        </w:tc>
      </w:tr>
      <w:tr>
        <w:tc>
          <w:tcPr>
            <w:tcW w:type="dxa" w:w="1440"/>
          </w:tcPr>
          <w:p>
            <w:r>
              <w:t>Che_13_31</w:t>
            </w:r>
          </w:p>
        </w:tc>
        <w:tc>
          <w:tcPr>
            <w:tcW w:type="dxa" w:w="1440"/>
          </w:tcPr>
          <w:p>
            <w:r/>
          </w:p>
        </w:tc>
        <w:tc>
          <w:tcPr>
            <w:tcW w:type="dxa" w:w="1440"/>
          </w:tcPr>
          <w:p>
            <w:r>
              <w:t>Câu 31:  Đốt cháy hoàn toàn $\mathrm{x}$ gam hỗn hợp gồm xenlulozo, tinh bột, glucozo và saccarozơ cần V lít $\mathrm{O}_{2}$ (đktc), sản phẩm thu được dẫn qua bình $\mathrm{H}_{2} \mathrm{SO}_{4}$ đặc thấy bình tăng y gam. Biết rằng $\mathrm{x}-\mathrm{y}=2,4$. Giá trị của $\mathrm{V}$ là</w:t>
            </w:r>
          </w:p>
          <w:p>
            <w:r>
              <w:t>A. 5,60.</w:t>
            </w:r>
          </w:p>
          <w:p>
            <w:r>
              <w:t>B. 6,72 .</w:t>
            </w:r>
          </w:p>
          <w:p>
            <w:r>
              <w:t>C. 3,36 .</w:t>
            </w:r>
          </w:p>
          <w:p>
            <w:r>
              <w:t>D. 4,48 .</w:t>
            </w:r>
          </w:p>
        </w:tc>
        <w:tc>
          <w:tcPr>
            <w:tcW w:type="dxa" w:w="1440"/>
          </w:tcPr>
          <w:p>
            <w:r>
              <w:t>D</w:t>
            </w:r>
          </w:p>
        </w:tc>
        <w:tc>
          <w:tcPr>
            <w:tcW w:type="dxa" w:w="1440"/>
          </w:tcPr>
          <w:p>
            <w:r/>
          </w:p>
        </w:tc>
        <w:tc>
          <w:tcPr>
            <w:tcW w:type="dxa" w:w="1440"/>
          </w:tcPr>
          <w:p>
            <w:r>
              <w:t>Có $\mathrm{n}_{\mathrm{H} 2 \mathrm{O}}=\mathrm{y} / 18$</w:t>
            </w:r>
          </w:p>
          <w:p>
            <w:r>
              <w:t>Quy đổi hỗn hợp ban đầu thành $\mathrm{C}, \mathrm{H}_{2} \mathrm{O}$</w:t>
            </w:r>
          </w:p>
          <w:p>
            <w:r>
              <w:t>$\Rightarrow \mathrm{n}_{\mathrm{C}}=(\mathrm{x}-\mathrm{y}) / 12=\mathrm{n}_{\mathrm{O} 2}$</w:t>
            </w:r>
          </w:p>
          <w:p>
            <w:r>
              <w:t>$\Rightarrow \mathrm{nO}_{2}=2,4 / 12=0,2 \mathrm{~mol}$</w:t>
            </w:r>
          </w:p>
          <w:p>
            <w:r>
              <w:t>$\mathrm{V}=4,48$ lít</w:t>
            </w:r>
          </w:p>
          <w:p>
            <w:r>
              <w:t>Chọn D</w:t>
            </w:r>
          </w:p>
        </w:tc>
      </w:tr>
      <w:tr>
        <w:tc>
          <w:tcPr>
            <w:tcW w:type="dxa" w:w="1440"/>
          </w:tcPr>
          <w:p>
            <w:r>
              <w:t>Che_13_32</w:t>
            </w:r>
          </w:p>
        </w:tc>
        <w:tc>
          <w:tcPr>
            <w:tcW w:type="dxa" w:w="1440"/>
          </w:tcPr>
          <w:p>
            <w:r/>
          </w:p>
        </w:tc>
        <w:tc>
          <w:tcPr>
            <w:tcW w:type="dxa" w:w="1440"/>
          </w:tcPr>
          <w:p>
            <w:r>
              <w:t>Câu 32:  Cho dãy các chất: phenyl axetat, metyl axetat, etyl fomat, tripanmitin, vinyl axetat, metyacrylat. Số chất trong dãy khi thủy phân trong dung dịch $\mathrm{NaOH}$ loãng, đun nóng sinh ra ancol là</w:t>
            </w:r>
          </w:p>
          <w:p>
            <w:r>
              <w:t>A. 3 .</w:t>
            </w:r>
          </w:p>
          <w:p>
            <w:r>
              <w:t>B. 1 .</w:t>
            </w:r>
          </w:p>
          <w:p>
            <w:r>
              <w:t>C. 2 .</w:t>
            </w:r>
          </w:p>
          <w:p>
            <w:r>
              <w:t>D. 4 .</w:t>
            </w:r>
          </w:p>
        </w:tc>
        <w:tc>
          <w:tcPr>
            <w:tcW w:type="dxa" w:w="1440"/>
          </w:tcPr>
          <w:p>
            <w:r>
              <w:t>D</w:t>
            </w:r>
          </w:p>
        </w:tc>
        <w:tc>
          <w:tcPr>
            <w:tcW w:type="dxa" w:w="1440"/>
          </w:tcPr>
          <w:p>
            <w:r/>
          </w:p>
        </w:tc>
        <w:tc>
          <w:tcPr>
            <w:tcW w:type="dxa" w:w="1440"/>
          </w:tcPr>
          <w:p>
            <w:r>
              <w:t>Metyl axetat, etyl fomat, tripanmitin, metyacrylat khi thủy phân trong dung dịch $\mathrm{NaOH}$ loãng, đun nóng sinh ra ancol .</w:t>
            </w:r>
          </w:p>
          <w:p>
            <w:r>
              <w:t>Chọn D</w:t>
            </w:r>
          </w:p>
        </w:tc>
      </w:tr>
      <w:tr>
        <w:tc>
          <w:tcPr>
            <w:tcW w:type="dxa" w:w="1440"/>
          </w:tcPr>
          <w:p>
            <w:r>
              <w:t>Che_13_33</w:t>
            </w:r>
          </w:p>
        </w:tc>
        <w:tc>
          <w:tcPr>
            <w:tcW w:type="dxa" w:w="1440"/>
          </w:tcPr>
          <w:p>
            <w:r/>
          </w:p>
        </w:tc>
        <w:tc>
          <w:tcPr>
            <w:tcW w:type="dxa" w:w="1440"/>
          </w:tcPr>
          <w:p>
            <w:r>
              <w:t>Câu 33:  Cho 5,956 gam hỗn hợp chất rắn $\mathrm{X}$ gồm $\mathrm{Fe}, \mathrm{Fe}_{3} \mathrm{O}_{4}$ và $\mathrm{Fe}\left(\mathrm{NO}_{3}\right)_{2}$ vào dung dịch chứa 0,24</w:t>
            </w:r>
          </w:p>
          <w:p>
            <w:r>
              <w:t>\includegraphics[max width=\textwidth, center]{2023_06_14_beaa6806c816f56f1a0eg-04}</w:t>
            </w:r>
          </w:p>
          <w:p>
            <w:r>
              <w:t>$\mathrm{NH}_{4}^{+}$) và 0,03 mol hỗn hợp khí $\mathrm{Z}$ gồm $\mathrm{NO}$ và $\mathrm{N}_{2} \mathrm{O}$. Cho dung dịch $\mathrm{AgNO}_{3}$ đến dư vào dung dịch $\mathrm{Y}$, sau phản ứng thấy thoát ra $0,01 \mathrm{~mol} \mathrm{NO}$ (sản phẩm khử duy nhất của $\mathrm{N}^{+5}$ ), đồng thời thu được 35,52 gam kết tủa. Phần trăm khối lượng $\mathrm{Fe}_{3} \mathrm{O}_{4}$ trong hỗn hợp $\mathrm{X}$ có giá trị gần nhất với giá trị nào sau đây?</w:t>
            </w:r>
          </w:p>
          <w:p>
            <w:r>
              <w:t>A. $35,8 \%$.</w:t>
            </w:r>
          </w:p>
          <w:p>
            <w:r>
              <w:t>B. $46,6 \%$.</w:t>
            </w:r>
          </w:p>
          <w:p>
            <w:r>
              <w:t>C. $37,1 \%$.</w:t>
            </w:r>
          </w:p>
          <w:p>
            <w:r>
              <w:t>D. $40,8 \%$.</w:t>
            </w:r>
          </w:p>
        </w:tc>
        <w:tc>
          <w:tcPr>
            <w:tcW w:type="dxa" w:w="1440"/>
          </w:tcPr>
          <w:p>
            <w:r>
              <w:t>C</w:t>
            </w:r>
          </w:p>
        </w:tc>
        <w:tc>
          <w:tcPr>
            <w:tcW w:type="dxa" w:w="1440"/>
          </w:tcPr>
          <w:p>
            <w:r/>
          </w:p>
        </w:tc>
        <w:tc>
          <w:tcPr>
            <w:tcW w:type="dxa" w:w="1440"/>
          </w:tcPr>
          <w:p>
            <w:r>
              <w:t>Thêm $\mathrm{AgNO}_{3}$ vào $\mathrm{Y}$ thấy xuất hiện khí $\mathrm{NO}$ chứng tỏ $\mathrm{Y}$ chứa $\mathrm{Fe}^{2+}, \mathrm{H}^{+}$dư và không có $\mathrm{NO}_{3}$ ㄹ</w:t>
            </w:r>
          </w:p>
          <w:p>
            <w:r>
              <w:t>$\mathrm{n}_{\mathrm{AgCl}}=0,24 \Rightarrow \mathrm{n}_{\mathrm{Ag}}=0,01$</w:t>
            </w:r>
          </w:p>
          <w:p>
            <w:r>
              <w:t>Bảo toàn electron: $\mathrm{n}_{\mathrm{Fe}^{2}+}=3 \mathrm{n}_{\mathrm{NO}}+\mathrm{n}_{\mathrm{Ag}}=0,04$</w:t>
            </w:r>
          </w:p>
          <w:p>
            <w:r>
              <w:t>$\mathrm{n}_{\mathrm{H}+\mathrm{du}}=4 \mathrm{n}_{\mathrm{NO}}=0,04$</w:t>
            </w:r>
          </w:p>
          <w:p>
            <w:r>
              <w:t>Dung dịch $\mathrm{Y}$ chứa $\mathrm{Fe}^{2+}(0,04), \mathrm{H}^{+}$dư $(0,04), \mathrm{Cl}^{-}(0,24)$,</w:t>
            </w:r>
          </w:p>
          <w:p>
            <w:r>
              <w:t>Bảo toàn điện tích $\Rightarrow \mathrm{n}_{\mathrm{Fe} 3+}=0,04$</w:t>
            </w:r>
          </w:p>
          <w:p>
            <w:r>
              <w:t>Ban đầu đặt $\mathrm{a}, \mathrm{b}, \mathrm{c}$ là số $\mathrm{mol} \mathrm{Fe}, \mathrm{Fe}_{3} \mathrm{O}_{4}$ và $\mathrm{Fe}\left(\mathrm{NO}_{3}\right)_{2}$</w:t>
            </w:r>
          </w:p>
          <w:p>
            <w:r>
              <w:t>$m_{x}=56 a+232 b+180 c=5,956$ $\mathrm{n}_{\mathrm{Fe}}=\mathrm{a}+3 \mathrm{~b}+\mathrm{c}=0,04+0,04$</w:t>
            </w:r>
          </w:p>
          <w:p>
            <w:r>
              <w:t>Bảo toàn $\mathrm{H} \rightarrow \mathrm{n}_{\mathrm{H} 2 \mathrm{O}}=0,11$</w:t>
            </w:r>
          </w:p>
          <w:p>
            <w:r>
              <w:t>Bảo toàn $\mathrm{O}$ :</w:t>
            </w:r>
          </w:p>
          <w:p>
            <w:r>
              <w:t>$4 b+6 c+0,02.3=0,03+0,11$</w:t>
            </w:r>
          </w:p>
          <w:p>
            <w:r>
              <w:t>$(1)(2)(3) \Rightarrow \mathrm{a}=0,0445 ; \mathrm{b}=0,0095 ; \mathrm{c}=0,007$</w:t>
            </w:r>
          </w:p>
          <w:p>
            <w:r>
              <w:t>$\Rightarrow \% \mathrm{Fe}_{3} \mathrm{O}_{4}=37,00 \%$</w:t>
            </w:r>
          </w:p>
          <w:p>
            <w:r>
              <w:t>Chọn C</w:t>
            </w:r>
          </w:p>
        </w:tc>
      </w:tr>
      <w:tr>
        <w:tc>
          <w:tcPr>
            <w:tcW w:type="dxa" w:w="1440"/>
          </w:tcPr>
          <w:p>
            <w:r>
              <w:t>Che_13_34</w:t>
            </w:r>
          </w:p>
        </w:tc>
        <w:tc>
          <w:tcPr>
            <w:tcW w:type="dxa" w:w="1440"/>
          </w:tcPr>
          <w:p>
            <w:r/>
          </w:p>
        </w:tc>
        <w:tc>
          <w:tcPr>
            <w:tcW w:type="dxa" w:w="1440"/>
          </w:tcPr>
          <w:p>
            <w:r>
              <w:t>Câu 34:  Cho các phát biểu sau:</w:t>
            </w:r>
          </w:p>
          <w:p>
            <w:r>
              <w:t>(a) Trong giấm ăn có chứa axit axetic.</w:t>
            </w:r>
          </w:p>
          <w:p>
            <w:r>
              <w:t>(b) Trong một phân tử triolein có 3 liên kết.</w:t>
            </w:r>
          </w:p>
          <w:p>
            <w:r>
              <w:t>(c) Khi tham gia phản ứng hiđro hóa, andehit axetic bị khử thành ancol etylic.</w:t>
            </w:r>
          </w:p>
          <w:p>
            <w:r>
              <w:t>(d) Thủy phân hoàn toàn tinh bột hoặc xenlulozo trong môi trường kiềm, đều thu được glucozo.</w:t>
            </w:r>
          </w:p>
          <w:p>
            <w:r>
              <w:t>(e) Có thể tiêu hủy túi nilon và đồ nhựa bằng cách đốt cháy vì không gây ô nhiễm môi trường.</w:t>
            </w:r>
          </w:p>
          <w:p>
            <w:r>
              <w:t>Số phát biểu đúng là</w:t>
            </w:r>
          </w:p>
          <w:p>
            <w:r>
              <w:t>A. 3 .</w:t>
            </w:r>
          </w:p>
          <w:p>
            <w:r>
              <w:t>B. 4 .</w:t>
            </w:r>
          </w:p>
          <w:p>
            <w:r>
              <w:t>C. 2 .</w:t>
            </w:r>
          </w:p>
          <w:p>
            <w:r>
              <w:t>D. 5 .</w:t>
            </w:r>
          </w:p>
        </w:tc>
        <w:tc>
          <w:tcPr>
            <w:tcW w:type="dxa" w:w="1440"/>
          </w:tcPr>
          <w:p>
            <w:r>
              <w:t>C</w:t>
            </w:r>
          </w:p>
        </w:tc>
        <w:tc>
          <w:tcPr>
            <w:tcW w:type="dxa" w:w="1440"/>
          </w:tcPr>
          <w:p>
            <w:r/>
          </w:p>
        </w:tc>
        <w:tc>
          <w:tcPr>
            <w:tcW w:type="dxa" w:w="1440"/>
          </w:tcPr>
          <w:p>
            <w:r>
              <w:t>(a) đúng.</w:t>
            </w:r>
          </w:p>
          <w:p>
            <w:r>
              <w:t>(b) sai, vì trong một phân tử triolein có 6 liên kết.</w:t>
            </w:r>
          </w:p>
          <w:p>
            <w:r>
              <w:t>(c) đúng.</w:t>
            </w:r>
          </w:p>
          <w:p>
            <w:r>
              <w:t>(d) sai, vì thủy phân hoàn toàn tinh bột hoặc xenlulozơ trong môi trường axit, đều thu được glucozơ.</w:t>
            </w:r>
          </w:p>
          <w:p>
            <w:r>
              <w:t>(e) sai, vì đốt túi nilon và đồ nhựa sẽ gây ô nhiễm môi trường.</w:t>
            </w:r>
          </w:p>
          <w:p>
            <w:r>
              <w:t>Chọn C</w:t>
            </w:r>
          </w:p>
        </w:tc>
      </w:tr>
      <w:tr>
        <w:tc>
          <w:tcPr>
            <w:tcW w:type="dxa" w:w="1440"/>
          </w:tcPr>
          <w:p>
            <w:r>
              <w:t>Che_13_35</w:t>
            </w:r>
          </w:p>
        </w:tc>
        <w:tc>
          <w:tcPr>
            <w:tcW w:type="dxa" w:w="1440"/>
          </w:tcPr>
          <w:p>
            <w:r/>
          </w:p>
        </w:tc>
        <w:tc>
          <w:tcPr>
            <w:tcW w:type="dxa" w:w="1440"/>
          </w:tcPr>
          <w:p>
            <w:r>
              <w:t>Câu 35:  Cho các phát biểu sau:</w:t>
            </w:r>
          </w:p>
          <w:p>
            <w:r>
              <w:t>(a) Cho dung dịch $\mathrm{NH}_{3}$ vào dung dịch $\mathrm{AlCl}_{3}$ có xuất hiện kết tủa.</w:t>
            </w:r>
          </w:p>
          <w:p>
            <w:r>
              <w:t>(b) Nhiệt phân hoàn toàn $\mathrm{Cu}\left(\mathrm{NO}_{3}\right)_{2}$ tạo thành $\mathrm{Cu}$.</w:t>
            </w:r>
          </w:p>
          <w:p>
            <w:r>
              <w:t>(c) Hỗn hợp $\mathrm{Na}_{2} \mathrm{O}$ và $\mathrm{Al}$ (tỉ lệ mol 1:1) tan hết trong nước dư.</w:t>
            </w:r>
          </w:p>
          <w:p>
            <w:r>
              <w:t>(d) Trong công nghiệp dược phẩm, $\mathrm{NaHCO}_{3}$ được dùng để điều chế thuốc đau dạ dày.</w:t>
            </w:r>
          </w:p>
          <w:p>
            <w:r>
              <w:t>(e) Trong công nghiệp, $\mathrm{Al}$ được sản xuất bằng phương pháp điện phân nóng chảy $\mathrm{AlCl}_{3}$.</w:t>
            </w:r>
          </w:p>
          <w:p>
            <w:r>
              <w:t>Số phát biểu đúng là</w:t>
            </w:r>
          </w:p>
          <w:p>
            <w:r>
              <w:t>A. 4 .</w:t>
            </w:r>
          </w:p>
          <w:p>
            <w:r>
              <w:t>B. 5 .</w:t>
            </w:r>
          </w:p>
          <w:p>
            <w:r>
              <w:t>C. 2 .</w:t>
            </w:r>
          </w:p>
          <w:p>
            <w:r>
              <w:t>D. 3 .</w:t>
            </w:r>
          </w:p>
        </w:tc>
        <w:tc>
          <w:tcPr>
            <w:tcW w:type="dxa" w:w="1440"/>
          </w:tcPr>
          <w:p>
            <w:r>
              <w:t>D</w:t>
            </w:r>
          </w:p>
        </w:tc>
        <w:tc>
          <w:tcPr>
            <w:tcW w:type="dxa" w:w="1440"/>
          </w:tcPr>
          <w:p>
            <w:r/>
          </w:p>
        </w:tc>
        <w:tc>
          <w:tcPr>
            <w:tcW w:type="dxa" w:w="1440"/>
          </w:tcPr>
          <w:p>
            <w:r>
              <w:t>(a) đúng, $3 \mathrm{NH}_{3}+\mathrm{AlCl}_{3}+3 \mathrm{H}_{2} \mathrm{O} \rightarrow \mathrm{Al}(\mathrm{OH})_{3}+3 \mathrm{NH}_{4} \mathrm{Cl}$</w:t>
            </w:r>
          </w:p>
          <w:p>
            <w:r>
              <w:t>(b) sai, vì $2 \mathrm{Cu}\left(\mathrm{NO}_{3}\right)_{2} \rightarrow 2 \mathrm{CuO}+4 \mathrm{NO}_{2}+\mathrm{O}_{2}$</w:t>
            </w:r>
          </w:p>
          <w:p>
            <w:r>
              <w:t>(c) đúng.</w:t>
            </w:r>
          </w:p>
          <w:p>
            <w:r>
              <w:t>(d) đúng.</w:t>
            </w:r>
          </w:p>
          <w:p>
            <w:r>
              <w:t>(e) sai, vì trong công nghiệp, $\mathrm{Al}$ được sản xuất bằng phương pháp điện phân nóng chảy $\mathrm{Al}_{2} \mathrm{O}_{3}$.</w:t>
            </w:r>
          </w:p>
          <w:p>
            <w:r>
              <w:t>Chọn D</w:t>
            </w:r>
          </w:p>
        </w:tc>
      </w:tr>
      <w:tr>
        <w:tc>
          <w:tcPr>
            <w:tcW w:type="dxa" w:w="1440"/>
          </w:tcPr>
          <w:p>
            <w:r>
              <w:t>Che_13_36</w:t>
            </w:r>
          </w:p>
        </w:tc>
        <w:tc>
          <w:tcPr>
            <w:tcW w:type="dxa" w:w="1440"/>
          </w:tcPr>
          <w:p>
            <w:r/>
          </w:p>
        </w:tc>
        <w:tc>
          <w:tcPr>
            <w:tcW w:type="dxa" w:w="1440"/>
          </w:tcPr>
          <w:p>
            <w:r>
              <w:t>Câu 36:  Cho m gam hỗn hợp $\mathrm{E}$ (gồm este đơn chức $\mathrm{X}$ và este hai chức $\mathrm{Y}$ mạch hở) tác dụng vừa đủ với dung dịch $\mathrm{NaOH}$, thu được hỗn hợp $\mathrm{Z}$ chứa hai muối và một ancol $\mathrm{T}$ duy nhất. Đốt cháy hoàn toàn $\mathrm{Z}$ cần vừa đủ $1,19 \mathrm{~mol} \mathrm{O}_{2}$, thu được 14,84 gam $\mathrm{Na}_{2} \mathrm{CO}_{3}$; tổng số mol $\mathrm{CO}_{2}$ và $\mathrm{H}_{2} \mathrm{O}$ bằng 1,58 mol. Cho T tác dụng với Na dư, thoát ra 1,792 lít khí (đktc). Biết để đốt cháy hết $\mathrm{m}$ gam $\mathrm{E}$ cần vừa đủ $1,51 \mathrm{~mol} \mathrm{O}_{2}$. Phần trăm khối lượng của $Y$ trong $E$ có giá trị gần nhất với giá trị nào sau đây?</w:t>
            </w:r>
          </w:p>
          <w:p>
            <w:r>
              <w:t>A. $65 \%$.</w:t>
            </w:r>
          </w:p>
          <w:p>
            <w:r>
              <w:t>B. $63 \%$.</w:t>
            </w:r>
          </w:p>
          <w:p>
            <w:r>
              <w:t>C. $61 \%$.</w:t>
            </w:r>
          </w:p>
          <w:p>
            <w:r>
              <w:t>D. $37 \%$.</w:t>
            </w:r>
          </w:p>
        </w:tc>
        <w:tc>
          <w:tcPr>
            <w:tcW w:type="dxa" w:w="1440"/>
          </w:tcPr>
          <w:p>
            <w:r>
              <w:t>B</w:t>
            </w:r>
          </w:p>
        </w:tc>
        <w:tc>
          <w:tcPr>
            <w:tcW w:type="dxa" w:w="1440"/>
          </w:tcPr>
          <w:p>
            <w:r/>
          </w:p>
        </w:tc>
        <w:tc>
          <w:tcPr>
            <w:tcW w:type="dxa" w:w="1440"/>
          </w:tcPr>
          <w:p>
            <w:r>
              <w:t>$\mathrm{n}_{\mathrm{Na} 2 \mathrm{CO} 3}=0,14 \rightarrow \mathrm{n}_{\mathrm{NaOH}}=0,28$</w:t>
            </w:r>
          </w:p>
          <w:p>
            <w:r>
              <w:t>$\mathrm{n}_{\mathrm{H} 2}=0,08 \Rightarrow \mathrm{n}_{\mathrm{OH} \text { trong ancol }}=0,16$</w:t>
            </w:r>
          </w:p>
          <w:p>
            <w:r>
              <w:t>$\Rightarrow X$ là este của phenol và $\mathrm{n}_{X}=(0,28-0,16) / 2=0,06$</w:t>
            </w:r>
          </w:p>
          <w:p>
            <w:r>
              <w:t>$\mathrm{X}$ là $\mathrm{RCOOP}(0,06)$; $\mathrm{Y}$ là $(\mathrm{RCOO})_{2} \mathrm{~A}(0,08)$</w:t>
            </w:r>
          </w:p>
          <w:p>
            <w:r>
              <w:t>Muối gồm $\operatorname{RCOONa}(0,22)$ và $\mathrm{PONa}(0,06)$. Đốt muối $\rightarrow \mathrm{n}_{\mathrm{CO} 2}=\mathrm{u}$ và $\mathrm{n}_{\mathrm{H} 2 \mathrm{O}}=\mathrm{v}$</w:t>
            </w:r>
          </w:p>
          <w:p>
            <w:r>
              <w:t>$\Rightarrow \mathrm{u}+\mathrm{v}=1,58$</w:t>
            </w:r>
          </w:p>
          <w:p>
            <w:r>
              <w:t>Bảo toàn $\mathrm{O} \Rightarrow 2 \mathrm{u}+\mathrm{v}+0,14.3=0,22.2+0,06+1,19.2$</w:t>
            </w:r>
          </w:p>
          <w:p>
            <w:r>
              <w:t>$\Rightarrow \mathrm{u}=0,88$ và $\mathrm{v}=0,7$</w:t>
            </w:r>
          </w:p>
          <w:p>
            <w:r>
              <w:t>Bảo toàn khối lượng:</w:t>
            </w:r>
          </w:p>
          <w:p>
            <w:r>
              <w:t>$\mathrm{m}_{\mathrm{Z}}=0,22(\mathrm{R}+67)+0,06 .(\mathrm{P}+39)=\mathrm{m}_{\mathrm{CO} 2}+\mathrm{m}_{\mathrm{H} 2 \mathrm{O}}+\mathrm{m}_{\mathrm{Na} 2 \mathrm{CO} 3}-\mathrm{m}_{\mathrm{O} 2}$</w:t>
            </w:r>
          </w:p>
          <w:p>
            <w:r>
              <w:t>$\Rightarrow 11 \mathrm{R}+3 \mathrm{P}=550$</w:t>
            </w:r>
          </w:p>
          <w:p>
            <w:r>
              <w:t>Do $R \geq 1$ và $\mathrm{P} \geq 77 \rightarrow R=29$ và $\mathrm{P}=77$ là nghiệm duy nhất.</w:t>
            </w:r>
          </w:p>
          <w:p>
            <w:r>
              <w:t>Muỗi gồm $\mathrm{C}_{2} \mathrm{H}_{5} \mathrm{COONa}$ và $\mathrm{C}_{6} \mathrm{H}_{5} \mathrm{ONa}$.</w:t>
            </w:r>
          </w:p>
          <w:p>
            <w:r>
              <w:t>nO2 đốt $\mathrm{T}=\mathrm{nO}_{\mathrm{O}}^{\text {đốt } \mathrm{E}}-\mathrm{n} \mathrm{O}$ đốt $\mathrm{Z}=0,32$</w:t>
            </w:r>
          </w:p>
          <w:p>
            <w:r>
              <w:t>T có dạng $\mathrm{C}_{\mathrm{X}} \mathrm{H}_{\mathrm{y}} \mathrm{O}_{2}(0,08 \mathrm{~mol})$</w:t>
            </w:r>
          </w:p>
          <w:p>
            <w:r>
              <w:t>$\mathrm{C}_{\mathrm{x}} \mathrm{H}_{y} \mathrm{O}_{2}+(\mathrm{x}+0,25 \mathrm{y}-1) \mathrm{O}_{2} \rightarrow \mathrm{xCO}_{2}+0,5 \mathrm{yH}_{2} \mathrm{O}$</w:t>
            </w:r>
          </w:p>
          <w:p>
            <w:r>
              <w:t>$\mathrm{n}_{\mathrm{O} 2}=0,08(\mathrm{x}+0,25 \mathrm{y}-1)=0,32$</w:t>
            </w:r>
          </w:p>
          <w:p>
            <w:r>
              <w:t>$\Rightarrow 4 \mathrm{x}+\mathrm{y}=20$</w:t>
            </w:r>
          </w:p>
          <w:p>
            <w:r>
              <w:t>Do $y \leq 2 x+2$ nên $x=3$ và $y=8$ là nghiệm duy nhất. $\mathrm{T}$ là $\mathrm{C}_{3} \mathrm{H}_{6}(\mathrm{OH})_{2}$.</w:t>
            </w:r>
          </w:p>
          <w:p>
            <w:r>
              <w:t>$\mathrm{X}$ là $\mathrm{C}_{2} \mathrm{H}_{5} \mathrm{COO}-\mathrm{C}_{6} \mathrm{H}_{5}(0,06)$</w:t>
            </w:r>
          </w:p>
          <w:p>
            <w:r>
              <w:t>$\mathrm{Y}$ là $\left(\mathrm{C}_{2} \mathrm{H}_{5} \mathrm{COO}\right)_{2} \mathrm{C}_{3} \mathrm{H}_{6}(0,08)$</w:t>
            </w:r>
          </w:p>
          <w:p>
            <w:r>
              <w:t>$\Rightarrow \% \mathrm{Y}=62,56 \%$</w:t>
            </w:r>
          </w:p>
          <w:p>
            <w:r>
              <w:t>Chọn B</w:t>
            </w:r>
          </w:p>
        </w:tc>
      </w:tr>
      <w:tr>
        <w:tc>
          <w:tcPr>
            <w:tcW w:type="dxa" w:w="1440"/>
          </w:tcPr>
          <w:p>
            <w:r>
              <w:t>Che_13_37</w:t>
            </w:r>
          </w:p>
        </w:tc>
        <w:tc>
          <w:tcPr>
            <w:tcW w:type="dxa" w:w="1440"/>
          </w:tcPr>
          <w:p>
            <w:r/>
          </w:p>
        </w:tc>
        <w:tc>
          <w:tcPr>
            <w:tcW w:type="dxa" w:w="1440"/>
          </w:tcPr>
          <w:p>
            <w:r>
              <w:t>Câu 37:  Dẫn 0,32 mol hỗn hợp gồm khí $\mathrm{CO}_{2}$ và hơi nước qua cacbon nung đỏ thu được 0,54 mol hỗn hợp $\mathrm{X}$ gồm $\mathrm{CO}, \mathrm{H}_{2}$ và $\mathrm{CO}_{2}$. Cho toàn bộ $\mathrm{X}$ vào dung dịch chứa $0,12 \mathrm{~mol} \mathrm{NaOH}$ và a mol $\mathrm{Ba}(\mathrm{OH})_{2}$, sau phản ứng hoàn toàn thu được $\mathrm{m}$ gam kết tủa và dung dịch $\mathrm{Y}$. Nhỏ từ từ từng giọt đến hết $\mathrm{Y}$ vào $100 \mathrm{ml}$ dung dịch $\mathrm{HCl}$ $0,6 \mathrm{M}$ thu được $0,02 \mathrm{~mol}$ khí $\mathrm{CO}_{2}$. Giá trị của $\mathrm{m}$ là</w:t>
            </w:r>
          </w:p>
          <w:p>
            <w:r>
              <w:t>A. 5,91 .</w:t>
            </w:r>
          </w:p>
          <w:p>
            <w:r>
              <w:t>B. 3,94 .</w:t>
            </w:r>
          </w:p>
          <w:p>
            <w:r>
              <w:t>C. 9,85.</w:t>
            </w:r>
          </w:p>
          <w:p>
            <w:r>
              <w:t>D. 11,82 .</w:t>
            </w:r>
          </w:p>
        </w:tc>
        <w:tc>
          <w:tcPr>
            <w:tcW w:type="dxa" w:w="1440"/>
          </w:tcPr>
          <w:p>
            <w:r>
              <w:t>D</w:t>
            </w:r>
          </w:p>
        </w:tc>
        <w:tc>
          <w:tcPr>
            <w:tcW w:type="dxa" w:w="1440"/>
          </w:tcPr>
          <w:p>
            <w:r/>
          </w:p>
        </w:tc>
        <w:tc>
          <w:tcPr>
            <w:tcW w:type="dxa" w:w="1440"/>
          </w:tcPr>
          <w:p>
            <w:r>
              <w:t>$\mathrm{n}_{\mathrm{C} \text { phä íng }}=0,54-0,32=0,22$</w:t>
            </w:r>
          </w:p>
          <w:p>
            <w:r>
              <w:t>Bảo toàn electron: $4 \mathrm{n}_{\mathrm{C} \text { phan ímg }}=2 \mathrm{n}_{\mathrm{CO}}+2 \mathrm{n}_{\mathrm{H} 2}$</w:t>
            </w:r>
          </w:p>
          <w:p>
            <w:r>
              <w:t>$\Rightarrow \mathrm{n}_{\mathrm{CO}}+\mathrm{n}_{\mathrm{H} 2}=0,44$</w:t>
            </w:r>
          </w:p>
          <w:p>
            <w:r>
              <w:t>$\Rightarrow \mathrm{n}_{\mathrm{CO} 2}=0,54-0,44=0,1$</w:t>
            </w:r>
          </w:p>
          <w:p>
            <w:r>
              <w:t>$\mathrm{n}_{\mathrm{HCl}}=0,06&lt;\mathrm{n}_{\mathrm{NaOH}}$ nên $\mathrm{HCl}$ hết.</w:t>
            </w:r>
          </w:p>
          <w:p>
            <w:r>
              <w:t>$\mathrm{n}_{\mathrm{HCl}}&gt;2$ nCO2 nên $\mathrm{Y}$ chứa $\mathrm{Na}_{2} \mathrm{CO}_{3}$ và $\mathrm{NaOH}$ du</w:t>
            </w:r>
          </w:p>
          <w:p>
            <w:r>
              <w:t>$\mathrm{n}_{\mathrm{N} 22 \mathrm{CO} \text { phan úng }}=\mathrm{n}_{\mathrm{CO} 2}=0,02$</w:t>
            </w:r>
          </w:p>
          <w:p>
            <w:r>
              <w:t>$\mathrm{n}_{\mathrm{HCl}}=2 \mathrm{n}_{\mathrm{Na} 2 \mathrm{CO} \text { phän íng }}+\mathrm{n}_{\mathrm{NaOH}}$ phan úng</w:t>
            </w:r>
          </w:p>
          <w:p>
            <w:r>
              <w:t>$\Rightarrow \mathrm{n}_{\mathrm{NaOH} \text { phả ímg }}=0,02$</w:t>
            </w:r>
          </w:p>
          <w:p>
            <w:r>
              <w:t>$\Rightarrow \mathrm{Y}$ chứa $\mathrm{Na}_{2} \mathrm{CO}_{3}(\mathrm{x})$ và $\mathrm{NaOH}$ dư $(\mathrm{x})$</w:t>
            </w:r>
          </w:p>
          <w:p>
            <w:r>
              <w:t>$\mathrm{n}_{\mathrm{NaOH} \text { ban đà̀u }}=2 \mathrm{x}+\mathrm{x}=0,12-\mathrm{x}=0,04$</w:t>
            </w:r>
          </w:p>
          <w:p>
            <w:r>
              <w:t>Bảo toàn $\mathrm{C} \rightarrow \mathrm{n}_{\mathrm{BaCO}}=0,1-\mathrm{x}=0,06$</w:t>
            </w:r>
          </w:p>
          <w:p>
            <w:r>
              <w:t>$$</w:t>
            </w:r>
          </w:p>
          <w:p>
            <w:r>
              <w:t>\Rightarrow \mathrm{m}_{\mathrm{BaCO}}=11,82 \mathrm{gam}</w:t>
            </w:r>
          </w:p>
          <w:p>
            <w:r>
              <w:t>$$</w:t>
            </w:r>
          </w:p>
          <w:p>
            <w:r>
              <w:t>Chọn D</w:t>
            </w:r>
          </w:p>
        </w:tc>
      </w:tr>
      <w:tr>
        <w:tc>
          <w:tcPr>
            <w:tcW w:type="dxa" w:w="1440"/>
          </w:tcPr>
          <w:p>
            <w:r>
              <w:t>Che_13_38</w:t>
            </w:r>
          </w:p>
        </w:tc>
        <w:tc>
          <w:tcPr>
            <w:tcW w:type="dxa" w:w="1440"/>
          </w:tcPr>
          <w:p>
            <w:r/>
          </w:p>
        </w:tc>
        <w:tc>
          <w:tcPr>
            <w:tcW w:type="dxa" w:w="1440"/>
          </w:tcPr>
          <w:p>
            <w:r>
              <w:t>Câu 38:  Cho sơ đồ sau (các chất phản ứng theo đúng tỉ lệ mol):</w:t>
            </w:r>
          </w:p>
          <w:p>
            <w:r>
              <w:t>(1) $\mathrm{X}+\mathrm{NaOH} \rightarrow \mathrm{X}_{1}+\mathrm{X}_{2}$</w:t>
            </w:r>
          </w:p>
          <w:p>
            <w:r>
              <w:t>(2) $\mathrm{X}_{1}+\mathrm{NaOH}\left(\mathrm{CaO}, t^{0}\right) \rightarrow \mathrm{X}_{3}+\mathrm{Na}_{2} \mathrm{CO}_{3}$</w:t>
            </w:r>
          </w:p>
          <w:p>
            <w:r>
              <w:t>(3) $\mathrm{X}_{2}\left(\mathrm{H}_{2} \mathrm{SO}_{4}\right.$ đặc, $\left.170^{\circ} \mathrm{C}\right) \rightarrow \mathrm{X}_{4}+\mathrm{H}_{2} \mathrm{O}$</w:t>
            </w:r>
          </w:p>
          <w:p>
            <w:r>
              <w:t>(4) $\mathrm{X}_{2}+\mathrm{O}_{2}$ (men giấm) $\rightarrow \mathrm{X}_{5}+\mathrm{H}_{2} \mathrm{O}$</w:t>
            </w:r>
          </w:p>
          <w:p>
            <w:r>
              <w:t>(5) $2 \mathrm{X}_{3}\left(1500^{\circ} \mathrm{C}\right.$, làm lạnh nhanh $) \rightarrow \mathrm{X}_{6}+3 \mathrm{H}_{2}$</w:t>
            </w:r>
          </w:p>
          <w:p>
            <w:r>
              <w:t>(6) $\mathrm{X}_{6}+\mathrm{H}_{2} \mathrm{O}\left(\mathrm{HgSO}_{4}, 80^{\circ} \mathrm{C}\right) \rightarrow \mathrm{X}_{7}$</w:t>
            </w:r>
          </w:p>
          <w:p>
            <w:r>
              <w:t>(7) $\mathrm{X}_{7}+\mathrm{H}_{2}\left(\mathrm{Ni}, \mathrm{t}^{\circ}\right) \rightarrow \mathrm{X}_{2}$</w:t>
            </w:r>
          </w:p>
          <w:p>
            <w:r>
              <w:t>Trong số các phát biểu sau:</w:t>
            </w:r>
          </w:p>
          <w:p>
            <w:r>
              <w:t>(a) Trong phân tử $X$ có 4 nguyên tử cacbon.</w:t>
            </w:r>
          </w:p>
          <w:p>
            <w:r>
              <w:t>(b) Tổng số liên kết giữa các nguyên tử trong phân tử $\mathrm{X}_{2}$ là 8.</w:t>
            </w:r>
          </w:p>
          <w:p>
            <w:r>
              <w:t>(c) $\mathrm{X}_{4}$ làm mất màu dung dịch $\mathrm{Br}_{2}$.</w:t>
            </w:r>
          </w:p>
          <w:p>
            <w:r>
              <w:t>(d) $\mathrm{X}_{6}$ có phản ứng với $\mathrm{AgNO}_{3} / \mathrm{NH}_{3}$ dư, tạo thành kết tủa màu trắng bạc.</w:t>
            </w:r>
          </w:p>
          <w:p>
            <w:r>
              <w:t>(e) Cho đá vôi vào dung dịch $\mathrm{X}_{5}$ sẽ có khí bay ra.</w:t>
            </w:r>
          </w:p>
          <w:p>
            <w:r>
              <w:t>Số phát biểu đúng là</w:t>
            </w:r>
          </w:p>
          <w:p>
            <w:r>
              <w:t>A. 2 .</w:t>
            </w:r>
          </w:p>
          <w:p>
            <w:r>
              <w:t>B. 5 .</w:t>
            </w:r>
          </w:p>
          <w:p>
            <w:r>
              <w:t>C. 4 .</w:t>
            </w:r>
          </w:p>
          <w:p>
            <w:r>
              <w:t>D. 3 .</w:t>
            </w:r>
          </w:p>
        </w:tc>
        <w:tc>
          <w:tcPr>
            <w:tcW w:type="dxa" w:w="1440"/>
          </w:tcPr>
          <w:p>
            <w:r>
              <w:t>C</w:t>
            </w:r>
          </w:p>
        </w:tc>
        <w:tc>
          <w:tcPr>
            <w:tcW w:type="dxa" w:w="1440"/>
          </w:tcPr>
          <w:p>
            <w:r/>
          </w:p>
        </w:tc>
        <w:tc>
          <w:tcPr>
            <w:tcW w:type="dxa" w:w="1440"/>
          </w:tcPr>
          <w:p>
            <w:r>
              <w:t>$\mathrm{X}_{3}: \mathrm{CH}_{4}$</w:t>
            </w:r>
          </w:p>
          <w:p>
            <w:r>
              <w:t>$\mathrm{X}_{2}: \mathrm{C}_{2} \mathrm{H}_{5} \mathrm{OH}$</w:t>
            </w:r>
          </w:p>
          <w:p>
            <w:r>
              <w:t>$\mathrm{X}_{5}: \mathrm{CH}_{3} \mathrm{COOH}$</w:t>
            </w:r>
          </w:p>
          <w:p>
            <w:r>
              <w:t>$\mathrm{X}_{6}: \mathrm{C}_{2} \mathrm{H}_{2}$</w:t>
            </w:r>
          </w:p>
          <w:p>
            <w:r>
              <w:t>$\mathrm{X}_{7}: \mathrm{CH}_{3} \mathrm{CHO}$</w:t>
            </w:r>
          </w:p>
          <w:p>
            <w:r>
              <w:t>$\mathrm{X}_{1}: \mathrm{CH}_{3} \mathrm{COONa}$</w:t>
            </w:r>
          </w:p>
          <w:p>
            <w:r>
              <w:t>$\mathrm{X}_{4}: \mathrm{C}_{2} \mathrm{H}_{4}$</w:t>
            </w:r>
          </w:p>
          <w:p>
            <w:r>
              <w:t>$\mathrm{X}: \mathrm{CH}_{3} \mathrm{COOC}_{2} \mathrm{H}_{5}$</w:t>
            </w:r>
          </w:p>
          <w:p>
            <w:r>
              <w:t>(a) đúng.</w:t>
            </w:r>
          </w:p>
          <w:p>
            <w:r>
              <w:t>(b) đúng.</w:t>
            </w:r>
          </w:p>
          <w:p>
            <w:r>
              <w:t>(c) đúng.</w:t>
            </w:r>
          </w:p>
          <w:p>
            <w:r>
              <w:t>(d) sai, vì $\mathrm{X}_{6}$ có phản ứng với $\mathrm{AgNO}_{3} / \mathrm{NH}_{3}$ dư, tạo thành kết tủa màu vàng $\mathrm{C}_{2} \mathrm{Ag}_{2}$</w:t>
            </w:r>
          </w:p>
          <w:p>
            <w:r>
              <w:t>(e) đúng.</w:t>
            </w:r>
          </w:p>
          <w:p>
            <w:r>
              <w:t>Chọn C</w:t>
            </w:r>
          </w:p>
        </w:tc>
      </w:tr>
      <w:tr>
        <w:tc>
          <w:tcPr>
            <w:tcW w:type="dxa" w:w="1440"/>
          </w:tcPr>
          <w:p>
            <w:r>
              <w:t>Che_13_39</w:t>
            </w:r>
          </w:p>
        </w:tc>
        <w:tc>
          <w:tcPr>
            <w:tcW w:type="dxa" w:w="1440"/>
          </w:tcPr>
          <w:p>
            <w:r/>
          </w:p>
        </w:tc>
        <w:tc>
          <w:tcPr>
            <w:tcW w:type="dxa" w:w="1440"/>
          </w:tcPr>
          <w:p>
            <w:r>
              <w:t>Câu 39:  Cho sơ đồ các phản ứng sau:</w:t>
            </w:r>
          </w:p>
          <w:p>
            <w:r>
              <w:t>(a) $\mathrm{X}_{1}+\mathrm{H}_{2} \mathrm{O} \rightarrow \mathrm{X}_{2}+\mathrm{X}_{3} \uparrow+\mathrm{H}_{2}$ (điện phân dung dịch có màng ngăn)</w:t>
            </w:r>
          </w:p>
          <w:p>
            <w:r>
              <w:t>(b) $\mathrm{X}_{2}+\mathrm{X}_{4} \rightarrow \mathrm{CaCO}_{3}+\mathrm{Na}_{2} \mathrm{CO}_{3}+\mathrm{H}_{2} \mathrm{O}$</w:t>
            </w:r>
          </w:p>
          <w:p>
            <w:r>
              <w:t>(c) $\mathrm{X}_{2}+\mathrm{X}_{3} \rightarrow \mathrm{X}_{1}+\mathrm{X}_{5}+\mathrm{H}_{2} \mathrm{O}$</w:t>
            </w:r>
          </w:p>
          <w:p>
            <w:r>
              <w:t>(d) $\mathrm{X}_{4}+\mathrm{X}_{6} \rightarrow \mathrm{CaSO}_{4}+\mathrm{Na}_{2} \mathrm{SO}_{4}+\mathrm{CO}_{2}+\mathrm{H}_{2} \mathrm{O}$</w:t>
            </w:r>
          </w:p>
          <w:p>
            <w:r>
              <w:t>Các chất $\mathrm{X}_{5}, \mathrm{X}_{6}$ thỏa mãn sơ đồ trên lần lượt là</w:t>
            </w:r>
          </w:p>
          <w:p>
            <w:r>
              <w:t>A. $\mathrm{NaClO}, \mathrm{H}_{2} \mathrm{SO}_{4}$.</w:t>
            </w:r>
          </w:p>
          <w:p>
            <w:r>
              <w:t>B. $\mathrm{Ca}\left(\mathrm{HCO}_{3}\right)_{2}, \mathrm{NaHSO}_{4}$.</w:t>
            </w:r>
          </w:p>
          <w:p>
            <w:r>
              <w:t>C. $\mathrm{Ca}\left(\mathrm{HCO}_{3}\right)_{2}, \mathrm{H}_{2} \mathrm{SO}_{4}$.</w:t>
            </w:r>
          </w:p>
          <w:p>
            <w:r>
              <w:t>D. $\mathrm{NaClO}, \mathrm{NaHSO}_{4}$.</w:t>
            </w:r>
          </w:p>
        </w:tc>
        <w:tc>
          <w:tcPr>
            <w:tcW w:type="dxa" w:w="1440"/>
          </w:tcPr>
          <w:p>
            <w:r>
              <w:t>D</w:t>
            </w:r>
          </w:p>
        </w:tc>
        <w:tc>
          <w:tcPr>
            <w:tcW w:type="dxa" w:w="1440"/>
          </w:tcPr>
          <w:p>
            <w:r/>
          </w:p>
        </w:tc>
        <w:tc>
          <w:tcPr>
            <w:tcW w:type="dxa" w:w="1440"/>
          </w:tcPr>
          <w:p>
            <w:r>
              <w:t>$\mathrm{X}_{3}: \mathrm{Cl}_{2}$</w:t>
            </w:r>
          </w:p>
          <w:p>
            <w:r>
              <w:t>$\mathrm{X}_{2}: \mathrm{NaOH}$</w:t>
            </w:r>
          </w:p>
          <w:p>
            <w:r>
              <w:t>$\mathrm{X}_{1}$ là $\mathrm{NaCl}$</w:t>
            </w:r>
          </w:p>
          <w:p>
            <w:r>
              <w:t>$\mathrm{X}_{4}: \mathrm{Ca}\left(\mathrm{HCO}_{3}\right)_{2}$</w:t>
            </w:r>
          </w:p>
          <w:p>
            <w:r>
              <w:t>$\mathrm{X}_{6}: \mathrm{NaHSO}_{4}$</w:t>
            </w:r>
          </w:p>
          <w:p>
            <w:r>
              <w:t>$\mathrm{X}_{5}: \mathrm{NaClO}$</w:t>
            </w:r>
          </w:p>
          <w:p>
            <w:r>
              <w:t>Chọn D</w:t>
            </w:r>
          </w:p>
        </w:tc>
      </w:tr>
      <w:tr>
        <w:tc>
          <w:tcPr>
            <w:tcW w:type="dxa" w:w="1440"/>
          </w:tcPr>
          <w:p>
            <w:r>
              <w:t>Che_13_40</w:t>
            </w:r>
          </w:p>
        </w:tc>
        <w:tc>
          <w:tcPr>
            <w:tcW w:type="dxa" w:w="1440"/>
          </w:tcPr>
          <w:p>
            <w:r/>
          </w:p>
        </w:tc>
        <w:tc>
          <w:tcPr>
            <w:tcW w:type="dxa" w:w="1440"/>
          </w:tcPr>
          <w:p>
            <w:r>
              <w:t>Câu 40:  Điện phân dung dịch chứa đồng thời $\mathrm{NaCl}$ và $\mathrm{CuSO}_{4}$ (điện cực trơ, mảng ngăn xốp, hiệu suất điện phân $100 \%$, bỏ qua sự hòa tan của các khí trong nước và sự bay hơi nước) với cường độ dòng điện không đổi. Kết quả của thí nghiệm được ghi ở bảng sau:</w:t>
            </w:r>
          </w:p>
          <w:p>
            <w:r>
              <w:t>\begin{center}</w:t>
            </w:r>
          </w:p>
          <w:p>
            <w:r>
              <w:t>\begin{tabular}{|c|c|c|c|}</w:t>
            </w:r>
          </w:p>
          <w:p>
            <w:r>
              <w:t>\hline</w:t>
            </w:r>
          </w:p>
          <w:p>
            <w:r>
              <w:t>Thời gian (s) &amp; Khối lương catot tăng &amp; Anot &amp; Khối lượng dung dịch giảm \\</w:t>
            </w:r>
          </w:p>
          <w:p>
            <w:r>
              <w:t>\hline</w:t>
            </w:r>
          </w:p>
          <w:p>
            <w:r>
              <w:t>$\mathrm{t}_{1}=1544$ &amp; $\mathrm{~m}$ (gam) &amp; Một khí duy nhất &amp; 5,4 (gam) \\</w:t>
            </w:r>
          </w:p>
          <w:p>
            <w:r>
              <w:t>\hline</w:t>
            </w:r>
          </w:p>
          <w:p>
            <w:r>
              <w:t>$\mathrm{t}_{2}=4632$ &amp; $3 \mathrm{~m}(\mathrm{gam})$ &amp; Hỗn hợp khi &amp; 15,1 (gam) \\</w:t>
            </w:r>
          </w:p>
          <w:p>
            <w:r>
              <w:t>\hline</w:t>
            </w:r>
          </w:p>
          <w:p>
            <w:r>
              <w:t>$\mathrm{t}$ &amp; $4,5 \mathrm{~m}(\mathrm{gam})$ &amp; Hỗn hợ khi &amp; 20,71 (gam) \\</w:t>
            </w:r>
          </w:p>
          <w:p>
            <w:r>
              <w:t>\hline</w:t>
            </w:r>
          </w:p>
          <w:p>
            <w:r>
              <w:t>\end{tabular}</w:t>
            </w:r>
          </w:p>
          <w:p>
            <w:r>
              <w:t>\end{center}</w:t>
            </w:r>
          </w:p>
          <w:p>
            <w:r>
              <w:t>A. 7720 .</w:t>
            </w:r>
          </w:p>
          <w:p>
            <w:r>
              <w:t>B. 8685.</w:t>
            </w:r>
          </w:p>
          <w:p>
            <w:r>
              <w:t>C. 11580 .</w:t>
            </w:r>
          </w:p>
          <w:p>
            <w:r>
              <w:t>D. 8160 .</w:t>
            </w:r>
          </w:p>
        </w:tc>
        <w:tc>
          <w:tcPr>
            <w:tcW w:type="dxa" w:w="1440"/>
          </w:tcPr>
          <w:p>
            <w:r>
              <w:t>B</w:t>
            </w:r>
          </w:p>
        </w:tc>
        <w:tc>
          <w:tcPr>
            <w:tcW w:type="dxa" w:w="1440"/>
          </w:tcPr>
          <w:p>
            <w:r/>
          </w:p>
        </w:tc>
        <w:tc>
          <w:tcPr>
            <w:tcW w:type="dxa" w:w="1440"/>
          </w:tcPr>
          <w:p>
            <w:r>
              <w:t>Trong 1544 giây: $\mathrm{n}_{\mathrm{Cu}}=\mathrm{n}_{\mathrm{Cl} 2}=\mathrm{a}$ $\Longrightarrow \mathrm{m}$ giảm $=64 \mathrm{a}+71 \mathrm{a}=5,4 \Rightarrow \mathrm{a}=0,04$</w:t>
            </w:r>
          </w:p>
          <w:p>
            <w:r>
              <w:t>$\Rightarrow \mathrm{m}=64 \mathrm{a}=2,56$</w:t>
            </w:r>
          </w:p>
          <w:p>
            <w:r>
              <w:t>ne trong $15445=2 \mathrm{n}_{\mathrm{Cu}}=0,08$</w:t>
            </w:r>
          </w:p>
          <w:p>
            <w:r>
              <w:t>Trong 4632 giây: $\mathrm{n}_{\mathrm{Cu}}=3 \mathrm{a}=0,12 ; \mathrm{n}_{\mathrm{Cl} 2}=\mathrm{u}$ và $\mathrm{n}_{\mathrm{O} 2}=\mathrm{v}$</w:t>
            </w:r>
          </w:p>
          <w:p>
            <w:r>
              <w:t>m giảm $=0,12.64+71 \mathrm{u}+32 \mathrm{v}=15,1$</w:t>
            </w:r>
          </w:p>
          <w:p>
            <w:r>
              <w:t>Bảo toàn electron $\Rightarrow 0,12.2=2 \mathrm{u}+4 \mathrm{v}$</w:t>
            </w:r>
          </w:p>
          <w:p>
            <w:r>
              <w:t>$\Rightarrow \mathrm{u}=0,1$ và $\mathrm{v}=0,01$</w:t>
            </w:r>
          </w:p>
          <w:p>
            <w:r>
              <w:t>Trong t giây: $\mathrm{n}_{\mathrm{Cu}}=4,5 \mathrm{a}=0,18 ; \mathrm{n}_{\mathrm{H} 2}=\mathrm{x} ; \mathrm{n}_{\mathrm{Cl} 2}=0,1$ và $\mathrm{n}_{\mathrm{O} 2}=\mathrm{y}$</w:t>
            </w:r>
          </w:p>
          <w:p>
            <w:r>
              <w:t>$\mathrm{m}$ giảm $=0,18.64+2 \mathrm{x}+0,1.71+32 \mathrm{y}=20,71$</w:t>
            </w:r>
          </w:p>
          <w:p>
            <w:r>
              <w:t>Bảo toàn electron $\Rightarrow 0,18.2+2 x=0,1 \cdot 2+4 y$</w:t>
            </w:r>
          </w:p>
          <w:p>
            <w:r>
              <w:t>$\Rightarrow \mathrm{x}=0,045 ; \mathrm{y}=0,0625$</w:t>
            </w:r>
          </w:p>
          <w:p>
            <w:r>
              <w:t>$\Longrightarrow$ ne trong t giây $=0,18 \cdot 2+2 x=0,45$</w:t>
            </w:r>
          </w:p>
          <w:p>
            <w:r>
              <w:t>(1), (2) $\Rightarrow 1544.0,45=0,08 \mathrm{t}$</w:t>
            </w:r>
          </w:p>
          <w:p>
            <w:r>
              <w:t>$\Rightarrow \mathrm{t}=8685 \mathrm{~s}$</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