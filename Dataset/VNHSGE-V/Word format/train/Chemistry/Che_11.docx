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Che_11_1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Cho kim loại 11,2 gam Fe tác dụng với một lượng dư dung dịch $\mathrm{AgNO}_{3}$. Khối lượng $\mathrm{Ag}$ thu được là bao nhiêu gam?</w:t>
            </w:r>
          </w:p>
          <w:p>
            <w:r>
              <w:t>A. 32,4 .</w:t>
            </w:r>
          </w:p>
          <w:p>
            <w:r>
              <w:t>B. 21,6.</w:t>
            </w:r>
          </w:p>
          <w:p>
            <w:r>
              <w:t>C. 64,8 .</w:t>
            </w:r>
          </w:p>
          <w:p>
            <w:r>
              <w:t>D. 43,2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 $\mathrm{AgNO}_{3}$ dư nên sắt lên có số oxi hóa là +3</w:t>
            </w:r>
          </w:p>
          <w:p>
            <w:r>
              <w:t>BTE: $3 \mathrm{n}_{\mathrm{Fe}}=\mathrm{n}_{\mathrm{Ag}}=0,6 \mathrm{~mol}$</w:t>
            </w:r>
          </w:p>
          <w:p>
            <w:r>
              <w:t>$\mathrm{m}_{\mathrm{Ag}}=64,8$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Sản phẩm của phản ứng nhiệt phân $\mathrm{KNO}_{3}$ là</w:t>
            </w:r>
          </w:p>
          <w:p>
            <w:r>
              <w:t>A. $\mathrm{K}_{2} \mathrm{O}, \mathrm{NO}_{2}$ và $\mathrm{O}_{2}$.</w:t>
            </w:r>
          </w:p>
          <w:p>
            <w:r>
              <w:t>B. $\mathrm{K}, \mathrm{NO}_{2}, \mathrm{O}_{2}$.</w:t>
            </w:r>
          </w:p>
          <w:p>
            <w:r>
              <w:t>C. $\mathrm{KNO}_{2}$ và $\mathrm{O}_{2}$.</w:t>
            </w:r>
          </w:p>
          <w:p>
            <w:r>
              <w:t>D. $\mathrm{KNO}_{2}, \mathrm{NO}_{2}$ và $\mathrm{O}_{2}$.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Sản phẩm của phản ứng nhiệt phân $\mathrm{KNO}_{3}$ là $\mathrm{KNO}_{2}$ và $\mathrm{O}_{2}$.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Tripeptit Gly-Ala-Val không phản ứng với chất nào sau đây?</w:t>
            </w:r>
          </w:p>
          <w:p>
            <w:r>
              <w:t>A. $\mathrm{HCl}$.</w:t>
            </w:r>
          </w:p>
          <w:p>
            <w:r>
              <w:t>B. $\mathrm{KCl}$.</w:t>
            </w:r>
          </w:p>
          <w:p>
            <w:r>
              <w:t>C. $\mathrm{Cu}(\mathrm{OH})_{2}$.</w:t>
            </w:r>
          </w:p>
          <w:p>
            <w:r>
              <w:t>D. $\mathrm{NaOH}$.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Tripeptit Gly-Ala-Val không phản ứng với $\mathrm{KCl}$.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Chất nào sau đây là chất điện li mạnh?</w:t>
            </w:r>
          </w:p>
          <w:p>
            <w:r>
              <w:t>A. $\mathrm{C}_{2} \mathrm{H}_{5} \mathrm{OH}$.</w:t>
            </w:r>
          </w:p>
          <w:p>
            <w:r>
              <w:t>B. $\mathrm{NaCl}$.</w:t>
            </w:r>
          </w:p>
          <w:p>
            <w:r>
              <w:t>C. $\mathrm{CH}_{3} \mathrm{COOH}$.</w:t>
            </w:r>
          </w:p>
          <w:p>
            <w:r>
              <w:t>D. HF.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$\mathrm{NaCl}$ là chất điện li mạnh.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Công thức phân tử của axit axetic là</w:t>
            </w:r>
          </w:p>
          <w:p>
            <w:r>
              <w:t>A. $\mathrm{C}_{3} \mathrm{H}_{8} \mathrm{O}_{3}$.</w:t>
            </w:r>
          </w:p>
          <w:p>
            <w:r>
              <w:t>B. $\mathrm{C}_{2} \mathrm{H}_{4} \mathrm{O}_{2}$.</w:t>
            </w:r>
          </w:p>
          <w:p>
            <w:r>
              <w:t>C. $\mathrm{C}_{3} \mathrm{H}_{8} \mathrm{O}$.</w:t>
            </w:r>
          </w:p>
          <w:p>
            <w:r>
              <w:t>D. $\mathrm{C}_{2} \mathrm{H}_{6} \mathrm{O}$.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phân tử của axit axetic là $\mathrm{C}_{2} \mathrm{H}_{4} \mathrm{O}_{2}$.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Este etyl axetat được điều chế từ phản ứng este hóa giữa các chất</w:t>
            </w:r>
          </w:p>
          <w:p>
            <w:r>
              <w:t>A. axit axetic và ancol etylic.</w:t>
            </w:r>
          </w:p>
          <w:p>
            <w:r>
              <w:t>B. axit axetic và ancol propylic.</w:t>
            </w:r>
          </w:p>
          <w:p>
            <w:r>
              <w:t>C. axit axetic và ancol metylic.</w:t>
            </w:r>
          </w:p>
          <w:p>
            <w:r>
              <w:t>D. axit fomic và ancol etylic.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Este etyl axetat được điều chế từ phản ứng este hóa giữa các chất axit axetic và ancol etylic.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Che_11_7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Hoà tan hoàn toàn một lượng $\mathrm{Ba}$ vào dung dịch chứa a mol $\mathrm{HCl}$, thu được dung dịch $\mathrm{X}$ và a mol $\mathrm{H}_{2}$. Trong các chất sau: $\mathrm{Na}_{2} \mathrm{SO}_{4}, \mathrm{Na}_{2} \mathrm{CO}_{3}, \mathrm{HCl}, \mathrm{CO}_{2}, \mathrm{NH}_{4} \mathrm{Cl}, \mathrm{MgCO}_{3}, \mathrm{NaOH}, \mathrm{NaHCO}_{3}$. Số chất tác dụng được với dung dịch $\mathrm{X}$ là</w:t>
            </w:r>
          </w:p>
          <w:p>
            <w:r>
              <w:t>A. 3 .</w:t>
            </w:r>
          </w:p>
          <w:p>
            <w:r>
              <w:t>B. 4</w:t>
            </w:r>
          </w:p>
          <w:p>
            <w:r>
              <w:t>C. 5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$\mathrm{Ba}+2 \mathrm{HCl} \rightarrow \mathrm{BaCl}_{2}+\mathrm{H}_{2}$</w:t>
            </w:r>
          </w:p>
          <w:p>
            <w:r>
              <w:t>$\mathrm{Ba}+2 \mathrm{H}_{2} \mathrm{O} \rightarrow \mathrm{Ba}(\mathrm{OH})_{2}+\mathrm{H}_{2}$</w:t>
            </w:r>
          </w:p>
          <w:p>
            <w:r>
              <w:t>Dung dịch $\mathrm{X}$ chứa $\mathrm{Ba}(\mathrm{OH})_{2}$ và $\mathrm{BaCl}_{2}$</w:t>
            </w:r>
          </w:p>
          <w:p>
            <w:r>
              <w:t>$\mathrm{Na}_{2} \mathrm{SO}_{4}, \mathrm{Na}_{2} \mathrm{CO}_{3}, \mathrm{HCl}, \mathrm{CO}_{2}, \mathrm{NH}_{4} \mathrm{Cl}, \mathrm{NaHCO}_{3}$ tác dụng được với dung dịch $\mathrm{X}$.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Dung dịch nào sau đây làm quỳ tím chuyển sang màu xanh?</w:t>
            </w:r>
          </w:p>
          <w:p>
            <w:r>
              <w:t>A. Glyxin.</w:t>
            </w:r>
          </w:p>
          <w:p>
            <w:r>
              <w:t>B. Axit glutamic.</w:t>
            </w:r>
          </w:p>
          <w:p>
            <w:r>
              <w:t>C. Anilin.</w:t>
            </w:r>
          </w:p>
          <w:p>
            <w:r>
              <w:t>D. Metylamin.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Metylamin làm quỳ tím chuyển sang màu xanh.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Hợp chất hữu cơ $\mathrm{X}$ tác dụng được với dung dịch $\mathrm{KOH}$ và dung dịch brom nhưng không tác dụng với dung dịch $\mathrm{KHCO}_{3}$. Chất nào dưới đây thỏa mãn tính chất của $\mathrm{X}$ ?</w:t>
            </w:r>
          </w:p>
          <w:p>
            <w:r>
              <w:t>A. anilin.</w:t>
            </w:r>
          </w:p>
          <w:p>
            <w:r>
              <w:t>B. etyl axetat.</w:t>
            </w:r>
          </w:p>
          <w:p>
            <w:r>
              <w:t>C. vinyl axetat.</w:t>
            </w:r>
          </w:p>
          <w:p>
            <w:r>
              <w:t>D. axit acrylic.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vinyl axetat là chất $\mathrm{X}$.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Điện phân $300 \mathrm{ml}$ dung dịch $\mathrm{CuSO}_{4}$ 0,1M với điện cực trơ, $\mathrm{I}=10$ ampe, $\mathrm{t}=772$ giây, hiệu xuất điện phân $100 \%$. Tổng số mol khí thoát ra là</w:t>
            </w:r>
          </w:p>
          <w:p>
            <w:r>
              <w:t>A. 0,02 .</w:t>
            </w:r>
          </w:p>
          <w:p>
            <w:r>
              <w:t>B. 0,05</w:t>
            </w:r>
          </w:p>
          <w:p>
            <w:r>
              <w:t>C. 0,03 .</w:t>
            </w:r>
          </w:p>
          <w:p>
            <w:r>
              <w:t>D. 0,04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$=\mathrm{It} / \mathrm{F}=0,08 \mathrm{~mol}&gt;2 \mathrm{n}_{\mathrm{Cu} 2+}$</w:t>
            </w:r>
          </w:p>
          <w:p>
            <w:r>
              <w:t>Nước điện phân ở cả hai điện cực</w:t>
            </w:r>
          </w:p>
          <w:p>
            <w:r>
              <w:t>Tại anot: $0,08=4 \mathrm{n}_{\mathrm{O} 2} \Rightarrow \mathrm{n}_{\mathrm{O} 2}=0,02 \mathrm{~mol}$ Tại catot: $2 \mathrm{n}_{\mathrm{Cu}}+2 \mathrm{n}_{\mathrm{H} 2}=0,08$</w:t>
            </w:r>
          </w:p>
          <w:p>
            <w:r>
              <w:t>$\Rightarrow \mathrm{n}_{\mathrm{H} 2}=0,01 \mathrm{~mol}$</w:t>
            </w:r>
          </w:p>
          <w:p>
            <w:r>
              <w:t>Tổng mol khí thoát ra = 0,03 mol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Kim loại $\mathrm{M}$ có thể điều chế được bằng phương pháp thủy luyện, nhiệt luyện, điện phân. M là kim loại nào sau đây?</w:t>
            </w:r>
          </w:p>
          <w:p>
            <w:r>
              <w:t>A. $\mathrm{Cu}$.</w:t>
            </w:r>
          </w:p>
          <w:p>
            <w:r>
              <w:t>B. Na.</w:t>
            </w:r>
          </w:p>
          <w:p>
            <w:r>
              <w:t>C. Ca.</w:t>
            </w:r>
          </w:p>
          <w:p>
            <w:r>
              <w:t>D. Al.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$\mathrm{M}$ là Cu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Che_11_12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Polime nào sau đây làm chất dẻo?</w:t>
            </w:r>
          </w:p>
          <w:p>
            <w:r>
              <w:t>A. Poliisopren.</w:t>
            </w:r>
          </w:p>
          <w:p>
            <w:r>
              <w:t>B. Polietilen.</w:t>
            </w:r>
          </w:p>
          <w:p>
            <w:r>
              <w:t>C. Amilozo.</w:t>
            </w:r>
          </w:p>
          <w:p>
            <w:r>
              <w:t>D. Amilopectin.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Polietilen là chất dẻo.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Saccarozo là một loại đisaccarit có nhiều trong cây mía, hoa thốt nốt, củ cải đường. Công thức phân tử của saccarozo là</w:t>
            </w:r>
          </w:p>
          <w:p>
            <w:r>
              <w:t>A. $\mathrm{C}_{2} \mathrm{H}_{4} \mathrm{O}_{2}$.</w:t>
            </w:r>
          </w:p>
          <w:p>
            <w:r>
              <w:t>B. $\mathrm{C}_{6} \mathrm{H1}_{2} \mathrm{O}_{6}$.</w:t>
            </w:r>
          </w:p>
          <w:p>
            <w:r>
              <w:t>C. $\mathrm{C}_{12} \mathrm{H}_{22} \mathrm{O}_{11}$.</w:t>
            </w:r>
          </w:p>
          <w:p>
            <w:r>
              <w:t>D. $\left(\mathrm{C}_{6} \mathrm{H}_{10} \mathrm{O}_{5}\right) \mathrm{n}$.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phân tử của saccarozo là $\mathrm{C}_{12} \mathrm{H}_{22} \mathrm{O}_{11}$.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Thạch cao nung dùng để bó bột khi gãy xương, đúc tượng, phấn viết bảng... Công thức hóa học của thạch cao nung là</w:t>
            </w:r>
          </w:p>
          <w:p>
            <w:r>
              <w:t>A. $\mathrm{CaSO}_{4} \cdot 2 \mathrm{H}_{2} \mathrm{O}$.</w:t>
            </w:r>
          </w:p>
          <w:p>
            <w:r>
              <w:t>B. $\mathrm{CaSO}_{4}$.</w:t>
            </w:r>
          </w:p>
          <w:p>
            <w:r>
              <w:t>C. $\mathrm{CaSO}_{4} \cdot \mathrm{H}_{2} \mathrm{O}$.</w:t>
            </w:r>
          </w:p>
          <w:p>
            <w:r>
              <w:t>D. $\mathrm{CaCO}_{3} \cdot \mathrm{H}_{2} \mathrm{O}$.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hóa học của thạch cao nung là $\mathrm{CaSO}_{4} \cdot \mathrm{H}_{2} \mathrm{O}$.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Kim loại nào sau đây thường được dùng trong các dây dẫn điện?</w:t>
            </w:r>
          </w:p>
          <w:p>
            <w:r>
              <w:t>A. Kẽm.</w:t>
            </w:r>
          </w:p>
          <w:p>
            <w:r>
              <w:t>B. Vàng.</w:t>
            </w:r>
          </w:p>
          <w:p>
            <w:r>
              <w:t>C. Bạc.</w:t>
            </w:r>
          </w:p>
          <w:p>
            <w:r>
              <w:t>D. Đồng.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Đồng thường được dùng trong các dây dẫn điện.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$\mathrm{CH}_{3} \mathrm{COOC}_{2} \mathrm{H}_{5}$ tác dụng vừa đủ với $200 \mathrm{ml}$ dung dịch $\mathrm{NaOH} 1 \mathrm{M}$, thu được dung dịch chứa m gam muối. Giá trị của m là</w:t>
            </w:r>
          </w:p>
          <w:p>
            <w:r>
              <w:t>A. 19,6 .</w:t>
            </w:r>
          </w:p>
          <w:p>
            <w:r>
              <w:t>B. 8,2 .</w:t>
            </w:r>
          </w:p>
          <w:p>
            <w:r>
              <w:t>C. 16,4 .</w:t>
            </w:r>
          </w:p>
          <w:p>
            <w:r>
              <w:t>D. 9,8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\begin{center}</w:t>
            </w:r>
          </w:p>
          <w:p>
            <w:r>
              <w:t>\includegraphics[max width=\textwidth]{2023_06_14_de17a43f76bb3bf7338eg-09}</w:t>
            </w:r>
          </w:p>
          <w:p>
            <w:r>
              <w:t>\end{center}</w:t>
            </w:r>
          </w:p>
          <w:p>
            <w:r>
              <w:t>$\mathrm{m}=0,2.82=16,4$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Khi thủy phân chất nào sau đây thu được glixerol?</w:t>
            </w:r>
          </w:p>
          <w:p>
            <w:r>
              <w:t>A. Axit panmitic.</w:t>
            </w:r>
          </w:p>
          <w:p>
            <w:r>
              <w:t>B. Metyl fomat.</w:t>
            </w:r>
          </w:p>
          <w:p>
            <w:r>
              <w:t>C. Etyl axetat.</w:t>
            </w:r>
          </w:p>
          <w:p>
            <w:r>
              <w:t>D. Triolein.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Khi thủy phân triolein thu được glixerol.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Polisaccarit $X$ là chất rắn, ở dạng bột vô định hình, màu trắng và được tạo thành trong cây xanh nhờ quá trình quang hợp. Thủy phân hoàn toàn $\mathrm{X}$, thu được monosaccarit Y. Phát biểu nào sau đây đúng?</w:t>
            </w:r>
          </w:p>
          <w:p>
            <w:r>
              <w:t>A. X dễ tan trong nước lạnh.</w:t>
            </w:r>
          </w:p>
          <w:p>
            <w:r>
              <w:t>B. Phân tử khối của Y là 162 .</w:t>
            </w:r>
          </w:p>
          <w:p>
            <w:r>
              <w:t>C. $\mathrm{Y}$ tác dụng với $\mathrm{H}_{2}\left(\mathrm{xt} \mathrm{Ni}_{\mathrm{N}} \mathrm{t}^{0}\right)$ tạo sobitol.</w:t>
            </w:r>
          </w:p>
          <w:p>
            <w:r>
              <w:t>D. $X$ có phản ứng tráng bạc.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tinh bột.</w:t>
            </w:r>
          </w:p>
          <w:p>
            <w:r>
              <w:t>Y là glucozor.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Phát biểu nào sau đây đúng?</w:t>
            </w:r>
          </w:p>
          <w:p>
            <w:r>
              <w:t>A. Ở nhiệt độ thường, tất cả các amin đều tan nhiều trong nước.</w:t>
            </w:r>
          </w:p>
          <w:p>
            <w:r>
              <w:t>B. Để rửa sạch ống nghiệm có dính amin, có thể dùng dung dịch $\mathrm{HCl}$.</w:t>
            </w:r>
          </w:p>
          <w:p>
            <w:r>
              <w:t>C. Các amin đều không độc, được sử dụng trong chế biến thực phẩm.</w:t>
            </w:r>
          </w:p>
          <w:p>
            <w:r>
              <w:t>D. Tất cả các amin đều làm quỳ tím ẩm chuyển màu xanh.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anilin ở điều kiện thường ít tan trong nước.</w:t>
            </w:r>
          </w:p>
          <w:p>
            <w:r>
              <w:t>\section{B đúng.}</w:t>
            </w:r>
          </w:p>
          <w:p>
            <w:r>
              <w:t>$C$ sai, vì các amin đều rất độc.</w:t>
            </w:r>
          </w:p>
          <w:p>
            <w:r>
              <w:t>D sai, vì anilin không làm đổi màu quỳ tín.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Kim loại Fe không phản ứng với dung dịch</w:t>
            </w:r>
          </w:p>
          <w:p>
            <w:r>
              <w:t>A. $\mathrm{CuSO}_{4}$.</w:t>
            </w:r>
          </w:p>
          <w:p>
            <w:r>
              <w:t>B. $\mathrm{AgNO}_{3}$.</w:t>
            </w:r>
          </w:p>
          <w:p>
            <w:r>
              <w:t>C. HCl.</w:t>
            </w:r>
          </w:p>
          <w:p>
            <w:r>
              <w:t>D. $\mathrm{NaNO}_{3}$.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Fe không phản ứng với dung dịch $\mathrm{NaNO}_{3}$.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Dãy các kim loại nào sau đây chỉ gồm các kim loại kiềm thổ?</w:t>
            </w:r>
          </w:p>
          <w:p>
            <w:r>
              <w:t>A. $\mathrm{Na}, \mathrm{Ca}, \mathrm{Al}$.</w:t>
            </w:r>
          </w:p>
          <w:p>
            <w:r>
              <w:t>B. $\mathrm{K}, \mathrm{Na}$, Cs.</w:t>
            </w:r>
          </w:p>
          <w:p>
            <w:r>
              <w:t>C. Ca, Mg, Ba.</w:t>
            </w:r>
          </w:p>
          <w:p>
            <w:r>
              <w:t>D. $\mathrm{Na}, \mathrm{K}, \mathrm{Ba}$.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$\mathrm{Ca}, \mathrm{Mg}, \mathrm{Ba}$ gồm các kim loại kiềm thổ.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Chất nào sau đây là đồng phân của glucozơ?</w:t>
            </w:r>
          </w:p>
          <w:p>
            <w:r>
              <w:t>A. Tinh bột.</w:t>
            </w:r>
          </w:p>
          <w:p>
            <w:r>
              <w:t>B. Fructozo.</w:t>
            </w:r>
          </w:p>
          <w:p>
            <w:r>
              <w:t>C. Saccarozo.</w:t>
            </w:r>
          </w:p>
          <w:p>
            <w:r>
              <w:t>D. Xenlulozo.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Fructozo là đồng phân của glucozơ.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Hai kim loại đều tác dụng mãnh liệt với nước ở điều kiện thường là</w:t>
            </w:r>
          </w:p>
          <w:p>
            <w:r>
              <w:t>A. $K$ và $\mathrm{Ca}$.</w:t>
            </w:r>
          </w:p>
          <w:p>
            <w:r>
              <w:t>B. Na và $\mathrm{Al}$.</w:t>
            </w:r>
          </w:p>
          <w:p>
            <w:r>
              <w:t>C. Li và Mg.</w:t>
            </w:r>
          </w:p>
          <w:p>
            <w:r>
              <w:t>D. Mg và Na.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Hai kim loại đều tác dụng mãnh liệt với nước ở điều kiện thường là $\mathrm{K}$ và $\mathrm{Ca}$.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Che_11_24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Cho các phát biểu sau:</w:t>
            </w:r>
          </w:p>
          <w:p>
            <w:r>
              <w:t>(a) Chất béo được gọi chung là triglixerit hay triaxylglixerol.</w:t>
            </w:r>
          </w:p>
          <w:p>
            <w:r>
              <w:t>(b) Khi đun nóng glucozo (hoặc fructozơ) với dung dịch $\mathrm{AgNO}_{3}$ trong $\mathrm{NH}_{3}$ thu được $\mathrm{Ag}$. (c) Trieste $\left(\mathrm{C}_{17} \mathrm{H}_{33} \mathrm{COO}\right)_{3} \mathrm{C}_{3} \mathrm{H}_{5}$ có tên gọi là tristearin.</w:t>
            </w:r>
          </w:p>
          <w:p>
            <w:r>
              <w:t>(d) Xenlulozơ trinitrat có chứa 14,14\% nitơ.</w:t>
            </w:r>
          </w:p>
          <w:p>
            <w:r>
              <w:t>Số phát biểu đúng là</w:t>
            </w:r>
          </w:p>
          <w:p>
            <w:r>
              <w:t>A. 1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(a), (b), (d) aúng.</w:t>
            </w:r>
          </w:p>
          <w:p>
            <w:r>
              <w:t>(c) sai, vì trieste $\left(\mathrm{C}_{17} \mathrm{H}_{33} \mathrm{COO}\right)_{3} \mathrm{C}_{3} \mathrm{H}_{5}$ có tên gọi là triolein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Phát biểu nào sau đây đúng?</w:t>
            </w:r>
          </w:p>
          <w:p>
            <w:r>
              <w:t>A. Trong phân tử peptit gly-ala-ala có 4 nguyên tử $\mathrm{N}$.</w:t>
            </w:r>
          </w:p>
          <w:p>
            <w:r>
              <w:t>B. Các hợp chất amino axit đều có tính lưỡng tính.</w:t>
            </w:r>
          </w:p>
          <w:p>
            <w:r>
              <w:t>C. Trong môi trường kiềm, đipeptit mạch hở tác dụng với $\mathrm{Cu}(\mathrm{OH})_{2}$ cho hợp chất màu tím.</w:t>
            </w:r>
          </w:p>
          <w:p>
            <w:r>
              <w:t>D. Các peptit kém bền trong môi trường bazơ nhưng bền trong môi trường axit.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trong phân tử peptit gly-ala-ala có 3 nguyên tử N.</w:t>
            </w:r>
          </w:p>
          <w:p>
            <w:r>
              <w:t>\section{$B$ đúng.}</w:t>
            </w:r>
          </w:p>
          <w:p>
            <w:r>
              <w:t>$C$ sai, vì đipeptit không có phản ứng màu biure.</w:t>
            </w:r>
          </w:p>
          <w:p>
            <w:r>
              <w:t>D sai, vì các peptit kém bền trong môi trường bazơ, axit.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Cho 10 gam rắn $\mathrm{X}$ gồm $\mathrm{Cu}$ và $\mathrm{Fe}_{2} \mathrm{O}_{3}$ vào dung dịch $\mathrm{HCl}$ dư. Sau khi phản ứng xảy ra xong, thấy còn 3 gam rắn không tan. Phần trăm khối lượng $\mathrm{Fe}_{2} \mathrm{O}_{3}$ trong $\mathrm{X}$ là</w:t>
            </w:r>
          </w:p>
          <w:p>
            <w:r>
              <w:t>A. $70,00 \%$.</w:t>
            </w:r>
          </w:p>
          <w:p>
            <w:r>
              <w:t>B. $37,50 \%$.</w:t>
            </w:r>
          </w:p>
          <w:p>
            <w:r>
              <w:t>C. $50,00 \%$.</w:t>
            </w:r>
          </w:p>
          <w:p>
            <w:r>
              <w:t>D. $30,00 \%$.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$\mathrm{Fe}_{2} \mathrm{O}_{3}$ và $\mathrm{Cu}$ phản ứng lần lượt là $\mathrm{x}, \mathrm{y}$ $\mathrm{n}_{\mathrm{Fe} 3+}=2 \mathrm{x}$</w:t>
            </w:r>
          </w:p>
          <w:p>
            <w:r>
              <w:t>$2 \mathrm{Fe}^{3+}+\mathrm{Cu} \rightarrow \mathrm{Cu}^{2+}+2 \mathrm{Fe}^{2+}$</w:t>
            </w:r>
          </w:p>
          <w:p>
            <w:r>
              <w:t>Có $160 x+64 y=10-3=7$</w:t>
            </w:r>
          </w:p>
          <w:p>
            <w:r>
              <w:t>Có: $\mathrm{y}=\mathrm{x}$</w:t>
            </w:r>
          </w:p>
          <w:p>
            <w:r>
              <w:t>$\Rightarrow \mathrm{x}=\mathrm{y}=1 / 32$</w:t>
            </w:r>
          </w:p>
          <w:p>
            <w:r>
              <w:t>$\Rightarrow \% \mathrm{~m}_{\mathrm{Fe} 2 \mathrm{O} 3}=50 \%$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Thực hiện các thí nghiệm sau:</w:t>
            </w:r>
          </w:p>
          <w:p>
            <w:r>
              <w:t>(1) Đốt nóng hỗn hợp bột Fe và $S$ (trong điều kiện không có oxi).</w:t>
            </w:r>
          </w:p>
          <w:p>
            <w:r>
              <w:t>(2) Cho $\mathrm{Fe}$ vào dung dịch $\mathrm{Fe}_{2}\left(\mathrm{SO}_{4}\right)_{3}(\mathrm{du})$.</w:t>
            </w:r>
          </w:p>
          <w:p>
            <w:r>
              <w:t>(3) Cho $\mathrm{Fe}$ vào dung dịch $\mathrm{H}_{2} \mathrm{SO}_{4}$ (loãng, dư).</w:t>
            </w:r>
          </w:p>
          <w:p>
            <w:r>
              <w:t>(4) Cho hỗn hợp $\mathrm{Fe}_{2} \mathrm{O}_{3}$ và $\mathrm{Cu}$ (tỉ lệ mol 1: 1) vào dung dịch $\mathrm{HCl}$ dư.</w:t>
            </w:r>
          </w:p>
          <w:p>
            <w:r>
              <w:t>Sau khi các phản ứng xảy ra hoàn toàn, số thí nghiệm thu được muối sắt (II)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 $\mathrm{Fe}+\mathrm{S} \rightarrow \mathrm{FeS}$</w:t>
            </w:r>
          </w:p>
          <w:p>
            <w:r>
              <w:t>(2) $\mathrm{Fe}+\mathrm{Fe}_{2}\left(\mathrm{SO}_{4}\right)_{3} \rightarrow 3 \mathrm{FeSO}_{4}$</w:t>
            </w:r>
          </w:p>
          <w:p>
            <w:r>
              <w:t>(3) $\mathrm{Fe}+\mathrm{H}_{2} \mathrm{SO}_{4} \rightarrow \mathrm{FeSO}_{4}+\mathrm{H}_{2}$</w:t>
            </w:r>
          </w:p>
          <w:p>
            <w:r>
              <w:t>(4) $2 \mathrm{Fe}^{3+}+\mathrm{Cu} \rightarrow \mathrm{Cu}^{2+}+2 \mathrm{Fe}^{2+}$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Che_11_28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Phát biểu nào sau đây sai?</w:t>
            </w:r>
          </w:p>
          <w:p>
            <w:r>
              <w:t>A. Amilozơ và amilopectin của tinh bột đều có cấu trúc mạch phân nhánh.</w:t>
            </w:r>
          </w:p>
          <w:p>
            <w:r>
              <w:t>B. Glucozơ còn được gọi là đường nho.</w:t>
            </w:r>
          </w:p>
          <w:p>
            <w:r>
              <w:t>C. Trong công nghiệp dược phẩm, saccarozơ được dùng để pha chế thuốc.</w:t>
            </w:r>
          </w:p>
          <w:p>
            <w:r>
              <w:t>D. Saccarozơ và xenlulozơ đều có phản ứng thủy phân.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anilozơ có cấu trúc mạch không phân nhánh.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Che_11_29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Hỗn hợp chất rắn $\mathrm{X}$ gồm $\mathrm{Ba}\left(\mathrm{HCO}_{3}\right)_{2}, \mathrm{KOH}$ và $\mathrm{Ba}(\mathrm{OH})_{2}$ có tỉ lệ số mol lần lượt là 1: 2: 1 . Cho hỗn hợp $\mathrm{X}$ vào bình đựng nước dư, sau khi các phản ứng xảy ra hoàn toàn, chất tan có trong bình là</w:t>
            </w:r>
          </w:p>
          <w:p>
            <w:r>
              <w:t>A. $\mathrm{K}_{2} \mathrm{CO}_{3}$.</w:t>
            </w:r>
          </w:p>
          <w:p>
            <w:r>
              <w:t>B. $\mathrm{KOH}$.</w:t>
            </w:r>
          </w:p>
          <w:p>
            <w:r>
              <w:t>C. $\mathrm{KHCO}_{3}$.</w:t>
            </w:r>
          </w:p>
          <w:p>
            <w:r>
              <w:t>D. $\mathrm{K}_{2} \mathrm{CO}_{3}, \mathrm{KHCO}_{3}$.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$\mathrm{nOH}_{\mathrm{OH}}=4 \mathrm{x}$</w:t>
            </w:r>
          </w:p>
          <w:p>
            <w:r>
              <w:t>$\mathrm{n}_{\mathrm{Ba} 2+}=2 \mathrm{x}$</w:t>
            </w:r>
          </w:p>
          <w:p>
            <w:r>
              <w:t>$\mathrm{HCO}_{3}{ }^{-}+\mathrm{OH}^{-} \rightarrow \mathrm{CO}_{3}{ }^{2-}+\mathrm{H}_{2} \mathrm{O}$</w:t>
            </w:r>
          </w:p>
          <w:p>
            <w:r>
              <w:t>$2 \mathrm{x} \quad 4 \mathrm{x} \quad 2 \mathrm{x}$</w:t>
            </w:r>
          </w:p>
          <w:p>
            <w:r>
              <w:t>$\mathrm{Ba}^{2+}+\mathrm{CO}_{3}^{2-} \rightarrow \mathrm{BaCO}_{3}$</w:t>
            </w:r>
          </w:p>
          <w:p>
            <w:r>
              <w:t>$2 \mathrm{x} \quad 2 \mathrm{x}$</w:t>
            </w:r>
          </w:p>
          <w:p>
            <w:r>
              <w:t>Dung dịch sau phản ứng gồm $\mathrm{KOH}$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Cho các loại tơ sau: tơ visco, tơ axetat, tơ nilon-6, tơ olon, tơ lapsan, tơ tằm, tơ nilon-6,6. Số tơ trong dãy thuộc loại tơ tổng hợp là</w:t>
            </w:r>
          </w:p>
          <w:p>
            <w:r>
              <w:t>A. 7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nilon-6, tơ olon, tơ lapsan, tơ nilon-6,6 thuộc loại tơ tổng hợp.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28 gam hỗn hợp $\mathrm{X}$ gồm $\mathrm{Fe}$; $\mathrm{Fe}_{3} \mathrm{O}_{4}$; $\mathrm{CuO}$ vào dung dịch $\mathrm{HCl}$, thu được 3,2 gam một kim loại không tan, dung dịch $\mathrm{Y}$ chỉ chứa muối và 1,12 lít $\mathrm{H}_{2}$ (đktc). Cho $\mathrm{Y}$ vào dung dịch $\mathrm{AgNO}_{3}$ dư, thu được 132,85 gam kết tủa. Biết các phản ứng xảy ra hoàn toàn. Khối lượng $F e$ trong $X$ là</w:t>
            </w:r>
          </w:p>
          <w:p>
            <w:r>
              <w:t>A. 11,2 gam.</w:t>
            </w:r>
          </w:p>
          <w:p>
            <w:r>
              <w:t>B. 8,4 gam.</w:t>
            </w:r>
          </w:p>
          <w:p>
            <w:r>
              <w:t>C. 2,8 gam.</w:t>
            </w:r>
          </w:p>
          <w:p>
            <w:r>
              <w:t>D. 5,6 gam.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không tan là $\mathrm{Cu}\left(0,05\right.$ mol) nên $\mathrm{Y}$ chứa $\mathrm{FeCl}_{2}$ (u) và $\mathrm{CuCl}_{2}$ (v)</w:t>
            </w:r>
          </w:p>
          <w:p>
            <w:r>
              <w:t>$\Rightarrow \mathrm{n}_{\mathrm{AgCl}}=2 \mathrm{u}+2 \mathrm{v}$ và $\mathrm{n}_{\mathrm{Ag}}=\mathrm{n}_{\mathrm{Fe} 2+}=\mathrm{u}$</w:t>
            </w:r>
          </w:p>
          <w:p>
            <w:r>
              <w:t>$\Rightarrow \mathrm{m} \downarrow=143,5 .(2 \mathrm{u}+2 \mathrm{v})+108 \mathrm{u}=132,85$ (1)</w:t>
            </w:r>
          </w:p>
          <w:p>
            <w:r>
              <w:t>$\mathrm{n}_{\mathrm{HCl}}=2 \mathrm{u}+2 \mathrm{v}$ và $\mathrm{n}_{\mathrm{H} 2}=0,05$</w:t>
            </w:r>
          </w:p>
          <w:p>
            <w:r>
              <w:t>Bảo toàn $\mathrm{H} \Rightarrow \mathrm{n}_{\mathrm{H} 2 \mathrm{O}}=\mathrm{u}+\mathrm{v}-0,05$</w:t>
            </w:r>
          </w:p>
          <w:p>
            <w:r>
              <w:t>\begin{center}</w:t>
            </w:r>
          </w:p>
          <w:p>
            <w:r>
              <w:t>\includegraphics[max width=\textwidth]{2023_06_14_de17a43f76bb3bf7338eg-12}</w:t>
            </w:r>
          </w:p>
          <w:p>
            <w:r>
              <w:t>\end{center}</w:t>
            </w:r>
          </w:p>
          <w:p>
            <w:r>
              <w:t>$m_{x}=56 u+64 v+16 .(u+v-0,05)+3,2=28$</w:t>
            </w:r>
          </w:p>
          <w:p>
            <w:r>
              <w:t>Từ (1), (2) $\Rightarrow \mathrm{u}=0,3$ và $\mathrm{v}=0,05$</w:t>
            </w:r>
          </w:p>
          <w:p>
            <w:r>
              <w:t>$\mathrm{n}_{\mathrm{CuO}}=\mathrm{v}+\mathrm{n}_{\mathrm{Cu}}=0,1$</w:t>
            </w:r>
          </w:p>
          <w:p>
            <w:r>
              <w:t>Bảo toàn $\mathrm{O} \Rightarrow \mathrm{n}_{\mathrm{Fe} 3 \mathrm{O} 4}=0,05$</w:t>
            </w:r>
          </w:p>
          <w:p>
            <w:r>
              <w:t>$\Rightarrow \mathrm{m}_{\text {Fe304 }}=11,6 \mathrm{gam}$</w:t>
            </w:r>
          </w:p>
          <w:p>
            <w:r>
              <w:t>$\Rightarrow \mathrm{m}_{\mathrm{Fe}}=8,4$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Hỗn hợp X gồm (các triglyxerit, các axit béo và hexapeptit mạch hở). Lấy 62,5 gam X tác dụng vừa đủ với dung dịch $\mathrm{NaOH} 10 \%$, làm bay hơi dung dịch sau phản ứng thu được $\mathrm{m}$ gam hỗn hơp rắn $\mathrm{Y}$ gồm ( muối của gly, ala, val, các axit béo) và phần hơi Z. Đốt cháy hoàn toàn hỗn hợp rắn $\mathrm{Y}$ thu được $\mathrm{CO}_{2}, \mathrm{H}_{2} \mathrm{O}$, 13,78 gam $\mathrm{Na}_{2} \mathrm{CO}_{3}, 672 \mathrm{ml}$ khí $\mathrm{N}_{2}$ (đktc). Cho hơi $\mathrm{Z}$ qua bình đựng Na dư thấy khối lượng của bình bình tăng 94,25 gam. Biết các phản ứng xảy ra hoàn toàn. Giá trị của m là</w:t>
            </w:r>
          </w:p>
          <w:p>
            <w:r>
              <w:t>A. 68,46 gam.</w:t>
            </w:r>
          </w:p>
          <w:p>
            <w:r>
              <w:t>B. 68,48 gam.</w:t>
            </w:r>
          </w:p>
          <w:p>
            <w:r>
              <w:t>C. 64,68 gam.</w:t>
            </w:r>
          </w:p>
          <w:p>
            <w:r>
              <w:t>D. 66,84 gam.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$\mathrm{n}_{\mathrm{Na} 2 \mathrm{CO} 3}=0,13 \rightarrow \mathrm{n}_{\mathrm{NaOH}}=0,26$</w:t>
            </w:r>
          </w:p>
          <w:p>
            <w:r>
              <w:t>$\Rightarrow \mathrm{m}_{\mathrm{ddNaOH}}=0,26.40 / 10 \%=104$</w:t>
            </w:r>
          </w:p>
          <w:p>
            <w:r>
              <w:t>$\Rightarrow \mathrm{n}_{\mathrm{H} 2 \mathrm{O}}$ trong dung dịch $\mathrm{NaOH}=104.90 \% / 18=5,2$</w:t>
            </w:r>
          </w:p>
          <w:p>
            <w:r>
              <w:t>$\mathrm{n}_{\mathrm{N} 2}=0,03 \Rightarrow \mathrm{n}_{\text {hexapeptit }}=\mathrm{nN} / 6=0,01$</w:t>
            </w:r>
          </w:p>
          <w:p>
            <w:r>
              <w:t>$\mathrm{n}_{\text {triglixerit }}=\mathrm{x}, \mathrm{n}_{\text {axit béo }}=\mathrm{y}$</w:t>
            </w:r>
          </w:p>
          <w:p>
            <w:r>
              <w:t>$\Rightarrow \mathrm{n}_{\mathrm{NaOH}}=3 \mathrm{x}+\mathrm{y}+0,01 \cdot 6=0,26$</w:t>
            </w:r>
          </w:p>
          <w:p>
            <w:r>
              <w:t>$\mathrm{Z}$ gồm $\mathrm{C}_{3} \mathrm{H}_{5}(\mathrm{OH})_{3}(\mathrm{x}), \mathrm{H}_{2} \mathrm{O}(\mathrm{y}+5,2+0,01)$</w:t>
            </w:r>
          </w:p>
          <w:p>
            <w:r>
              <w:t>$\mathrm{m}_{\text {binh tăng }}=89 \mathrm{x}+17 \cdot(\mathrm{y}+5,21)=94,25$</w:t>
            </w:r>
          </w:p>
          <w:p>
            <w:r>
              <w:t>$\Rightarrow \mathrm{x}=0,06 ; \mathrm{y}=0,02$</w:t>
            </w:r>
          </w:p>
          <w:p>
            <w:r>
              <w:t>Bảo toàn khối lượng: $\mathrm{m}_{\mathrm{X}}+\mathrm{m}_{\mathrm{NaOH}}=\mathrm{m}_{\mathrm{muói}}+\mathrm{m}_{\mathrm{C} 3 \mathrm{H} 5(\mathrm{OH}) 3}+\mathrm{m}_{\mathrm{H} 2 \mathrm{O}}$</w:t>
            </w:r>
          </w:p>
          <w:p>
            <w:r>
              <w:t>$\Rightarrow \mathrm{m}_{\text {muối }}=66,84$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Hòa tan hết $\mathrm{m}$ gam hỗn hợp $\mathrm{X}$ gồm $\mathrm{FeO}, \mathrm{CuO}$ và $\mathrm{Fe}_{3} \mathrm{O}_{4}$ bằng dung dịch $\mathrm{HCl}$, thu được dung dịch Y. Cho toàn bộ $\mathrm{Y}$ tác dụng với dung dịch $\mathrm{NaOH}$ dư, thu được $(\mathrm{m}+18)$ gam kết tủa. Biết trong $\mathrm{X}$, nguyên tố oxi chiếm $25 \%$ khối lượng. Giá trị của m là</w:t>
            </w:r>
          </w:p>
          <w:p>
            <w:r>
              <w:t>A. 40 .</w:t>
            </w:r>
          </w:p>
          <w:p>
            <w:r>
              <w:t>B. 56 .</w:t>
            </w:r>
          </w:p>
          <w:p>
            <w:r>
              <w:t>C. 48 .</w:t>
            </w:r>
          </w:p>
          <w:p>
            <w:r>
              <w:t>D. 64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X tạo kết tủa: Mỗi $\mathrm{O}$ sẽ thay thế bởi $2 \mathrm{OH}$</w:t>
            </w:r>
          </w:p>
          <w:p>
            <w:r>
              <w:t>$\Rightarrow \mathrm{n}_{\mathrm{O}}=18 .(17.2-16)=1$</w:t>
            </w:r>
          </w:p>
          <w:p>
            <w:r>
              <w:t>$\Rightarrow \mathrm{m}=1.16 / 25 \%=64$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Hấp thụ hoàn toàn 4,48 lít khí $\mathrm{CO}_{2}$ (ở đktc) vào $500 \mathrm{ml}$ dung dịch hỗn hợp gồm $\mathrm{NaOH}$ $0,1 \mathrm{M}$ và $\mathrm{Ba}(\mathrm{OH})_{2} 0,2 \mathrm{M}$, sinh ra $\mathrm{m}$ gam kết tủa. Giá trị của m là</w:t>
            </w:r>
          </w:p>
          <w:p>
            <w:r>
              <w:t>A. 17,73 .</w:t>
            </w:r>
          </w:p>
          <w:p>
            <w:r>
              <w:t>B. 11,82 .</w:t>
            </w:r>
          </w:p>
          <w:p>
            <w:r>
              <w:t>C. 9,85 .</w:t>
            </w:r>
          </w:p>
          <w:p>
            <w:r>
              <w:t>D. 19,70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2}=0,2 \mathrm{~mol}$</w:t>
            </w:r>
          </w:p>
          <w:p>
            <w:r>
              <w:t>$\mathrm{n}_{\mathrm{OH}-}=0,25 \mathrm{~mol}$</w:t>
            </w:r>
          </w:p>
          <w:p>
            <w:r>
              <w:t>có $\mathrm{nOH}_{\mathrm{O}} / \mathrm{n}_{\mathrm{CO} 2}=1,25$</w:t>
            </w:r>
          </w:p>
          <w:p>
            <w:r>
              <w:t>Suy ra phản ứng tạo muối trung hòa và muối axit</w:t>
            </w:r>
          </w:p>
          <w:p>
            <w:r>
              <w:t>$\mathrm{OH}^{-}+\mathrm{CO}_{2} \rightarrow \mathrm{HCO}_{3}^{-}$</w:t>
            </w:r>
          </w:p>
          <w:p>
            <w:r>
              <w:t>$\mathrm{x} \quad \mathrm{x}$</w:t>
            </w:r>
          </w:p>
          <w:p>
            <w:r>
              <w:t>$2 \mathrm{OH}^{-}+\mathrm{CO}_{2} \rightarrow \mathrm{CO}_{3}^{-}+\mathrm{H}_{2} \mathrm{O}$</w:t>
            </w:r>
          </w:p>
          <w:p>
            <w:r>
              <w:t>$2 \mathrm{y} \quad \mathrm{y}$</w:t>
            </w:r>
          </w:p>
          <w:p>
            <w:r>
              <w:t>Có $\mathrm{x}+2 \mathrm{y}=0,25$</w:t>
            </w:r>
          </w:p>
          <w:p>
            <w:r>
              <w:t>$x+y=0,2$</w:t>
            </w:r>
          </w:p>
          <w:p>
            <w:r>
              <w:t>$\Rightarrow \mathrm{y}=0,05 ; \mathrm{x}=0,15$</w:t>
            </w:r>
          </w:p>
          <w:p>
            <w:r>
              <w:t>$\mathrm{CO}_{3}^{2-}+\mathrm{Ba}^{2+} \rightarrow \mathrm{BaCO}_{3}$</w:t>
            </w:r>
          </w:p>
          <w:p>
            <w:r>
              <w:t>$0,05 \quad 0,1$</w:t>
            </w:r>
          </w:p>
          <w:p>
            <w:r>
              <w:t>$\mathrm{m}_{\mathrm{BaCO}}=0,05 \cdot 197=9,85$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hỗn hợp $\mathrm{E}$ gồm $0,1 \mathrm{~mol} \mathrm{X}\left(\mathrm{C}_{5} \mathrm{H}_{11} \mathrm{O}_{4} \mathrm{~N}\right)$ và $0,15 \mathrm{~mol} \mathrm{Y}\left(\mathrm{C}_{5} \mathrm{H}_{14} \mathrm{O}_{4} \mathrm{~N}_{2}\right.$, là muối của axit cacboxylic hai chức) tác dụng hoàn toàn với dung dịch $\mathrm{KOH}$, thu được một ancol đơn chức, hai amin no (kế tiếp trong dãy đồng đẳng) và dung dịch $\mathrm{T}$. Cô cạn $\mathrm{T}$, thu được hỗn hợp $\mathrm{G}$ gồm ba muối khan có cùng số nguyên tử cacbon trong phân tử (trong đó có hai muối của hai axit cacboxylic và muối của một $\alpha$-amino axit). Phần trăm khối lượng của muối có phân tử khối nhỏ nhất trong G là</w:t>
            </w:r>
          </w:p>
          <w:p>
            <w:r>
              <w:t>A. $21,3 \%$.</w:t>
            </w:r>
          </w:p>
          <w:p>
            <w:r>
              <w:t>B. $25,53 \%$.</w:t>
            </w:r>
          </w:p>
          <w:p>
            <w:r>
              <w:t>C. $54,13 \%$.</w:t>
            </w:r>
          </w:p>
          <w:p>
            <w:r>
              <w:t>D. $52,89 \%$.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Y chỉ tạo 1 muối cacboxylat nên từ X phải tạo 2 muối, gồm 1 muối cacboxylat + 1 muối của amino axit.</w:t>
            </w:r>
          </w:p>
          <w:p>
            <w:r>
              <w:t>Các muối đều cùng $\mathrm{C}$ nên cẩu tạo các chất là:</w:t>
            </w:r>
          </w:p>
          <w:p>
            <w:r>
              <w:t>$\mathrm{X}$ là $\mathrm{CH}_{3} \mathrm{COONH}_{3}-\mathrm{CH}_{2}-\mathrm{COO}-\mathrm{CH}_{3}(0,1 \mathrm{~mol})$</w:t>
            </w:r>
          </w:p>
          <w:p>
            <w:r>
              <w:t>Y là $\mathrm{CH}_{3} \mathrm{NH}_{3}-\mathrm{OOC}-\mathrm{COO}-\mathrm{NH}_{3}-\mathrm{C}_{2} \mathrm{H}_{5}(0,15)$</w:t>
            </w:r>
          </w:p>
          <w:p>
            <w:r>
              <w:t>Các amin là $\mathrm{CH}_{3} \mathrm{NH}_{2}, \mathrm{C}_{2} \mathrm{H}_{5} \mathrm{NH}_{2}$. Ancol là $\mathrm{CH}_{3} \mathrm{OH}$. Các muối gồm $\mathrm{CH}_{3} \mathrm{COOK}(0,1), \mathrm{NH}_{2}-\mathrm{CH}_{2}-\mathrm{COOK}(0,1)$ và $(\mathrm{COOK})_{2}(0,15)$</w:t>
            </w:r>
          </w:p>
          <w:p>
            <w:r>
              <w:t>$\Rightarrow \% \mathrm{CH}_{3} \mathrm{COOK}=21,3 \%$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Che_11_36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Cho 10,2 gam hỗn hợp $\mathrm{X}$ gồm $\mathrm{Mg}$ và $\mathrm{Fe}$ vào dung dịch $\mathrm{CuCl}_{2}$. Sau khi các phản ứng xảy ra hoàn toàn, thu được 13,8 gam chất rắn $\mathrm{Y}$ và dung dịch $\mathrm{Z}$ chứa 2 muối. Thêm $\mathrm{KOH}$ dư vào $\mathrm{Z}$, thu được 11,1 gam kết tủa. Thành phần phần trăm khối lượng $\mathrm{Mg}$ trong $\mathrm{X}$ là</w:t>
            </w:r>
          </w:p>
          <w:p>
            <w:r>
              <w:t>A. $18,65 \%$.</w:t>
            </w:r>
          </w:p>
          <w:p>
            <w:r>
              <w:t>B. $17,65 \%$.</w:t>
            </w:r>
          </w:p>
          <w:p>
            <w:r>
              <w:t>C. $39,87 \%$.</w:t>
            </w:r>
          </w:p>
          <w:p>
            <w:r>
              <w:t>D. $19,65 \%$.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$\mathrm{Z}$ chứa 2 muối là $\mathrm{MgCl}_{2}, \mathrm{FeCl}_{2}$</w:t>
            </w:r>
          </w:p>
          <w:p>
            <w:r>
              <w:t>Đặt $\mathrm{a}, \mathrm{b}, \mathrm{c}$ là số mol $\mathrm{Mg}, \mathrm{Fe}$ phản ứng và $\mathrm{Fe}$ dư</w:t>
            </w:r>
          </w:p>
          <w:p>
            <w:r>
              <w:t>$\mathrm{m}_{\mathrm{x}}=24 \mathrm{a}+56 .(\mathrm{b}+\mathrm{c})=10,2$</w:t>
            </w:r>
          </w:p>
          <w:p>
            <w:r>
              <w:t>$m_{Y}=64(a+b)+56 c=13,8$</w:t>
            </w:r>
          </w:p>
          <w:p>
            <w:r>
              <w:t>$\mathrm{m} \downarrow=58 \mathrm{a}+90 \mathrm{~b}=11,1$</w:t>
            </w:r>
          </w:p>
          <w:p>
            <w:r>
              <w:t>$\Rightarrow \mathrm{a}=\mathrm{b}=\mathrm{c}=0,075$</w:t>
            </w:r>
          </w:p>
          <w:p>
            <w:r>
              <w:t>$\Rightarrow \% \mathrm{Mg}=17,65 \%$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Che_11_37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Theo TCVN 5502: 2003, dựa vào độ cứng của nước (được xác định bằng tổng hàm lượng $\mathrm{Ca}^{2+}$ và $\mathrm{Mg}^{2+}$ quy đổi về khối lượng $\mathrm{CaCO}_{3}$, có trong 1 lít nước), người ta có thể phân nước thành 4 loại</w:t>
            </w:r>
          </w:p>
          <w:p>
            <w:r>
              <w:t>\begin{center}</w:t>
            </w:r>
          </w:p>
          <w:p>
            <w:r>
              <w:t>\begin{tabular}{|c|c|c|c|c|}</w:t>
            </w:r>
          </w:p>
          <w:p>
            <w:r>
              <w:t>\hline</w:t>
            </w:r>
          </w:p>
          <w:p>
            <w:r>
              <w:t>Phân loại nước &amp; Mềm &amp; Hơi cứng &amp; Cứng &amp; Rất cứng \\</w:t>
            </w:r>
          </w:p>
          <w:p>
            <w:r>
              <w:t>\hline</w:t>
            </w:r>
          </w:p>
          <w:p>
            <w:r>
              <w:t>Độ cứng $\left(\mathrm{mg} \mathrm{CaCO}_{3} /\right.$ lít) &amp; 0 - dưới 50 &amp; 50 - dưới 150 &amp; $150-300$ &amp; $&gt;300$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Từ một mẫu nước có chứa các ion $\left(\mathrm{Mg}^{2+}, \mathrm{Ca}^{2+}, \mathrm{SO}_{4}^{2-} 0,0004 \mathrm{M}, \mathrm{HCO}_{3}{ }^{-} 0,00042 \mathrm{M}, \mathrm{Cl}^{-} 0,0003 \mathrm{M}\right)$, người ta có thể tính được giá trị độ cứng của mẫu nước. Hãy chọn nhận định đúng trong các nhận định sau</w:t>
            </w:r>
          </w:p>
          <w:p>
            <w:r>
              <w:t>A. Độ cứng của nước là $76 \mathrm{mg} / \mathrm{l}$. Mẫu nước thuộc loại nước hơi cứng.</w:t>
            </w:r>
          </w:p>
          <w:p>
            <w:r>
              <w:t>B. Độ cứng của nước là $152 \mathrm{mg} / 1$. Mẫu nước thuộc loại nước cứng.</w:t>
            </w:r>
          </w:p>
          <w:p>
            <w:r>
              <w:t>C. Độ cứng của nước là $40 \mathrm{mg} /$ l. Mẫu nước thuộc loại nước mềm.</w:t>
            </w:r>
          </w:p>
          <w:p>
            <w:r>
              <w:t>D. Độ cứng của nước là $400 \mathrm{mg} / 1$. Mẫu nước thuộc loại nước rất cứng.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Bảo toàn điện tích</w:t>
            </w:r>
          </w:p>
          <w:p>
            <w:r>
              <w:t>Bảo toàn điện tích (mỗi $\mathrm{Mg}^{2+}$ được thay bằng $1 \mathrm{Ca}^{2+}$ ):</w:t>
            </w:r>
          </w:p>
          <w:p>
            <w:r>
              <w:t>$\mathrm{C}_{\mathrm{M}}\left(\mathrm{Ca}^{2+}\right)=(0,0004.2+0,00042+0,0003 / 2)=7,6.10^{-4} \mathrm{~mol} / \mathrm{l}=0,76 \mathrm{mmol} / \mathrm{l}$</w:t>
            </w:r>
          </w:p>
          <w:p>
            <w:r>
              <w:t>Độ cứng $=\mathrm{m}_{\mathrm{CaCO}} / \mathrm{lít}=0,76.100=76 \mathrm{mg}$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Che_11_38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Hỗn hợp $\mathrm{E}$ gồm một este hai chức $\mathrm{N}$ và hai este đơn chức $\mathrm{P}$ và $\mathrm{Q}$ (PTK của $\mathrm{N}&gt;\mathrm{P}&gt;\mathrm{Q}$,đều mạch hở và được tạo bởi từ các ancol no). Hiđro hóa hoàn toàn $0,2 \mathrm{~mol} \mathrm{E}$ cần dùng $0,2 \mathrm{~mol}_{2}$ (xúc tác $\mathrm{Ni}^{\text {i }} \mathrm{t}^{0}$ ) thu được hỗn hợp $\mathrm{X}$ gồm hai este. Đun nóng toàn bộ $\mathrm{X}$ với dung dịch $\mathrm{NaOH}$ vừa đủ, thu được hỗn hợp $\mathrm{Y}$ gồm hai ancol và 24,06 gam hỗn hợp $\mathrm{Z}$ gồm các muối của axit cacboxylic đơn chức. Đốt cháy hoàn toàn $\mathrm{Y}$ cần dùng 0,72 mol $\mathrm{O}_{2}$, thu được $\mathrm{CO}_{2}$ và 12,78 gam $\mathrm{H}_{2} \mathrm{O}$. Phần trăm về khối lượng của $\mathrm{P}$ trong $\mathrm{E}$ gần nhất với giá trị nào dưới đây?</w:t>
            </w:r>
          </w:p>
          <w:p>
            <w:r>
              <w:t>A. $14 \%$.</w:t>
            </w:r>
          </w:p>
          <w:p>
            <w:r>
              <w:t>B. $28 \%$.</w:t>
            </w:r>
          </w:p>
          <w:p>
            <w:r>
              <w:t>C. $21 \%$.</w:t>
            </w:r>
          </w:p>
          <w:p>
            <w:r>
              <w:t>D. $9,5 \%$.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 \mathrm{O}}=0,71 ; \mathrm{n}_{\mathrm{Y}}=\mathrm{n}_{\mathrm{X}}=\mathrm{n}_{\mathrm{E}}=0,2$</w:t>
            </w:r>
          </w:p>
          <w:p>
            <w:r>
              <w:t>Mặt khác, $\mathrm{n}_{\mathrm{Y}}=\mathrm{n}_{\mathrm{H} 2 \mathrm{O}}-\mathrm{n}_{\mathrm{CO} 2} \Rightarrow \mathrm{n}_{\mathrm{CO} 2}=0,51$</w:t>
            </w:r>
          </w:p>
          <w:p>
            <w:r>
              <w:t>$\Rightarrow \mathrm{Y}$ gồm ancol đơn chức (u mol, a nguyên tử $\mathrm{C}$ ) và ancol 2 chức (v mol, b nguyên tử $\mathrm{C}$ )</w:t>
            </w:r>
          </w:p>
          <w:p>
            <w:r>
              <w:t>$\Rightarrow \mathrm{n}_{\mathrm{Y}}=\mathrm{u}+\mathrm{v}=0,2$</w:t>
            </w:r>
          </w:p>
          <w:p>
            <w:r>
              <w:t>Bảo toàn $\mathrm{O} \Rightarrow \mathrm{u}+2 \mathrm{v}+0,72 \cdot 2=0,51 \cdot 2+0,71$</w:t>
            </w:r>
          </w:p>
          <w:p>
            <w:r>
              <w:t>$\Rightarrow \mathrm{u}=0,11$ và $\mathrm{v}=0,09$</w:t>
            </w:r>
          </w:p>
          <w:p>
            <w:r>
              <w:t>$\Rightarrow \mathrm{n}_{\mathrm{CO} 2}=0,11 \mathrm{a}+0,09 \mathrm{~b}=0,51$</w:t>
            </w:r>
          </w:p>
          <w:p>
            <w:r>
              <w:t>$\Rightarrow 11 \mathrm{a}+9 \mathrm{~b}=51 \Rightarrow \mathrm{a}=3$ và $\mathrm{b}=2$ là nghiệm duy nhất. Vậy $\mathrm{Y}$ chứa $\mathrm{C}_{3} \mathrm{H}_{7} \mathrm{OH}(0,11)$ và $\left.\mathrm{C}_{2} \mathrm{H}_{4} \mathrm{OH}\right)_{2}(0,09)$</w:t>
            </w:r>
          </w:p>
          <w:p>
            <w:r>
              <w:t>$\mathrm{n}_{\mathrm{NaOH}}=\mathrm{u}+2 \mathrm{v}=0,29$</w:t>
            </w:r>
          </w:p>
          <w:p>
            <w:r>
              <w:t>Bảo toàn khối lượng $\Rightarrow \mathrm{m}_{\mathrm{X}}=\mathrm{m}_{\mathrm{Z}}+\mathrm{m}_{\mathrm{Y}}-\mathrm{m}_{\mathrm{NaOH}}=24,64$</w:t>
            </w:r>
          </w:p>
          <w:p>
            <w:r>
              <w:t>$\mathrm{X}$ gồm $\mathrm{C}_{\mathrm{n}} \mathrm{H}_{2 \mathrm{n}} \mathrm{O}_{2}(0,11)$ và $\mathrm{C}_{\mathrm{m}} \mathrm{H}_{2 \mathrm{~m}-2} \mathrm{O}_{4}(0,09)$</w:t>
            </w:r>
          </w:p>
          <w:p>
            <w:r>
              <w:t>$\Rightarrow \mathrm{m}_{\mathrm{X}}=0,11(14 \mathrm{n}+32)+0,09 \cdot(14 \mathrm{~m}+62)=24,64$</w:t>
            </w:r>
          </w:p>
          <w:p>
            <w:r>
              <w:t>$\Rightarrow 11 \mathrm{n}+9 \mathrm{~m}=111$</w:t>
            </w:r>
          </w:p>
          <w:p>
            <w:r>
              <w:t>$\Rightarrow \mathrm{n}=6$ và $\mathrm{m}=5$ là nghiệm duy nhất</w:t>
            </w:r>
          </w:p>
          <w:p>
            <w:r>
              <w:t>$\mathrm{X}$ chứa $\mathrm{C}_{2} \mathrm{H}_{5} \mathrm{COOC}_{3} \mathrm{H}_{7}(0,11)$ và $\left(\mathrm{CH}_{3} \mathrm{COO}\right)(\mathrm{HCOO}) \mathrm{C}_{2} \mathrm{H}_{4}(0,09)$</w:t>
            </w:r>
          </w:p>
          <w:p>
            <w:r>
              <w:t>Như vậy $\mathrm{E}$ chứa este 2 chức no, $\mathrm{n}_{\mathrm{H} 2}=0,2&gt;0,11$ nên cặp este đơn chức là</w:t>
            </w:r>
          </w:p>
          <w:p>
            <w:r>
              <w:t>$\mathrm{CH} \equiv \mathrm{C}-\mathrm{COO}-\mathrm{C}_{3} \mathrm{H}_{7}$ ( a mol) và $\mathrm{CH}_{2}=\mathrm{CH}-\mathrm{COO}-\mathrm{C}_{3} \mathrm{H}_{7}$ (b mol)</w:t>
            </w:r>
          </w:p>
          <w:p>
            <w:r>
              <w:t>$\Rightarrow \mathrm{a}+\mathrm{b}=0,11$</w:t>
            </w:r>
          </w:p>
          <w:p>
            <w:r>
              <w:t>và $\mathrm{n}_{\mathrm{H} 2}=2 \mathrm{a}+\mathrm{b}=0,2$</w:t>
            </w:r>
          </w:p>
          <w:p>
            <w:r>
              <w:t>$\Rightarrow a=0,09$ và $b=0,02$</w:t>
            </w:r>
          </w:p>
          <w:p>
            <w:r>
              <w:t>$\Rightarrow \% \mathrm{~m}_{\mathrm{P}(\mathrm{E})}=9,4 \%$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Che_11_39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Cho $\mathrm{m}$ gam hỗn hợp $\mathrm{E}$ gồm Fe và Zn vào 200ml dung dịch chứa $\mathrm{AgNO}_{3}$ 0,3M và $\mathrm{Cu}\left(\mathrm{NO}_{3}\right)_{2}$ 0,2M, sau một thời gian thu được 7,01 gam chất rắn $\mathrm{X}$ và dung dịch $\mathrm{Y}$. Cho 3,36 gam bột $\mathrm{Mg}$ vào dung dịch $Y$, sau khi phản ứng xảy ra hoàn toàn, thu được 6,41 gam chất rắn $\mathrm{Z}$ vào dung dịch $\mathrm{T}$. Giá trị của $\mathrm{m}$ là</w:t>
            </w:r>
          </w:p>
          <w:p>
            <w:r>
              <w:t>A. 2,648.</w:t>
            </w:r>
          </w:p>
          <w:p>
            <w:r>
              <w:t>B. 3,124.</w:t>
            </w:r>
          </w:p>
          <w:p>
            <w:r>
              <w:t>C. 2,700.</w:t>
            </w:r>
          </w:p>
          <w:p>
            <w:r>
              <w:t>D. 3,280.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$\mathrm{n}_{\mathrm{AgNO3}}=0,06 ; \mathrm{n}_{\mathrm{Cu}(\mathrm{NO3}) 2}=0,04 \Rightarrow \mathrm{n}_{\mathrm{NO3-}}=0,14$</w:t>
            </w:r>
          </w:p>
          <w:p>
            <w:r>
              <w:t>$\mathrm{n}_{\mathrm{Mg}}=0,14&gt;\mathrm{n}_{\mathrm{NO3}-} / 2=0,07$ nên $\mathrm{Mg}$ dư và muối cuối cùng là $\mathrm{Mg}\left(\mathrm{NO}_{3}\right)_{2}(0,07)$</w:t>
            </w:r>
          </w:p>
          <w:p>
            <w:r>
              <w:t>Bảo toàn khối lượng cho kim loại: $m+0,06.108+0,04.64+3,36=7,01+6,41+0,07.24$</w:t>
            </w:r>
          </w:p>
          <w:p>
            <w:r>
              <w:t>$\Rightarrow \mathrm{m}=2,7$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Che_11_40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Cho a mol hỗn hợp khí X gồm $\left(\mathrm{C}_{2} \mathrm{H}_{2}, \mathrm{C}_{3} \mathrm{H}_{6}, \mathrm{H}_{2}\right)$ qua bột Ni nung nóng thu được hỗn hợp Y có tỉ khối hới so với $\mathrm{H}_{2}$ là 18 . Đốt cháy hết $\mathrm{Y}$ thu được $1 \mathrm{~mol} \mathrm{CO}_{2}$ và $1,2 \mathrm{~mol} \mathrm{H}_{2} \mathrm{O}$. Tính $\mathrm{a}$, biết các phản ứng xảy ra hoàn toàn.</w:t>
            </w:r>
          </w:p>
          <w:p>
            <w:r>
              <w:t>A. 0,5.</w:t>
            </w:r>
          </w:p>
          <w:p>
            <w:r>
              <w:t>B. 0,7.</w:t>
            </w:r>
          </w:p>
          <w:p>
            <w:r>
              <w:t>C. 0,6.</w:t>
            </w:r>
          </w:p>
          <w:p>
            <w:r>
              <w:t>D. 0,8.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$\mathrm{m}_{\mathrm{Y}}=\mathrm{m}_{\mathrm{C}}+\mathrm{m}_{\mathrm{H}}=14,4$</w:t>
            </w:r>
          </w:p>
          <w:p>
            <w:r>
              <w:t>$\Rightarrow \mathrm{n}_{\mathrm{Y}}=0,4$</w:t>
            </w:r>
          </w:p>
          <w:p>
            <w:r>
              <w:t>$\mathrm{n}_{\mathrm{Y}}&lt;\mathrm{n}_{\mathrm{H} 2 \mathrm{O}}-\mathrm{n}_{\mathrm{CO} 2}$ nên $\mathrm{Y}$ chứa hiđrocacbon không no $\Rightarrow \mathrm{Y}$ hết $\mathrm{H}_{2}$</w:t>
            </w:r>
          </w:p>
          <w:p>
            <w:r>
              <w:t>Trong $\mathrm{X}: \mathrm{n}_{\mathrm{C} 2 \mathrm{H} 2}=\mathrm{x}$ và $\mathrm{n}_{\mathrm{C} 3 \mathrm{H} 6}=\mathrm{y}$</w:t>
            </w:r>
          </w:p>
          <w:p>
            <w:r>
              <w:t>$\Rightarrow \mathrm{n}_{\mathrm{Y}}=\mathrm{x}+\mathrm{y}=0,4$ và $\mathrm{n}_{\mathrm{CO} 2}=2 \mathrm{x}+3 \mathrm{y}=1$</w:t>
            </w:r>
          </w:p>
          <w:p>
            <w:r>
              <w:t>$\Rightarrow \mathrm{x}=\mathrm{y}=0,2$</w:t>
            </w:r>
          </w:p>
          <w:p>
            <w:r>
              <w:t>Bảo toàn $\mathrm{H} \Rightarrow \mathrm{n}_{\mathrm{H} 2}=0,4$</w:t>
            </w:r>
          </w:p>
          <w:p>
            <w:r>
              <w:t>$$</w:t>
            </w:r>
          </w:p>
          <w:p>
            <w:r>
              <w:t>\Rightarrow \mathrm{a}=\mathrm{x}+\mathrm{y}+\mathrm{n}_{\mathrm{H} 2}=0,8</w:t>
            </w:r>
          </w:p>
          <w:p>
            <w:r>
              <w:t>$$</w:t>
            </w:r>
          </w:p>
          <w:p>
            <w:r>
              <w:t>Chọn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