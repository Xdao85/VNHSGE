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Che_27_1</w:t>
            </w:r>
          </w:p>
        </w:tc>
        <w:tc>
          <w:tcPr>
            <w:tcW w:type="dxa" w:w="1440"/>
          </w:tcPr>
          <w:p>
            <w:r/>
          </w:p>
        </w:tc>
        <w:tc>
          <w:tcPr>
            <w:tcW w:type="dxa" w:w="1440"/>
          </w:tcPr>
          <w:p>
            <w:r>
              <w:t>Câu 1:  Cho 3,75 gam amino axit $\mathrm{X}$ tác dụng vừa hết với dung dịch $\mathrm{NaOH}$ thu được 4,85 gam muối. Công thức của $\mathrm{X}$ là</w:t>
            </w:r>
          </w:p>
          <w:p>
            <w:r>
              <w:t>A. $\mathrm{H}_{2} \mathrm{~N}-\mathrm{CH}_{2}-\mathrm{CH}_{2}-\mathrm{COOH}$.</w:t>
            </w:r>
          </w:p>
          <w:p>
            <w:r>
              <w:t>B. $\mathrm{H}_{2} \mathrm{~N}-\mathrm{CH}_{2}-\mathrm{CH}_{2}-\mathrm{CH}_{2}-\mathrm{COOH}$.</w:t>
            </w:r>
          </w:p>
          <w:p>
            <w:r>
              <w:t>C. $\mathrm{H}_{2} \mathrm{~N}-\mathrm{CH}_{2}-\mathrm{COOH}$.</w:t>
            </w:r>
          </w:p>
          <w:p>
            <w:r>
              <w:t>D. $\mathrm{H}_{2} \mathrm{~N}-\mathrm{CH}\left(\mathrm{CH}_{2}\right)-\mathrm{COOH}$.</w:t>
            </w:r>
          </w:p>
        </w:tc>
        <w:tc>
          <w:tcPr>
            <w:tcW w:type="dxa" w:w="1440"/>
          </w:tcPr>
          <w:p>
            <w:r>
              <w:t>C</w:t>
            </w:r>
          </w:p>
        </w:tc>
        <w:tc>
          <w:tcPr>
            <w:tcW w:type="dxa" w:w="1440"/>
          </w:tcPr>
          <w:p>
            <w:r/>
          </w:p>
        </w:tc>
        <w:tc>
          <w:tcPr>
            <w:tcW w:type="dxa" w:w="1440"/>
          </w:tcPr>
          <w:p>
            <w:r>
              <w:t>BTKL: 3,75 + 40x $=4,85+18 x$</w:t>
            </w:r>
          </w:p>
          <w:p>
            <w:r>
              <w:t>$\Rightarrow \mathrm{x}=005 \mathrm{~mol}$</w:t>
            </w:r>
          </w:p>
          <w:p>
            <w:r>
              <w:t>$\Rightarrow \mathrm{M}_{\mathrm{X}}=3,75 / 0,05=75$</w:t>
            </w:r>
          </w:p>
          <w:p>
            <w:r>
              <w:t>$\mathrm{X}$ là $\mathrm{H}_{2} \mathrm{~N}-\mathrm{CH}_{2}-\mathrm{COOH}$.</w:t>
            </w:r>
          </w:p>
          <w:p>
            <w:r>
              <w:t>Chọn C</w:t>
            </w:r>
          </w:p>
        </w:tc>
      </w:tr>
      <w:tr>
        <w:tc>
          <w:tcPr>
            <w:tcW w:type="dxa" w:w="1440"/>
          </w:tcPr>
          <w:p>
            <w:r>
              <w:t>Che_27_2</w:t>
            </w:r>
          </w:p>
        </w:tc>
        <w:tc>
          <w:tcPr>
            <w:tcW w:type="dxa" w:w="1440"/>
          </w:tcPr>
          <w:p>
            <w:r/>
          </w:p>
        </w:tc>
        <w:tc>
          <w:tcPr>
            <w:tcW w:type="dxa" w:w="1440"/>
          </w:tcPr>
          <w:p>
            <w:r>
              <w:t>Câu 2:  Ngâm một lá $\mathrm{Fe}$ trong dung dịch $\mathrm{CuSO}_{4}$. Sau một thời gian phản ứng lấy lá $\mathrm{Fe}$ ra rửa nhẹ làm khô, đem cân thấy khối lượng tăng thêm 1,6 gam. Khối lượng $\mathrm{Cu}$ bám trên lá $\mathrm{Fe}$ là bao nhiêu gam?</w:t>
            </w:r>
          </w:p>
          <w:p>
            <w:r>
              <w:t>A. 8,2 gam.</w:t>
            </w:r>
          </w:p>
          <w:p>
            <w:r>
              <w:t>B. 6,4 gam.</w:t>
            </w:r>
          </w:p>
          <w:p>
            <w:r>
              <w:t>C. 12,8 gam.</w:t>
            </w:r>
          </w:p>
          <w:p>
            <w:r>
              <w:t>D. 9,6 gam.</w:t>
            </w:r>
          </w:p>
        </w:tc>
        <w:tc>
          <w:tcPr>
            <w:tcW w:type="dxa" w:w="1440"/>
          </w:tcPr>
          <w:p>
            <w:r>
              <w:t>C</w:t>
            </w:r>
          </w:p>
        </w:tc>
        <w:tc>
          <w:tcPr>
            <w:tcW w:type="dxa" w:w="1440"/>
          </w:tcPr>
          <w:p>
            <w:r/>
          </w:p>
        </w:tc>
        <w:tc>
          <w:tcPr>
            <w:tcW w:type="dxa" w:w="1440"/>
          </w:tcPr>
          <w:p>
            <w:r>
              <w:t>$\mathrm{n}_{\mathrm{Cu}}=1,6 /(64-56)=0,2 \mathrm{~mol}$</w:t>
            </w:r>
          </w:p>
          <w:p>
            <w:r>
              <w:t>$\Rightarrow \mathrm{m}_{\mathrm{Cu}}=0,2.64=12,8$ gam</w:t>
            </w:r>
          </w:p>
          <w:p>
            <w:r>
              <w:t>Chọn C</w:t>
            </w:r>
          </w:p>
        </w:tc>
      </w:tr>
      <w:tr>
        <w:tc>
          <w:tcPr>
            <w:tcW w:type="dxa" w:w="1440"/>
          </w:tcPr>
          <w:p>
            <w:r>
              <w:t>Che_27_3</w:t>
            </w:r>
          </w:p>
        </w:tc>
        <w:tc>
          <w:tcPr>
            <w:tcW w:type="dxa" w:w="1440"/>
          </w:tcPr>
          <w:p>
            <w:r/>
          </w:p>
        </w:tc>
        <w:tc>
          <w:tcPr>
            <w:tcW w:type="dxa" w:w="1440"/>
          </w:tcPr>
          <w:p>
            <w:r>
              <w:t>Câu 3:  Nguyên tử $C u$ có $Z=29$, cấu hình e của $\mathrm{Cu}$ là</w:t>
            </w:r>
          </w:p>
          <w:p>
            <w:r>
              <w:t>A. $[\mathrm{Ar}] 4 \mathrm{~s}^{1} 3 \mathrm{~d}^{10}$.</w:t>
            </w:r>
          </w:p>
          <w:p>
            <w:r>
              <w:t>B. $[\mathrm{Ar}] 3 \mathrm{~d}^{1} 4 \mathrm{~s}^{1}$.</w:t>
            </w:r>
          </w:p>
          <w:p>
            <w:r>
              <w:t>C. $[\mathrm{Ar}] 3 \mathrm{~d}^{9} 4 \mathrm{~s}^{2}$.</w:t>
            </w:r>
          </w:p>
          <w:p>
            <w:r>
              <w:t>D. $[\mathrm{Ar}] 4 \mathrm{~s}^{2} 3 \mathrm{~d}^{9}$.</w:t>
            </w:r>
          </w:p>
        </w:tc>
        <w:tc>
          <w:tcPr>
            <w:tcW w:type="dxa" w:w="1440"/>
          </w:tcPr>
          <w:p>
            <w:r>
              <w:t>B</w:t>
            </w:r>
          </w:p>
        </w:tc>
        <w:tc>
          <w:tcPr>
            <w:tcW w:type="dxa" w:w="1440"/>
          </w:tcPr>
          <w:p>
            <w:r/>
          </w:p>
        </w:tc>
        <w:tc>
          <w:tcPr>
            <w:tcW w:type="dxa" w:w="1440"/>
          </w:tcPr>
          <w:p>
            <w:r>
              <w:t>Cấu hình e của $\mathrm{Cu}$ là $[\mathrm{Ar}] 3 \mathrm{~d}^{10} 4 \mathrm{~s}^{1}$.</w:t>
            </w:r>
          </w:p>
          <w:p>
            <w:r>
              <w:t>Chọn B</w:t>
            </w:r>
          </w:p>
        </w:tc>
      </w:tr>
      <w:tr>
        <w:tc>
          <w:tcPr>
            <w:tcW w:type="dxa" w:w="1440"/>
          </w:tcPr>
          <w:p>
            <w:r>
              <w:t>Che_27_4</w:t>
            </w:r>
          </w:p>
        </w:tc>
        <w:tc>
          <w:tcPr>
            <w:tcW w:type="dxa" w:w="1440"/>
          </w:tcPr>
          <w:p>
            <w:r/>
          </w:p>
        </w:tc>
        <w:tc>
          <w:tcPr>
            <w:tcW w:type="dxa" w:w="1440"/>
          </w:tcPr>
          <w:p>
            <w:r>
              <w:t>Câu 4:  Trung hòa 11,8 gam một amin đơn chức cần vừa đủ $200 \mathrm{ml}$ dung dịch $\mathrm{HCl} 1 \mathrm{M}$. Công thức phân tử của $X$ là</w:t>
            </w:r>
          </w:p>
          <w:p>
            <w:r>
              <w:t>A. $\mathrm{C}_{2} \mathrm{H}_{5} \mathrm{~N}$.</w:t>
            </w:r>
          </w:p>
          <w:p>
            <w:r>
              <w:t>B. $\mathrm{C}_{3} \mathrm{H}_{9} \mathrm{~N}$.</w:t>
            </w:r>
          </w:p>
          <w:p>
            <w:r>
              <w:t>C. $\mathrm{C}_{3} \mathrm{H}_{7} \mathrm{~N}$.</w:t>
            </w:r>
          </w:p>
          <w:p>
            <w:r>
              <w:t>D. $\mathrm{CH}_{5} \mathrm{~N}$.</w:t>
            </w:r>
          </w:p>
        </w:tc>
        <w:tc>
          <w:tcPr>
            <w:tcW w:type="dxa" w:w="1440"/>
          </w:tcPr>
          <w:p>
            <w:r>
              <w:t>B</w:t>
            </w:r>
          </w:p>
        </w:tc>
        <w:tc>
          <w:tcPr>
            <w:tcW w:type="dxa" w:w="1440"/>
          </w:tcPr>
          <w:p>
            <w:r/>
          </w:p>
        </w:tc>
        <w:tc>
          <w:tcPr>
            <w:tcW w:type="dxa" w:w="1440"/>
          </w:tcPr>
          <w:p>
            <w:r>
              <w:t>$\mathrm{n}_{\mathrm{amin}}=\mathrm{n}_{\mathrm{HCl}}=0,2 \mathrm{~mol}$</w:t>
            </w:r>
          </w:p>
          <w:p>
            <w:r>
              <w:t>$\Rightarrow \mathrm{M}_{\mathrm{amin}}=11,8 / 0,2=59$</w:t>
            </w:r>
          </w:p>
          <w:p>
            <w:r>
              <w:t>Công thức phân tử của $\mathrm{X}$ là $\mathrm{C}_{3} \mathrm{H}_{9} \mathrm{~N}$</w:t>
            </w:r>
          </w:p>
          <w:p>
            <w:r>
              <w:t>Chọn B</w:t>
            </w:r>
          </w:p>
        </w:tc>
      </w:tr>
      <w:tr>
        <w:tc>
          <w:tcPr>
            <w:tcW w:type="dxa" w:w="1440"/>
          </w:tcPr>
          <w:p>
            <w:r>
              <w:t>Che_27_5</w:t>
            </w:r>
          </w:p>
        </w:tc>
        <w:tc>
          <w:tcPr>
            <w:tcW w:type="dxa" w:w="1440"/>
          </w:tcPr>
          <w:p>
            <w:r/>
          </w:p>
        </w:tc>
        <w:tc>
          <w:tcPr>
            <w:tcW w:type="dxa" w:w="1440"/>
          </w:tcPr>
          <w:p>
            <w:r>
              <w:t>Câu 5:  Đun nóng 8,55 gam một cacbohiđrat $\mathrm{X}$ với dung dịch $\mathrm{HCl}$ đến phản ứng hoàn toàn. Cho dung dịch sau phản ứng tác dụng với lượng dư dung dịch $\mathrm{AgNO}_{3}$ trong $\mathrm{NH}_{3}$ sau phản ứng thu được 10,8 gam $\mathrm{Ag}$. $\mathrm{X}$ có thể là chất nào sau đây?</w:t>
            </w:r>
          </w:p>
          <w:p>
            <w:r>
              <w:t>A. Frutozo.</w:t>
            </w:r>
          </w:p>
          <w:p>
            <w:r>
              <w:t>B. Glucozơ.</w:t>
            </w:r>
          </w:p>
          <w:p>
            <w:r>
              <w:t>C. Saccarozơ.</w:t>
            </w:r>
          </w:p>
          <w:p>
            <w:r>
              <w:t>D. Xenlulozơ.</w:t>
            </w:r>
          </w:p>
        </w:tc>
        <w:tc>
          <w:tcPr>
            <w:tcW w:type="dxa" w:w="1440"/>
          </w:tcPr>
          <w:p>
            <w:r>
              <w:t>C</w:t>
            </w:r>
          </w:p>
        </w:tc>
        <w:tc>
          <w:tcPr>
            <w:tcW w:type="dxa" w:w="1440"/>
          </w:tcPr>
          <w:p>
            <w:r/>
          </w:p>
        </w:tc>
        <w:tc>
          <w:tcPr>
            <w:tcW w:type="dxa" w:w="1440"/>
          </w:tcPr>
          <w:p>
            <w:r>
              <w:t>$\mathrm{n}_{\mathrm{Ag}}=0,1 \mathrm{~mol}$</w:t>
            </w:r>
          </w:p>
          <w:p>
            <w:r>
              <w:t>TH1: $\mathrm{n}_{\mathrm{X}}=\mathrm{n}_{\mathrm{Ag}} / 2=0,05$</w:t>
            </w:r>
          </w:p>
          <w:p>
            <w:r>
              <w:t>$\mathrm{M}_{\mathrm{X}}=8,55 / 0,05=171$ (loại)</w:t>
            </w:r>
          </w:p>
          <w:p>
            <w:r>
              <w:t>TH2: $\mathrm{n}_{\mathrm{X}}=\mathrm{n}_{\mathrm{Ag}} / 4=0,025$</w:t>
            </w:r>
          </w:p>
          <w:p>
            <w:r>
              <w:t>$\mathrm{M}_{\mathrm{X}}=8,55 / 0,025=342$</w:t>
            </w:r>
          </w:p>
          <w:p>
            <w:r>
              <w:t>$\mathrm{X}$ là saccarozơ.</w:t>
            </w:r>
          </w:p>
          <w:p>
            <w:r>
              <w:t>Chọn C</w:t>
            </w:r>
          </w:p>
        </w:tc>
      </w:tr>
      <w:tr>
        <w:tc>
          <w:tcPr>
            <w:tcW w:type="dxa" w:w="1440"/>
          </w:tcPr>
          <w:p>
            <w:r>
              <w:t>Che_27_6</w:t>
            </w:r>
          </w:p>
        </w:tc>
        <w:tc>
          <w:tcPr>
            <w:tcW w:type="dxa" w:w="1440"/>
          </w:tcPr>
          <w:p>
            <w:r/>
          </w:p>
        </w:tc>
        <w:tc>
          <w:tcPr>
            <w:tcW w:type="dxa" w:w="1440"/>
          </w:tcPr>
          <w:p>
            <w:r>
              <w:t>Câu 6:  Trường hợp nào sau đây xảy ra ăn mòn điện hóa?</w:t>
            </w:r>
          </w:p>
          <w:p>
            <w:r>
              <w:t>A. Sợi dây bạc nhúng trong dung dịch $\mathrm{HNO}_{3}$.</w:t>
            </w:r>
          </w:p>
          <w:p>
            <w:r>
              <w:t>B. Thanh kẽm nhúng trong dung dịch $\mathrm{CuSO}_{4}$.</w:t>
            </w:r>
          </w:p>
          <w:p>
            <w:r>
              <w:t>C. Thanh nhôm nhúng trong dung dịch $\mathrm{H}_{2} \mathrm{SO}_{4}$ loãng.</w:t>
            </w:r>
          </w:p>
          <w:p>
            <w:r>
              <w:t>D. Đốt lá sắt trong khí $\mathrm{Cl}_{2}$.</w:t>
            </w:r>
          </w:p>
        </w:tc>
        <w:tc>
          <w:tcPr>
            <w:tcW w:type="dxa" w:w="1440"/>
          </w:tcPr>
          <w:p>
            <w:r>
              <w:t>B</w:t>
            </w:r>
          </w:p>
        </w:tc>
        <w:tc>
          <w:tcPr>
            <w:tcW w:type="dxa" w:w="1440"/>
          </w:tcPr>
          <w:p>
            <w:r/>
          </w:p>
        </w:tc>
        <w:tc>
          <w:tcPr>
            <w:tcW w:type="dxa" w:w="1440"/>
          </w:tcPr>
          <w:p>
            <w:r>
              <w:t>Thanh kẽm nhúng trong dung dịch $\mathrm{CuSO}_{4}$ xảy ra ăn mòn điện hóa.</w:t>
            </w:r>
          </w:p>
          <w:p>
            <w:r>
              <w:t>Chọn B</w:t>
            </w:r>
          </w:p>
        </w:tc>
      </w:tr>
      <w:tr>
        <w:tc>
          <w:tcPr>
            <w:tcW w:type="dxa" w:w="1440"/>
          </w:tcPr>
          <w:p>
            <w:r>
              <w:t>Che_27_7</w:t>
            </w:r>
          </w:p>
        </w:tc>
        <w:tc>
          <w:tcPr>
            <w:tcW w:type="dxa" w:w="1440"/>
          </w:tcPr>
          <w:p>
            <w:r/>
          </w:p>
        </w:tc>
        <w:tc>
          <w:tcPr>
            <w:tcW w:type="dxa" w:w="1440"/>
          </w:tcPr>
          <w:p>
            <w:r>
              <w:t>Câu 7:  Khi xà phòng hóa triolein ta thu được sản phẩm là</w:t>
            </w:r>
          </w:p>
          <w:p>
            <w:r>
              <w:t>A. $\mathrm{C}_{17} \mathrm{H}_{35} \mathrm{COOH}$ và glixerol.</w:t>
            </w:r>
          </w:p>
          <w:p>
            <w:r>
              <w:t>B. $\mathrm{C}_{17} \mathrm{H}_{33} \mathrm{COONa}$ và glixerol.</w:t>
            </w:r>
          </w:p>
          <w:p>
            <w:r>
              <w:t>C. $\mathrm{C}_{17} \mathrm{H}_{31} \mathrm{COONa}$ và glixerol.</w:t>
            </w:r>
          </w:p>
          <w:p>
            <w:r>
              <w:t>D. $\mathrm{C}_{15} \mathrm{H}_{31} \mathrm{COONa}$ và glixerol.</w:t>
            </w:r>
          </w:p>
        </w:tc>
        <w:tc>
          <w:tcPr>
            <w:tcW w:type="dxa" w:w="1440"/>
          </w:tcPr>
          <w:p>
            <w:r>
              <w:t>B</w:t>
            </w:r>
          </w:p>
        </w:tc>
        <w:tc>
          <w:tcPr>
            <w:tcW w:type="dxa" w:w="1440"/>
          </w:tcPr>
          <w:p>
            <w:r/>
          </w:p>
        </w:tc>
        <w:tc>
          <w:tcPr>
            <w:tcW w:type="dxa" w:w="1440"/>
          </w:tcPr>
          <w:p>
            <w:r>
              <w:t>Khi xà phòng hóa triolein ta thu được sản phẩm là $\mathrm{C}_{17} \mathrm{H}_{33} \mathrm{COONa}$ và glixerol.</w:t>
            </w:r>
          </w:p>
          <w:p>
            <w:r>
              <w:t>Chọn B</w:t>
            </w:r>
          </w:p>
        </w:tc>
      </w:tr>
      <w:tr>
        <w:tc>
          <w:tcPr>
            <w:tcW w:type="dxa" w:w="1440"/>
          </w:tcPr>
          <w:p>
            <w:r>
              <w:t>Che_27_8</w:t>
            </w:r>
          </w:p>
        </w:tc>
        <w:tc>
          <w:tcPr>
            <w:tcW w:type="dxa" w:w="1440"/>
          </w:tcPr>
          <w:p>
            <w:r/>
          </w:p>
        </w:tc>
        <w:tc>
          <w:tcPr>
            <w:tcW w:type="dxa" w:w="1440"/>
          </w:tcPr>
          <w:p>
            <w:r>
              <w:t>Câu 8:  Đun nóng triglixerit (chất béo) trong dung dịch $\mathrm{NaOH}$ dư đến phản ứng hoàn toàn luôn thu được chất nào sau đây?</w:t>
            </w:r>
          </w:p>
          <w:p>
            <w:r>
              <w:t>A. Metanol.</w:t>
            </w:r>
          </w:p>
          <w:p>
            <w:r>
              <w:t>B. Glixerol.</w:t>
            </w:r>
          </w:p>
          <w:p>
            <w:r>
              <w:t>C. Etanol.</w:t>
            </w:r>
          </w:p>
          <w:p>
            <w:r>
              <w:t>D. Etylen glicol.</w:t>
            </w:r>
          </w:p>
        </w:tc>
        <w:tc>
          <w:tcPr>
            <w:tcW w:type="dxa" w:w="1440"/>
          </w:tcPr>
          <w:p>
            <w:r>
              <w:t>B</w:t>
            </w:r>
          </w:p>
        </w:tc>
        <w:tc>
          <w:tcPr>
            <w:tcW w:type="dxa" w:w="1440"/>
          </w:tcPr>
          <w:p>
            <w:r/>
          </w:p>
        </w:tc>
        <w:tc>
          <w:tcPr>
            <w:tcW w:type="dxa" w:w="1440"/>
          </w:tcPr>
          <w:p>
            <w:r>
              <w:t>Đun nóng triglixerit (chất béo) trong dung dịch $\mathrm{NaOH}$ dư đến phản ứng hoàn toàn luôn thu được glixerol.</w:t>
            </w:r>
          </w:p>
          <w:p>
            <w:r>
              <w:t>Chọn B</w:t>
            </w:r>
          </w:p>
        </w:tc>
      </w:tr>
      <w:tr>
        <w:tc>
          <w:tcPr>
            <w:tcW w:type="dxa" w:w="1440"/>
          </w:tcPr>
          <w:p>
            <w:r>
              <w:t>Che_27_9</w:t>
            </w:r>
          </w:p>
        </w:tc>
        <w:tc>
          <w:tcPr>
            <w:tcW w:type="dxa" w:w="1440"/>
          </w:tcPr>
          <w:p>
            <w:r/>
          </w:p>
        </w:tc>
        <w:tc>
          <w:tcPr>
            <w:tcW w:type="dxa" w:w="1440"/>
          </w:tcPr>
          <w:p>
            <w:r>
              <w:t>Câu 9:  Xenlulozo trinitrat được điều chế từ xenlulozo và axit nitric đặc có xúc tác axit sunfuric đặc, nóng. Để có $29,7 \mathrm{~kg}$ xenlulozo trinitrat, cần dùng dung dịch chứa $\mathrm{m}$ kg axit nitric (hiệu suất phản ứng đạt $90 \%$ ). Giá trị của m là</w:t>
            </w:r>
          </w:p>
          <w:p>
            <w:r>
              <w:t>A. $42 \mathrm{~kg}$.</w:t>
            </w:r>
          </w:p>
          <w:p>
            <w:r>
              <w:t>B. $21 \mathrm{~kg}$.</w:t>
            </w:r>
          </w:p>
          <w:p>
            <w:r>
              <w:t>C. $10 \mathrm{~kg}$.</w:t>
            </w:r>
          </w:p>
          <w:p>
            <w:r>
              <w:t>D. $30 \mathrm{~kg}$.</w:t>
            </w:r>
          </w:p>
        </w:tc>
        <w:tc>
          <w:tcPr>
            <w:tcW w:type="dxa" w:w="1440"/>
          </w:tcPr>
          <w:p>
            <w:r>
              <w:t>B</w:t>
            </w:r>
          </w:p>
        </w:tc>
        <w:tc>
          <w:tcPr>
            <w:tcW w:type="dxa" w:w="1440"/>
          </w:tcPr>
          <w:p>
            <w:r/>
          </w:p>
        </w:tc>
        <w:tc>
          <w:tcPr>
            <w:tcW w:type="dxa" w:w="1440"/>
          </w:tcPr>
          <w:p>
            <w:r>
              <w:t>$\left[\mathrm{C}_{6} \mathrm{H}_{7} \mathrm{O}_{2}(\mathrm{OH})_{3}\right] \mathrm{n}+3 \mathrm{nHNO}_{3}($ đặc $) \rightarrow\left[\mathrm{C}_{6} \mathrm{H}_{7} \mathrm{O}_{2}\left(\mathrm{ONO}_{2}\right)_{3}\right] \mathrm{n}+3 \mathrm{nH}_{2} \mathrm{O}$</w:t>
            </w:r>
          </w:p>
          <w:p>
            <w:r>
              <w:t>$\mathrm{n}_{\mathrm{HNO}}=3 \mathrm{n}_{\text {xenlulozo trinitrat }}=0,3 \mathrm{kmol}$</w:t>
            </w:r>
          </w:p>
          <w:p>
            <w:r>
              <w:t>$$</w:t>
            </w:r>
          </w:p>
          <w:p>
            <w:r>
              <w:t>\Rightarrow \mathrm{m}_{\mathrm{HNO} 3}=0,3.63 / 90 \%=21 \mathrm{~kg}</w:t>
            </w:r>
          </w:p>
          <w:p>
            <w:r>
              <w:t>$$</w:t>
            </w:r>
          </w:p>
          <w:p>
            <w:r>
              <w:t>Chọn B</w:t>
            </w:r>
          </w:p>
        </w:tc>
      </w:tr>
      <w:tr>
        <w:tc>
          <w:tcPr>
            <w:tcW w:type="dxa" w:w="1440"/>
          </w:tcPr>
          <w:p>
            <w:r>
              <w:t>Che_27_10</w:t>
            </w:r>
          </w:p>
        </w:tc>
        <w:tc>
          <w:tcPr>
            <w:tcW w:type="dxa" w:w="1440"/>
          </w:tcPr>
          <w:p>
            <w:r/>
          </w:p>
        </w:tc>
        <w:tc>
          <w:tcPr>
            <w:tcW w:type="dxa" w:w="1440"/>
          </w:tcPr>
          <w:p>
            <w:r>
              <w:t>Câu 10:  Chất $\mathrm{X}$ có công thức cấu tạo $\mathrm{CH}_{2}=\mathrm{CH}-\mathrm{COOCH}_{3}$. Tên gọi của $\mathrm{X}$ là</w:t>
            </w:r>
          </w:p>
          <w:p>
            <w:r>
              <w:t>A. metyl acrylat.</w:t>
            </w:r>
          </w:p>
          <w:p>
            <w:r>
              <w:t>B. etyl axetat.</w:t>
            </w:r>
          </w:p>
          <w:p>
            <w:r>
              <w:t>C. metyl axetat.</w:t>
            </w:r>
          </w:p>
          <w:p>
            <w:r>
              <w:t>D. propyl fomat.</w:t>
            </w:r>
          </w:p>
        </w:tc>
        <w:tc>
          <w:tcPr>
            <w:tcW w:type="dxa" w:w="1440"/>
          </w:tcPr>
          <w:p>
            <w:r>
              <w:t>A</w:t>
            </w:r>
          </w:p>
        </w:tc>
        <w:tc>
          <w:tcPr>
            <w:tcW w:type="dxa" w:w="1440"/>
          </w:tcPr>
          <w:p>
            <w:r/>
          </w:p>
        </w:tc>
        <w:tc>
          <w:tcPr>
            <w:tcW w:type="dxa" w:w="1440"/>
          </w:tcPr>
          <w:p>
            <w:r>
              <w:t>Tên gọi của $X$ là metyl acrylat.</w:t>
            </w:r>
          </w:p>
          <w:p>
            <w:r>
              <w:t>Chọn A</w:t>
            </w:r>
          </w:p>
        </w:tc>
      </w:tr>
      <w:tr>
        <w:tc>
          <w:tcPr>
            <w:tcW w:type="dxa" w:w="1440"/>
          </w:tcPr>
          <w:p>
            <w:r>
              <w:t>Che_27_11</w:t>
            </w:r>
          </w:p>
        </w:tc>
        <w:tc>
          <w:tcPr>
            <w:tcW w:type="dxa" w:w="1440"/>
          </w:tcPr>
          <w:p>
            <w:r/>
          </w:p>
        </w:tc>
        <w:tc>
          <w:tcPr>
            <w:tcW w:type="dxa" w:w="1440"/>
          </w:tcPr>
          <w:p>
            <w:r>
              <w:t>Câu 11:  Đốt cháy hoàn toàn 4,4 gam este $\mathrm{X}$, sau phản ứng thu được 4,48 lít $\mathrm{CO}_{2}$ (đktc) và 3,6 gam nước. Công thức cấu tạo nào dưới đây phù hợp với $\mathrm{X}$ ?</w:t>
            </w:r>
          </w:p>
          <w:p>
            <w:r>
              <w:t>A. $\mathrm{CH}_{3} \mathrm{COOC}_{2} \mathrm{H}_{5}$.</w:t>
            </w:r>
          </w:p>
          <w:p>
            <w:r>
              <w:t>B. $\mathrm{C}_{2} \mathrm{H}_{3} \mathrm{COOC}_{2} \mathrm{H}_{5}$.</w:t>
            </w:r>
          </w:p>
          <w:p>
            <w:r>
              <w:t>C. $\mathrm{C}_{2} \mathrm{H}_{5} \mathrm{COOC}_{2} \mathrm{H}_{5}$.</w:t>
            </w:r>
          </w:p>
          <w:p>
            <w:r>
              <w:t>D. $\mathrm{C}_{2} \mathrm{H}_{5} \mathrm{COOC}_{3} \mathrm{H}_{7}$.</w:t>
            </w:r>
          </w:p>
        </w:tc>
        <w:tc>
          <w:tcPr>
            <w:tcW w:type="dxa" w:w="1440"/>
          </w:tcPr>
          <w:p>
            <w:r>
              <w:t>A</w:t>
            </w:r>
          </w:p>
        </w:tc>
        <w:tc>
          <w:tcPr>
            <w:tcW w:type="dxa" w:w="1440"/>
          </w:tcPr>
          <w:p>
            <w:r/>
          </w:p>
        </w:tc>
        <w:tc>
          <w:tcPr>
            <w:tcW w:type="dxa" w:w="1440"/>
          </w:tcPr>
          <w:p>
            <w:r>
              <w:t>$\mathrm{n}_{\mathrm{CO} 2}=\mathrm{n}_{\mathrm{H} 2 \mathrm{O}}=0,2 \mathrm{~mol} \Rightarrow$ este no, đơn chức, mạch hỏ</w:t>
            </w:r>
          </w:p>
          <w:p>
            <w:r>
              <w:t>BTKL: $\Rightarrow \mathrm{m}_{\mathrm{O} 2}=8$ gam</w:t>
            </w:r>
          </w:p>
          <w:p>
            <w:r>
              <w:t>$\Rightarrow \mathrm{nO}_{2}=0,25 \mathrm{~mol}$</w:t>
            </w:r>
          </w:p>
          <w:p>
            <w:r>
              <w:t>BTNT''O' $\Rightarrow \mathrm{n}_{\mathrm{X}}=0,05$</w:t>
            </w:r>
          </w:p>
          <w:p>
            <w:r>
              <w:t>$\mathrm{M}_{\mathrm{x}}=88$</w:t>
            </w:r>
          </w:p>
          <w:p>
            <w:r>
              <w:t>$\mathrm{X}$ là $\mathrm{CH}_{3} \mathrm{COOC}_{2} \mathrm{H}_{5}$.</w:t>
            </w:r>
          </w:p>
          <w:p>
            <w:r>
              <w:t>Chọn A</w:t>
            </w:r>
          </w:p>
        </w:tc>
      </w:tr>
      <w:tr>
        <w:tc>
          <w:tcPr>
            <w:tcW w:type="dxa" w:w="1440"/>
          </w:tcPr>
          <w:p>
            <w:r>
              <w:t>Che_27_12</w:t>
            </w:r>
          </w:p>
        </w:tc>
        <w:tc>
          <w:tcPr>
            <w:tcW w:type="dxa" w:w="1440"/>
          </w:tcPr>
          <w:p>
            <w:r/>
          </w:p>
        </w:tc>
        <w:tc>
          <w:tcPr>
            <w:tcW w:type="dxa" w:w="1440"/>
          </w:tcPr>
          <w:p>
            <w:r>
              <w:t>Câu 12:  Thủy phân saccarozơ thu được</w:t>
            </w:r>
          </w:p>
          <w:p>
            <w:r>
              <w:t>A. glucozo.</w:t>
            </w:r>
          </w:p>
          <w:p>
            <w:r>
              <w:t>B. fructozo.</w:t>
            </w:r>
          </w:p>
          <w:p>
            <w:r>
              <w:t>C. mantozo.</w:t>
            </w:r>
          </w:p>
          <w:p>
            <w:r>
              <w:t>D. glucozo và fructozơ.</w:t>
            </w:r>
          </w:p>
        </w:tc>
        <w:tc>
          <w:tcPr>
            <w:tcW w:type="dxa" w:w="1440"/>
          </w:tcPr>
          <w:p>
            <w:r>
              <w:t>D</w:t>
            </w:r>
          </w:p>
        </w:tc>
        <w:tc>
          <w:tcPr>
            <w:tcW w:type="dxa" w:w="1440"/>
          </w:tcPr>
          <w:p>
            <w:r/>
          </w:p>
        </w:tc>
        <w:tc>
          <w:tcPr>
            <w:tcW w:type="dxa" w:w="1440"/>
          </w:tcPr>
          <w:p>
            <w:r>
              <w:t>Thủy phân saccarozơ thu được glucozo và fructozơ.</w:t>
            </w:r>
          </w:p>
          <w:p>
            <w:r>
              <w:t>Chọn D</w:t>
            </w:r>
          </w:p>
        </w:tc>
      </w:tr>
      <w:tr>
        <w:tc>
          <w:tcPr>
            <w:tcW w:type="dxa" w:w="1440"/>
          </w:tcPr>
          <w:p>
            <w:r>
              <w:t>Che_27_13</w:t>
            </w:r>
          </w:p>
        </w:tc>
        <w:tc>
          <w:tcPr>
            <w:tcW w:type="dxa" w:w="1440"/>
          </w:tcPr>
          <w:p>
            <w:r/>
          </w:p>
        </w:tc>
        <w:tc>
          <w:tcPr>
            <w:tcW w:type="dxa" w:w="1440"/>
          </w:tcPr>
          <w:p>
            <w:r>
              <w:t>Câu 13:  Tiến hành thí nghiệm điều chế isoamyl axetat theo các bước sau đây:</w:t>
            </w:r>
          </w:p>
          <w:p>
            <w:r>
              <w:t>Bước 1: Cho $1 \mathrm{ml} \mathrm{CH}_{3} \mathrm{CH}\left(\mathrm{CH}_{3}\right) \mathrm{CH}_{2} \mathrm{CH}_{2} \mathrm{OH}, 1 \mathrm{ml} \mathrm{CH}_{3} \mathrm{COOH}$ và vài giọt dung dịch $\mathrm{H}_{2} \mathrm{SO}_{4}$ đặc vào ống nghiệm.</w:t>
            </w:r>
          </w:p>
          <w:p>
            <w:r>
              <w:t>Bước 2: Lắc đều ống nghiệm, đun cách thủy (trong nồi nước nóng) khoảng 5 - 6 phút ở $65-70^{\circ} \mathrm{C}$.</w:t>
            </w:r>
          </w:p>
          <w:p>
            <w:r>
              <w:t>Bước 3: Làm lạnh, sau đó rót $2 \mathrm{ml}$ dung dịch $\mathrm{NaCl}$ bão hòa vào ống nghiệm.</w:t>
            </w:r>
          </w:p>
          <w:p>
            <w:r>
              <w:t>Phát biểu nào sau đây đúng?</w:t>
            </w:r>
          </w:p>
          <w:p>
            <w:r>
              <w:t>A. Sau bước 3, chất lỏng trong ống nghiệm trở thành đồng nhất.</w:t>
            </w:r>
          </w:p>
          <w:p>
            <w:r>
              <w:t>B. Sau bước 2, trong ống nghiệm vẫn còn $\mathrm{CH}_{3} \mathrm{CH}\left(\mathrm{CH}_{3}\right) \mathrm{CH}_{2} \mathrm{CH}_{2} \mathrm{OH}$ và $\mathrm{CH}_{3} \mathrm{COOH}$.</w:t>
            </w:r>
          </w:p>
          <w:p>
            <w:r>
              <w:t>C. Mục đích chính của việc thêm dung dịch $\mathrm{NaCl}$ bão hòa là để tránh phân hủy sản phẩm.</w:t>
            </w:r>
          </w:p>
          <w:p>
            <w:r>
              <w:t>D. $\mathrm{H}_{2} \mathrm{SO}_{4}$ đặc chỉ có vai trò làm chất xúc tác cho phản ứng.</w:t>
            </w:r>
          </w:p>
        </w:tc>
        <w:tc>
          <w:tcPr>
            <w:tcW w:type="dxa" w:w="1440"/>
          </w:tcPr>
          <w:p>
            <w:r>
              <w:t>B</w:t>
            </w:r>
          </w:p>
        </w:tc>
        <w:tc>
          <w:tcPr>
            <w:tcW w:type="dxa" w:w="1440"/>
          </w:tcPr>
          <w:p>
            <w:r/>
          </w:p>
        </w:tc>
        <w:tc>
          <w:tcPr>
            <w:tcW w:type="dxa" w:w="1440"/>
          </w:tcPr>
          <w:p>
            <w:r>
              <w:t>A sai, sau bước 3 chất lỏng sẽ phân lớp, este nhẹ hơn nổi lên trên.</w:t>
            </w:r>
          </w:p>
          <w:p>
            <w:r>
              <w:t>\section{B đúng.}</w:t>
            </w:r>
          </w:p>
          <w:p>
            <w:r>
              <w:t>$C$ sai, mục địch chính của việc thêm $\mathrm{NaCl}$ là để dung dịch tách lớp.</w:t>
            </w:r>
          </w:p>
          <w:p>
            <w:r>
              <w:t>D sai, vì $\mathrm{H}_{2} \mathrm{SO}_{4}$ đặc vừa có vai trò xúc tác vừa hút nước làm phản ứng chuyển dịch sang chiều tạo este (tăng hiệu suất phản ứng).</w:t>
            </w:r>
          </w:p>
          <w:p>
            <w:r>
              <w:t>Chọn B</w:t>
            </w:r>
          </w:p>
        </w:tc>
      </w:tr>
      <w:tr>
        <w:tc>
          <w:tcPr>
            <w:tcW w:type="dxa" w:w="1440"/>
          </w:tcPr>
          <w:p>
            <w:r>
              <w:t>Che_27_14</w:t>
            </w:r>
          </w:p>
        </w:tc>
        <w:tc>
          <w:tcPr>
            <w:tcW w:type="dxa" w:w="1440"/>
          </w:tcPr>
          <w:p>
            <w:r/>
          </w:p>
        </w:tc>
        <w:tc>
          <w:tcPr>
            <w:tcW w:type="dxa" w:w="1440"/>
          </w:tcPr>
          <w:p>
            <w:r>
              <w:t>Câu 14:  Đun nóng dung dịch chứa 27 gam glucozo với dung dịch $\mathrm{AgNO}_{3} / \mathrm{NH}_{3}$ thì khối lượng bạc thu được tối đa là</w:t>
            </w:r>
          </w:p>
          <w:p>
            <w:r>
              <w:t>A. 32,4 gam.</w:t>
            </w:r>
          </w:p>
          <w:p>
            <w:r>
              <w:t>B. 10,8 gam.</w:t>
            </w:r>
          </w:p>
          <w:p>
            <w:r>
              <w:t>C. 21,6 gam.</w:t>
            </w:r>
          </w:p>
          <w:p>
            <w:r>
              <w:t>D. 16,2 gam.</w:t>
            </w:r>
          </w:p>
        </w:tc>
        <w:tc>
          <w:tcPr>
            <w:tcW w:type="dxa" w:w="1440"/>
          </w:tcPr>
          <w:p>
            <w:r>
              <w:t>A</w:t>
            </w:r>
          </w:p>
        </w:tc>
        <w:tc>
          <w:tcPr>
            <w:tcW w:type="dxa" w:w="1440"/>
          </w:tcPr>
          <w:p>
            <w:r/>
          </w:p>
        </w:tc>
        <w:tc>
          <w:tcPr>
            <w:tcW w:type="dxa" w:w="1440"/>
          </w:tcPr>
          <w:p>
            <w:r>
              <w:t>$\mathrm{n}_{\mathrm{Ag}}=2 \mathrm{n}_{\text {glucozo }}=0,3 \mathrm{~mol}$</w:t>
            </w:r>
          </w:p>
          <w:p>
            <w:r>
              <w:t>$\Rightarrow \mathrm{m}_{\mathrm{Ag}}=0,3.108=32,4$ gam</w:t>
            </w:r>
          </w:p>
          <w:p>
            <w:r>
              <w:t>Chọn A</w:t>
            </w:r>
          </w:p>
        </w:tc>
      </w:tr>
      <w:tr>
        <w:tc>
          <w:tcPr>
            <w:tcW w:type="dxa" w:w="1440"/>
          </w:tcPr>
          <w:p>
            <w:r>
              <w:t>Che_27_15</w:t>
            </w:r>
          </w:p>
        </w:tc>
        <w:tc>
          <w:tcPr>
            <w:tcW w:type="dxa" w:w="1440"/>
          </w:tcPr>
          <w:p>
            <w:r/>
          </w:p>
        </w:tc>
        <w:tc>
          <w:tcPr>
            <w:tcW w:type="dxa" w:w="1440"/>
          </w:tcPr>
          <w:p>
            <w:r>
              <w:t>Câu 15:  Chất nào sau đây có tính bazơ mạnh hơn $\mathrm{C}_{2} \mathrm{H}_{5} \mathrm{NH}_{2}$ ?</w:t>
            </w:r>
          </w:p>
          <w:p>
            <w:r>
              <w:t>A. $\mathrm{NH}_{3}$.</w:t>
            </w:r>
          </w:p>
          <w:p>
            <w:r>
              <w:t>B. $\mathrm{C}_{6} \mathrm{H}_{5} \mathrm{NH}_{2}$.</w:t>
            </w:r>
          </w:p>
          <w:p>
            <w:r>
              <w:t>C. $\mathrm{CH}_{3} \mathrm{NHCH}_{3}$.</w:t>
            </w:r>
          </w:p>
          <w:p>
            <w:r>
              <w:t>D. $\mathrm{CH}_{3} \mathrm{NH}_{2}$.</w:t>
            </w:r>
          </w:p>
        </w:tc>
        <w:tc>
          <w:tcPr>
            <w:tcW w:type="dxa" w:w="1440"/>
          </w:tcPr>
          <w:p>
            <w:r>
              <w:t>C</w:t>
            </w:r>
          </w:p>
        </w:tc>
        <w:tc>
          <w:tcPr>
            <w:tcW w:type="dxa" w:w="1440"/>
          </w:tcPr>
          <w:p>
            <w:r/>
          </w:p>
        </w:tc>
        <w:tc>
          <w:tcPr>
            <w:tcW w:type="dxa" w:w="1440"/>
          </w:tcPr>
          <w:p>
            <w:r>
              <w:t>$\mathrm{CH}_{3} \mathrm{NHCH}_{3}$ có tính bazơ mạnh hơn $\mathrm{C}_{2} \mathrm{H}_{5} \mathrm{NH}_{2}$.</w:t>
            </w:r>
          </w:p>
          <w:p>
            <w:r>
              <w:t>Chọn C</w:t>
            </w:r>
          </w:p>
        </w:tc>
      </w:tr>
      <w:tr>
        <w:tc>
          <w:tcPr>
            <w:tcW w:type="dxa" w:w="1440"/>
          </w:tcPr>
          <w:p>
            <w:r>
              <w:t>Che_27_16</w:t>
            </w:r>
          </w:p>
        </w:tc>
        <w:tc>
          <w:tcPr>
            <w:tcW w:type="dxa" w:w="1440"/>
          </w:tcPr>
          <w:p>
            <w:r/>
          </w:p>
        </w:tc>
        <w:tc>
          <w:tcPr>
            <w:tcW w:type="dxa" w:w="1440"/>
          </w:tcPr>
          <w:p>
            <w:r>
              <w:t>Câu 16:  Trong tự nhiên, caxi sunphat tồn tại dưới dạng muối ngậm nước ( $\left.\mathrm{CaSO}_{4} \cdot 2 \mathrm{H}_{2} \mathrm{O}\right)$ được gọi là</w:t>
            </w:r>
          </w:p>
          <w:p>
            <w:r>
              <w:t>A. thạch cao khan.</w:t>
            </w:r>
          </w:p>
          <w:p>
            <w:r>
              <w:t>B. đá vôi.</w:t>
            </w:r>
          </w:p>
          <w:p>
            <w:r>
              <w:t>C. thạch cao nung.</w:t>
            </w:r>
          </w:p>
          <w:p>
            <w:r>
              <w:t>D. thạch cao sống.</w:t>
            </w:r>
          </w:p>
        </w:tc>
        <w:tc>
          <w:tcPr>
            <w:tcW w:type="dxa" w:w="1440"/>
          </w:tcPr>
          <w:p>
            <w:r>
              <w:t>D</w:t>
            </w:r>
          </w:p>
        </w:tc>
        <w:tc>
          <w:tcPr>
            <w:tcW w:type="dxa" w:w="1440"/>
          </w:tcPr>
          <w:p>
            <w:r/>
          </w:p>
        </w:tc>
        <w:tc>
          <w:tcPr>
            <w:tcW w:type="dxa" w:w="1440"/>
          </w:tcPr>
          <w:p>
            <w:r>
              <w:t>Trong tự nhiên, caxi sunphat tồn tại dưới dạng muối ngậm nước $\left(\mathrm{CaSO}_{4} \cdot 2 \mathrm{H}_{2} \mathrm{O}\right)$ được gọi là thạch cao sống.</w:t>
            </w:r>
          </w:p>
          <w:p>
            <w:r>
              <w:t>Chọn D</w:t>
            </w:r>
          </w:p>
        </w:tc>
      </w:tr>
      <w:tr>
        <w:tc>
          <w:tcPr>
            <w:tcW w:type="dxa" w:w="1440"/>
          </w:tcPr>
          <w:p>
            <w:r>
              <w:t>Che_27_17</w:t>
            </w:r>
          </w:p>
        </w:tc>
        <w:tc>
          <w:tcPr>
            <w:tcW w:type="dxa" w:w="1440"/>
          </w:tcPr>
          <w:p>
            <w:r/>
          </w:p>
        </w:tc>
        <w:tc>
          <w:tcPr>
            <w:tcW w:type="dxa" w:w="1440"/>
          </w:tcPr>
          <w:p>
            <w:r>
              <w:t>Câu 17:  Xà phòng hoá hoàn toàn 8,8 gam etyl axetat bằng $200 \mathrm{ml}$ dung dịch $\mathrm{NaOH} 0,775 \mathrm{M}$. Sau khi phản ứng xảy ra hoàn toàn, cô cạn dung dịch thu được chất rắn khan có khối lượng là</w:t>
            </w:r>
          </w:p>
          <w:p>
            <w:r>
              <w:t>A. 8,2 gam.</w:t>
            </w:r>
          </w:p>
          <w:p>
            <w:r>
              <w:t>B. 8,56 gam.</w:t>
            </w:r>
          </w:p>
          <w:p>
            <w:r>
              <w:t>C. 12,28 gam.</w:t>
            </w:r>
          </w:p>
          <w:p>
            <w:r>
              <w:t>D. 10,4 gam.</w:t>
            </w:r>
          </w:p>
        </w:tc>
        <w:tc>
          <w:tcPr>
            <w:tcW w:type="dxa" w:w="1440"/>
          </w:tcPr>
          <w:p>
            <w:r>
              <w:t>D</w:t>
            </w:r>
          </w:p>
        </w:tc>
        <w:tc>
          <w:tcPr>
            <w:tcW w:type="dxa" w:w="1440"/>
          </w:tcPr>
          <w:p>
            <w:r/>
          </w:p>
        </w:tc>
        <w:tc>
          <w:tcPr>
            <w:tcW w:type="dxa" w:w="1440"/>
          </w:tcPr>
          <w:p>
            <w:r>
              <w:t>$\mathrm{n}_{\text {este }}=0,1 \mathrm{~mol}$</w:t>
            </w:r>
          </w:p>
          <w:p>
            <w:r>
              <w:t>$\mathrm{n}_{\mathrm{NaOH}}=0,155 \mathrm{~mol}$</w:t>
            </w:r>
          </w:p>
          <w:p>
            <w:r>
              <w:t>$\Rightarrow \mathrm{NaOH}$ dư, este hết</w:t>
            </w:r>
          </w:p>
          <w:p>
            <w:r>
              <w:t>$\mathrm{CH}_{3} \mathrm{COOC}_{2} \mathrm{H}_{5}+\mathrm{NaOH} \rightarrow \mathrm{CH}_{3} \mathrm{COONa}+\mathrm{C}_{2} \mathrm{H}_{5} \mathrm{OH}$</w:t>
            </w:r>
          </w:p>
          <w:p>
            <w:r>
              <w:t>BTKL: 8,8 + 0,155.40 $=\mathrm{m}_{\mathrm{CR}}+0,1.46$</w:t>
            </w:r>
          </w:p>
          <w:p>
            <w:r>
              <w:t>$\Rightarrow \mathrm{m}_{\mathrm{CR}}=10,4$ gam</w:t>
            </w:r>
          </w:p>
          <w:p>
            <w:r>
              <w:t>Chọn D</w:t>
            </w:r>
          </w:p>
        </w:tc>
      </w:tr>
      <w:tr>
        <w:tc>
          <w:tcPr>
            <w:tcW w:type="dxa" w:w="1440"/>
          </w:tcPr>
          <w:p>
            <w:r>
              <w:t>Che_27_18</w:t>
            </w:r>
          </w:p>
        </w:tc>
        <w:tc>
          <w:tcPr>
            <w:tcW w:type="dxa" w:w="1440"/>
          </w:tcPr>
          <w:p>
            <w:r/>
          </w:p>
        </w:tc>
        <w:tc>
          <w:tcPr>
            <w:tcW w:type="dxa" w:w="1440"/>
          </w:tcPr>
          <w:p>
            <w:r>
              <w:t>Câu 18:  Hòa tan hết $\mathrm{m}$ gam hỗn hợp $\mathrm{X}$ gồm $\mathrm{Na}, \mathrm{Na}_{2} \mathrm{O}, \mathrm{K}, \mathrm{K}_{2} \mathrm{O}, \mathrm{Ba}$ và $\mathrm{BaO}$ (oxi chiếm 8,75\% về khối lượng) vào nước, thu được $400 \mathrm{ml}$ dung dịch $\mathrm{Y}$ và 1,568 lít $\mathrm{H}_{2}$ (đktc). Trộn $200 \mathrm{ml}$ dung dịch $\mathrm{Y}$ với $200 \mathrm{ml}$ dung dịch hỗn hợp gồm $\mathrm{HCl} 0,2 \mathrm{M}$ và $\mathrm{H}_{2} \mathrm{SO}_{4} 0,15 \mathrm{M}$, thu được $400 \mathrm{ml}$ dung dịch có $\mathrm{pH}=13$. Các phản ứng xảy ra hoàn toàn. Giá trị m gần giá trị nào nhất sau đây?</w:t>
            </w:r>
          </w:p>
          <w:p>
            <w:r>
              <w:t>A. 14.</w:t>
            </w:r>
          </w:p>
          <w:p>
            <w:r>
              <w:t>B. 15 .</w:t>
            </w:r>
          </w:p>
          <w:p>
            <w:r>
              <w:t>C. 12 .</w:t>
            </w:r>
          </w:p>
          <w:p>
            <w:r>
              <w:t>D. 13 .</w:t>
            </w:r>
          </w:p>
        </w:tc>
        <w:tc>
          <w:tcPr>
            <w:tcW w:type="dxa" w:w="1440"/>
          </w:tcPr>
          <w:p>
            <w:r>
              <w:t>D</w:t>
            </w:r>
          </w:p>
        </w:tc>
        <w:tc>
          <w:tcPr>
            <w:tcW w:type="dxa" w:w="1440"/>
          </w:tcPr>
          <w:p>
            <w:r/>
          </w:p>
        </w:tc>
        <w:tc>
          <w:tcPr>
            <w:tcW w:type="dxa" w:w="1440"/>
          </w:tcPr>
          <w:p>
            <w:r>
              <w:t>$\mathrm{pH}=13 \Rightarrow \mathrm{OH}^{-} \mathrm{du}$</w:t>
            </w:r>
          </w:p>
          <w:p>
            <w:r>
              <w:t>$\Rightarrow 200 \mathrm{ml} \mathrm{Y}$</w:t>
            </w:r>
          </w:p>
          <w:p>
            <w:r>
              <w:t>Có $\mathrm{n}_{\mathrm{OH}-}=0,2 \cdot 0,2+0,2 \cdot 2 \cdot 0,15+0,1 \cdot 0,4=0,14 \mathrm{~mol}$ $\Rightarrow \mathrm{n}_{\mathrm{OH}-\text { trong } 400 \mathrm{ml} \mathrm{Y}}=0,28 \mathrm{~mol}$</w:t>
            </w:r>
          </w:p>
          <w:p>
            <w:r>
              <w:t>$\mathrm{nOH}_{\mathrm{OH}}=2 \mathrm{n}_{\mathrm{H} 2}+2 \mathrm{n}_{\mathrm{O}(\mathrm{X})}$</w:t>
            </w:r>
          </w:p>
          <w:p>
            <w:r>
              <w:t>$\Rightarrow \mathrm{n}_{\mathrm{O}(\mathrm{X})}=0,07 \mathrm{~mol}$</w:t>
            </w:r>
          </w:p>
          <w:p>
            <w:r>
              <w:t>$\Rightarrow \mathrm{m}=0,07 \cdot 16 / 8,75 \%=12,8$ gam</w:t>
            </w:r>
          </w:p>
          <w:p>
            <w:r>
              <w:t>Chọn D</w:t>
            </w:r>
          </w:p>
        </w:tc>
      </w:tr>
      <w:tr>
        <w:tc>
          <w:tcPr>
            <w:tcW w:type="dxa" w:w="1440"/>
          </w:tcPr>
          <w:p>
            <w:r>
              <w:t>Che_27_19</w:t>
            </w:r>
          </w:p>
        </w:tc>
        <w:tc>
          <w:tcPr>
            <w:tcW w:type="dxa" w:w="1440"/>
          </w:tcPr>
          <w:p>
            <w:r/>
          </w:p>
        </w:tc>
        <w:tc>
          <w:tcPr>
            <w:tcW w:type="dxa" w:w="1440"/>
          </w:tcPr>
          <w:p>
            <w:r>
              <w:t>Câu 19:  Để bảo vệ con người khỏi sự ô nhiễm không khí, một công ty của Anh đã cho ra đời sản phẩm khẩu trang khá đặc biệt, không những có thể lọc sạch bụi mà còn có thể loại bỏ đến 99\% các virus, vi khuẩn và khí ô nhiễm.</w:t>
            </w:r>
          </w:p>
          <w:p>
            <w:r>
              <w:t>\begin{center}</w:t>
            </w:r>
          </w:p>
          <w:p>
            <w:r>
              <w:t>\includegraphics[max width=\textwidth]{2023_06_14_4631bc59c258de50f7c6g-03}</w:t>
            </w:r>
          </w:p>
          <w:p>
            <w:r>
              <w:t>\end{center}</w:t>
            </w:r>
          </w:p>
          <w:p>
            <w:r>
              <w:t>Theo em trong loại khẩu trang này có chứa chất nào trong số các chất sau?</w:t>
            </w:r>
          </w:p>
          <w:p>
            <w:r>
              <w:t>A. Hiđropeoxit.</w:t>
            </w:r>
          </w:p>
          <w:p>
            <w:r>
              <w:t>B. Ozon.</w:t>
            </w:r>
          </w:p>
          <w:p>
            <w:r>
              <w:t>C. Than hoạt tính.</w:t>
            </w:r>
          </w:p>
          <w:p>
            <w:r>
              <w:t>D. Nước clo.</w:t>
            </w:r>
          </w:p>
        </w:tc>
        <w:tc>
          <w:tcPr>
            <w:tcW w:type="dxa" w:w="1440"/>
          </w:tcPr>
          <w:p>
            <w:r>
              <w:t>C</w:t>
            </w:r>
          </w:p>
        </w:tc>
        <w:tc>
          <w:tcPr>
            <w:tcW w:type="dxa" w:w="1440"/>
          </w:tcPr>
          <w:p>
            <w:r/>
          </w:p>
        </w:tc>
        <w:tc>
          <w:tcPr>
            <w:tcW w:type="dxa" w:w="1440"/>
          </w:tcPr>
          <w:p>
            <w:r>
              <w:t>Loại khẩu trang này có chứa than hoạt tính.</w:t>
            </w:r>
          </w:p>
          <w:p>
            <w:r>
              <w:t>Chọn C</w:t>
            </w:r>
          </w:p>
        </w:tc>
      </w:tr>
      <w:tr>
        <w:tc>
          <w:tcPr>
            <w:tcW w:type="dxa" w:w="1440"/>
          </w:tcPr>
          <w:p>
            <w:r>
              <w:t>Che_27_20</w:t>
            </w:r>
          </w:p>
        </w:tc>
        <w:tc>
          <w:tcPr>
            <w:tcW w:type="dxa" w:w="1440"/>
          </w:tcPr>
          <w:p>
            <w:r/>
          </w:p>
        </w:tc>
        <w:tc>
          <w:tcPr>
            <w:tcW w:type="dxa" w:w="1440"/>
          </w:tcPr>
          <w:p>
            <w:r>
              <w:t>Câu 20:  Hòa tan hết 31,36 gam hỗn hợp rắn $\mathrm{X}$ gồm $\mathrm{Mg}, \mathrm{Fe}, \mathrm{Fe}_{3} \mathrm{O}_{4}$ và $\mathrm{FeCO}_{3}$ vào dung dịch chứa $\mathrm{H}_{2} \mathrm{SO}_{4}$ và $\mathrm{NaNO}_{3}$, thu được 4,48 lít (đktc) hỗn hợp khí $\mathrm{Y}$ (gồm $\mathrm{CO}_{2}, \mathrm{NO}, \mathrm{N}_{2}, \mathrm{H}_{2}$ ) có khối lượng 5,14 gam và dung dịch $\mathrm{Z}$ chỉ chứa các muối trung hòa. Dung dịch $\mathrm{Z}$ phản ứng tối đa với $1,285 \mathrm{~mol} \mathrm{NaOH}$, thu được 46,54 gam kết tủa và 0,56 lít khí (đktc). Nếu cho $\mathrm{Z}$ tác dụng với dung dịch $\mathrm{BaCl}_{2}$ dư thì thu được 166,595 gam kết tủa. Biết các phản ứng xảy ra hoàn toàn. Phần trăm khối lượng $\mathrm{Fe}_{3} \mathrm{O}_{4}$ trong $\mathrm{X}$ là</w:t>
            </w:r>
          </w:p>
          <w:p>
            <w:r>
              <w:t>A. $14,80 \%$.</w:t>
            </w:r>
          </w:p>
          <w:p>
            <w:r>
              <w:t>B. $36,99 \%$.</w:t>
            </w:r>
          </w:p>
          <w:p>
            <w:r>
              <w:t>C. $44,39 \%$.</w:t>
            </w:r>
          </w:p>
          <w:p>
            <w:r>
              <w:t>D. $29,59 \%$.</w:t>
            </w:r>
          </w:p>
        </w:tc>
        <w:tc>
          <w:tcPr>
            <w:tcW w:type="dxa" w:w="1440"/>
          </w:tcPr>
          <w:p>
            <w:r>
              <w:t>C</w:t>
            </w:r>
          </w:p>
        </w:tc>
        <w:tc>
          <w:tcPr>
            <w:tcW w:type="dxa" w:w="1440"/>
          </w:tcPr>
          <w:p>
            <w:r/>
          </w:p>
        </w:tc>
        <w:tc>
          <w:tcPr>
            <w:tcW w:type="dxa" w:w="1440"/>
          </w:tcPr>
          <w:p>
            <w:r>
              <w:t>$\mathrm{Z}$ có chứa: $\mathrm{Fe}^{3+}, \mathrm{Fe}^{2+}, \mathrm{Mg}^{2+}, \mathrm{Na}^{+}, \mathrm{NH}_{4}^{+}, \mathrm{SO}_{4}{ }^{2-}$</w:t>
            </w:r>
          </w:p>
          <w:p>
            <w:r>
              <w:t>Có $\mathrm{n}_{\mathrm{NH}_{4}+}=0,025 \mathrm{~mol}$</w:t>
            </w:r>
          </w:p>
          <w:p>
            <w:r>
              <w:t>Có $\mathrm{n}_{\text {BaSO4 }}=166,595 / 233=0,715$</w:t>
            </w:r>
          </w:p>
          <w:p>
            <w:r>
              <w:t>$\Rightarrow \mathrm{nSO}^{2-}=0,715 \mathrm{~mol}$</w:t>
            </w:r>
          </w:p>
          <w:p>
            <w:r>
              <w:t>$\mathrm{BT}$ ' $\mathrm{OH}^{-‘}$ ' nOH-trong 46,65 gam $=1,285-0,025=1,26 \mathrm{~mol}$</w:t>
            </w:r>
          </w:p>
          <w:p>
            <w:r>
              <w:t>$\Rightarrow \mathrm{n}_{\mathrm{NaNO3}}=0,715.2-0,025-1,26=0,145 \mathrm{~mol}$</w:t>
            </w:r>
          </w:p>
          <w:p>
            <w:r>
              <w:t>Có $\mathrm{n}_{\mathrm{H} 2 \mathrm{SO}}=\mathrm{n}_{\mathrm{SO}^{2-}}=0,715$</w:t>
            </w:r>
          </w:p>
          <w:p>
            <w:r>
              <w:t>Có $46,54=\mathrm{m}_{\mathrm{KL}}+\mathrm{mOH}_{-}=\mathrm{m}_{\mathrm{KL}}+1,26.17$</w:t>
            </w:r>
          </w:p>
          <w:p>
            <w:r>
              <w:t>$\Rightarrow m_{K L}=25,12$ gam</w:t>
            </w:r>
          </w:p>
          <w:p>
            <w:r>
              <w:t>$\Longrightarrow \mathrm{m}_{\mathrm{Z}}=25,12+0,025 \cdot 18+0,715.96+0,145 \cdot 23=97,545$ gam</w:t>
            </w:r>
          </w:p>
          <w:p>
            <w:r>
              <w:t>BTKL: 31,36 + 0,145.85 + 0,715.98 = 5,14 $+\mathrm{m}_{\mathrm{H} 2 \mathrm{O}}+97,545$</w:t>
            </w:r>
          </w:p>
          <w:p>
            <w:r>
              <w:t>$\Rightarrow \mathrm{m}_{\mathrm{H} 2 \mathrm{O}}=11,07$ gam</w:t>
            </w:r>
          </w:p>
          <w:p>
            <w:r>
              <w:t>$\Rightarrow \mathrm{n}_{\mathrm{H} 2 \mathrm{O}}=0,615$ gam</w:t>
            </w:r>
          </w:p>
          <w:p>
            <w:r>
              <w:t>Bảo toàn nguyên tố ' ' $\mathrm{H}$ '' $\Rightarrow 2 \mathrm{n}_{\mathrm{H} 2 \mathrm{SO} 4}=2 \mathrm{n}_{\mathrm{H} 2}+4 \mathrm{n}_{\mathrm{NH} 4 \mathrm{NO} 3}+2 \mathrm{n}_{\mathrm{H} 2 \mathrm{O}}$</w:t>
            </w:r>
          </w:p>
          <w:p>
            <w:r>
              <w:t>$\Rightarrow \mathrm{n}_{\mathrm{H} 2}=0,05 \mathrm{~mol}$</w:t>
            </w:r>
          </w:p>
          <w:p>
            <w:r>
              <w:t>Có $\mathrm{n}_{\mathrm{NO}}+2 \mathrm{n}_{\mathrm{N} 2}=0,145-\mathrm{n}_{\mathrm{NH} 4 \mathrm{NO3}}=0,12$</w:t>
            </w:r>
          </w:p>
          <w:p>
            <w:r>
              <w:t>Có $\mathrm{n}_{\mathrm{CO} 2}+\mathrm{n}_{\mathrm{NO}}+\mathrm{n}_{\mathrm{N} 2}+\mathrm{n}_{\mathrm{H} 2}=0,2$</w:t>
            </w:r>
          </w:p>
          <w:p>
            <w:r>
              <w:t>Có $44 \mathrm{n}_{\mathrm{CO} 2}+30 \mathrm{n}_{\mathrm{NO}}+28 \mathrm{n}_{\mathrm{N} 2}+2 \mathrm{n}_{\mathrm{H} 2}=5,14$</w:t>
            </w:r>
          </w:p>
          <w:p>
            <w:r>
              <w:t>$\Rightarrow \mathrm{n}_{\mathrm{NO}}=0,1 ; \mathrm{n}_{\mathrm{N} 2}=0,01 ; \mathrm{n}_{\mathrm{CO} 2}=0,04 ; \mathrm{n}_{\mathrm{H} 2}=0,05$</w:t>
            </w:r>
          </w:p>
          <w:p>
            <w:r>
              <w:t>Có $\mathrm{n}_{\mathrm{H}^{+}}=2 \mathrm{n}_{\mathrm{H} 2}+2 \mathrm{n}_{\mathrm{CO} 2}+12 \mathrm{n}_{\mathrm{N} 2}+10 \mathrm{n}_{\mathrm{NH}_{4+}}+4 \mathrm{n}_{\mathrm{NO}}+2 \mathrm{nO}_{\mathrm{O}-}$ $\Rightarrow \mathrm{nO}_{\mathrm{O2-}}=0,24$</w:t>
            </w:r>
          </w:p>
          <w:p>
            <w:r>
              <w:t>$\Rightarrow \mathrm{n}_{\mathrm{Fe} 304}=0,06 \mathrm{~mol}$</w:t>
            </w:r>
          </w:p>
          <w:p>
            <w:r>
              <w:t>$\% \mathrm{~m}_{\text {Fe304 }}=44,39 \%$</w:t>
            </w:r>
          </w:p>
          <w:p>
            <w:r>
              <w:t>Chọn C</w:t>
            </w:r>
          </w:p>
        </w:tc>
      </w:tr>
      <w:tr>
        <w:tc>
          <w:tcPr>
            <w:tcW w:type="dxa" w:w="1440"/>
          </w:tcPr>
          <w:p>
            <w:r>
              <w:t>Che_27_21</w:t>
            </w:r>
          </w:p>
        </w:tc>
        <w:tc>
          <w:tcPr>
            <w:tcW w:type="dxa" w:w="1440"/>
          </w:tcPr>
          <w:p>
            <w:r/>
          </w:p>
        </w:tc>
        <w:tc>
          <w:tcPr>
            <w:tcW w:type="dxa" w:w="1440"/>
          </w:tcPr>
          <w:p>
            <w:r>
              <w:t>Câu 21:  Cho các kim loại: $\mathrm{Ni}, \mathrm{Fe}, \mathrm{Cu}, \mathrm{Zn}$. Số kim loại tác dụng với dung dịch $\mathrm{Pb}\left(\mathrm{NO}_{3}\right)_{2}$ là</w:t>
            </w:r>
          </w:p>
          <w:p>
            <w:r>
              <w:t>A. 4 .</w:t>
            </w:r>
          </w:p>
          <w:p>
            <w:r>
              <w:t>B. 3 .</w:t>
            </w:r>
          </w:p>
          <w:p>
            <w:r>
              <w:t>C. 2 .</w:t>
            </w:r>
          </w:p>
          <w:p>
            <w:r>
              <w:t>D. 1 .</w:t>
            </w:r>
          </w:p>
        </w:tc>
        <w:tc>
          <w:tcPr>
            <w:tcW w:type="dxa" w:w="1440"/>
          </w:tcPr>
          <w:p>
            <w:r>
              <w:t>B</w:t>
            </w:r>
          </w:p>
        </w:tc>
        <w:tc>
          <w:tcPr>
            <w:tcW w:type="dxa" w:w="1440"/>
          </w:tcPr>
          <w:p>
            <w:r/>
          </w:p>
        </w:tc>
        <w:tc>
          <w:tcPr>
            <w:tcW w:type="dxa" w:w="1440"/>
          </w:tcPr>
          <w:p>
            <w:r>
              <w:t>$\mathrm{Fe}, \mathrm{Ni}, \mathrm{Zn}$ tác dụng với $\mathrm{Pn}\left(\mathrm{NO}_{3}\right)_{2}$.</w:t>
            </w:r>
          </w:p>
          <w:p>
            <w:r>
              <w:t>Chọn B</w:t>
            </w:r>
          </w:p>
        </w:tc>
      </w:tr>
      <w:tr>
        <w:tc>
          <w:tcPr>
            <w:tcW w:type="dxa" w:w="1440"/>
          </w:tcPr>
          <w:p>
            <w:r>
              <w:t>Che_27_22</w:t>
            </w:r>
          </w:p>
        </w:tc>
        <w:tc>
          <w:tcPr>
            <w:tcW w:type="dxa" w:w="1440"/>
          </w:tcPr>
          <w:p>
            <w:r/>
          </w:p>
        </w:tc>
        <w:tc>
          <w:tcPr>
            <w:tcW w:type="dxa" w:w="1440"/>
          </w:tcPr>
          <w:p>
            <w:r>
              <w:t>Câu 22:  Polivinyl clorua có công thức là</w:t>
            </w:r>
          </w:p>
          <w:p>
            <w:r>
              <w:t>A. $\left(-\mathrm{CH}_{2}-\mathrm{CH}_{2}-\right) \mathrm{n}$.</w:t>
            </w:r>
          </w:p>
          <w:p>
            <w:r>
              <w:t>B. $\left(-\mathrm{CH}_{2}-\mathrm{CHCl}-\right)_{2}$.</w:t>
            </w:r>
          </w:p>
          <w:p>
            <w:r>
              <w:t>C. $\left(-\mathrm{CH}_{2}-\mathrm{CHF}-\right)$.</w:t>
            </w:r>
          </w:p>
          <w:p>
            <w:r>
              <w:t>D. $\left(-\mathrm{CH}_{2}-\mathrm{CHBr}-\right)$ n.</w:t>
            </w:r>
          </w:p>
        </w:tc>
        <w:tc>
          <w:tcPr>
            <w:tcW w:type="dxa" w:w="1440"/>
          </w:tcPr>
          <w:p>
            <w:r>
              <w:t>B</w:t>
            </w:r>
          </w:p>
        </w:tc>
        <w:tc>
          <w:tcPr>
            <w:tcW w:type="dxa" w:w="1440"/>
          </w:tcPr>
          <w:p>
            <w:r/>
          </w:p>
        </w:tc>
        <w:tc>
          <w:tcPr>
            <w:tcW w:type="dxa" w:w="1440"/>
          </w:tcPr>
          <w:p>
            <w:r>
              <w:t>Polivinyl clorua có công thức là $\left(-\mathrm{CH}_{2}-\mathrm{CHCl}-\right)_{2}$.</w:t>
            </w:r>
          </w:p>
          <w:p>
            <w:r>
              <w:t>Chọn B</w:t>
            </w:r>
          </w:p>
        </w:tc>
      </w:tr>
      <w:tr>
        <w:tc>
          <w:tcPr>
            <w:tcW w:type="dxa" w:w="1440"/>
          </w:tcPr>
          <w:p>
            <w:r>
              <w:t>Che_27_23</w:t>
            </w:r>
          </w:p>
        </w:tc>
        <w:tc>
          <w:tcPr>
            <w:tcW w:type="dxa" w:w="1440"/>
          </w:tcPr>
          <w:p>
            <w:r/>
          </w:p>
        </w:tc>
        <w:tc>
          <w:tcPr>
            <w:tcW w:type="dxa" w:w="1440"/>
          </w:tcPr>
          <w:p>
            <w:r>
              <w:t>Câu 23:  Thổi một luồng khí $\mathrm{CO}$ đi qua ống sứ đựng $\mathrm{m}$ gam hỗn hợp $\mathrm{Fe}_{3} \mathrm{O}_{4}$ và $\mathrm{CuO}$ nung nóng thu được 2,32 gam hỗn hợp rắn. Toàn bộ khí thoát ra cho hấp thụ hết vào bình đựng dung dịch $\mathrm{Ca}(\mathrm{OH})_{2}$ dư thu được 5 gam kết tủa. Giá trị của $m$ là</w:t>
            </w:r>
          </w:p>
          <w:p>
            <w:r>
              <w:t>A. 3,22 gam.</w:t>
            </w:r>
          </w:p>
          <w:p>
            <w:r>
              <w:t>B. 3,12 gam.</w:t>
            </w:r>
          </w:p>
          <w:p>
            <w:r>
              <w:t>C. 4,0 gam.</w:t>
            </w:r>
          </w:p>
          <w:p>
            <w:r>
              <w:t>D. 4,2 gam.</w:t>
            </w:r>
          </w:p>
        </w:tc>
        <w:tc>
          <w:tcPr>
            <w:tcW w:type="dxa" w:w="1440"/>
          </w:tcPr>
          <w:p>
            <w:r>
              <w:t>B</w:t>
            </w:r>
          </w:p>
        </w:tc>
        <w:tc>
          <w:tcPr>
            <w:tcW w:type="dxa" w:w="1440"/>
          </w:tcPr>
          <w:p>
            <w:r/>
          </w:p>
        </w:tc>
        <w:tc>
          <w:tcPr>
            <w:tcW w:type="dxa" w:w="1440"/>
          </w:tcPr>
          <w:p>
            <w:r>
              <w:t>$\mathrm{n}_{\mathrm{CO} 2}=\mathrm{n}_{\mathrm{CaCO}}=\mathrm{n}_{\mathrm{O} \text { trong oxit pur }}=0,05 \mathrm{~mol}$</w:t>
            </w:r>
          </w:p>
          <w:p>
            <w:r>
              <w:t>$\Rightarrow \mathrm{m}=2,32+0,05.16=3,12$ gam</w:t>
            </w:r>
          </w:p>
          <w:p>
            <w:r>
              <w:t>Chọn B</w:t>
            </w:r>
          </w:p>
        </w:tc>
      </w:tr>
      <w:tr>
        <w:tc>
          <w:tcPr>
            <w:tcW w:type="dxa" w:w="1440"/>
          </w:tcPr>
          <w:p>
            <w:r>
              <w:t>Che_27_24</w:t>
            </w:r>
          </w:p>
        </w:tc>
        <w:tc>
          <w:tcPr>
            <w:tcW w:type="dxa" w:w="1440"/>
          </w:tcPr>
          <w:p>
            <w:r/>
          </w:p>
        </w:tc>
        <w:tc>
          <w:tcPr>
            <w:tcW w:type="dxa" w:w="1440"/>
          </w:tcPr>
          <w:p>
            <w:r>
              <w:t>Câu 24:  Amino axit là hợp chất hữu cơ trong phân tử</w:t>
            </w:r>
          </w:p>
          <w:p>
            <w:r>
              <w:t>A. chỉ chứa nhóm cacboxyl.</w:t>
            </w:r>
          </w:p>
          <w:p>
            <w:r>
              <w:t>B. chỉ chứa nitơ hoặc cacbon.</w:t>
            </w:r>
          </w:p>
          <w:p>
            <w:r>
              <w:t>C. chỉ chứa nhóm amino.</w:t>
            </w:r>
          </w:p>
          <w:p>
            <w:r>
              <w:t>D. chứa nhóm cacboxyl và nhóm amino.</w:t>
            </w:r>
          </w:p>
        </w:tc>
        <w:tc>
          <w:tcPr>
            <w:tcW w:type="dxa" w:w="1440"/>
          </w:tcPr>
          <w:p>
            <w:r>
              <w:t>D</w:t>
            </w:r>
          </w:p>
        </w:tc>
        <w:tc>
          <w:tcPr>
            <w:tcW w:type="dxa" w:w="1440"/>
          </w:tcPr>
          <w:p>
            <w:r/>
          </w:p>
        </w:tc>
        <w:tc>
          <w:tcPr>
            <w:tcW w:type="dxa" w:w="1440"/>
          </w:tcPr>
          <w:p>
            <w:r>
              <w:t>Amino axit là hợp chất hữu cơ trong phân tử chứa nhóm cacboxyl và nhóm amino.</w:t>
            </w:r>
          </w:p>
          <w:p>
            <w:r>
              <w:t>Chọn D</w:t>
            </w:r>
          </w:p>
        </w:tc>
      </w:tr>
      <w:tr>
        <w:tc>
          <w:tcPr>
            <w:tcW w:type="dxa" w:w="1440"/>
          </w:tcPr>
          <w:p>
            <w:r>
              <w:t>Che_27_25</w:t>
            </w:r>
          </w:p>
        </w:tc>
        <w:tc>
          <w:tcPr>
            <w:tcW w:type="dxa" w:w="1440"/>
          </w:tcPr>
          <w:p>
            <w:r/>
          </w:p>
        </w:tc>
        <w:tc>
          <w:tcPr>
            <w:tcW w:type="dxa" w:w="1440"/>
          </w:tcPr>
          <w:p>
            <w:r>
              <w:t>Câu 25:  Trong các chất sau, chất nào là amin bậc 2?</w:t>
            </w:r>
          </w:p>
          <w:p>
            <w:r>
              <w:t>A. $\mathrm{C}_{6} \mathrm{H}_{5} \mathrm{NH}_{2}$.</w:t>
            </w:r>
          </w:p>
          <w:p>
            <w:r>
              <w:t>B. $\mathrm{CH}_{3}-\mathrm{CH}\left(\mathrm{CH}_{3}\right)-\mathrm{NH}_{2}$.</w:t>
            </w:r>
          </w:p>
          <w:p>
            <w:r>
              <w:t>C. $\mathrm{CH}_{3}-\mathrm{NH}-\mathrm{CH}_{3}$.</w:t>
            </w:r>
          </w:p>
          <w:p>
            <w:r>
              <w:t>D. $\mathrm{H}_{2} \mathrm{~N}-\left[\mathrm{CH}_{2}\right]_{6}-\mathrm{NH}_{2}$.</w:t>
            </w:r>
          </w:p>
        </w:tc>
        <w:tc>
          <w:tcPr>
            <w:tcW w:type="dxa" w:w="1440"/>
          </w:tcPr>
          <w:p>
            <w:r>
              <w:t>C</w:t>
            </w:r>
          </w:p>
        </w:tc>
        <w:tc>
          <w:tcPr>
            <w:tcW w:type="dxa" w:w="1440"/>
          </w:tcPr>
          <w:p>
            <w:r/>
          </w:p>
        </w:tc>
        <w:tc>
          <w:tcPr>
            <w:tcW w:type="dxa" w:w="1440"/>
          </w:tcPr>
          <w:p>
            <w:r>
              <w:t>$\mathrm{CH}_{3}-\mathrm{NH}-\mathrm{CH}_{3}$ là amin bậc 2 .</w:t>
            </w:r>
          </w:p>
          <w:p>
            <w:r>
              <w:t>Chọn C</w:t>
            </w:r>
          </w:p>
        </w:tc>
      </w:tr>
      <w:tr>
        <w:tc>
          <w:tcPr>
            <w:tcW w:type="dxa" w:w="1440"/>
          </w:tcPr>
          <w:p>
            <w:r>
              <w:t>Che_27_26</w:t>
            </w:r>
          </w:p>
        </w:tc>
        <w:tc>
          <w:tcPr>
            <w:tcW w:type="dxa" w:w="1440"/>
          </w:tcPr>
          <w:p>
            <w:r/>
          </w:p>
        </w:tc>
        <w:tc>
          <w:tcPr>
            <w:tcW w:type="dxa" w:w="1440"/>
          </w:tcPr>
          <w:p>
            <w:r>
              <w:t>Câu 26:  Cho luồng khí $\mathrm{H}_{2}$ (dư) qua hỗn hợp các oxit $\mathrm{CuO}, \mathrm{Fe}_{2} \mathrm{O}_{3}, \mathrm{ZnO}, \mathrm{MgO}$ nung ở nhiệt độ cao. Sau phản ứng hỗn hợp rắn còn lại là:</w:t>
            </w:r>
          </w:p>
          <w:p>
            <w:r>
              <w:t>A. $\mathrm{Cu}, \mathrm{Fe}, \mathrm{Zn}, \mathrm{MgO}$.</w:t>
            </w:r>
          </w:p>
          <w:p>
            <w:r>
              <w:t>B. $\mathrm{Cu}, \mathrm{Fe}, \mathrm{ZnO}, \mathrm{MgO}$.</w:t>
            </w:r>
          </w:p>
          <w:p>
            <w:r>
              <w:t>C. $\mathrm{Cu}, \mathrm{FeO}, \mathrm{ZnO}, \mathrm{MgO}$.</w:t>
            </w:r>
          </w:p>
          <w:p>
            <w:r>
              <w:t>D. $\mathrm{Cu}, \mathrm{Fe}, \mathrm{Zn}, \mathrm{Mg}$.</w:t>
            </w:r>
          </w:p>
        </w:tc>
        <w:tc>
          <w:tcPr>
            <w:tcW w:type="dxa" w:w="1440"/>
          </w:tcPr>
          <w:p>
            <w:r>
              <w:t>A</w:t>
            </w:r>
          </w:p>
        </w:tc>
        <w:tc>
          <w:tcPr>
            <w:tcW w:type="dxa" w:w="1440"/>
          </w:tcPr>
          <w:p>
            <w:r/>
          </w:p>
        </w:tc>
        <w:tc>
          <w:tcPr>
            <w:tcW w:type="dxa" w:w="1440"/>
          </w:tcPr>
          <w:p>
            <w:r>
              <w:t>Sau phản ứng hỗn hợp rắn còn lại là: $\mathrm{Cu}, \mathrm{Fe}, \mathrm{Zn}, \mathrm{MgO}$.</w:t>
            </w:r>
          </w:p>
          <w:p>
            <w:r>
              <w:t>Chọn A</w:t>
            </w:r>
          </w:p>
        </w:tc>
      </w:tr>
      <w:tr>
        <w:tc>
          <w:tcPr>
            <w:tcW w:type="dxa" w:w="1440"/>
          </w:tcPr>
          <w:p>
            <w:r>
              <w:t>Che_27_27</w:t>
            </w:r>
          </w:p>
        </w:tc>
        <w:tc>
          <w:tcPr>
            <w:tcW w:type="dxa" w:w="1440"/>
          </w:tcPr>
          <w:p>
            <w:r/>
          </w:p>
        </w:tc>
        <w:tc>
          <w:tcPr>
            <w:tcW w:type="dxa" w:w="1440"/>
          </w:tcPr>
          <w:p>
            <w:r>
              <w:t>Câu 27:  Cacbohiđrat ở dạng polime là</w:t>
            </w:r>
          </w:p>
          <w:p>
            <w:r>
              <w:t>A. glucozo.</w:t>
            </w:r>
          </w:p>
          <w:p>
            <w:r>
              <w:t>B. fructozo.</w:t>
            </w:r>
          </w:p>
          <w:p>
            <w:r>
              <w:t>C. saccarozo.</w:t>
            </w:r>
          </w:p>
          <w:p>
            <w:r>
              <w:t>D. xenlulozơ.</w:t>
            </w:r>
          </w:p>
        </w:tc>
        <w:tc>
          <w:tcPr>
            <w:tcW w:type="dxa" w:w="1440"/>
          </w:tcPr>
          <w:p>
            <w:r>
              <w:t>D</w:t>
            </w:r>
          </w:p>
        </w:tc>
        <w:tc>
          <w:tcPr>
            <w:tcW w:type="dxa" w:w="1440"/>
          </w:tcPr>
          <w:p>
            <w:r/>
          </w:p>
        </w:tc>
        <w:tc>
          <w:tcPr>
            <w:tcW w:type="dxa" w:w="1440"/>
          </w:tcPr>
          <w:p>
            <w:r>
              <w:t>Cacbohiđrat ở dạng polime là xenlulozơ.</w:t>
            </w:r>
          </w:p>
          <w:p>
            <w:r>
              <w:t>Chọn D</w:t>
            </w:r>
          </w:p>
        </w:tc>
      </w:tr>
      <w:tr>
        <w:tc>
          <w:tcPr>
            <w:tcW w:type="dxa" w:w="1440"/>
          </w:tcPr>
          <w:p>
            <w:r>
              <w:t>Che_27_28</w:t>
            </w:r>
          </w:p>
        </w:tc>
        <w:tc>
          <w:tcPr>
            <w:tcW w:type="dxa" w:w="1440"/>
          </w:tcPr>
          <w:p>
            <w:r/>
          </w:p>
        </w:tc>
        <w:tc>
          <w:tcPr>
            <w:tcW w:type="dxa" w:w="1440"/>
          </w:tcPr>
          <w:p>
            <w:r>
              <w:t>Câu 28:  Hỗn hợp $\mathrm{X}$ gòm 2 chất có công thức phân tử là $\mathrm{C}_{3} \mathrm{H}_{12} \mathrm{~N}_{2} \mathrm{O}_{3}$ và $\mathrm{C}_{2} \mathrm{H}_{8} \mathrm{~N}_{2} \mathrm{O}_{3}$. $\mathrm{Cho}_{3,4}$ gam $\mathrm{X}$ phản ứng vừa đủ với dung dịch $\mathrm{NaOH}$ (đun nóng), thu được dung dịch $\mathrm{Y}$ chỉ gồm các chất vô cơ và 0,04 mol hỗn hợp 2 chất hữu cơ đơn chức (đều làm xanh giấy quỳ tím ẩm). Cô cạn Y, thu được m gam muối khan. Giá trị của $\mathrm{m}$ là</w:t>
            </w:r>
          </w:p>
          <w:p>
            <w:r>
              <w:t>A. 2,97 .</w:t>
            </w:r>
          </w:p>
          <w:p>
            <w:r>
              <w:t>B. 2,76 .</w:t>
            </w:r>
          </w:p>
          <w:p>
            <w:r>
              <w:t>C. 3,36 .</w:t>
            </w:r>
          </w:p>
          <w:p>
            <w:r>
              <w:t>D. 3,12 .</w:t>
            </w:r>
          </w:p>
        </w:tc>
        <w:tc>
          <w:tcPr>
            <w:tcW w:type="dxa" w:w="1440"/>
          </w:tcPr>
          <w:p>
            <w:r>
              <w:t>B</w:t>
            </w:r>
          </w:p>
        </w:tc>
        <w:tc>
          <w:tcPr>
            <w:tcW w:type="dxa" w:w="1440"/>
          </w:tcPr>
          <w:p>
            <w:r/>
          </w:p>
        </w:tc>
        <w:tc>
          <w:tcPr>
            <w:tcW w:type="dxa" w:w="1440"/>
          </w:tcPr>
          <w:p>
            <w:r>
              <w:t>$\left(\mathrm{CH}_{3} \mathrm{NH}_{3}\right)_{2} \mathrm{CO}_{3}+2 \mathrm{NaOH} \rightarrow 2 \mathrm{CH}_{3} \mathrm{NH}_{2}+\mathrm{Na}_{2} \mathrm{CO}_{3}+\mathrm{H}_{2} \mathrm{O}$</w:t>
            </w:r>
          </w:p>
          <w:p>
            <w:r>
              <w:t>$\mathrm{C}_{2} \mathrm{H}_{5} \mathrm{NH}_{3} \mathrm{NO}_{3}+\mathrm{NaOH} \rightarrow \mathrm{C}_{2} \mathrm{H}_{5} \mathrm{NH}_{2}+\mathrm{NaNO}_{3}+\mathrm{H}_{2} \mathrm{O}$</w:t>
            </w:r>
          </w:p>
          <w:p>
            <w:r>
              <w:t>Đặt số mol của $\mathrm{C}_{3} \mathrm{H}_{12} \mathrm{~N}_{2} \mathrm{O}_{3}$ và $\mathrm{C}_{2} \mathrm{H}_{8} \mathrm{~N}_{2} \mathrm{O}_{3}$ lần lượt là $\mathrm{x}, \mathrm{y}$</w:t>
            </w:r>
          </w:p>
          <w:p>
            <w:r>
              <w:t>Có $124 \mathrm{x}+108 \mathrm{y}=3,4$</w:t>
            </w:r>
          </w:p>
          <w:p>
            <w:r>
              <w:t>Có $2 \mathrm{x}+\mathrm{y}=0,04$</w:t>
            </w:r>
          </w:p>
          <w:p>
            <w:r>
              <w:t>$\Rightarrow \mathrm{x}=0,01 ; \mathrm{y}=0,02$</w:t>
            </w:r>
          </w:p>
          <w:p>
            <w:r>
              <w:t>$\Rightarrow \mathrm{m}=0,01 \cdot 106+0,02 \cdot 85=2,76$ gam</w:t>
            </w:r>
          </w:p>
          <w:p>
            <w:r>
              <w:t>Chọn B</w:t>
            </w:r>
          </w:p>
        </w:tc>
      </w:tr>
      <w:tr>
        <w:tc>
          <w:tcPr>
            <w:tcW w:type="dxa" w:w="1440"/>
          </w:tcPr>
          <w:p>
            <w:r>
              <w:t>Che_27_29</w:t>
            </w:r>
          </w:p>
        </w:tc>
        <w:tc>
          <w:tcPr>
            <w:tcW w:type="dxa" w:w="1440"/>
          </w:tcPr>
          <w:p>
            <w:r/>
          </w:p>
        </w:tc>
        <w:tc>
          <w:tcPr>
            <w:tcW w:type="dxa" w:w="1440"/>
          </w:tcPr>
          <w:p>
            <w:r>
              <w:t>Câu 29:  Dãy ion được sắp xếp theo chiều giảm dần tính oxi hóa là</w:t>
            </w:r>
          </w:p>
          <w:p>
            <w:r>
              <w:t>A. $\mathrm{Fe}^{3+}, \mathrm{Ag}^{+}, \mathrm{Fe}^{2+}, \mathrm{H}^{+}, \mathrm{Cu}^{2+}, \mathrm{Zn}^{2+}$.</w:t>
            </w:r>
          </w:p>
          <w:p>
            <w:r>
              <w:t>B. $\mathrm{Zn}^{2+}, \mathrm{Fe}^{2+}, \mathrm{H}^{+}, \mathrm{Cu}^{2+}, \mathrm{Fe}^{3+}, \mathrm{Ag}^{+}$.</w:t>
            </w:r>
          </w:p>
          <w:p>
            <w:r>
              <w:t>C. $\mathrm{Ag}^{+}, \mathrm{Fe}^{3+}, \mathrm{H}^{+}, \mathrm{Cu}^{2+}, \mathrm{Fe}^{2+}, \mathrm{Zn}^{2+}$.</w:t>
            </w:r>
          </w:p>
          <w:p>
            <w:r>
              <w:t>D. $\mathrm{Ag}^{+}, \mathrm{Fe}^{3+}, \mathrm{Cu}^{2+}, \mathrm{H}^{+}, \mathrm{Fe}^{2+}, \mathrm{Zn}^{2+}$.</w:t>
            </w:r>
          </w:p>
        </w:tc>
        <w:tc>
          <w:tcPr>
            <w:tcW w:type="dxa" w:w="1440"/>
          </w:tcPr>
          <w:p>
            <w:r>
              <w:t>D</w:t>
            </w:r>
          </w:p>
        </w:tc>
        <w:tc>
          <w:tcPr>
            <w:tcW w:type="dxa" w:w="1440"/>
          </w:tcPr>
          <w:p>
            <w:r/>
          </w:p>
        </w:tc>
        <w:tc>
          <w:tcPr>
            <w:tcW w:type="dxa" w:w="1440"/>
          </w:tcPr>
          <w:p>
            <w:r>
              <w:t>Dãy ion được sắp xếp theo chiều giảm dần tính oxi hóa là $\mathrm{Ag}^{+}, \mathrm{Fe}^{3+}, \mathrm{Cu}^{2+}, \mathrm{H}^{+}, \mathrm{Fe}^{2+}, \mathrm{Zn}^{2+}$.</w:t>
            </w:r>
          </w:p>
          <w:p>
            <w:r>
              <w:t>Chọn D</w:t>
            </w:r>
          </w:p>
        </w:tc>
      </w:tr>
      <w:tr>
        <w:tc>
          <w:tcPr>
            <w:tcW w:type="dxa" w:w="1440"/>
          </w:tcPr>
          <w:p>
            <w:r>
              <w:t>Che_27_30</w:t>
            </w:r>
          </w:p>
        </w:tc>
        <w:tc>
          <w:tcPr>
            <w:tcW w:type="dxa" w:w="1440"/>
          </w:tcPr>
          <w:p>
            <w:r/>
          </w:p>
        </w:tc>
        <w:tc>
          <w:tcPr>
            <w:tcW w:type="dxa" w:w="1440"/>
          </w:tcPr>
          <w:p>
            <w:r>
              <w:t>Câu 30:  Khi clo hoá PVC ta thu được một loại tơ clorin có chứa 66,7\% clo về khối lượng. Hỏi trung bình một phân tử clo tác dụng với bao nhiêu mắt xích PVC?</w:t>
            </w:r>
          </w:p>
          <w:p>
            <w:r>
              <w:t>A. 3 .</w:t>
            </w:r>
          </w:p>
          <w:p>
            <w:r>
              <w:t>B. 4 .</w:t>
            </w:r>
          </w:p>
          <w:p>
            <w:r>
              <w:t>C. 2 .</w:t>
            </w:r>
          </w:p>
          <w:p>
            <w:r>
              <w:t>D. 1 .</w:t>
            </w:r>
          </w:p>
        </w:tc>
        <w:tc>
          <w:tcPr>
            <w:tcW w:type="dxa" w:w="1440"/>
          </w:tcPr>
          <w:p>
            <w:r>
              <w:t>C</w:t>
            </w:r>
          </w:p>
        </w:tc>
        <w:tc>
          <w:tcPr>
            <w:tcW w:type="dxa" w:w="1440"/>
          </w:tcPr>
          <w:p>
            <w:r/>
          </w:p>
        </w:tc>
        <w:tc>
          <w:tcPr>
            <w:tcW w:type="dxa" w:w="1440"/>
          </w:tcPr>
          <w:p>
            <w:r>
              <w:t>PVC hay poli (vinyl clorua) là $\left(\mathrm{C}_{2} \mathrm{H}_{3} \mathrm{Cl}\right)_{\mathrm{n}}$ hay $\mathrm{C}_{2 \mathrm{n}} \mathrm{H}_{3 \mathrm{n}} \mathrm{Cl}_{\mathrm{n}}$.</w:t>
            </w:r>
          </w:p>
          <w:p>
            <w:r>
              <w:t>$\Rightarrow 1$ mắt xích ứng với $\mathrm{n}=1 \Rightarrow \mathrm{CT}$ của 1 mắt xích: $\mathrm{C}_{2} \mathrm{H}_{3} \mathrm{Cl}$.</w:t>
            </w:r>
          </w:p>
          <w:p>
            <w:r>
              <w:t>$\mathrm{kC}_{2} \mathrm{H}_{3} \mathrm{Cl}+\mathrm{Cl}_{2} \rightarrow \mathrm{C}_{2 \mathrm{k}} \mathrm{H}_{3 \mathrm{k}-1} \mathrm{Cl}_{\mathrm{k}+1}+\mathrm{HCl}$. $\Rightarrow \% \mathrm{~m}_{\mathrm{C} 1}=\frac{35,5 \cdot(\mathrm{k}+1)}{12 \cdot 2 \mathrm{k}+1 \cdot(3 \mathrm{k}-1)+35,5,(\mathrm{k}+1)} \times 100 \%$</w:t>
            </w:r>
          </w:p>
          <w:p>
            <w:r>
              <w:t>$\Rightarrow \mathrm{k}=2$</w:t>
            </w:r>
          </w:p>
          <w:p>
            <w:r>
              <w:t>Trung bình 1 phân tử $\mathrm{Cl}_{2}$ tác dụng với 2 mắt xích.</w:t>
            </w:r>
          </w:p>
          <w:p>
            <w:r>
              <w:t>Chọn C</w:t>
            </w:r>
          </w:p>
        </w:tc>
      </w:tr>
      <w:tr>
        <w:tc>
          <w:tcPr>
            <w:tcW w:type="dxa" w:w="1440"/>
          </w:tcPr>
          <w:p>
            <w:r>
              <w:t>Che_27_31</w:t>
            </w:r>
          </w:p>
        </w:tc>
        <w:tc>
          <w:tcPr>
            <w:tcW w:type="dxa" w:w="1440"/>
          </w:tcPr>
          <w:p>
            <w:r/>
          </w:p>
        </w:tc>
        <w:tc>
          <w:tcPr>
            <w:tcW w:type="dxa" w:w="1440"/>
          </w:tcPr>
          <w:p>
            <w:r>
              <w:t>Câu 31:  Hấp thụ 8,96 lít $\mathrm{CO}_{2}$ (đktc) vào $200 \mathrm{ml}$ dung dịch chứa $\mathrm{Ca}(\mathrm{OH})_{2} 1 \mathrm{M}$ và $\mathrm{NaOH} 0,5 \mathrm{M}$. Khối lượng kết tủa thu được sau phản ứng là</w:t>
            </w:r>
          </w:p>
          <w:p>
            <w:r>
              <w:t>A. 20g.</w:t>
            </w:r>
          </w:p>
          <w:p>
            <w:r>
              <w:t>B. $40 \mathrm{~g}$.</w:t>
            </w:r>
          </w:p>
          <w:p>
            <w:r>
              <w:t>C. 10g.</w:t>
            </w:r>
          </w:p>
          <w:p>
            <w:r>
              <w:t>D. $25 \mathrm{~g}$.</w:t>
            </w:r>
          </w:p>
        </w:tc>
        <w:tc>
          <w:tcPr>
            <w:tcW w:type="dxa" w:w="1440"/>
          </w:tcPr>
          <w:p>
            <w:r>
              <w:t>C</w:t>
            </w:r>
          </w:p>
        </w:tc>
        <w:tc>
          <w:tcPr>
            <w:tcW w:type="dxa" w:w="1440"/>
          </w:tcPr>
          <w:p>
            <w:r/>
          </w:p>
        </w:tc>
        <w:tc>
          <w:tcPr>
            <w:tcW w:type="dxa" w:w="1440"/>
          </w:tcPr>
          <w:p>
            <w:r>
              <w:t>$\mathrm{n}_{\mathrm{OH}-}=2 \mathrm{n}_{\mathrm{Ca}(\mathrm{OH}) 2}+\mathrm{n}_{\mathrm{NaOH}}=0,5 \mathrm{~mol}$</w:t>
            </w:r>
          </w:p>
          <w:p>
            <w:r>
              <w:t>$\mathrm{n}_{\mathrm{CO} 2}=0,4 \mathrm{~mol}$</w:t>
            </w:r>
          </w:p>
          <w:p>
            <w:r>
              <w:t>Có $\mathrm{n}_{\mathrm{OH}} / \mathrm{n}_{\mathrm{CO} 2}=5 / 4$</w:t>
            </w:r>
          </w:p>
          <w:p>
            <w:r>
              <w:t>$\Rightarrow$ Phản ứng tạo hai muối</w:t>
            </w:r>
          </w:p>
          <w:p>
            <w:r>
              <w:t>$\Rightarrow \mathrm{n}_{\mathrm{CaCO} 3}=\mathrm{n}_{\mathrm{OH}-}-\mathrm{n}_{\mathrm{CO} 2}=0,5-0,4=0,1 \mathrm{~mol}$</w:t>
            </w:r>
          </w:p>
          <w:p>
            <w:r>
              <w:t>$\Rightarrow \mathrm{m}_{\mathrm{CaCO} 3}=0,1.100=10$ gam</w:t>
            </w:r>
          </w:p>
          <w:p>
            <w:r>
              <w:t>Chọn C</w:t>
            </w:r>
          </w:p>
        </w:tc>
      </w:tr>
      <w:tr>
        <w:tc>
          <w:tcPr>
            <w:tcW w:type="dxa" w:w="1440"/>
          </w:tcPr>
          <w:p>
            <w:r>
              <w:t>Che_27_32</w:t>
            </w:r>
          </w:p>
        </w:tc>
        <w:tc>
          <w:tcPr>
            <w:tcW w:type="dxa" w:w="1440"/>
          </w:tcPr>
          <w:p>
            <w:r/>
          </w:p>
        </w:tc>
        <w:tc>
          <w:tcPr>
            <w:tcW w:type="dxa" w:w="1440"/>
          </w:tcPr>
          <w:p>
            <w:r>
              <w:t>Câu 32:  Cho phản ứng hóa học: $\mathrm{Fe}+\mathrm{CuSO}_{4} \rightarrow \mathrm{FeSO}_{4}+\mathrm{Cu}$. Trong phản ứng trên xảy ra</w:t>
            </w:r>
          </w:p>
          <w:p>
            <w:r>
              <w:t>A. sự oxi hóa $\mathrm{Fe}$ và sự oxi hóa $\mathrm{Cu}$.</w:t>
            </w:r>
          </w:p>
          <w:p>
            <w:r>
              <w:t>B. sự khử $\mathrm{Fe}^{2+}$ và sự khử $\mathrm{Cu}^{2+}$.</w:t>
            </w:r>
          </w:p>
          <w:p>
            <w:r>
              <w:t>C. sự oxi hóa Fe và sự</w:t>
            </w:r>
          </w:p>
          <w:p>
            <w:r>
              <w:t>khử $\mathrm{Cu}^{2+}$.</w:t>
            </w:r>
          </w:p>
          <w:p>
            <w:r>
              <w:t>D. sự khử $\mathrm{Fe}^{2+}$ và sự oxi hóa $\mathrm{Cu}$.</w:t>
            </w:r>
          </w:p>
        </w:tc>
        <w:tc>
          <w:tcPr>
            <w:tcW w:type="dxa" w:w="1440"/>
          </w:tcPr>
          <w:p>
            <w:r>
              <w:t>C</w:t>
            </w:r>
          </w:p>
        </w:tc>
        <w:tc>
          <w:tcPr>
            <w:tcW w:type="dxa" w:w="1440"/>
          </w:tcPr>
          <w:p>
            <w:r/>
          </w:p>
        </w:tc>
        <w:tc>
          <w:tcPr>
            <w:tcW w:type="dxa" w:w="1440"/>
          </w:tcPr>
          <w:p>
            <w:r>
              <w:t>Trong phản ứng trên xảy ra sự oxi hóa $\mathrm{Fe}$ và sự khử $\mathrm{Cu}^{2+}$.</w:t>
            </w:r>
          </w:p>
          <w:p>
            <w:r>
              <w:t>Chọn C</w:t>
            </w:r>
          </w:p>
        </w:tc>
      </w:tr>
      <w:tr>
        <w:tc>
          <w:tcPr>
            <w:tcW w:type="dxa" w:w="1440"/>
          </w:tcPr>
          <w:p>
            <w:r>
              <w:t>Che_27_33</w:t>
            </w:r>
          </w:p>
        </w:tc>
        <w:tc>
          <w:tcPr>
            <w:tcW w:type="dxa" w:w="1440"/>
          </w:tcPr>
          <w:p>
            <w:r/>
          </w:p>
        </w:tc>
        <w:tc>
          <w:tcPr>
            <w:tcW w:type="dxa" w:w="1440"/>
          </w:tcPr>
          <w:p>
            <w:r>
              <w:t>Câu 33:  Kim loại nào sau đây dẻo nhất trong tất cả các kim loại?</w:t>
            </w:r>
          </w:p>
          <w:p>
            <w:r>
              <w:t>A. Đồng.</w:t>
            </w:r>
          </w:p>
          <w:p>
            <w:r>
              <w:t>B. Bạc.</w:t>
            </w:r>
          </w:p>
          <w:p>
            <w:r>
              <w:t>C. Nhôm.</w:t>
            </w:r>
          </w:p>
          <w:p>
            <w:r>
              <w:t>D. Vàng.</w:t>
            </w:r>
          </w:p>
        </w:tc>
        <w:tc>
          <w:tcPr>
            <w:tcW w:type="dxa" w:w="1440"/>
          </w:tcPr>
          <w:p>
            <w:r>
              <w:t>D</w:t>
            </w:r>
          </w:p>
        </w:tc>
        <w:tc>
          <w:tcPr>
            <w:tcW w:type="dxa" w:w="1440"/>
          </w:tcPr>
          <w:p>
            <w:r/>
          </w:p>
        </w:tc>
        <w:tc>
          <w:tcPr>
            <w:tcW w:type="dxa" w:w="1440"/>
          </w:tcPr>
          <w:p>
            <w:r>
              <w:t>Vàng là kim loại dẻo nhất trong các kim loại.</w:t>
            </w:r>
          </w:p>
          <w:p>
            <w:r>
              <w:t>Chọn D</w:t>
            </w:r>
          </w:p>
        </w:tc>
      </w:tr>
      <w:tr>
        <w:tc>
          <w:tcPr>
            <w:tcW w:type="dxa" w:w="1440"/>
          </w:tcPr>
          <w:p>
            <w:r>
              <w:t>Che_27_34</w:t>
            </w:r>
          </w:p>
        </w:tc>
        <w:tc>
          <w:tcPr>
            <w:tcW w:type="dxa" w:w="1440"/>
          </w:tcPr>
          <w:p>
            <w:r/>
          </w:p>
        </w:tc>
        <w:tc>
          <w:tcPr>
            <w:tcW w:type="dxa" w:w="1440"/>
          </w:tcPr>
          <w:p>
            <w:r>
              <w:t>Câu 34:  Trong các loại tơ dưới đây, tơ nhân tạo là</w:t>
            </w:r>
          </w:p>
          <w:p>
            <w:r>
              <w:t>A. tơ nilon $-6,6$.</w:t>
            </w:r>
          </w:p>
          <w:p>
            <w:r>
              <w:t>B. tơ tằm.</w:t>
            </w:r>
          </w:p>
          <w:p>
            <w:r>
              <w:t>C. tơ capron.</w:t>
            </w:r>
          </w:p>
          <w:p>
            <w:r>
              <w:t>D. tơ visco.</w:t>
            </w:r>
          </w:p>
        </w:tc>
        <w:tc>
          <w:tcPr>
            <w:tcW w:type="dxa" w:w="1440"/>
          </w:tcPr>
          <w:p>
            <w:r>
              <w:t>D</w:t>
            </w:r>
          </w:p>
        </w:tc>
        <w:tc>
          <w:tcPr>
            <w:tcW w:type="dxa" w:w="1440"/>
          </w:tcPr>
          <w:p>
            <w:r/>
          </w:p>
        </w:tc>
        <w:tc>
          <w:tcPr>
            <w:tcW w:type="dxa" w:w="1440"/>
          </w:tcPr>
          <w:p>
            <w:r>
              <w:t>Tơ nhân tạo là tơ visco.</w:t>
            </w:r>
          </w:p>
          <w:p>
            <w:r>
              <w:t>Chọn D</w:t>
            </w:r>
          </w:p>
        </w:tc>
      </w:tr>
      <w:tr>
        <w:tc>
          <w:tcPr>
            <w:tcW w:type="dxa" w:w="1440"/>
          </w:tcPr>
          <w:p>
            <w:r>
              <w:t>Che_27_35</w:t>
            </w:r>
          </w:p>
        </w:tc>
        <w:tc>
          <w:tcPr>
            <w:tcW w:type="dxa" w:w="1440"/>
          </w:tcPr>
          <w:p>
            <w:r/>
          </w:p>
        </w:tc>
        <w:tc>
          <w:tcPr>
            <w:tcW w:type="dxa" w:w="1440"/>
          </w:tcPr>
          <w:p>
            <w:r>
              <w:t>Câu 35:  Phương trình hóa học nào sau đây biểu diễn cách điều chế $\mathrm{Ag}$ từ $\mathrm{AgNO}_{3}$ theo phương pháp thuỷ luyện?</w:t>
            </w:r>
          </w:p>
          <w:p>
            <w:r>
              <w:t>A. $\mathrm{Ag}_{2} \mathrm{O}+\mathrm{CO} \rightarrow 2 \mathrm{Ag}+\mathrm{CO}_{2}$.</w:t>
            </w:r>
          </w:p>
          <w:p>
            <w:r>
              <w:t>B. $2 \mathrm{AgNO}_{3} \rightarrow 2 \mathrm{Ag}+2 \mathrm{NO}_{2}+\mathrm{O}_{2}$</w:t>
            </w:r>
          </w:p>
          <w:p>
            <w:r>
              <w:t>C. $4 \mathrm{AgNO}_{3}+2 \mathrm{H}_{2} \mathrm{O} \rightarrow 4 \mathrm{Ag}+4 \mathrm{HNO}_{3}+\mathrm{O}_{2}$</w:t>
            </w:r>
          </w:p>
          <w:p>
            <w:r>
              <w:t>D. $2 \mathrm{AgNO}_{3}+\mathrm{Zn} \rightarrow 2 \mathrm{Ag}+\mathrm{Zn}\left(\mathrm{NO}_{3}\right)_{2}$</w:t>
            </w:r>
          </w:p>
        </w:tc>
        <w:tc>
          <w:tcPr>
            <w:tcW w:type="dxa" w:w="1440"/>
          </w:tcPr>
          <w:p>
            <w:r>
              <w:t>D</w:t>
            </w:r>
          </w:p>
        </w:tc>
        <w:tc>
          <w:tcPr>
            <w:tcW w:type="dxa" w:w="1440"/>
          </w:tcPr>
          <w:p>
            <w:r/>
          </w:p>
        </w:tc>
        <w:tc>
          <w:tcPr>
            <w:tcW w:type="dxa" w:w="1440"/>
          </w:tcPr>
          <w:p>
            <w:r>
              <w:t>$2 \mathrm{AgNO}_{3}+\mathrm{Zn} \rightarrow 2 \mathrm{Ag}+\mathrm{Zn}\left(\mathrm{NO}_{3}\right)_{2}$</w:t>
            </w:r>
          </w:p>
          <w:p>
            <w:r>
              <w:t>Chọn D</w:t>
            </w:r>
          </w:p>
        </w:tc>
      </w:tr>
      <w:tr>
        <w:tc>
          <w:tcPr>
            <w:tcW w:type="dxa" w:w="1440"/>
          </w:tcPr>
          <w:p>
            <w:r>
              <w:t>Che_27_36</w:t>
            </w:r>
          </w:p>
        </w:tc>
        <w:tc>
          <w:tcPr>
            <w:tcW w:type="dxa" w:w="1440"/>
          </w:tcPr>
          <w:p>
            <w:r/>
          </w:p>
        </w:tc>
        <w:tc>
          <w:tcPr>
            <w:tcW w:type="dxa" w:w="1440"/>
          </w:tcPr>
          <w:p>
            <w:r>
              <w:t>Câu 36:  Phương pháp thích hợp điều chế kim loại $\mathrm{Ca}$ từ $\mathrm{CaCl}_{2}$ là</w:t>
            </w:r>
          </w:p>
          <w:p>
            <w:r>
              <w:t>A. điện phân $\mathrm{CaCl}_{2}$ nóng chảy.</w:t>
            </w:r>
          </w:p>
          <w:p>
            <w:r>
              <w:t>B. điện phân dung dịch $\mathrm{CaCl}_{2}$.</w:t>
            </w:r>
          </w:p>
          <w:p>
            <w:r>
              <w:t>C. dùng $\mathrm{Na}$ khử $\mathrm{Ca}^{2+}$ trong dung dịch $\mathrm{CaCl}_{2}$.</w:t>
            </w:r>
          </w:p>
          <w:p>
            <w:r>
              <w:t>D. nhiệt phân $\mathrm{CaCl}_{2}$.</w:t>
            </w:r>
          </w:p>
        </w:tc>
        <w:tc>
          <w:tcPr>
            <w:tcW w:type="dxa" w:w="1440"/>
          </w:tcPr>
          <w:p>
            <w:r>
              <w:t>A</w:t>
            </w:r>
          </w:p>
        </w:tc>
        <w:tc>
          <w:tcPr>
            <w:tcW w:type="dxa" w:w="1440"/>
          </w:tcPr>
          <w:p>
            <w:r/>
          </w:p>
        </w:tc>
        <w:tc>
          <w:tcPr>
            <w:tcW w:type="dxa" w:w="1440"/>
          </w:tcPr>
          <w:p>
            <w:r>
              <w:t>Phương pháp thích hợp điều chế kim loại $\mathrm{Ca}$ từ $\mathrm{CaCl}_{2}$ là điện phân $\mathrm{CaCl}_{2}$ nóng chảy.</w:t>
            </w:r>
          </w:p>
          <w:p>
            <w:r>
              <w:t>Chọn A</w:t>
            </w:r>
          </w:p>
        </w:tc>
      </w:tr>
      <w:tr>
        <w:tc>
          <w:tcPr>
            <w:tcW w:type="dxa" w:w="1440"/>
          </w:tcPr>
          <w:p>
            <w:r>
              <w:t>Che_27_37</w:t>
            </w:r>
          </w:p>
        </w:tc>
        <w:tc>
          <w:tcPr>
            <w:tcW w:type="dxa" w:w="1440"/>
          </w:tcPr>
          <w:p>
            <w:r/>
          </w:p>
        </w:tc>
        <w:tc>
          <w:tcPr>
            <w:tcW w:type="dxa" w:w="1440"/>
          </w:tcPr>
          <w:p>
            <w:r>
              <w:t>Câu 37:  Khi phân tích một loại chất béo (kí hiệu là X) chứa đồng thời các triglixerit và axit béo tự do (không có tạp chất khác) thấy oxi chiếm 10,88\% theo khối lượng. Xà phòng hóa hoàn toàn $\mathrm{m}$ gam $\mathrm{X}$ bằng dung dịch $\mathrm{NaOH}$ dư đun nóng, sau phản ứng thu được dung dịch chứa 51,65 gam hỗn hợp các muối $\mathrm{C}_{17} \mathrm{H}_{35} \mathrm{COONa}, \mathrm{C}_{17} \mathrm{H}_{33} \mathrm{COONa}, \mathrm{C}_{17} \mathrm{H}_{31} \mathrm{COONa}$ và 5,06 gam glixerol. Mặt khác, $\mathrm{m}$ gam $\mathrm{X}$ phản ứng tối đa với y mol $\mathrm{Br}_{2}$ trong dung dịch. Giá trị của y là</w:t>
            </w:r>
          </w:p>
          <w:p>
            <w:r>
              <w:t>A. 0,165 .</w:t>
            </w:r>
          </w:p>
          <w:p>
            <w:r>
              <w:t>B. 0,145 .</w:t>
            </w:r>
          </w:p>
          <w:p>
            <w:r>
              <w:t>C. 0,185 .</w:t>
            </w:r>
          </w:p>
          <w:p>
            <w:r>
              <w:t>D. 0,180 .</w:t>
            </w:r>
          </w:p>
        </w:tc>
        <w:tc>
          <w:tcPr>
            <w:tcW w:type="dxa" w:w="1440"/>
          </w:tcPr>
          <w:p>
            <w:r>
              <w:t>C</w:t>
            </w:r>
          </w:p>
        </w:tc>
        <w:tc>
          <w:tcPr>
            <w:tcW w:type="dxa" w:w="1440"/>
          </w:tcPr>
          <w:p>
            <w:r/>
          </w:p>
        </w:tc>
        <w:tc>
          <w:tcPr>
            <w:tcW w:type="dxa" w:w="1440"/>
          </w:tcPr>
          <w:p>
            <w:r>
              <w:t>$\mathrm{n}_{\text {glixerol }}=\mathrm{n}_{\text {este }}=0,055 \mathrm{~mol}$</w:t>
            </w:r>
          </w:p>
          <w:p>
            <w:r>
              <w:t>Có 0,1088m = $\mathrm{mo}_{\mathrm{O}(\mathrm{x})}$</w:t>
            </w:r>
          </w:p>
          <w:p>
            <w:r>
              <w:t>$\Rightarrow \mathrm{n}_{\mathrm{NaOH}}=\mathrm{n}_{\mathrm{O}(\mathrm{x})} / 2=0,0034 \mathrm{~m}$</w:t>
            </w:r>
          </w:p>
          <w:p>
            <w:r>
              <w:t>$\Rightarrow \mathrm{n}_{\mathrm{axit}}=\mathrm{n}_{\mathrm{H} 2}=0,0034 \mathrm{~m}-3.0,055$</w:t>
            </w:r>
          </w:p>
          <w:p>
            <w:r>
              <w:t>Bảo toàn khối lượng: $\mathrm{m}+0,0034 \mathrm{~m} .40=51,65+5,06+18(0,0034 \mathrm{~m}-3.0,055)$</w:t>
            </w:r>
          </w:p>
          <w:p>
            <w:r>
              <w:t>$\Rightarrow \mathrm{m}=50$ gam</w:t>
            </w:r>
          </w:p>
          <w:p>
            <w:r>
              <w:t>$\Rightarrow \mathrm{n}_{\mathrm{axit}}=0,005 \mathrm{~mol}$</w:t>
            </w:r>
          </w:p>
          <w:p>
            <w:r>
              <w:t>$$</w:t>
            </w:r>
          </w:p>
          <w:p>
            <w:r>
              <w:t>509 X\left\{\begin{array}{l}</w:t>
            </w:r>
          </w:p>
          <w:p>
            <w:r>
              <w:t>\left(C_{17} H_{35} C O O\right)_{3} C_{3} H_{5}: 0,055 \\</w:t>
            </w:r>
          </w:p>
          <w:p>
            <w:r>
              <w:t>C_{17} H_{35} C O O H: 0,005 \\</w:t>
            </w:r>
          </w:p>
          <w:p>
            <w:r>
              <w:t>-H_{2}: x=n_{B_{2}}</w:t>
            </w:r>
          </w:p>
          <w:p>
            <w:r>
              <w:t>\end{array} \Rightarrow x=0,185\right.</w:t>
            </w:r>
          </w:p>
          <w:p>
            <w:r>
              <w:t>$$</w:t>
            </w:r>
          </w:p>
          <w:p>
            <w:r>
              <w:t>Chọn C</w:t>
            </w:r>
          </w:p>
        </w:tc>
      </w:tr>
      <w:tr>
        <w:tc>
          <w:tcPr>
            <w:tcW w:type="dxa" w:w="1440"/>
          </w:tcPr>
          <w:p>
            <w:r>
              <w:t>Che_27_38</w:t>
            </w:r>
          </w:p>
        </w:tc>
        <w:tc>
          <w:tcPr>
            <w:tcW w:type="dxa" w:w="1440"/>
          </w:tcPr>
          <w:p>
            <w:r/>
          </w:p>
        </w:tc>
        <w:tc>
          <w:tcPr>
            <w:tcW w:type="dxa" w:w="1440"/>
          </w:tcPr>
          <w:p>
            <w:r>
              <w:t>Câu 38:  Cho m gam hỗn hợp $\mathrm{Al}$; Fe; Zn vào dung dịch $\mathrm{HCl}$ thu được 6,72 lít khí (đktc) và 39,5 gam muối. Giá trị của $\mathrm{m}$ là</w:t>
            </w:r>
          </w:p>
          <w:p>
            <w:r>
              <w:t>A. 49,2 .</w:t>
            </w:r>
          </w:p>
          <w:p>
            <w:r>
              <w:t>B. $18,2$.</w:t>
            </w:r>
          </w:p>
          <w:p>
            <w:r>
              <w:t>C. 26,5 .</w:t>
            </w:r>
          </w:p>
          <w:p>
            <w:r>
              <w:t>D. 16,8 .</w:t>
            </w:r>
          </w:p>
        </w:tc>
        <w:tc>
          <w:tcPr>
            <w:tcW w:type="dxa" w:w="1440"/>
          </w:tcPr>
          <w:p>
            <w:r>
              <w:t>B</w:t>
            </w:r>
          </w:p>
        </w:tc>
        <w:tc>
          <w:tcPr>
            <w:tcW w:type="dxa" w:w="1440"/>
          </w:tcPr>
          <w:p>
            <w:r/>
          </w:p>
        </w:tc>
        <w:tc>
          <w:tcPr>
            <w:tcW w:type="dxa" w:w="1440"/>
          </w:tcPr>
          <w:p>
            <w:r>
              <w:t>$\mathrm{n}_{\mathrm{HCl}}=2 \mathrm{n}_{\mathrm{H} 2}=\mathrm{n}_{\mathrm{Cl}-}$</w:t>
            </w:r>
          </w:p>
          <w:p>
            <w:r>
              <w:t>Có 39,5 = m + 0,3.2.35,5</w:t>
            </w:r>
          </w:p>
          <w:p>
            <w:r>
              <w:t>$\Rightarrow \mathrm{m}=18,2$ gam</w:t>
            </w:r>
          </w:p>
          <w:p>
            <w:r>
              <w:t>Chọn B</w:t>
            </w:r>
          </w:p>
        </w:tc>
      </w:tr>
      <w:tr>
        <w:tc>
          <w:tcPr>
            <w:tcW w:type="dxa" w:w="1440"/>
          </w:tcPr>
          <w:p>
            <w:r>
              <w:t>Che_27_39</w:t>
            </w:r>
          </w:p>
        </w:tc>
        <w:tc>
          <w:tcPr>
            <w:tcW w:type="dxa" w:w="1440"/>
          </w:tcPr>
          <w:p>
            <w:r/>
          </w:p>
        </w:tc>
        <w:tc>
          <w:tcPr>
            <w:tcW w:type="dxa" w:w="1440"/>
          </w:tcPr>
          <w:p>
            <w:r>
              <w:t>Câu 39:  Cho dãy các chất sau: glucozơ, fructozơ, saccarozo, metyl fomat, xenlulozơ. Số chất trong dãy có khả năng tham gia phản ứng tráng bạc là</w:t>
            </w:r>
          </w:p>
          <w:p>
            <w:r>
              <w:t>A. 1.</w:t>
            </w:r>
          </w:p>
          <w:p>
            <w:r>
              <w:t>B. 4.</w:t>
            </w:r>
          </w:p>
          <w:p>
            <w:r>
              <w:t>C. 2 .</w:t>
            </w:r>
          </w:p>
          <w:p>
            <w:r>
              <w:t>D. 3 .</w:t>
            </w:r>
          </w:p>
        </w:tc>
        <w:tc>
          <w:tcPr>
            <w:tcW w:type="dxa" w:w="1440"/>
          </w:tcPr>
          <w:p>
            <w:r>
              <w:t>D</w:t>
            </w:r>
          </w:p>
        </w:tc>
        <w:tc>
          <w:tcPr>
            <w:tcW w:type="dxa" w:w="1440"/>
          </w:tcPr>
          <w:p>
            <w:r/>
          </w:p>
        </w:tc>
        <w:tc>
          <w:tcPr>
            <w:tcW w:type="dxa" w:w="1440"/>
          </w:tcPr>
          <w:p>
            <w:r>
              <w:t>Glucozo, fructozo, metyl fomat tham gia phản ứng tráng bạc.</w:t>
            </w:r>
          </w:p>
          <w:p>
            <w:r>
              <w:t>Chọn D</w:t>
            </w:r>
          </w:p>
        </w:tc>
      </w:tr>
      <w:tr>
        <w:tc>
          <w:tcPr>
            <w:tcW w:type="dxa" w:w="1440"/>
          </w:tcPr>
          <w:p>
            <w:r>
              <w:t>Che_27_40</w:t>
            </w:r>
          </w:p>
        </w:tc>
        <w:tc>
          <w:tcPr>
            <w:tcW w:type="dxa" w:w="1440"/>
          </w:tcPr>
          <w:p>
            <w:r/>
          </w:p>
        </w:tc>
        <w:tc>
          <w:tcPr>
            <w:tcW w:type="dxa" w:w="1440"/>
          </w:tcPr>
          <w:p>
            <w:r>
              <w:t>Câu 40:  Số đồng phân đơn chức ứng với công thức phân tử $\mathrm{C}_{4} \mathrm{H}_{8} \mathrm{O}_{2}$ là</w:t>
            </w:r>
          </w:p>
          <w:p>
            <w:r>
              <w:t>A. 5 .</w:t>
            </w:r>
          </w:p>
          <w:p>
            <w:r>
              <w:t>B. 4 .</w:t>
            </w:r>
          </w:p>
          <w:p>
            <w:r>
              <w:t>C. 3 .</w:t>
            </w:r>
          </w:p>
          <w:p>
            <w:r>
              <w:t>D. 6 .</w:t>
            </w:r>
          </w:p>
        </w:tc>
        <w:tc>
          <w:tcPr>
            <w:tcW w:type="dxa" w:w="1440"/>
          </w:tcPr>
          <w:p>
            <w:r>
              <w:t>D</w:t>
            </w:r>
          </w:p>
        </w:tc>
        <w:tc>
          <w:tcPr>
            <w:tcW w:type="dxa" w:w="1440"/>
          </w:tcPr>
          <w:p>
            <w:r/>
          </w:p>
        </w:tc>
        <w:tc>
          <w:tcPr>
            <w:tcW w:type="dxa" w:w="1440"/>
          </w:tcPr>
          <w:p>
            <w:r>
              <w:t>$\mathrm{k}=1 \Rightarrow \mathrm{C}_{4} \mathrm{H}_{8} \mathrm{O}_{2}$ có đồng phân este và axit cacboxylic.</w:t>
            </w:r>
          </w:p>
          <w:p>
            <w:r>
              <w:t>\begin{itemize}</w:t>
            </w:r>
          </w:p>
          <w:p>
            <w:r>
              <w:t>\item Este (4 đồng phân) : $\mathrm{HCOOCH}_{2} \mathrm{CH}_{2} \mathrm{CH}_{3} ; \mathrm{HCOOCH}\left(\mathrm{CH}_{3}\right) \mathrm{CH}_{3} ; \mathrm{CH}_{3} \mathrm{COOC}_{2} \mathrm{H}_{5} ; \mathrm{C}_{2} \mathrm{H}_{5} \mathrm{COOCH}_{3}$</w:t>
            </w:r>
          </w:p>
          <w:p>
            <w:r>
              <w:t>\item Axit (2 đồng phân): $\mathrm{CH}_{3} \mathrm{CH}_{2} \mathrm{CH}_{2} \mathrm{COOH} ; \mathrm{CH}_{3} \mathrm{CH}\left(\mathrm{CH}_{3}\right) \mathrm{COOH}$</w:t>
            </w:r>
          </w:p>
          <w:p>
            <w:r>
              <w:t>\end{itemize}</w:t>
            </w:r>
          </w:p>
          <w:p>
            <w:r>
              <w:t>Chọn 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