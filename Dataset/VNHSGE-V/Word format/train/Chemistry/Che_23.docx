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Che_23_1</w:t>
            </w:r>
          </w:p>
        </w:tc>
        <w:tc>
          <w:tcPr>
            <w:tcW w:type="dxa" w:w="1440"/>
          </w:tcPr>
          <w:p>
            <w:r/>
          </w:p>
        </w:tc>
        <w:tc>
          <w:tcPr>
            <w:tcW w:type="dxa" w:w="1440"/>
          </w:tcPr>
          <w:p>
            <w:r>
              <w:t>Câu 1:  Tơ nào sau đây được điều chế bằng phương pháp trùng hợp?</w:t>
            </w:r>
          </w:p>
          <w:p>
            <w:r>
              <w:t>A. Tơ nitron.</w:t>
            </w:r>
          </w:p>
          <w:p>
            <w:r>
              <w:t>B. Tơ visco.</w:t>
            </w:r>
          </w:p>
          <w:p>
            <w:r>
              <w:t>C. Tơ tằm.</w:t>
            </w:r>
          </w:p>
          <w:p>
            <w:r>
              <w:t>D. Tơ nilon-6,6.</w:t>
            </w:r>
          </w:p>
        </w:tc>
        <w:tc>
          <w:tcPr>
            <w:tcW w:type="dxa" w:w="1440"/>
          </w:tcPr>
          <w:p>
            <w:r>
              <w:t>A</w:t>
            </w:r>
          </w:p>
        </w:tc>
        <w:tc>
          <w:tcPr>
            <w:tcW w:type="dxa" w:w="1440"/>
          </w:tcPr>
          <w:p>
            <w:r/>
          </w:p>
        </w:tc>
        <w:tc>
          <w:tcPr>
            <w:tcW w:type="dxa" w:w="1440"/>
          </w:tcPr>
          <w:p>
            <w:r>
              <w:t>Tơ nitron được điều chế bằng phương pháp trùng hợp.</w:t>
            </w:r>
          </w:p>
          <w:p>
            <w:r>
              <w:t>Chọn A</w:t>
            </w:r>
          </w:p>
        </w:tc>
      </w:tr>
      <w:tr>
        <w:tc>
          <w:tcPr>
            <w:tcW w:type="dxa" w:w="1440"/>
          </w:tcPr>
          <w:p>
            <w:r>
              <w:t>Che_23_2</w:t>
            </w:r>
          </w:p>
        </w:tc>
        <w:tc>
          <w:tcPr>
            <w:tcW w:type="dxa" w:w="1440"/>
          </w:tcPr>
          <w:p>
            <w:r/>
          </w:p>
        </w:tc>
        <w:tc>
          <w:tcPr>
            <w:tcW w:type="dxa" w:w="1440"/>
          </w:tcPr>
          <w:p>
            <w:r>
              <w:t>Câu 2:  Kim loại Fe tác dụng với dung dịch chứa chất nào sau đây tạo ra khí $\mathrm{H}_{2}$ ?</w:t>
            </w:r>
          </w:p>
          <w:p>
            <w:r>
              <w:t>A. $\mathrm{AgNO}_{3}$.</w:t>
            </w:r>
          </w:p>
          <w:p>
            <w:r>
              <w:t>B. $\mathrm{NaOH}$.</w:t>
            </w:r>
          </w:p>
          <w:p>
            <w:r>
              <w:t>C. $\mathrm{HNO}_{3}$ đặc, nóng.</w:t>
            </w:r>
          </w:p>
          <w:p>
            <w:r>
              <w:t>D. $\mathrm{H}_{2} \mathrm{SO}_{4}$ loãng.</w:t>
            </w:r>
          </w:p>
        </w:tc>
        <w:tc>
          <w:tcPr>
            <w:tcW w:type="dxa" w:w="1440"/>
          </w:tcPr>
          <w:p>
            <w:r>
              <w:t>D</w:t>
            </w:r>
          </w:p>
        </w:tc>
        <w:tc>
          <w:tcPr>
            <w:tcW w:type="dxa" w:w="1440"/>
          </w:tcPr>
          <w:p>
            <w:r/>
          </w:p>
        </w:tc>
        <w:tc>
          <w:tcPr>
            <w:tcW w:type="dxa" w:w="1440"/>
          </w:tcPr>
          <w:p>
            <w:r>
              <w:t>$\mathrm{Fe}+\mathrm{H}_{2} \mathrm{SO}_{4}$ (loãng) $\rightarrow \mathrm{FeSO}_{4}+\mathrm{H}_{2}$</w:t>
            </w:r>
          </w:p>
          <w:p>
            <w:r>
              <w:t>Chọn D</w:t>
            </w:r>
          </w:p>
        </w:tc>
      </w:tr>
      <w:tr>
        <w:tc>
          <w:tcPr>
            <w:tcW w:type="dxa" w:w="1440"/>
          </w:tcPr>
          <w:p>
            <w:r>
              <w:t>Che_23_3</w:t>
            </w:r>
          </w:p>
        </w:tc>
        <w:tc>
          <w:tcPr>
            <w:tcW w:type="dxa" w:w="1440"/>
          </w:tcPr>
          <w:p>
            <w:r/>
          </w:p>
        </w:tc>
        <w:tc>
          <w:tcPr>
            <w:tcW w:type="dxa" w:w="1440"/>
          </w:tcPr>
          <w:p>
            <w:r>
              <w:t>Câu 3:  Kim loại $\mathrm{M}$ tác dụng được với axit $\mathrm{HCl}$ và oxit của nó bị khử bởi $\mathrm{CO}$ ở nhiệt độ cao. $\mathrm{M}$ có thể là kim loại nào sau đây?</w:t>
            </w:r>
          </w:p>
          <w:p>
            <w:r>
              <w:t>A. Fe.</w:t>
            </w:r>
          </w:p>
          <w:p>
            <w:r>
              <w:t>B. Ag.</w:t>
            </w:r>
          </w:p>
          <w:p>
            <w:r>
              <w:t>C. Mg.</w:t>
            </w:r>
          </w:p>
          <w:p>
            <w:r>
              <w:t>D. $\mathrm{Cu}$.</w:t>
            </w:r>
          </w:p>
        </w:tc>
        <w:tc>
          <w:tcPr>
            <w:tcW w:type="dxa" w:w="1440"/>
          </w:tcPr>
          <w:p>
            <w:r>
              <w:t>A</w:t>
            </w:r>
          </w:p>
        </w:tc>
        <w:tc>
          <w:tcPr>
            <w:tcW w:type="dxa" w:w="1440"/>
          </w:tcPr>
          <w:p>
            <w:r/>
          </w:p>
        </w:tc>
        <w:tc>
          <w:tcPr>
            <w:tcW w:type="dxa" w:w="1440"/>
          </w:tcPr>
          <w:p>
            <w:r>
              <w:t>$\mathrm{M}$ có thể là kim loại $\mathrm{Fe}$.</w:t>
            </w:r>
          </w:p>
          <w:p>
            <w:r>
              <w:t>Chọn A</w:t>
            </w:r>
          </w:p>
        </w:tc>
      </w:tr>
      <w:tr>
        <w:tc>
          <w:tcPr>
            <w:tcW w:type="dxa" w:w="1440"/>
          </w:tcPr>
          <w:p>
            <w:r>
              <w:t>Che_23_4</w:t>
            </w:r>
          </w:p>
        </w:tc>
        <w:tc>
          <w:tcPr>
            <w:tcW w:type="dxa" w:w="1440"/>
          </w:tcPr>
          <w:p>
            <w:r/>
          </w:p>
        </w:tc>
        <w:tc>
          <w:tcPr>
            <w:tcW w:type="dxa" w:w="1440"/>
          </w:tcPr>
          <w:p>
            <w:r>
              <w:t>Câu 4:  Kim loại nào sau đây không tác dụng với $\mathrm{H}_{2} \mathrm{SO}_{4}$ đặc, nóng?</w:t>
            </w:r>
          </w:p>
          <w:p>
            <w:r>
              <w:t>A. $\mathrm{Cu}$.</w:t>
            </w:r>
          </w:p>
          <w:p>
            <w:r>
              <w:t>B. Fe.</w:t>
            </w:r>
          </w:p>
          <w:p>
            <w:r>
              <w:t>C. Al.</w:t>
            </w:r>
          </w:p>
          <w:p>
            <w:r>
              <w:t>D. Au.</w:t>
            </w:r>
          </w:p>
        </w:tc>
        <w:tc>
          <w:tcPr>
            <w:tcW w:type="dxa" w:w="1440"/>
          </w:tcPr>
          <w:p>
            <w:r>
              <w:t>D</w:t>
            </w:r>
          </w:p>
        </w:tc>
        <w:tc>
          <w:tcPr>
            <w:tcW w:type="dxa" w:w="1440"/>
          </w:tcPr>
          <w:p>
            <w:r/>
          </w:p>
        </w:tc>
        <w:tc>
          <w:tcPr>
            <w:tcW w:type="dxa" w:w="1440"/>
          </w:tcPr>
          <w:p>
            <w:r>
              <w:t>Au không tác dụng với $\mathrm{H}_{2} \mathrm{SO}_{4}$ đặc, nóng.</w:t>
            </w:r>
          </w:p>
          <w:p>
            <w:r>
              <w:t>Chọn D</w:t>
            </w:r>
          </w:p>
        </w:tc>
      </w:tr>
      <w:tr>
        <w:tc>
          <w:tcPr>
            <w:tcW w:type="dxa" w:w="1440"/>
          </w:tcPr>
          <w:p>
            <w:r>
              <w:t>Che_23_5</w:t>
            </w:r>
          </w:p>
        </w:tc>
        <w:tc>
          <w:tcPr>
            <w:tcW w:type="dxa" w:w="1440"/>
          </w:tcPr>
          <w:p>
            <w:r/>
          </w:p>
        </w:tc>
        <w:tc>
          <w:tcPr>
            <w:tcW w:type="dxa" w:w="1440"/>
          </w:tcPr>
          <w:p>
            <w:r>
              <w:t>Câu 5:  Trong công nghiệp, nguyên liệu chính dùng để sản xuất nhôm là</w:t>
            </w:r>
          </w:p>
          <w:p>
            <w:r>
              <w:t>A. quặng manhetit.</w:t>
            </w:r>
          </w:p>
          <w:p>
            <w:r>
              <w:t>B. quặng pirit.</w:t>
            </w:r>
          </w:p>
          <w:p>
            <w:r>
              <w:t>C. quặng đolomit.</w:t>
            </w:r>
          </w:p>
          <w:p>
            <w:r>
              <w:t>D. quặng boxit.</w:t>
            </w:r>
          </w:p>
        </w:tc>
        <w:tc>
          <w:tcPr>
            <w:tcW w:type="dxa" w:w="1440"/>
          </w:tcPr>
          <w:p>
            <w:r>
              <w:t>D</w:t>
            </w:r>
          </w:p>
        </w:tc>
        <w:tc>
          <w:tcPr>
            <w:tcW w:type="dxa" w:w="1440"/>
          </w:tcPr>
          <w:p>
            <w:r/>
          </w:p>
        </w:tc>
        <w:tc>
          <w:tcPr>
            <w:tcW w:type="dxa" w:w="1440"/>
          </w:tcPr>
          <w:p>
            <w:r>
              <w:t>Trong công nghiệp, nguyên liệu chính dùng để sản xuất nhôm là quặng boxit.</w:t>
            </w:r>
          </w:p>
          <w:p>
            <w:r>
              <w:t>Chọn D</w:t>
            </w:r>
          </w:p>
        </w:tc>
      </w:tr>
      <w:tr>
        <w:tc>
          <w:tcPr>
            <w:tcW w:type="dxa" w:w="1440"/>
          </w:tcPr>
          <w:p>
            <w:r>
              <w:t>Che_23_6</w:t>
            </w:r>
          </w:p>
        </w:tc>
        <w:tc>
          <w:tcPr>
            <w:tcW w:type="dxa" w:w="1440"/>
          </w:tcPr>
          <w:p>
            <w:r/>
          </w:p>
        </w:tc>
        <w:tc>
          <w:tcPr>
            <w:tcW w:type="dxa" w:w="1440"/>
          </w:tcPr>
          <w:p>
            <w:r>
              <w:t>Câu 6:  $\mathrm{Al}_{2} \mathrm{O}_{3}$ phản ứng được với cả hai dung dịch nào sau đây?</w:t>
            </w:r>
          </w:p>
          <w:p>
            <w:r>
              <w:t>A. $\mathrm{Na}_{2} \mathrm{SO}_{4}, \mathrm{KOH}$.</w:t>
            </w:r>
          </w:p>
          <w:p>
            <w:r>
              <w:t>B. $\mathrm{NaOH}, \mathrm{HCl}$.</w:t>
            </w:r>
          </w:p>
          <w:p>
            <w:r>
              <w:t>C. $\mathrm{KCl}, \mathrm{NaNO}_{3}$.</w:t>
            </w:r>
          </w:p>
          <w:p>
            <w:r>
              <w:t>D. $\mathrm{NaCl}, \mathrm{H}_{2} \mathrm{SO}_{4}$.</w:t>
            </w:r>
          </w:p>
        </w:tc>
        <w:tc>
          <w:tcPr>
            <w:tcW w:type="dxa" w:w="1440"/>
          </w:tcPr>
          <w:p>
            <w:r>
              <w:t>B</w:t>
            </w:r>
          </w:p>
        </w:tc>
        <w:tc>
          <w:tcPr>
            <w:tcW w:type="dxa" w:w="1440"/>
          </w:tcPr>
          <w:p>
            <w:r/>
          </w:p>
        </w:tc>
        <w:tc>
          <w:tcPr>
            <w:tcW w:type="dxa" w:w="1440"/>
          </w:tcPr>
          <w:p>
            <w:r>
              <w:t>$\mathrm{Al}_{2} \mathrm{O}_{3}+2 \mathrm{NaOH} \rightarrow 2 \mathrm{NaAlO}_{2}+\mathrm{H}_{2} \mathrm{O}$</w:t>
            </w:r>
          </w:p>
          <w:p>
            <w:r>
              <w:t>$\mathrm{Al}_{2} \mathrm{O}_{3}+6 \mathrm{HCl} \rightarrow 2 \mathrm{AlCl}_{3}+3 \mathrm{H}_{2} \mathrm{O}$</w:t>
            </w:r>
          </w:p>
          <w:p>
            <w:r>
              <w:t>Chọn B</w:t>
            </w:r>
          </w:p>
        </w:tc>
      </w:tr>
      <w:tr>
        <w:tc>
          <w:tcPr>
            <w:tcW w:type="dxa" w:w="1440"/>
          </w:tcPr>
          <w:p>
            <w:r>
              <w:t>Che_23_7</w:t>
            </w:r>
          </w:p>
        </w:tc>
        <w:tc>
          <w:tcPr>
            <w:tcW w:type="dxa" w:w="1440"/>
          </w:tcPr>
          <w:p>
            <w:r/>
          </w:p>
        </w:tc>
        <w:tc>
          <w:tcPr>
            <w:tcW w:type="dxa" w:w="1440"/>
          </w:tcPr>
          <w:p>
            <w:r>
              <w:t>Câu 7:  Chất nào sau đây thuộc loại axit béo?</w:t>
            </w:r>
          </w:p>
          <w:p>
            <w:r>
              <w:t>A. $\mathrm{HCOOH}$.</w:t>
            </w:r>
          </w:p>
          <w:p>
            <w:r>
              <w:t>B. $\mathrm{C}_{15} \mathrm{H}_{31} \mathrm{COOH}$.</w:t>
            </w:r>
          </w:p>
          <w:p>
            <w:r>
              <w:t>C. $\mathrm{CH}_{3} \mathrm{COOH}$.</w:t>
            </w:r>
          </w:p>
          <w:p>
            <w:r>
              <w:t>D. $\mathrm{C}_{3} \mathrm{H}_{5}(\mathrm{OH})_{3}$.</w:t>
            </w:r>
          </w:p>
        </w:tc>
        <w:tc>
          <w:tcPr>
            <w:tcW w:type="dxa" w:w="1440"/>
          </w:tcPr>
          <w:p>
            <w:r>
              <w:t>B</w:t>
            </w:r>
          </w:p>
        </w:tc>
        <w:tc>
          <w:tcPr>
            <w:tcW w:type="dxa" w:w="1440"/>
          </w:tcPr>
          <w:p>
            <w:r/>
          </w:p>
        </w:tc>
        <w:tc>
          <w:tcPr>
            <w:tcW w:type="dxa" w:w="1440"/>
          </w:tcPr>
          <w:p>
            <w:r>
              <w:t>$\mathrm{C}_{15} \mathrm{H}_{31} \mathrm{COOH}$ thuộc loại axit béo.</w:t>
            </w:r>
          </w:p>
          <w:p>
            <w:r>
              <w:t>Chọn B</w:t>
            </w:r>
          </w:p>
        </w:tc>
      </w:tr>
      <w:tr>
        <w:tc>
          <w:tcPr>
            <w:tcW w:type="dxa" w:w="1440"/>
          </w:tcPr>
          <w:p>
            <w:r>
              <w:t>Che_23_8</w:t>
            </w:r>
          </w:p>
        </w:tc>
        <w:tc>
          <w:tcPr>
            <w:tcW w:type="dxa" w:w="1440"/>
          </w:tcPr>
          <w:p>
            <w:r/>
          </w:p>
        </w:tc>
        <w:tc>
          <w:tcPr>
            <w:tcW w:type="dxa" w:w="1440"/>
          </w:tcPr>
          <w:p>
            <w:r>
              <w:t>Câu 8:  Khi cho glyxin tác dụng với dung dịch $\mathrm{NaOH}$, thu được sản phẩm muối có công thức là</w:t>
            </w:r>
          </w:p>
          <w:p>
            <w:r>
              <w:t>A. $\mathrm{H}_{2} \mathrm{NCH}_{2} \mathrm{CONa}$.</w:t>
            </w:r>
          </w:p>
          <w:p>
            <w:r>
              <w:t>B. $\mathrm{CH}_{3} \mathrm{COONa}$.</w:t>
            </w:r>
          </w:p>
          <w:p>
            <w:r>
              <w:t>C. $\mathrm{H}_{2} \mathrm{NCH}_{2} \mathrm{COONa}$.</w:t>
            </w:r>
          </w:p>
          <w:p>
            <w:r>
              <w:t>D. $\mathrm{H}_{2} \mathrm{NCOONa}$.</w:t>
            </w:r>
          </w:p>
        </w:tc>
        <w:tc>
          <w:tcPr>
            <w:tcW w:type="dxa" w:w="1440"/>
          </w:tcPr>
          <w:p>
            <w:r>
              <w:t>C</w:t>
            </w:r>
          </w:p>
        </w:tc>
        <w:tc>
          <w:tcPr>
            <w:tcW w:type="dxa" w:w="1440"/>
          </w:tcPr>
          <w:p>
            <w:r/>
          </w:p>
        </w:tc>
        <w:tc>
          <w:tcPr>
            <w:tcW w:type="dxa" w:w="1440"/>
          </w:tcPr>
          <w:p>
            <w:r>
              <w:t>Khi cho glyxin tác dụng với dung dịch $\mathrm{NaOH}$, thu được sản phẩm muối có công thức là $\mathrm{H}_{2} \mathrm{NCH}_{2} \mathrm{COONa}$.</w:t>
            </w:r>
          </w:p>
          <w:p>
            <w:r>
              <w:t>Chọn C</w:t>
            </w:r>
          </w:p>
        </w:tc>
      </w:tr>
      <w:tr>
        <w:tc>
          <w:tcPr>
            <w:tcW w:type="dxa" w:w="1440"/>
          </w:tcPr>
          <w:p>
            <w:r>
              <w:t>Che_23_9</w:t>
            </w:r>
          </w:p>
        </w:tc>
        <w:tc>
          <w:tcPr>
            <w:tcW w:type="dxa" w:w="1440"/>
          </w:tcPr>
          <w:p>
            <w:r/>
          </w:p>
        </w:tc>
        <w:tc>
          <w:tcPr>
            <w:tcW w:type="dxa" w:w="1440"/>
          </w:tcPr>
          <w:p>
            <w:r>
              <w:t>Câu 9:  Chất nào sau đây khi tan trong nước tạo ra dung dịch có môi trường kiềm?</w:t>
            </w:r>
          </w:p>
          <w:p>
            <w:r>
              <w:t>A. $\mathrm{KOH}$.</w:t>
            </w:r>
          </w:p>
          <w:p>
            <w:r>
              <w:t>B. HCl.</w:t>
            </w:r>
          </w:p>
          <w:p>
            <w:r>
              <w:t>C. $\mathrm{HNO}_{3}$.</w:t>
            </w:r>
          </w:p>
          <w:p>
            <w:r>
              <w:t>D. $\mathrm{NaCl}$.</w:t>
            </w:r>
          </w:p>
        </w:tc>
        <w:tc>
          <w:tcPr>
            <w:tcW w:type="dxa" w:w="1440"/>
          </w:tcPr>
          <w:p>
            <w:r>
              <w:t>A</w:t>
            </w:r>
          </w:p>
        </w:tc>
        <w:tc>
          <w:tcPr>
            <w:tcW w:type="dxa" w:w="1440"/>
          </w:tcPr>
          <w:p>
            <w:r/>
          </w:p>
        </w:tc>
        <w:tc>
          <w:tcPr>
            <w:tcW w:type="dxa" w:w="1440"/>
          </w:tcPr>
          <w:p>
            <w:r>
              <w:t>$\mathrm{KOH}$ khi tan trong nước tạo ra dung dịch có môi trường kiềm.</w:t>
            </w:r>
          </w:p>
          <w:p>
            <w:r>
              <w:t>Chọn A</w:t>
            </w:r>
          </w:p>
        </w:tc>
      </w:tr>
      <w:tr>
        <w:tc>
          <w:tcPr>
            <w:tcW w:type="dxa" w:w="1440"/>
          </w:tcPr>
          <w:p>
            <w:r>
              <w:t>Che_23_10</w:t>
            </w:r>
          </w:p>
        </w:tc>
        <w:tc>
          <w:tcPr>
            <w:tcW w:type="dxa" w:w="1440"/>
          </w:tcPr>
          <w:p>
            <w:r/>
          </w:p>
        </w:tc>
        <w:tc>
          <w:tcPr>
            <w:tcW w:type="dxa" w:w="1440"/>
          </w:tcPr>
          <w:p>
            <w:r>
              <w:t>Câu 10:  Tính chất hóa học đặc trưng của kim loại là</w:t>
            </w:r>
          </w:p>
          <w:p>
            <w:r>
              <w:t>A. tính axit.</w:t>
            </w:r>
          </w:p>
          <w:p>
            <w:r>
              <w:t>B. tính khử.</w:t>
            </w:r>
          </w:p>
          <w:p>
            <w:r>
              <w:t>C. tính oxi hóa.</w:t>
            </w:r>
          </w:p>
          <w:p>
            <w:r>
              <w:t>D. tính bazơ.</w:t>
            </w:r>
          </w:p>
        </w:tc>
        <w:tc>
          <w:tcPr>
            <w:tcW w:type="dxa" w:w="1440"/>
          </w:tcPr>
          <w:p>
            <w:r>
              <w:t>B</w:t>
            </w:r>
          </w:p>
        </w:tc>
        <w:tc>
          <w:tcPr>
            <w:tcW w:type="dxa" w:w="1440"/>
          </w:tcPr>
          <w:p>
            <w:r/>
          </w:p>
        </w:tc>
        <w:tc>
          <w:tcPr>
            <w:tcW w:type="dxa" w:w="1440"/>
          </w:tcPr>
          <w:p>
            <w:r>
              <w:t>Tính chất hóa học đặc trưng của kim loại là tính khử.</w:t>
            </w:r>
          </w:p>
          <w:p>
            <w:r>
              <w:t>Chọn B</w:t>
            </w:r>
          </w:p>
        </w:tc>
      </w:tr>
      <w:tr>
        <w:tc>
          <w:tcPr>
            <w:tcW w:type="dxa" w:w="1440"/>
          </w:tcPr>
          <w:p>
            <w:r>
              <w:t>Che_23_11</w:t>
            </w:r>
          </w:p>
        </w:tc>
        <w:tc>
          <w:tcPr>
            <w:tcW w:type="dxa" w:w="1440"/>
          </w:tcPr>
          <w:p>
            <w:r/>
          </w:p>
        </w:tc>
        <w:tc>
          <w:tcPr>
            <w:tcW w:type="dxa" w:w="1440"/>
          </w:tcPr>
          <w:p>
            <w:r>
              <w:t>Câu 11:  Loại hợp chất nào sau đây có chứa nguyên tố $\mathrm{N}$ trong phân tử?</w:t>
            </w:r>
          </w:p>
          <w:p>
            <w:r>
              <w:t>A. Cacbohidrat.</w:t>
            </w:r>
          </w:p>
          <w:p>
            <w:r>
              <w:t>B. Andehit.</w:t>
            </w:r>
          </w:p>
          <w:p>
            <w:r>
              <w:t>C. Peptit.</w:t>
            </w:r>
          </w:p>
          <w:p>
            <w:r>
              <w:t>D. Ancol.</w:t>
            </w:r>
          </w:p>
        </w:tc>
        <w:tc>
          <w:tcPr>
            <w:tcW w:type="dxa" w:w="1440"/>
          </w:tcPr>
          <w:p>
            <w:r>
              <w:t>C</w:t>
            </w:r>
          </w:p>
        </w:tc>
        <w:tc>
          <w:tcPr>
            <w:tcW w:type="dxa" w:w="1440"/>
          </w:tcPr>
          <w:p>
            <w:r/>
          </w:p>
        </w:tc>
        <w:tc>
          <w:tcPr>
            <w:tcW w:type="dxa" w:w="1440"/>
          </w:tcPr>
          <w:p>
            <w:r>
              <w:t>Peptit là hợp chất nào sau đây có chứa nguyên tố $\mathrm{N}$ trong phân tử.</w:t>
            </w:r>
          </w:p>
          <w:p>
            <w:r>
              <w:t>Chọn C</w:t>
            </w:r>
          </w:p>
        </w:tc>
      </w:tr>
      <w:tr>
        <w:tc>
          <w:tcPr>
            <w:tcW w:type="dxa" w:w="1440"/>
          </w:tcPr>
          <w:p>
            <w:r>
              <w:t>Che_23_12</w:t>
            </w:r>
          </w:p>
        </w:tc>
        <w:tc>
          <w:tcPr>
            <w:tcW w:type="dxa" w:w="1440"/>
          </w:tcPr>
          <w:p>
            <w:r/>
          </w:p>
        </w:tc>
        <w:tc>
          <w:tcPr>
            <w:tcW w:type="dxa" w:w="1440"/>
          </w:tcPr>
          <w:p>
            <w:r>
              <w:t>Câu 12:  Tên gọi nào sau đây là của este $\mathrm{HCOOCH}_{3}$ ?</w:t>
            </w:r>
          </w:p>
          <w:p>
            <w:r>
              <w:t>A. Metyl fomat.</w:t>
            </w:r>
          </w:p>
          <w:p>
            <w:r>
              <w:t>B. Metyl axetat.</w:t>
            </w:r>
          </w:p>
          <w:p>
            <w:r>
              <w:t>C. Etyl fomat.</w:t>
            </w:r>
          </w:p>
          <w:p>
            <w:r>
              <w:t>D. Etyl axetat.</w:t>
            </w:r>
          </w:p>
        </w:tc>
        <w:tc>
          <w:tcPr>
            <w:tcW w:type="dxa" w:w="1440"/>
          </w:tcPr>
          <w:p>
            <w:r>
              <w:t>A</w:t>
            </w:r>
          </w:p>
        </w:tc>
        <w:tc>
          <w:tcPr>
            <w:tcW w:type="dxa" w:w="1440"/>
          </w:tcPr>
          <w:p>
            <w:r/>
          </w:p>
        </w:tc>
        <w:tc>
          <w:tcPr>
            <w:tcW w:type="dxa" w:w="1440"/>
          </w:tcPr>
          <w:p>
            <w:r>
              <w:t>$\mathrm{HCOOCH}_{3}$ có tên gọi là metyl fomat.</w:t>
            </w:r>
          </w:p>
          <w:p>
            <w:r>
              <w:t>Chọn A</w:t>
            </w:r>
          </w:p>
        </w:tc>
      </w:tr>
      <w:tr>
        <w:tc>
          <w:tcPr>
            <w:tcW w:type="dxa" w:w="1440"/>
          </w:tcPr>
          <w:p>
            <w:r>
              <w:t>Che_23_13</w:t>
            </w:r>
          </w:p>
        </w:tc>
        <w:tc>
          <w:tcPr>
            <w:tcW w:type="dxa" w:w="1440"/>
          </w:tcPr>
          <w:p>
            <w:r/>
          </w:p>
        </w:tc>
        <w:tc>
          <w:tcPr>
            <w:tcW w:type="dxa" w:w="1440"/>
          </w:tcPr>
          <w:p>
            <w:r>
              <w:t>Câu 13:  Số oxi hóa của sắt trong hợp chất $\mathrm{Fe}\left(\mathrm{NO}_{3}\right)_{2}$ là</w:t>
            </w:r>
          </w:p>
          <w:p>
            <w:r>
              <w:t>A. +1 .</w:t>
            </w:r>
          </w:p>
          <w:p>
            <w:r>
              <w:t>B. +2 .</w:t>
            </w:r>
          </w:p>
          <w:p>
            <w:r>
              <w:t>C. +3 .</w:t>
            </w:r>
          </w:p>
          <w:p>
            <w:r>
              <w:t>D. +6 .</w:t>
            </w:r>
          </w:p>
        </w:tc>
        <w:tc>
          <w:tcPr>
            <w:tcW w:type="dxa" w:w="1440"/>
          </w:tcPr>
          <w:p>
            <w:r>
              <w:t>B</w:t>
            </w:r>
          </w:p>
        </w:tc>
        <w:tc>
          <w:tcPr>
            <w:tcW w:type="dxa" w:w="1440"/>
          </w:tcPr>
          <w:p>
            <w:r/>
          </w:p>
        </w:tc>
        <w:tc>
          <w:tcPr>
            <w:tcW w:type="dxa" w:w="1440"/>
          </w:tcPr>
          <w:p>
            <w:r>
              <w:t>Số oxi hóa của sắt trong hợp chất $\mathrm{Fe}\left(\mathrm{NO}_{3}\right)_{2}$ là +2.</w:t>
            </w:r>
          </w:p>
          <w:p>
            <w:r>
              <w:t>Chọn B</w:t>
            </w:r>
          </w:p>
        </w:tc>
      </w:tr>
      <w:tr>
        <w:tc>
          <w:tcPr>
            <w:tcW w:type="dxa" w:w="1440"/>
          </w:tcPr>
          <w:p>
            <w:r>
              <w:t>Che_23_14</w:t>
            </w:r>
          </w:p>
        </w:tc>
        <w:tc>
          <w:tcPr>
            <w:tcW w:type="dxa" w:w="1440"/>
          </w:tcPr>
          <w:p>
            <w:r/>
          </w:p>
        </w:tc>
        <w:tc>
          <w:tcPr>
            <w:tcW w:type="dxa" w:w="1440"/>
          </w:tcPr>
          <w:p>
            <w:r>
              <w:t>Câu 14:  Chất nào sau đây là thành phần chính của bột tre, gỗ, ... được dùng để sản xuất giấy?</w:t>
            </w:r>
          </w:p>
          <w:p>
            <w:r>
              <w:t>A. Glucozo.</w:t>
            </w:r>
          </w:p>
          <w:p>
            <w:r>
              <w:t>B. Saccarozo.</w:t>
            </w:r>
          </w:p>
          <w:p>
            <w:r>
              <w:t>C. Tinh bột.</w:t>
            </w:r>
          </w:p>
          <w:p>
            <w:r>
              <w:t>D. Xenlulozo.</w:t>
            </w:r>
          </w:p>
        </w:tc>
        <w:tc>
          <w:tcPr>
            <w:tcW w:type="dxa" w:w="1440"/>
          </w:tcPr>
          <w:p>
            <w:r>
              <w:t>D</w:t>
            </w:r>
          </w:p>
        </w:tc>
        <w:tc>
          <w:tcPr>
            <w:tcW w:type="dxa" w:w="1440"/>
          </w:tcPr>
          <w:p>
            <w:r/>
          </w:p>
        </w:tc>
        <w:tc>
          <w:tcPr>
            <w:tcW w:type="dxa" w:w="1440"/>
          </w:tcPr>
          <w:p>
            <w:r>
              <w:t>Xenlulozơ là thành phần chính của bột tre, gỗ,... được dùng để sản xuất giấy.</w:t>
            </w:r>
          </w:p>
          <w:p>
            <w:r>
              <w:t>Chọn D</w:t>
            </w:r>
          </w:p>
        </w:tc>
      </w:tr>
      <w:tr>
        <w:tc>
          <w:tcPr>
            <w:tcW w:type="dxa" w:w="1440"/>
          </w:tcPr>
          <w:p>
            <w:r>
              <w:t>Che_23_15</w:t>
            </w:r>
          </w:p>
        </w:tc>
        <w:tc>
          <w:tcPr>
            <w:tcW w:type="dxa" w:w="1440"/>
          </w:tcPr>
          <w:p>
            <w:r/>
          </w:p>
        </w:tc>
        <w:tc>
          <w:tcPr>
            <w:tcW w:type="dxa" w:w="1440"/>
          </w:tcPr>
          <w:p>
            <w:r>
              <w:t>Câu 15:  Kim loại nào sau đây thuộc nhóm IIA?</w:t>
            </w:r>
          </w:p>
          <w:p>
            <w:r>
              <w:t>A. Al.</w:t>
            </w:r>
          </w:p>
          <w:p>
            <w:r>
              <w:t>B. Cs.</w:t>
            </w:r>
          </w:p>
          <w:p>
            <w:r>
              <w:t>C. Fe.</w:t>
            </w:r>
          </w:p>
          <w:p>
            <w:r>
              <w:t>D. Ba.</w:t>
            </w:r>
          </w:p>
        </w:tc>
        <w:tc>
          <w:tcPr>
            <w:tcW w:type="dxa" w:w="1440"/>
          </w:tcPr>
          <w:p>
            <w:r>
              <w:t>D</w:t>
            </w:r>
          </w:p>
        </w:tc>
        <w:tc>
          <w:tcPr>
            <w:tcW w:type="dxa" w:w="1440"/>
          </w:tcPr>
          <w:p>
            <w:r/>
          </w:p>
        </w:tc>
        <w:tc>
          <w:tcPr>
            <w:tcW w:type="dxa" w:w="1440"/>
          </w:tcPr>
          <w:p>
            <w:r>
              <w:t>Ba thuộc nhóm IIA.</w:t>
            </w:r>
          </w:p>
          <w:p>
            <w:r>
              <w:t>Chọn D</w:t>
            </w:r>
          </w:p>
        </w:tc>
      </w:tr>
      <w:tr>
        <w:tc>
          <w:tcPr>
            <w:tcW w:type="dxa" w:w="1440"/>
          </w:tcPr>
          <w:p>
            <w:r>
              <w:t>Che_23_16</w:t>
            </w:r>
          </w:p>
        </w:tc>
        <w:tc>
          <w:tcPr>
            <w:tcW w:type="dxa" w:w="1440"/>
          </w:tcPr>
          <w:p>
            <w:r/>
          </w:p>
        </w:tc>
        <w:tc>
          <w:tcPr>
            <w:tcW w:type="dxa" w:w="1440"/>
          </w:tcPr>
          <w:p>
            <w:r>
              <w:t>Câu 16:  Khi cho phenol $\left(\mathrm{C}_{6} \mathrm{H}_{5} \mathrm{OH}\right)$ tác dụng với dung dịch $\mathrm{Br}_{2}$, sản phẩm kết tủa thu được có màu</w:t>
            </w:r>
          </w:p>
          <w:p>
            <w:r>
              <w:t>$A$. vàng.</w:t>
            </w:r>
          </w:p>
          <w:p>
            <w:r>
              <w:t>B. đỏ nâu.</w:t>
            </w:r>
          </w:p>
          <w:p>
            <w:r>
              <w:t>C. trắng.</w:t>
            </w:r>
          </w:p>
          <w:p>
            <w:r>
              <w:t>D. xanh.</w:t>
            </w:r>
          </w:p>
        </w:tc>
        <w:tc>
          <w:tcPr>
            <w:tcW w:type="dxa" w:w="1440"/>
          </w:tcPr>
          <w:p>
            <w:r>
              <w:t>C</w:t>
            </w:r>
          </w:p>
        </w:tc>
        <w:tc>
          <w:tcPr>
            <w:tcW w:type="dxa" w:w="1440"/>
          </w:tcPr>
          <w:p>
            <w:r/>
          </w:p>
        </w:tc>
        <w:tc>
          <w:tcPr>
            <w:tcW w:type="dxa" w:w="1440"/>
          </w:tcPr>
          <w:p>
            <w:r>
              <w:t>Khi cho phenol $\left(\mathrm{C}_{6} \mathrm{H}_{5} \mathrm{OH}\right)$ tác dụng với dung dịch $\mathrm{Br}_{2}$, sản phẩm kết tủa thu được có màu trắng.</w:t>
            </w:r>
          </w:p>
          <w:p>
            <w:r>
              <w:t>Chọn C</w:t>
            </w:r>
          </w:p>
        </w:tc>
      </w:tr>
      <w:tr>
        <w:tc>
          <w:tcPr>
            <w:tcW w:type="dxa" w:w="1440"/>
          </w:tcPr>
          <w:p>
            <w:r>
              <w:t>Che_23_17</w:t>
            </w:r>
          </w:p>
        </w:tc>
        <w:tc>
          <w:tcPr>
            <w:tcW w:type="dxa" w:w="1440"/>
          </w:tcPr>
          <w:p>
            <w:r/>
          </w:p>
        </w:tc>
        <w:tc>
          <w:tcPr>
            <w:tcW w:type="dxa" w:w="1440"/>
          </w:tcPr>
          <w:p>
            <w:r>
              <w:t>Câu 17:  Chất nào sau đây tác dụng với dung dịch $\mathrm{Na}_{2} \mathrm{CO}_{3}$ sinh ra kết tủa?</w:t>
            </w:r>
          </w:p>
          <w:p>
            <w:r>
              <w:t>A. $\mathrm{Ca}(\mathrm{OH})_{2}$.</w:t>
            </w:r>
          </w:p>
          <w:p>
            <w:r>
              <w:t>B. $\mathrm{HCl}$.</w:t>
            </w:r>
          </w:p>
          <w:p>
            <w:r>
              <w:t>C. $\mathrm{KNO}_{3}$.</w:t>
            </w:r>
          </w:p>
          <w:p>
            <w:r>
              <w:t>D. $\mathrm{NaCl}$.</w:t>
            </w:r>
          </w:p>
        </w:tc>
        <w:tc>
          <w:tcPr>
            <w:tcW w:type="dxa" w:w="1440"/>
          </w:tcPr>
          <w:p>
            <w:r>
              <w:t>A</w:t>
            </w:r>
          </w:p>
        </w:tc>
        <w:tc>
          <w:tcPr>
            <w:tcW w:type="dxa" w:w="1440"/>
          </w:tcPr>
          <w:p>
            <w:r/>
          </w:p>
        </w:tc>
        <w:tc>
          <w:tcPr>
            <w:tcW w:type="dxa" w:w="1440"/>
          </w:tcPr>
          <w:p>
            <w:r>
              <w:t>$\mathrm{Ca}(\mathrm{OH})_{2}+\mathrm{Na}_{2} \mathrm{CO}_{3} \rightarrow \mathrm{CaCO}_{3}+2 \mathrm{NaOH}$</w:t>
            </w:r>
          </w:p>
          <w:p>
            <w:r>
              <w:t>Chọn A</w:t>
            </w:r>
          </w:p>
        </w:tc>
      </w:tr>
      <w:tr>
        <w:tc>
          <w:tcPr>
            <w:tcW w:type="dxa" w:w="1440"/>
          </w:tcPr>
          <w:p>
            <w:r>
              <w:t>Che_23_18</w:t>
            </w:r>
          </w:p>
        </w:tc>
        <w:tc>
          <w:tcPr>
            <w:tcW w:type="dxa" w:w="1440"/>
          </w:tcPr>
          <w:p>
            <w:r/>
          </w:p>
        </w:tc>
        <w:tc>
          <w:tcPr>
            <w:tcW w:type="dxa" w:w="1440"/>
          </w:tcPr>
          <w:p>
            <w:r>
              <w:t>Câu 18:  Trong ngành công nghiệp nước giải khát, khí X được sử dụng để tạo gas cho nhiều loại đồ uống. Công thức hóa học của khí $\mathrm{X}$ là</w:t>
            </w:r>
          </w:p>
          <w:p>
            <w:r>
              <w:t>A. $\mathrm{NH}_{3}$</w:t>
            </w:r>
          </w:p>
          <w:p>
            <w:r>
              <w:t>B. $\mathrm{N}_{2}$.</w:t>
            </w:r>
          </w:p>
          <w:p>
            <w:r>
              <w:t>C. $\mathrm{CO}_{2}$.</w:t>
            </w:r>
          </w:p>
          <w:p>
            <w:r>
              <w:t>D. $\mathrm{O}_{2}$.</w:t>
            </w:r>
          </w:p>
        </w:tc>
        <w:tc>
          <w:tcPr>
            <w:tcW w:type="dxa" w:w="1440"/>
          </w:tcPr>
          <w:p>
            <w:r>
              <w:t>C</w:t>
            </w:r>
          </w:p>
        </w:tc>
        <w:tc>
          <w:tcPr>
            <w:tcW w:type="dxa" w:w="1440"/>
          </w:tcPr>
          <w:p>
            <w:r/>
          </w:p>
        </w:tc>
        <w:tc>
          <w:tcPr>
            <w:tcW w:type="dxa" w:w="1440"/>
          </w:tcPr>
          <w:p>
            <w:r>
              <w:t>Công thức hóa học của khí $\mathrm{X}$ là $\mathrm{CO}_{2}$.</w:t>
            </w:r>
          </w:p>
          <w:p>
            <w:r>
              <w:t>Chọn C</w:t>
            </w:r>
          </w:p>
        </w:tc>
      </w:tr>
      <w:tr>
        <w:tc>
          <w:tcPr>
            <w:tcW w:type="dxa" w:w="1440"/>
          </w:tcPr>
          <w:p>
            <w:r>
              <w:t>Che_23_19</w:t>
            </w:r>
          </w:p>
        </w:tc>
        <w:tc>
          <w:tcPr>
            <w:tcW w:type="dxa" w:w="1440"/>
          </w:tcPr>
          <w:p>
            <w:r/>
          </w:p>
        </w:tc>
        <w:tc>
          <w:tcPr>
            <w:tcW w:type="dxa" w:w="1440"/>
          </w:tcPr>
          <w:p>
            <w:r>
              <w:t>Câu 19:  Kim loại nào sau đâycó độ cứng cao nhất so với các kim loại còn lại?</w:t>
            </w:r>
          </w:p>
          <w:p>
            <w:r>
              <w:t>A. Al.</w:t>
            </w:r>
          </w:p>
          <w:p>
            <w:r>
              <w:t>B. $\mathrm{Cr}$.</w:t>
            </w:r>
          </w:p>
          <w:p>
            <w:r>
              <w:t>C. Fe.</w:t>
            </w:r>
          </w:p>
          <w:p>
            <w:r>
              <w:t>D. $\mathrm{Cu}$.</w:t>
            </w:r>
          </w:p>
        </w:tc>
        <w:tc>
          <w:tcPr>
            <w:tcW w:type="dxa" w:w="1440"/>
          </w:tcPr>
          <w:p>
            <w:r>
              <w:t>B</w:t>
            </w:r>
          </w:p>
        </w:tc>
        <w:tc>
          <w:tcPr>
            <w:tcW w:type="dxa" w:w="1440"/>
          </w:tcPr>
          <w:p>
            <w:r/>
          </w:p>
        </w:tc>
        <w:tc>
          <w:tcPr>
            <w:tcW w:type="dxa" w:w="1440"/>
          </w:tcPr>
          <w:p>
            <w:r>
              <w:t>Cr có độ cứng cao nhất so với các kim loại còn lại.</w:t>
            </w:r>
          </w:p>
          <w:p>
            <w:r>
              <w:t>Chọn B</w:t>
            </w:r>
          </w:p>
        </w:tc>
      </w:tr>
      <w:tr>
        <w:tc>
          <w:tcPr>
            <w:tcW w:type="dxa" w:w="1440"/>
          </w:tcPr>
          <w:p>
            <w:r>
              <w:t>Che_23_20</w:t>
            </w:r>
          </w:p>
        </w:tc>
        <w:tc>
          <w:tcPr>
            <w:tcW w:type="dxa" w:w="1440"/>
          </w:tcPr>
          <w:p>
            <w:r/>
          </w:p>
        </w:tc>
        <w:tc>
          <w:tcPr>
            <w:tcW w:type="dxa" w:w="1440"/>
          </w:tcPr>
          <w:p>
            <w:r>
              <w:t>Câu 20:  Nước cứng là nước có chứa nhiều các ion</w:t>
            </w:r>
          </w:p>
          <w:p>
            <w:r>
              <w:t>A. $\mathrm{Ca}^{2+}, \mathrm{Mg}^{2+}$.</w:t>
            </w:r>
          </w:p>
          <w:p>
            <w:r>
              <w:t>B. $\mathrm{Al}^{3+}, \mathrm{Fe}^{3+}$.</w:t>
            </w:r>
          </w:p>
          <w:p>
            <w:r>
              <w:t>C. $\mathrm{Na}^{+}, \mathrm{K}^{+}$.</w:t>
            </w:r>
          </w:p>
          <w:p>
            <w:r>
              <w:t>D. $\mathrm{K}^{+}, \mathrm{NH}_{4}^{+}$.</w:t>
            </w:r>
          </w:p>
        </w:tc>
        <w:tc>
          <w:tcPr>
            <w:tcW w:type="dxa" w:w="1440"/>
          </w:tcPr>
          <w:p>
            <w:r>
              <w:t>A</w:t>
            </w:r>
          </w:p>
        </w:tc>
        <w:tc>
          <w:tcPr>
            <w:tcW w:type="dxa" w:w="1440"/>
          </w:tcPr>
          <w:p>
            <w:r/>
          </w:p>
        </w:tc>
        <w:tc>
          <w:tcPr>
            <w:tcW w:type="dxa" w:w="1440"/>
          </w:tcPr>
          <w:p>
            <w:r>
              <w:t>Nước cứng là nước có chứa nhiều các ion $\mathrm{Ca}^{2+}, \mathrm{Mg}^{2+}$.</w:t>
            </w:r>
          </w:p>
          <w:p>
            <w:r>
              <w:t>Chọn A</w:t>
            </w:r>
          </w:p>
        </w:tc>
      </w:tr>
      <w:tr>
        <w:tc>
          <w:tcPr>
            <w:tcW w:type="dxa" w:w="1440"/>
          </w:tcPr>
          <w:p>
            <w:r>
              <w:t>Che_23_21</w:t>
            </w:r>
          </w:p>
        </w:tc>
        <w:tc>
          <w:tcPr>
            <w:tcW w:type="dxa" w:w="1440"/>
          </w:tcPr>
          <w:p>
            <w:r/>
          </w:p>
        </w:tc>
        <w:tc>
          <w:tcPr>
            <w:tcW w:type="dxa" w:w="1440"/>
          </w:tcPr>
          <w:p>
            <w:r>
              <w:t>Câu 21:  Cho 2,8 gam kim loại $\mathrm{M}$ tác dụng với khí $\mathrm{Cl}_{2}$ dư, thu được 8,125 gam muối. $\mathrm{M}$ là</w:t>
            </w:r>
          </w:p>
          <w:p>
            <w:r>
              <w:t>A. Fe.</w:t>
            </w:r>
          </w:p>
          <w:p>
            <w:r>
              <w:t>B. $\mathrm{Mg}$.</w:t>
            </w:r>
          </w:p>
          <w:p>
            <w:r>
              <w:t>C. Ca.</w:t>
            </w:r>
          </w:p>
          <w:p>
            <w:r>
              <w:t>D. $\mathrm{Al}$</w:t>
            </w:r>
          </w:p>
        </w:tc>
        <w:tc>
          <w:tcPr>
            <w:tcW w:type="dxa" w:w="1440"/>
          </w:tcPr>
          <w:p>
            <w:r>
              <w:t>A</w:t>
            </w:r>
          </w:p>
        </w:tc>
        <w:tc>
          <w:tcPr>
            <w:tcW w:type="dxa" w:w="1440"/>
          </w:tcPr>
          <w:p>
            <w:r/>
          </w:p>
        </w:tc>
        <w:tc>
          <w:tcPr>
            <w:tcW w:type="dxa" w:w="1440"/>
          </w:tcPr>
          <w:p>
            <w:r>
              <w:t>Bảo toàn khối lượng $2,8+\mathrm{m}_{\mathrm{Cl} 2}=8,125$</w:t>
            </w:r>
          </w:p>
          <w:p>
            <w:r>
              <w:t>$\Rightarrow \mathrm{n}_{\mathrm{Cl} 2}=0,075 \mathrm{~mol}$</w:t>
            </w:r>
          </w:p>
          <w:p>
            <w:r>
              <w:t>Gọi a là hóa trị của $\mathrm{M}$</w:t>
            </w:r>
          </w:p>
          <w:p>
            <w:r>
              <w:t>Bảo toàn e: $2,8 \mathrm{a} / \mathrm{M}=2 \mathrm{n}_{\mathrm{Cl} 2}=0,15 \mathrm{~mol}$</w:t>
            </w:r>
          </w:p>
          <w:p>
            <w:r>
              <w:t>Với $\mathrm{a}=3$ thì $\mathrm{M}=56(\mathrm{Fe})$</w:t>
            </w:r>
          </w:p>
          <w:p>
            <w:r>
              <w:t>Với a = 1,2 (loại)</w:t>
            </w:r>
          </w:p>
          <w:p>
            <w:r>
              <w:t>Chọn A</w:t>
            </w:r>
          </w:p>
        </w:tc>
      </w:tr>
      <w:tr>
        <w:tc>
          <w:tcPr>
            <w:tcW w:type="dxa" w:w="1440"/>
          </w:tcPr>
          <w:p>
            <w:r>
              <w:t>Che_23_22</w:t>
            </w:r>
          </w:p>
        </w:tc>
        <w:tc>
          <w:tcPr>
            <w:tcW w:type="dxa" w:w="1440"/>
          </w:tcPr>
          <w:p>
            <w:r/>
          </w:p>
        </w:tc>
        <w:tc>
          <w:tcPr>
            <w:tcW w:type="dxa" w:w="1440"/>
          </w:tcPr>
          <w:p>
            <w:r>
              <w:t>Câu 22:  Nhiệt phân hoàn toàn 20 gam $\mathrm{CaCO}_{3}$, thu được khối lượng $\mathrm{CaO}$ là</w:t>
            </w:r>
          </w:p>
          <w:p>
            <w:r>
              <w:t>A. 11,2 gam.</w:t>
            </w:r>
          </w:p>
          <w:p>
            <w:r>
              <w:t>B. 16,8 gam.</w:t>
            </w:r>
          </w:p>
          <w:p>
            <w:r>
              <w:t>C. 14,4 gam.</w:t>
            </w:r>
          </w:p>
          <w:p>
            <w:r>
              <w:t>D. 8,8 gam.</w:t>
            </w:r>
          </w:p>
        </w:tc>
        <w:tc>
          <w:tcPr>
            <w:tcW w:type="dxa" w:w="1440"/>
          </w:tcPr>
          <w:p>
            <w:r>
              <w:t>A</w:t>
            </w:r>
          </w:p>
        </w:tc>
        <w:tc>
          <w:tcPr>
            <w:tcW w:type="dxa" w:w="1440"/>
          </w:tcPr>
          <w:p>
            <w:r/>
          </w:p>
        </w:tc>
        <w:tc>
          <w:tcPr>
            <w:tcW w:type="dxa" w:w="1440"/>
          </w:tcPr>
          <w:p>
            <w:r>
              <w:t>$\mathrm{n}_{\mathrm{CaCO} 3}=0,2=\mathrm{n}_{\mathrm{CaO}}$ $\mathrm{m}_{\text {CaO }}=0,2.56=11,2$ gam.</w:t>
            </w:r>
          </w:p>
          <w:p>
            <w:r>
              <w:t>Chọn A</w:t>
            </w:r>
          </w:p>
        </w:tc>
      </w:tr>
      <w:tr>
        <w:tc>
          <w:tcPr>
            <w:tcW w:type="dxa" w:w="1440"/>
          </w:tcPr>
          <w:p>
            <w:r>
              <w:t>Che_23_23</w:t>
            </w:r>
          </w:p>
        </w:tc>
        <w:tc>
          <w:tcPr>
            <w:tcW w:type="dxa" w:w="1440"/>
          </w:tcPr>
          <w:p>
            <w:r/>
          </w:p>
        </w:tc>
        <w:tc>
          <w:tcPr>
            <w:tcW w:type="dxa" w:w="1440"/>
          </w:tcPr>
          <w:p>
            <w:r>
              <w:t>Câu 23:  Cho các nhận xét sau</w:t>
            </w:r>
          </w:p>
          <w:p>
            <w:r>
              <w:t>(a) Để bảo quản kim loại natri, người ta ngâm chúng trong etanol.</w:t>
            </w:r>
          </w:p>
          <w:p>
            <w:r>
              <w:t>(b) Có thể dùng thùng nhôm để dựng axit sunfuric đặc nguội.</w:t>
            </w:r>
          </w:p>
          <w:p>
            <w:r>
              <w:t>(c) Dùng dung dịch $\mathrm{HNO}_{3}$ có thể phân biệt được $\mathrm{Fe}_{2} \mathrm{O}_{3}$ và $\mathrm{Fe}_{3} \mathrm{O}_{4}$.</w:t>
            </w:r>
          </w:p>
          <w:p>
            <w:r>
              <w:t>(d) Phèn chua được ứng dụng trong ngành thuộc da, công nghiệp giấy.</w:t>
            </w:r>
          </w:p>
          <w:p>
            <w:r>
              <w:t>(e) Cho dung dịch $\mathrm{NH}_{4} \mathrm{HCO}_{3}$ vào dung dịch $\mathrm{NaOH}$ và đun nóng nhẹ, thấy có khí mùi khai thoát ra.</w:t>
            </w:r>
          </w:p>
          <w:p>
            <w:r>
              <w:t>Số nhận xét đúng là</w:t>
            </w:r>
          </w:p>
          <w:p>
            <w:r>
              <w:t>A. 5 .</w:t>
            </w:r>
          </w:p>
          <w:p>
            <w:r>
              <w:t>B. 4 .</w:t>
            </w:r>
          </w:p>
          <w:p>
            <w:r>
              <w:t>C. 3 .</w:t>
            </w:r>
          </w:p>
          <w:p>
            <w:r>
              <w:t>D. 2 .</w:t>
            </w:r>
          </w:p>
        </w:tc>
        <w:tc>
          <w:tcPr>
            <w:tcW w:type="dxa" w:w="1440"/>
          </w:tcPr>
          <w:p>
            <w:r>
              <w:t>B</w:t>
            </w:r>
          </w:p>
        </w:tc>
        <w:tc>
          <w:tcPr>
            <w:tcW w:type="dxa" w:w="1440"/>
          </w:tcPr>
          <w:p>
            <w:r/>
          </w:p>
        </w:tc>
        <w:tc>
          <w:tcPr>
            <w:tcW w:type="dxa" w:w="1440"/>
          </w:tcPr>
          <w:p>
            <w:r>
              <w:t>(a) sai, để bảo quản kim loại natri, người ta ngâm chúng trong dầu hỏa.</w:t>
            </w:r>
          </w:p>
          <w:p>
            <w:r>
              <w:t>(b) đúng.</w:t>
            </w:r>
          </w:p>
          <w:p>
            <w:r>
              <w:t>(c) đúng.</w:t>
            </w:r>
          </w:p>
          <w:p>
            <w:r>
              <w:t>(d) đúng.</w:t>
            </w:r>
          </w:p>
          <w:p>
            <w:r>
              <w:t>(e) đúng. $\mathrm{NH}_{4} \mathrm{HCO}_{3}+\mathrm{NaOH} \rightarrow \mathrm{NH}_{3}+\mathrm{NaHCO}_{3}+\mathrm{H}_{2} \mathrm{O}$</w:t>
            </w:r>
          </w:p>
          <w:p>
            <w:r>
              <w:t>Chọn B</w:t>
            </w:r>
          </w:p>
        </w:tc>
      </w:tr>
      <w:tr>
        <w:tc>
          <w:tcPr>
            <w:tcW w:type="dxa" w:w="1440"/>
          </w:tcPr>
          <w:p>
            <w:r>
              <w:t>Che_23_24</w:t>
            </w:r>
          </w:p>
        </w:tc>
        <w:tc>
          <w:tcPr>
            <w:tcW w:type="dxa" w:w="1440"/>
          </w:tcPr>
          <w:p>
            <w:r/>
          </w:p>
        </w:tc>
        <w:tc>
          <w:tcPr>
            <w:tcW w:type="dxa" w:w="1440"/>
          </w:tcPr>
          <w:p>
            <w:r>
              <w:t>Câu 24:  Thủy phân $\mathrm{m}$ gam tinh bột sau một thời gian thu được $\mathrm{m}$ gam glucozo (giả sử chỉ xảy ra phản ứng thủy phân tinh bột thành glucozơ). Hiệu suất của phản ứng thủy phân là</w:t>
            </w:r>
          </w:p>
          <w:p>
            <w:r>
              <w:t>A. $90 \%$.</w:t>
            </w:r>
          </w:p>
          <w:p>
            <w:r>
              <w:t>B. $80 \%$.</w:t>
            </w:r>
          </w:p>
          <w:p>
            <w:r>
              <w:t>C. $75 \%$.</w:t>
            </w:r>
          </w:p>
          <w:p>
            <w:r>
              <w:t>D. $60 \%$.</w:t>
            </w:r>
          </w:p>
        </w:tc>
        <w:tc>
          <w:tcPr>
            <w:tcW w:type="dxa" w:w="1440"/>
          </w:tcPr>
          <w:p>
            <w:r>
              <w:t>A</w:t>
            </w:r>
          </w:p>
        </w:tc>
        <w:tc>
          <w:tcPr>
            <w:tcW w:type="dxa" w:w="1440"/>
          </w:tcPr>
          <w:p>
            <w:r/>
          </w:p>
        </w:tc>
        <w:tc>
          <w:tcPr>
            <w:tcW w:type="dxa" w:w="1440"/>
          </w:tcPr>
          <w:p>
            <w:r>
              <w:t>$\mathrm{n}_{\text {glucozo }}=\mathrm{n}_{\text {tinh bột }}=\mathrm{m} / 180$</w:t>
            </w:r>
          </w:p>
          <w:p>
            <w:r>
              <w:t>$\Rightarrow \mathrm{m}_{\text {tinh bột }}=\mathrm{m} \cdot 162 / 180$ gam</w:t>
            </w:r>
          </w:p>
          <w:p>
            <w:r>
              <w:t>H\% $=\mathrm{m} \cdot 162 \cdot 100 \% / 180 / \mathrm{m}=90 \%$</w:t>
            </w:r>
          </w:p>
          <w:p>
            <w:r>
              <w:t>Chọn A</w:t>
            </w:r>
          </w:p>
        </w:tc>
      </w:tr>
      <w:tr>
        <w:tc>
          <w:tcPr>
            <w:tcW w:type="dxa" w:w="1440"/>
          </w:tcPr>
          <w:p>
            <w:r>
              <w:t>Che_23_25</w:t>
            </w:r>
          </w:p>
        </w:tc>
        <w:tc>
          <w:tcPr>
            <w:tcW w:type="dxa" w:w="1440"/>
          </w:tcPr>
          <w:p>
            <w:r/>
          </w:p>
        </w:tc>
        <w:tc>
          <w:tcPr>
            <w:tcW w:type="dxa" w:w="1440"/>
          </w:tcPr>
          <w:p>
            <w:r>
              <w:t>Câu 25:  Cho các chất sau: etilen, acrilonitrin, benzen và metyl metacrylat. Số chất tham gia phản ứng trùng hợp tạo thành polime có tính dẻo là</w:t>
            </w:r>
          </w:p>
          <w:p>
            <w:r>
              <w:t>A. 1 .</w:t>
            </w:r>
          </w:p>
          <w:p>
            <w:r>
              <w:t>B. 2 .</w:t>
            </w:r>
          </w:p>
          <w:p>
            <w:r>
              <w:t>C. 4 .</w:t>
            </w:r>
          </w:p>
          <w:p>
            <w:r>
              <w:t>D. 3 .</w:t>
            </w:r>
          </w:p>
        </w:tc>
        <w:tc>
          <w:tcPr>
            <w:tcW w:type="dxa" w:w="1440"/>
          </w:tcPr>
          <w:p>
            <w:r>
              <w:t>B</w:t>
            </w:r>
          </w:p>
        </w:tc>
        <w:tc>
          <w:tcPr>
            <w:tcW w:type="dxa" w:w="1440"/>
          </w:tcPr>
          <w:p>
            <w:r/>
          </w:p>
        </w:tc>
        <w:tc>
          <w:tcPr>
            <w:tcW w:type="dxa" w:w="1440"/>
          </w:tcPr>
          <w:p>
            <w:r>
              <w:t>etilen, và metyl metacrylat tham gia phản ứng trùng hợp tạo thành polime có tính dẻo.</w:t>
            </w:r>
          </w:p>
          <w:p>
            <w:r>
              <w:t>Chọn B</w:t>
            </w:r>
          </w:p>
        </w:tc>
      </w:tr>
      <w:tr>
        <w:tc>
          <w:tcPr>
            <w:tcW w:type="dxa" w:w="1440"/>
          </w:tcPr>
          <w:p>
            <w:r>
              <w:t>Che_23_26</w:t>
            </w:r>
          </w:p>
        </w:tc>
        <w:tc>
          <w:tcPr>
            <w:tcW w:type="dxa" w:w="1440"/>
          </w:tcPr>
          <w:p>
            <w:r/>
          </w:p>
        </w:tc>
        <w:tc>
          <w:tcPr>
            <w:tcW w:type="dxa" w:w="1440"/>
          </w:tcPr>
          <w:p>
            <w:r>
              <w:t>Câu 26:  Khi sản xuất rượu etylic bằng phương pháp lên men tinh bột, phần còn lại sau chưng cất được gọi là bỗng rượu. Bỗng rượu để trong không khí lâu ngày thường có vị chua, khi dùng bỗng rượu nấu canh thì thường có mùi thơm.Chất tạo nên mùi thơm của bỗng rượu là</w:t>
            </w:r>
          </w:p>
          <w:p>
            <w:r>
              <w:t>A. $\mathrm{C}_{6} \mathrm{H}_{12} \mathrm{O}_{6}$.</w:t>
            </w:r>
          </w:p>
          <w:p>
            <w:r>
              <w:t>B. $\mathrm{CH}_{3} \mathrm{COOH}$.</w:t>
            </w:r>
          </w:p>
          <w:p>
            <w:r>
              <w:t>C. $\mathrm{CH}_{3} \mathrm{COOC}_{2} \mathrm{H}_{5}$.</w:t>
            </w:r>
          </w:p>
          <w:p>
            <w:r>
              <w:t>D. $\mathrm{C}_{2} \mathrm{H}_{5} \mathrm{OH}$.</w:t>
            </w:r>
          </w:p>
        </w:tc>
        <w:tc>
          <w:tcPr>
            <w:tcW w:type="dxa" w:w="1440"/>
          </w:tcPr>
          <w:p>
            <w:r>
              <w:t>C</w:t>
            </w:r>
          </w:p>
        </w:tc>
        <w:tc>
          <w:tcPr>
            <w:tcW w:type="dxa" w:w="1440"/>
          </w:tcPr>
          <w:p>
            <w:r/>
          </w:p>
        </w:tc>
        <w:tc>
          <w:tcPr>
            <w:tcW w:type="dxa" w:w="1440"/>
          </w:tcPr>
          <w:p>
            <w:r>
              <w:t>Chất tạo nên mùi thơm của bỗng rượu là $\mathrm{CH}_{3} \mathrm{COOC}_{2} \mathrm{H}_{5}$.</w:t>
            </w:r>
          </w:p>
          <w:p>
            <w:r>
              <w:t>Chọn C</w:t>
            </w:r>
          </w:p>
        </w:tc>
      </w:tr>
      <w:tr>
        <w:tc>
          <w:tcPr>
            <w:tcW w:type="dxa" w:w="1440"/>
          </w:tcPr>
          <w:p>
            <w:r>
              <w:t>Che_23_27</w:t>
            </w:r>
          </w:p>
        </w:tc>
        <w:tc>
          <w:tcPr>
            <w:tcW w:type="dxa" w:w="1440"/>
          </w:tcPr>
          <w:p>
            <w:r/>
          </w:p>
        </w:tc>
        <w:tc>
          <w:tcPr>
            <w:tcW w:type="dxa" w:w="1440"/>
          </w:tcPr>
          <w:p>
            <w:r>
              <w:t>Câu 27:  $\mathrm{Fe}_{2} \mathrm{O}_{3}$ không phản ứng với hóa chất nào sau đây?</w:t>
            </w:r>
          </w:p>
          <w:p>
            <w:r>
              <w:t>A. Khí $\mathrm{H}_{2}$ (nung nóng).</w:t>
            </w:r>
          </w:p>
          <w:p>
            <w:r>
              <w:t>B. Dung dịch HCl.</w:t>
            </w:r>
          </w:p>
          <w:p>
            <w:r>
              <w:t>C. Dung dịch $\mathrm{NaOH}$.</w:t>
            </w:r>
          </w:p>
          <w:p>
            <w:r>
              <w:t>D. Kim loại $\mathrm{Al}$ (nung nóng).</w:t>
            </w:r>
          </w:p>
        </w:tc>
        <w:tc>
          <w:tcPr>
            <w:tcW w:type="dxa" w:w="1440"/>
          </w:tcPr>
          <w:p>
            <w:r>
              <w:t>C</w:t>
            </w:r>
          </w:p>
        </w:tc>
        <w:tc>
          <w:tcPr>
            <w:tcW w:type="dxa" w:w="1440"/>
          </w:tcPr>
          <w:p>
            <w:r/>
          </w:p>
        </w:tc>
        <w:tc>
          <w:tcPr>
            <w:tcW w:type="dxa" w:w="1440"/>
          </w:tcPr>
          <w:p>
            <w:r>
              <w:t>$\mathrm{Fe}_{2} \mathrm{O}_{3}$ không phản ứng với dung dịch $\mathrm{NaOH}$.</w:t>
            </w:r>
          </w:p>
          <w:p>
            <w:r>
              <w:t>Chọn C</w:t>
            </w:r>
          </w:p>
        </w:tc>
      </w:tr>
      <w:tr>
        <w:tc>
          <w:tcPr>
            <w:tcW w:type="dxa" w:w="1440"/>
          </w:tcPr>
          <w:p>
            <w:r>
              <w:t>Che_23_28</w:t>
            </w:r>
          </w:p>
        </w:tc>
        <w:tc>
          <w:tcPr>
            <w:tcW w:type="dxa" w:w="1440"/>
          </w:tcPr>
          <w:p>
            <w:r/>
          </w:p>
        </w:tc>
        <w:tc>
          <w:tcPr>
            <w:tcW w:type="dxa" w:w="1440"/>
          </w:tcPr>
          <w:p>
            <w:r>
              <w:t>Câu 28:  Cho 0,2 mol alanin phản ứng với dung dịch $\mathrm{NaOH}$ dư. Khối lượng $\mathrm{NaOH}$ đã tham gia phản ứng là</w:t>
            </w:r>
          </w:p>
          <w:p>
            <w:r>
              <w:t>A. 16 gam.</w:t>
            </w:r>
          </w:p>
          <w:p>
            <w:r>
              <w:t>B. 6 gam.</w:t>
            </w:r>
          </w:p>
          <w:p>
            <w:r>
              <w:t>C. 4 gam.</w:t>
            </w:r>
          </w:p>
          <w:p>
            <w:r>
              <w:t>D. 8 gam.</w:t>
            </w:r>
          </w:p>
        </w:tc>
        <w:tc>
          <w:tcPr>
            <w:tcW w:type="dxa" w:w="1440"/>
          </w:tcPr>
          <w:p>
            <w:r>
              <w:t>D</w:t>
            </w:r>
          </w:p>
        </w:tc>
        <w:tc>
          <w:tcPr>
            <w:tcW w:type="dxa" w:w="1440"/>
          </w:tcPr>
          <w:p>
            <w:r/>
          </w:p>
        </w:tc>
        <w:tc>
          <w:tcPr>
            <w:tcW w:type="dxa" w:w="1440"/>
          </w:tcPr>
          <w:p>
            <w:r>
              <w:t>$\mathrm{n}_{\text {alanin }}=\mathrm{n}_{\mathrm{NaOH}}=0,2 \mathrm{~mol}$</w:t>
            </w:r>
          </w:p>
          <w:p>
            <w:r>
              <w:t>$\mathrm{m}_{\mathrm{NaOH}}=0,2.40=8$ gam</w:t>
            </w:r>
          </w:p>
          <w:p>
            <w:r>
              <w:t>Chọn D</w:t>
            </w:r>
          </w:p>
        </w:tc>
      </w:tr>
      <w:tr>
        <w:tc>
          <w:tcPr>
            <w:tcW w:type="dxa" w:w="1440"/>
          </w:tcPr>
          <w:p>
            <w:r>
              <w:t>Che_23_29</w:t>
            </w:r>
          </w:p>
        </w:tc>
        <w:tc>
          <w:tcPr>
            <w:tcW w:type="dxa" w:w="1440"/>
          </w:tcPr>
          <w:p>
            <w:r/>
          </w:p>
        </w:tc>
        <w:tc>
          <w:tcPr>
            <w:tcW w:type="dxa" w:w="1440"/>
          </w:tcPr>
          <w:p>
            <w:r>
              <w:t>Câu 29:  Xà phòng hóa hoàn toàn este $\mathrm{X}\left(\mathrm{C}_{5} \mathrm{H}_{10} \mathrm{O}_{2}\right)$ mạch hở trong dung dịch $\mathrm{NaOH}$, thu được hỗn hợp gồm muối natri propionat và ancol $\mathrm{Y}$. Tên gọi của $\mathrm{Y}$ là</w:t>
            </w:r>
          </w:p>
          <w:p>
            <w:r>
              <w:t>A. ancol propylic.</w:t>
            </w:r>
          </w:p>
          <w:p>
            <w:r>
              <w:t>B. ancol etylic.</w:t>
            </w:r>
          </w:p>
          <w:p>
            <w:r>
              <w:t>C. etilenglicol.</w:t>
            </w:r>
          </w:p>
          <w:p>
            <w:r>
              <w:t>D. ancol metylic.</w:t>
            </w:r>
          </w:p>
        </w:tc>
        <w:tc>
          <w:tcPr>
            <w:tcW w:type="dxa" w:w="1440"/>
          </w:tcPr>
          <w:p>
            <w:r>
              <w:t>B</w:t>
            </w:r>
          </w:p>
        </w:tc>
        <w:tc>
          <w:tcPr>
            <w:tcW w:type="dxa" w:w="1440"/>
          </w:tcPr>
          <w:p>
            <w:r/>
          </w:p>
        </w:tc>
        <w:tc>
          <w:tcPr>
            <w:tcW w:type="dxa" w:w="1440"/>
          </w:tcPr>
          <w:p>
            <w:r>
              <w:t>Tên gọi của $Y$ là ancol etylic.</w:t>
            </w:r>
          </w:p>
          <w:p>
            <w:r>
              <w:t>Chọn B</w:t>
            </w:r>
          </w:p>
        </w:tc>
      </w:tr>
      <w:tr>
        <w:tc>
          <w:tcPr>
            <w:tcW w:type="dxa" w:w="1440"/>
          </w:tcPr>
          <w:p>
            <w:r>
              <w:t>Che_23_30</w:t>
            </w:r>
          </w:p>
        </w:tc>
        <w:tc>
          <w:tcPr>
            <w:tcW w:type="dxa" w:w="1440"/>
          </w:tcPr>
          <w:p>
            <w:r/>
          </w:p>
        </w:tc>
        <w:tc>
          <w:tcPr>
            <w:tcW w:type="dxa" w:w="1440"/>
          </w:tcPr>
          <w:p>
            <w:r>
              <w:t>Câu 30:  Triglixerit $X$ được tạo bởi glixerol và ba axit béo gồm: axit panmitic, axit oleic và axit Y. Cho 49,56 gam $\mathrm{E}$ gồm $\mathrm{X}$ và $\mathrm{Y}$ (tỉ lệ mol tương ứng là $1: 2$ ) tác dụng vừa đủ với dung dịch $\mathrm{KOH}$, thu được glixerol và 54,88 gam muối. Mặt khác, a mol hỗn hợp $\mathrm{E}$ tác dụng vừa đủ với $\mathrm{Br}_{2}$ trong dung dịch, thu được 63,40 gam sản phẩm hữu cơ. Giá trị của a là</w:t>
            </w:r>
          </w:p>
          <w:p>
            <w:r>
              <w:t>A. 0,070 .</w:t>
            </w:r>
          </w:p>
          <w:p>
            <w:r>
              <w:t>B. 0,105.</w:t>
            </w:r>
          </w:p>
          <w:p>
            <w:r>
              <w:t>C. 0,075 .</w:t>
            </w:r>
          </w:p>
          <w:p>
            <w:r>
              <w:t>D. 0,125.</w:t>
            </w:r>
          </w:p>
        </w:tc>
        <w:tc>
          <w:tcPr>
            <w:tcW w:type="dxa" w:w="1440"/>
          </w:tcPr>
          <w:p>
            <w:r>
              <w:t>C</w:t>
            </w:r>
          </w:p>
        </w:tc>
        <w:tc>
          <w:tcPr>
            <w:tcW w:type="dxa" w:w="1440"/>
          </w:tcPr>
          <w:p>
            <w:r/>
          </w:p>
        </w:tc>
        <w:tc>
          <w:tcPr>
            <w:tcW w:type="dxa" w:w="1440"/>
          </w:tcPr>
          <w:p>
            <w:r>
              <w:t>Gọi số mol của $X, Y$ lần lượt là $x, 2 x$</w:t>
            </w:r>
          </w:p>
          <w:p>
            <w:r>
              <w:t>BTKL: 49,56 + (3x +2x).56 = 54,88 + 92x + 2x.18</w:t>
            </w:r>
          </w:p>
          <w:p>
            <w:r>
              <w:t>$\Rightarrow \mathrm{x}=0,035 \mathrm{~mol}$</w:t>
            </w:r>
          </w:p>
          <w:p>
            <w:r>
              <w:t>Gọi Y có Công thức là $\mathrm{RH}$.</w:t>
            </w:r>
          </w:p>
          <w:p>
            <w:r>
              <w:t>Có $(255+281+\mathrm{R}+41) \cdot 0,035+(\mathrm{R}+1) \cdot 0,07=49,56$</w:t>
            </w:r>
          </w:p>
          <w:p>
            <w:r>
              <w:t>$\Rightarrow \mathrm{R}=279 \Rightarrow \mathrm{MY}_{\mathrm{Y}}=280$</w:t>
            </w:r>
          </w:p>
          <w:p>
            <w:r>
              <w:t>$\mathrm{Y}$ là $\mathrm{C}_{17} \mathrm{H}_{31} \mathrm{COOH}$ có 2 liên kết pi ở gốc</w:t>
            </w:r>
          </w:p>
          <w:p>
            <w:r>
              <w:t>Có 49,56 gam $\mathrm{E}+\mathrm{Br}_{2}$</w:t>
            </w:r>
          </w:p>
          <w:p>
            <w:r>
              <w:t>$\mathrm{m}_{\text {sản phẩm }}=49,56+\left(3 \mathrm{n}_{\mathrm{X}}+2 \mathrm{n}_{\mathrm{Y}}\right) \cdot 160=88,76$ gam</w:t>
            </w:r>
          </w:p>
          <w:p>
            <w:r>
              <w:t>Có 0,105 mol $\mathrm{E}$ phản ứng $\mathrm{Br}_{2}$ tạo ra 88,76 gam sản phẩm hữu cơ $\Rightarrow$ 0,075 mol $\mathrm{E}$ phản ứng $\mathrm{Br}_{2}$ tạo ra 63,40 gam sản phẩm hữu cơ</w:t>
            </w:r>
          </w:p>
          <w:p>
            <w:r>
              <w:t>Chọn C</w:t>
            </w:r>
          </w:p>
        </w:tc>
      </w:tr>
      <w:tr>
        <w:tc>
          <w:tcPr>
            <w:tcW w:type="dxa" w:w="1440"/>
          </w:tcPr>
          <w:p>
            <w:r>
              <w:t>Che_23_31</w:t>
            </w:r>
          </w:p>
        </w:tc>
        <w:tc>
          <w:tcPr>
            <w:tcW w:type="dxa" w:w="1440"/>
          </w:tcPr>
          <w:p>
            <w:r/>
          </w:p>
        </w:tc>
        <w:tc>
          <w:tcPr>
            <w:tcW w:type="dxa" w:w="1440"/>
          </w:tcPr>
          <w:p>
            <w:r>
              <w:t>Câu 31:  Este $\mathrm{X}$ đa chức, no, mạch hở có công thức phân tử dạng $\mathrm{C}_{\mathrm{n}} \mathrm{H}_{8} \mathrm{O}_{\mathrm{n}}$. Xà phòng hóa hoàn toàn $\mathrm{X}$ bởi dung dịch $\mathrm{NaOH}$ dư thu được hỗn hợp $\mathrm{Y}$ gồm 2 muối $\mathrm{E}$ và $\mathrm{F}\left(\mathrm{M}_{\mathrm{E}}&lt;\mathrm{M}_{\mathrm{F}}\right.$ ) của 2 axit cacboxylic hơn kém nhau 1 nguyên tử cacbon và hỗn hợp ancol $\mathrm{Z}$ gồm hai chất $\mathrm{G}$ và $\mathrm{T}\left(\mathrm{M}_{\mathrm{G}}&lt;\mathrm{M}_{\mathrm{T}}\right)$ cũng hơn kém nhau 1 nguyên tử cacbon trong phân tử.</w:t>
            </w:r>
          </w:p>
          <w:p>
            <w:r>
              <w:t>Cho các phát biểu sau:</w:t>
            </w:r>
          </w:p>
          <w:p>
            <w:r>
              <w:t>(a) Cả hai công thức cấu tạo của $E$ thỏa mãn sơ đồ trên.</w:t>
            </w:r>
          </w:p>
          <w:p>
            <w:r>
              <w:t>(b) Các chất trong $Y$ đều có khả năng tráng bạc.</w:t>
            </w:r>
          </w:p>
          <w:p>
            <w:r>
              <w:t>(c) Từ etilen có thể tạo ra $\mathrm{T}$ bằng một phản ứng .</w:t>
            </w:r>
          </w:p>
          <w:p>
            <w:r>
              <w:t>(d) Đốt cháy hoàn toàn $\mathrm{F}$ thu được hỗn hợp $\mathrm{Na}_{2} \mathrm{CO}_{3}, \mathrm{CO}_{2}, \mathrm{H}_{2} \mathrm{O}$.</w:t>
            </w:r>
          </w:p>
          <w:p>
            <w:r>
              <w:t>(e) Từ $G$ điều chế axit axetic là phương pháp hiện đại</w:t>
            </w:r>
          </w:p>
          <w:p>
            <w:r>
              <w:t>Sẽ phát biểu đúng là</w:t>
            </w:r>
          </w:p>
          <w:p>
            <w:r>
              <w:t>A. 1 .</w:t>
            </w:r>
          </w:p>
          <w:p>
            <w:r>
              <w:t>B. 2 .</w:t>
            </w:r>
          </w:p>
          <w:p>
            <w:r>
              <w:t>C. 4 .</w:t>
            </w:r>
          </w:p>
          <w:p>
            <w:r>
              <w:t>D. 3 .</w:t>
            </w:r>
          </w:p>
        </w:tc>
        <w:tc>
          <w:tcPr>
            <w:tcW w:type="dxa" w:w="1440"/>
          </w:tcPr>
          <w:p>
            <w:r>
              <w:t>B</w:t>
            </w:r>
          </w:p>
        </w:tc>
        <w:tc>
          <w:tcPr>
            <w:tcW w:type="dxa" w:w="1440"/>
          </w:tcPr>
          <w:p>
            <w:r/>
          </w:p>
        </w:tc>
        <w:tc>
          <w:tcPr>
            <w:tcW w:type="dxa" w:w="1440"/>
          </w:tcPr>
          <w:p>
            <w:r>
              <w:t>Este no, đa chức mạch hở có $\mathrm{k}=$ số gốc $\mathrm{COO}-=0,5 \mathrm{n}$ $\Rightarrow(2 \mathrm{n}+2-8) / 2=0,5 \mathrm{n} \Rightarrow \mathrm{n}=6$</w:t>
            </w:r>
          </w:p>
          <w:p>
            <w:r>
              <w:t>$\mathrm{X}$ là $\mathrm{C}_{6} \mathrm{H}_{8} \mathrm{O}_{6}$</w:t>
            </w:r>
          </w:p>
          <w:p>
            <w:r>
              <w:t>$\mathrm{X}$ là $\mathrm{HCOO}-\mathrm{CH}_{2}-\mathrm{CH}_{2} \mathrm{OOC}-\mathrm{COO}-\mathrm{CH}_{3}$</w:t>
            </w:r>
          </w:p>
          <w:p>
            <w:r>
              <w:t>E là HCOONa</w:t>
            </w:r>
          </w:p>
          <w:p>
            <w:r>
              <w:t>F là $(\mathrm{COONa})_{2}$</w:t>
            </w:r>
          </w:p>
          <w:p>
            <w:r>
              <w:t>$\mathrm{G}$ là $\mathrm{CH}_{3} \mathrm{OH}$</w:t>
            </w:r>
          </w:p>
          <w:p>
            <w:r>
              <w:t>T là $\mathrm{C}_{2} \mathrm{H}_{4}(\mathrm{OH})_{2}$</w:t>
            </w:r>
          </w:p>
          <w:p>
            <w:r>
              <w:t>(a) sai, vì có 1 CTCT của E thỏa mãn.</w:t>
            </w:r>
          </w:p>
          <w:p>
            <w:r>
              <w:t>(b) sai, vì trong $\mathrm{Y}$ chỉ có HCOONa tráng bạc.</w:t>
            </w:r>
          </w:p>
          <w:p>
            <w:r>
              <w:t>(c) đúng, vì $\mathrm{C}_{2} \mathrm{H}_{2}+\mathrm{KMnO}_{4}+\mathrm{H}_{2} \mathrm{O} \rightarrow \mathrm{C}_{2} \mathrm{H}_{4}(\mathrm{OH})_{2}+\mathrm{MnO}_{2}+\mathrm{KOH}$</w:t>
            </w:r>
          </w:p>
          <w:p>
            <w:r>
              <w:t>(d) sai, vì đốt $\mathrm{F}$ không tạo $\mathrm{H}_{2} \mathrm{O}$</w:t>
            </w:r>
          </w:p>
          <w:p>
            <w:r>
              <w:t>(e) đúng, vì $\mathrm{CH}_{3} \mathrm{OH}+\mathrm{CO} \rightarrow \mathrm{CH}_{3} \mathrm{COOH}$</w:t>
            </w:r>
          </w:p>
          <w:p>
            <w:r>
              <w:t>Chọn B</w:t>
            </w:r>
          </w:p>
        </w:tc>
      </w:tr>
      <w:tr>
        <w:tc>
          <w:tcPr>
            <w:tcW w:type="dxa" w:w="1440"/>
          </w:tcPr>
          <w:p>
            <w:r>
              <w:t>Che_23_32</w:t>
            </w:r>
          </w:p>
        </w:tc>
        <w:tc>
          <w:tcPr>
            <w:tcW w:type="dxa" w:w="1440"/>
          </w:tcPr>
          <w:p>
            <w:r/>
          </w:p>
        </w:tc>
        <w:tc>
          <w:tcPr>
            <w:tcW w:type="dxa" w:w="1440"/>
          </w:tcPr>
          <w:p>
            <w:r>
              <w:t>Câu 32:  Cho $\mathrm{m}$ gam hỗn hợp $\mathrm{X}$ gồm Mg, Fe, Cu tác dụng với oxi, thu được 44 gam hỗn hợp $Y$ chỉ gồm các oxit kim loại. Hòa tan hết $\mathrm{Y}$ bằng dung dịch $\mathrm{H}_{2} \mathrm{SO}_{4}$ loãng, dư thu được dung dịch $\mathrm{Z}$. Cho toàn bộ $\mathrm{Z}$ vào dung dịch $\mathrm{NaOH}$ dư, thu được 58,4 gam kết tủa. Biết các phản ứng xảy ra hoàn toàn. Giá trị của $\mathrm{m}$ là</w:t>
            </w:r>
          </w:p>
          <w:p>
            <w:r>
              <w:t>A. 36,0 .</w:t>
            </w:r>
          </w:p>
          <w:p>
            <w:r>
              <w:t>B. 22,4.</w:t>
            </w:r>
          </w:p>
          <w:p>
            <w:r>
              <w:t>C. 31,2.</w:t>
            </w:r>
          </w:p>
          <w:p>
            <w:r>
              <w:t>D. 12,8 .</w:t>
            </w:r>
          </w:p>
        </w:tc>
        <w:tc>
          <w:tcPr>
            <w:tcW w:type="dxa" w:w="1440"/>
          </w:tcPr>
          <w:p>
            <w:r>
              <w:t>C</w:t>
            </w:r>
          </w:p>
        </w:tc>
        <w:tc>
          <w:tcPr>
            <w:tcW w:type="dxa" w:w="1440"/>
          </w:tcPr>
          <w:p>
            <w:r/>
          </w:p>
        </w:tc>
        <w:tc>
          <w:tcPr>
            <w:tcW w:type="dxa" w:w="1440"/>
          </w:tcPr>
          <w:p>
            <w:r>
              <w:t>Gọi $\mathrm{n}_{\mathrm{O} 2}=\mathrm{x}$</w:t>
            </w:r>
          </w:p>
          <w:p>
            <w:r>
              <w:t>Có $\mathrm{n}_{\mathrm{H} 2 \mathrm{SO}}=2 \mathrm{n}_{\mathrm{O} 2}=2 \mathrm{x}=\mathrm{n}_{\mathrm{SO}^{2-}}{ }^{2-}$ trong muối</w:t>
            </w:r>
          </w:p>
          <w:p>
            <w:r>
              <w:t>$\Rightarrow$ noH- trong kết tiaa $=2 \mathrm{nSO}^{2-}$ trong muối $=4 \mathrm{x}$</w:t>
            </w:r>
          </w:p>
          <w:p>
            <w:r>
              <w:t>Có $\mathrm{m}_{\mathrm{KL}}=44-32 \mathrm{x}$</w:t>
            </w:r>
          </w:p>
          <w:p>
            <w:r>
              <w:t>$\Rightarrow 58,4=44-32 \mathrm{x}+4 \mathrm{x} .17$</w:t>
            </w:r>
          </w:p>
          <w:p>
            <w:r>
              <w:t>$\Rightarrow \mathrm{x}=0,4 \mathrm{~mol}$</w:t>
            </w:r>
          </w:p>
          <w:p>
            <w:r>
              <w:t>BTKL : $m=44-32.0,4=31,2$ gam</w:t>
            </w:r>
          </w:p>
          <w:p>
            <w:r>
              <w:t>Chọn C</w:t>
            </w:r>
          </w:p>
        </w:tc>
      </w:tr>
      <w:tr>
        <w:tc>
          <w:tcPr>
            <w:tcW w:type="dxa" w:w="1440"/>
          </w:tcPr>
          <w:p>
            <w:r>
              <w:t>Che_23_33</w:t>
            </w:r>
          </w:p>
        </w:tc>
        <w:tc>
          <w:tcPr>
            <w:tcW w:type="dxa" w:w="1440"/>
          </w:tcPr>
          <w:p>
            <w:r/>
          </w:p>
        </w:tc>
        <w:tc>
          <w:tcPr>
            <w:tcW w:type="dxa" w:w="1440"/>
          </w:tcPr>
          <w:p>
            <w:r>
              <w:t>Câu 33:  Cho sơ đồ chuyển hóa: $X \stackrel{+Y}{\longrightarrow} Z \stackrel{+Y}{\longrightarrow} T \stackrel{+X}{\longrightarrow} Z \stackrel{+E}{\longrightarrow} \mathrm{BaCO}_{3}$</w:t>
            </w:r>
          </w:p>
          <w:p>
            <w:r>
              <w:t>Chất $\mathrm{X}$ còn được gọi là xút ăn da; $\mathrm{Y}, \mathrm{Z}, \mathrm{T}$ là các hợp chất khác nhau; mỗi mũi tên ứng với một phương trình hóa học. Các chất $T$ và $E$ thỏa mãn sơ đồ trên là</w:t>
            </w:r>
          </w:p>
          <w:p>
            <w:r>
              <w:t>A. $\mathrm{Na}_{2} \mathrm{CO}_{3}$ và $\mathrm{Ba}(\mathrm{OH})_{2}$.</w:t>
            </w:r>
          </w:p>
          <w:p>
            <w:r>
              <w:t>B. $\mathrm{NaHCO}_{3}$ và $\mathrm{Ba}(\mathrm{OH})_{2}$.</w:t>
            </w:r>
          </w:p>
          <w:p>
            <w:r>
              <w:t>C. $\mathrm{NaHCO}_{3}$ và $\mathrm{Ba}_{3}\left(\mathrm{PO}_{4}\right)_{2}$.</w:t>
            </w:r>
          </w:p>
          <w:p>
            <w:r>
              <w:t>D. $\mathrm{CO}_{2}$ và $\mathrm{Ba}(\mathrm{OH})_{2}$.</w:t>
            </w:r>
          </w:p>
        </w:tc>
        <w:tc>
          <w:tcPr>
            <w:tcW w:type="dxa" w:w="1440"/>
          </w:tcPr>
          <w:p>
            <w:r>
              <w:t>B</w:t>
            </w:r>
          </w:p>
        </w:tc>
        <w:tc>
          <w:tcPr>
            <w:tcW w:type="dxa" w:w="1440"/>
          </w:tcPr>
          <w:p>
            <w:r/>
          </w:p>
        </w:tc>
        <w:tc>
          <w:tcPr>
            <w:tcW w:type="dxa" w:w="1440"/>
          </w:tcPr>
          <w:p>
            <w:r>
              <w:t>$\mathrm{X}$ là $\mathrm{NaOH}$</w:t>
            </w:r>
          </w:p>
          <w:p>
            <w:r>
              <w:t>$\mathrm{Y}$ là $\mathrm{CO}_{2}$</w:t>
            </w:r>
          </w:p>
          <w:p>
            <w:r>
              <w:t>$\mathrm{Z}$ là $\mathrm{Na}_{2} \mathrm{CO}_{3}$</w:t>
            </w:r>
          </w:p>
          <w:p>
            <w:r>
              <w:t>T là $\mathrm{NaHCO}_{3}$</w:t>
            </w:r>
          </w:p>
          <w:p>
            <w:r>
              <w:t>$\mathrm{E}$ là $\mathrm{Ba}(\mathrm{OH})_{2}$</w:t>
            </w:r>
          </w:p>
          <w:p>
            <w:r>
              <w:t>$2 \mathrm{NaOH}+\mathrm{CO}_{2} \rightarrow \mathrm{Na}_{2} \mathrm{CO}_{3}+\mathrm{H}_{2} \mathrm{O}$</w:t>
            </w:r>
          </w:p>
          <w:p>
            <w:r>
              <w:t>$\mathrm{Na}_{2} \mathrm{CO}_{3}+\mathrm{CO}_{2}+\mathrm{H}_{2} \mathrm{O} \rightarrow 2 \mathrm{NaHCO}_{3}$ $\mathrm{NaHCO}_{3}+\mathrm{NaOH} \rightarrow \mathrm{Na}_{2} \mathrm{CO}_{3}+\mathrm{H}_{2} \mathrm{O}$</w:t>
            </w:r>
          </w:p>
          <w:p>
            <w:r>
              <w:t>$\mathrm{Na}_{2} \mathrm{CO}_{3}+\mathrm{Ba}(\mathrm{OH})_{2} \rightarrow \mathrm{BaCO}_{3}+\mathrm{NaOH}$</w:t>
            </w:r>
          </w:p>
          <w:p>
            <w:r>
              <w:t>Chọn B</w:t>
            </w:r>
          </w:p>
        </w:tc>
      </w:tr>
      <w:tr>
        <w:tc>
          <w:tcPr>
            <w:tcW w:type="dxa" w:w="1440"/>
          </w:tcPr>
          <w:p>
            <w:r>
              <w:t>Che_23_34</w:t>
            </w:r>
          </w:p>
        </w:tc>
        <w:tc>
          <w:tcPr>
            <w:tcW w:type="dxa" w:w="1440"/>
          </w:tcPr>
          <w:p>
            <w:r/>
          </w:p>
        </w:tc>
        <w:tc>
          <w:tcPr>
            <w:tcW w:type="dxa" w:w="1440"/>
          </w:tcPr>
          <w:p>
            <w:r>
              <w:t>Câu 34:  Cho các nhận xét sau:</w:t>
            </w:r>
          </w:p>
          <w:p>
            <w:r>
              <w:t>(a) Ở nhiệt độ phòng, dầu thực vật thường ở trạng thái lỏng.</w:t>
            </w:r>
          </w:p>
          <w:p>
            <w:r>
              <w:t>(b) Xenlulozơ bị thủy phân khi đun nóng với dung dịch axit $\mathrm{HCl}$.</w:t>
            </w:r>
          </w:p>
          <w:p>
            <w:r>
              <w:t>(c) Nhỏ vài giọt chanh vào cốc sữa thấy xuất hiện kết tủa.</w:t>
            </w:r>
          </w:p>
          <w:p>
            <w:r>
              <w:t>(d) Trùng ngưng axit $\varepsilon$-aminocaproic, thu được policaproamit.</w:t>
            </w:r>
          </w:p>
          <w:p>
            <w:r>
              <w:t>(e) Nước ép quả nho chín cả phản ứng màu biure.</w:t>
            </w:r>
          </w:p>
          <w:p>
            <w:r>
              <w:t>Sổ nhận xét đúng là</w:t>
            </w:r>
          </w:p>
          <w:p>
            <w:r>
              <w:t>A. 5 .</w:t>
            </w:r>
          </w:p>
          <w:p>
            <w:r>
              <w:t>B. 2 .</w:t>
            </w:r>
          </w:p>
          <w:p>
            <w:r>
              <w:t>C. 4 .</w:t>
            </w:r>
          </w:p>
          <w:p>
            <w:r>
              <w:t>D. 3 .</w:t>
            </w:r>
          </w:p>
        </w:tc>
        <w:tc>
          <w:tcPr>
            <w:tcW w:type="dxa" w:w="1440"/>
          </w:tcPr>
          <w:p>
            <w:r>
              <w:t>C</w:t>
            </w:r>
          </w:p>
        </w:tc>
        <w:tc>
          <w:tcPr>
            <w:tcW w:type="dxa" w:w="1440"/>
          </w:tcPr>
          <w:p>
            <w:r/>
          </w:p>
        </w:tc>
        <w:tc>
          <w:tcPr>
            <w:tcW w:type="dxa" w:w="1440"/>
          </w:tcPr>
          <w:p>
            <w:r>
              <w:t>(a) đúng.</w:t>
            </w:r>
          </w:p>
          <w:p>
            <w:r>
              <w:t>(b) đúng.</w:t>
            </w:r>
          </w:p>
          <w:p>
            <w:r>
              <w:t>(c) đúng.</w:t>
            </w:r>
          </w:p>
          <w:p>
            <w:r>
              <w:t>(d) đúng.</w:t>
            </w:r>
          </w:p>
          <w:p>
            <w:r>
              <w:t>(e) sai, vì nước ép quả nho chín không có phản ứng màu biure.</w:t>
            </w:r>
          </w:p>
          <w:p>
            <w:r>
              <w:t>Chọn C</w:t>
            </w:r>
          </w:p>
        </w:tc>
      </w:tr>
      <w:tr>
        <w:tc>
          <w:tcPr>
            <w:tcW w:type="dxa" w:w="1440"/>
          </w:tcPr>
          <w:p>
            <w:r>
              <w:t>Che_23_35</w:t>
            </w:r>
          </w:p>
        </w:tc>
        <w:tc>
          <w:tcPr>
            <w:tcW w:type="dxa" w:w="1440"/>
          </w:tcPr>
          <w:p>
            <w:r/>
          </w:p>
        </w:tc>
        <w:tc>
          <w:tcPr>
            <w:tcW w:type="dxa" w:w="1440"/>
          </w:tcPr>
          <w:p>
            <w:r>
              <w:t>Câu 35:  Nung hỗn hợp gồm $\mathrm{x} \mathrm{mol} \mathrm{Fe}\left(\mathrm{NO}_{3}\right)_{2} ; \mathrm{y} \mathrm{mol} \mathrm{FeS}_{2}$ và $\mathrm{z}$ mol $\mathrm{FeCO}_{3}$ trong bình kín chứa một lượng dư không khí. Sau khi các phản ứng xảy hoàn toàn đưa bình về nhiệt độ ban đầu thấy áp suất bình không đổi so với ban đầu. Mối liên hệ giữa $\mathrm{x}, \mathrm{y}, \mathrm{z}$ là</w:t>
            </w:r>
          </w:p>
          <w:p>
            <w:r>
              <w:t>A. $6 x+2 z=y$.</w:t>
            </w:r>
          </w:p>
          <w:p>
            <w:r>
              <w:t>B. $3 x+z=y$.</w:t>
            </w:r>
          </w:p>
          <w:p>
            <w:r>
              <w:t>C. $9 x+2 z=3 y$.</w:t>
            </w:r>
          </w:p>
          <w:p>
            <w:r>
              <w:t>D. $6 x+4 z=3 y$.</w:t>
            </w:r>
          </w:p>
        </w:tc>
        <w:tc>
          <w:tcPr>
            <w:tcW w:type="dxa" w:w="1440"/>
          </w:tcPr>
          <w:p>
            <w:r>
              <w:t>B</w:t>
            </w:r>
          </w:p>
        </w:tc>
        <w:tc>
          <w:tcPr>
            <w:tcW w:type="dxa" w:w="1440"/>
          </w:tcPr>
          <w:p>
            <w:r/>
          </w:p>
        </w:tc>
        <w:tc>
          <w:tcPr>
            <w:tcW w:type="dxa" w:w="1440"/>
          </w:tcPr>
          <w:p>
            <w:r>
              <w:t>$4 \mathrm{Fe}\left(\mathrm{NO}_{3}\right)_{2} \stackrel{t^{0}}{\longrightarrow} 2 \mathrm{Fe}_{2} \mathrm{O}_{3}+8 \mathrm{NO}_{2}+\mathrm{O}_{2}$</w:t>
            </w:r>
          </w:p>
          <w:p>
            <w:r>
              <w:t>$4 \mathrm{FeS}_{2}+11 \mathrm{O}_{2} \stackrel{t^{0}}{\longrightarrow} 2 \mathrm{Fe}_{2} \mathrm{O}_{3}+8 \mathrm{SO}_{2}$</w:t>
            </w:r>
          </w:p>
          <w:p>
            <w:r>
              <w:t>$4 \mathrm{FeCO}_{3}+\mathrm{O}_{2} \stackrel{t^{0}}{\longrightarrow} 2 \mathrm{Fe}_{2} \mathrm{O}_{3}+4 \mathrm{CO}_{2}$</w:t>
            </w:r>
          </w:p>
          <w:p>
            <w:r>
              <w:t>Áp suất không thay đổi nên số mol khí phản ứng = số mol khí sản phẩm</w:t>
            </w:r>
          </w:p>
          <w:p>
            <w:r>
              <w:t>$\Rightarrow 2,75 x+0,25 z=2,25 x+2 y+z$</w:t>
            </w:r>
          </w:p>
          <w:p>
            <w:r>
              <w:t>$\Rightarrow 3 \mathrm{x}+\mathrm{z}=\mathrm{y}$</w:t>
            </w:r>
          </w:p>
          <w:p>
            <w:r>
              <w:t>Chọn B</w:t>
            </w:r>
          </w:p>
        </w:tc>
      </w:tr>
      <w:tr>
        <w:tc>
          <w:tcPr>
            <w:tcW w:type="dxa" w:w="1440"/>
          </w:tcPr>
          <w:p>
            <w:r>
              <w:t>Che_23_36</w:t>
            </w:r>
          </w:p>
        </w:tc>
        <w:tc>
          <w:tcPr>
            <w:tcW w:type="dxa" w:w="1440"/>
          </w:tcPr>
          <w:p>
            <w:r/>
          </w:p>
        </w:tc>
        <w:tc>
          <w:tcPr>
            <w:tcW w:type="dxa" w:w="1440"/>
          </w:tcPr>
          <w:p>
            <w:r>
              <w:t>Câu 36:  Điện phân dung dịch hỗn hợp $\mathrm{NaCl}$ và $0,05 \mathrm{~mol} \mathrm{CuSO}_{4}$ bằng dòng điện một chiều có cường độ $2 \mathrm{~A}$ (điện cực trợ, có màng ngăn). Sau thời gian t giây thì ngừng điện phân, thu được khí ở hai điện cực có tổng thể tích là 2,352 lít (đktc) và dung dịch $\mathrm{X}$. $\mathrm{X}$ hoà tan được tối đa 2,04 gam $\mathrm{Al}_{2} \mathrm{O}_{3}$. Hiệu suất điện phân là $100 \%$, các khí sinh ra không tan trong dung dịch. Giá trị của t là</w:t>
            </w:r>
          </w:p>
          <w:p>
            <w:r>
              <w:t>A. 9408 .</w:t>
            </w:r>
          </w:p>
          <w:p>
            <w:r>
              <w:t>B. 7720 .</w:t>
            </w:r>
          </w:p>
          <w:p>
            <w:r>
              <w:t>C. 9650 .</w:t>
            </w:r>
          </w:p>
          <w:p>
            <w:r>
              <w:t>D. 8685 .</w:t>
            </w:r>
          </w:p>
        </w:tc>
        <w:tc>
          <w:tcPr>
            <w:tcW w:type="dxa" w:w="1440"/>
          </w:tcPr>
          <w:p>
            <w:r>
              <w:t>B</w:t>
            </w:r>
          </w:p>
        </w:tc>
        <w:tc>
          <w:tcPr>
            <w:tcW w:type="dxa" w:w="1440"/>
          </w:tcPr>
          <w:p>
            <w:r/>
          </w:p>
        </w:tc>
        <w:tc>
          <w:tcPr>
            <w:tcW w:type="dxa" w:w="1440"/>
          </w:tcPr>
          <w:p>
            <w:r>
              <w:t>$\mathrm{n}_{\mathrm{CuSO} 4}=0,05 \mathrm{~mol}$</w:t>
            </w:r>
          </w:p>
          <w:p>
            <w:r>
              <w:t>$\mathrm{n}_{\mathrm{Al} 2 \mathrm{O} 3}=0,02 \Rightarrow \mathrm{n}_{\mathrm{NaOH}}=0,04 \mathrm{~mol}$ và $\mathrm{n}_{\mathrm{Na2SO} 4}=0,05 \mathrm{~mol}$</w:t>
            </w:r>
          </w:p>
          <w:p>
            <w:r>
              <w:t>$\Rightarrow \mathrm{n}_{\mathrm{NaCl}}=0,14 \Rightarrow \mathrm{n}_{\mathrm{Cl} 2}=0,07 \mathrm{~mol}$</w:t>
            </w:r>
          </w:p>
          <w:p>
            <w:r>
              <w:t>Đặt $\mathrm{n}_{\mathrm{H} 2}=\mathrm{a}$ và $\mathrm{n}_{\mathrm{O} 2}=\mathrm{b}$</w:t>
            </w:r>
          </w:p>
          <w:p>
            <w:r>
              <w:t>$a+b+0,07=0,105 \mathrm{~mol}$</w:t>
            </w:r>
          </w:p>
          <w:p>
            <w:r>
              <w:t>Bảo toàn $\mathrm{e}: 0,05.2+2 \mathrm{a}=0,07.2+4 \mathrm{~b}$</w:t>
            </w:r>
          </w:p>
          <w:p>
            <w:r>
              <w:t>$\Rightarrow \mathrm{a}=0,03 ; \mathrm{b}=0,005$</w:t>
            </w:r>
          </w:p>
          <w:p>
            <w:r>
              <w:t>$\Rightarrow \mathrm{t}=7720 \mathrm{~s}$</w:t>
            </w:r>
          </w:p>
          <w:p>
            <w:r>
              <w:t>Chọn B</w:t>
            </w:r>
          </w:p>
        </w:tc>
      </w:tr>
      <w:tr>
        <w:tc>
          <w:tcPr>
            <w:tcW w:type="dxa" w:w="1440"/>
          </w:tcPr>
          <w:p>
            <w:r>
              <w:t>Che_23_37</w:t>
            </w:r>
          </w:p>
        </w:tc>
        <w:tc>
          <w:tcPr>
            <w:tcW w:type="dxa" w:w="1440"/>
          </w:tcPr>
          <w:p>
            <w:r/>
          </w:p>
        </w:tc>
        <w:tc>
          <w:tcPr>
            <w:tcW w:type="dxa" w:w="1440"/>
          </w:tcPr>
          <w:p>
            <w:r>
              <w:t>Câu 37:  Thực hiện thí nghiệm phản ứng màu biure theo các bước sau:</w:t>
            </w:r>
          </w:p>
          <w:p>
            <w:r>
              <w:t>Bước 1: Cho vào ống nghiệm $1 \mathrm{ml}$ dung dịch lòng trắng trứng $10 \%$.</w:t>
            </w:r>
          </w:p>
          <w:p>
            <w:r>
              <w:t>Bước 2: Nhỏ tiếp vào ống nghiệm $1 \mathrm{ml}$ dung dịch $\mathrm{NaOH} 30 \%$.</w:t>
            </w:r>
          </w:p>
          <w:p>
            <w:r>
              <w:t>Bước 3: Cho tiếp vào ống nghiệm 1 giọt dung dịch $\mathrm{CuSO}_{4} 2 \%$ rồi lắc nhẹ ống nghiệm, sau đó để yên vài phút.</w:t>
            </w:r>
          </w:p>
          <w:p>
            <w:r>
              <w:t>Cho các phát biểu sau liên quan đến thí nghiệm:</w:t>
            </w:r>
          </w:p>
          <w:p>
            <w:r>
              <w:t>(a) Ở bước 1 có thể thay $1 \mathrm{ml}$ dung dịch lòng trắng trứng bằng $1 \mathrm{ml}$ dầu ăn.</w:t>
            </w:r>
          </w:p>
          <w:p>
            <w:r>
              <w:t>(b) Ở bước 3 có xảy ra phản ứng màu biure.</w:t>
            </w:r>
          </w:p>
          <w:p>
            <w:r>
              <w:t>(c) ở bước 2 có thể thay $1 \mathrm{ml}$ dung dịch $\mathrm{NaOH} 30 \%$ bằng $1 \mathrm{ml}$ dung dịch $\mathrm{KOH} 30 \%$</w:t>
            </w:r>
          </w:p>
          <w:p>
            <w:r>
              <w:t>(d) Để thí nghiệm xảy ra phản ứng màu biure nhanh hơn thì ở bước 2 cần phải đun nóng ống nghiệm bằng đèn cồn.</w:t>
            </w:r>
          </w:p>
          <w:p>
            <w:r>
              <w:t>(e) Sau bước 3, thu được dung dịch đồng nhất có màu tím đặc trưng.</w:t>
            </w:r>
          </w:p>
          <w:p>
            <w:r>
              <w:t>Trong số các phát biểu trên, có bao nhiêu phát biểu đúng?</w:t>
            </w:r>
          </w:p>
          <w:p>
            <w:r>
              <w:t>A. 4 .</w:t>
            </w:r>
          </w:p>
          <w:p>
            <w:r>
              <w:t>B. 1 .</w:t>
            </w:r>
          </w:p>
          <w:p>
            <w:r>
              <w:t>C. 2 .</w:t>
            </w:r>
          </w:p>
          <w:p>
            <w:r>
              <w:t>D. 3 .</w:t>
            </w:r>
          </w:p>
        </w:tc>
        <w:tc>
          <w:tcPr>
            <w:tcW w:type="dxa" w:w="1440"/>
          </w:tcPr>
          <w:p>
            <w:r>
              <w:t>D</w:t>
            </w:r>
          </w:p>
        </w:tc>
        <w:tc>
          <w:tcPr>
            <w:tcW w:type="dxa" w:w="1440"/>
          </w:tcPr>
          <w:p>
            <w:r/>
          </w:p>
        </w:tc>
        <w:tc>
          <w:tcPr>
            <w:tcW w:type="dxa" w:w="1440"/>
          </w:tcPr>
          <w:p>
            <w:r>
              <w:t>(a) sai, vì dầu ăn không có phản ứng màu biure.</w:t>
            </w:r>
          </w:p>
          <w:p>
            <w:r>
              <w:t>(b) đúng.</w:t>
            </w:r>
          </w:p>
          <w:p>
            <w:r>
              <w:t>(c) đúng.</w:t>
            </w:r>
          </w:p>
          <w:p>
            <w:r>
              <w:t>(d) sai, vì khi đun nóng lòng trắng trứng bị đông tụ và không có phản ứng màu xảy ra.</w:t>
            </w:r>
          </w:p>
          <w:p>
            <w:r>
              <w:t>(e) đúng.</w:t>
            </w:r>
          </w:p>
          <w:p>
            <w:r>
              <w:t>Chọn D</w:t>
            </w:r>
          </w:p>
        </w:tc>
      </w:tr>
      <w:tr>
        <w:tc>
          <w:tcPr>
            <w:tcW w:type="dxa" w:w="1440"/>
          </w:tcPr>
          <w:p>
            <w:r>
              <w:t>Che_23_38</w:t>
            </w:r>
          </w:p>
        </w:tc>
        <w:tc>
          <w:tcPr>
            <w:tcW w:type="dxa" w:w="1440"/>
          </w:tcPr>
          <w:p>
            <w:r/>
          </w:p>
        </w:tc>
        <w:tc>
          <w:tcPr>
            <w:tcW w:type="dxa" w:w="1440"/>
          </w:tcPr>
          <w:p>
            <w:r>
              <w:t>Câu 38:  Nung nóng hỗn hợp $\mathrm{X}$ gồm metan, etilen, propin, vinyl axetilen và a mol $\mathrm{H}_{2}$ có Ni xúc tác (chỉ xảy ra phản ứng cộng $\mathrm{H}_{2}$ ) thu được $0,24 \mathrm{~mol}$ hỗn hợp $\mathrm{Y}$ gồm các hiđrocacbon có tỉ khối so với $\mathrm{H}_{2}$ là 14,5. Biết 0,24 mol Y phản ứng tối đa với $0,12 \mathrm{~mol} \mathrm{Br}_{2}$ trong dung dịch. Giá trị của a là</w:t>
            </w:r>
          </w:p>
          <w:p>
            <w:r>
              <w:t>A. 0,24.</w:t>
            </w:r>
          </w:p>
          <w:p>
            <w:r>
              <w:t>B. 0,12 .</w:t>
            </w:r>
          </w:p>
          <w:p>
            <w:r>
              <w:t>C. 0.06.</w:t>
            </w:r>
          </w:p>
          <w:p>
            <w:r>
              <w:t>D. 0,18 .</w:t>
            </w:r>
          </w:p>
        </w:tc>
        <w:tc>
          <w:tcPr>
            <w:tcW w:type="dxa" w:w="1440"/>
          </w:tcPr>
          <w:p>
            <w:r>
              <w:t>B</w:t>
            </w:r>
          </w:p>
        </w:tc>
        <w:tc>
          <w:tcPr>
            <w:tcW w:type="dxa" w:w="1440"/>
          </w:tcPr>
          <w:p>
            <w:r/>
          </w:p>
        </w:tc>
        <w:tc>
          <w:tcPr>
            <w:tcW w:type="dxa" w:w="1440"/>
          </w:tcPr>
          <w:p>
            <w:r>
              <w:t>Y có dạng $\mathrm{C}_{\mathrm{n}} \mathrm{H}_{2 \mathrm{n}+2-2 \mathrm{k}}$ với $\mathrm{k}=\mathrm{n}_{\mathrm{Br} 2} / \mathrm{n}_{\mathrm{Y}}=0,5$</w:t>
            </w:r>
          </w:p>
          <w:p>
            <w:r>
              <w:t>$\Rightarrow M_{Y}=14 \mathrm{n}+2-2 \mathrm{k}=14,5.2$</w:t>
            </w:r>
          </w:p>
          <w:p>
            <w:r>
              <w:t>$\Rightarrow \mathrm{n}=2$</w:t>
            </w:r>
          </w:p>
          <w:p>
            <w:r>
              <w:t>$\Rightarrow \mathrm{Y}$ là $\mathrm{C}_{2} \mathrm{H}_{5}$</w:t>
            </w:r>
          </w:p>
          <w:p>
            <w:r>
              <w:t>Phản ứng cộng không làm thay đổi số $\mathrm{X}$ nên các hidrocacbon trong $\mathrm{X}$ có dạng $\mathrm{C}_{2} \mathrm{H}_{4}$</w:t>
            </w:r>
          </w:p>
          <w:p>
            <w:r>
              <w:t>$\mathrm{C}_{2} \mathrm{H}_{4}+0,5 \mathrm{H}_{2} \rightarrow \mathrm{C}_{2} \mathrm{H}_{5}$</w:t>
            </w:r>
          </w:p>
          <w:p>
            <w:r>
              <w:t>$\mathrm{n}_{\mathrm{H} 2}=\mathrm{n}_{\mathrm{Y}} / 2=0,12 \mathrm{~mol}$</w:t>
            </w:r>
          </w:p>
          <w:p>
            <w:r>
              <w:t>Chọn B</w:t>
            </w:r>
          </w:p>
        </w:tc>
      </w:tr>
      <w:tr>
        <w:tc>
          <w:tcPr>
            <w:tcW w:type="dxa" w:w="1440"/>
          </w:tcPr>
          <w:p>
            <w:r>
              <w:t>Che_23_39</w:t>
            </w:r>
          </w:p>
        </w:tc>
        <w:tc>
          <w:tcPr>
            <w:tcW w:type="dxa" w:w="1440"/>
          </w:tcPr>
          <w:p>
            <w:r/>
          </w:p>
        </w:tc>
        <w:tc>
          <w:tcPr>
            <w:tcW w:type="dxa" w:w="1440"/>
          </w:tcPr>
          <w:p>
            <w:r>
              <w:t>Câu 39:  Chia 37,52 gam hỗn hợp $\mathrm{X}$ gồm $\mathrm{Fe}, \mathrm{Fe}_{3} \mathrm{O}_{4}, \mathrm{CuO}$ và $\mathrm{FeCO}_{3}$ thành hai phần bằng nhau. Hòa tan hoàn toàn phần một trong dung dịch chứa $0,4 \mathrm{~mol} \mathrm{HCl}$, thu được $0,1 \mathrm{~mol}$ hỗn hợp hai khí (có tỉ khối so với $\mathrm{H}_{2}$ bằng 11,5), dung dịch $\mathrm{Y}$ (chỉ chứa muối) và hỗn hợp rắn $\mathrm{G}$ (gồm hai kim loại). Hòa tan hết phần hai với lượng dư dung dịch $\mathrm{H}_{2} \mathrm{SO}_{4}$ đặc, nóng. Sau khi các phản ứng xảy ra hoàn toàn, thu được dung dịch $\mathrm{Z}$ và 0,265 mol hỗn hợp khí $\mathrm{T}$ gồm $\mathrm{CO}_{2}$ và $\mathrm{SO}_{2}$ (sản phẩm khử duy nhất của $\mathrm{S}^{+6}$ ). Phần trăm khối lượng của $\mathrm{CuO}$ có trong 37,52 gam hỗn hợp X là</w:t>
            </w:r>
          </w:p>
          <w:p>
            <w:r>
              <w:t>A. $4,26 \%$.</w:t>
            </w:r>
          </w:p>
          <w:p>
            <w:r>
              <w:t>B. $8,53 \%$.</w:t>
            </w:r>
          </w:p>
          <w:p>
            <w:r>
              <w:t>C. $2,13 \%$.</w:t>
            </w:r>
          </w:p>
          <w:p>
            <w:r>
              <w:t>D. $6,40 \%$.</w:t>
            </w:r>
          </w:p>
        </w:tc>
        <w:tc>
          <w:tcPr>
            <w:tcW w:type="dxa" w:w="1440"/>
          </w:tcPr>
          <w:p>
            <w:r>
              <w:t>B</w:t>
            </w:r>
          </w:p>
        </w:tc>
        <w:tc>
          <w:tcPr>
            <w:tcW w:type="dxa" w:w="1440"/>
          </w:tcPr>
          <w:p>
            <w:r/>
          </w:p>
        </w:tc>
        <w:tc>
          <w:tcPr>
            <w:tcW w:type="dxa" w:w="1440"/>
          </w:tcPr>
          <w:p>
            <w:r>
              <w:t>$-\mathrm{X}+\mathrm{HCl} \rightarrow \mathrm{n}_{\mathrm{CO} 2}=\mathrm{n}_{\mathrm{H} 2}=0,05 \mathrm{~mol}$</w:t>
            </w:r>
          </w:p>
          <w:p>
            <w:r>
              <w:t>Bảo toàn nguyê $\mathrm{n}$ tố '' $\mathrm{H}$ ' $: \mathrm{n}_{\mathrm{HCl}}=2 \mathrm{n}_{\mathrm{H} 2}+2 \mathrm{n}_{\mathrm{H} 2 \mathrm{O}}$</w:t>
            </w:r>
          </w:p>
          <w:p>
            <w:r>
              <w:t>$\Rightarrow \mathrm{n}_{\mathrm{O}}=\mathrm{n}_{\mathrm{H} 2 \mathrm{O}}=0,15 \mathrm{~mol}$</w:t>
            </w:r>
          </w:p>
          <w:p>
            <w:r>
              <w:t>Quy đổi hỗn hợp thành $\mathrm{Fe}$ (a mol); $\mathrm{Cu}$ (b mol); $\mathrm{O}$ (0,15 mol); $\mathrm{CO}_{2}$ (0,05 mol)</w:t>
            </w:r>
          </w:p>
          <w:p>
            <w:r>
              <w:t>$\Rightarrow 56 \mathrm{a}+64 \mathrm{~b}+0,15.16+0,05.44=37,52 / 2=18,76$</w:t>
            </w:r>
          </w:p>
          <w:p>
            <w:r>
              <w:t>\begin{itemize}</w:t>
            </w:r>
          </w:p>
          <w:p>
            <w:r>
              <w:t>\item $\mathrm{X}+\mathrm{H}_{2} \mathrm{SO}_{4}$ (đặc nóng)</w:t>
            </w:r>
          </w:p>
          <w:p>
            <w:r>
              <w:t>\end{itemize}</w:t>
            </w:r>
          </w:p>
          <w:p>
            <w:r>
              <w:t>$\mathrm{n}_{\mathrm{CO} 2}=0,05 \mathrm{~mol}$ và $\mathrm{n}_{\mathrm{SO} 2}=0,215 \mathrm{~mol}$</w:t>
            </w:r>
          </w:p>
          <w:p>
            <w:r>
              <w:t>BTE: $3 a+2 b=0,15.2+0,215.2$</w:t>
            </w:r>
          </w:p>
          <w:p>
            <w:r>
              <w:t>$\Rightarrow \mathrm{a}=0,23 \mathrm{~mol}$ và $\mathrm{b}=0,02 \mathrm{~mol}$</w:t>
            </w:r>
          </w:p>
          <w:p>
            <w:r>
              <w:t>$\Rightarrow \% \mathrm{~m}_{\mathrm{CuO}}=80 \mathrm{~b} \cdot 100 \% / 18,76=8,53 \%$</w:t>
            </w:r>
          </w:p>
          <w:p>
            <w:r>
              <w:t>Chọn B</w:t>
            </w:r>
          </w:p>
        </w:tc>
      </w:tr>
      <w:tr>
        <w:tc>
          <w:tcPr>
            <w:tcW w:type="dxa" w:w="1440"/>
          </w:tcPr>
          <w:p>
            <w:r>
              <w:t>Che_23_40</w:t>
            </w:r>
          </w:p>
        </w:tc>
        <w:tc>
          <w:tcPr>
            <w:tcW w:type="dxa" w:w="1440"/>
          </w:tcPr>
          <w:p>
            <w:r/>
          </w:p>
        </w:tc>
        <w:tc>
          <w:tcPr>
            <w:tcW w:type="dxa" w:w="1440"/>
          </w:tcPr>
          <w:p>
            <w:r>
              <w:t>Câu 40:  Hỗn hợp E gồm este đã chức $\mathrm{X}$ (mạch hở) và este đơn chức Y. Thủy phân hoàn toàn $\mathrm{m}$ gam $\mathrm{E}$ bằng lượng vừa đủ dung dịch $\mathrm{NaOH} 12,8 \%$. Cô cạn dung dịch sau phản ứng, thu được hỗn hợp rắn khan T gồm ba muối $\mathrm{N}, \mathrm{P}, \mathrm{Q}\left(\mathrm{M}_{\mathrm{N}}&lt;\mathrm{M}_{\mathrm{P}}&lt;\mathrm{M}_{\mathrm{Q}}&lt;120\right)$ và 185,36 gam chất lỏng 2. Đốt cháy hoàn toàn $\mathrm{T}$ cần vừa đủ 2,18 mol $\mathrm{O}_{2}$, thu được $0,32 \mathrm{~mol} \mathrm{Na}_{2} \mathrm{CO}_{3}, 1,88 \mathrm{~mol} \mathrm{CO}_{2}$ và $0,72 \mathrm{~mol}_{2} \mathrm{O}$. Phần trăm khối lượng của $\mathrm{X}$ trong $\mathrm{E}$ có giá trị gần nhất với</w:t>
            </w:r>
          </w:p>
          <w:p>
            <w:r>
              <w:t>A. 53.</w:t>
            </w:r>
          </w:p>
          <w:p>
            <w:r>
              <w:t>B. 64 .</w:t>
            </w:r>
          </w:p>
          <w:p>
            <w:r>
              <w:t>C. 35 .</w:t>
            </w:r>
          </w:p>
          <w:p>
            <w:r>
              <w:t>D. 46 .</w:t>
            </w:r>
          </w:p>
        </w:tc>
        <w:tc>
          <w:tcPr>
            <w:tcW w:type="dxa" w:w="1440"/>
          </w:tcPr>
          <w:p>
            <w:r>
              <w:t>C</w:t>
            </w:r>
          </w:p>
        </w:tc>
        <w:tc>
          <w:tcPr>
            <w:tcW w:type="dxa" w:w="1440"/>
          </w:tcPr>
          <w:p>
            <w:r/>
          </w:p>
        </w:tc>
        <w:tc>
          <w:tcPr>
            <w:tcW w:type="dxa" w:w="1440"/>
          </w:tcPr>
          <w:p>
            <w:r>
              <w:t>Muối chứa $\mathrm{COONa}(\mathrm{a}$ mol) và $\mathrm{ONa}(\mathrm{b}$ mol)</w:t>
            </w:r>
          </w:p>
          <w:p>
            <w:r>
              <w:t>$\mathrm{n}_{\mathrm{NaOH}}=\mathrm{a}+\mathrm{b}=0,32.2$</w:t>
            </w:r>
          </w:p>
          <w:p>
            <w:r>
              <w:t>BTNT'' ${ }^{\prime \prime} \Rightarrow 2 \mathrm{a}+\mathrm{b}+2,18.2=0,32.3+1,88.2+0,72$</w:t>
            </w:r>
          </w:p>
          <w:p>
            <w:r>
              <w:t>$\Rightarrow \mathrm{a}=0,44 ; \mathrm{b}=0,2$</w:t>
            </w:r>
          </w:p>
          <w:p>
            <w:r>
              <w:t>$\mathrm{m}_{\mathrm{H} 2 \mathrm{O}}$ trong dung dịch kiềm $=0,64.40 .87,2 \% / 12,8 \%=174,4$</w:t>
            </w:r>
          </w:p>
          <w:p>
            <w:r>
              <w:t>$\mathrm{m}_{\mathrm{H} 2 \mathrm{O}}$ sản phẩm $=\mathrm{nONa}_{\mathrm{ON}}=0,2 \mathrm{~mol}$</w:t>
            </w:r>
          </w:p>
          <w:p>
            <w:r>
              <w:t>$\Rightarrow \mathrm{m}_{\text {ancol }}=\mathrm{m}_{\mathrm{Z}}-174,4-0,2 \cdot 18=7,36$</w:t>
            </w:r>
          </w:p>
          <w:p>
            <w:r>
              <w:t>Ancol có dạng $R(O H)_{\mathrm{r}}$ có số mol bằng $(\mathrm{a}-\mathrm{b}) / \mathrm{r}=0,24 / \mathrm{r}$ mol</w:t>
            </w:r>
          </w:p>
          <w:p>
            <w:r>
              <w:t>$\mathrm{M}_{\text {ancol }}=\mathrm{R}+17 \mathrm{r}=7,36 \mathrm{r} / 0,24$</w:t>
            </w:r>
          </w:p>
          <w:p>
            <w:r>
              <w:t>$\Rightarrow \mathrm{R}=41 \mathrm{r} / 3$</w:t>
            </w:r>
          </w:p>
          <w:p>
            <w:r>
              <w:t>Với $r=3 \Rightarrow R=41$</w:t>
            </w:r>
          </w:p>
          <w:p>
            <w:r>
              <w:t>$\Rightarrow$ ancol là $\mathrm{C}_{3} \mathrm{H}_{5}(\mathrm{OH})_{3}(0,08 \mathrm{~mol})$</w:t>
            </w:r>
          </w:p>
          <w:p>
            <w:r>
              <w:t>Do $\mathrm{M}_{\mathrm{N}}&lt;\mathrm{M}_{\mathrm{P}}&lt;\mathrm{M}_{\mathrm{Q}}&lt;120$ nên $\mathrm{Q}$ là $\mathrm{C}_{6} \mathrm{H}_{5} \mathrm{ONa}(0,2 \mathrm{~mol})$</w:t>
            </w:r>
          </w:p>
          <w:p>
            <w:r>
              <w:t>$\mathrm{n}_{\mathrm{ACOONa}}=0,44 \mathrm{~mol} \Rightarrow$ số $\mathrm{H}=(0,72-0,2 \cdot 2,5) \cdot 2 / 0,44=1$</w:t>
            </w:r>
          </w:p>
          <w:p>
            <w:r>
              <w:t>$\Rightarrow$ Các muối đều có $1 \mathrm{H}$</w:t>
            </w:r>
          </w:p>
          <w:p>
            <w:r>
              <w:t>HCOONa $(0,16 \mathrm{~mol})$ và $\mathrm{CH} \equiv \mathrm{C}-\mathrm{COONa}(0,28 \mathrm{~mol})$ (bấm hệ $\mathrm{n}_{\mathrm{Na}}$ và $\mathrm{n}_{\mathrm{C}}$ để tính số mol)</w:t>
            </w:r>
          </w:p>
          <w:p>
            <w:r>
              <w:t>$\mathrm{X}$ là $(\mathrm{HCOO})_{2}(\mathrm{CH} \equiv \mathrm{C}-\mathrm{COO}) \mathrm{C}_{3} \mathrm{H}_{5}(0,08 \mathrm{~mol})$</w:t>
            </w:r>
          </w:p>
          <w:p>
            <w:r>
              <w:t>$\mathrm{Y}$ là $\mathrm{CH} \equiv \mathrm{C}-\mathrm{COOC}_{6} \mathrm{H}_{5}(0,2 \mathrm{~mol})$</w:t>
            </w:r>
          </w:p>
          <w:p>
            <w:r>
              <w:t>$\% \mathrm{mX}=35,63 \%$</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