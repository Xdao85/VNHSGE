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Che_29_1</w:t>
            </w:r>
          </w:p>
        </w:tc>
        <w:tc>
          <w:tcPr>
            <w:tcW w:type="dxa" w:w="1440"/>
          </w:tcPr>
          <w:p>
            <w:r/>
          </w:p>
        </w:tc>
        <w:tc>
          <w:tcPr>
            <w:tcW w:type="dxa" w:w="1440"/>
          </w:tcPr>
          <w:p>
            <w:r>
              <w:t>Câu 1:  Khí làm vẫn đục nước vôi trong nhưng không làm nhạt màu nước brom là</w:t>
            </w:r>
          </w:p>
          <w:p>
            <w:r>
              <w:t>A. $\mathrm{H}_{2}$.</w:t>
            </w:r>
          </w:p>
          <w:p>
            <w:r>
              <w:t>B. $\mathrm{N}_{2}$</w:t>
            </w:r>
          </w:p>
          <w:p>
            <w:r>
              <w:t>C. $\mathrm{SO}_{2}$.</w:t>
            </w:r>
          </w:p>
          <w:p>
            <w:r>
              <w:t>D. $\mathrm{CO}_{2}$</w:t>
            </w:r>
          </w:p>
        </w:tc>
        <w:tc>
          <w:tcPr>
            <w:tcW w:type="dxa" w:w="1440"/>
          </w:tcPr>
          <w:p>
            <w:r>
              <w:t>D</w:t>
            </w:r>
          </w:p>
        </w:tc>
        <w:tc>
          <w:tcPr>
            <w:tcW w:type="dxa" w:w="1440"/>
          </w:tcPr>
          <w:p>
            <w:r/>
          </w:p>
        </w:tc>
        <w:tc>
          <w:tcPr>
            <w:tcW w:type="dxa" w:w="1440"/>
          </w:tcPr>
          <w:p>
            <w:r>
              <w:t>Khí làm vẫn đục nước vôi trong nhưng không làm nhạt màu nước brom là $\mathrm{CO}_{2}$</w:t>
            </w:r>
          </w:p>
          <w:p>
            <w:r>
              <w:t>$\mathrm{CO}_{2}+\mathrm{Ca}(\mathrm{OH})_{2} \rightarrow \mathrm{CaCO}_{3}+\mathrm{H}_{2} \mathrm{O}$</w:t>
            </w:r>
          </w:p>
          <w:p>
            <w:r>
              <w:t>Chọn D</w:t>
            </w:r>
          </w:p>
        </w:tc>
      </w:tr>
      <w:tr>
        <w:tc>
          <w:tcPr>
            <w:tcW w:type="dxa" w:w="1440"/>
          </w:tcPr>
          <w:p>
            <w:r>
              <w:t>Che_29_2</w:t>
            </w:r>
          </w:p>
        </w:tc>
        <w:tc>
          <w:tcPr>
            <w:tcW w:type="dxa" w:w="1440"/>
          </w:tcPr>
          <w:p>
            <w:r/>
          </w:p>
        </w:tc>
        <w:tc>
          <w:tcPr>
            <w:tcW w:type="dxa" w:w="1440"/>
          </w:tcPr>
          <w:p>
            <w:r>
              <w:t>Câu 2:  Cho $\mathrm{A}$ là 1 amino axit, biết $0,01 \mathrm{~mol} \mathrm{~A}$ tác dụng vừa đủ với $200 \mathrm{ml}$ dung dịch $\mathrm{HC} 1$ 0,1M hoặc $50 \mathrm{ml}$ dung dịch $\mathrm{NaOH}$ 0,2M. Công thức của $\mathrm{A}$ có dạng</w:t>
            </w:r>
          </w:p>
          <w:p>
            <w:r>
              <w:t>A. $\mathrm{C}_{6} \mathrm{H}_{5}-\mathrm{CH}\left(\mathrm{NH}_{2}\right)-\mathrm{COOH}$.</w:t>
            </w:r>
          </w:p>
          <w:p>
            <w:r>
              <w:t>B. $\left(\mathrm{NH}_{2}\right)_{2}-\mathrm{R}-\mathrm{COOH}$.</w:t>
            </w:r>
          </w:p>
          <w:p>
            <w:r>
              <w:t>C. $\mathrm{NH}_{2}-\mathrm{R}-(\mathrm{COOH})_{2}$.</w:t>
            </w:r>
          </w:p>
          <w:p>
            <w:r>
              <w:t>D. $\mathrm{CH}_{3} \mathrm{CH}\left(\mathrm{NH}_{2}\right) \mathrm{COOH}$.</w:t>
            </w:r>
          </w:p>
        </w:tc>
        <w:tc>
          <w:tcPr>
            <w:tcW w:type="dxa" w:w="1440"/>
          </w:tcPr>
          <w:p>
            <w:r>
              <w:t>B</w:t>
            </w:r>
          </w:p>
        </w:tc>
        <w:tc>
          <w:tcPr>
            <w:tcW w:type="dxa" w:w="1440"/>
          </w:tcPr>
          <w:p>
            <w:r/>
          </w:p>
        </w:tc>
        <w:tc>
          <w:tcPr>
            <w:tcW w:type="dxa" w:w="1440"/>
          </w:tcPr>
          <w:p>
            <w:r>
              <w:t>$\mathrm{n}_{\mathrm{HCl}}=0,02 \mathrm{~mol} \Rightarrow$ Số nhóm $\mathrm{NH}_{2}$ trong $\mathrm{A}=0,02 / 0,01=2$</w:t>
            </w:r>
          </w:p>
          <w:p>
            <w:r>
              <w:t>$\mathrm{n}_{\mathrm{NaOH}}=0,01 \mathrm{~mol} \Rightarrow$ Số nhóm $\mathrm{COOH}$ trong $\mathrm{A}=0,01 / 0,01=1$</w:t>
            </w:r>
          </w:p>
          <w:p>
            <w:r>
              <w:t>Công thức của $\mathrm{A}$ có dạng $\left(\mathrm{NH}_{2}\right)_{2}-\mathrm{R}-\mathrm{COOH}$.</w:t>
            </w:r>
          </w:p>
          <w:p>
            <w:r>
              <w:t>Chọn B</w:t>
            </w:r>
          </w:p>
        </w:tc>
      </w:tr>
      <w:tr>
        <w:tc>
          <w:tcPr>
            <w:tcW w:type="dxa" w:w="1440"/>
          </w:tcPr>
          <w:p>
            <w:r>
              <w:t>Che_29_3</w:t>
            </w:r>
          </w:p>
        </w:tc>
        <w:tc>
          <w:tcPr>
            <w:tcW w:type="dxa" w:w="1440"/>
          </w:tcPr>
          <w:p>
            <w:r/>
          </w:p>
        </w:tc>
        <w:tc>
          <w:tcPr>
            <w:tcW w:type="dxa" w:w="1440"/>
          </w:tcPr>
          <w:p>
            <w:r>
              <w:t>Câu 3:  Thủy phân hoàn toàn 1 mol Gly-Ala trong dung dịch $\mathrm{HCl}$ dư. Sau phản ứng, cô cạn dung dịch thu được $\mathrm{m}$ gam rắn khan. Giá trị của $\mathrm{m}$ là</w:t>
            </w:r>
          </w:p>
          <w:p>
            <w:r>
              <w:t>A. 118,5 gam.</w:t>
            </w:r>
          </w:p>
          <w:p>
            <w:r>
              <w:t>B. 237,0 gam.</w:t>
            </w:r>
          </w:p>
          <w:p>
            <w:r>
              <w:t>C. 109,5 gam.</w:t>
            </w:r>
          </w:p>
          <w:p>
            <w:r>
              <w:t>D. 127,5 gam.</w:t>
            </w:r>
          </w:p>
        </w:tc>
        <w:tc>
          <w:tcPr>
            <w:tcW w:type="dxa" w:w="1440"/>
          </w:tcPr>
          <w:p>
            <w:r>
              <w:t>B</w:t>
            </w:r>
          </w:p>
        </w:tc>
        <w:tc>
          <w:tcPr>
            <w:tcW w:type="dxa" w:w="1440"/>
          </w:tcPr>
          <w:p>
            <w:r/>
          </w:p>
        </w:tc>
        <w:tc>
          <w:tcPr>
            <w:tcW w:type="dxa" w:w="1440"/>
          </w:tcPr>
          <w:p>
            <w:r>
              <w:t>$\mathrm{nHCl}=2 \mathrm{n}_{\text {peptit }}=2 \mathrm{~mol}$</w:t>
            </w:r>
          </w:p>
          <w:p>
            <w:r>
              <w:t>Gly - Ala $+\mathrm{H}_{2} \mathrm{O}+2 \mathrm{HCl} \longrightarrow$ muối</w:t>
            </w:r>
          </w:p>
          <w:p>
            <w:r>
              <w:t>BTKL: $\mathrm{m}_{\text {peptit }}+\mathrm{m}_{\mathrm{HCl}}+\mathrm{m}_{\mathrm{H} 2 \mathrm{O}}=\mathrm{m}_{\text {muối }}$</w:t>
            </w:r>
          </w:p>
          <w:p>
            <w:r>
              <w:t>$\Rightarrow \mathrm{m}_{\text {muối }}=1.146+2.36,5+18.1=237$ gam</w:t>
            </w:r>
          </w:p>
          <w:p>
            <w:r>
              <w:t>Chọn B</w:t>
            </w:r>
          </w:p>
        </w:tc>
      </w:tr>
      <w:tr>
        <w:tc>
          <w:tcPr>
            <w:tcW w:type="dxa" w:w="1440"/>
          </w:tcPr>
          <w:p>
            <w:r>
              <w:t>Che_29_4</w:t>
            </w:r>
          </w:p>
        </w:tc>
        <w:tc>
          <w:tcPr>
            <w:tcW w:type="dxa" w:w="1440"/>
          </w:tcPr>
          <w:p>
            <w:r/>
          </w:p>
        </w:tc>
        <w:tc>
          <w:tcPr>
            <w:tcW w:type="dxa" w:w="1440"/>
          </w:tcPr>
          <w:p>
            <w:r>
              <w:t>Câu 4:  Oxi không phản ứng trực tiếp với</w:t>
            </w:r>
          </w:p>
          <w:p>
            <w:r>
              <w:t>A. cacbon.</w:t>
            </w:r>
          </w:p>
          <w:p>
            <w:r>
              <w:t>B. crom.</w:t>
            </w:r>
          </w:p>
          <w:p>
            <w:r>
              <w:t>C. flo.</w:t>
            </w:r>
          </w:p>
          <w:p>
            <w:r>
              <w:t>D. lưu huỳnh.</w:t>
            </w:r>
          </w:p>
        </w:tc>
        <w:tc>
          <w:tcPr>
            <w:tcW w:type="dxa" w:w="1440"/>
          </w:tcPr>
          <w:p>
            <w:r>
              <w:t>C</w:t>
            </w:r>
          </w:p>
        </w:tc>
        <w:tc>
          <w:tcPr>
            <w:tcW w:type="dxa" w:w="1440"/>
          </w:tcPr>
          <w:p>
            <w:r/>
          </w:p>
        </w:tc>
        <w:tc>
          <w:tcPr>
            <w:tcW w:type="dxa" w:w="1440"/>
          </w:tcPr>
          <w:p>
            <w:r>
              <w:t>Oxi không phản ứng trực tiếp với $\mathrm{F}_{2}$.</w:t>
            </w:r>
          </w:p>
          <w:p>
            <w:r>
              <w:t>Chọn C</w:t>
            </w:r>
          </w:p>
        </w:tc>
      </w:tr>
      <w:tr>
        <w:tc>
          <w:tcPr>
            <w:tcW w:type="dxa" w:w="1440"/>
          </w:tcPr>
          <w:p>
            <w:r>
              <w:t>Che_29_5</w:t>
            </w:r>
          </w:p>
        </w:tc>
        <w:tc>
          <w:tcPr>
            <w:tcW w:type="dxa" w:w="1440"/>
          </w:tcPr>
          <w:p>
            <w:r/>
          </w:p>
        </w:tc>
        <w:tc>
          <w:tcPr>
            <w:tcW w:type="dxa" w:w="1440"/>
          </w:tcPr>
          <w:p>
            <w:r>
              <w:t>Câu 5:  Protein có phản ứng màu biure với chất</w:t>
            </w:r>
          </w:p>
          <w:p>
            <w:r>
              <w:t>A. $\mathrm{KOH}$.</w:t>
            </w:r>
          </w:p>
          <w:p>
            <w:r>
              <w:t>B. $\mathrm{Ca}(\mathrm{OH})_{2}$.</w:t>
            </w:r>
          </w:p>
          <w:p>
            <w:r>
              <w:t>C. $\mathrm{Cu}(\mathrm{OH})_{2}$.</w:t>
            </w:r>
          </w:p>
          <w:p>
            <w:r>
              <w:t>D. $\mathrm{NaOH}$.</w:t>
            </w:r>
          </w:p>
        </w:tc>
        <w:tc>
          <w:tcPr>
            <w:tcW w:type="dxa" w:w="1440"/>
          </w:tcPr>
          <w:p>
            <w:r>
              <w:t>C</w:t>
            </w:r>
          </w:p>
        </w:tc>
        <w:tc>
          <w:tcPr>
            <w:tcW w:type="dxa" w:w="1440"/>
          </w:tcPr>
          <w:p>
            <w:r/>
          </w:p>
        </w:tc>
        <w:tc>
          <w:tcPr>
            <w:tcW w:type="dxa" w:w="1440"/>
          </w:tcPr>
          <w:p>
            <w:r>
              <w:t>Protein có phản ứng màu biure với chất $\mathrm{Cu}(\mathrm{OH})_{2}$.</w:t>
            </w:r>
          </w:p>
          <w:p>
            <w:r>
              <w:t>Chọn C</w:t>
            </w:r>
          </w:p>
        </w:tc>
      </w:tr>
      <w:tr>
        <w:tc>
          <w:tcPr>
            <w:tcW w:type="dxa" w:w="1440"/>
          </w:tcPr>
          <w:p>
            <w:r>
              <w:t>Che_29_6</w:t>
            </w:r>
          </w:p>
        </w:tc>
        <w:tc>
          <w:tcPr>
            <w:tcW w:type="dxa" w:w="1440"/>
          </w:tcPr>
          <w:p>
            <w:r/>
          </w:p>
        </w:tc>
        <w:tc>
          <w:tcPr>
            <w:tcW w:type="dxa" w:w="1440"/>
          </w:tcPr>
          <w:p>
            <w:r>
              <w:t>Câu 6:  Cho các chất sau đây: metyl axetat, amoni axetat, glyxin, metyl amoni fomat, axit glutamic. Có bao nhiêu chất lưỡng tính trong các chất ở trên?</w:t>
            </w:r>
          </w:p>
          <w:p>
            <w:r>
              <w:t>A. 3 .</w:t>
            </w:r>
          </w:p>
          <w:p>
            <w:r>
              <w:t>B. 4 .</w:t>
            </w:r>
          </w:p>
          <w:p>
            <w:r>
              <w:t>C. 5 .</w:t>
            </w:r>
          </w:p>
          <w:p>
            <w:r>
              <w:t>D. 2 .</w:t>
            </w:r>
          </w:p>
        </w:tc>
        <w:tc>
          <w:tcPr>
            <w:tcW w:type="dxa" w:w="1440"/>
          </w:tcPr>
          <w:p>
            <w:r>
              <w:t>B</w:t>
            </w:r>
          </w:p>
        </w:tc>
        <w:tc>
          <w:tcPr>
            <w:tcW w:type="dxa" w:w="1440"/>
          </w:tcPr>
          <w:p>
            <w:r/>
          </w:p>
        </w:tc>
        <w:tc>
          <w:tcPr>
            <w:tcW w:type="dxa" w:w="1440"/>
          </w:tcPr>
          <w:p>
            <w:r>
              <w:t>Amoni axetat, glyxin, metyl amoni fomat, axit glutamic là các chất lưỡng tính</w:t>
            </w:r>
          </w:p>
          <w:p>
            <w:r>
              <w:t>Chọn B</w:t>
            </w:r>
          </w:p>
        </w:tc>
      </w:tr>
      <w:tr>
        <w:tc>
          <w:tcPr>
            <w:tcW w:type="dxa" w:w="1440"/>
          </w:tcPr>
          <w:p>
            <w:r>
              <w:t>Che_29_7</w:t>
            </w:r>
          </w:p>
        </w:tc>
        <w:tc>
          <w:tcPr>
            <w:tcW w:type="dxa" w:w="1440"/>
          </w:tcPr>
          <w:p>
            <w:r/>
          </w:p>
        </w:tc>
        <w:tc>
          <w:tcPr>
            <w:tcW w:type="dxa" w:w="1440"/>
          </w:tcPr>
          <w:p>
            <w:r>
              <w:t>Câu 7:  Cho m gam tinh bột lên men thành ancol etylic với hiệu suất 81\%. Toàn bộ lượng khí sinh ra được hấp thụ hoàn toàn vào dung dịch $\mathrm{Ca}(\mathrm{OH})_{2}$ lấy dư, thu được $75 \mathrm{~g}$ kết tủa. Giá trị của $\mathrm{m}$ là</w:t>
            </w:r>
          </w:p>
          <w:p>
            <w:r>
              <w:t>A. 8 .</w:t>
            </w:r>
          </w:p>
          <w:p>
            <w:r>
              <w:t>B. 55 .</w:t>
            </w:r>
          </w:p>
          <w:p>
            <w:r>
              <w:t>C. 75 .</w:t>
            </w:r>
          </w:p>
          <w:p>
            <w:r>
              <w:t>D. 65 .</w:t>
            </w:r>
          </w:p>
        </w:tc>
        <w:tc>
          <w:tcPr>
            <w:tcW w:type="dxa" w:w="1440"/>
          </w:tcPr>
          <w:p>
            <w:r>
              <w:t>C</w:t>
            </w:r>
          </w:p>
        </w:tc>
        <w:tc>
          <w:tcPr>
            <w:tcW w:type="dxa" w:w="1440"/>
          </w:tcPr>
          <w:p>
            <w:r/>
          </w:p>
        </w:tc>
        <w:tc>
          <w:tcPr>
            <w:tcW w:type="dxa" w:w="1440"/>
          </w:tcPr>
          <w:p>
            <w:r>
              <w:t>$\left(\mathrm{C}_{6} \mathrm{H}_{10} \mathrm{O}_{5}\right)_{\mathrm{n}}+\mathrm{H}_{2} \mathrm{O} \rightarrow \mathrm{C}_{6} \mathrm{H}_{12} \mathrm{O}_{6}$</w:t>
            </w:r>
          </w:p>
          <w:p>
            <w:r>
              <w:t>$\mathrm{C}_{6} \mathrm{H}_{12} \mathrm{O}_{6} \rightarrow 2 \mathrm{C}_{2} \mathrm{H}_{5} \mathrm{OH}+2 \mathrm{CO}_{2}$</w:t>
            </w:r>
          </w:p>
          <w:p>
            <w:r>
              <w:t>$\mathrm{CO}_{2}+\mathrm{Ca}(\mathrm{OH})_{2} \rightarrow \mathrm{CaCO}_{3}+\mathrm{H}_{2} \mathrm{O}$</w:t>
            </w:r>
          </w:p>
          <w:p>
            <w:r>
              <w:t>$\mathrm{n}_{\mathrm{CaCO}}=0,75 \mathrm{~mol}$</w:t>
            </w:r>
          </w:p>
          <w:p>
            <w:r>
              <w:t>$\Rightarrow \mathrm{n}_{\text {tinh bột theo ly thuyết }}=0,75: 2: 81 \%=0,463 \mathrm{~mol}$</w:t>
            </w:r>
          </w:p>
          <w:p>
            <w:r>
              <w:t>$\mathrm{m}_{\text {tinh bột }}=75$ gam</w:t>
            </w:r>
          </w:p>
          <w:p>
            <w:r>
              <w:t>Chọn C</w:t>
            </w:r>
          </w:p>
        </w:tc>
      </w:tr>
      <w:tr>
        <w:tc>
          <w:tcPr>
            <w:tcW w:type="dxa" w:w="1440"/>
          </w:tcPr>
          <w:p>
            <w:r>
              <w:t>Che_29_8</w:t>
            </w:r>
          </w:p>
        </w:tc>
        <w:tc>
          <w:tcPr>
            <w:tcW w:type="dxa" w:w="1440"/>
          </w:tcPr>
          <w:p>
            <w:r/>
          </w:p>
        </w:tc>
        <w:tc>
          <w:tcPr>
            <w:tcW w:type="dxa" w:w="1440"/>
          </w:tcPr>
          <w:p>
            <w:r>
              <w:t>Câu 8:  Cho các phát biểu sau:</w:t>
            </w:r>
          </w:p>
          <w:p>
            <w:r>
              <w:t>(1) Fructozơ và glucozo đều có khả năng tham gia phản ứng tráng bạc.</w:t>
            </w:r>
          </w:p>
          <w:p>
            <w:r>
              <w:t>(2) Saccarozơ và tinh bột đều không bị thủy phân khi có axit $\mathrm{H}_{2} \mathrm{SO}_{4}$ (loãng) làm xúc tác.</w:t>
            </w:r>
          </w:p>
          <w:p>
            <w:r>
              <w:t>(3) Tinh bột được tạo thành trong cây xanh nhờ quá trình quang hợp.</w:t>
            </w:r>
          </w:p>
          <w:p>
            <w:r>
              <w:t>(4) Xenlulozo và saccarozo đều thuộc loại đisaccarit.</w:t>
            </w:r>
          </w:p>
          <w:p>
            <w:r>
              <w:t>Số phát biểu đúng là</w:t>
            </w:r>
          </w:p>
          <w:p>
            <w:r>
              <w:t>A. 1 .</w:t>
            </w:r>
          </w:p>
          <w:p>
            <w:r>
              <w:t>B. 3 .</w:t>
            </w:r>
          </w:p>
          <w:p>
            <w:r>
              <w:t>C. 2 .</w:t>
            </w:r>
          </w:p>
          <w:p>
            <w:r>
              <w:t>D. 4 .</w:t>
            </w:r>
          </w:p>
        </w:tc>
        <w:tc>
          <w:tcPr>
            <w:tcW w:type="dxa" w:w="1440"/>
          </w:tcPr>
          <w:p>
            <w:r>
              <w:t>C</w:t>
            </w:r>
          </w:p>
        </w:tc>
        <w:tc>
          <w:tcPr>
            <w:tcW w:type="dxa" w:w="1440"/>
          </w:tcPr>
          <w:p>
            <w:r/>
          </w:p>
        </w:tc>
        <w:tc>
          <w:tcPr>
            <w:tcW w:type="dxa" w:w="1440"/>
          </w:tcPr>
          <w:p>
            <w:r>
              <w:t>(1), (3) đúng.</w:t>
            </w:r>
          </w:p>
          <w:p>
            <w:r>
              <w:t>(2) sai, vì saccarozơ và tinh bột đều bị thủy phân khi có axit $\mathrm{H}_{2} \mathrm{SO}_{4}$ (loãng) làm xúc tác.</w:t>
            </w:r>
          </w:p>
          <w:p>
            <w:r>
              <w:t>(4) sai, vì xenlulozo và saccarozo đều thuộc loại polisaccarit.</w:t>
            </w:r>
          </w:p>
          <w:p>
            <w:r>
              <w:t>Chọn C</w:t>
            </w:r>
          </w:p>
        </w:tc>
      </w:tr>
      <w:tr>
        <w:tc>
          <w:tcPr>
            <w:tcW w:type="dxa" w:w="1440"/>
          </w:tcPr>
          <w:p>
            <w:r>
              <w:t>Che_29_9</w:t>
            </w:r>
          </w:p>
        </w:tc>
        <w:tc>
          <w:tcPr>
            <w:tcW w:type="dxa" w:w="1440"/>
          </w:tcPr>
          <w:p>
            <w:r/>
          </w:p>
        </w:tc>
        <w:tc>
          <w:tcPr>
            <w:tcW w:type="dxa" w:w="1440"/>
          </w:tcPr>
          <w:p>
            <w:r>
              <w:t>Câu 9:  Hỗn hợp X gồm vinyl axetat, metyl axetat, etyl fomat. Đốt cháy 3,08 gam X thu được 2,16 gam $\mathrm{H}_{2} \mathrm{O}$. Thành phần $\%$ về khối lượng vinyl axetat trong $\mathrm{X}$ là</w:t>
            </w:r>
          </w:p>
          <w:p>
            <w:r>
              <w:t>A. $27,92 \%$.</w:t>
            </w:r>
          </w:p>
          <w:p>
            <w:r>
              <w:t>B. $75 \%$.</w:t>
            </w:r>
          </w:p>
          <w:p>
            <w:r>
              <w:t>C. $72,08 \%$.</w:t>
            </w:r>
          </w:p>
          <w:p>
            <w:r>
              <w:t>D. $25 \%$.</w:t>
            </w:r>
          </w:p>
        </w:tc>
        <w:tc>
          <w:tcPr>
            <w:tcW w:type="dxa" w:w="1440"/>
          </w:tcPr>
          <w:p>
            <w:r>
              <w:t>A</w:t>
            </w:r>
          </w:p>
        </w:tc>
        <w:tc>
          <w:tcPr>
            <w:tcW w:type="dxa" w:w="1440"/>
          </w:tcPr>
          <w:p>
            <w:r/>
          </w:p>
        </w:tc>
        <w:tc>
          <w:tcPr>
            <w:tcW w:type="dxa" w:w="1440"/>
          </w:tcPr>
          <w:p>
            <w:r>
              <w:t>$\mathrm{n}_{\mathrm{H} 2 \mathrm{O}}=0,12 \mathrm{~mol}$</w:t>
            </w:r>
          </w:p>
          <w:p>
            <w:r>
              <w:t>Quy metyl axetat, etyl fomat thành chất $\mathrm{C}_{3} \mathrm{H}_{6} \mathrm{O}_{2}$ (a mol)</w:t>
            </w:r>
          </w:p>
          <w:p>
            <w:r>
              <w:t>Vinyl axetat có CTPT là $\mathrm{C}_{4} \mathrm{H}_{6} \mathrm{O}_{2}$ (b mol)</w:t>
            </w:r>
          </w:p>
          <w:p>
            <w:r>
              <w:t>BTNT ' 'H'' $\Rightarrow \mathrm{n}_{\mathrm{X}}=\mathrm{n}_{\mathrm{H} 2 \mathrm{O}} / 3=0,04 \mathrm{~mol}$</w:t>
            </w:r>
          </w:p>
          <w:p>
            <w:r>
              <w:t>Ta có: $\mathrm{a}+\mathrm{b}=0,04$</w:t>
            </w:r>
          </w:p>
          <w:p>
            <w:r>
              <w:t>$74 a+86 b=3,08$</w:t>
            </w:r>
          </w:p>
          <w:p>
            <w:r>
              <w:t>$\Rightarrow \mathrm{a}=0,03, \mathrm{y}=0,01$</w:t>
            </w:r>
          </w:p>
          <w:p>
            <w:r>
              <w:t>$\Rightarrow \% \mathrm{~m}_{\mathrm{C} 4 \mathrm{H} 6 \mathrm{O} 2}=0,01 \cdot 86 / 3,08 \cdot 100 \%=27,92 \%$</w:t>
            </w:r>
          </w:p>
          <w:p>
            <w:r>
              <w:t>Chọn A</w:t>
            </w:r>
          </w:p>
        </w:tc>
      </w:tr>
      <w:tr>
        <w:tc>
          <w:tcPr>
            <w:tcW w:type="dxa" w:w="1440"/>
          </w:tcPr>
          <w:p>
            <w:r>
              <w:t>Che_29_10</w:t>
            </w:r>
          </w:p>
        </w:tc>
        <w:tc>
          <w:tcPr>
            <w:tcW w:type="dxa" w:w="1440"/>
          </w:tcPr>
          <w:p>
            <w:r/>
          </w:p>
        </w:tc>
        <w:tc>
          <w:tcPr>
            <w:tcW w:type="dxa" w:w="1440"/>
          </w:tcPr>
          <w:p>
            <w:r>
              <w:t>Câu 10:  Cho dãy các chất: phenyl axetat, metyl axetat, etyl fomat, tripanmitin, vinyl axetat. Số chất trong dãy khi thủy phân trong dung dịch $\mathrm{NaOH}$ loãng, đun nóng sinh ra ancol là</w:t>
            </w:r>
          </w:p>
          <w:p>
            <w:r>
              <w:t>A. 4.</w:t>
            </w:r>
          </w:p>
          <w:p>
            <w:r>
              <w:t>B. 5 .</w:t>
            </w:r>
          </w:p>
          <w:p>
            <w:r>
              <w:t>C. 2 .</w:t>
            </w:r>
          </w:p>
          <w:p>
            <w:r>
              <w:t>D. 3 .</w:t>
            </w:r>
          </w:p>
        </w:tc>
        <w:tc>
          <w:tcPr>
            <w:tcW w:type="dxa" w:w="1440"/>
          </w:tcPr>
          <w:p>
            <w:r>
              <w:t>D</w:t>
            </w:r>
          </w:p>
        </w:tc>
        <w:tc>
          <w:tcPr>
            <w:tcW w:type="dxa" w:w="1440"/>
          </w:tcPr>
          <w:p>
            <w:r/>
          </w:p>
        </w:tc>
        <w:tc>
          <w:tcPr>
            <w:tcW w:type="dxa" w:w="1440"/>
          </w:tcPr>
          <w:p>
            <w:r>
              <w:t>$\mathrm{CH}_{3} \mathrm{COOCH}_{3}+\mathrm{NaOH} \rightarrow \mathrm{CH}_{3} \mathrm{COONa}+\mathrm{CH}_{3} \mathrm{OH}$</w:t>
            </w:r>
          </w:p>
          <w:p>
            <w:r>
              <w:t>$\mathrm{CH}_{3} \mathrm{COOC}_{6} \mathrm{H}_{5}+2 \mathrm{NaOH} \rightarrow \mathrm{CH}_{3} \mathrm{COONa}+\mathrm{C}_{6} \mathrm{H}_{5} \mathrm{ONa}+\mathrm{H}_{2} \mathrm{O}$</w:t>
            </w:r>
          </w:p>
          <w:p>
            <w:r>
              <w:t>$\mathrm{HCOOC}_{2} \mathrm{H}_{5}+\mathrm{NaOH} \rightarrow \mathrm{HCOONa}+\mathrm{C}_{2} \mathrm{H}_{5} \mathrm{OH}$</w:t>
            </w:r>
          </w:p>
          <w:p>
            <w:r>
              <w:t>$\left(\mathrm{C}_{15} \mathrm{H}_{31} \mathrm{COO}\right)_{3} \mathrm{C}_{3} \mathrm{H}_{5}+3 \mathrm{NaOH} \rightarrow 3 \mathrm{C}_{15} \mathrm{H}_{31} \mathrm{COONa}+\mathrm{C}_{3} \mathrm{H}_{5}(\mathrm{OH})_{3}$</w:t>
            </w:r>
          </w:p>
          <w:p>
            <w:r>
              <w:t>$\mathrm{CH}_{3} \mathrm{COOCH}=\mathrm{CH}_{2}+\mathrm{NaOH} \rightarrow \mathrm{CH}_{3} \mathrm{COONa}+\mathrm{CH}_{3} \mathrm{CHO}$</w:t>
            </w:r>
          </w:p>
          <w:p>
            <w:r>
              <w:t>Chọn D</w:t>
            </w:r>
          </w:p>
        </w:tc>
      </w:tr>
      <w:tr>
        <w:tc>
          <w:tcPr>
            <w:tcW w:type="dxa" w:w="1440"/>
          </w:tcPr>
          <w:p>
            <w:r>
              <w:t>Che_29_11</w:t>
            </w:r>
          </w:p>
        </w:tc>
        <w:tc>
          <w:tcPr>
            <w:tcW w:type="dxa" w:w="1440"/>
          </w:tcPr>
          <w:p>
            <w:r/>
          </w:p>
        </w:tc>
        <w:tc>
          <w:tcPr>
            <w:tcW w:type="dxa" w:w="1440"/>
          </w:tcPr>
          <w:p>
            <w:r>
              <w:t>Câu 11:  Kí hiệu viết tắt Glu là chỉ chất amino axit có tên là</w:t>
            </w:r>
          </w:p>
          <w:p>
            <w:r>
              <w:t>A. glyxin.</w:t>
            </w:r>
          </w:p>
          <w:p>
            <w:r>
              <w:t>B. glutamin.</w:t>
            </w:r>
          </w:p>
          <w:p>
            <w:r>
              <w:t>C. axit glutaric.</w:t>
            </w:r>
          </w:p>
          <w:p>
            <w:r>
              <w:t>D. axit glutamic.</w:t>
            </w:r>
          </w:p>
        </w:tc>
        <w:tc>
          <w:tcPr>
            <w:tcW w:type="dxa" w:w="1440"/>
          </w:tcPr>
          <w:p>
            <w:r>
              <w:t>D</w:t>
            </w:r>
          </w:p>
        </w:tc>
        <w:tc>
          <w:tcPr>
            <w:tcW w:type="dxa" w:w="1440"/>
          </w:tcPr>
          <w:p>
            <w:r/>
          </w:p>
        </w:tc>
        <w:tc>
          <w:tcPr>
            <w:tcW w:type="dxa" w:w="1440"/>
          </w:tcPr>
          <w:p>
            <w:r>
              <w:t>Kí hiệu viết tắt Glu là chỉ chất amino axit có tên là axit glutamic.</w:t>
            </w:r>
          </w:p>
          <w:p>
            <w:r>
              <w:t>Chọn D</w:t>
            </w:r>
          </w:p>
        </w:tc>
      </w:tr>
      <w:tr>
        <w:tc>
          <w:tcPr>
            <w:tcW w:type="dxa" w:w="1440"/>
          </w:tcPr>
          <w:p>
            <w:r>
              <w:t>Che_29_12</w:t>
            </w:r>
          </w:p>
        </w:tc>
        <w:tc>
          <w:tcPr>
            <w:tcW w:type="dxa" w:w="1440"/>
          </w:tcPr>
          <w:p>
            <w:r/>
          </w:p>
        </w:tc>
        <w:tc>
          <w:tcPr>
            <w:tcW w:type="dxa" w:w="1440"/>
          </w:tcPr>
          <w:p>
            <w:r>
              <w:t>Câu 12:  Chất nào sau đây thuộc loại đisaccarit?</w:t>
            </w:r>
          </w:p>
          <w:p>
            <w:r>
              <w:t>A. Glucozo.</w:t>
            </w:r>
          </w:p>
          <w:p>
            <w:r>
              <w:t>B. Amilozo.</w:t>
            </w:r>
          </w:p>
          <w:p>
            <w:r>
              <w:t>C. Saccarozo.</w:t>
            </w:r>
          </w:p>
          <w:p>
            <w:r>
              <w:t>D. Xenlulozo.</w:t>
            </w:r>
          </w:p>
        </w:tc>
        <w:tc>
          <w:tcPr>
            <w:tcW w:type="dxa" w:w="1440"/>
          </w:tcPr>
          <w:p>
            <w:r>
              <w:t>C</w:t>
            </w:r>
          </w:p>
        </w:tc>
        <w:tc>
          <w:tcPr>
            <w:tcW w:type="dxa" w:w="1440"/>
          </w:tcPr>
          <w:p>
            <w:r/>
          </w:p>
        </w:tc>
        <w:tc>
          <w:tcPr>
            <w:tcW w:type="dxa" w:w="1440"/>
          </w:tcPr>
          <w:p>
            <w:r>
              <w:t>Saccarozo thuộc loại đisaccarit.</w:t>
            </w:r>
          </w:p>
          <w:p>
            <w:r>
              <w:t>Chọn C</w:t>
            </w:r>
          </w:p>
        </w:tc>
      </w:tr>
      <w:tr>
        <w:tc>
          <w:tcPr>
            <w:tcW w:type="dxa" w:w="1440"/>
          </w:tcPr>
          <w:p>
            <w:r>
              <w:t>Che_29_13</w:t>
            </w:r>
          </w:p>
        </w:tc>
        <w:tc>
          <w:tcPr>
            <w:tcW w:type="dxa" w:w="1440"/>
          </w:tcPr>
          <w:p>
            <w:r/>
          </w:p>
        </w:tc>
        <w:tc>
          <w:tcPr>
            <w:tcW w:type="dxa" w:w="1440"/>
          </w:tcPr>
          <w:p>
            <w:r>
              <w:t>Câu 13:  Este $\mathrm{C}_{2} \mathrm{H}_{5} \mathrm{COOC}_{2} \mathrm{H}_{5}$ có tên gọi là</w:t>
            </w:r>
          </w:p>
          <w:p>
            <w:r>
              <w:t>A. etyl propionat.</w:t>
            </w:r>
          </w:p>
          <w:p>
            <w:r>
              <w:t>B. etyl axetat.</w:t>
            </w:r>
          </w:p>
          <w:p>
            <w:r>
              <w:t>C. etyl fomat.</w:t>
            </w:r>
          </w:p>
          <w:p>
            <w:r>
              <w:t>D. vinyl propionat.</w:t>
            </w:r>
          </w:p>
        </w:tc>
        <w:tc>
          <w:tcPr>
            <w:tcW w:type="dxa" w:w="1440"/>
          </w:tcPr>
          <w:p>
            <w:r>
              <w:t>A</w:t>
            </w:r>
          </w:p>
        </w:tc>
        <w:tc>
          <w:tcPr>
            <w:tcW w:type="dxa" w:w="1440"/>
          </w:tcPr>
          <w:p>
            <w:r/>
          </w:p>
        </w:tc>
        <w:tc>
          <w:tcPr>
            <w:tcW w:type="dxa" w:w="1440"/>
          </w:tcPr>
          <w:p>
            <w:r>
              <w:t>Este $\mathrm{C}_{2} \mathrm{H}_{5} \mathrm{COOC}_{2} \mathrm{H}_{5}$ có tên gọi là etyl propionat.</w:t>
            </w:r>
          </w:p>
          <w:p>
            <w:r>
              <w:t>Chọn A</w:t>
            </w:r>
          </w:p>
        </w:tc>
      </w:tr>
      <w:tr>
        <w:tc>
          <w:tcPr>
            <w:tcW w:type="dxa" w:w="1440"/>
          </w:tcPr>
          <w:p>
            <w:r>
              <w:t>Che_29_14</w:t>
            </w:r>
          </w:p>
        </w:tc>
        <w:tc>
          <w:tcPr>
            <w:tcW w:type="dxa" w:w="1440"/>
          </w:tcPr>
          <w:p>
            <w:r/>
          </w:p>
        </w:tc>
        <w:tc>
          <w:tcPr>
            <w:tcW w:type="dxa" w:w="1440"/>
          </w:tcPr>
          <w:p>
            <w:r>
              <w:t>Câu 14:  Cho các chất sau: (1). Tinh bột, (2). Xenlulozơ, (3). Saccarozo, (4). Fructozơ. Khi thủy phân các chất trên thì những chất nào chỉ tạo thành glucozơ?</w:t>
            </w:r>
          </w:p>
          <w:p>
            <w:r>
              <w:t>A. (1), (4).</w:t>
            </w:r>
          </w:p>
          <w:p>
            <w:r>
              <w:t>B. (3), (4).</w:t>
            </w:r>
          </w:p>
          <w:p>
            <w:r>
              <w:t>C. (1), (2).</w:t>
            </w:r>
          </w:p>
          <w:p>
            <w:r>
              <w:t>D. (2), (3).</w:t>
            </w:r>
          </w:p>
        </w:tc>
        <w:tc>
          <w:tcPr>
            <w:tcW w:type="dxa" w:w="1440"/>
          </w:tcPr>
          <w:p>
            <w:r>
              <w:t>C</w:t>
            </w:r>
          </w:p>
        </w:tc>
        <w:tc>
          <w:tcPr>
            <w:tcW w:type="dxa" w:w="1440"/>
          </w:tcPr>
          <w:p>
            <w:r/>
          </w:p>
        </w:tc>
        <w:tc>
          <w:tcPr>
            <w:tcW w:type="dxa" w:w="1440"/>
          </w:tcPr>
          <w:p>
            <w:r>
              <w:t>Tinh bột, xenlulozo khithủy phân chỉ tạo thành glucozơ.</w:t>
            </w:r>
          </w:p>
          <w:p>
            <w:r>
              <w:t>Chọn C</w:t>
            </w:r>
          </w:p>
        </w:tc>
      </w:tr>
      <w:tr>
        <w:tc>
          <w:tcPr>
            <w:tcW w:type="dxa" w:w="1440"/>
          </w:tcPr>
          <w:p>
            <w:r>
              <w:t>Che_29_15</w:t>
            </w:r>
          </w:p>
        </w:tc>
        <w:tc>
          <w:tcPr>
            <w:tcW w:type="dxa" w:w="1440"/>
          </w:tcPr>
          <w:p>
            <w:r/>
          </w:p>
        </w:tc>
        <w:tc>
          <w:tcPr>
            <w:tcW w:type="dxa" w:w="1440"/>
          </w:tcPr>
          <w:p>
            <w:r>
              <w:t>Câu 15:  Este nào sau đây có mùi chuối chín?</w:t>
            </w:r>
          </w:p>
          <w:p>
            <w:r>
              <w:t>A. Isoamyl axetat.</w:t>
            </w:r>
          </w:p>
          <w:p>
            <w:r>
              <w:t>B. Etyl axetat.</w:t>
            </w:r>
          </w:p>
          <w:p>
            <w:r>
              <w:t>C. Benzyl axetat.</w:t>
            </w:r>
          </w:p>
          <w:p>
            <w:r>
              <w:t>D. Vinyl propionat.</w:t>
            </w:r>
          </w:p>
        </w:tc>
        <w:tc>
          <w:tcPr>
            <w:tcW w:type="dxa" w:w="1440"/>
          </w:tcPr>
          <w:p>
            <w:r>
              <w:t>A</w:t>
            </w:r>
          </w:p>
        </w:tc>
        <w:tc>
          <w:tcPr>
            <w:tcW w:type="dxa" w:w="1440"/>
          </w:tcPr>
          <w:p>
            <w:r/>
          </w:p>
        </w:tc>
        <w:tc>
          <w:tcPr>
            <w:tcW w:type="dxa" w:w="1440"/>
          </w:tcPr>
          <w:p>
            <w:r>
              <w:t>Isoamyl axetat có mùi chuối chín.</w:t>
            </w:r>
          </w:p>
          <w:p>
            <w:r>
              <w:t>Chọn A</w:t>
            </w:r>
          </w:p>
        </w:tc>
      </w:tr>
      <w:tr>
        <w:tc>
          <w:tcPr>
            <w:tcW w:type="dxa" w:w="1440"/>
          </w:tcPr>
          <w:p>
            <w:r>
              <w:t>Che_29_16</w:t>
            </w:r>
          </w:p>
        </w:tc>
        <w:tc>
          <w:tcPr>
            <w:tcW w:type="dxa" w:w="1440"/>
          </w:tcPr>
          <w:p>
            <w:r/>
          </w:p>
        </w:tc>
        <w:tc>
          <w:tcPr>
            <w:tcW w:type="dxa" w:w="1440"/>
          </w:tcPr>
          <w:p>
            <w:r>
              <w:t>Câu 16:  Ở nhiệt độ thưởng, nhỏ vài giọt dung dịch iot vào lát cắt củ khoai lang thấy xuất hiện màu</w:t>
            </w:r>
          </w:p>
          <w:p>
            <w:r>
              <w:t>A. đỏ.</w:t>
            </w:r>
          </w:p>
          <w:p>
            <w:r>
              <w:t>B. xanh tím.</w:t>
            </w:r>
          </w:p>
          <w:p>
            <w:r>
              <w:t>C. nâu đỏ.</w:t>
            </w:r>
          </w:p>
          <w:p>
            <w:r>
              <w:t>D. hồng.</w:t>
            </w:r>
          </w:p>
        </w:tc>
        <w:tc>
          <w:tcPr>
            <w:tcW w:type="dxa" w:w="1440"/>
          </w:tcPr>
          <w:p>
            <w:r>
              <w:t>B</w:t>
            </w:r>
          </w:p>
        </w:tc>
        <w:tc>
          <w:tcPr>
            <w:tcW w:type="dxa" w:w="1440"/>
          </w:tcPr>
          <w:p>
            <w:r/>
          </w:p>
        </w:tc>
        <w:tc>
          <w:tcPr>
            <w:tcW w:type="dxa" w:w="1440"/>
          </w:tcPr>
          <w:p>
            <w:r>
              <w:t>Ở nhiệt độ thưởng, nhỏ vài giọt dung dịch iot vào lát cắt củ khoai lang thấy xuất hiện màu xanh tím.</w:t>
            </w:r>
          </w:p>
          <w:p>
            <w:r>
              <w:t>Chọn B</w:t>
            </w:r>
          </w:p>
        </w:tc>
      </w:tr>
      <w:tr>
        <w:tc>
          <w:tcPr>
            <w:tcW w:type="dxa" w:w="1440"/>
          </w:tcPr>
          <w:p>
            <w:r>
              <w:t>Che_29_17</w:t>
            </w:r>
          </w:p>
        </w:tc>
        <w:tc>
          <w:tcPr>
            <w:tcW w:type="dxa" w:w="1440"/>
          </w:tcPr>
          <w:p>
            <w:r/>
          </w:p>
        </w:tc>
        <w:tc>
          <w:tcPr>
            <w:tcW w:type="dxa" w:w="1440"/>
          </w:tcPr>
          <w:p>
            <w:r>
              <w:t>Câu 17:  Chất béo là trieste của axit béo với</w:t>
            </w:r>
          </w:p>
          <w:p>
            <w:r>
              <w:t>A. etylen glicol.</w:t>
            </w:r>
          </w:p>
          <w:p>
            <w:r>
              <w:t>B. ancol metylic.</w:t>
            </w:r>
          </w:p>
          <w:p>
            <w:r>
              <w:t>C. ancol etylic.</w:t>
            </w:r>
          </w:p>
          <w:p>
            <w:r>
              <w:t>D. glixerol.</w:t>
            </w:r>
          </w:p>
        </w:tc>
        <w:tc>
          <w:tcPr>
            <w:tcW w:type="dxa" w:w="1440"/>
          </w:tcPr>
          <w:p>
            <w:r>
              <w:t>D</w:t>
            </w:r>
          </w:p>
        </w:tc>
        <w:tc>
          <w:tcPr>
            <w:tcW w:type="dxa" w:w="1440"/>
          </w:tcPr>
          <w:p>
            <w:r/>
          </w:p>
        </w:tc>
        <w:tc>
          <w:tcPr>
            <w:tcW w:type="dxa" w:w="1440"/>
          </w:tcPr>
          <w:p>
            <w:r>
              <w:t>Chất béo là trieste của axit béo với glixerol.</w:t>
            </w:r>
          </w:p>
          <w:p>
            <w:r>
              <w:t>Chọn D</w:t>
            </w:r>
          </w:p>
        </w:tc>
      </w:tr>
      <w:tr>
        <w:tc>
          <w:tcPr>
            <w:tcW w:type="dxa" w:w="1440"/>
          </w:tcPr>
          <w:p>
            <w:r>
              <w:t>Che_29_18</w:t>
            </w:r>
          </w:p>
        </w:tc>
        <w:tc>
          <w:tcPr>
            <w:tcW w:type="dxa" w:w="1440"/>
          </w:tcPr>
          <w:p>
            <w:r/>
          </w:p>
        </w:tc>
        <w:tc>
          <w:tcPr>
            <w:tcW w:type="dxa" w:w="1440"/>
          </w:tcPr>
          <w:p>
            <w:r>
              <w:t>Câu 18:  Etyl axetat không tác dụng với</w:t>
            </w:r>
          </w:p>
          <w:p>
            <w:r>
              <w:t>A. dung dịch $\mathrm{Ba}(\mathrm{OH})_{2}$ đun nóng.</w:t>
            </w:r>
          </w:p>
          <w:p>
            <w:r>
              <w:t>B. $\mathrm{H}_{2} \mathrm{O}$ (xúc tác $\mathrm{H}_{2} \mathrm{SO}_{4}$ loãng, đun nóng).</w:t>
            </w:r>
          </w:p>
          <w:p>
            <w:r>
              <w:t>C. $\mathrm{O}_{2}, \mathrm{t}^{0}$.</w:t>
            </w:r>
          </w:p>
          <w:p>
            <w:r>
              <w:t>D. $\mathrm{H}_{2}\left(\mathrm{Ni}, \mathrm{t}^{0}\right)$.</w:t>
            </w:r>
          </w:p>
        </w:tc>
        <w:tc>
          <w:tcPr>
            <w:tcW w:type="dxa" w:w="1440"/>
          </w:tcPr>
          <w:p>
            <w:r>
              <w:t>D</w:t>
            </w:r>
          </w:p>
        </w:tc>
        <w:tc>
          <w:tcPr>
            <w:tcW w:type="dxa" w:w="1440"/>
          </w:tcPr>
          <w:p>
            <w:r/>
          </w:p>
        </w:tc>
        <w:tc>
          <w:tcPr>
            <w:tcW w:type="dxa" w:w="1440"/>
          </w:tcPr>
          <w:p>
            <w:r>
              <w:t>Etyl axetat không tác dụng với $\mathrm{H}_{2}\left(\mathrm{Ni}, \mathrm{t}^{0}\right)$.</w:t>
            </w:r>
          </w:p>
          <w:p>
            <w:r>
              <w:t>Chọn D</w:t>
            </w:r>
          </w:p>
        </w:tc>
      </w:tr>
      <w:tr>
        <w:tc>
          <w:tcPr>
            <w:tcW w:type="dxa" w:w="1440"/>
          </w:tcPr>
          <w:p>
            <w:r>
              <w:t>Che_29_19</w:t>
            </w:r>
          </w:p>
        </w:tc>
        <w:tc>
          <w:tcPr>
            <w:tcW w:type="dxa" w:w="1440"/>
          </w:tcPr>
          <w:p>
            <w:r/>
          </w:p>
        </w:tc>
        <w:tc>
          <w:tcPr>
            <w:tcW w:type="dxa" w:w="1440"/>
          </w:tcPr>
          <w:p>
            <w:r>
              <w:t>Câu 19:  Đốt cháy hoàn toàn $m$ gam hỗn hợp gồm xenlulozo, tinh bột, glucozo và saccarozo cần 2,52 lít $\mathrm{O}_{2}$ (đktc) thu được 1,8 gam nước. Giá trị của $\mathrm{m}$ là</w:t>
            </w:r>
          </w:p>
          <w:p>
            <w:r>
              <w:t>A. 5,25.</w:t>
            </w:r>
          </w:p>
          <w:p>
            <w:r>
              <w:t>B. 6,20 .</w:t>
            </w:r>
          </w:p>
          <w:p>
            <w:r>
              <w:t>C. 3,60 .</w:t>
            </w:r>
          </w:p>
          <w:p>
            <w:r>
              <w:t>D. 3,15 .</w:t>
            </w:r>
          </w:p>
        </w:tc>
        <w:tc>
          <w:tcPr>
            <w:tcW w:type="dxa" w:w="1440"/>
          </w:tcPr>
          <w:p>
            <w:r>
              <w:t>D</w:t>
            </w:r>
          </w:p>
        </w:tc>
        <w:tc>
          <w:tcPr>
            <w:tcW w:type="dxa" w:w="1440"/>
          </w:tcPr>
          <w:p>
            <w:r/>
          </w:p>
        </w:tc>
        <w:tc>
          <w:tcPr>
            <w:tcW w:type="dxa" w:w="1440"/>
          </w:tcPr>
          <w:p>
            <w:r>
              <w:t>Đốt cháy cacbohidrat ta có $\mathrm{n}_{\mathrm{O} 2}=\mathrm{n}_{\mathrm{CO} 2}=0,1125 \mathrm{~mol}$</w:t>
            </w:r>
          </w:p>
          <w:p>
            <w:r>
              <w:t>BTKL: $m=1,8+0,1125.44-0,1125.32=3,15$ gam.</w:t>
            </w:r>
          </w:p>
          <w:p>
            <w:r>
              <w:t>Chọn D</w:t>
            </w:r>
          </w:p>
        </w:tc>
      </w:tr>
      <w:tr>
        <w:tc>
          <w:tcPr>
            <w:tcW w:type="dxa" w:w="1440"/>
          </w:tcPr>
          <w:p>
            <w:r>
              <w:t>Che_29_20</w:t>
            </w:r>
          </w:p>
        </w:tc>
        <w:tc>
          <w:tcPr>
            <w:tcW w:type="dxa" w:w="1440"/>
          </w:tcPr>
          <w:p>
            <w:r/>
          </w:p>
        </w:tc>
        <w:tc>
          <w:tcPr>
            <w:tcW w:type="dxa" w:w="1440"/>
          </w:tcPr>
          <w:p>
            <w:r>
              <w:t>Câu 20:  Chất nào sau đây, trong nước là chất điện li yếu?</w:t>
            </w:r>
          </w:p>
          <w:p>
            <w:r>
              <w:t>A. $\mathrm{NaOH}$.</w:t>
            </w:r>
          </w:p>
          <w:p>
            <w:r>
              <w:t>B. $\mathrm{CH}_{3} \mathrm{COOH}$.</w:t>
            </w:r>
          </w:p>
          <w:p>
            <w:r>
              <w:t>C. $\mathrm{H}_{2} \mathrm{SO}_{4}$.</w:t>
            </w:r>
          </w:p>
          <w:p>
            <w:r>
              <w:t>D. $\mathrm{Al}_{2}\left(\mathrm{SO}_{4}\right)_{3}$.</w:t>
            </w:r>
          </w:p>
        </w:tc>
        <w:tc>
          <w:tcPr>
            <w:tcW w:type="dxa" w:w="1440"/>
          </w:tcPr>
          <w:p>
            <w:r>
              <w:t>B</w:t>
            </w:r>
          </w:p>
        </w:tc>
        <w:tc>
          <w:tcPr>
            <w:tcW w:type="dxa" w:w="1440"/>
          </w:tcPr>
          <w:p>
            <w:r/>
          </w:p>
        </w:tc>
        <w:tc>
          <w:tcPr>
            <w:tcW w:type="dxa" w:w="1440"/>
          </w:tcPr>
          <w:p>
            <w:r>
              <w:t>$\mathrm{CH}_{3} \mathrm{COOH}$ là chất điện li yếu.</w:t>
            </w:r>
          </w:p>
          <w:p>
            <w:r>
              <w:t>Chọn B</w:t>
            </w:r>
          </w:p>
        </w:tc>
      </w:tr>
      <w:tr>
        <w:tc>
          <w:tcPr>
            <w:tcW w:type="dxa" w:w="1440"/>
          </w:tcPr>
          <w:p>
            <w:r>
              <w:t>Che_29_21</w:t>
            </w:r>
          </w:p>
        </w:tc>
        <w:tc>
          <w:tcPr>
            <w:tcW w:type="dxa" w:w="1440"/>
          </w:tcPr>
          <w:p>
            <w:r/>
          </w:p>
        </w:tc>
        <w:tc>
          <w:tcPr>
            <w:tcW w:type="dxa" w:w="1440"/>
          </w:tcPr>
          <w:p>
            <w:r>
              <w:t>Câu 21:  Hợp chất hữu cơ nhất thiết phải chứa nguyên tố</w:t>
            </w:r>
          </w:p>
          <w:p>
            <w:r>
              <w:t>A. hidro.</w:t>
            </w:r>
          </w:p>
          <w:p>
            <w:r>
              <w:t>B. nito.</w:t>
            </w:r>
          </w:p>
          <w:p>
            <w:r>
              <w:t>C. cacbon.</w:t>
            </w:r>
          </w:p>
          <w:p>
            <w:r>
              <w:t>D. oxi.</w:t>
            </w:r>
          </w:p>
        </w:tc>
        <w:tc>
          <w:tcPr>
            <w:tcW w:type="dxa" w:w="1440"/>
          </w:tcPr>
          <w:p>
            <w:r>
              <w:t>C</w:t>
            </w:r>
          </w:p>
        </w:tc>
        <w:tc>
          <w:tcPr>
            <w:tcW w:type="dxa" w:w="1440"/>
          </w:tcPr>
          <w:p>
            <w:r/>
          </w:p>
        </w:tc>
        <w:tc>
          <w:tcPr>
            <w:tcW w:type="dxa" w:w="1440"/>
          </w:tcPr>
          <w:p>
            <w:r>
              <w:t>Hợp chất hữu cơ nhất thiết phải chứa nguyên tố $C$.</w:t>
            </w:r>
          </w:p>
          <w:p>
            <w:r>
              <w:t>Chọn C</w:t>
            </w:r>
          </w:p>
        </w:tc>
      </w:tr>
      <w:tr>
        <w:tc>
          <w:tcPr>
            <w:tcW w:type="dxa" w:w="1440"/>
          </w:tcPr>
          <w:p>
            <w:r>
              <w:t>Che_29_22</w:t>
            </w:r>
          </w:p>
        </w:tc>
        <w:tc>
          <w:tcPr>
            <w:tcW w:type="dxa" w:w="1440"/>
          </w:tcPr>
          <w:p>
            <w:r/>
          </w:p>
        </w:tc>
        <w:tc>
          <w:tcPr>
            <w:tcW w:type="dxa" w:w="1440"/>
          </w:tcPr>
          <w:p>
            <w:r>
              <w:t>Câu 22:  Biết rằng mùi tanh của cá (đặc biệt cả mè) là hỗn hợp các amin (nhiều nhất là trimetylamin) và một số chất khác. Để khử mùi tanh của cá trước khi nấu ta có thể dùng dung dịch nào sau đây?</w:t>
            </w:r>
          </w:p>
          <w:p>
            <w:r>
              <w:t>A. Xút.</w:t>
            </w:r>
          </w:p>
          <w:p>
            <w:r>
              <w:t>B. Soda.</w:t>
            </w:r>
          </w:p>
          <w:p>
            <w:r>
              <w:t>C. Nước vôi trong.</w:t>
            </w:r>
          </w:p>
          <w:p>
            <w:r>
              <w:t>D. Giấm ăn.</w:t>
            </w:r>
          </w:p>
        </w:tc>
        <w:tc>
          <w:tcPr>
            <w:tcW w:type="dxa" w:w="1440"/>
          </w:tcPr>
          <w:p>
            <w:r>
              <w:t>D</w:t>
            </w:r>
          </w:p>
        </w:tc>
        <w:tc>
          <w:tcPr>
            <w:tcW w:type="dxa" w:w="1440"/>
          </w:tcPr>
          <w:p>
            <w:r/>
          </w:p>
        </w:tc>
        <w:tc>
          <w:tcPr>
            <w:tcW w:type="dxa" w:w="1440"/>
          </w:tcPr>
          <w:p>
            <w:r>
              <w:t>Để khử mùi tanh của cá trước khi nấu ta có thể dùng giấm ăn.</w:t>
            </w:r>
          </w:p>
          <w:p>
            <w:r>
              <w:t>Chọn D</w:t>
            </w:r>
          </w:p>
        </w:tc>
      </w:tr>
      <w:tr>
        <w:tc>
          <w:tcPr>
            <w:tcW w:type="dxa" w:w="1440"/>
          </w:tcPr>
          <w:p>
            <w:r>
              <w:t>Che_29_23</w:t>
            </w:r>
          </w:p>
        </w:tc>
        <w:tc>
          <w:tcPr>
            <w:tcW w:type="dxa" w:w="1440"/>
          </w:tcPr>
          <w:p>
            <w:r/>
          </w:p>
        </w:tc>
        <w:tc>
          <w:tcPr>
            <w:tcW w:type="dxa" w:w="1440"/>
          </w:tcPr>
          <w:p>
            <w:r>
              <w:t>Câu 23:  Chất nào dưới đây cho phản ứng tráng bạc?</w:t>
            </w:r>
          </w:p>
          <w:p>
            <w:r>
              <w:t>A. HCHO.</w:t>
            </w:r>
          </w:p>
          <w:p>
            <w:r>
              <w:t>B. $\mathrm{C}_{6} \mathrm{H}_{5} \mathrm{OH}$.</w:t>
            </w:r>
          </w:p>
          <w:p>
            <w:r>
              <w:t>C. $\mathrm{CH}_{3} \mathrm{COOH}$.</w:t>
            </w:r>
          </w:p>
          <w:p>
            <w:r>
              <w:t>D. $\mathrm{C}_{2} \mathrm{H}_{2}$.</w:t>
            </w:r>
          </w:p>
        </w:tc>
        <w:tc>
          <w:tcPr>
            <w:tcW w:type="dxa" w:w="1440"/>
          </w:tcPr>
          <w:p>
            <w:r>
              <w:t>A</w:t>
            </w:r>
          </w:p>
        </w:tc>
        <w:tc>
          <w:tcPr>
            <w:tcW w:type="dxa" w:w="1440"/>
          </w:tcPr>
          <w:p>
            <w:r/>
          </w:p>
        </w:tc>
        <w:tc>
          <w:tcPr>
            <w:tcW w:type="dxa" w:w="1440"/>
          </w:tcPr>
          <w:p>
            <w:r>
              <w:t>$\mathrm{HCHO}$ có phản ứng tráng bạc.</w:t>
            </w:r>
          </w:p>
          <w:p>
            <w:r>
              <w:t>Chọn A</w:t>
            </w:r>
          </w:p>
        </w:tc>
      </w:tr>
      <w:tr>
        <w:tc>
          <w:tcPr>
            <w:tcW w:type="dxa" w:w="1440"/>
          </w:tcPr>
          <w:p>
            <w:r>
              <w:t>Che_29_24</w:t>
            </w:r>
          </w:p>
        </w:tc>
        <w:tc>
          <w:tcPr>
            <w:tcW w:type="dxa" w:w="1440"/>
          </w:tcPr>
          <w:p>
            <w:r/>
          </w:p>
        </w:tc>
        <w:tc>
          <w:tcPr>
            <w:tcW w:type="dxa" w:w="1440"/>
          </w:tcPr>
          <w:p>
            <w:r>
              <w:t>Câu 24:  Thủy phân hoàn toàn 1 mol peptit mạch hở $\mathrm{X}$ chỉ thu được 3 mol Gly và 1 mol Ala. Số liên kết peptit trong phân tử $\mathrm{X}$ là</w:t>
            </w:r>
          </w:p>
          <w:p>
            <w:r>
              <w:t>A. 3 .</w:t>
            </w:r>
          </w:p>
          <w:p>
            <w:r>
              <w:t>B. 1 .</w:t>
            </w:r>
          </w:p>
          <w:p>
            <w:r>
              <w:t>C. 2 .</w:t>
            </w:r>
          </w:p>
          <w:p>
            <w:r>
              <w:t>D. 4 .</w:t>
            </w:r>
          </w:p>
        </w:tc>
        <w:tc>
          <w:tcPr>
            <w:tcW w:type="dxa" w:w="1440"/>
          </w:tcPr>
          <w:p>
            <w:r>
              <w:t>A</w:t>
            </w:r>
          </w:p>
        </w:tc>
        <w:tc>
          <w:tcPr>
            <w:tcW w:type="dxa" w:w="1440"/>
          </w:tcPr>
          <w:p>
            <w:r/>
          </w:p>
        </w:tc>
        <w:tc>
          <w:tcPr>
            <w:tcW w:type="dxa" w:w="1440"/>
          </w:tcPr>
          <w:p>
            <w:r>
              <w:t>Số liên kết peptit $=$ số $\mathrm{a} \cdot \mathrm{a}-1=4-1=3$</w:t>
            </w:r>
          </w:p>
          <w:p>
            <w:r>
              <w:t>Chọn A</w:t>
            </w:r>
          </w:p>
        </w:tc>
      </w:tr>
      <w:tr>
        <w:tc>
          <w:tcPr>
            <w:tcW w:type="dxa" w:w="1440"/>
          </w:tcPr>
          <w:p>
            <w:r>
              <w:t>Che_29_25</w:t>
            </w:r>
          </w:p>
        </w:tc>
        <w:tc>
          <w:tcPr>
            <w:tcW w:type="dxa" w:w="1440"/>
          </w:tcPr>
          <w:p>
            <w:r/>
          </w:p>
        </w:tc>
        <w:tc>
          <w:tcPr>
            <w:tcW w:type="dxa" w:w="1440"/>
          </w:tcPr>
          <w:p>
            <w:r>
              <w:t>Câu 25:  Số este có công thức phân tử $\mathrm{C}_{5} \mathrm{H}_{10} \mathrm{O}_{2}$ có khả năng tham gia phản ứng tráng bạc là</w:t>
            </w:r>
          </w:p>
          <w:p>
            <w:r>
              <w:t>A. 3 .</w:t>
            </w:r>
          </w:p>
          <w:p>
            <w:r>
              <w:t>B. 6 .</w:t>
            </w:r>
          </w:p>
          <w:p>
            <w:r>
              <w:t>C. 5 .</w:t>
            </w:r>
          </w:p>
          <w:p>
            <w:r>
              <w:t>D. 4 .</w:t>
            </w:r>
          </w:p>
        </w:tc>
        <w:tc>
          <w:tcPr>
            <w:tcW w:type="dxa" w:w="1440"/>
          </w:tcPr>
          <w:p>
            <w:r>
              <w:t>D</w:t>
            </w:r>
          </w:p>
        </w:tc>
        <w:tc>
          <w:tcPr>
            <w:tcW w:type="dxa" w:w="1440"/>
          </w:tcPr>
          <w:p>
            <w:r/>
          </w:p>
        </w:tc>
        <w:tc>
          <w:tcPr>
            <w:tcW w:type="dxa" w:w="1440"/>
          </w:tcPr>
          <w:p>
            <w:r>
              <w:t>$\mathrm{HCOO}-\mathrm{CH}_{2}-\mathrm{CH}_{2}-\mathrm{CH}_{2}-\mathrm{CH}_{3}$</w:t>
            </w:r>
          </w:p>
          <w:p>
            <w:r>
              <w:t>$\mathrm{HCOO}-\mathrm{CH}\left(\mathrm{CH}_{3}\right)-\mathrm{CH}_{2}-\mathrm{CH}_{3}$</w:t>
            </w:r>
          </w:p>
          <w:p>
            <w:r>
              <w:t>$\mathrm{HCOO}-\mathrm{CH}_{2}-\mathrm{CH}\left(\mathrm{CH}_{3}\right)_{2}$</w:t>
            </w:r>
          </w:p>
          <w:p>
            <w:r>
              <w:t>$\mathrm{HCOO}-\mathrm{C}\left(\mathrm{CH}_{3}\right)_{3}$</w:t>
            </w:r>
          </w:p>
          <w:p>
            <w:r>
              <w:t>Chọn D</w:t>
            </w:r>
          </w:p>
        </w:tc>
      </w:tr>
      <w:tr>
        <w:tc>
          <w:tcPr>
            <w:tcW w:type="dxa" w:w="1440"/>
          </w:tcPr>
          <w:p>
            <w:r>
              <w:t>Che_29_26</w:t>
            </w:r>
          </w:p>
        </w:tc>
        <w:tc>
          <w:tcPr>
            <w:tcW w:type="dxa" w:w="1440"/>
          </w:tcPr>
          <w:p>
            <w:r/>
          </w:p>
        </w:tc>
        <w:tc>
          <w:tcPr>
            <w:tcW w:type="dxa" w:w="1440"/>
          </w:tcPr>
          <w:p>
            <w:r>
              <w:t>Câu 26:  $\mathrm{X}$ là chất dinh dưỡng có giá trị của con người, nhất là đối với trẻ em, người già. Trong $\mathrm{y}$ học, $\mathrm{X}$ được dùng làm thuốc tăng lực. Trong công nghiệp, $\mathrm{X}$ được dùng để tráng gương, tráng ruột phích. Chất $\mathrm{X}$ là</w:t>
            </w:r>
          </w:p>
          <w:p>
            <w:r>
              <w:t>A. chất béo.</w:t>
            </w:r>
          </w:p>
          <w:p>
            <w:r>
              <w:t>B. saccarozo.</w:t>
            </w:r>
          </w:p>
          <w:p>
            <w:r>
              <w:t>C. fructozơ.</w:t>
            </w:r>
          </w:p>
          <w:p>
            <w:r>
              <w:t>D. glucozó.</w:t>
            </w:r>
          </w:p>
        </w:tc>
        <w:tc>
          <w:tcPr>
            <w:tcW w:type="dxa" w:w="1440"/>
          </w:tcPr>
          <w:p>
            <w:r>
              <w:t>D</w:t>
            </w:r>
          </w:p>
        </w:tc>
        <w:tc>
          <w:tcPr>
            <w:tcW w:type="dxa" w:w="1440"/>
          </w:tcPr>
          <w:p>
            <w:r/>
          </w:p>
        </w:tc>
        <w:tc>
          <w:tcPr>
            <w:tcW w:type="dxa" w:w="1440"/>
          </w:tcPr>
          <w:p>
            <w:r>
              <w:t>Chất X là glucozơ.</w:t>
            </w:r>
          </w:p>
          <w:p>
            <w:r>
              <w:t>Chọn D</w:t>
            </w:r>
          </w:p>
        </w:tc>
      </w:tr>
      <w:tr>
        <w:tc>
          <w:tcPr>
            <w:tcW w:type="dxa" w:w="1440"/>
          </w:tcPr>
          <w:p>
            <w:r>
              <w:t>Che_29_27</w:t>
            </w:r>
          </w:p>
        </w:tc>
        <w:tc>
          <w:tcPr>
            <w:tcW w:type="dxa" w:w="1440"/>
          </w:tcPr>
          <w:p>
            <w:r/>
          </w:p>
        </w:tc>
        <w:tc>
          <w:tcPr>
            <w:tcW w:type="dxa" w:w="1440"/>
          </w:tcPr>
          <w:p>
            <w:r>
              <w:t>Câu 27:  Dùng hóa chất nào sau đây để phân biệt 2 chất lỏng ancol etylic và phenol?</w:t>
            </w:r>
          </w:p>
          <w:p>
            <w:r>
              <w:t>A. Nước brom.</w:t>
            </w:r>
          </w:p>
          <w:p>
            <w:r>
              <w:t>B. Quì tím.</w:t>
            </w:r>
          </w:p>
          <w:p>
            <w:r>
              <w:t>C. Kim loại Na.</w:t>
            </w:r>
          </w:p>
          <w:p>
            <w:r>
              <w:t>D. Kim loại $\mathrm{Cu}$.</w:t>
            </w:r>
          </w:p>
        </w:tc>
        <w:tc>
          <w:tcPr>
            <w:tcW w:type="dxa" w:w="1440"/>
          </w:tcPr>
          <w:p>
            <w:r>
              <w:t>A</w:t>
            </w:r>
          </w:p>
        </w:tc>
        <w:tc>
          <w:tcPr>
            <w:tcW w:type="dxa" w:w="1440"/>
          </w:tcPr>
          <w:p>
            <w:r/>
          </w:p>
        </w:tc>
        <w:tc>
          <w:tcPr>
            <w:tcW w:type="dxa" w:w="1440"/>
          </w:tcPr>
          <w:p>
            <w:r>
              <w:t>\begin{itemize}</w:t>
            </w:r>
          </w:p>
          <w:p>
            <w:r>
              <w:t>\item Cho hai chất tác dụng với dung dịch $\mathrm{Br}_{2}$</w:t>
            </w:r>
          </w:p>
          <w:p>
            <w:r>
              <w:t>\end{itemize}</w:t>
            </w:r>
          </w:p>
          <w:p>
            <w:r>
              <w:t>\begin{itemize}</w:t>
            </w:r>
          </w:p>
          <w:p>
            <w:r>
              <w:t>\item Dung dịch xuất hiện kết tủa trắng là phenol</w:t>
            </w:r>
          </w:p>
          <w:p>
            <w:r>
              <w:t>\end{itemize}</w:t>
            </w:r>
          </w:p>
          <w:p>
            <w:r>
              <w:t>\begin{center}</w:t>
            </w:r>
          </w:p>
          <w:p>
            <w:r>
              <w:t>\includegraphics[max width=\textwidth]{2023_06_14_9bcbd9dfcddfe46e385eg-11}</w:t>
            </w:r>
          </w:p>
          <w:p>
            <w:r>
              <w:t>\end{center}</w:t>
            </w:r>
          </w:p>
          <w:p>
            <w:r>
              <w:t>(2,4,6-tribromphenol)</w:t>
            </w:r>
          </w:p>
          <w:p>
            <w:r>
              <w:t>\begin{itemize}</w:t>
            </w:r>
          </w:p>
          <w:p>
            <w:r>
              <w:t>\item Dung dịch không có hiện tượng gì $\mathrm{C}_{2} \mathrm{H}_{5} \mathrm{OH}$</w:t>
            </w:r>
          </w:p>
          <w:p>
            <w:r>
              <w:t>\end{itemize}</w:t>
            </w:r>
          </w:p>
          <w:p>
            <w:r>
              <w:t>Chọn A</w:t>
            </w:r>
          </w:p>
        </w:tc>
      </w:tr>
      <w:tr>
        <w:tc>
          <w:tcPr>
            <w:tcW w:type="dxa" w:w="1440"/>
          </w:tcPr>
          <w:p>
            <w:r>
              <w:t>Che_29_28</w:t>
            </w:r>
          </w:p>
        </w:tc>
        <w:tc>
          <w:tcPr>
            <w:tcW w:type="dxa" w:w="1440"/>
          </w:tcPr>
          <w:p>
            <w:r/>
          </w:p>
        </w:tc>
        <w:tc>
          <w:tcPr>
            <w:tcW w:type="dxa" w:w="1440"/>
          </w:tcPr>
          <w:p>
            <w:r>
              <w:t>Câu 28:  Để phản ứng vừa đủ với 100 gam dung dịch chứa amin $\mathrm{X}$ đơn chức nồng độ $4,72 \%$ cần $100 \mathrm{ml}$ dung dịch $\mathrm{HCl} 0,8 \mathrm{M}$. Xác định công thức của amin $\mathrm{X}$ ?</w:t>
            </w:r>
          </w:p>
          <w:p>
            <w:r>
              <w:t>A. $\mathrm{C}_{6} \mathrm{H}_{7} \mathrm{~N}$.</w:t>
            </w:r>
          </w:p>
          <w:p>
            <w:r>
              <w:t>B. $\mathrm{C}_{2} \mathrm{H}_{7} \mathrm{~N}$.</w:t>
            </w:r>
          </w:p>
          <w:p>
            <w:r>
              <w:t>C. $\mathrm{C}_{3} \mathrm{H}_{9} \mathrm{~N}$.</w:t>
            </w:r>
          </w:p>
          <w:p>
            <w:r>
              <w:t>D. $\mathrm{C}_{3} \mathrm{H}_{7} \mathrm{~N}$.</w:t>
            </w:r>
          </w:p>
        </w:tc>
        <w:tc>
          <w:tcPr>
            <w:tcW w:type="dxa" w:w="1440"/>
          </w:tcPr>
          <w:p>
            <w:r>
              <w:t>C</w:t>
            </w:r>
          </w:p>
        </w:tc>
        <w:tc>
          <w:tcPr>
            <w:tcW w:type="dxa" w:w="1440"/>
          </w:tcPr>
          <w:p>
            <w:r/>
          </w:p>
        </w:tc>
        <w:tc>
          <w:tcPr>
            <w:tcW w:type="dxa" w:w="1440"/>
          </w:tcPr>
          <w:p>
            <w:r>
              <w:t>$\mathrm{m}_{\mathrm{amin}}=100.4,72 \%=4,72$ gam $\mathrm{n}_{\mathrm{HCl}}=00,08 \mathrm{~mol}$</w:t>
            </w:r>
          </w:p>
          <w:p>
            <w:r>
              <w:t>$\mathrm{M}_{\text {amin }}=4,72 / 0,08=59$</w:t>
            </w:r>
          </w:p>
          <w:p>
            <w:r>
              <w:t>$\mathrm{X}$ là $\mathrm{C}_{3} \mathrm{H}_{9} \mathrm{~N}$.</w:t>
            </w:r>
          </w:p>
          <w:p>
            <w:r>
              <w:t>Chọn C</w:t>
            </w:r>
          </w:p>
        </w:tc>
      </w:tr>
      <w:tr>
        <w:tc>
          <w:tcPr>
            <w:tcW w:type="dxa" w:w="1440"/>
          </w:tcPr>
          <w:p>
            <w:r>
              <w:t>Che_29_29</w:t>
            </w:r>
          </w:p>
        </w:tc>
        <w:tc>
          <w:tcPr>
            <w:tcW w:type="dxa" w:w="1440"/>
          </w:tcPr>
          <w:p>
            <w:r/>
          </w:p>
        </w:tc>
        <w:tc>
          <w:tcPr>
            <w:tcW w:type="dxa" w:w="1440"/>
          </w:tcPr>
          <w:p>
            <w:r>
              <w:t>Câu 29:  Lọ đựng chất nào sau đây có màu vàng lục?</w:t>
            </w:r>
          </w:p>
          <w:p>
            <w:r>
              <w:t>A. Khí nitơ.</w:t>
            </w:r>
          </w:p>
          <w:p>
            <w:r>
              <w:t>B. Khí clo.</w:t>
            </w:r>
          </w:p>
          <w:p>
            <w:r>
              <w:t>C. Khí flo.</w:t>
            </w:r>
          </w:p>
          <w:p>
            <w:r>
              <w:t>D. Hơi brom.</w:t>
            </w:r>
          </w:p>
        </w:tc>
        <w:tc>
          <w:tcPr>
            <w:tcW w:type="dxa" w:w="1440"/>
          </w:tcPr>
          <w:p>
            <w:r>
              <w:t>B</w:t>
            </w:r>
          </w:p>
        </w:tc>
        <w:tc>
          <w:tcPr>
            <w:tcW w:type="dxa" w:w="1440"/>
          </w:tcPr>
          <w:p>
            <w:r/>
          </w:p>
        </w:tc>
        <w:tc>
          <w:tcPr>
            <w:tcW w:type="dxa" w:w="1440"/>
          </w:tcPr>
          <w:p>
            <w:r>
              <w:t>Khí clo có màu vàng lục.</w:t>
            </w:r>
          </w:p>
          <w:p>
            <w:r>
              <w:t>Chọn B</w:t>
            </w:r>
          </w:p>
        </w:tc>
      </w:tr>
      <w:tr>
        <w:tc>
          <w:tcPr>
            <w:tcW w:type="dxa" w:w="1440"/>
          </w:tcPr>
          <w:p>
            <w:r>
              <w:t>Che_29_30</w:t>
            </w:r>
          </w:p>
        </w:tc>
        <w:tc>
          <w:tcPr>
            <w:tcW w:type="dxa" w:w="1440"/>
          </w:tcPr>
          <w:p>
            <w:r/>
          </w:p>
        </w:tc>
        <w:tc>
          <w:tcPr>
            <w:tcW w:type="dxa" w:w="1440"/>
          </w:tcPr>
          <w:p>
            <w:r>
              <w:t>Câu 30:  Số hợp chất có công thức phân tử $\mathrm{C}_{3} \mathrm{H}_{9} \mathrm{O}_{2} \mathrm{~N}$ có chung tính chất là vừa tác dụng với $\mathrm{HCl}$ và vừa tác dụng với $\mathrm{NaOH}$ là</w:t>
            </w:r>
          </w:p>
          <w:p>
            <w:r>
              <w:t>A. 4 .</w:t>
            </w:r>
          </w:p>
          <w:p>
            <w:r>
              <w:t>B. 5 .</w:t>
            </w:r>
          </w:p>
          <w:p>
            <w:r>
              <w:t>C. 3 .</w:t>
            </w:r>
          </w:p>
          <w:p>
            <w:r>
              <w:t>D. 2 .</w:t>
            </w:r>
          </w:p>
        </w:tc>
        <w:tc>
          <w:tcPr>
            <w:tcW w:type="dxa" w:w="1440"/>
          </w:tcPr>
          <w:p>
            <w:r>
              <w:t>A</w:t>
            </w:r>
          </w:p>
        </w:tc>
        <w:tc>
          <w:tcPr>
            <w:tcW w:type="dxa" w:w="1440"/>
          </w:tcPr>
          <w:p>
            <w:r/>
          </w:p>
        </w:tc>
        <w:tc>
          <w:tcPr>
            <w:tcW w:type="dxa" w:w="1440"/>
          </w:tcPr>
          <w:p>
            <w:r>
              <w:t>Để thỏa mãn $\mathrm{C}_{3}$ mà có $9 \mathrm{H} \Rightarrow$ hợp chất là muối amoni của axit cacboxylic.</w:t>
            </w:r>
          </w:p>
          <w:p>
            <w:r>
              <w:t>$\mathrm{C}_{2} \mathrm{H}_{5} \mathrm{COONH}_{4}, \mathrm{CH}_{3} \mathrm{COONH}_{3} \mathrm{CH}_{3}, \mathrm{HCOONH}_{3} \mathrm{CH}_{2} \mathrm{CH}_{3}, \mathrm{HCOONH}_{2}\left(\mathrm{CH}_{3}\right)_{2}$</w:t>
            </w:r>
          </w:p>
          <w:p>
            <w:r>
              <w:t>Chọn A</w:t>
            </w:r>
          </w:p>
        </w:tc>
      </w:tr>
      <w:tr>
        <w:tc>
          <w:tcPr>
            <w:tcW w:type="dxa" w:w="1440"/>
          </w:tcPr>
          <w:p>
            <w:r>
              <w:t>Che_29_31</w:t>
            </w:r>
          </w:p>
        </w:tc>
        <w:tc>
          <w:tcPr>
            <w:tcW w:type="dxa" w:w="1440"/>
          </w:tcPr>
          <w:p>
            <w:r/>
          </w:p>
        </w:tc>
        <w:tc>
          <w:tcPr>
            <w:tcW w:type="dxa" w:w="1440"/>
          </w:tcPr>
          <w:p>
            <w:r>
              <w:t>Câu 31:  Xác định các chất (hoặc hỗn hợp) X và Y tương ứng không thỏa mãn thí nghiệm sau:</w:t>
            </w:r>
          </w:p>
          <w:p>
            <w:r>
              <w:t>\includegraphics[max width=\textwidth, center]{2023_06_14_9bcbd9dfcddfe46e385eg-03}</w:t>
            </w:r>
          </w:p>
          <w:p>
            <w:r>
              <w:t>A. $\mathrm{NaHCO}_{3}, \mathrm{CO}_{2}$.</w:t>
            </w:r>
          </w:p>
          <w:p>
            <w:r>
              <w:t>B. $\mathrm{NH}_{4} \mathrm{NO}_{3}, \mathrm{~N}_{2}$.</w:t>
            </w:r>
          </w:p>
          <w:p>
            <w:r>
              <w:t>C. $\mathrm{Cu}\left(\mathrm{NO}_{3}\right)_{2},\left(\mathrm{NO}_{2}, \mathrm{O}_{2}\right)$.</w:t>
            </w:r>
          </w:p>
          <w:p>
            <w:r>
              <w:t>D. $\mathrm{KMnO}_{4}, \mathrm{O}_{2}$.</w:t>
            </w:r>
          </w:p>
        </w:tc>
        <w:tc>
          <w:tcPr>
            <w:tcW w:type="dxa" w:w="1440"/>
          </w:tcPr>
          <w:p>
            <w:r>
              <w:t>C</w:t>
            </w:r>
          </w:p>
        </w:tc>
        <w:tc>
          <w:tcPr>
            <w:tcW w:type="dxa" w:w="1440"/>
          </w:tcPr>
          <w:p>
            <w:r/>
          </w:p>
        </w:tc>
        <w:tc>
          <w:tcPr>
            <w:tcW w:type="dxa" w:w="1440"/>
          </w:tcPr>
          <w:p>
            <w:r>
              <w:t>Các khí $\mathrm{CO}_{2}, \mathrm{O}_{2}, \mathrm{~N}_{2}$ ít tan trong nước nên có thể thu bằng cách đẩy nước. $\mathrm{NO}_{2}$ tan tốt trong nước nên không dùng phương pháp đẩy nước để thu khí này.</w:t>
            </w:r>
          </w:p>
          <w:p>
            <w:r>
              <w:t>Chọn C</w:t>
            </w:r>
          </w:p>
        </w:tc>
      </w:tr>
      <w:tr>
        <w:tc>
          <w:tcPr>
            <w:tcW w:type="dxa" w:w="1440"/>
          </w:tcPr>
          <w:p>
            <w:r>
              <w:t>Che_29_32</w:t>
            </w:r>
          </w:p>
        </w:tc>
        <w:tc>
          <w:tcPr>
            <w:tcW w:type="dxa" w:w="1440"/>
          </w:tcPr>
          <w:p>
            <w:r/>
          </w:p>
        </w:tc>
        <w:tc>
          <w:tcPr>
            <w:tcW w:type="dxa" w:w="1440"/>
          </w:tcPr>
          <w:p>
            <w:r>
              <w:t>Câu 32:  Tiến hành thí nghiệm theo các bước sau:</w:t>
            </w:r>
          </w:p>
          <w:p>
            <w:r>
              <w:t>Bước 1: Cho $1 \mathrm{ml}$ dung dịch $\mathrm{AgNO}_{3} 1 \%$ vào ống nghiệm sạch.</w:t>
            </w:r>
          </w:p>
          <w:p>
            <w:r>
              <w:t>Bước 2: Thêm từ từ từng giọt dung dịch $\mathrm{NH}_{3}$, lắc đều cho đến khi kết tủa tan hết.</w:t>
            </w:r>
          </w:p>
          <w:p>
            <w:r>
              <w:t>Bước 3: Thêm tiếp khoảng $1 \mathrm{ml}$ dung dịch glucozơ $1 \%$ vào ống nghiệm; đun nóng nhẹ.</w:t>
            </w:r>
          </w:p>
          <w:p>
            <w:r>
              <w:t>Cho các phát biểu sau:</w:t>
            </w:r>
          </w:p>
          <w:p>
            <w:r>
              <w:t>\begin{enumerate}</w:t>
            </w:r>
          </w:p>
          <w:p>
            <w:r>
              <w:t>\item Thí nghiệm trên chứng minh glucozơ có tính chất của poliancol.</w:t>
            </w:r>
          </w:p>
          <w:p>
            <w:r>
              <w:t>\item Trong phản ứng ở bước 3 , glucozơ đóng vai trò là chất khử.</w:t>
            </w:r>
          </w:p>
          <w:p>
            <w:r>
              <w:t>\item Sau bước 3, có lớp bạc kim loại bám trên thành ống nghiệm.</w:t>
            </w:r>
          </w:p>
          <w:p>
            <w:r>
              <w:t>\item Sản phẩm hữu cơ thu được sau bước 3 là amoni gluconat.</w:t>
            </w:r>
          </w:p>
          <w:p>
            <w:r>
              <w:t>\end{enumerate}</w:t>
            </w:r>
          </w:p>
          <w:p>
            <w:r>
              <w:t>Số phát biểu nào sau đây sai là</w:t>
            </w:r>
          </w:p>
          <w:p>
            <w:r>
              <w:t>A. 1 .</w:t>
            </w:r>
          </w:p>
          <w:p>
            <w:r>
              <w:t>B. 2 .</w:t>
            </w:r>
          </w:p>
          <w:p>
            <w:r>
              <w:t>C. 3 .</w:t>
            </w:r>
          </w:p>
          <w:p>
            <w:r>
              <w:t>D. 4 .</w:t>
            </w:r>
          </w:p>
        </w:tc>
        <w:tc>
          <w:tcPr>
            <w:tcW w:type="dxa" w:w="1440"/>
          </w:tcPr>
          <w:p>
            <w:r>
              <w:t>A</w:t>
            </w:r>
          </w:p>
        </w:tc>
        <w:tc>
          <w:tcPr>
            <w:tcW w:type="dxa" w:w="1440"/>
          </w:tcPr>
          <w:p>
            <w:r/>
          </w:p>
        </w:tc>
        <w:tc>
          <w:tcPr>
            <w:tcW w:type="dxa" w:w="1440"/>
          </w:tcPr>
          <w:p>
            <w:r>
              <w:t>2), 3), 4) đúng.</w:t>
            </w:r>
          </w:p>
          <w:p>
            <w:r>
              <w:t>\begin{enumerate}</w:t>
            </w:r>
          </w:p>
          <w:p>
            <w:r>
              <w:t>\item sai, vì thí nghiệm trên chứng minh glucozo có tính chất của andehit.</w:t>
            </w:r>
          </w:p>
          <w:p>
            <w:r>
              <w:t>\end{enumerate}</w:t>
            </w:r>
          </w:p>
          <w:p>
            <w:r>
              <w:t>Chọn A</w:t>
            </w:r>
          </w:p>
        </w:tc>
      </w:tr>
      <w:tr>
        <w:tc>
          <w:tcPr>
            <w:tcW w:type="dxa" w:w="1440"/>
          </w:tcPr>
          <w:p>
            <w:r>
              <w:t>Che_29_33</w:t>
            </w:r>
          </w:p>
        </w:tc>
        <w:tc>
          <w:tcPr>
            <w:tcW w:type="dxa" w:w="1440"/>
          </w:tcPr>
          <w:p>
            <w:r/>
          </w:p>
        </w:tc>
        <w:tc>
          <w:tcPr>
            <w:tcW w:type="dxa" w:w="1440"/>
          </w:tcPr>
          <w:p>
            <w:r>
              <w:t>Câu 33:  Polime nào sau đây được sử dụng làm chất dẻo?</w:t>
            </w:r>
          </w:p>
          <w:p>
            <w:r>
              <w:t>A. Amilozo.</w:t>
            </w:r>
          </w:p>
          <w:p>
            <w:r>
              <w:t>B. Polietilen.</w:t>
            </w:r>
          </w:p>
          <w:p>
            <w:r>
              <w:t>C. Nilon-6,6.</w:t>
            </w:r>
          </w:p>
          <w:p>
            <w:r>
              <w:t>D. Nilon 6 .</w:t>
            </w:r>
          </w:p>
        </w:tc>
        <w:tc>
          <w:tcPr>
            <w:tcW w:type="dxa" w:w="1440"/>
          </w:tcPr>
          <w:p>
            <w:r>
              <w:t>B</w:t>
            </w:r>
          </w:p>
        </w:tc>
        <w:tc>
          <w:tcPr>
            <w:tcW w:type="dxa" w:w="1440"/>
          </w:tcPr>
          <w:p>
            <w:r/>
          </w:p>
        </w:tc>
        <w:tc>
          <w:tcPr>
            <w:tcW w:type="dxa" w:w="1440"/>
          </w:tcPr>
          <w:p>
            <w:r>
              <w:t>Polietilen được sử dụng làm chất dẻo.</w:t>
            </w:r>
          </w:p>
          <w:p>
            <w:r>
              <w:t>Chọn B</w:t>
            </w:r>
          </w:p>
        </w:tc>
      </w:tr>
      <w:tr>
        <w:tc>
          <w:tcPr>
            <w:tcW w:type="dxa" w:w="1440"/>
          </w:tcPr>
          <w:p>
            <w:r>
              <w:t>Che_29_34</w:t>
            </w:r>
          </w:p>
        </w:tc>
        <w:tc>
          <w:tcPr>
            <w:tcW w:type="dxa" w:w="1440"/>
          </w:tcPr>
          <w:p>
            <w:r/>
          </w:p>
        </w:tc>
        <w:tc>
          <w:tcPr>
            <w:tcW w:type="dxa" w:w="1440"/>
          </w:tcPr>
          <w:p>
            <w:r>
              <w:t>Câu 34:  Đun m gam hợp chất hữu cơ mạch hở $\mathrm{X}$ (chứa $\mathrm{C}, \mathrm{H}, \mathrm{O}, \mathrm{M}_{\mathrm{X}}&lt;250$, chỉ chứa một loại nhóm chức) với $100 \mathrm{ml}$ dung dịch $\mathrm{KOH} 2 \mathrm{M}$ đến phản ứng hoàn toàn. Trung hòa lượng $\mathrm{KOH}$ dư cần $40 \mathrm{ml}$ dung dịch HCl 1M. Sau khi kết thúc các phản ứng, thu được 7,36 gam hỗn hợp hai ancol $\mathrm{Y}$, $\mathrm{Z}$ đơn chức và 18,34 gam hỗn hợp hai muối khan (trong đó có một muối của axit cacboxylic T). Phát biểu nào sau đây đúng?</w:t>
            </w:r>
          </w:p>
          <w:p>
            <w:r>
              <w:t>A. $Y$ và $\mathrm{Z}$ là đồng đẳng kế tiếp nhau.</w:t>
            </w:r>
          </w:p>
          <w:p>
            <w:r>
              <w:t>B. Số nguyên tử cacbon trong phân tử $\mathrm{X}$ gấp đôi số nguyên tử cacbon trong phân tử $\mathrm{T}$.</w:t>
            </w:r>
          </w:p>
          <w:p>
            <w:r>
              <w:t>C. Axit $\mathrm{T}$ có chứa 2 liên kết đôi trong phân tử.</w:t>
            </w:r>
          </w:p>
          <w:p>
            <w:r>
              <w:t>D. Trong phân tử $\mathrm{X}$ có 14 nguyên tử hiđro.</w:t>
            </w:r>
          </w:p>
        </w:tc>
        <w:tc>
          <w:tcPr>
            <w:tcW w:type="dxa" w:w="1440"/>
          </w:tcPr>
          <w:p>
            <w:r>
              <w:t>B</w:t>
            </w:r>
          </w:p>
        </w:tc>
        <w:tc>
          <w:tcPr>
            <w:tcW w:type="dxa" w:w="1440"/>
          </w:tcPr>
          <w:p>
            <w:r/>
          </w:p>
        </w:tc>
        <w:tc>
          <w:tcPr>
            <w:tcW w:type="dxa" w:w="1440"/>
          </w:tcPr>
          <w:p>
            <w:r>
              <w:t>$\mathrm{n}_{\mathrm{KOH} \text { phản ứng }}=0,2-0,04=0,16 \mathrm{~mol}$</w:t>
            </w:r>
          </w:p>
          <w:p>
            <w:r>
              <w:t>$\Rightarrow \mathrm{n}_{\text {ancol }}=\mathrm{n}_{\mathrm{KOH} \text { phản ứng }}=0,16 \mathrm{~mol}$</w:t>
            </w:r>
          </w:p>
          <w:p>
            <w:r>
              <w:t>$\mathrm{M}_{\text {ancol }}=7,36 / 0,16=46$</w:t>
            </w:r>
          </w:p>
          <w:p>
            <w:r>
              <w:t>$\Rightarrow$ Ancol là $\mathrm{CH}_{3} \mathrm{OH}$ và $\mathrm{C}_{3} \mathrm{H}_{7} \mathrm{OH}$ (do hai ancol có cùng số mol $=1 / 2 \mathrm{n}_{\mathrm{KOH}}$ phản ứng)</w:t>
            </w:r>
          </w:p>
          <w:p>
            <w:r>
              <w:t>$\Rightarrow \mathrm{Y}$ và $\mathrm{Z}$ là đồng đẳng nhưng không kế tiếp nhau.</w:t>
            </w:r>
          </w:p>
          <w:p>
            <w:r>
              <w:t>$\mathrm{m}_{\text {muối }}=\mathrm{m}_{\mathrm{KCl}}+\mathrm{m}_{\text {muối của } \mathrm{X}}=0,04.74,5+\mathrm{m}_{\text {muối của } \mathrm{X}}$</w:t>
            </w:r>
          </w:p>
          <w:p>
            <w:r>
              <w:t>$\mathrm{m}_{\text {muối của } X}=15,36$ gam</w:t>
            </w:r>
          </w:p>
          <w:p>
            <w:r>
              <w:t>$\mathrm{X}$ là este hai chức do phản ứng thủy phân tạo 2 ancol và 1 muối</w:t>
            </w:r>
          </w:p>
          <w:p>
            <w:r>
              <w:t>$\mathrm{n}_{\text {muối trong } \mathrm{X}}=1 / 2 \mathrm{n}_{K O H}$ phản ứng $=0,08 \mathrm{~mol}$</w:t>
            </w:r>
          </w:p>
          <w:p>
            <w:r>
              <w:t>$\Rightarrow M_{\text {muối }}=15,36 / 0,08=192$</w:t>
            </w:r>
          </w:p>
          <w:p>
            <w:r>
              <w:t>Muối là: $\mathrm{CH}_{2}=\mathrm{C}-(\mathrm{COOK})_{2}$</w:t>
            </w:r>
          </w:p>
          <w:p>
            <w:r>
              <w:t>T là $\mathrm{CH}_{2}=\mathrm{C}-(\mathrm{COOH})_{2}$</w:t>
            </w:r>
          </w:p>
          <w:p>
            <w:r>
              <w:t>$\Rightarrow$ T có 3 liên kết đôi trong phân tử.</w:t>
            </w:r>
          </w:p>
          <w:p>
            <w:r>
              <w:t>$\Rightarrow \mathrm{X}$ là $\mathrm{CH}_{3} \mathrm{OOC}-\mathrm{C}_{2} \mathrm{H}_{2}-\mathrm{COOC}_{3} \mathrm{H}_{7}$</w:t>
            </w:r>
          </w:p>
          <w:p>
            <w:r>
              <w:t>Trong phân tử $\mathrm{X}$ có 12 nguyên tử hiđro.</w:t>
            </w:r>
          </w:p>
          <w:p>
            <w:r>
              <w:t>Số nguyên tử $\mathrm{C}$ trong $\mathrm{X}$, T lần lượt là 8,4</w:t>
            </w:r>
          </w:p>
          <w:p>
            <w:r>
              <w:t>Chọn B</w:t>
            </w:r>
          </w:p>
        </w:tc>
      </w:tr>
      <w:tr>
        <w:tc>
          <w:tcPr>
            <w:tcW w:type="dxa" w:w="1440"/>
          </w:tcPr>
          <w:p>
            <w:r>
              <w:t>Che_29_35</w:t>
            </w:r>
          </w:p>
        </w:tc>
        <w:tc>
          <w:tcPr>
            <w:tcW w:type="dxa" w:w="1440"/>
          </w:tcPr>
          <w:p>
            <w:r/>
          </w:p>
        </w:tc>
        <w:tc>
          <w:tcPr>
            <w:tcW w:type="dxa" w:w="1440"/>
          </w:tcPr>
          <w:p>
            <w:r>
              <w:t>Câu 35:  Cho các phương trình hóa học sau (với hệ số tỉ lệ đã cho)</w:t>
            </w:r>
          </w:p>
          <w:p>
            <w:r>
              <w:t>$\mathrm{X}\left(\mathrm{C}_{4} \mathrm{H}_{6} \mathrm{O}_{4}\right)+2 \mathrm{NaOH} \rightarrow \mathrm{Y}+\mathrm{Z}+\mathrm{T}+\mathrm{H}_{2} \mathrm{O}$</w:t>
            </w:r>
          </w:p>
          <w:p>
            <w:r>
              <w:t>$\mathrm{T}+4 \mathrm{AgNO}_{3}+6 \mathrm{NH}_{3}+2 \mathrm{H}_{2} \mathrm{O} \rightarrow\left(\mathrm{NH}_{4}\right)_{2} \mathrm{CO}_{3}+4 \mathrm{Ag}+4 \mathrm{NH}_{4} \mathrm{NO}_{3}$</w:t>
            </w:r>
          </w:p>
          <w:p>
            <w:r>
              <w:t>$\mathrm{Z}+\mathrm{HCl} \rightarrow \mathrm{CH}_{2} \mathrm{O}_{2}+\mathrm{NaCl}$</w:t>
            </w:r>
          </w:p>
          <w:p>
            <w:r>
              <w:t>Phát biểu nào sau đây đúng?</w:t>
            </w:r>
          </w:p>
          <w:p>
            <w:r>
              <w:t>A. $\mathrm{T}$ là axit fomic.</w:t>
            </w:r>
          </w:p>
          <w:p>
            <w:r>
              <w:t>B. $X$ có phản ứng tráng gương và làm mất màu brom.</w:t>
            </w:r>
          </w:p>
          <w:p>
            <w:r>
              <w:t>C. $Y$ có phân tử khối là 68 .</w:t>
            </w:r>
          </w:p>
          <w:p>
            <w:r>
              <w:t>D. $X$ là hợp chất tạp chức, có 1 chức axit và 1 chức este trong phân tử.</w:t>
            </w:r>
          </w:p>
        </w:tc>
        <w:tc>
          <w:tcPr>
            <w:tcW w:type="dxa" w:w="1440"/>
          </w:tcPr>
          <w:p>
            <w:r>
              <w:t>B</w:t>
            </w:r>
          </w:p>
        </w:tc>
        <w:tc>
          <w:tcPr>
            <w:tcW w:type="dxa" w:w="1440"/>
          </w:tcPr>
          <w:p>
            <w:r/>
          </w:p>
        </w:tc>
        <w:tc>
          <w:tcPr>
            <w:tcW w:type="dxa" w:w="1440"/>
          </w:tcPr>
          <w:p>
            <w:r>
              <w:t>$\mathrm{T}+4 \mathrm{AgNO}_{3}+6 \mathrm{NH}_{3}+2 \mathrm{H}_{2} \mathrm{O} \rightarrow\left(\mathrm{NH}_{4}\right)_{2} \mathrm{CO}_{3}+4 \mathrm{Ag}+4 \mathrm{NH}_{4} \mathrm{NO}_{3}$</w:t>
            </w:r>
          </w:p>
          <w:p>
            <w:r>
              <w:t>$\Rightarrow \mathrm{T}$ là $\mathrm{HCHO}$</w:t>
            </w:r>
          </w:p>
          <w:p>
            <w:r>
              <w:t>$\mathrm{Z}$ là $\mathrm{HCOONa}$</w:t>
            </w:r>
          </w:p>
          <w:p>
            <w:r>
              <w:t>$\mathrm{Y}$ là $\mathrm{CH}_{3} \mathrm{COONa}$</w:t>
            </w:r>
          </w:p>
          <w:p>
            <w:r>
              <w:t>$\mathrm{X}$ là: $\mathrm{HCOOCH}_{2} \mathrm{OOCCH}_{3}$</w:t>
            </w:r>
          </w:p>
          <w:p>
            <w:r>
              <w:t>Y có phân tử khối là 82 .</w:t>
            </w:r>
          </w:p>
          <w:p>
            <w:r>
              <w:t>$\mathrm{X}$ là hợp chất hữu cơ đa chức.</w:t>
            </w:r>
          </w:p>
          <w:p>
            <w:r>
              <w:t>$\mathrm{T}$ là andehit fomic.</w:t>
            </w:r>
          </w:p>
          <w:p>
            <w:r>
              <w:t>Chọn B</w:t>
            </w:r>
          </w:p>
        </w:tc>
      </w:tr>
      <w:tr>
        <w:tc>
          <w:tcPr>
            <w:tcW w:type="dxa" w:w="1440"/>
          </w:tcPr>
          <w:p>
            <w:r>
              <w:t>Che_29_36</w:t>
            </w:r>
          </w:p>
        </w:tc>
        <w:tc>
          <w:tcPr>
            <w:tcW w:type="dxa" w:w="1440"/>
          </w:tcPr>
          <w:p>
            <w:r/>
          </w:p>
        </w:tc>
        <w:tc>
          <w:tcPr>
            <w:tcW w:type="dxa" w:w="1440"/>
          </w:tcPr>
          <w:p>
            <w:r>
              <w:t>Câu 36:  Trong số các chất sau đây: toluen, benzen, etilen, metanal, phenol, ancol anlylic, axit fomic, stiren, o-xilen, vinylaxetat. Có bao nhiêu chất làm mất màu dung dịch nước brom?</w:t>
            </w:r>
          </w:p>
          <w:p>
            <w:r>
              <w:t>A. 9 .</w:t>
            </w:r>
          </w:p>
          <w:p>
            <w:r>
              <w:t>B. 10 .</w:t>
            </w:r>
          </w:p>
          <w:p>
            <w:r>
              <w:t>C. 7 .</w:t>
            </w:r>
          </w:p>
          <w:p>
            <w:r>
              <w:t>D. 8 .</w:t>
            </w:r>
          </w:p>
        </w:tc>
        <w:tc>
          <w:tcPr>
            <w:tcW w:type="dxa" w:w="1440"/>
          </w:tcPr>
          <w:p>
            <w:r>
              <w:t>C</w:t>
            </w:r>
          </w:p>
        </w:tc>
        <w:tc>
          <w:tcPr>
            <w:tcW w:type="dxa" w:w="1440"/>
          </w:tcPr>
          <w:p>
            <w:r/>
          </w:p>
        </w:tc>
        <w:tc>
          <w:tcPr>
            <w:tcW w:type="dxa" w:w="1440"/>
          </w:tcPr>
          <w:p>
            <w:r>
              <w:t>Các chất thỏa mãn: etilen, metanal, phenol, ancol anlylic, axit fomic, stiren, vinylaxetat.</w:t>
            </w:r>
          </w:p>
          <w:p>
            <w:r>
              <w:t>Chọn C</w:t>
            </w:r>
          </w:p>
        </w:tc>
      </w:tr>
      <w:tr>
        <w:tc>
          <w:tcPr>
            <w:tcW w:type="dxa" w:w="1440"/>
          </w:tcPr>
          <w:p>
            <w:r>
              <w:t>Che_29_37</w:t>
            </w:r>
          </w:p>
        </w:tc>
        <w:tc>
          <w:tcPr>
            <w:tcW w:type="dxa" w:w="1440"/>
          </w:tcPr>
          <w:p>
            <w:r/>
          </w:p>
        </w:tc>
        <w:tc>
          <w:tcPr>
            <w:tcW w:type="dxa" w:w="1440"/>
          </w:tcPr>
          <w:p>
            <w:r>
              <w:t>Câu 37:  Để hòa tan hết 38,36 gam hỗn hợp R gồm $\mathrm{Mg}, \mathrm{Fe}_{3} \mathrm{O}_{4}, \mathrm{Fe}\left(\mathrm{NO}_{3}\right)_{2}$ cần 0,87 mol dung dịch $\mathrm{H}_{2} \mathrm{SO}_{4}$ loãng, sau khi các phản ứng xảy ra hoàn toàn thu được 111,46 gam sunfat trung hòa và 5,6 lít (đktc) hỗn hợp khí $\mathrm{X}$ gồm hai khí không màu, tỉ khối hơi của $\mathrm{X}$ so với $\mathrm{H}_{2}$ là 3,8 (biết có một khí không màu hóa nâu ngoài không khí). Phần trăm khối lượng $\mathrm{Mg}$ trong $\mathrm{R}$ gần với giá trị nào sau đây?</w:t>
            </w:r>
          </w:p>
          <w:p>
            <w:r>
              <w:t>A. $28,15 \%$.</w:t>
            </w:r>
          </w:p>
          <w:p>
            <w:r>
              <w:t>B. $31,28 \%$.</w:t>
            </w:r>
          </w:p>
          <w:p>
            <w:r>
              <w:t>C. $10,8 \%$.</w:t>
            </w:r>
          </w:p>
          <w:p>
            <w:r>
              <w:t>D. $25,51 \%$.</w:t>
            </w:r>
          </w:p>
        </w:tc>
        <w:tc>
          <w:tcPr>
            <w:tcW w:type="dxa" w:w="1440"/>
          </w:tcPr>
          <w:p>
            <w:r>
              <w:t>A</w:t>
            </w:r>
          </w:p>
        </w:tc>
        <w:tc>
          <w:tcPr>
            <w:tcW w:type="dxa" w:w="1440"/>
          </w:tcPr>
          <w:p>
            <w:r/>
          </w:p>
        </w:tc>
        <w:tc>
          <w:tcPr>
            <w:tcW w:type="dxa" w:w="1440"/>
          </w:tcPr>
          <w:p>
            <w:r>
              <w:t>$\mathrm{n}_{\mathrm{khi}}=0,25$</w:t>
            </w:r>
          </w:p>
          <w:p>
            <w:r>
              <w:t>$\mathrm{Mx}_{\mathrm{X}}=7,6 \Rightarrow \mathrm{X}$ gồm $\mathrm{H}_{2}, \mathrm{NO}$</w:t>
            </w:r>
          </w:p>
          <w:p>
            <w:r>
              <w:t>$\mathrm{n}_{\mathrm{H} 2}=0,2, \mathrm{n}_{\mathrm{NO}}=0,05$</w:t>
            </w:r>
          </w:p>
          <w:p>
            <w:r>
              <w:t>BTKL: $\mathrm{m}_{\mathrm{H} 2 \mathrm{O}}=10,26$ gam $\Rightarrow \mathrm{n}_{\mathrm{H} 2 \mathrm{O}}=0,57 \mathrm{~mol}$</w:t>
            </w:r>
          </w:p>
          <w:p>
            <w:r>
              <w:t>BTNT' 'H' ' $: 2 \mathrm{n}_{\mathrm{H} 2 \mathrm{SO} 4}=2 \mathrm{n}_{\mathrm{H} 2}+4 \mathrm{n}_{\mathrm{HN} 4+}+2 \mathrm{n}_{\mathrm{H} 2 \mathrm{O}}$</w:t>
            </w:r>
          </w:p>
          <w:p>
            <w:r>
              <w:t>$\Rightarrow \mathrm{n}_{\mathrm{NH} 4+}=0,05 \mathrm{~mol}$</w:t>
            </w:r>
          </w:p>
          <w:p>
            <w:r>
              <w:t>BTNT ' 'N' $\Rightarrow 2 \mathrm{n}_{\mathrm{Fe}(\mathrm{NO} \mathrm{N}) 2}=\mathrm{n}_{\mathrm{NO}}+\mathrm{n}_{\mathrm{NH} 4+}=0,1 \mathrm{~mol}$</w:t>
            </w:r>
          </w:p>
          <w:p>
            <w:r>
              <w:t>$\Rightarrow \mathrm{n}_{\mathrm{Fe}(\mathrm{NO3}) 2}=0,05 \mathrm{~mol}$</w:t>
            </w:r>
          </w:p>
          <w:p>
            <w:r>
              <w:t>$\mathrm{n}_{\mathrm{H}^{+}}=4 \mathrm{n}_{\mathrm{NO}}+10 \mathrm{n}_{\mathrm{NH}_{4+}}+2 \mathrm{n}_{\mathrm{O} 2-}+2 \mathrm{n}_{\mathrm{H} 2}=0,87.2$</w:t>
            </w:r>
          </w:p>
          <w:p>
            <w:r>
              <w:t>$\Rightarrow \mathrm{nO}_{\mathrm{O}-}=0,32$</w:t>
            </w:r>
          </w:p>
          <w:p>
            <w:r>
              <w:t>$\Rightarrow \mathrm{n}_{\mathrm{Fe} 3 \mathrm{O} 4}=0,08$</w:t>
            </w:r>
          </w:p>
          <w:p>
            <w:r>
              <w:t>$\mathrm{m}_{\mathrm{Mg}}=(38,36-0,05.180-0,08.232)=10,8$ gam</w:t>
            </w:r>
          </w:p>
          <w:p>
            <w:r>
              <w:t>$\% \mathrm{~m}_{\mathrm{Mg}}=28,15 \%$</w:t>
            </w:r>
          </w:p>
          <w:p>
            <w:r>
              <w:t>Chọn A</w:t>
            </w:r>
          </w:p>
        </w:tc>
      </w:tr>
      <w:tr>
        <w:tc>
          <w:tcPr>
            <w:tcW w:type="dxa" w:w="1440"/>
          </w:tcPr>
          <w:p>
            <w:r>
              <w:t>Che_29_38</w:t>
            </w:r>
          </w:p>
        </w:tc>
        <w:tc>
          <w:tcPr>
            <w:tcW w:type="dxa" w:w="1440"/>
          </w:tcPr>
          <w:p>
            <w:r/>
          </w:p>
        </w:tc>
        <w:tc>
          <w:tcPr>
            <w:tcW w:type="dxa" w:w="1440"/>
          </w:tcPr>
          <w:p>
            <w:r>
              <w:t>Câu 38:  Hỗn hợp X gồm metyl acrylat, một ancol (đơn chức, mạch hở) và hai hiđrocacbon (mạch hở, có cùng số nguyên tử cacbon). Đốt cháy hoàn toàn $0,3 \mathrm{~mol} \mathrm{X}$, thu được $0,51 \mathrm{~mol} \mathrm{CO}_{2}$ và $0,56 \mathrm{~mol} \mathrm{H}_{2} \mathrm{O}$. Đun nóng $0,3 \mathrm{~mol} \mathrm{X}$ với lượng dư dung dịch $\mathrm{KOH}$ đến khi phản ứng xảy ra hoàn toàn thì thu được dung dịch chứa 3,3 gam muối. Số mol $\mathrm{Br}_{2}$ tối đa phản ứng với 0,3 mol $\mathrm{X}$ là</w:t>
            </w:r>
          </w:p>
          <w:p>
            <w:r>
              <w:t>A. 0,22 mol.</w:t>
            </w:r>
          </w:p>
          <w:p>
            <w:r>
              <w:t>B. $0,15 \mathrm{~mol}$.</w:t>
            </w:r>
          </w:p>
          <w:p>
            <w:r>
              <w:t>C. 0,08 mol.</w:t>
            </w:r>
          </w:p>
          <w:p>
            <w:r>
              <w:t>D. 0,19 mol.</w:t>
            </w:r>
          </w:p>
        </w:tc>
        <w:tc>
          <w:tcPr>
            <w:tcW w:type="dxa" w:w="1440"/>
          </w:tcPr>
          <w:p>
            <w:r>
              <w:t>A</w:t>
            </w:r>
          </w:p>
        </w:tc>
        <w:tc>
          <w:tcPr>
            <w:tcW w:type="dxa" w:w="1440"/>
          </w:tcPr>
          <w:p>
            <w:r/>
          </w:p>
        </w:tc>
        <w:tc>
          <w:tcPr>
            <w:tcW w:type="dxa" w:w="1440"/>
          </w:tcPr>
          <w:p>
            <w:r>
              <w:t>Số $\mathrm{C}=\mathrm{n}_{\mathrm{CO} 2} / \mathrm{n}_{\mathrm{X}}=1,7$</w:t>
            </w:r>
          </w:p>
          <w:p>
            <w:r>
              <w:t>Số $\mathrm{H}=2 \mathrm{n}_{\mathrm{H} 2 \mathrm{O}} / \mathrm{n}_{\mathrm{X}}=56 / 15$</w:t>
            </w:r>
          </w:p>
          <w:p>
            <w:r>
              <w:t>$\mathrm{k}=(2 \mathrm{C}+2-\mathrm{H}) / 2=5 / 6$</w:t>
            </w:r>
          </w:p>
          <w:p>
            <w:r>
              <w:t>Muối là: $\mathrm{CH}_{2}=\mathrm{CH}-\mathrm{COOK}$</w:t>
            </w:r>
          </w:p>
          <w:p>
            <w:r>
              <w:t>$\mathrm{n}_{\text {muối }}=3,3 / 110=0,03 \mathrm{~mol} \Rightarrow \mathrm{k}_{\mathrm{C}=\mathrm{O}}=0,03 / 0,3=0,1$</w:t>
            </w:r>
          </w:p>
          <w:p>
            <w:r>
              <w:t>$\Rightarrow \mathrm{n}_{\mathrm{Br} 2}=\mathrm{n}_{\mathrm{X}}(\mathrm{k}-0,1)=0,22 \mathrm{~mol}$</w:t>
            </w:r>
          </w:p>
          <w:p>
            <w:r>
              <w:t>Chọn A</w:t>
            </w:r>
          </w:p>
        </w:tc>
      </w:tr>
      <w:tr>
        <w:tc>
          <w:tcPr>
            <w:tcW w:type="dxa" w:w="1440"/>
          </w:tcPr>
          <w:p>
            <w:r>
              <w:t>Che_29_39</w:t>
            </w:r>
          </w:p>
        </w:tc>
        <w:tc>
          <w:tcPr>
            <w:tcW w:type="dxa" w:w="1440"/>
          </w:tcPr>
          <w:p>
            <w:r/>
          </w:p>
        </w:tc>
        <w:tc>
          <w:tcPr>
            <w:tcW w:type="dxa" w:w="1440"/>
          </w:tcPr>
          <w:p>
            <w:r>
              <w:t>Câu 39:  Cho $\mathrm{Z}$ là este tạo bởi ancol metylic và axit cacboxylic $\mathrm{Y}$ đơn chức, mạch hở, có mạch cacbon phân nhánh. Xà phòng hoá hoàn toàn $0,6 \mathrm{~mol} \mathrm{Z}$ trong $300 \mathrm{ml}$ dung dịch $\mathrm{KOH}$ 2,5M đun nóng, được dung dịch $\mathrm{E}$. Cô cạn dung dịch $\mathrm{E}$ được chất rắn khan $\mathrm{F}$. Đốt cháy hoàn toàn $\mathrm{F}$ bằng oxi dư, thu được 45,36 lit khi $\mathrm{CO}_{2}$ (đktc), 28,35 gam $\mathrm{H}_{2} \mathrm{O}$ và m gam $\mathrm{K}_{2} \mathrm{CO}_{3}$.</w:t>
            </w:r>
          </w:p>
          <w:p>
            <w:r>
              <w:t>Cho các phát biểu sau:</w:t>
            </w:r>
          </w:p>
          <w:p>
            <w:r>
              <w:t>(1) Trong phân tử của $Y$ có 8 nguyên tử hiđro. (2) Y là axit no, đơn chức, mạch hở.</w:t>
            </w:r>
          </w:p>
          <w:p>
            <w:r>
              <w:t>(3) Z có đồng phân hình học.</w:t>
            </w:r>
          </w:p>
          <w:p>
            <w:r>
              <w:t>(4) Số nguyên tử cacbon trong $Z$ là 6 .</w:t>
            </w:r>
          </w:p>
          <w:p>
            <w:r>
              <w:t>(5) $Z$ tham gia được phản ứng trùng hợp.</w:t>
            </w:r>
          </w:p>
          <w:p>
            <w:r>
              <w:t>Số phát biểu đúng là</w:t>
            </w:r>
          </w:p>
          <w:p>
            <w:r>
              <w:t>A. 3 .</w:t>
            </w:r>
          </w:p>
          <w:p>
            <w:r>
              <w:t>B. 1 .</w:t>
            </w:r>
          </w:p>
          <w:p>
            <w:r>
              <w:t>C. 0 .</w:t>
            </w:r>
          </w:p>
          <w:p>
            <w:r>
              <w:t>D. 2 .</w:t>
            </w:r>
          </w:p>
        </w:tc>
        <w:tc>
          <w:tcPr>
            <w:tcW w:type="dxa" w:w="1440"/>
          </w:tcPr>
          <w:p>
            <w:r>
              <w:t>B</w:t>
            </w:r>
          </w:p>
        </w:tc>
        <w:tc>
          <w:tcPr>
            <w:tcW w:type="dxa" w:w="1440"/>
          </w:tcPr>
          <w:p>
            <w:r/>
          </w:p>
        </w:tc>
        <w:tc>
          <w:tcPr>
            <w:tcW w:type="dxa" w:w="1440"/>
          </w:tcPr>
          <w:p>
            <w:r>
              <w:t>$\mathrm{n}_{\text {Кон }}=0,75$</w:t>
            </w:r>
          </w:p>
          <w:p>
            <w:r>
              <w:t>$\mathrm{n}_{\mathrm{H} 2 \mathrm{O}}=1,575 \mathrm{~mol}$</w:t>
            </w:r>
          </w:p>
          <w:p>
            <w:r>
              <w:t>$\mathrm{n}_{\mathrm{CO} 2}=2,025 \mathrm{~mol}$</w:t>
            </w:r>
          </w:p>
          <w:p>
            <w:r>
              <w:t>Do $\mathrm{n}_{\mathrm{CO} 2}&gt;\mathrm{n}_{\mathrm{H} 2 \mathrm{O}}$</w:t>
            </w:r>
          </w:p>
          <w:p>
            <w:r>
              <w:t>$\Rightarrow \mathrm{Y}$ là axit không no, đơn chức, mạch hở</w:t>
            </w:r>
          </w:p>
          <w:p>
            <w:r>
              <w:t>Vì neste $=0,6 \mathrm{~mol}&lt;\mathrm{n}_{\mathrm{KOH}}=0,75 \mathrm{~mol}$ nên chất rắn sau phản ứng gồm RCOOK và KOH dư: 0,75 - 0,6 = 0,15 mol</w:t>
            </w:r>
          </w:p>
          <w:p>
            <w:r>
              <w:t>$\mathrm{n}_{\text {muói }}=0,6$ mol</w:t>
            </w:r>
          </w:p>
          <w:p>
            <w:r>
              <w:t>BTNT ' ' $\mathrm{K}$ ' $\Rightarrow \mathrm{n}_{\mathrm{K} 2 \mathrm{CO}}=0,75 / 2=0,375 \mathrm{~mol}$</w:t>
            </w:r>
          </w:p>
          <w:p>
            <w:r>
              <w:t>BTNT ''O' $2 \mathrm{n}_{\text {muối }}+\mathrm{n}_{\mathrm{KOH}} \mathrm{du}+2 \mathrm{nO}_{\mathrm{O}}=2 \mathrm{n}_{\mathrm{CO} 2}+\mathrm{n}_{\mathrm{H} 2 \mathrm{O}}+3 \mathrm{n}_{\mathrm{K} 2 \mathrm{CO}}$</w:t>
            </w:r>
          </w:p>
          <w:p>
            <w:r>
              <w:t>$\Rightarrow \mathrm{nO}_{\mathrm{O} 2}=2,7 \mathrm{~mol}$</w:t>
            </w:r>
          </w:p>
          <w:p>
            <w:r>
              <w:t>BTKL: $\mathrm{m}_{\text {muói }}=74,4$ gam</w:t>
            </w:r>
          </w:p>
          <w:p>
            <w:r>
              <w:t>$\Rightarrow \mathrm{M}_{\mathrm{muói}}=74,4 / 0,6=124$</w:t>
            </w:r>
          </w:p>
          <w:p>
            <w:r>
              <w:t>Muối là: $\mathrm{C}_{3} \mathrm{H}_{5} \mathrm{COOK}$</w:t>
            </w:r>
          </w:p>
          <w:p>
            <w:r>
              <w:t>Y là $\mathrm{C}_{3} \mathrm{H}_{5} \mathrm{COOH}$ là axit không no, có 1 liên kết $\mathrm{C}=\mathrm{C}$, có 6 nguyên tử $\mathrm{H}$</w:t>
            </w:r>
          </w:p>
          <w:p>
            <w:r>
              <w:t>$\mathrm{Z}$ là $\mathrm{C}_{3} \mathrm{H}_{5} \mathrm{COOCH}_{3}$ có $\mathrm{CTCT}: \mathrm{CH}_{2}=\mathrm{C}\left(\mathrm{CH}_{3}\right)-\mathrm{COOCH}_{3}$ (không có đồng phân hình học)</w:t>
            </w:r>
          </w:p>
          <w:p>
            <w:r>
              <w:t>Số nguyên tử $\mathrm{C}$ trong $\mathrm{Z}$ là 5</w:t>
            </w:r>
          </w:p>
          <w:p>
            <w:r>
              <w:t>$\mathrm{Z}$ có tham gia phản ứng trùng hợp</w:t>
            </w:r>
          </w:p>
          <w:p>
            <w:r>
              <w:t>Chọn B</w:t>
            </w:r>
          </w:p>
        </w:tc>
      </w:tr>
      <w:tr>
        <w:tc>
          <w:tcPr>
            <w:tcW w:type="dxa" w:w="1440"/>
          </w:tcPr>
          <w:p>
            <w:r>
              <w:t>Che_29_40</w:t>
            </w:r>
          </w:p>
        </w:tc>
        <w:tc>
          <w:tcPr>
            <w:tcW w:type="dxa" w:w="1440"/>
          </w:tcPr>
          <w:p>
            <w:r/>
          </w:p>
        </w:tc>
        <w:tc>
          <w:tcPr>
            <w:tcW w:type="dxa" w:w="1440"/>
          </w:tcPr>
          <w:p>
            <w:r>
              <w:t>Câu 40:  Khi cho chất béo X phản ứng với dung dịch $\mathrm{Br}_{2}$ thì 1 mol X phản ứng tối đa với $4 \mathrm{~mol}_{\mathrm{Br}_{2}}$. Đốt cháy hoàn toàn a mol $\mathrm{X}$ thu được $\mathrm{b}$ mol $\mathrm{H}_{2} \mathrm{O}$ và $\mathrm{V}$ lít $\mathrm{CO}_{2}$ (đktc). Biểu thức liên hệ giữa $\mathrm{V}$ với $\mathrm{a}, \mathrm{b}$ là</w:t>
            </w:r>
          </w:p>
          <w:p>
            <w:r>
              <w:t>A. $V=22,4(b+3 a)$.</w:t>
            </w:r>
          </w:p>
          <w:p>
            <w:r>
              <w:t>B. $V=22,4(b+7 a)$.</w:t>
            </w:r>
          </w:p>
          <w:p>
            <w:r>
              <w:t>C. $V=22,4(4 a-b)$.</w:t>
            </w:r>
          </w:p>
          <w:p>
            <w:r>
              <w:t>D. $V=22,4(b+6 a)$.</w:t>
            </w:r>
          </w:p>
        </w:tc>
        <w:tc>
          <w:tcPr>
            <w:tcW w:type="dxa" w:w="1440"/>
          </w:tcPr>
          <w:p>
            <w:r>
              <w:t>D</w:t>
            </w:r>
          </w:p>
        </w:tc>
        <w:tc>
          <w:tcPr>
            <w:tcW w:type="dxa" w:w="1440"/>
          </w:tcPr>
          <w:p>
            <w:r/>
          </w:p>
        </w:tc>
        <w:tc>
          <w:tcPr>
            <w:tcW w:type="dxa" w:w="1440"/>
          </w:tcPr>
          <w:p>
            <w:r>
              <w:t>$\mathrm{k}=\mathrm{n}_{\mathrm{Br} 2} / \mathrm{n}_{\mathrm{x}}=4 \Rightarrow$ Tổng số liên kết pi = k $=4+3=7$ (3 pi ở gốc chức COO)</w:t>
            </w:r>
          </w:p>
          <w:p>
            <w:r>
              <w:t>$\Rightarrow \mathrm{a}=\left(\mathrm{n}_{\mathrm{CO} 2}-\mathrm{n}_{\mathrm{H} 2 \mathrm{O}}\right) /\left(\mathrm{k}^{\prime}-1\right)$</w:t>
            </w:r>
          </w:p>
          <w:p>
            <w:r>
              <w:t>$\Rightarrow 6 \mathrm{a}=\mathrm{V} / 22,4-\mathrm{b}$</w:t>
            </w:r>
          </w:p>
          <w:p>
            <w:r>
              <w:t>$\Rightarrow \mathrm{V}=22,4(6 \mathrm{a}+\mathrm{b})$</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