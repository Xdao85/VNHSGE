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Che_37_1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Chất nào sau đây là đisaccarit?</w:t>
            </w:r>
          </w:p>
          <w:p>
            <w:r>
              <w:t>A. Tinh bột.</w:t>
            </w:r>
          </w:p>
          <w:p>
            <w:r>
              <w:t>B. Saccarozo.</w:t>
            </w:r>
          </w:p>
          <w:p>
            <w:r>
              <w:t>C. Glucozo.</w:t>
            </w:r>
          </w:p>
          <w:p>
            <w:r>
              <w:t>D. Xenlulozo.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Saccarozơ là đisaccarit.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Che_37_2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Cho chất $\mathrm{X}$ tác dụng với dung dịch $\mathrm{NaOH}$, thu được $\mathrm{CH}_{3} \mathrm{COONa}^{2}$ và $\mathrm{C}_{2} \mathrm{H}_{5} \mathrm{OH}$. Chất $\mathrm{X}$ là</w:t>
            </w:r>
          </w:p>
          <w:p>
            <w:r>
              <w:t>A. $\mathrm{C}_{2} \mathrm{H}_{3} \mathrm{COOCH}_{3}$.</w:t>
            </w:r>
          </w:p>
          <w:p>
            <w:r>
              <w:t>B. $\mathrm{CH}_{3} \mathrm{COOC}_{2} \mathrm{H}_{5}$.</w:t>
            </w:r>
          </w:p>
          <w:p>
            <w:r>
              <w:t>C. $\mathrm{CH}_{3} \mathrm{COOH}$.</w:t>
            </w:r>
          </w:p>
          <w:p>
            <w:r>
              <w:t>D. $\mathrm{C}_{2} \mathrm{H}_{5} \mathrm{COOH}$.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$\mathrm{X}$ là $\mathrm{CH}_{3} \mathrm{COOC}_{2} \mathrm{H}_{5}$.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Che_37_3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Cặp chất nào sau đây cùng dãy đồng đẳng?</w:t>
            </w:r>
          </w:p>
          <w:p>
            <w:r>
              <w:t>A. $\mathrm{C}_{2} \mathrm{H}_{2}$ và $\mathrm{C}_{4} \mathrm{H}_{4}$.</w:t>
            </w:r>
          </w:p>
          <w:p>
            <w:r>
              <w:t>B. $\mathrm{C}_{2} \mathrm{H}_{4}$ và $\mathrm{C}_{2} \mathrm{H}_{6}$.</w:t>
            </w:r>
          </w:p>
          <w:p>
            <w:r>
              <w:t>C. $\mathrm{CH}_{4}$ và $\mathrm{C}_{2} \mathrm{H}_{6}$.</w:t>
            </w:r>
          </w:p>
          <w:p>
            <w:r>
              <w:t>D. $\mathrm{CH}_{4}$ và $\mathrm{C}_{2} \mathrm{H}_{4}$.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$\mathrm{CH}_{4}$ và $\mathrm{C}_{2} \mathrm{H}_{6}$ cùng dãy đồng đẳng.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Dung dịch chất nào sau đây làm quỳ tím chuyển màu xanh?</w:t>
            </w:r>
          </w:p>
          <w:p>
            <w:r>
              <w:t>A. Trimetylamin.</w:t>
            </w:r>
          </w:p>
          <w:p>
            <w:r>
              <w:t>B. Glyxin.</w:t>
            </w:r>
          </w:p>
          <w:p>
            <w:r>
              <w:t>C. Anilin.</w:t>
            </w:r>
          </w:p>
          <w:p>
            <w:r>
              <w:t>D. Valin.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Trimetylamin làm quỳ tím chuyển màu xanh.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Nung $\mathrm{CaCO}_{3}$ ở nhiệt độ cao, thu được chất khí X. Chất $\mathrm{X}$ là</w:t>
            </w:r>
          </w:p>
          <w:p>
            <w:r>
              <w:t>A. $\mathrm{H}_{2}$.</w:t>
            </w:r>
          </w:p>
          <w:p>
            <w:r>
              <w:t>B. CO.</w:t>
            </w:r>
          </w:p>
          <w:p>
            <w:r>
              <w:t>C. $\mathrm{CO}_{2}$.</w:t>
            </w:r>
          </w:p>
          <w:p>
            <w:r>
              <w:t>D. $\mathrm{CaO}$.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$\mathrm{X}$ là $\mathrm{CO}_{2}$.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Nguyên tắc điều chế kim loại là</w:t>
            </w:r>
          </w:p>
          <w:p>
            <w:r>
              <w:t>A. oxi hóa ion kim loại thành nguyên tử.</w:t>
            </w:r>
          </w:p>
          <w:p>
            <w:r>
              <w:t>B. khử nguyên tử kim loại thành ion.</w:t>
            </w:r>
          </w:p>
          <w:p>
            <w:r>
              <w:t>C. oxi hóa nguyên tử kim loại thành ion.</w:t>
            </w:r>
          </w:p>
          <w:p>
            <w:r>
              <w:t>D. khử ion kim loại thành nguyên tử.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Nguyên tắc điều chế kim loại là khử ion kim loại thành nguyên tử.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Che_37_7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Trong công nghiệp, kim loại nào sau đây được điều chế bằng phương pháp điện phân nóng chảy?</w:t>
            </w:r>
          </w:p>
          <w:p>
            <w:r>
              <w:t>A. Ag.</w:t>
            </w:r>
          </w:p>
          <w:p>
            <w:r>
              <w:t>B. Na.</w:t>
            </w:r>
          </w:p>
          <w:p>
            <w:r>
              <w:t>C. $\mathrm{Cu}$.</w:t>
            </w:r>
          </w:p>
          <w:p>
            <w:r>
              <w:t>D. Fe.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công nghiệp, Na được điều chế bằng phương pháp điện phân nóng chảy.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Che_37_8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Sản phẩm của phản ứng giữa kim loại nhôm với khí oxi là</w:t>
            </w:r>
          </w:p>
          <w:p>
            <w:r>
              <w:t>A. $\mathrm{AlCl}_{3}$.</w:t>
            </w:r>
          </w:p>
          <w:p>
            <w:r>
              <w:t>B. $\mathrm{AI}\left(\mathrm{NO}_{3}\right)_{3}$.</w:t>
            </w:r>
          </w:p>
          <w:p>
            <w:r>
              <w:t>C. $\mathrm{Al}_{2} \mathrm{O}_{3}$.</w:t>
            </w:r>
          </w:p>
          <w:p>
            <w:r>
              <w:t>D. $\mathrm{Al}(\mathrm{OH})_{3}$.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Sản phẩm của phản ứng giữa kim loại nhôm với khí oxi là $\mathrm{Al}_{2} \mathrm{O}_{3}$.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Tơ lapsan thuộc loại</w:t>
            </w:r>
          </w:p>
          <w:p>
            <w:r>
              <w:t>A. tơ visco.</w:t>
            </w:r>
          </w:p>
          <w:p>
            <w:r>
              <w:t>B. tơ polieste.</w:t>
            </w:r>
          </w:p>
          <w:p>
            <w:r>
              <w:t>C. tơ poliamit.</w:t>
            </w:r>
          </w:p>
          <w:p>
            <w:r>
              <w:t>D. tơ axetat.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Tơ lapsan thuộc loại tơ polieste.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Che_37_10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Chất nào sau đây là axit béo?</w:t>
            </w:r>
          </w:p>
          <w:p>
            <w:r>
              <w:t>A. Axit panmitic.</w:t>
            </w:r>
          </w:p>
          <w:p>
            <w:r>
              <w:t>B. Axit propionic.</w:t>
            </w:r>
          </w:p>
          <w:p>
            <w:r>
              <w:t>C. Axit axetic.</w:t>
            </w:r>
          </w:p>
          <w:p>
            <w:r>
              <w:t>D. Axit fomic.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Axit panmitic là axit béo.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Số nguyên tử oxi trong phân tử axit glutamic là</w:t>
            </w:r>
          </w:p>
          <w:p>
            <w:r>
              <w:t>A. 1 .</w:t>
            </w:r>
          </w:p>
          <w:p>
            <w:r>
              <w:t>B. 3.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nguyên tử oxi trong phân tử axit glutamic là 4.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Công thức của sắt (II) sunfat là</w:t>
            </w:r>
          </w:p>
          <w:p>
            <w:r>
              <w:t>A. $\mathrm{Fe}_{2}\left(\mathrm{SO}_{4}\right)_{3}$.</w:t>
            </w:r>
          </w:p>
          <w:p>
            <w:r>
              <w:t>B. $\mathrm{FeS}_{2}$.</w:t>
            </w:r>
          </w:p>
          <w:p>
            <w:r>
              <w:t>C. $\mathrm{FeS}$.</w:t>
            </w:r>
          </w:p>
          <w:p>
            <w:r>
              <w:t>D. $\mathrm{FeSO}_{4}$.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sắt (II) sunfat là $\mathrm{FeSO}_{4}$.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Che_37_13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Kim loại nào sau đây tác dụng với nước thu được dung dịch kiềm?</w:t>
            </w:r>
          </w:p>
          <w:p>
            <w:r>
              <w:t>A. $\mathrm{K}$.</w:t>
            </w:r>
          </w:p>
          <w:p>
            <w:r>
              <w:t>B. Al.</w:t>
            </w:r>
          </w:p>
          <w:p>
            <w:r>
              <w:t>C. Ag.</w:t>
            </w:r>
          </w:p>
          <w:p>
            <w:r>
              <w:t>D. $\mathrm{Fe}$.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$\mathrm{K}$ tác dụng với nước thu được dung dịch kiềm.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Phân tử polime nào sau đây có chứa nitơ?</w:t>
            </w:r>
          </w:p>
          <w:p>
            <w:r>
              <w:t>A. Poli(metyl metacrylat).</w:t>
            </w:r>
          </w:p>
          <w:p>
            <w:r>
              <w:t>B. Polietilen.</w:t>
            </w:r>
          </w:p>
          <w:p>
            <w:r>
              <w:t>C. Poliacrilonitrin.</w:t>
            </w:r>
          </w:p>
          <w:p>
            <w:r>
              <w:t>D. Poli(vinyl clorua).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Phân tử poliacrilonitrin có chứa nitơ.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Độ dinh dưỡng của phân đạm được đánh giá theo tỉ lệ phần trăm về khối lượng của nguyên tố nào sau đây?</w:t>
            </w:r>
          </w:p>
          <w:p>
            <w:r>
              <w:t>A. Kali.</w:t>
            </w:r>
          </w:p>
          <w:p>
            <w:r>
              <w:t>B. Nitơ.</w:t>
            </w:r>
          </w:p>
          <w:p>
            <w:r>
              <w:t>C. Cacbon.</w:t>
            </w:r>
          </w:p>
          <w:p>
            <w:r>
              <w:t>D. Photpho.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Độ dinh dưỡng của phân đạm được đánh giá theo tỉ lệ phần trăm về khối lượng của nitơ.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Che_37_16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Thành phần chính của quặng photphorit là</w:t>
            </w:r>
          </w:p>
          <w:p>
            <w:r>
              <w:t>A. $\mathrm{NH}_{4} \mathrm{H}_{2} \mathrm{PO}_{4}$.</w:t>
            </w:r>
          </w:p>
          <w:p>
            <w:r>
              <w:t>B. $\mathrm{CaHPO}_{4}$.</w:t>
            </w:r>
          </w:p>
          <w:p>
            <w:r>
              <w:t>C. $\mathrm{Ca}_{3}\left(\mathrm{PO}_{4}\right)_{2}$.</w:t>
            </w:r>
          </w:p>
          <w:p>
            <w:r>
              <w:t>D. $\mathrm{Ca}\left(\mathrm{H}_{2} \mathrm{PO}_{4}\right)_{2}$,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Thành phần chính của quặng photphorit là $\mathrm{Ca}_{3}\left(\mathrm{PO}_{4}\right)_{2}$.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Ion nào sau đây có tính oxi hóa mạnh nhất?</w:t>
            </w:r>
          </w:p>
          <w:p>
            <w:r>
              <w:t>A. $\mathrm{Ag}^{+}$.</w:t>
            </w:r>
          </w:p>
          <w:p>
            <w:r>
              <w:t>B. $\mathrm{Mg}^{2+}$.</w:t>
            </w:r>
          </w:p>
          <w:p>
            <w:r>
              <w:t>C. $\mathrm{Al}^{3+}$</w:t>
            </w:r>
          </w:p>
          <w:p>
            <w:r>
              <w:t>D. $\mathrm{Na}^{+}$.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$\mathrm{Ag}^{+}$có tính oxi hóa mạnh nhất.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Kim loại nào sau đây có nhiệt độ nóng chảy cao nhất?</w:t>
            </w:r>
          </w:p>
          <w:p>
            <w:r>
              <w:t>A. $\mathrm{Cu}$.</w:t>
            </w:r>
          </w:p>
          <w:p>
            <w:r>
              <w:t>B. W.</w:t>
            </w:r>
          </w:p>
          <w:p>
            <w:r>
              <w:t>C. Na.</w:t>
            </w:r>
          </w:p>
          <w:p>
            <w:r>
              <w:t>D. K.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W có nhiệt độ nóng chảy cao nhất.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Che_37_19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Kim loại nào sau đây tác dụng được với dung dịch $\mathrm{HCl}$ sinh ra khí $\mathrm{H}_{2}$ ?</w:t>
            </w:r>
          </w:p>
          <w:p>
            <w:r>
              <w:t>A. Mg.</w:t>
            </w:r>
          </w:p>
          <w:p>
            <w:r>
              <w:t>B. $\mathrm{Au}$.</w:t>
            </w:r>
          </w:p>
          <w:p>
            <w:r>
              <w:t>C. Ag.</w:t>
            </w:r>
          </w:p>
          <w:p>
            <w:r>
              <w:t>D. $\mathrm{Cu}$.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$\mathrm{Mg}+2 \mathrm{HCl} \rightarrow \mathrm{MgCl}_{2}+\mathrm{H}_{2}$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Khí X tạo ra trong quá trình đốt cháy nhiên liệu hóa thạch, gây hiệu ứng nhà kính. Trồng nhiều cây xanh sẽ làm giảm nồng độ khí $\mathrm{X}$ trong không khí. Khí $\mathrm{X}$ là</w:t>
            </w:r>
          </w:p>
          <w:p>
            <w:r>
              <w:t>A. $\mathrm{CO}_{2}$.</w:t>
            </w:r>
          </w:p>
          <w:p>
            <w:r>
              <w:t>B. $\mathrm{O}_{2}$.</w:t>
            </w:r>
          </w:p>
          <w:p>
            <w:r>
              <w:t>C. $\mathrm{H}_{2}$.</w:t>
            </w:r>
          </w:p>
          <w:p>
            <w:r>
              <w:t>D. $\mathrm{O}_{2}$.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Khí $\mathrm{X}$ là $\mathrm{CO}_{2}$.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Thủy phân hoàn toàn hỗn hợp etyl propionat và etyl fomat trong dung dịch $\mathrm{NaOH}$, thu được sản phẩm gồm</w:t>
            </w:r>
          </w:p>
          <w:p>
            <w:r>
              <w:t>A. 2 muối và 2 ancol.</w:t>
            </w:r>
          </w:p>
          <w:p>
            <w:r>
              <w:t>B. 1 muối và 2 ancol.</w:t>
            </w:r>
          </w:p>
          <w:p>
            <w:r>
              <w:t>C. 2 muối và 1 ancol.</w:t>
            </w:r>
          </w:p>
          <w:p>
            <w:r>
              <w:t>D. 1 muối và 1 ancol.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Thủy phân hoàn toàn hỗn hợp etyl propionat và etyl fomat trong dung dịch $\mathrm{NaOH}$, thu được sản phẩm gồm 2 muối và 1 ancol.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Chất nào sau đây tác dụng với dung dịch $\mathrm{HNO}_{3}$ loãng, dư sinh ra khí $\mathrm{NO}$ ?</w:t>
            </w:r>
          </w:p>
          <w:p>
            <w:r>
              <w:t>A. $\mathrm{Fe}_{2}\left(\mathrm{SO}_{4}\right)_{3}$.</w:t>
            </w:r>
          </w:p>
          <w:p>
            <w:r>
              <w:t>B. $\mathrm{Fe}_{2} \mathrm{O}_{3}$.</w:t>
            </w:r>
          </w:p>
          <w:p>
            <w:r>
              <w:t>C. $\mathrm{Fe}(\mathrm{OH})_{3}$.</w:t>
            </w:r>
          </w:p>
          <w:p>
            <w:r>
              <w:t>D. $\mathrm{Fe}(\mathrm{OH})_{2}$.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$\mathrm{Fe}(\mathrm{OH})_{2}$ tác dụng với dung dịch $\mathrm{HNO}_{3}$ loãng, dư sinh ra khí NO.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Che_37_23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Cho các este sau: etyl axetat, propyl axetat, vinyl axetat, metyl metacrylat. Có bao nhiêu este tham gia phản ứng trùng hợp tạo thành polime?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3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vinyl axetat, metyl metacrylat tham gia phản ứng trùng hợp tạo thành polime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Cho từ từ đến dư kim loại $\mathrm{X}$ vào dung dịch $\mathrm{FeCl}_{3}$, sau khi phản ứng xảy ra hoàn toàn thu được dung dịch $\mathrm{Y}$ chứa hai muối. $\mathrm{X}$ là kim loại nào sau đây?</w:t>
            </w:r>
          </w:p>
          <w:p>
            <w:r>
              <w:t>A. Na.</w:t>
            </w:r>
          </w:p>
          <w:p>
            <w:r>
              <w:t>B. Mg.</w:t>
            </w:r>
          </w:p>
          <w:p>
            <w:r>
              <w:t>C. $\mathrm{Cu}$.</w:t>
            </w:r>
          </w:p>
          <w:p>
            <w:r>
              <w:t>D. Zn.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$\mathrm{Cu}+2 \mathrm{FeCl}_{3} \rightarrow \mathrm{CuCl}_{2}+2 \mathrm{FeCl}_{2}$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Thủy phân 1,71 gam saccarozo với hiệu suất 75\%, thu được hỗn hợp X. Cho toàn bộ X vào lượng dư dung dịch $\mathrm{AgNO}_{3}$ trong $\mathrm{NH}_{3}$, đun nóng, sau khi các phản ứng xảy ra hoàn toàn, thu được $\mathrm{m}$ gam $\mathrm{Ag}$. Giá trị của $\mathrm{m}$ là</w:t>
            </w:r>
          </w:p>
          <w:p>
            <w:r>
              <w:t>A. 2,16.</w:t>
            </w:r>
          </w:p>
          <w:p>
            <w:r>
              <w:t>B. 0,81 .</w:t>
            </w:r>
          </w:p>
          <w:p>
            <w:r>
              <w:t>C. 1,08 .</w:t>
            </w:r>
          </w:p>
          <w:p>
            <w:r>
              <w:t>D. 1,62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{glucozo }}=\mathrm{n}_{\text {saccarozo }}=1,71.0,75 / 342=3,75.10^{-3} \mathrm{~mol}$</w:t>
            </w:r>
          </w:p>
          <w:p>
            <w:r>
              <w:t>$\mathrm{m}_{\mathrm{Ag}}=\left(2 \mathrm{n}_{\text {glucozo }}+2 \mathrm{n}_{\text {saccarozo }}\right) \cdot 108=1,62$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Che_37_26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Chất rắn $X$ dạng sợi, màu trắng, không tan trong nước ngay cả khi đun nóng. Thủy phân hoàn toàn $\mathrm{X}$ nhờ xúc tác axit hoặc enzim thu được chất $Y$. Nhận định nào sau đây là đúng?</w:t>
            </w:r>
          </w:p>
          <w:p>
            <w:r>
              <w:t>A. Chất $X$ là xenlulozo.</w:t>
            </w:r>
          </w:p>
          <w:p>
            <w:r>
              <w:t>B. Chất Y là fuctozơ.</w:t>
            </w:r>
          </w:p>
          <w:p>
            <w:r>
              <w:t>C. Chất X là tinh bột.</w:t>
            </w:r>
          </w:p>
          <w:p>
            <w:r>
              <w:t>D. Phân tử khối của Y là 162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 xenlulozo.</w:t>
            </w:r>
          </w:p>
          <w:p>
            <w:r>
              <w:t>$Y$ là glucozo.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Đốt cháy hoàn toàn $\mathrm{m}$ gam amin $\mathrm{X}$ (no, đơn chức, mạch hở) thu được $\mathrm{CO}_{2}, \mathrm{H}_{2} \mathrm{O}$ và 2,24 lít khí $\mathrm{N}_{2}$. Cho $\mathrm{m}$ gam $\mathrm{X}$ tác dụng hết với dung dịch $\mathrm{HCl}$ dư, số mol $\mathrm{HCl}$ đã phản ứng là</w:t>
            </w:r>
          </w:p>
          <w:p>
            <w:r>
              <w:t>A. 0,1 mol.</w:t>
            </w:r>
          </w:p>
          <w:p>
            <w:r>
              <w:t>B. $0,4 \mathrm{~mol}$.</w:t>
            </w:r>
          </w:p>
          <w:p>
            <w:r>
              <w:t>C. 0,3 mol.</w:t>
            </w:r>
          </w:p>
          <w:p>
            <w:r>
              <w:t>D. 0,2 mol.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$\mathrm{n}_{\mathrm{HCl}}=2 \mathrm{n}_{\mathrm{N} 2}=0,2 \mathrm{~mol}$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Che_37_28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Cho $\mathrm{m}$ gam $\mathrm{Al}$ phản ứng hoàn toàn với khí $\mathrm{Cl}_{2}$ dư, thu được 26,7 gam muối. Giá trị của $\mathrm{m}$ là</w:t>
            </w:r>
          </w:p>
          <w:p>
            <w:r>
              <w:t>A. 5,4.</w:t>
            </w:r>
          </w:p>
          <w:p>
            <w:r>
              <w:t>B. 3,0 .</w:t>
            </w:r>
          </w:p>
          <w:p>
            <w:r>
              <w:t>C. 2,7.</w:t>
            </w:r>
          </w:p>
          <w:p>
            <w:r>
              <w:t>D. 7,4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BTNT' 'Al'": $\mathrm{n}_{\mathrm{Al}}=\mathrm{n}_{\mathrm{AlCl3}}=0,2 \mathrm{~mol}$</w:t>
            </w:r>
          </w:p>
          <w:p>
            <w:r>
              <w:t>$\mathrm{m}=0,2.27=5,4$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Hòa tan hoàn toàn 3,9 gam hỗn hợp $\mathrm{Al}$ và $\mathrm{Mg}$ trong dung dịch $\mathrm{HCl}$ dư, thu được 4,48 lít khí $\mathrm{H}_{2}$ và dung dịch chứa $\mathrm{m}$ gam muối. Giá trị của $\mathrm{m}$ là</w:t>
            </w:r>
          </w:p>
          <w:p>
            <w:r>
              <w:t>A. 18,5 .</w:t>
            </w:r>
          </w:p>
          <w:p>
            <w:r>
              <w:t>B. 17,7</w:t>
            </w:r>
          </w:p>
          <w:p>
            <w:r>
              <w:t>C. 11,6 .</w:t>
            </w:r>
          </w:p>
          <w:p>
            <w:r>
              <w:t>D. 18,1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$\mathrm{n}_{\mathrm{HCl}}=2 \mathrm{n}_{\mathrm{H} 2}=\mathrm{n}_{\mathrm{Cl}}=0,4 \mathrm{~mol}$</w:t>
            </w:r>
          </w:p>
          <w:p>
            <w:r>
              <w:t>$\mathrm{m}=3,9+0,4.35,5=18,1$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Che_37_30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Phát biểu nào sau đây đúng?</w:t>
            </w:r>
          </w:p>
          <w:p>
            <w:r>
              <w:t>A. Tơ nitron được điều chế bằng phản ứng trùng ngưng.</w:t>
            </w:r>
          </w:p>
          <w:p>
            <w:r>
              <w:t>B. Sợi bông, tơ tằm đều thuộc loại tơ thiên nhiên.</w:t>
            </w:r>
          </w:p>
          <w:p>
            <w:r>
              <w:t>C. Cao su lưu hóa có cấu trúc mạch không phân nhánh.</w:t>
            </w:r>
          </w:p>
          <w:p>
            <w:r>
              <w:t>D. Tơ nilon-6,6 được điều chế bằng phản ứng trùng hợp.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tơ nitron được điều chế bằng phản ứng trùng hợp.</w:t>
            </w:r>
          </w:p>
          <w:p>
            <w:r>
              <w:t>\section{$B$ đúng.}</w:t>
            </w:r>
          </w:p>
          <w:p>
            <w:r>
              <w:t>C sai, vì cao su lưu hóa có cấu trúc mạch không gian.</w:t>
            </w:r>
          </w:p>
          <w:p>
            <w:r>
              <w:t>D sai, vì tơ nilon-6,6 được điều chế bằng phản ứng trùng ngưng.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Che_37_31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Cho các phát biểu sau:</w:t>
            </w:r>
          </w:p>
          <w:p>
            <w:r>
              <w:t>(a) Ở điều kiện thường, glucozơ và alanin đều là chất rắn và dễ tan trong nước.</w:t>
            </w:r>
          </w:p>
          <w:p>
            <w:r>
              <w:t>(b) Khi tham gia phản ứng tráng bạc, glucozơ bị khử thành amoni gluconat.</w:t>
            </w:r>
          </w:p>
          <w:p>
            <w:r>
              <w:t>(c) Amilopectin trong tinh bột có cấu trúc mạch không phân nhánh.</w:t>
            </w:r>
          </w:p>
          <w:p>
            <w:r>
              <w:t>(d) Thành phần chính của cồn $70^{\circ}$ thường dùng trong y tế để sát trùng là metanol.</w:t>
            </w:r>
          </w:p>
          <w:p>
            <w:r>
              <w:t>(đ) Gạch cua nổi lên trên khi nấu riêu cua là hiện tượng đông tụ chất béo.</w:t>
            </w:r>
          </w:p>
          <w:p>
            <w:r>
              <w:t>Số phát biểu đúng là</w:t>
            </w:r>
          </w:p>
          <w:p>
            <w:r>
              <w:t>A. 4 .</w:t>
            </w:r>
          </w:p>
          <w:p>
            <w:r>
              <w:t>B. 2 .</w:t>
            </w:r>
          </w:p>
          <w:p>
            <w:r>
              <w:t>C. 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sai, vì khi tham gia phản ứng tráng bạc, glucozơ oxi hóa thành amoni gluconat.</w:t>
            </w:r>
          </w:p>
          <w:p>
            <w:r>
              <w:t>(c) sai, vì amilopectin trong tinh bột có cấu trúc mạch phân nhánh.</w:t>
            </w:r>
          </w:p>
          <w:p>
            <w:r>
              <w:t>(d) sai, vì thành phần chính của cồn $70^{\circ}$ thường dùng trong y tế để sát trùng là etanol.</w:t>
            </w:r>
          </w:p>
          <w:p>
            <w:r>
              <w:t>(d) sai, vì gạch cua nổi lên trên khi nấu riêu cua là hiện tượng đông tụ protein.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Đốt cháy hoàn toàn 0,26 mol hỗn hợp $X$ (gồm etyl axetat, metyl acrylat và hai hiđrocacbon mạch hở) cần vừa đủ $0,79 \mathrm{~mol} \mathrm{O}_{2}$, tạo ra $\mathrm{CO}_{2}$ và 10,44 gam $\mathrm{H}_{2} \mathrm{O}$. Nếu cho 0,26 mol $\mathrm{X}$ vào dung dịch $\mathrm{Br}_{2}$ dư thì số $\mathrm{mol} \mathrm{Br}_{2}$ phản ứng tối đa là</w:t>
            </w:r>
          </w:p>
          <w:p>
            <w:r>
              <w:t>A. 0,16 mol.</w:t>
            </w:r>
          </w:p>
          <w:p>
            <w:r>
              <w:t>B. $0,21 \mathrm{~mol}$.</w:t>
            </w:r>
          </w:p>
          <w:p>
            <w:r>
              <w:t>C. 0,18 mol.</w:t>
            </w:r>
          </w:p>
          <w:p>
            <w:r>
              <w:t>D. 0,19 mol.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$\mathrm{x}, \mathrm{y}, \mathrm{z}$ lần lượt là số mol của etyl axetat, metyl acrylat và 2 hiđrocacbon.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\left\{\begin{array} { l }</w:t>
            </w:r>
          </w:p>
          <w:p>
            <w:r>
              <w:t>{ n _ { x } = x + y + z = 0 , 2 6 } \\</w:t>
            </w:r>
          </w:p>
          <w:p>
            <w:r>
              <w:t>{ B T ( H ) \Rightarrow n _ { H _ { 2 } \mathrm { O } } = 4 x + 3 y + ( n + 1 - k ) z = 0 , 5 8 } \\</w:t>
            </w:r>
          </w:p>
          <w:p>
            <w:r>
              <w:t>{ B T ( C , O ) : 2 x + 2 y + 2 . 0 , 7 9 = 2 ( 4 x + 4 y + n z ) + 0 , 5 8 }</w:t>
            </w:r>
          </w:p>
          <w:p>
            <w:r>
              <w:t>\end{array} \Leftrightarrow \left\{\begin{array}{l}</w:t>
            </w:r>
          </w:p>
          <w:p>
            <w:r>
              <w:t>x+y+z=0,26 \\</w:t>
            </w:r>
          </w:p>
          <w:p>
            <w:r>
              <w:t>4 x+3 y+n z+z-k z=0,58 \\</w:t>
            </w:r>
          </w:p>
          <w:p>
            <w:r>
              <w:t>6 x+6 y+2 n z=1 h a y 3 x+3 y+n z=0,5</w:t>
            </w:r>
          </w:p>
          <w:p>
            <w:r>
              <w:t>\end{array}\right.\right. \\</w:t>
            </w:r>
          </w:p>
          <w:p>
            <w:r>
              <w:t>&amp; \Leftrightarrow\left\{\begin{array}{l}</w:t>
            </w:r>
          </w:p>
          <w:p>
            <w:r>
              <w:t>x+y+z=26 \\</w:t>
            </w:r>
          </w:p>
          <w:p>
            <w:r>
              <w:t>x+z-k z=0,08</w:t>
            </w:r>
          </w:p>
          <w:p>
            <w:r>
              <w:t>\end{array} \Rightarrow n_{B r_{2}}=n_{\pi_{(C=C)}}=y+k z=0,18 \mathrm{~mol}\right.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Hấp thụ hoàn toàn $\mathrm{V}$ lít $\mathrm{CO}_{2}$ (đktc) vào dung dịch chứa đồng thời $0,1 \mathrm{~mol} \mathrm{Ba}(\mathrm{OH})_{2} ; 0,255$ mol $\mathrm{KOH}$ và $0,2 \mathrm{~mol} \mathrm{NaOH}$. Sau khi các phản ứng xảy ra hoàn toàn, thu được dung dịch $\mathrm{X}$ và kết tủa $\mathrm{Y}$. Nhỏ từ từ đến hết dung dịch $\mathrm{X}$ vào dung dịch chứa $0,35 \mathrm{~mol} \mathrm{HCl}$, sinh ra $0,25 \mathrm{~mol} \mathrm{CO}_{2}$. Giá trị của $\mathrm{V}$ là</w:t>
            </w:r>
          </w:p>
          <w:p>
            <w:r>
              <w:t>A. 9,520 .</w:t>
            </w:r>
          </w:p>
          <w:p>
            <w:r>
              <w:t>B. 7,280 .</w:t>
            </w:r>
          </w:p>
          <w:p>
            <w:r>
              <w:t>C. 5,600.</w:t>
            </w:r>
          </w:p>
          <w:p>
            <w:r>
              <w:t>D. 12,432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Giả sử $\mathrm{Ba}^{2+}$ hết lúc đó $n_{\mathrm{HCO}_{3}^{-}}+n_{\mathrm{CO}_{3}^{2-}}=n_{\mathrm{CO}_{2}}=0,25 \mathrm{~mol}$</w:t>
            </w:r>
          </w:p>
          <w:p>
            <w:r>
              <w:t>Giả sử dung dịch $\mathbf{X}$ có chứa $\mathrm{HCO}_{3}^{-}, \mathrm{CO}_{3}^{2-}$. Khi nhỏ từ từ $\mathbf{X}$ vào dung dịch $\mathrm{HCl}$ thì:</w:t>
            </w:r>
          </w:p>
          <w:p>
            <w:r>
              <w:t>$\left\{\begin{array}{l}n_{\mathrm{HCO}_{3}^{-}}+n_{\mathrm{CO}_{3}^{2-}}=n_{\mathrm{CO}_{2}}=0,25 \\ n_{\mathrm{HCO}_{3}^{-}}+2 n_{\mathrm{CO}_{3}^{2-}}=n_{\mathrm{H}^{+}}=0,35\end{array} \Rightarrow\left\{\begin{array}{l}n_{\mathrm{HCO}_{3}^{-}}=0,15 \mathrm{~mol} \\ n_{\mathrm{CO}_{3}^{2-}}=0,1 \mathrm{~mol}\end{array} \Rightarrow \frac{n_{\mathrm{HCO}_{3}^{-}}}{n_{\mathrm{CO}_{3}^{2-}}}=\frac{3}{2}\right.\right.$ (tỉ lệ mol phản ứng)</w:t>
            </w:r>
          </w:p>
          <w:p>
            <w:r>
              <w:t>Trong dung dịch $\mathbf{X}$ gồm $\mathrm{Na}^{+}(0,2 \mathrm{~mol}), \mathrm{K}^{+}$(0,255 mol), $\mathrm{HCO}_{3}^{-}$(3x mol), $\mathrm{CO}_{3}^{2-}(2 \mathrm{x} \mathrm{mol})$.</w:t>
            </w:r>
          </w:p>
          <w:p>
            <w:r>
              <w:t>$\operatorname{BTDT}(X) \Rightarrow x=0,065 \mathrm{~mol} \quad B T^{\prime \prime} \mathrm{C}^{\prime \prime} \Rightarrow n_{\mathrm{CO}_{2}}=n_{\mathrm{HCO}_{3}^{-}}+n_{\mathrm{CO}_{3}^{2-}}+n_{\mathrm{BaCO}_{3}}=0,425 \mathrm{~mol} \Rightarrow V_{\mathrm{CO}_{2}}=9,52(l)$.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Cho $\mathrm{E}\left(\mathrm{C}_{3} \mathrm{H}_{6} \mathrm{O}_{3}\right)$ và $\mathrm{F}\left(\mathrm{C}_{4} \mathrm{H}_{6} \mathrm{O}_{4}\right)$ là hai chất hữu cơ mạch hở đều tạo từ axit cacboxylic và ancol. Từ $E$ và $F$ thực hiện sơ đồ các phản ứng sau:</w:t>
            </w:r>
          </w:p>
          <w:p>
            <w:r>
              <w:t>(1) $\mathrm{E}+\mathrm{NaOH} \rightarrow \mathrm{X}+\mathrm{Y}$</w:t>
            </w:r>
          </w:p>
          <w:p>
            <w:r>
              <w:t>(2) $\mathrm{F}+\mathrm{NaOH} \rightarrow \mathrm{X}+\mathrm{Y}$</w:t>
            </w:r>
          </w:p>
          <w:p>
            <w:r>
              <w:t>(3) $\mathrm{X}+\mathrm{HCl} \rightarrow \mathrm{Z}+\mathrm{NaCl}$</w:t>
            </w:r>
          </w:p>
          <w:p>
            <w:r>
              <w:t>Biết $X, Y, Z$ là các chất hữu cơ, trong đó phân tử $\mathrm{Y}$ không có nhóm -CH 3 . Cho các phát biểu sau: (a) Phân tử chất $\mathrm{E}$ có một liên kết $\pi$.</w:t>
            </w:r>
          </w:p>
          <w:p>
            <w:r>
              <w:t>(b) Chất $\mathrm{Y}$ có thể được tạo ra trực tiếp từ etilen.</w:t>
            </w:r>
          </w:p>
          <w:p>
            <w:r>
              <w:t>(c) Chất $\mathrm{F}$ có khả năng tham gia phản ứng tráng bạc.</w:t>
            </w:r>
          </w:p>
          <w:p>
            <w:r>
              <w:t>(d) Chất $\mathrm{Z}$ có số nguyên tử oxi bằng số nguyên tử hiđro.</w:t>
            </w:r>
          </w:p>
          <w:p>
            <w:r>
              <w:t>(e) Đốt cháy hoàn toàn chất $\mathrm{X}$ bằng $\mathrm{O}_{2}$ dư thu được $\mathrm{Na}_{2} \mathrm{CO}_{3}, \mathrm{CO}_{2}$ và $\mathrm{H}_{2} \mathrm{O}$.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$\mathrm{E}$ là $\mathrm{HCOO}-\mathrm{CH}_{2}-\mathrm{CH}_{2}-\mathrm{OH}$</w:t>
            </w:r>
          </w:p>
          <w:p>
            <w:r>
              <w:t>$\mathrm{F}$ là $(\mathrm{HCOO})_{2} \mathrm{C}_{2} \mathrm{H}_{4}$</w:t>
            </w:r>
          </w:p>
          <w:p>
            <w:r>
              <w:t>$\mathrm{X}$ là $\mathrm{HCOONa}$</w:t>
            </w:r>
          </w:p>
          <w:p>
            <w:r>
              <w:t>$\mathrm{Y}$ là $\mathrm{C}_{2} \mathrm{H}_{4}(\mathrm{OH})_{2}$</w:t>
            </w:r>
          </w:p>
          <w:p>
            <w:r>
              <w:t>$\mathrm{Z}$ là $\mathrm{HCOOH}$</w:t>
            </w:r>
          </w:p>
          <w:p>
            <w:r>
              <w:t>(a) đúng.</w:t>
            </w:r>
          </w:p>
          <w:p>
            <w:r>
              <w:t>(b) đúng.</w:t>
            </w:r>
          </w:p>
          <w:p>
            <w:r>
              <w:t>(c) đúng.</w:t>
            </w:r>
          </w:p>
          <w:p>
            <w:r>
              <w:t>(d) đúng.</w:t>
            </w:r>
          </w:p>
          <w:p>
            <w:r>
              <w:t>(e) đúng.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Che_37_35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Cho $\mathrm{m}$ gam hỗn hợp gồm $\mathrm{Na}, \mathrm{Na}_{2} \mathrm{O}, \mathrm{K}_{2} \mathrm{O}$ vào $\mathrm{H}_{2} \mathrm{O}$ dư, thu được $50 \mathrm{ml}$ dung dịch $\mathrm{X}$ và $0,02 \mathrm{~mol} \mathrm{H}_{2}$. Cho $50 \mathrm{ml}$ dung dịch $\mathrm{HCl} 3 \mathrm{M}$ vào $\mathrm{X}$, thu được $100 \mathrm{ml}$ dung dịch $\mathrm{Y}$ có $\mathrm{pH}=1$. Cô cạn $\mathrm{Y}$ thu được 9,15 gam chất rắn khan. Giá trị của $\mathrm{m}$ gần nhất với giá trị nào sau đây?</w:t>
            </w:r>
          </w:p>
          <w:p>
            <w:r>
              <w:t>A. 4,0 .</w:t>
            </w:r>
          </w:p>
          <w:p>
            <w:r>
              <w:t>B. 5,0 .</w:t>
            </w:r>
          </w:p>
          <w:p>
            <w:r>
              <w:t>C. 5,5.</w:t>
            </w:r>
          </w:p>
          <w:p>
            <w:r>
              <w:t>D. 4,6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Quy đổi hỗn hợp ban đầu thành $\mathrm{Na}: \mathrm{x}$ mol, $\mathrm{K}$ : y mol, $\mathrm{O}$ : z mol.</w:t>
            </w:r>
          </w:p>
          <w:p>
            <w:r>
              <w:t>Vì $\mathrm{pH}&lt;1 \mathrm{P} \mathrm{HCl}$ còn dư. Khi cô cạn thì $\mathrm{HCl}$ bay hơi còn lại hai muối $\mathrm{NaCl}$ và $\mathrm{KCl}$</w:t>
            </w:r>
          </w:p>
          <w:p>
            <w:r>
              <w:t>\begin{center}</w:t>
            </w:r>
          </w:p>
          <w:p>
            <w:r>
              <w:t>\includegraphics[max width=\textwidth]{2023_06_14_325dcde57191c12acf6cg-13}</w:t>
            </w:r>
          </w:p>
          <w:p>
            <w:r>
              <w:t>\end{center}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Che_37_36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Hỗn hợp E chứa một axit RCOOH (X), một ancol 2 chức R'(OH) 2 (Y) và một este hai chức $(\mathrm{R} \text { ” } \mathrm{COO})_{2} \mathrm{R}^{\prime}$ (Z), biết $\mathrm{X}, \mathrm{Y}, \mathrm{Z}$ đều no, mạch hở $(\mathrm{X}, \mathrm{Y}, \mathrm{Z}$ đều no, mạch hở). Đốt cháy hoàn toàn $0,09 \mathrm{~mol} \mathrm{E}$ cần 10,752 lít khí $\mathrm{O}_{2}$ (đktc), sau phản ứng thấy khối lượng của $\mathrm{CO}_{2}$ lớn hơn khối lượng của $\mathrm{H}_{2} \mathrm{O}$ là 10,84 gam. Nếu cho 0,09 mol E tác dụng với dung dịch $\mathrm{NaOH}$ thì cần 4 gam $\mathrm{NaOH}$ nguyên chất. Mặt khác, 14,82 gam $\mathrm{E}$ tác dụng vừa đủ với dung dịch $\mathrm{KOH}$. Cô cạn dung dịch sau phản ứng thu được $\mathrm{m}$ gam muối khan và một ancol duy nhất là etylenglicol. Giá trị của $\mathrm{m}$ gần nhất với giá trị nào sau đây?</w:t>
            </w:r>
          </w:p>
          <w:p>
            <w:r>
              <w:t>A. 16,15 .</w:t>
            </w:r>
          </w:p>
          <w:p>
            <w:r>
              <w:t>B. 16,73 .</w:t>
            </w:r>
          </w:p>
          <w:p>
            <w:r>
              <w:t>C. 13,21 .</w:t>
            </w:r>
          </w:p>
          <w:p>
            <w:r>
              <w:t>D. 12,15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$\mathrm{x}, \mathrm{y}, \mathrm{z}$ lần lượt là số mol của $\mathrm{X}, \mathrm{Y}, \mathrm{Z}$</w:t>
            </w:r>
          </w:p>
          <w:p>
            <w:r>
              <w:t>Khi cho $\mathrm{E}$ tác dụng với $\mathrm{NaOH}$ thì: $x+2 z=n_{N a O H}=0,1$ (1) và $x+y+z=0,09 \Rightarrow \mathrm{z}-\mathrm{y}=0,01$ (2)</w:t>
            </w:r>
          </w:p>
          <w:p>
            <w:r>
              <w:t>Khi đốt cháy E thì: $\left\{\begin{array}{l}n_{\mathrm{CO}_{2}}-n_{\mathrm{H}_{2} \mathrm{O}}=-y+z=0,01 \\ 44 n_{\mathrm{CO}_{2}}-18 n_{\mathrm{H}_{2} \mathrm{O}}=10,84\end{array} \Rightarrow\left\{\begin{array}{l}n_{\mathrm{CO}_{2}}=0,41 \\ n_{\mathrm{H}_{2} \mathrm{O}}=0,4\end{array}\right.\right.$</w:t>
            </w:r>
          </w:p>
          <w:p>
            <w:r>
              <w:t>$B T^{\prime \prime} O^{\prime \prime} \Rightarrow 2 x+2 y+4 z+0,48.2=2 n_{\mathrm{CO}_{2}}+n_{\mathrm{H}_{2} \mathrm{O}} \Rightarrow y=0,03$</w:t>
            </w:r>
          </w:p>
          <w:p>
            <w:r>
              <w:t>Từ (1), (2) suy ra: $\mathrm{x}=0,02 ; \mathrm{z}=0,04$. $\mathrm{BTKL}$ cho phản ứng cháy: $\mathrm{m}_{\mathrm{E}}=9,88(\mathrm{~g})$</w:t>
            </w:r>
          </w:p>
          <w:p>
            <w:r>
              <w:t>Khi cho $14,82 \mathrm{~g} \mathrm{E}$ (gấp 1,5 so với ban đầu) tác dụng với $\mathrm{KOH}$ thì:</w:t>
            </w:r>
          </w:p>
          <w:p>
            <w:r>
              <w:t>$B T K L \Rightarrow 14,82+56 \cdot 1,5 \cdot(x+2 z)=m+62 \cdot 1,5 \cdot(y+z)+18 \cdot 1,5 \cdot x \Rightarrow m=16,17(g)$.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Triglyxerit $\mathrm{X}$ được tạo bởi glixerol và ba axit béo gồm axit panmitic, axit oleic và axit $\mathrm{Y}$. Cho 49,56 gam $\mathrm{E}$ gồm $\mathrm{X}$ và $\mathrm{Y}$ (tỉ lệ mol tương ứng là $1: 2$ ) tác dụng vừa đủ với dung dịch $\mathrm{KOH}$, thu được glixerol và 54,88 gam muối. Mặt khác, a mol hỗn hợp $\mathrm{E}$ tác dụng vừa đủ với $\mathrm{Br}_{2}$ trong dung dịch, thu được 63,40 gam sản phẩm hữu cơ. Giá trị của a là</w:t>
            </w:r>
          </w:p>
          <w:p>
            <w:r>
              <w:t>A. 0,070 .</w:t>
            </w:r>
          </w:p>
          <w:p>
            <w:r>
              <w:t>B. 0,125 .</w:t>
            </w:r>
          </w:p>
          <w:p>
            <w:r>
              <w:t>C. 0,075 .</w:t>
            </w:r>
          </w:p>
          <w:p>
            <w:r>
              <w:t>D. 0,105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$x$ là số mol của $X$ và $2 x$ là số mol của $Y$</w:t>
            </w:r>
          </w:p>
          <w:p>
            <w:r>
              <w:t>Khi cho E tác dụng với $\mathrm{KOH}$ thì: $\left\{\begin{array}{l}n_{\mathrm{H}_{2} \mathrm{O}}=2 x \mathrm{~mol} \\ n_{\left.\mathrm{C}_{3} \mathrm{H}_{5} \mathrm{OH}\right)_{3}}=x \mathrm{~mol}\end{array}\right.$ và $n_{\mathrm{NaOH}}=3 x+2 x=5 x \mathrm{~mol}$</w:t>
            </w:r>
          </w:p>
          <w:p>
            <w:r>
              <w:t>Áp dụng BTKL: 49,56 + 5x.56 = 54,88 + 92x + 2x.18 $\Rightarrow \mathrm{x}=0,035$</w:t>
            </w:r>
          </w:p>
          <w:p>
            <w:r>
              <w:t>$\Rightarrow\left[255+281+\left(\mathrm{M}_{\mathrm{Y}}-1\right)+41\right] \cdot 0,035+0,07 \cdot \mathrm{M}_{\mathrm{Y}}=49,56 \Rightarrow \mathrm{M}_{\mathrm{Y}}=280: \mathrm{C}_{17} \mathrm{H}_{31} \mathrm{COOH}$</w:t>
            </w:r>
          </w:p>
          <w:p>
            <w:r>
              <w:t>Khi cho $\mathrm{E}$ tác dụng với $\mathrm{Br}_{2}$ thì: $n_{\mathrm{Br}_{2}}=3 \mathrm{x}+2.2 \mathrm{x}=0,245 \mathrm{~mol} \mathrm{BTKL} \Rightarrow \mathrm{m}_{\text {sản phẩm hũ̃u cơ }}=88,76$ (g)</w:t>
            </w:r>
          </w:p>
          <w:p>
            <w:r>
              <w:t>Vậy $\frac{a}{0,105}=\frac{63,40}{88,76} \Rightarrow a=0,075$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Che_37_38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Thực hiện các thí nghiệm sau:</w:t>
            </w:r>
          </w:p>
          <w:p>
            <w:r>
              <w:t>\includegraphics[max width=\textwidth, center]{2023_06_14_325dcde57191c12acf6cg-04}</w:t>
            </w:r>
          </w:p>
          <w:p>
            <w:r>
              <w:t>(b) Điện phân (điện cực trơ) dung dịch $\mathrm{CuSO}_{4}$.</w:t>
            </w:r>
          </w:p>
          <w:p>
            <w:r>
              <w:t>(c) Cho phân đạm ure vào dung dịch nước vôi trong dư.</w:t>
            </w:r>
          </w:p>
          <w:p>
            <w:r>
              <w:t>(d) Cho quặng đolomit vào dung dịch $\mathrm{HNO}_{3}$.</w:t>
            </w:r>
          </w:p>
          <w:p>
            <w:r>
              <w:t>(e) Cho từ từ $\mathrm{H}_{2} \mathrm{SO}_{4}$ vào dung dịch chứa $\mathrm{Ba}\left(\mathrm{HCO}_{3}\right)_{2}$.</w:t>
            </w:r>
          </w:p>
          <w:p>
            <w:r>
              <w:t>Sau khi phản ứng xảy ra hoàn toàn, số thí nghiệm vừa thoát khí vừa tạo thành kết tủa là</w:t>
            </w:r>
          </w:p>
          <w:p>
            <w:r>
              <w:t>A. 3 .</w:t>
            </w:r>
          </w:p>
          <w:p>
            <w:r>
              <w:t>B. 2.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$\mathrm{KHSO}_{4}+\mathrm{Ba}\left(\mathrm{HCO}_{3}\right)_{2} \rightarrow \mathrm{BaSO}_{4} \downarrow+\mathrm{K}_{2} \mathrm{SO}_{4}+\mathrm{CO}_{2} \uparrow+\mathrm{H}_{2} \mathrm{O}$</w:t>
            </w:r>
          </w:p>
          <w:p>
            <w:r>
              <w:t>(b) $\mathrm{NH}_{4} \mathrm{HCO}_{3}+\mathrm{Ba}(\mathrm{OH})_{2} \rightarrow \mathrm{BaCO}_{3} \downarrow+\mathrm{NH}_{3} \uparrow+2 \mathrm{H}_{2} \mathrm{O}$</w:t>
            </w:r>
          </w:p>
          <w:p>
            <w:r>
              <w:t>\begin{center}</w:t>
            </w:r>
          </w:p>
          <w:p>
            <w:r>
              <w:t>\includegraphics[max width=\textwidth]{2023_06_14_325dcde57191c12acf6cg-14}</w:t>
            </w:r>
          </w:p>
          <w:p>
            <w:r>
              <w:t>\end{center}</w:t>
            </w:r>
          </w:p>
          <w:p>
            <w:r>
              <w:t>(d) $\mathrm{Al}+\mathrm{NaOH}+\mathrm{H}_{2} \mathrm{O} \rightarrow \mathrm{NaAlO}_{2}+3 / 2 \mathrm{H}_{2} \uparrow$</w:t>
            </w:r>
          </w:p>
          <w:p>
            <w:r>
              <w:t>(e) $\mathrm{Na}+\mathrm{H}_{2} \mathrm{O} \rightarrow \mathrm{NaOH}+1 / 2 \mathrm{H}_{2} \uparrow$ và $2 \mathrm{NaOH}+\mathrm{CuSO}_{4} \rightarrow \mathrm{Cu}(\mathrm{OH})_{2} \downarrow+\mathrm{Na}_{2} \mathrm{SO}_{4}$</w:t>
            </w:r>
          </w:p>
          <w:p>
            <w:r>
              <w:t>$\Rightarrow$ Các phản ứng thỏa mãn là: a, b, c, e.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Che_37_39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Cho $\mathrm{m}$ gam hỗn hợp $\mathrm{X}$ gồm $\mathrm{Fe}, \mathrm{Fe}_{3} \mathrm{O}_{4}$ và $\mathrm{FeCO}_{3}$ (tỉ lệ mol tương ứng là $6: 1: 2$ ) phản ứng hoàn toàn với dung dịch $\mathrm{H}_{2} \mathrm{SO}_{4}$ (đặc, nóng) thu được dung dịch $\mathrm{Y}$ chứa hai muối và 2,128 lít (đktc) hỗn hợp khí $\mathrm{Z}$ gồm $\mathrm{CO}_{2}$ và $\mathrm{SO}_{2}$. Biết $\mathrm{Y}$ phản ứng tối đa với $0,2 \mathrm{~m}$ gam $\mathrm{Cu}$. Hấp thụ toàn bộ $\mathrm{Z}$ vào dung dịch $\mathrm{Ca}(\mathrm{OH})_{2} \mathrm{dur}$, thu được a gam kết tủa. Giá trị của a là</w:t>
            </w:r>
          </w:p>
          <w:p>
            <w:r>
              <w:t>A. 11,0 .</w:t>
            </w:r>
          </w:p>
          <w:p>
            <w:r>
              <w:t>B. 10,0 .</w:t>
            </w:r>
          </w:p>
          <w:p>
            <w:r>
              <w:t>C. 11,2 .</w:t>
            </w:r>
          </w:p>
          <w:p>
            <w:r>
              <w:t>D. 9,6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:</w:t>
            </w:r>
          </w:p>
          <w:p>
            <w:r>
              <w:t>Gọi $6 x, x, 2 x$ lần lượt là số mol của $\mathrm{Fe}, \mathrm{Fe}_{3} \mathrm{O}_{4}$ và $\mathrm{FeCO}_{3} \Rightarrow \mathrm{m}=800 \mathrm{x}$ (1)</w:t>
            </w:r>
          </w:p>
          <w:p>
            <w:r>
              <w:t>Khi cho Y tác dụng với $\mathrm{Cu}$ thì muối thu được là $\mathrm{FeSO}_{4}, \mathrm{CuSO}_{4}$</w:t>
            </w:r>
          </w:p>
          <w:p>
            <w:r>
              <w:t>Bảo toàn e cho cả quá trình: $6 x \cdot 2-2 x+2 \cdot \frac{0,2 m}{64}=2 n_{\mathrm{SO}_{2}} \Rightarrow 10 x+\frac{m}{160}=2 \cdot(0,095-2 x)$</w:t>
            </w:r>
          </w:p>
          <w:p>
            <w:r>
              <w:t>Từ (1), (2) suy ra: $\mathrm{m}=8$ gam ; $\mathrm{x}=0,01 \mathrm{~mol} \Rightarrow \mathrm{SO}_{2}: 0,075 \mathrm{~mol}$</w:t>
            </w:r>
          </w:p>
          <w:p>
            <w:r>
              <w:t>Hấp thụ hỗn hợp khí $\mathrm{Z}$ vào $\mathrm{Ca}(\mathrm{OH})_{2}$ dư thu được $\mathrm{CaCO}_{3}$ và $\mathrm{CaSO}_{3} \Rightarrow \mathrm{a}=11$ (g).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Che_37_40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Tiến hành thí nghiệm theo các bước sau:</w:t>
            </w:r>
          </w:p>
          <w:p>
            <w:r>
              <w:t>\begin{itemize}</w:t>
            </w:r>
          </w:p>
          <w:p>
            <w:r>
              <w:t>\item Bước 1: Cho vào ba ống nghiệm, mỗi ống 3 - 4 giọt dung dịch $\mathrm{CuSO}_{4} 2 \%$</w:t>
            </w:r>
          </w:p>
          <w:p>
            <w:r>
              <w:t>\item Bước 2: Cho tiếp vào ba ống nghiệm, mỗi ống 2 - $3 \mathrm{ml}$ dung dịch $\mathrm{NaOH} 10 \%$, lắc nhẹ.</w:t>
            </w:r>
          </w:p>
          <w:p>
            <w:r>
              <w:t>\item Bước 3: Tiếp tục nhỏ vào ống thứ nhất 3 - 4 giọt etanol, vào ống thứ hai 3 - 4 giọt glixerol, vào ống thứ ba 2 ml dung dịch glucozơ $1 \%$. Lắc nhẹ cả ba ống nghiệm.</w:t>
            </w:r>
          </w:p>
          <w:p>
            <w:r>
              <w:t>\end{itemize}</w:t>
            </w:r>
          </w:p>
          <w:p>
            <w:r>
              <w:t>Cho các phát biểu sau:</w:t>
            </w:r>
          </w:p>
          <w:p>
            <w:r>
              <w:t>(a) Kết thúc bước 2, Trong cả ba ống nghiệm đều có kết tủa xanh của $\mathrm{Cu}(\mathrm{OH})_{2}$.</w:t>
            </w:r>
          </w:p>
          <w:p>
            <w:r>
              <w:t>(b) Ở bước 2 , có thể thay dung dịch $\mathrm{NaOH}$ bằng dung dịch $\mathrm{KOH}$.</w:t>
            </w:r>
          </w:p>
          <w:p>
            <w:r>
              <w:t>(c) Ở buớc 3 , trong ống nghiệm thứ ba: glucozơ đã phản ứng với $\mathrm{Cu}(\mathrm{OH})_{2}$ cho phức đồng glucozơ $\mathrm{Cu}\left(\mathrm{C}_{6} \mathrm{H}_{10} \mathrm{O}_{6}\right)_{2}$.</w:t>
            </w:r>
          </w:p>
          <w:p>
            <w:r>
              <w:t>(d) Ở bước 3 , trong ống nghiệm thứ 1 và thứ 2 đều có hiện tượng: Kết tủa bị tan ra cho dung dịch màu xanh lam.</w:t>
            </w:r>
          </w:p>
          <w:p>
            <w:r>
              <w:t>(e) Ở bước 3, trong ống nghiệm thứ 2 tạo ra chất $\left[\mathrm{C}_{3} \mathrm{H}_{5}(\mathrm{OH})_{2} \mathrm{O}\right]_{2} \mathrm{Cu}$ (đồng(II) glixerat).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1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đúng.</w:t>
            </w:r>
          </w:p>
          <w:p>
            <w:r>
              <w:t>(c) sai, vì phức đồng glucozo là $\mathrm{Cu}\left(\mathrm{C}_{6} \mathrm{H}_{11} \mathrm{O}_{6}\right)_{2}$</w:t>
            </w:r>
          </w:p>
          <w:p>
            <w:r>
              <w:t>(d) sai, vì ống $1 \mathrm{C}_{2} \mathrm{H}_{5} \mathrm{OH}$ không hòa tan được $\mathrm{Cu}(\mathrm{OH})_{2}$</w:t>
            </w:r>
          </w:p>
          <w:p>
            <w:r>
              <w:t>(e) đúng.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