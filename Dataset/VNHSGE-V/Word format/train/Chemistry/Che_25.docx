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Che_25_1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X là loại đường có nhiều trong quả nho chín. Số nguyên tử $H$ trong phân tử $X$ là</w:t>
            </w:r>
          </w:p>
          <w:p>
            <w:r>
              <w:t>A. 22 .</w:t>
            </w:r>
          </w:p>
          <w:p>
            <w:r>
              <w:t>B. 12 .</w:t>
            </w:r>
          </w:p>
          <w:p>
            <w:r>
              <w:t>C. 10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nguyên tử $\mathrm{H}$ trong phân tử $\mathrm{X}$ là 12 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Chất nào sau đây là chất điện li mạnh?</w:t>
            </w:r>
          </w:p>
          <w:p>
            <w:r>
              <w:t>A. $\mathrm{H}_{3} \mathrm{PO}_{4}$.</w:t>
            </w:r>
          </w:p>
          <w:p>
            <w:r>
              <w:t>B. $\mathrm{BaCl}_{2}$.</w:t>
            </w:r>
          </w:p>
          <w:p>
            <w:r>
              <w:t>C. $\mathrm{H}_{2} \mathrm{O}$.</w:t>
            </w:r>
          </w:p>
          <w:p>
            <w:r>
              <w:t>D. $\operatorname{Mg}(\mathrm{OH})_{2}$.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$\mathrm{BaCl}_{2}$ là chất điện li mạnh.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Mùa lạnh, đưa lò than vào trong phòng kín dễ gây ngạt thở. Nguyên nhân gây ngạt thở nhanh là do khí nào sau đây?</w:t>
            </w:r>
          </w:p>
          <w:p>
            <w:r>
              <w:t>A. $\mathrm{CO}_{2}$.</w:t>
            </w:r>
          </w:p>
          <w:p>
            <w:r>
              <w:t>B. $\mathrm{O}_{2}$.</w:t>
            </w:r>
          </w:p>
          <w:p>
            <w:r>
              <w:t>C. CO.</w:t>
            </w:r>
          </w:p>
          <w:p>
            <w:r>
              <w:t>D. $\mathrm{N}_{2}$.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Nguyên nhân gây ngạt thở nhanh là do khí $\mathrm{CO}$.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Kim loại nào sau đây thuộc nhóm IA trong bảng tuần hoàn?</w:t>
            </w:r>
          </w:p>
          <w:p>
            <w:r>
              <w:t>A. Al.</w:t>
            </w:r>
          </w:p>
          <w:p>
            <w:r>
              <w:t>B. Ca.</w:t>
            </w:r>
          </w:p>
          <w:p>
            <w:r>
              <w:t>C. Ba.</w:t>
            </w:r>
          </w:p>
          <w:p>
            <w:r>
              <w:t>D. $\mathrm{K}$.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$\mathrm{K}$ thuộc nhóm IA trong bảng tuần hoàn.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Etyl axetat có công thức</w:t>
            </w:r>
          </w:p>
          <w:p>
            <w:r>
              <w:t>A. $\mathrm{HCOOC}_{2} \mathrm{H}_{5}$.</w:t>
            </w:r>
          </w:p>
          <w:p>
            <w:r>
              <w:t>B. $\mathrm{CH}_{3} \mathrm{COOC}_{2} \mathrm{H}_{5}$.</w:t>
            </w:r>
          </w:p>
          <w:p>
            <w:r>
              <w:t>C. $\mathrm{C}_{2} \mathrm{H}_{5} \mathrm{COOCH}_{3}$.</w:t>
            </w:r>
          </w:p>
          <w:p>
            <w:r>
              <w:t>D. $\mathrm{CH}_{3} \mathrm{COOCH}_{3}$.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Etyl axetat có công thức $\mathrm{CH}_{3} \mathrm{COOC}_{2} \mathrm{H}_{5}$.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Thạch cao nung thu được khi đun nóng thạch cao sống ở $160^{\circ} \mathrm{C}$, dược dùng để nặn tượng, bó bột. Công thức của thạch cao nung là</w:t>
            </w:r>
          </w:p>
          <w:p>
            <w:r>
              <w:t>A. $\mathrm{CaSO}_{4} \cdot \mathrm{H}_{2} \mathrm{O}$.</w:t>
            </w:r>
          </w:p>
          <w:p>
            <w:r>
              <w:t>B. $\mathrm{CaCO}_{3}$.</w:t>
            </w:r>
          </w:p>
          <w:p>
            <w:r>
              <w:t>C. $\mathrm{CaSO}_{4} \cdot 2 \mathrm{H}_{2} \mathrm{O}$.</w:t>
            </w:r>
          </w:p>
          <w:p>
            <w:r>
              <w:t>D. $\mathrm{CaSO}_{4}$.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thạch cao nung là $\mathrm{CaSO}_{4} \cdot \mathrm{H}_{2} \mathrm{O}$.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Công thức của sắt (III) hidroxit là</w:t>
            </w:r>
          </w:p>
          <w:p>
            <w:r>
              <w:t>A. $\mathrm{Fe}(\mathrm{OH})_{2}$.</w:t>
            </w:r>
          </w:p>
          <w:p>
            <w:r>
              <w:t>B. $\mathrm{FeO}$.</w:t>
            </w:r>
          </w:p>
          <w:p>
            <w:r>
              <w:t>C. $\mathrm{FeCl}_{3}$.</w:t>
            </w:r>
          </w:p>
          <w:p>
            <w:r>
              <w:t>D. $\mathrm{Fe}(\mathrm{OH})_{3}$.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sắt (III) hidroxit là $\mathrm{Fe}(\mathrm{OH})_{3}$.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Nhóm kim loại nào sau đây tan hết trong dung dịch $\mathrm{H}_{2} \mathrm{SO}_{4}$ loãng dư?</w:t>
            </w:r>
          </w:p>
          <w:p>
            <w:r>
              <w:t>A. Al, Fe.</w:t>
            </w:r>
          </w:p>
          <w:p>
            <w:r>
              <w:t>B. Hg, Mg.</w:t>
            </w:r>
          </w:p>
          <w:p>
            <w:r>
              <w:t>C. Ag, Al.</w:t>
            </w:r>
          </w:p>
          <w:p>
            <w:r>
              <w:t>D. $\mathrm{Cu}, \mathrm{Fe}$.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$\mathrm{Al}, \mathrm{Fe}$ tan hết trong dung dịch $\mathrm{H}_{2} \mathrm{SO}_{4}$ loãng dư.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Phân tử chất nào sau đây chỉ chứa nguyên tố $\mathrm{C}$ và $\mathrm{H}$ ?</w:t>
            </w:r>
          </w:p>
          <w:p>
            <w:r>
              <w:t>A. Polimetylmetacrylat.</w:t>
            </w:r>
          </w:p>
          <w:p>
            <w:r>
              <w:t>B. Poli(vinyl clorua).</w:t>
            </w:r>
          </w:p>
          <w:p>
            <w:r>
              <w:t>C. Polibutadien.</w:t>
            </w:r>
          </w:p>
          <w:p>
            <w:r>
              <w:t>D. Xenlulozơ.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Polibutadien trong phân tử chỉ chứa nguyên tố $\mathrm{C}$ và $\mathrm{H}$.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Kim loại $\mathrm{Fe}$ tác dụng với $\mathrm{Cl}_{2}$ tạo ra chất nào sau đây?</w:t>
            </w:r>
          </w:p>
          <w:p>
            <w:r>
              <w:t>A. $\mathrm{Fe}(\mathrm{OH})_{2}$.</w:t>
            </w:r>
          </w:p>
          <w:p>
            <w:r>
              <w:t>B. $\mathrm{FeCl}_{3}$.</w:t>
            </w:r>
          </w:p>
          <w:p>
            <w:r>
              <w:t>C. $\mathrm{FeCl}_{2}$.</w:t>
            </w:r>
          </w:p>
          <w:p>
            <w:r>
              <w:t>D. $\mathrm{FeO}$.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$\mathrm{Fe}$ tác dụng với $\mathrm{Cl}_{2}$ tạo ra chất $\mathrm{FeCl}_{3}$.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Natri cacbonat được dùng trong công nghiệp thủy tinh, bột giặt, phẩm nhuộm. Công thức của natri cacbonat là</w:t>
            </w:r>
          </w:p>
          <w:p>
            <w:r>
              <w:t>A. $\mathrm{NaHCO}_{3}$.</w:t>
            </w:r>
          </w:p>
          <w:p>
            <w:r>
              <w:t>B. $\mathrm{NaOH}$.</w:t>
            </w:r>
          </w:p>
          <w:p>
            <w:r>
              <w:t>C. $\mathrm{Na}_{2} \mathrm{SO}_{4}$.</w:t>
            </w:r>
          </w:p>
          <w:p>
            <w:r>
              <w:t>D. $\mathrm{Na}_{2} \mathrm{CO}_{3}$.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natri cacbonat là $\mathrm{Na}_{2} \mathrm{CO}_{3}$.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Este tạo nên mùi thơm của quả dứa có tên là</w:t>
            </w:r>
          </w:p>
          <w:p>
            <w:r>
              <w:t>A. geranyl axetat.</w:t>
            </w:r>
          </w:p>
          <w:p>
            <w:r>
              <w:t>B. isoamyl axetat.</w:t>
            </w:r>
          </w:p>
          <w:p>
            <w:r>
              <w:t>C. benzyl axetat.</w:t>
            </w:r>
          </w:p>
          <w:p>
            <w:r>
              <w:t>D. etyl butirat.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Este tạo nên mùi thơm của quả dứa có tên là etyl butirat.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Dữ kiện thực nghiệm nào sau đây chứng tỏ phân tử saccarozơ có nhiều nhóm -OH? A. Saccarozơ có phản ứng thủy phân.</w:t>
            </w:r>
          </w:p>
          <w:p>
            <w:r>
              <w:t>B. Saccarozơ tác dụng với $\mathrm{I}_{2}$ tạo dung dịch màu xanh tím.</w:t>
            </w:r>
          </w:p>
          <w:p>
            <w:r>
              <w:t>C. Saccarozơ có phản ứng tráng bạc.</w:t>
            </w:r>
          </w:p>
          <w:p>
            <w:r>
              <w:t>D. Saccarozo tác dụng với $\mathrm{Cu}(\mathrm{OH})_{2}$ ở nhiệt độ thường tạo dung dịch màu xanh lam.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Saccarozơ tác dụng với $\mathrm{Cu}(\mathrm{OH})_{2}$ ở nhiệt độ thường tạo dung dịch màu xanh lam chứng tỏ phân tử saccarozơ có nhiều nhóm -OH.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Trong sơ đồ thực nghiệm theo hình vẽ sau đây:</w:t>
            </w:r>
          </w:p>
          <w:p>
            <w:r>
              <w:t>\begin{center}</w:t>
            </w:r>
          </w:p>
          <w:p>
            <w:r>
              <w:t>\includegraphics[max width=\textwidth]{2023_06_14_38bd949fae8b6bcef9d4g-02}</w:t>
            </w:r>
          </w:p>
          <w:p>
            <w:r>
              <w:t>\end{center}</w:t>
            </w:r>
          </w:p>
          <w:p>
            <w:r>
              <w:t>Chọn phát biểu đúng:</w:t>
            </w:r>
          </w:p>
          <w:p>
            <w:r>
              <w:t>A. Chất khí sau khi đi qua bông tẩm $\mathrm{NaOH}$ đặc có thể làm mất màu dung dịch brom hoặc $\mathrm{KMnO}_{4}$.</w:t>
            </w:r>
          </w:p>
          <w:p>
            <w:r>
              <w:t>B. Vai trò chính của bông tẩm $\mathrm{NaOH}$ đặc là hấp thụ các sản phẩm phụ là $\mathrm{SO}_{2}, \mathrm{CO}_{2} \ldots$ trong phản ứng.</w:t>
            </w:r>
          </w:p>
          <w:p>
            <w:r>
              <w:t>C. Phản ứng chủ yếu trong thí nghiệm là $2 \mathrm{C}_{2} \mathrm{H}_{5} \mathrm{OH} \rightarrow\left(\mathrm{C}_{2} \mathrm{H}_{5}\right)_{2} \mathrm{O}+\mathrm{H}_{2} \mathrm{O}$.</w:t>
            </w:r>
          </w:p>
          <w:p>
            <w:r>
              <w:t>D. Vai trò chính của $\mathrm{H}_{2} \mathrm{SO}_{4}$ đặc là oxy hóa $\mathrm{C}_{2} \mathrm{H}_{5} \mathrm{OH}$ thành $\mathrm{H}_{2} \mathrm{O}$ và $\mathrm{CO}_{2}$.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\section{A đúng.}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Cho 3 ion: $\mathrm{Fe}^{2+}$, $\mathrm{Ag}^{+}$, $\mathrm{Cu}^{2+}$. Tính oxi hóa của các ion kim loại này tăng theo thứ tự nào sau đây?</w:t>
            </w:r>
          </w:p>
          <w:p>
            <w:r>
              <w:t>A. $\mathrm{Fe}^{2+}, \mathrm{Cu}^{2+}, \mathrm{Ag}^{+}$.</w:t>
            </w:r>
          </w:p>
          <w:p>
            <w:r>
              <w:t>B. $\mathrm{Cu}^{2+}, \mathrm{Fe}^{2+}, \mathrm{Ag}^{+}$.</w:t>
            </w:r>
          </w:p>
          <w:p>
            <w:r>
              <w:t>C. $\mathrm{Ag}^{+}, \mathrm{Cu}^{2+}, \mathrm{Fe}^{2+}$.</w:t>
            </w:r>
          </w:p>
          <w:p>
            <w:r>
              <w:t>D. $\mathrm{Ag}^{+}, \mathrm{Fe}^{2+}, \mathrm{Cu}^{2+}$.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oxi hóa của các ion kim loại này tăng theo thứ tự $\mathrm{Fe}^{2+}, \mathrm{Cu}^{2+}, \mathrm{Ag}^{+}$.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Phát biểu nào sau đây đúng?</w:t>
            </w:r>
          </w:p>
          <w:p>
            <w:r>
              <w:t>A. Cho $\mathrm{Cu}$ tác dụng hết với lượng dư dung dịch $\mathrm{FeCl}_{3}$ thu được dung dịch chứa hai muối.</w:t>
            </w:r>
          </w:p>
          <w:p>
            <w:r>
              <w:t>B. Hỗn hợp gồm $\mathrm{Cu}, \mathrm{Fe}_{3} \mathrm{O}_{4}$ có thể tan hết trong dung dịch $\mathrm{HCl}$.</w:t>
            </w:r>
          </w:p>
          <w:p>
            <w:r>
              <w:t>C. Cho $\mathrm{Fe}\left(\mathrm{NO}_{3}\right)_{2}$ phản ứng vừa đủ với dung dịch $\mathrm{HCl}$ thu được khí $\mathrm{NO}$ duy nhất và dung dịch chỉ chứa $\mathrm{FeCl}_{3}$.</w:t>
            </w:r>
          </w:p>
          <w:p>
            <w:r>
              <w:t>D. $\mathrm{Cu}$ oxi hóa được ion $\mathrm{Fe}^{3+}$ trong dung dịch.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dung dịch sau phản ứng chứa 3 muối.</w:t>
            </w:r>
          </w:p>
          <w:p>
            <w:r>
              <w:t>\section{B đúng.}</w:t>
            </w:r>
          </w:p>
          <w:p>
            <w:r>
              <w:t>C sai.</w:t>
            </w:r>
          </w:p>
          <w:p>
            <w:r>
              <w:t>D sai, vì $\mathrm{Cu}$ khử được ion $\mathrm{Fe}^{3+}$ trong dung dịch.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Cho Fe dư tác dụng với dung dịch $\mathrm{HNO}_{3}$, sau khi kết thúc phản ứng thu được dung dịch chứa chất nào sau đây?</w:t>
            </w:r>
          </w:p>
          <w:p>
            <w:r>
              <w:t>A. $\mathrm{Fe}\left(\mathrm{NO}_{3}\right)_{3}$.</w:t>
            </w:r>
          </w:p>
          <w:p>
            <w:r>
              <w:t>B. $\mathrm{Fe}\left(\mathrm{NO}_{3}\right)_{3}, \mathrm{HNO}_{3}$.</w:t>
            </w:r>
          </w:p>
          <w:p>
            <w:r>
              <w:t>C. $\mathrm{Fe}\left(\mathrm{NO}_{3}\right)_{2}, \mathrm{Fe}\left(\mathrm{NO}_{3}\right)_{3}$.</w:t>
            </w:r>
          </w:p>
          <w:p>
            <w:r>
              <w:t>D. $\mathrm{Fe}\left(\mathrm{NO}_{3}\right)_{2}$.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Cho Fe dư tác dụng với dung dịch $\mathrm{HNO}_{3}$, sau khi kết thúc phản ứng thu được dung dịch $\mathrm{Fe}\left(\mathrm{NO}_{3}\right)_{2}$.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Polime nào sau đây được dùng để sản xuất chất dẻo?</w:t>
            </w:r>
          </w:p>
          <w:p>
            <w:r>
              <w:t>A. Poli(vinyl clorua).</w:t>
            </w:r>
          </w:p>
          <w:p>
            <w:r>
              <w:t>B. Cao su buna.</w:t>
            </w:r>
          </w:p>
          <w:p>
            <w:r>
              <w:t>C. Tơ nitron.</w:t>
            </w:r>
          </w:p>
          <w:p>
            <w:r>
              <w:t>D. tinh bột.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Poli(vinyl clorua) được dùng để sản xuất chất dẻo.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Phương pháp điều chế kim loại Mg là</w:t>
            </w:r>
          </w:p>
          <w:p>
            <w:r>
              <w:t>A. điện phân dung dịch.</w:t>
            </w:r>
          </w:p>
          <w:p>
            <w:r>
              <w:t>B. nhiệt luyện.</w:t>
            </w:r>
          </w:p>
          <w:p>
            <w:r>
              <w:t>C. điện phân nóng chảy.</w:t>
            </w:r>
          </w:p>
          <w:p>
            <w:r>
              <w:t>D. thủy luyện.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pháp điều chế kim loại $\mathrm{Mg}$ là điện phân nóng chảy.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Phát biểu nào sau đây là đúng?</w:t>
            </w:r>
          </w:p>
          <w:p>
            <w:r>
              <w:t>A. Trong sản xuất gang người ta điều chế Fe bằng phương pháp điện phân dung dịch muối sắt.</w:t>
            </w:r>
          </w:p>
          <w:p>
            <w:r>
              <w:t>B. Nguyên tắc điều chế kim loại $\mathrm{Mg}$ là khử ion $\mathrm{Mg}^{2+}$.</w:t>
            </w:r>
          </w:p>
          <w:p>
            <w:r>
              <w:t>C. Ion $\mathrm{Na}^{+}$bị khử khi điện phân dung dịch $\mathrm{NaCl}$. D. Khi điện phân $\mathrm{Al}_{2} \mathrm{O}_{3}$ nóng chảy người ta dùng catot bằng than chì, anot bằng thép.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điều chế Fe bằng phương pháp nhiệt luyện.</w:t>
            </w:r>
          </w:p>
          <w:p>
            <w:r>
              <w:t>B đúng, vì $\mathrm{Mg}^{2+}+2 \mathrm{e} \rightarrow \mathrm{Mg}$</w:t>
            </w:r>
          </w:p>
          <w:p>
            <w:r>
              <w:t>C sai, vì $\mathrm{Na}^{+}$không bị khử trong dung dịch, lúc này $\mathrm{H}_{2} \mathrm{O}$ bị khử tạo $\mathrm{H}_{2}$.</w:t>
            </w:r>
          </w:p>
          <w:p>
            <w:r>
              <w:t>D sai, vì khi điện phân $\mathrm{Al}_{2} \mathrm{O}_{3}$ nóng chảy người ta dùng anot và catot đều bằng than chì.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Cách nào sau đây không sử dụng để loại bỏ tính cứng tạm thời của nước?</w:t>
            </w:r>
          </w:p>
          <w:p>
            <w:r>
              <w:t>A. Dùng dung dịch $\mathrm{Na}_{2} \mathrm{CO}_{3}$.</w:t>
            </w:r>
          </w:p>
          <w:p>
            <w:r>
              <w:t>B. Dùng dư dung dịch $\mathrm{NaOH}$.</w:t>
            </w:r>
          </w:p>
          <w:p>
            <w:r>
              <w:t>C. Dùng dư dung dịch $\mathrm{Ca}(\mathrm{OH})_{2}$.</w:t>
            </w:r>
          </w:p>
          <w:p>
            <w:r>
              <w:t>D. Đun nóng.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Dùng dư dung dịch $\mathrm{Ca}(\mathrm{OH})_{2}$ không sử dụng để loại bỏ tính cứng tạm thời của nước.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Nhận định nào sau đây không đúng về amino axit?</w:t>
            </w:r>
          </w:p>
          <w:p>
            <w:r>
              <w:t>A. Amino axit có tính lưỡng tính.</w:t>
            </w:r>
          </w:p>
          <w:p>
            <w:r>
              <w:t>B. Amino axit ở điều kiện thường là chất rắn kết tinh do sự tồn tại ion lưỡng cực.</w:t>
            </w:r>
          </w:p>
          <w:p>
            <w:r>
              <w:t>C. Amino axit tương đối dễ tan trong nước.</w:t>
            </w:r>
          </w:p>
          <w:p>
            <w:r>
              <w:t>D. Amino axit thuộc loại hợp chất đa chức.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 sai, vì amino axit thuộc loại hợp chất tạp chức.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Chất nào sau đây không phải là chất lưỡng tính?</w:t>
            </w:r>
          </w:p>
          <w:p>
            <w:r>
              <w:t>A. $\mathrm{H}_{2} \mathrm{~N}-\mathrm{CH}_{2}-\mathrm{COOH}$.</w:t>
            </w:r>
          </w:p>
          <w:p>
            <w:r>
              <w:t>B. $\mathrm{HCOOCH}_{3}$.</w:t>
            </w:r>
          </w:p>
          <w:p>
            <w:r>
              <w:t>C. $\left(\mathrm{NH}_{4}\right)_{2} \mathrm{CO}_{3}$.</w:t>
            </w:r>
          </w:p>
          <w:p>
            <w:r>
              <w:t>D. $\mathrm{HCOONH}_{3} \mathrm{CH}_{3}$.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$\mathrm{HCOOCH}_{3}$ không phải là chất lưỡng tính.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Chất nào sau đây có tên là Gly-Ala?</w:t>
            </w:r>
          </w:p>
          <w:p>
            <w:r>
              <w:t>A. $\mathrm{H}_{2} \mathrm{~N}-\mathrm{CH}_{2}-\mathrm{CH}_{2}-\mathrm{CO}-\mathrm{NH}-\mathrm{CH}_{2}-\mathrm{COOH}$.</w:t>
            </w:r>
          </w:p>
          <w:p>
            <w:r>
              <w:t>B. $\mathrm{HOOC}-\mathrm{CH}\left(\mathrm{CH}_{3}\right)-\mathrm{NH}-\mathrm{CO}-\mathrm{CH}_{2}-\mathrm{NH}_{2}$.</w:t>
            </w:r>
          </w:p>
          <w:p>
            <w:r>
              <w:t>C. $\mathrm{HOOC}-\mathrm{CH}_{2}-\mathrm{NH}-\mathrm{CO}-\mathrm{CH}_{2}-\mathrm{CH}_{2}-\mathrm{COOH}$.</w:t>
            </w:r>
          </w:p>
          <w:p>
            <w:r>
              <w:t>D. $\mathrm{HOOC}-\mathrm{CH}_{2}-\mathrm{NH}-\mathrm{CO}-\mathrm{CH}\left(\mathrm{CH}_{3}\right)-\mathrm{NH}_{2}$.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HOOC-CH( $\left.\mathrm{CH}_{3}\right)-\mathrm{NH}-\mathrm{CO}-\mathrm{CH}_{2}-\mathrm{NH}_{2}$ có tên là Gly-Ala.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Vai trò nào không phải là của cacbon trong sản xuất gang?</w:t>
            </w:r>
          </w:p>
          <w:p>
            <w:r>
              <w:t>A. Tạo xỉ.</w:t>
            </w:r>
          </w:p>
          <w:p>
            <w:r>
              <w:t>B. Tạo chất khử.</w:t>
            </w:r>
          </w:p>
          <w:p>
            <w:r>
              <w:t>C. Tạo ra gang.</w:t>
            </w:r>
          </w:p>
          <w:p>
            <w:r>
              <w:t>D. Cung cấp nhiệt.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Vai trò tạo xỉ không phải của $\mathrm{C}$. Vai trò tạo xỉ là nhờ $\mathrm{CaO}$ (tạo ra do $\mathrm{CaCO}_{3}$ bị nhiệt phân):</w:t>
            </w:r>
          </w:p>
          <w:p>
            <w:r>
              <w:t>$\mathrm{CaO}+\mathrm{SiO}_{2} \rightarrow \mathrm{CaSiO}_{3}(\mathrm{xi})$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Thí nghiệm nào sau đây không có kết tủa xuất hiện?</w:t>
            </w:r>
          </w:p>
          <w:p>
            <w:r>
              <w:t>A. Cho dung dịch $\mathrm{Ca}(\mathrm{OH})_{2}$ vào dung dịch $\mathrm{Ba}\left(\mathrm{HCO}_{3}\right)_{2}$.</w:t>
            </w:r>
          </w:p>
          <w:p>
            <w:r>
              <w:t>B. Cho dung dịch $\mathrm{BaCl}_{2}$ vào dung dịch $\mathrm{NaHSO}_{4}$.</w:t>
            </w:r>
          </w:p>
          <w:p>
            <w:r>
              <w:t>C. Cho dung dịch $\mathrm{KOH}$ vào dung dịch $\mathrm{Ca}\left(\mathrm{HCO}_{3}\right)_{2}$.</w:t>
            </w:r>
          </w:p>
          <w:p>
            <w:r>
              <w:t>D. Cho dung dịch $\mathrm{Mg}\left(\mathrm{HCO}_{3}\right)_{2}$ vào dung dịch $\mathrm{H}_{2} \mathrm{SO}_{4}$.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Ca(OH $)_{2}+\mathrm{Ba}\left(\mathrm{HCO}_{3}\right)_{2} \rightarrow \mathrm{CaCO}_{3}+\mathrm{BaCO}_{3}+\mathrm{H}_{2} \mathrm{O}$</w:t>
            </w:r>
          </w:p>
          <w:p>
            <w:r>
              <w:t>B $\mathrm{BaCl}_{2}+\mathrm{NaHSO}_{4} \rightarrow \mathrm{BaSO}_{4}+\mathrm{NaCl}+\mathrm{HCl}$</w:t>
            </w:r>
          </w:p>
          <w:p>
            <w:r>
              <w:t>$\mathbf{C ~ K O H}+\mathrm{Ca}\left(\mathrm{HCO}_{3}\right)_{2} \rightarrow \mathrm{CaCO}_{3}+\mathrm{K}_{2} \mathrm{CO}_{3}+\mathrm{H}_{2} \mathrm{O}$</w:t>
            </w:r>
          </w:p>
          <w:p>
            <w:r>
              <w:t>D $\mathrm{Mg}\left(\mathrm{HCO}_{3}\right)_{2}+\mathrm{H}_{2} \mathrm{SO}_{4} \rightarrow \mathrm{MgSO}_{4}+\mathrm{CO}_{2}+\mathrm{H}_{2} \mathrm{O}$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Hỗn hợp E gồm ba este $\mathrm{X}, \mathrm{Y}, \mathrm{Z}$ đều đa chức, no, mạch hở $\left(\mathrm{M}_{\mathrm{X}}&lt;\mathrm{M}_{\mathrm{Y}}&lt;\mathrm{M}_{\mathrm{Z}}\right)$. Đốt cháy hoàn toàn 8,55 gam $\mathrm{E}$ cần vừa đủ 8,232 lít khí $\mathrm{O}_{2}$, thu được 5,13 gam $\mathrm{H}_{2} \mathrm{O}$. Mặt khác, đun nóng 8,55 gam $\mathrm{E}$ với dung dịch $\mathrm{NaOH}$ (vừa đủ), cô cạn dung dịch sau phản ứng, thu được muối $\mathrm{T}$ (có mạch cacbon không phân nhánh) và hỗn hợp hai ancol (đơn chức, kế tiếp trong dãy đồng đẳng). Đốt cháy hoàn toàn $\mathrm{T}$, thu được $\mathrm{Na}_{2} \mathrm{CO}_{3}, \mathrm{CO}_{2}$ và 1,08 gam $\mathrm{H}_{2} \mathrm{O}$. Khối lượng của $0,12 \mathrm{~mol} \mathrm{Y}$ là</w:t>
            </w:r>
          </w:p>
          <w:p>
            <w:r>
              <w:t>A. 14,16 .</w:t>
            </w:r>
          </w:p>
          <w:p>
            <w:r>
              <w:t>B. 19.20 .</w:t>
            </w:r>
          </w:p>
          <w:p>
            <w:r>
              <w:t>C. 17,52 .</w:t>
            </w:r>
          </w:p>
          <w:p>
            <w:r>
              <w:t>D. 15,84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Muối T không nhánh nên tối đa 2 chức, mặt khác các ancol đều đơn chức nên $\mathrm{T}$ và $\mathrm{E}$ đều 2 chức. $\mathrm{nO}_{\mathrm{O} 2}=0,3675 ; \mathrm{n}_{\mathrm{H} 2 \mathrm{O}}=0,285$ Bảo toàn khối lượng $\Rightarrow \mathrm{n}_{\mathrm{CO} 2}=0,345$</w:t>
            </w:r>
          </w:p>
          <w:p>
            <w:r>
              <w:t>$\Rightarrow \mathrm{n}_{\mathrm{T}}=\mathrm{n}_{\mathrm{E}}=\mathrm{n}_{\mathrm{CO} 2}-\mathrm{n}_{\mathrm{H} 2 \mathrm{O}}=0,06$</w:t>
            </w:r>
          </w:p>
          <w:p>
            <w:r>
              <w:t>Đốt $\mathrm{T} \Rightarrow \mathrm{n}_{\mathrm{H} 2 \mathrm{O}}=0,06$</w:t>
            </w:r>
          </w:p>
          <w:p>
            <w:r>
              <w:t>$\Rightarrow$ Số $\mathrm{H}$ của $\mathrm{T}=2 \mathrm{n}_{\mathrm{H} 2 \mathrm{O}} / \mathrm{n}_{\mathrm{T}}=2$</w:t>
            </w:r>
          </w:p>
          <w:p>
            <w:r>
              <w:t>$\Rightarrow \mathrm{T}$ là $\mathrm{CH}_{2}(\mathrm{COONa})_{2}$</w:t>
            </w:r>
          </w:p>
          <w:p>
            <w:r>
              <w:t>$\mathrm{n}_{\text {Ancol }}=2 \mathrm{n}_{\mathrm{E}}=0,12$ và $\mathrm{n}_{\mathrm{C}(\text { ancol) }}=\mathrm{n}_{\mathrm{C}(\mathrm{E})}-\mathrm{n}_{\mathrm{C}(\mathrm{T})}=0,165$</w:t>
            </w:r>
          </w:p>
          <w:p>
            <w:r>
              <w:t>$\Rightarrow$ Số $\mathrm{C}=\mathrm{n}_{\mathrm{CO} 2} / \mathrm{n}_{\mathrm{Ancol}}=1,375 \Rightarrow \mathrm{CH}_{3} \mathrm{OH}$ và $\mathrm{C}_{2} \mathrm{H}_{5} \mathrm{OH}$</w:t>
            </w:r>
          </w:p>
          <w:p>
            <w:r>
              <w:t>$\mathrm{X}$ là $\mathrm{CH}_{2}\left(\mathrm{COOCH}_{3}\right)_{2}$</w:t>
            </w:r>
          </w:p>
          <w:p>
            <w:r>
              <w:t>$\mathrm{Y}$ là $\mathrm{CH}_{2}\left(\mathrm{COOCH}_{3}\right)\left(\mathrm{COOC}_{2} \mathrm{H}_{5}\right)$</w:t>
            </w:r>
          </w:p>
          <w:p>
            <w:r>
              <w:t>$\mathrm{Z}$ là $\mathrm{CH}_{2}\left(\mathrm{COOC}_{2} \mathrm{H}_{5}\right)_{2}$</w:t>
            </w:r>
          </w:p>
          <w:p>
            <w:r>
              <w:t>Khi $n_{Y}=0,12$ thì $m_{Y}=17,52$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Cho các phát biểu sau:</w:t>
            </w:r>
          </w:p>
          <w:p>
            <w:r>
              <w:t>(a) Glucozơ là monosaccarit duy nhất có trong quả nho chín.</w:t>
            </w:r>
          </w:p>
          <w:p>
            <w:r>
              <w:t>(b) Ancol etylic có nhiệt độ sôi cao hơn axit axetic.</w:t>
            </w:r>
          </w:p>
          <w:p>
            <w:r>
              <w:t>(c) Dung dịch valin làm quỳ tím hóa xanh.</w:t>
            </w:r>
          </w:p>
          <w:p>
            <w:r>
              <w:t>(d) Quần áo dệt bằng tơ tằm không nên là ủi ở nhiệt độ cao.</w:t>
            </w:r>
          </w:p>
          <w:p>
            <w:r>
              <w:t>(e) Mặt cắt quả chuối xanh tạo màu xanh tím với iot.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5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sai, nho chín chứa glucozo, fructozơ.</w:t>
            </w:r>
          </w:p>
          <w:p>
            <w:r>
              <w:t>(b) sai, $\mathrm{C}_{2} \mathrm{H}_{5} \mathrm{OH}$ có nhiệt độ sôi thấp hơn $\mathrm{CH}_{3} \mathrm{COOH}$ do $\mathrm{C}_{2} \mathrm{H}_{5} \mathrm{OH}$ có phân tử khối nhỏ hơn, liên kết $\mathrm{H}$ liên phân tử kém bền hơn $\mathrm{CH}_{3} \mathrm{COOH}$.</w:t>
            </w:r>
          </w:p>
          <w:p>
            <w:r>
              <w:t>(c) sai, Val có môi trường trung tính.</w:t>
            </w:r>
          </w:p>
          <w:p>
            <w:r>
              <w:t>(d) đúng, tơ tằm kém bền với nhiệt, nhiệt độ cao sẽ làm tơ tằm bị nhăn, thủng.</w:t>
            </w:r>
          </w:p>
          <w:p>
            <w:r>
              <w:t>(e) đúng, chuối xanh chứa tinh bột nên tạo màu xanh tím với iot.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Hòa tan hết hỗn hợp gồm Na và Ba vào nước, thu được dung dịch $\mathrm{X}$ và $\mathrm{V}$ lít khí (ở đktc). Dung dịch $\mathrm{X}$ có thể hòa tan được tối đa 8,1 gam nhôm. Giá trị của $\mathrm{V}$ là</w:t>
            </w:r>
          </w:p>
          <w:p>
            <w:r>
              <w:t>A. 3,36 .</w:t>
            </w:r>
          </w:p>
          <w:p>
            <w:r>
              <w:t>B. 10,08 .</w:t>
            </w:r>
          </w:p>
          <w:p>
            <w:r>
              <w:t>C. 6,72.</w:t>
            </w:r>
          </w:p>
          <w:p>
            <w:r>
              <w:t>D. 11,20.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$2 \mathrm{H}_{2} \mathrm{O}+2 \mathrm{e} \rightarrow 2 \mathrm{OH}^{-}+\mathrm{H}_{2}$</w:t>
            </w:r>
          </w:p>
          <w:p>
            <w:r>
              <w:t>$\mathrm{Al}+\mathrm{H}_{2} \mathrm{O}+\mathrm{OH}^{-} \rightarrow \mathrm{AlO}_{2}^{-}+1,5 \mathrm{H}_{2}$</w:t>
            </w:r>
          </w:p>
          <w:p>
            <w:r>
              <w:t>$\mathrm{n}_{\mathrm{Al}}=0,3 \rightarrow \mathrm{nOH}_{\mathrm{OH}}=0,3 \Rightarrow \mathrm{nH}_{2}=0,15 \Rightarrow \mathrm{V}=3,36$ lít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Cho hỗn hợp $\mathrm{X}$ gồm 6,72 gam $\mathrm{Fe}$ và 0,24 mol $\mathrm{Cu}$ vào dung dịch $\mathrm{AgNO}_{3}$ đến khi phản ứng hoàn toàn, thu được $\mathrm{m}$ gam chất rắn $\mathrm{Y}$ và dung dịch $\mathrm{Z}$ chứa 3 cation kim loại. Giá trị của $\mathrm{m}$ là</w:t>
            </w:r>
          </w:p>
          <w:p>
            <w:r>
              <w:t>A. 56,72 .</w:t>
            </w:r>
          </w:p>
          <w:p>
            <w:r>
              <w:t>B. 90,72 .</w:t>
            </w:r>
          </w:p>
          <w:p>
            <w:r>
              <w:t>C. 77,76 .</w:t>
            </w:r>
          </w:p>
          <w:p>
            <w:r>
              <w:t>D. $25,92&lt;\mathrm{m}&lt;38,88$.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$\mathrm{n}_{\mathrm{Fe}}=0,12$</w:t>
            </w:r>
          </w:p>
          <w:p>
            <w:r>
              <w:t>TH1: 3 ion kim loại là $\mathrm{Fe}^{3+}, \mathrm{Cu}^{2+}, \mathrm{Ag}^{+}$</w:t>
            </w:r>
          </w:p>
          <w:p>
            <w:r>
              <w:t>$\Rightarrow \mathrm{n}_{\mathrm{Ag}}=3 \mathrm{n}_{\mathrm{Fe}}+2 \mathrm{n}_{\mathrm{Cu}}=0,84 \Rightarrow \mathrm{m}_{\mathrm{Ag}}=90,72$ $\Rightarrow$ Chọn B.</w:t>
            </w:r>
          </w:p>
          <w:p>
            <w:r>
              <w:t>TH2: 3 ion kim loại là $\mathrm{Fe}^{3+}, \mathrm{Fe}^{2+}$, $\mathrm{Cu}^{2+}$</w:t>
            </w:r>
          </w:p>
          <w:p>
            <w:r>
              <w:t>$\Rightarrow 2 \mathrm{n}_{\mathrm{Fe}}+2 \mathrm{n}_{\mathrm{Cu}}&lt;\mathrm{n}_{\mathrm{Ag}}&lt;3 \mathrm{n}_{\mathrm{Fe}}+2 \mathrm{n}_{\mathrm{Cu}}$</w:t>
            </w:r>
          </w:p>
          <w:p>
            <w:r>
              <w:t>$\Rightarrow 0,72&lt;\mathrm{n}_{\mathrm{Ag}}&lt;0,84 \Rightarrow 77,76&lt;\mathrm{m}_{\mathrm{Ag}}&lt;90,72$</w:t>
            </w:r>
          </w:p>
          <w:p>
            <w:r>
              <w:t>$\Rightarrow$ Không có lựa chọn phù hợp.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Che_25_31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Tiến hành điện phân dung dịch chứa $\mathrm{m}$ gam hỗn hợp gồm $\mathrm{CuSO} 4$ và $\mathrm{KCl}$ bằng điện cực trơ, màng ngăn xốp với cường độ dòng điện không đổi. Kết quả quá trình điện phân được ghi theo bảng sau:</w:t>
            </w:r>
          </w:p>
          <w:p>
            <w:r>
              <w:t>\begin{center}</w:t>
            </w:r>
          </w:p>
          <w:p>
            <w:r>
              <w:t>\begin{tabular}{|c|c|c|}</w:t>
            </w:r>
          </w:p>
          <w:p>
            <w:r>
              <w:t>\hline</w:t>
            </w:r>
          </w:p>
          <w:p>
            <w:r>
              <w:t>Thời gian &amp; Catot (-) &amp; Anot (+) \\</w:t>
            </w:r>
          </w:p>
          <w:p>
            <w:r>
              <w:t>\hline</w:t>
            </w:r>
          </w:p>
          <w:p>
            <w:r>
              <w:t>$\mathrm{t}$ (giây) &amp; Khối lượng tăng 15,36 gam &amp; 3,36 lít hỗn hợp khí (đktc) \\</w:t>
            </w:r>
          </w:p>
          <w:p>
            <w:r>
              <w:t>\hline</w:t>
            </w:r>
          </w:p>
          <w:p>
            <w:r>
              <w:t>$2 \mathrm{t}$ (giây) &amp; Khối lượng tăng 23,04 gam &amp; V lít hỗn hợp khí (đktc)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Nhận định nào sau đây đúng?</w:t>
            </w:r>
          </w:p>
          <w:p>
            <w:r>
              <w:t>A. Giá trị của V là 6,048 lít.</w:t>
            </w:r>
          </w:p>
          <w:p>
            <w:r>
              <w:t>B. Giá trị của m là 66,52 gam.</w:t>
            </w:r>
          </w:p>
          <w:p>
            <w:r>
              <w:t>C. Giá trị của m là 64,62 gam.</w:t>
            </w:r>
          </w:p>
          <w:p>
            <w:r>
              <w:t>D. Giá trị của $\mathrm{V}$ là 6,72 lít.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Sau t giây:</w:t>
            </w:r>
          </w:p>
          <w:p>
            <w:r>
              <w:t>Catot: $\mathrm{nCu}=0,24$</w:t>
            </w:r>
          </w:p>
          <w:p>
            <w:r>
              <w:t>Anot: $\mathrm{n}_{\mathrm{Cl}}=\mathrm{a}$ và $\mathrm{n}_{\mathrm{O} 2}=\mathrm{b} \Rightarrow \mathrm{a}+\mathrm{b}=0,15$</w:t>
            </w:r>
          </w:p>
          <w:p>
            <w:r>
              <w:t>Bảo toàn electron: $2 a+4 b=0,24.2$</w:t>
            </w:r>
          </w:p>
          <w:p>
            <w:r>
              <w:t>$\Rightarrow \mathrm{a}=0,06$ và $\mathrm{b}=0,09$</w:t>
            </w:r>
          </w:p>
          <w:p>
            <w:r>
              <w:t>Sau 2t giây, ne trao đổi $=0,24 \cdot 2 \cdot 2=0,96$</w:t>
            </w:r>
          </w:p>
          <w:p>
            <w:r>
              <w:t>Catot: $\mathrm{nCu}=0,36$, bảo toàn electron $\Rightarrow \mathrm{n}_{\mathrm{H} 2}=0,12$</w:t>
            </w:r>
          </w:p>
          <w:p>
            <w:r>
              <w:t>Anot: $\mathrm{n}_{\mathrm{Cl2}}=0,06$, bảo toàn electron $\Rightarrow$ no2 $=0,21$</w:t>
            </w:r>
          </w:p>
          <w:p>
            <w:r>
              <w:t>$\Rightarrow$ n khí anot lúc $2 \mathrm{t}=0,27 \Rightarrow \mathrm{V}=$ 6,048 (A đúng, D sai)</w:t>
            </w:r>
          </w:p>
          <w:p>
            <w:r>
              <w:t>$\mathrm{n}_{\text {CuSO4 }}=0,36$ và $\mathrm{n}_{\mathrm{KCl}}=2 \mathrm{a}=0,12 \Rightarrow \mathrm{m}=66,54$ (B, $\mathrm{C}$ sai)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Che_25_32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Hòa tan hoàn toàn $\mathrm{m}$ gam hỗn hợp $\mathrm{X}$ chứa $\mathrm{FeO}, \mathrm{Fe}_{2} \mathrm{O}_{3}, \mathrm{Fe}_{3} \mathrm{O}_{4}$ và $\mathrm{FeCO}_{3}$ bằng dung dịch chứa $\mathrm{HCl}$ (vừa đủ) thu được $0,04 \mathrm{~mol} \mathrm{CO}_{2}$ và dung dịch $\mathrm{Y}$ có chứa 24,43 gam hỗn hợp muối $\mathrm{FeCl}_{3}$ và $\mathrm{FeCl}_{2}$. Cho $\mathrm{NaOH}$ dư vào $\mathrm{Y}$ trong điều kiện không có không khí thấy xuất hiện 16,66 gam kết tủa. Giá trị của $\mathrm{m}$ là</w:t>
            </w:r>
          </w:p>
          <w:p>
            <w:r>
              <w:t>A. 8,33.</w:t>
            </w:r>
          </w:p>
          <w:p>
            <w:r>
              <w:t>B. 14,78 .</w:t>
            </w:r>
          </w:p>
          <w:p>
            <w:r>
              <w:t>C. 13,86 .</w:t>
            </w:r>
          </w:p>
          <w:p>
            <w:r>
              <w:t>D. 14,64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$\mathrm{Y}$ chứa $\mathrm{FeCl}_{3}$ (a) và $\mathrm{FeCl}_{2}$ (b) $\rightarrow$ 162,5a + 127b = 24,43</w:t>
            </w:r>
          </w:p>
          <w:p>
            <w:r>
              <w:t>$\mathrm{m} \downarrow=107 \mathrm{a}+90 \mathrm{~b}=16,66$</w:t>
            </w:r>
          </w:p>
          <w:p>
            <w:r>
              <w:t>$\Rightarrow \mathrm{a}=0,08$; $\mathrm{b}=0,09$</w:t>
            </w:r>
          </w:p>
          <w:p>
            <w:r>
              <w:t>Bảo toàn $\mathrm{Cl} \Rightarrow \mathrm{nHCl}_{\mathrm{HC}}=3 \mathrm{a}+2 \mathrm{~b}=0,42$</w:t>
            </w:r>
          </w:p>
          <w:p>
            <w:r>
              <w:t>Bảo toàn $\mathrm{H} \Rightarrow \mathrm{n}_{\mathrm{H} 2 \mathrm{O}}=0,21$</w:t>
            </w:r>
          </w:p>
          <w:p>
            <w:r>
              <w:t>Bảo toàn khối lượng:</w:t>
            </w:r>
          </w:p>
          <w:p>
            <w:r>
              <w:t>$\mathrm{mx}_{\mathrm{X}}+\mathrm{m}_{\mathrm{HCl}}=\mathrm{m}_{\mathrm{muố}}+\mathrm{m}_{\mathrm{CO} 2}+\mathrm{m}_{\mathrm{H} 2 \mathrm{O}}$</w:t>
            </w:r>
          </w:p>
          <w:p>
            <w:r>
              <w:t>$\Rightarrow \mathrm{mX}=14,64$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$\mathrm{X}$ là hợp chất hữu cơ mạch hở có công thức phân tử $\mathrm{C}_{6} \mathrm{H}_{8} \mathrm{O}_{4}$. Cho các phản ứng sau (theo đúng tỉ lệ mol phản ứng)</w:t>
            </w:r>
          </w:p>
          <w:p>
            <w:r>
              <w:t>(1) $\mathrm{X}+2 \mathrm{NaOH} \rightarrow \mathrm{Z}+\mathrm{T}+\mathrm{H}_{2} \mathrm{O}$</w:t>
            </w:r>
          </w:p>
          <w:p>
            <w:r>
              <w:t>(2) $\mathrm{T}+\mathrm{H}_{2} \rightarrow \mathrm{T}_{1}$</w:t>
            </w:r>
          </w:p>
          <w:p>
            <w:r>
              <w:t>(3) $\mathrm{Z}+\mathrm{H}_{2} \mathrm{SO}_{4} \rightarrow \mathrm{Z}_{1}+\mathrm{Na}_{2} \mathrm{SO}_{4}$</w:t>
            </w:r>
          </w:p>
          <w:p>
            <w:r>
              <w:t>Biết $Z_{1}$ và $T_{1}$ có cùng số nguyên tử cacbon; $T$ là hợp chất hữu cơ đơn chức, no. Có các phát biểu sau:</w:t>
            </w:r>
          </w:p>
          <w:p>
            <w:r>
              <w:t>(a) Nung $\mathrm{Z}$ với hỗn hợp với tôi xút thu được ankan đơn giản nhất.</w:t>
            </w:r>
          </w:p>
          <w:p>
            <w:r>
              <w:t>(b) T1 không tác dụng với Na.</w:t>
            </w:r>
          </w:p>
          <w:p>
            <w:r>
              <w:t>(c) Tổng số nguyên tử hidro trong $Z_{1}$ bằng 2.</w:t>
            </w:r>
          </w:p>
          <w:p>
            <w:r>
              <w:t>(d) X không có đồng phân hình học.</w:t>
            </w:r>
          </w:p>
          <w:p>
            <w:r>
              <w:t>(c) Số nguyên tử trong một phân tử $\mathrm{T}$ bằng 10 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5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$\mathrm{Z}_{1}$ và $T_{1}$ cùng $C \Rightarrow Z$ và $T$ cùng $C \Rightarrow M$ ỗi chất $3 C$</w:t>
            </w:r>
          </w:p>
          <w:p>
            <w:r>
              <w:t>T là hợp chất hữu cơ đơn chức, no và có phản ứng cộng $\mathrm{H}_{2}$ nên $\mathrm{T}$ là anđehit hoặc xeton.</w:t>
            </w:r>
          </w:p>
          <w:p>
            <w:r>
              <w:t>$\mathrm{X}$ là:</w:t>
            </w:r>
          </w:p>
          <w:p>
            <w:r>
              <w:t>$\mathrm{HOOC}_{2} \mathrm{CH}_{2}-\mathrm{COO}-\mathrm{CH}=\mathrm{CH}-\mathrm{CH}_{3}$</w:t>
            </w:r>
          </w:p>
          <w:p>
            <w:r>
              <w:t>$\mathrm{HOOC}-\mathrm{CH}_{2}-\mathrm{COO}-\mathrm{C}\left(\mathrm{CH}_{3}\right)=\mathrm{CH}_{2}$</w:t>
            </w:r>
          </w:p>
          <w:p>
            <w:r>
              <w:t>$\mathrm{Z}$ là $\mathrm{CH}_{2}(\mathrm{COONa})_{2}, \mathrm{Z}_{1}$ là $\mathrm{CH}_{2}\left(\mathrm{COOH}_{2}\right.$</w:t>
            </w:r>
          </w:p>
          <w:p>
            <w:r>
              <w:t>T là $\mathrm{C}_{2} \mathrm{H}_{5} \mathrm{CHO}$ hoặc $\mathrm{CH}_{3} \mathrm{COCH}_{3}$; T Tà $\mathrm{C}_{2} \mathrm{H}_{5} \mathrm{CH}_{2} \mathrm{OH}$ hoặc $\mathrm{CH}_{3} \mathrm{CHOHCH}_{3}$</w:t>
            </w:r>
          </w:p>
          <w:p>
            <w:r>
              <w:t>\section{(a) đúng.}</w:t>
            </w:r>
          </w:p>
          <w:p>
            <w:r>
              <w:t>$\mathrm{CH}_{2}(\mathrm{COONa})_{2}+\mathrm{NaOH} \rightarrow \mathrm{CH}_{4}+\mathrm{Na}_{2} \mathrm{CO}_{3}$</w:t>
            </w:r>
          </w:p>
          <w:p>
            <w:r>
              <w:t>(b) sai, $\mathrm{T}_{1}$ là ancol nên có tác dụng với $\mathrm{Na}$.</w:t>
            </w:r>
          </w:p>
          <w:p>
            <w:r>
              <w:t>(c) sai, $\mathrm{Z}_{1}$ có $4 \mathrm{H}$</w:t>
            </w:r>
          </w:p>
          <w:p>
            <w:r>
              <w:t>(d) sai, tùy cấu tạo, cấu tạo đầu của $X$ có đồng phân hình học.</w:t>
            </w:r>
          </w:p>
          <w:p>
            <w:r>
              <w:t>(e) đúng, $\mathrm{T}$ có công thức $\mathrm{C}_{3} \mathrm{H}_{6} \mathrm{O}$, tổng 10 nguyên tử.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Hòa tan hết 9,6 gam kim loại Mg trong dung dịch $\mathrm{HNO}_{3}$ loãng, thu được 1,4336 lít khi $\mathrm{N}_{2}$ (đktc) và dung dịch $\mathrm{X}$. Cô cạn dung dịch $\mathrm{X}$ thu được $\mathrm{m}$ gam muối khan. Giá trị của $\mathrm{m}$ là</w:t>
            </w:r>
          </w:p>
          <w:p>
            <w:r>
              <w:t>A. 59,2 .</w:t>
            </w:r>
          </w:p>
          <w:p>
            <w:r>
              <w:t>B. 66,6 .</w:t>
            </w:r>
          </w:p>
          <w:p>
            <w:r>
              <w:t>C. 60,8 .</w:t>
            </w:r>
          </w:p>
          <w:p>
            <w:r>
              <w:t>D. 61,5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$\mathrm{n}_{\mathrm{Mg}(\mathrm{NO3}) 2}=\mathrm{n}_{\mathrm{Mg}}=0,4 ; \mathrm{n}_{\mathrm{N} 2}=0,064$</w:t>
            </w:r>
          </w:p>
          <w:p>
            <w:r>
              <w:t>Bảo toàn electron: $2 \mathrm{n}_{\mathrm{Mg}}=10 \mathrm{n}_{\mathrm{N} 2}+8 \mathrm{n}_{\mathrm{NH} 4 \mathrm{NO} 3}$</w:t>
            </w:r>
          </w:p>
          <w:p>
            <w:r>
              <w:t>$\Rightarrow \mathrm{n}_{\mathrm{NH} 4 \mathrm{NO} 3}=0,02 \mathrm{~mol}$</w:t>
            </w:r>
          </w:p>
          <w:p>
            <w:r>
              <w:t>$\Rightarrow \mathrm{m}_{\text {muối }}=\mathrm{m}_{\mathrm{Mg}(\mathrm{NO3}) 2}+\mathrm{m}_{\mathrm{NH} 4 \mathrm{NO3}}=60,8$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các nhân định - Trong quả nho chín có nhiều đường glucozo</w:t>
            </w:r>
          </w:p>
          <w:p>
            <w:r>
              <w:t>\begin{itemize}</w:t>
            </w:r>
          </w:p>
          <w:p>
            <w:r>
              <w:t>\item Trong mật ong có nhiều đường fructozo (khoảng 40\%)</w:t>
            </w:r>
          </w:p>
          <w:p>
            <w:r>
              <w:t>\item Fructozơ có trong nhiều loại quả ngọt như dứa, xoài.</w:t>
            </w:r>
          </w:p>
          <w:p>
            <w:r>
              <w:t>\item Hàm lượng glucozo trong máu người khoảng $0,1 \%$</w:t>
            </w:r>
          </w:p>
          <w:p>
            <w:r>
              <w:t>\item Trong các loại đường glucozơ, fructozơ, saccarozơ thì đường saccarozơ có vị ngọt nhất.</w:t>
            </w:r>
          </w:p>
          <w:p>
            <w:r>
              <w:t>\end{itemize}</w:t>
            </w:r>
          </w:p>
          <w:p>
            <w:r>
              <w:t>Số nhận định đúng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4 nhận định đầu đúng.</w:t>
            </w:r>
          </w:p>
          <w:p>
            <w:r>
              <w:t>\item Nhận định sai, vì trong các loại đường glucozo, fructozo, saccarozo thì đường fructozơ có vị ngọt nhất.</w:t>
            </w:r>
          </w:p>
          <w:p>
            <w:r>
              <w:t>\end{itemize}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$\mathrm{A}$ trong sơ đồ phản ứng sau là hợp chất hữu cơ đa chức, có công thức phân tử $\mathrm{C}_{4} \mathrm{H}_{6} \mathrm{O}_{4}$ :</w:t>
            </w:r>
          </w:p>
          <w:p>
            <w:r>
              <w:t>(1) $\mathrm{A}+2 \mathrm{NaOH} \rightarrow \mathrm{X}$ (muối) $+\mathrm{Y}$ (muối $)+\mathrm{Z}$ (ancol)</w:t>
            </w:r>
          </w:p>
          <w:p>
            <w:r>
              <w:t>(2) $2 \mathrm{X}+\mathrm{H}_{2} \mathrm{SO}_{4} \rightarrow 2 \mathrm{~T}+\mathrm{Na}_{2} \mathrm{SO}_{4}$</w:t>
            </w:r>
          </w:p>
          <w:p>
            <w:r>
              <w:t>Biết $\mathrm{M}_{\mathrm{X}}&gt;\mathrm{M}_{\mathrm{Y}}$. Phát biểu nào sau đây sai?</w:t>
            </w:r>
          </w:p>
          <w:p>
            <w:r>
              <w:t>A. Nhiệt độ sôi của X lớn hơn $Y$.</w:t>
            </w:r>
          </w:p>
          <w:p>
            <w:r>
              <w:t>B. T là hợp chất hữu cơ tạp chức.</w:t>
            </w:r>
          </w:p>
          <w:p>
            <w:r>
              <w:t>C. 1 mol Tác dụng tối đa 2 mol Na.</w:t>
            </w:r>
          </w:p>
          <w:p>
            <w:r>
              <w:t>D. $X, Y$ là muối của 2 axit là đồng đẳng kế tiếp.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$\mathrm{A}$ là $\mathrm{HCOO}-\mathrm{CH}_{2}-\mathrm{COO}-\mathrm{CH}_{3}$</w:t>
            </w:r>
          </w:p>
          <w:p>
            <w:r>
              <w:t>$\mathrm{X}$ là $\mathrm{HO}-\mathrm{CH}_{2}-\mathrm{COONa}$</w:t>
            </w:r>
          </w:p>
          <w:p>
            <w:r>
              <w:t>$\mathrm{Y}$ là HCOONa $\mathrm{Z}$ là $\mathrm{CH}_{3} \mathrm{OH}$</w:t>
            </w:r>
          </w:p>
          <w:p>
            <w:r>
              <w:t>T là $\mathrm{HO}-\mathrm{CH}_{2}-\mathrm{COOH}$</w:t>
            </w:r>
          </w:p>
          <w:p>
            <w:r>
              <w:t>A đúng, $\mathrm{X}$ và $\mathrm{Y}$ đều là muối (có $\mathrm{COONa}$ ) và $\mathrm{M}_{\mathrm{X}}&gt;\mathrm{M}_{\mathrm{Y}}$ nên nhiệt độ sôi của $\mathrm{X}$ lớn hơn $\mathrm{Y}$.</w:t>
            </w:r>
          </w:p>
          <w:p>
            <w:r>
              <w:t>B đúng.</w:t>
            </w:r>
          </w:p>
          <w:p>
            <w:r>
              <w:t>C đúng: $\mathrm{T}+2 \mathrm{Na} \rightarrow \mathrm{NaO}-\mathrm{CH}_{2}-\mathrm{COONa}+\mathrm{H}_{2}$</w:t>
            </w:r>
          </w:p>
          <w:p>
            <w:r>
              <w:t>D sai, $X$ và $Y$ không cùng dãy đồng đẳng.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Đốt cháy hoàn toàn $\mathrm{m}$ gam triglixerit $\mathrm{X}$ cần vừa đủ $3,465 \mathrm{~mol} \mathrm{O}_{2}$, thu được $\mathrm{H}_{2} \mathrm{O}$ và 2,475 mol $\mathrm{CO}_{2}$. Cho $\mathrm{m}$ gam $\mathrm{X}$ tác dụng với dung dịch $\mathrm{NaOH}$ vừa đủ, thu được glixerol và 39,78 gam muối. Mặt khác, $\mathrm{m}$ gam $\mathrm{X}$ tác dụng được tối đa với a $\mathrm{mol} \mathrm{Br}_{2}$ trong dung dịch. Giá trị của a là</w:t>
            </w:r>
          </w:p>
          <w:p>
            <w:r>
              <w:t>A. 0,18.</w:t>
            </w:r>
          </w:p>
          <w:p>
            <w:r>
              <w:t>B. 0,225 .</w:t>
            </w:r>
          </w:p>
          <w:p>
            <w:r>
              <w:t>C. 0,135.</w:t>
            </w:r>
          </w:p>
          <w:p>
            <w:r>
              <w:t>D. 0,27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$\mathrm{n}_{\mathrm{X}}=\mathrm{x}, \mathrm{n}_{\mathrm{H} 2 \mathrm{O}}=\mathrm{y}$.</w:t>
            </w:r>
          </w:p>
          <w:p>
            <w:r>
              <w:t>Bảo toàn $\mathrm{O}: 6 \mathrm{x}+3,465.2=\mathrm{y}+2,475.2$</w:t>
            </w:r>
          </w:p>
          <w:p>
            <w:r>
              <w:t>Bảo toàn khối lượng:</w:t>
            </w:r>
          </w:p>
          <w:p>
            <w:r>
              <w:t>$(16.6 x+2 y+2,475.12)+40.3 x=39,78+92 x$</w:t>
            </w:r>
          </w:p>
          <w:p>
            <w:r>
              <w:t>$\Rightarrow \mathrm{x}=0,045 ; \mathrm{y}=2,25$</w:t>
            </w:r>
          </w:p>
          <w:p>
            <w:r>
              <w:t>$\mathrm{n}_{\mathrm{x}}=\mathrm{x}=[2,475-(\mathrm{y}+\mathrm{a})] / 2 \Rightarrow \mathrm{a}=0,135$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Hỗn hợp X gồm 1 axit cacboxylic đơn chức Y, không no, mạch hở có một liên kết đôi $\mathrm{C}=\mathrm{C}$ và 1 este đơn chức $\mathrm{Z}$ no, mạch hở (cùng số mol với $\mathrm{Y}$ ). Đốt cháy hoàn toàn $0,2 \mathrm{~mol} \mathrm{X}$ thì thu được 11,2 lít $\mathrm{CO}_{2}$ (đktc) và $\mathrm{m}$ gam $\mathrm{H}_{2} \mathrm{O}$. Khối lượng của $\mathrm{X}$ là</w:t>
            </w:r>
          </w:p>
          <w:p>
            <w:r>
              <w:t>A. 12,26 .</w:t>
            </w:r>
          </w:p>
          <w:p>
            <w:r>
              <w:t>B. 13,40 .</w:t>
            </w:r>
          </w:p>
          <w:p>
            <w:r>
              <w:t>C. 13,20 .</w:t>
            </w:r>
          </w:p>
          <w:p>
            <w:r>
              <w:t>D. 13,00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$\mathrm{y}, \mathrm{z}$ là số $\mathrm{C}$ của $Y, Z ; n_{Y}=\mathrm{n}_{\mathrm{Z}}=0,1$</w:t>
            </w:r>
          </w:p>
          <w:p>
            <w:r>
              <w:t>$\Rightarrow \mathrm{n}_{\mathrm{CO} 2}=0,1 \mathrm{y}+0,1 \mathrm{z}=0,5 \Rightarrow \mathrm{y}+\mathrm{z}=5$</w:t>
            </w:r>
          </w:p>
          <w:p>
            <w:r>
              <w:t>$\mathrm{y} \geq 3$ và $\mathrm{z} \geq 2 \Rightarrow \mathrm{y}=3, \mathrm{z}=2$ là nghiệm duy nhất.</w:t>
            </w:r>
          </w:p>
          <w:p>
            <w:r>
              <w:t>\begin{center}</w:t>
            </w:r>
          </w:p>
          <w:p>
            <w:r>
              <w:t>\includegraphics[max width=\textwidth]{2023_06_14_38bd949fae8b6bcef9d4g-14}</w:t>
            </w:r>
          </w:p>
          <w:p>
            <w:r>
              <w:t>\end{center}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Che_25_39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Hỗn hợp X có khối lượng 26,28 gam gồm metan, propan, etilen, propen có tổng số mol là 0,78 mol. Đốt cháy hoàn toàn 26,28 gam $\mathrm{X}$ cần 2,91 mol $\mathrm{O}_{2}$. Mặt khác 26,28 gam $\mathrm{X}$ phản ứng với tối đa a mol $\mathrm{Br}_{2}$ trong dung dịch. Giá trị của a là</w:t>
            </w:r>
          </w:p>
          <w:p>
            <w:r>
              <w:t>A. 0,3.</w:t>
            </w:r>
          </w:p>
          <w:p>
            <w:r>
              <w:t>B. 0,62 .</w:t>
            </w:r>
          </w:p>
          <w:p>
            <w:r>
              <w:t>C. 0,50 .</w:t>
            </w:r>
          </w:p>
          <w:p>
            <w:r>
              <w:t>D. 0,45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Đốt $\mathrm{X}$ tạo $\mathrm{n}_{\mathrm{CO} 2}=\mathrm{u}$ và $\mathrm{n}_{\mathrm{H} 2 \mathrm{O}}=\mathrm{v}$</w:t>
            </w:r>
          </w:p>
          <w:p>
            <w:r>
              <w:t>$m_{\mathrm{X}}=12 \mathrm{u}+2 \mathrm{v}=26,28$</w:t>
            </w:r>
          </w:p>
          <w:p>
            <w:r>
              <w:t>Bảo toàn $\mathrm{O} \Rightarrow 2 \mathrm{u}+\mathrm{v}=2,91.2$</w:t>
            </w:r>
          </w:p>
          <w:p>
            <w:r>
              <w:t>$\Rightarrow \mathrm{u}=1,83 ; \mathrm{v}=2,16$</w:t>
            </w:r>
          </w:p>
          <w:p>
            <w:r>
              <w:t>$\mathrm{n}_{\mathrm{X}}=(\mathrm{a}+\mathrm{v})-\mathrm{u}=0,78 \Rightarrow \mathrm{a}=0,45$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Che_25_40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X là muối ngậm nước của kim loại $M$. Nung nóng $m$ gam $X$ đến khối lượng không đổi được 4,0 gam chất rắn $\mathrm{Y}$ và 10,8 gam hỗn hợp khí và hơi $\mathrm{Z}$. Hấp thụ hoàn toàn $\mathrm{Z}$ vào 50 gam dung dịch $\mathrm{NaOH}$ 8, $0 \%$ được dung dịch T chỉ chứa một chất tan có nồng độ 13,98\%. Biết rằng quá trình nhiệt phân không làm thay đổi số oxi hoá của $M$. Phần trăm khối lượng của nguyên tố oxi trong $X$ gần nhất với giá trị nào sau đây ?</w:t>
            </w:r>
          </w:p>
          <w:p>
            <w:r>
              <w:t>A. 51 .</w:t>
            </w:r>
          </w:p>
          <w:p>
            <w:r>
              <w:t>B. 32 .</w:t>
            </w:r>
          </w:p>
          <w:p>
            <w:r>
              <w:t>C. 63.</w:t>
            </w:r>
          </w:p>
          <w:p>
            <w:r>
              <w:t>D. 65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$\mathrm{n}_{\mathrm{NaOH}}=50.8 \% / 40=0,1$</w:t>
            </w:r>
          </w:p>
          <w:p>
            <w:r>
              <w:t>$\mathrm{m}_{\mathrm{T}}=\mathrm{m}_{\mathrm{Z}}+\mathrm{m}_{\mathrm{ddNaOH}}=60,8$</w:t>
            </w:r>
          </w:p>
          <w:p>
            <w:r>
              <w:t>$\Rightarrow \mathrm{m}$ chất tan $=60,8.13,98 \%=8,5$</w:t>
            </w:r>
          </w:p>
          <w:p>
            <w:r>
              <w:t>Phân tử chất tan có $x$ nguyên tử $\mathrm{Na} \Rightarrow$ Mol chất tan $=0,1 / \mathrm{x}$</w:t>
            </w:r>
          </w:p>
          <w:p>
            <w:r>
              <w:t>$\Rightarrow \mathrm{M}$ chất tan $=8,5 \mathrm{x} / 0,1=85 \mathrm{x}$</w:t>
            </w:r>
          </w:p>
          <w:p>
            <w:r>
              <w:t>Chọn $\mathrm{x}=1 ; \mathrm{M}=85$ : Chất tan là $\mathrm{NaNO}_{3}(0,1 \mathrm{~mol})$</w:t>
            </w:r>
          </w:p>
          <w:p>
            <w:r>
              <w:t>$\Rightarrow 10,8$ gam $\mathrm{Z}$ gồm NO $\mathrm{NO}_{2}(0,1) ; \mathrm{O}_{2}(0,1 / 4=0,025)$ và $\mathrm{H}_{2} \mathrm{O}(0,3)$</w:t>
            </w:r>
          </w:p>
          <w:p>
            <w:r>
              <w:t>$\% \mathrm{O}=16 \cdot(0,1 \cdot 3+0,3) /(4+10,8)=64,86 \%$</w:t>
            </w:r>
          </w:p>
          <w:p>
            <w:r>
              <w:t>Chọn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