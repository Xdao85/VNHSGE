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Che_26_1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Chất nào sau đây vừa tác dụng được với dung dịch $\mathrm{KOH}$ vừa tác dụng với dung dịch $\mathrm{HNO}_{3}$ ?</w:t>
            </w:r>
          </w:p>
          <w:p>
            <w:r>
              <w:t>A. $\mathrm{NaAlO}_{2}$.</w:t>
            </w:r>
          </w:p>
          <w:p>
            <w:r>
              <w:t>B. $\mathrm{Al}_{2}\left(\mathrm{SO}_{4}\right)_{3}$.</w:t>
            </w:r>
          </w:p>
          <w:p>
            <w:r>
              <w:t>C. $\mathrm{Al}_{2} \mathrm{O}_{3}$.</w:t>
            </w:r>
          </w:p>
          <w:p>
            <w:r>
              <w:t>D. $\mathrm{AlCl}_{3}$.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$\mathrm{Al}_{2} \mathrm{O}_{3}$ vừa tác dụng được với dung dịch $\mathrm{KOH}$ vừa tác dụng với dung dịch $\mathrm{HNO}_{3}$.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Che_26_2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Kim loại nào sau đây dẫn điện tốt nhất?</w:t>
            </w:r>
          </w:p>
          <w:p>
            <w:r>
              <w:t>A. Al.</w:t>
            </w:r>
          </w:p>
          <w:p>
            <w:r>
              <w:t>B. Ag.</w:t>
            </w:r>
          </w:p>
          <w:p>
            <w:r>
              <w:t>C. Au.</w:t>
            </w:r>
          </w:p>
          <w:p>
            <w:r>
              <w:t>D. $\mathrm{Cu}$.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Ag dẫn điện tốt nhất.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Che_26_3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Chất nào sau đây là chất điện li mạnh?</w:t>
            </w:r>
          </w:p>
          <w:p>
            <w:r>
              <w:t>A. $\mathrm{Al}(\mathrm{OH})_{3}$.</w:t>
            </w:r>
          </w:p>
          <w:p>
            <w:r>
              <w:t>B. $\mathrm{NaCl}$.</w:t>
            </w:r>
          </w:p>
          <w:p>
            <w:r>
              <w:t>C. $\mathrm{H}_{2} \mathrm{~S}$.</w:t>
            </w:r>
          </w:p>
          <w:p>
            <w:r>
              <w:t>D. HClO.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$\mathrm{NaCl}$ là chất điện li mạnh.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Che_26_4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Chất nào sau đây có khả năng làm mềm nước cứng vĩnh cửu?</w:t>
            </w:r>
          </w:p>
          <w:p>
            <w:r>
              <w:t>A. $\mathrm{Ca}(\mathrm{OH})_{2}$.</w:t>
            </w:r>
          </w:p>
          <w:p>
            <w:r>
              <w:t>B. $\mathrm{Na}_{3} \mathrm{PO}_{4}$.</w:t>
            </w:r>
          </w:p>
          <w:p>
            <w:r>
              <w:t>C. $\mathrm{KOH}$.</w:t>
            </w:r>
          </w:p>
          <w:p>
            <w:r>
              <w:t>D. $\mathrm{HCl}$.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$\mathrm{Na}_{3} \mathrm{PO}_{4}$ có khả năng làm mềm nước cứng vĩnh cửu.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Che_26_5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Công thức phân tử fructozo là</w:t>
            </w:r>
          </w:p>
          <w:p>
            <w:r>
              <w:t>A. $\mathrm{C}_{6} \mathrm{H}_{12} \mathrm{O}_{5}$.</w:t>
            </w:r>
          </w:p>
          <w:p>
            <w:r>
              <w:t>B. $\mathrm{C}_{12} \mathrm{H}_{22} \mathrm{O}_{11}$.</w:t>
            </w:r>
          </w:p>
          <w:p>
            <w:r>
              <w:t>C. $\mathrm{C}_{6} \mathrm{H}_{12} \mathrm{O}_{6}$.</w:t>
            </w:r>
          </w:p>
          <w:p>
            <w:r>
              <w:t>D. $\mathrm{C}_{6} \mathrm{H}_{10} \mathrm{O}_{5}$.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phân tử fructozo là $\mathrm{C}_{6} \mathrm{H}_{12} \mathrm{O}_{6}$.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Che_26_6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Amino axit nào sau đây có năm nguyên tử cacbon trong phân tử?</w:t>
            </w:r>
          </w:p>
          <w:p>
            <w:r>
              <w:t>A. Valin.</w:t>
            </w:r>
          </w:p>
          <w:p>
            <w:r>
              <w:t>B. Glyxin.</w:t>
            </w:r>
          </w:p>
          <w:p>
            <w:r>
              <w:t>C. Lysin.</w:t>
            </w:r>
          </w:p>
          <w:p>
            <w:r>
              <w:t>D. Alanin.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Valin có năm nguyên tử cacbon trong phân tử.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Che_26_7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Hợp chất có phản ứng tráng gương là</w:t>
            </w:r>
          </w:p>
          <w:p>
            <w:r>
              <w:t>A. tripanmitin.</w:t>
            </w:r>
          </w:p>
          <w:p>
            <w:r>
              <w:t>B. saccarozo.</w:t>
            </w:r>
          </w:p>
          <w:p>
            <w:r>
              <w:t>C. glucozơ.</w:t>
            </w:r>
          </w:p>
          <w:p>
            <w:r>
              <w:t>D. etyl axetat.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Hợp chất có phản ứng tráng gương là glucozơ.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Che_26_8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Cho 10,2 gam hỗn hợp $\mathrm{X}$ gồm Zn và $F e$ vào $325 \mathrm{ml}$ dung dịch $\mathrm{CuSO}_{4}$ 0,3M đến khi phản ứng hoàn toàn, thu được dung dịch $\mathrm{Y}$ và 10,44 gam hỗn hợp kim loại $\mathrm{Z}$. Khối lượng Fe trong $\mathrm{X}$ là</w:t>
            </w:r>
          </w:p>
          <w:p>
            <w:r>
              <w:t>A. 4,2 gam.</w:t>
            </w:r>
          </w:p>
          <w:p>
            <w:r>
              <w:t>B. 6,3 gam.</w:t>
            </w:r>
          </w:p>
          <w:p>
            <w:r>
              <w:t>C. 1,4 gam.</w:t>
            </w:r>
          </w:p>
          <w:p>
            <w:r>
              <w:t>D. 2.1 gam.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 kết thúc phản ứng thu được 2 kim loại là $\mathrm{Fe}, \mathrm{Cu}$ nên dung dịch $\mathrm{CuSO}_{4}$ hết</w:t>
            </w:r>
          </w:p>
          <w:p>
            <w:r>
              <w:t>Gọi số mol $\mathrm{Zn}$ và $\mathrm{Fe}$ phản ứng lần lượt là $\mathrm{x}, \mathrm{y}$</w:t>
            </w:r>
          </w:p>
          <w:p>
            <w:r>
              <w:t>Có $2 \mathrm{x}+2 \mathrm{y}=0,325 \cdot 0,3 \cdot 2=0,195$</w:t>
            </w:r>
          </w:p>
          <w:p>
            <w:r>
              <w:t>$10,44=\mathrm{m}_{\mathrm{Cu}}+\mathrm{m}_{\mathrm{Fe} \mathrm{du}}=0,0975.64+(10,2-65 \mathrm{x}-56 \mathrm{y})$</w:t>
            </w:r>
          </w:p>
          <w:p>
            <w:r>
              <w:t>$\Rightarrow \mathrm{x}=0,06, \mathrm{y}=0,0375$</w:t>
            </w:r>
          </w:p>
          <w:p>
            <w:r>
              <w:t>$\Rightarrow \mathrm{n}_{\mathrm{Fe} \mathrm{du}}=0,075$</w:t>
            </w:r>
          </w:p>
          <w:p>
            <w:r>
              <w:t>$\mathrm{m}_{\mathrm{Fe}(\mathrm{X})}=6,3$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Che_26_9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Cho thứ tự bốn cặp oxi-hóa khử trong dãy điện hóa như sau: $\mathrm{Na}^{+} / \mathrm{Na} \mathrm{Mg}^{2+} / \mathrm{Mg}, \mathrm{Al}^{3+} / \mathrm{Al}$, $\mathrm{Ag}^{+} / \mathrm{Ag}$. Cho biết trong bốn kim loại $\mathrm{Na}, \mathrm{Mg}, \mathrm{Al}, \mathrm{Ag}$ thì kim loại có tính khử yếu nhất là</w:t>
            </w:r>
          </w:p>
          <w:p>
            <w:r>
              <w:t>A. Ag.</w:t>
            </w:r>
          </w:p>
          <w:p>
            <w:r>
              <w:t>B. $\mathrm{Mg}$.</w:t>
            </w:r>
          </w:p>
          <w:p>
            <w:r>
              <w:t>C. $\mathrm{Na}$.</w:t>
            </w:r>
          </w:p>
          <w:p>
            <w:r>
              <w:t>D. $\mathrm{Al}$.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Kim loại có tính khử yếu nhất là $\mathrm{Ag}$.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Che_26_10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Hợp kim siêu nhẹ được dùng trong kĩ thuật hàng không chứa kim loại</w:t>
            </w:r>
          </w:p>
          <w:p>
            <w:r>
              <w:t>A. Li.</w:t>
            </w:r>
          </w:p>
          <w:p>
            <w:r>
              <w:t>B. Fe.</w:t>
            </w:r>
          </w:p>
          <w:p>
            <w:r>
              <w:t>C. $\mathrm{Cu}$.</w:t>
            </w:r>
          </w:p>
          <w:p>
            <w:r>
              <w:t>D. $\mathrm{Zn}$.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Hợp kim siêu nhẹ được dùng trong kĩ thuật hàng không chứa kim loại Li.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Che_26_11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Polime nào sau đây được dùng làm chất dẻo?</w:t>
            </w:r>
          </w:p>
          <w:p>
            <w:r>
              <w:t>A. Polibutadien.</w:t>
            </w:r>
          </w:p>
          <w:p>
            <w:r>
              <w:t>B. Poli(vinyl clorua).</w:t>
            </w:r>
          </w:p>
          <w:p>
            <w:r>
              <w:t>C. Policaproamit.</w:t>
            </w:r>
          </w:p>
          <w:p>
            <w:r>
              <w:t>D. Poliacrilonitrin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Poli(vinyl clorua) được dùng làm chất dẻo.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Che_26_12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Người hút thuốc lá nhiều thường mắc các bệnh nguy hiểm về đường hô hấp. Chất gây hại chủ yếu có trong thuốc lá là</w:t>
            </w:r>
          </w:p>
          <w:p>
            <w:r>
              <w:t>A. Heroin.</w:t>
            </w:r>
          </w:p>
          <w:p>
            <w:r>
              <w:t>B. Cafein.</w:t>
            </w:r>
          </w:p>
          <w:p>
            <w:r>
              <w:t>C. Nicotin.</w:t>
            </w:r>
          </w:p>
          <w:p>
            <w:r>
              <w:t>D. Moocphin.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gây hại chủ yếu có trong thuốc lá là Nicotin.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Che_26_13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Hợp chất nào sau đây là amin?</w:t>
            </w:r>
          </w:p>
          <w:p>
            <w:r>
              <w:t>A. $\mathrm{C}_{3} \mathrm{H}_{7} \mathrm{NO}_{2}$.</w:t>
            </w:r>
          </w:p>
          <w:p>
            <w:r>
              <w:t>B. $\mathrm{C}_{4} \mathrm{H}_{8} \mathrm{~N}_{2} \mathrm{O}_{3}$.</w:t>
            </w:r>
          </w:p>
          <w:p>
            <w:r>
              <w:t>C. $\mathrm{C}_{3} \mathrm{H}_{9} \mathrm{~N}$.</w:t>
            </w:r>
          </w:p>
          <w:p>
            <w:r>
              <w:t>D. $\mathrm{C}_{2} \mathrm{H}_{5} \mathrm{NO}_{2}$.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$\mathrm{C}_{3} \mathrm{H}_{9} \mathrm{~N}$ là amin.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Che_26_14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Este $\mathrm{CH}_{3} \mathrm{COOCH}\left(\mathrm{CH}_{3}\right)_{2}$ có tên gọi là</w:t>
            </w:r>
          </w:p>
          <w:p>
            <w:r>
              <w:t>A. propyl axetat.</w:t>
            </w:r>
          </w:p>
          <w:p>
            <w:r>
              <w:t>B. isopropyl axetat.</w:t>
            </w:r>
          </w:p>
          <w:p>
            <w:r>
              <w:t>C. propyl fomat.</w:t>
            </w:r>
          </w:p>
          <w:p>
            <w:r>
              <w:t>D. etyl propionat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Este $\mathrm{CH}_{3} \mathrm{COOCH}\left(\mathrm{CH}_{3}\right)_{2}$ có tên gọi là isopropyl axetat.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Che_26_15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Cho các phát biểu sau:</w:t>
            </w:r>
          </w:p>
          <w:p>
            <w:r>
              <w:t>(a) Tinh bột bị thủy phân trong môi trường kiềm.</w:t>
            </w:r>
          </w:p>
          <w:p>
            <w:r>
              <w:t>(b) Triolein là chất lỏng tan nhiều trong nước.</w:t>
            </w:r>
          </w:p>
          <w:p>
            <w:r>
              <w:t>(c) Các tripeptit đều tác dụng với $\mathrm{Cu}(\mathrm{OH})_{2}$ cho hợp chất có màu tím đặc trưng.</w:t>
            </w:r>
          </w:p>
          <w:p>
            <w:r>
              <w:t>(d) Anilin $\left(\mathrm{C}_{6} \mathrm{H}_{5} \mathrm{NH}_{2}\right)$ là rắn tan ít trong nước.</w:t>
            </w:r>
          </w:p>
          <w:p>
            <w:r>
              <w:t>Số phát biểu sai là</w:t>
            </w:r>
          </w:p>
          <w:p>
            <w:r>
              <w:t>A. 4 .</w:t>
            </w:r>
          </w:p>
          <w:p>
            <w:r>
              <w:t>B. 3 .</w:t>
            </w:r>
          </w:p>
          <w:p>
            <w:r>
              <w:t>C. 2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sai, vì tinh bột bị thủy phân trong môi trường axit.</w:t>
            </w:r>
          </w:p>
          <w:p>
            <w:r>
              <w:t>(b) sai, vì triolein là chất lỏng không tan trong nước.</w:t>
            </w:r>
          </w:p>
          <w:p>
            <w:r>
              <w:t>(c) đúng.</w:t>
            </w:r>
          </w:p>
          <w:p>
            <w:r>
              <w:t>(d) sai, vì $\mathrm{C}_{6} \mathrm{H}_{5} \mathrm{NH}_{2}$ là chất lỏng tan ít trong nước.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Che_26_16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Trong phân tử nào sau đây, sắt có số oxi hóa +2?</w:t>
            </w:r>
          </w:p>
          <w:p>
            <w:r>
              <w:t>A. $\mathrm{Fe}(\mathrm{OH})_{3}$.</w:t>
            </w:r>
          </w:p>
          <w:p>
            <w:r>
              <w:t>B. $\mathrm{Fe}_{2} \mathrm{O}_{3}$.</w:t>
            </w:r>
          </w:p>
          <w:p>
            <w:r>
              <w:t>C. $\mathrm{FeCl}_{3}$.</w:t>
            </w:r>
          </w:p>
          <w:p>
            <w:r>
              <w:t>D. $\mathrm{Fe}\left(\mathrm{NO}_{3}\right)_{2}$.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$\mathrm{Fe}\left(\mathrm{NO}_{3}\right)_{2}$ có sắt có số oxi hóa +2 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Che_26_17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Kim loại nào sau đây được dùng làm dây tóc bóng đèn sợi đốt?</w:t>
            </w:r>
          </w:p>
          <w:p>
            <w:r>
              <w:t>A. Ag.</w:t>
            </w:r>
          </w:p>
          <w:p>
            <w:r>
              <w:t>B. Al.</w:t>
            </w:r>
          </w:p>
          <w:p>
            <w:r>
              <w:t>C. Au.</w:t>
            </w:r>
          </w:p>
          <w:p>
            <w:r>
              <w:t>D. W.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W được dùng làm dây tóc bóng đèn sợi đốt.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Che_26_18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Chất nào sau đây được dùng làm tơ?</w:t>
            </w:r>
          </w:p>
          <w:p>
            <w:r>
              <w:t>A. Poliacrilonitrin.</w:t>
            </w:r>
          </w:p>
          <w:p>
            <w:r>
              <w:t>B. Poli(metyl metacrylat).</w:t>
            </w:r>
          </w:p>
          <w:p>
            <w:r>
              <w:t>C. Polibutadien.</w:t>
            </w:r>
          </w:p>
          <w:p>
            <w:r>
              <w:t>D. Poli(vinyl clorua).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Poliacrilonitrin được dùng làm tơ.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Che_26_19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Kim loại Al không phản ứng với chất nào sau đây trong dung dịch?</w:t>
            </w:r>
          </w:p>
          <w:p>
            <w:r>
              <w:t>A. $\mathrm{HCl}$.</w:t>
            </w:r>
          </w:p>
          <w:p>
            <w:r>
              <w:t>B. $\mathrm{MgSO}_{4}$.</w:t>
            </w:r>
          </w:p>
          <w:p>
            <w:r>
              <w:t>C. $\mathrm{CuCl}_{2}$.</w:t>
            </w:r>
          </w:p>
          <w:p>
            <w:r>
              <w:t>D. $\mathrm{Fe}_{2}\left(\mathrm{SO}_{4}\right)_{3}$.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$\mathrm{Al}$ không phản ứng với $\mathrm{MgSO}_{4}$.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Che_26_20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Tiến hành các thí nghiệm sau:</w:t>
            </w:r>
          </w:p>
          <w:p>
            <w:r>
              <w:t>(a) Đốt dây Mg trong không khí.</w:t>
            </w:r>
          </w:p>
          <w:p>
            <w:r>
              <w:t>(b) Sục khí $\mathrm{Cl}_{2}$ vào dung dịch $\mathrm{FeSO}_{4}$.</w:t>
            </w:r>
          </w:p>
          <w:p>
            <w:r>
              <w:t>(c) Cho dung dịch $\mathrm{H}_{2} \mathrm{SO}_{4}$ loãng vào đung dịch $\mathrm{Fe}\left(\mathrm{NO}_{3}\right)_{2}$.</w:t>
            </w:r>
          </w:p>
          <w:p>
            <w:r>
              <w:t>(d) Cho $\mathrm{Br}_{2}$ vào dung dịch hỗn hợp $\mathrm{NaCrO}_{2}$ và $\mathrm{NaOH}$.</w:t>
            </w:r>
          </w:p>
          <w:p>
            <w:r>
              <w:t>(e) Sục khí $\mathrm{CO}_{2}$ vào dung dịch $\mathrm{Ca}(\mathrm{OH})_{2}$.</w:t>
            </w:r>
          </w:p>
          <w:p>
            <w:r>
              <w:t>(g) Đun sôi dung dịch $\mathrm{Ca}\left(\mathrm{HCO}_{3}\right)_{2}$.</w:t>
            </w:r>
          </w:p>
          <w:p>
            <w:r>
              <w:t>Số thí nghiệm xảy ra phản ứng oxi hóa-khử là</w:t>
            </w:r>
          </w:p>
          <w:p>
            <w:r>
              <w:t>A. 3 .</w:t>
            </w:r>
          </w:p>
          <w:p>
            <w:r>
              <w:t>B. 5 .</w:t>
            </w:r>
          </w:p>
          <w:p>
            <w:r>
              <w:t>C. 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(a), (b), (c), (d) là phản ứng oxi hóa - khử.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Che_26_21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Tính oxi hóa của cacbon được thể hiện trong phản ứng nào sau đây?</w:t>
            </w:r>
          </w:p>
          <w:p>
            <w:r>
              <w:t>A. $\mathrm{C}+\mathrm{O}_{2} \rightarrow \mathrm{CO}_{2}$.</w:t>
            </w:r>
          </w:p>
          <w:p>
            <w:r>
              <w:t>B. $\mathrm{C}+2 \mathrm{CuO} \rightarrow \mathrm{CO}_{2}+2 \mathrm{Cu}$</w:t>
            </w:r>
          </w:p>
          <w:p>
            <w:r>
              <w:t>C. $\mathrm{C}+\mathrm{H}_{2} \mathrm{O} \rightarrow \mathrm{CO}+\mathrm{H}_{2}$.</w:t>
            </w:r>
          </w:p>
          <w:p>
            <w:r>
              <w:t>D. $\mathrm{C}+2 \mathrm{Mg} \rightarrow \mathrm{Mg}_{2} \mathrm{C}$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Tính oxi hóa của cacbon được thể hiện trong phản ứng $\mathrm{C}+2 \mathrm{Mg} \rightarrow \mathrm{Mg}_{2} \mathrm{C}$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Che_26_22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Kim loại nào sau đây có tính khử rất mạnh?</w:t>
            </w:r>
          </w:p>
          <w:p>
            <w:r>
              <w:t>A. Na.</w:t>
            </w:r>
          </w:p>
          <w:p>
            <w:r>
              <w:t>B. Zn.</w:t>
            </w:r>
          </w:p>
          <w:p>
            <w:r>
              <w:t>C. Al.</w:t>
            </w:r>
          </w:p>
          <w:p>
            <w:r>
              <w:t>D. Fe.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 có tính khử rất mạnh.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Che_26_23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Tiến hành thí nghiệm thử tính chất của glixerol và etanol với đồng (II) hiđroxit theo các bước sau đây:</w:t>
            </w:r>
          </w:p>
          <w:p>
            <w:r>
              <w:t>Bước 1: Cho vào hai ống nghiệm, mỗi ống khoảng 3 - 4 giọt dung dịch $\mathrm{CuSO}_{4} 2 \%$ và 2 - 3 giọt dung dịch $\mathrm{NaOH}$ $10 \%$, lắc nhẹ. Bước 2: Nhỏ 2 - 3 giọt glixerol vào ống nghiệm thứ nhất, 2 - 3 giọt etanol vào ống nghiệm thứ hai. Lắc nhẹ cả hai ống nghiệm.</w:t>
            </w:r>
          </w:p>
          <w:p>
            <w:r>
              <w:t>Cho các phát biểu sau về thí nghiệm đã tiến hành ở trên:</w:t>
            </w:r>
          </w:p>
          <w:p>
            <w:r>
              <w:t>(a) Sau bước 1, trong cả hai ống nghiệm đều có kết tủa màu xanh của đồng (II) hiđroxit.</w:t>
            </w:r>
          </w:p>
          <w:p>
            <w:r>
              <w:t>(b) Sau bước 2, trong ống nghiệm thứ nhất kết tủa tan, tạo thành dung dịch màu xanh lam.</w:t>
            </w:r>
          </w:p>
          <w:p>
            <w:r>
              <w:t>(c) Sau bước 2, trong cả hai ống nghiệm kết tủa tan, tạo thành dung dịch màu xanh lam.</w:t>
            </w:r>
          </w:p>
          <w:p>
            <w:r>
              <w:t>(d) Sau bước 2, trong ống nghiệm thứ hai kết tủa màu xanh của đồng (II) hiđroxit không tan.</w:t>
            </w:r>
          </w:p>
          <w:p>
            <w:r>
              <w:t>(e) Thí nghiệm trên, được dùng để phân biệt etanol và glixerol.</w:t>
            </w:r>
          </w:p>
          <w:p>
            <w:r>
              <w:t>Số phát biểu đúng là</w:t>
            </w:r>
          </w:p>
          <w:p>
            <w:r>
              <w:t>A. 3 .</w:t>
            </w:r>
          </w:p>
          <w:p>
            <w:r>
              <w:t>B. 2.</w:t>
            </w:r>
          </w:p>
          <w:p>
            <w:r>
              <w:t>C. 5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</w:t>
            </w:r>
          </w:p>
          <w:p>
            <w:r>
              <w:t>(b) đúng.</w:t>
            </w:r>
          </w:p>
          <w:p>
            <w:r>
              <w:t>(c) sai, ống nghiệm thứ 2 kết tủa không tan.</w:t>
            </w:r>
          </w:p>
          <w:p>
            <w:r>
              <w:t>(d) đúng.</w:t>
            </w:r>
          </w:p>
          <w:p>
            <w:r>
              <w:t>(e) đúng.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Che_26_24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Trong tự nhiên, sắt tồn tại chủ yếu dưới dạng hợp chất. Một trong số quặng sắt có tên là hematit. Thành phần chính của quặng hematit là</w:t>
            </w:r>
          </w:p>
          <w:p>
            <w:r>
              <w:t>A. $\mathrm{Fe}_{2} \mathrm{O}_{3}$.</w:t>
            </w:r>
          </w:p>
          <w:p>
            <w:r>
              <w:t>B. $\mathrm{FeS}_{2}$.</w:t>
            </w:r>
          </w:p>
          <w:p>
            <w:r>
              <w:t>C. $\mathrm{FeCO}_{3}$.</w:t>
            </w:r>
          </w:p>
          <w:p>
            <w:r>
              <w:t>D. $\mathrm{Fe}_{3} \mathrm{O}_{4}$.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Thành phần chính của quặng hematit là $\mathrm{Fe}_{2} \mathrm{O}_{3}$.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Che_26_25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Chất nào sau đây thuộc loại polisaccarit?</w:t>
            </w:r>
          </w:p>
          <w:p>
            <w:r>
              <w:t>A. Fructozo.</w:t>
            </w:r>
          </w:p>
          <w:p>
            <w:r>
              <w:t>B. Xenlulozo.</w:t>
            </w:r>
          </w:p>
          <w:p>
            <w:r>
              <w:t>C. Saccarozo.</w:t>
            </w:r>
          </w:p>
          <w:p>
            <w:r>
              <w:t>D. Glucozo.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Xenlulozo thuộc loại polisaccarit.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Che_26_26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Kim loại nào sau đây được điều chế bằng phương pháp điện phân nóng chảy oxit của nó?</w:t>
            </w:r>
          </w:p>
          <w:p>
            <w:r>
              <w:t>A. $\mathrm{Mg}$.</w:t>
            </w:r>
          </w:p>
          <w:p>
            <w:r>
              <w:t>B. Al.</w:t>
            </w:r>
          </w:p>
          <w:p>
            <w:r>
              <w:t>C. Na.</w:t>
            </w:r>
          </w:p>
          <w:p>
            <w:r>
              <w:t>D. Fe.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$\mathrm{Al}$ điều chế bằng phương pháp điện phân nóng chảy oxit của nó.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Che_26_27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Este nào sau đây được điều chế bằng phản ứng este hóa?</w:t>
            </w:r>
          </w:p>
          <w:p>
            <w:r>
              <w:t>A. Vinyl propionat.</w:t>
            </w:r>
          </w:p>
          <w:p>
            <w:r>
              <w:t>B. Vinyl axetat.</w:t>
            </w:r>
          </w:p>
          <w:p>
            <w:r>
              <w:t>C. Metyl acrylat.</w:t>
            </w:r>
          </w:p>
          <w:p>
            <w:r>
              <w:t>D. Phenyl axetat.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Metyl acrylat được điều chế bằng phản ứng este hóa.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Che_26_28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Tính chất hóa học chung của kim loại là</w:t>
            </w:r>
          </w:p>
          <w:p>
            <w:r>
              <w:t>A. vừa có tính oxi hóa vừa có tính khử.</w:t>
            </w:r>
          </w:p>
          <w:p>
            <w:r>
              <w:t>B. tính khử.</w:t>
            </w:r>
          </w:p>
          <w:p>
            <w:r>
              <w:t>C. tính oxi hóa.</w:t>
            </w:r>
          </w:p>
          <w:p>
            <w:r>
              <w:t>D. tác dụng với axit giải phóng khí $\mathrm{H}_{2}$.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Tính chất hóa học chung của kim loại là tính khử.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Che_26_29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Nung nóng a mol hỗn hợp $\mathrm{X}$ gồm propen, propin, $\mathrm{H}_{2}$ với xúc tác $\mathrm{Ni}$ trong bình kín (chỉ xảy ra phản ứng cộng $\mathrm{H}_{2}$ ), sau một thời gian thu được hỗn hợp khí $\mathrm{Y}$ có tỉ khối so với $\mathrm{X}$ là 1,25. Đốt cháy hoàn toàn $\mathrm{Y}$ thu được 1,08 mol $\mathrm{CO}_{2}$ và 1,26 mol $\mathrm{H}_{2} \mathrm{O}$. Mặt khác $\mathrm{Y}$ phản ứng với tối đa $0,42 \mathrm{~mol} \mathrm{Br}_{2}$ trong dung dịch. Tổng số mol propin và $\mathrm{H}_{2}$ trong a mol $\mathrm{X}$ là</w:t>
            </w:r>
          </w:p>
          <w:p>
            <w:r>
              <w:t>A. 0,45 .</w:t>
            </w:r>
          </w:p>
          <w:p>
            <w:r>
              <w:t>B. 0,3 .</w:t>
            </w:r>
          </w:p>
          <w:p>
            <w:r>
              <w:t>C. 0,6.</w:t>
            </w:r>
          </w:p>
          <w:p>
            <w:r>
              <w:t>D. 0,75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$m_{Y}=m_{C}+m_{H}=1,08.12+1,26.2=15,48$ gam</w:t>
            </w:r>
          </w:p>
          <w:p>
            <w:r>
              <w:t>Có $\mathrm{n}_{\mathrm{Br} 2}-\mathrm{n}_{\mathrm{Y}}=\mathrm{n}_{\mathrm{CO} 2}-\mathrm{n}_{\mathrm{H} 2 \mathrm{O}}$</w:t>
            </w:r>
          </w:p>
          <w:p>
            <w:r>
              <w:t>$\Rightarrow \mathrm{n}_{\mathrm{Y}}=0,6 \mathrm{~mol}$</w:t>
            </w:r>
          </w:p>
          <w:p>
            <w:r>
              <w:t>$\Rightarrow \mathrm{M}_{\mathrm{Y}}=\mathrm{m}_{\mathrm{Y}} / \mathrm{n}_{\mathrm{Y}}=15,48 / 0,6=25,8$</w:t>
            </w:r>
          </w:p>
          <w:p>
            <w:r>
              <w:t>$\Rightarrow \mathrm{M}_{\mathrm{X}}=25,8 / 1,25=20,64$</w:t>
            </w:r>
          </w:p>
          <w:p>
            <w:r>
              <w:t>$\Rightarrow \mathrm{a}=15,48 / 20,64=0,75 \mathrm{~mol}$</w:t>
            </w:r>
          </w:p>
          <w:p>
            <w:r>
              <w:t>Gọi số mol của $\mathrm{C}_{3} \mathrm{H}_{6}(\mathrm{x}), \mathrm{C}_{3} \mathrm{H}_{4}(\mathrm{y}), \mathrm{H}_{2}(\mathrm{z})$</w:t>
            </w:r>
          </w:p>
          <w:p>
            <w:r>
              <w:t>$\mathrm{n}_{\mathrm{x}}=\mathrm{x}+\mathrm{y}+\mathrm{z}=0,75$</w:t>
            </w:r>
          </w:p>
          <w:p>
            <w:r>
              <w:t>$3 x+3 y=1,08$</w:t>
            </w:r>
          </w:p>
          <w:p>
            <w:r>
              <w:t>$3 x+2 y+z=1,26$</w:t>
            </w:r>
          </w:p>
          <w:p>
            <w:r>
              <w:t>$x=0,15, y=0,21, z=0,39$</w:t>
            </w:r>
          </w:p>
          <w:p>
            <w:r>
              <w:t>$y+z=0,6$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Che_26_30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Hỗn hợp E gồm X là este đơn chức và Y là este hai chức (X, Y đều no, mạch hở và số mol của $\mathrm{X}$ nhỏ hơn số $\mathrm{mol}$ của $\mathrm{Y}$ ). Xà phòng hóa hoàn toàn $\mathrm{m}$ gam $\mathrm{E}$ bằng lượng vừa đủ dung dịch $\mathrm{KOH}$, thu được hai ancol kế tiếp nhau trong dãy đồng đẳng và $\mathrm{m}$ gam muối. Mặt khác, khi đốt cháy hoàn toàn 23,32 gam $\mathrm{E}$ thì thu được 1,04 mol CO 2 . Khối lượng $\mathrm{Y}$ có trong 23,32 gam $\mathrm{E}$ là</w:t>
            </w:r>
          </w:p>
          <w:p>
            <w:r>
              <w:t>A. 14,6 gam.</w:t>
            </w:r>
          </w:p>
          <w:p>
            <w:r>
              <w:t>B. 5,92 gam.</w:t>
            </w:r>
          </w:p>
          <w:p>
            <w:r>
              <w:t>C. 17,4 gam.</w:t>
            </w:r>
          </w:p>
          <w:p>
            <w:r>
              <w:t>D. 21,32 gam.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$\mathrm{m}_{\mathrm{E}}=\mathrm{m}_{\mathrm{muố}} \Rightarrow \mathrm{m}_{\text {ancol }}=\mathrm{m}_{\mathrm{KOH}}$</w:t>
            </w:r>
          </w:p>
          <w:p>
            <w:r>
              <w:t>Có $\mathrm{n}_{\text {ancol }}=\mathrm{n}_{\mathrm{KOH}}$</w:t>
            </w:r>
          </w:p>
          <w:p>
            <w:r>
              <w:t>$\Rightarrow \mathrm{M}_{\text {ancol }}=56$</w:t>
            </w:r>
          </w:p>
          <w:p>
            <w:r>
              <w:t>\section{Ancol là $\mathrm{C}_{2} \mathrm{H}_{5} \mathrm{OH}(2 \mathrm{e})$ và $\mathrm{C}_{3} \mathrm{H}_{7} \mathrm{OH}(5 \mathrm{e})$}</w:t>
            </w:r>
          </w:p>
          <w:p>
            <w:r>
              <w:t>Do $\mathrm{n}_{\mathrm{X}}&lt;\mathrm{n}_{\mathrm{Y}}$ nên $\mathrm{X}$ là $\mathrm{ACOOC}_{2} \mathrm{H}_{5}(2 \mathrm{e})$ và $\mathrm{Y}$ là $\mathrm{B}\left(\mathrm{COOC}_{3} \mathrm{H}_{7}\right)_{2}$ (5e)</w:t>
            </w:r>
          </w:p>
          <w:p>
            <w:r>
              <w:t>$\mathrm{n}_{\mathrm{B}(\text { COOC3H7)2 }}=\mathrm{n}_{\mathrm{CO} 2}-\mathrm{n}_{\mathrm{H} 2 \mathrm{O}} \Rightarrow \mathrm{n}_{\mathrm{H} 2 \mathrm{O}}=1,04-2,5 \mathrm{e}$</w:t>
            </w:r>
          </w:p>
          <w:p>
            <w:r>
              <w:t>có $\mathrm{m}_{\mathrm{E}}=\mathrm{m}_{\mathrm{C}}+\mathrm{m}_{\mathrm{H}}+\mathrm{m}_{\mathrm{O}}$ $\Rightarrow 23,32=1,04 \cdot 12+2 \cdot(1,04-2,5 \mathrm{e})+16 \cdot 2 \cdot 7 \mathrm{e}$</w:t>
            </w:r>
          </w:p>
          <w:p>
            <w:r>
              <w:t>$\Rightarrow \mathrm{e}=0,04$</w:t>
            </w:r>
          </w:p>
          <w:p>
            <w:r>
              <w:t>$\mathrm{n}_{\mathrm{CO} 2}=0,08 \cdot\left(\mathrm{C}_{\mathrm{A}}+3\right)+0,1 \cdot\left(\mathrm{C}_{\mathrm{B}}+8\right)=1,04$</w:t>
            </w:r>
          </w:p>
          <w:p>
            <w:r>
              <w:t>$\Rightarrow 2 C_{A}+5 C_{B}=0$</w:t>
            </w:r>
          </w:p>
          <w:p>
            <w:r>
              <w:t>$\Rightarrow C_{A}=C_{B}=0$ là nghiện duy nhất</w:t>
            </w:r>
          </w:p>
          <w:p>
            <w:r>
              <w:t>$\mathrm{X}$ là $\mathrm{HCOOC}_{2} \mathrm{H}_{5}(0,08)$</w:t>
            </w:r>
          </w:p>
          <w:p>
            <w:r>
              <w:t>$\mathrm{Y}$ là $\left(\mathrm{COOC}_{3} \mathrm{H}_{7}\right)_{2}(0,1)$</w:t>
            </w:r>
          </w:p>
          <w:p>
            <w:r>
              <w:t>$m_{Y}=17,4$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Che_26_31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Hòa tan hết $\mathrm{m}$ gam hỗn hợp $\mathrm{X}$ gồm $\mathrm{Na}_{2} \mathrm{O}, \mathrm{K}, \mathrm{K}_{2} \mathrm{O}, \mathrm{Ba}, \mathrm{BaO}$ (trong đó $\mathrm{O}$ chiếm 10\% khối lượng hỗn hợp) vào lượng $\mathrm{H}_{2} \mathrm{O}$ dư thu được dung dịch $\mathrm{Y}$ và 1,792 lít $\mathrm{H}_{2}$ (đktc). Dung dịch $\mathrm{Y}$ hòa tan tối đa 8,64 gam Al. Giá trị của m là</w:t>
            </w:r>
          </w:p>
          <w:p>
            <w:r>
              <w:t>A. 15,8 .</w:t>
            </w:r>
          </w:p>
          <w:p>
            <w:r>
              <w:t>B. 17,2 .</w:t>
            </w:r>
          </w:p>
          <w:p>
            <w:r>
              <w:t>C. 12,8 .</w:t>
            </w:r>
          </w:p>
          <w:p>
            <w:r>
              <w:t>D. 16,0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$\mathrm{n}_{\mathrm{Al}}=\mathrm{n}_{\mathrm{OH}-}=0,32 \mathrm{~mol}$</w:t>
            </w:r>
          </w:p>
          <w:p>
            <w:r>
              <w:t>Có noH- $^{=} 0,32=2 \mathrm{n}_{\mathrm{H} 2}+2.0,1 \mathrm{~m} / 16$</w:t>
            </w:r>
          </w:p>
          <w:p>
            <w:r>
              <w:t>$\Rightarrow \mathrm{m}=12,8$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Che_26_32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Amino axit $\mathrm{X}$ có công thức $\left(\mathrm{H}_{2} \mathrm{~N}\right)_{2} \mathrm{C}_{3} \mathrm{H}_{5} \mathrm{COOH}$. Cho $0,02 \mathrm{~mol} \mathrm{X}$ tác dụng với $200 \mathrm{ml}$ dung dịch hỗn hợp $\mathrm{H}_{2} \mathrm{SO}_{4} 0,1 \mathrm{M}$ và $\mathrm{HCl} 0,3 \mathrm{M}$, thu được dung dịch $\mathrm{Y}$. Cho Y phản ứng vừa đủ với $400 \mathrm{ml}$ dung dịch $\mathrm{NaOH} 0,1 \mathrm{M}$ và $\mathrm{KOH} 0,2 \mathrm{M}$, thu được dung dịch chứa $\mathrm{m}$ gam muối. Giá trị của $\mathrm{m}$ là</w:t>
            </w:r>
          </w:p>
          <w:p>
            <w:r>
              <w:t>A. 6,38.</w:t>
            </w:r>
          </w:p>
          <w:p>
            <w:r>
              <w:t>B. 10,43 .</w:t>
            </w:r>
          </w:p>
          <w:p>
            <w:r>
              <w:t>C. 8,09.</w:t>
            </w:r>
          </w:p>
          <w:p>
            <w:r>
              <w:t>D. 10,45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$\mathrm{n}_{\mathrm{H} 2 \mathrm{O}}=\mathrm{nOH}_{\mathrm{OH}}=0,12 \mathrm{~mol}$</w:t>
            </w:r>
          </w:p>
          <w:p>
            <w:r>
              <w:t>Bảo toàn khối lượng: $0,02.118+0,02.98+0,06.36,5+0,04.40+0,08.56=\mathrm{m}+0,12.18$</w:t>
            </w:r>
          </w:p>
          <w:p>
            <w:r>
              <w:t>$\Rightarrow m=10,43$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Che_26_33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Điện phân dung dịch chứa $\mathrm{x}$ mol $\mathrm{CuSO}_{4}, \mathrm{y} \mathrm{mol} \mathrm{H}_{2} \mathrm{SO}_{4}$ và $\mathrm{z}$ mol $\mathrm{NaCl}$ (với điện cực trơ, có màng ngăn xốp, hiệu suất điện phân là $100 \%$ ). Khối lượng dung dịch giảm và khối lượng $\mathrm{Al}_{2} \mathrm{O}_{3}$ bị hòa tan tối đa trong dung dịch sau điện phân ứng với mỗi thí nghiệm được cho ở bảng dưới đây:</w:t>
            </w:r>
          </w:p>
          <w:p>
            <w:r>
              <w:t>\begin{center}</w:t>
            </w:r>
          </w:p>
          <w:p>
            <w:r>
              <w:t>\begin{tabular}{|l|l|l|l|l|l|l|l|}</w:t>
            </w:r>
          </w:p>
          <w:p>
            <w:r>
              <w:t>Thí nghiệm 1 &amp; Thí nghiệm 2 &amp; Thí nghiệm 3 \\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\begin{center}</w:t>
            </w:r>
          </w:p>
          <w:p>
            <w:r>
              <w:t>\begin{tabular}{|c|c|c|c|}</w:t>
            </w:r>
          </w:p>
          <w:p>
            <w:r>
              <w:t>\hline</w:t>
            </w:r>
          </w:p>
          <w:p>
            <w:r>
              <w:t>Thời gian điện phân (giây) &amp; $\mathbf{t}$ &amp; $4 \mathbf{t}$ &amp; $8 \mathbf{t}$ \\</w:t>
            </w:r>
          </w:p>
          <w:p>
            <w:r>
              <w:t>\hline</w:t>
            </w:r>
          </w:p>
          <w:p>
            <w:r>
              <w:t>Khối lượng dung dịch giảm (gam) &amp; 27 &amp; 83,2 &amp; 103,1 \\</w:t>
            </w:r>
          </w:p>
          <w:p>
            <w:r>
              <w:t>\hline</w:t>
            </w:r>
          </w:p>
          <w:p>
            <w:r>
              <w:t>Khối lượng Al203 bị hòa tan tới đa (gam) &amp; 13,6 &amp;  &amp; 10,2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Biết tại catot ion $\mathrm{Cu}^{2+}$ điện phân hết thành $\mathrm{Cu}$ trước khi ion $\mathrm{H}^{+}$điện phân tạo thành khí $\mathrm{H}_{2}$, cường đi dòng điện bằng nhau và không đổi trong các thí nghiệm trên. Tổng giá trị $(\mathrm{x}+\mathrm{y}+\mathrm{z})$ bằng</w:t>
            </w:r>
          </w:p>
          <w:p>
            <w:r>
              <w:t>A. 1,6.</w:t>
            </w:r>
          </w:p>
          <w:p>
            <w:r>
              <w:t>B. 2,6.</w:t>
            </w:r>
          </w:p>
          <w:p>
            <w:r>
              <w:t>C. 2,4.</w:t>
            </w:r>
          </w:p>
          <w:p>
            <w:r>
              <w:t>D. 2,0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Thời điểm $4 \mathrm{t}$ giây dung dịch không hòa tan được $\mathrm{Al}_{2} \mathrm{O}_{3}$ nên không chứa $\mathrm{H}^{+}$hoặc $\mathrm{OH}^{-}$nhưng tới $8 \mathrm{t}$ giây thì dung dịch lại hòa tan được $\mathrm{Al}_{2} \mathrm{O}_{3} \rightarrow$ Lúc 4 t giây phải có $\mathrm{NaCl}$ dư.</w:t>
            </w:r>
          </w:p>
          <w:p>
            <w:r>
              <w:t>Lúc t giây: $\mathrm{m}$ giảm $=27 \rightarrow \mathrm{n}_{\mathrm{Cu}}=\mathrm{n}_{\mathrm{Cl} 2}=0,2$</w:t>
            </w:r>
          </w:p>
          <w:p>
            <w:r>
              <w:t>$\mathrm{n}_{\mathrm{Al} 2 \mathrm{O} 3}=2 / 15 \Rightarrow \mathrm{n}_{\mathrm{H} 2 \mathrm{SO} 4}=\mathrm{y}=3.2 / 15=0,4$</w:t>
            </w:r>
          </w:p>
          <w:p>
            <w:r>
              <w:t>Lúc $4 \mathrm{t}$ giây: ne $=4 \cdot 0,2.2=1,6$</w:t>
            </w:r>
          </w:p>
          <w:p>
            <w:r>
              <w:t>Catot: $\mathrm{n}_{\mathrm{Cu}}=\mathrm{x}-\mathrm{n}_{\mathrm{H} 2}=0,8-\mathrm{x}$</w:t>
            </w:r>
          </w:p>
          <w:p>
            <w:r>
              <w:t>Anot: $\mathrm{n}_{\mathrm{Cl} 2}=1,6 / 2=0,8$ $\mathrm{m}$ giảm $=64 \mathrm{x}+2 .(0,8-\mathrm{x})+0,8.71=83,2$</w:t>
            </w:r>
          </w:p>
          <w:p>
            <w:r>
              <w:t>$\Rightarrow \mathrm{x}=0,4$</w:t>
            </w:r>
          </w:p>
          <w:p>
            <w:r>
              <w:t>Lúc 8t giây: ne = 1,6.2 = 3,2</w:t>
            </w:r>
          </w:p>
          <w:p>
            <w:r>
              <w:t>Catot: $\mathrm{n}_{\mathrm{Cu}}=0,4-\mathrm{n}_{\mathrm{H} 2}=1,2$</w:t>
            </w:r>
          </w:p>
          <w:p>
            <w:r>
              <w:t>Anot: $\mathrm{n}_{\mathrm{Cl}}=0,5 \mathrm{z} \Rightarrow \mathrm{nO}_{2}=0,8-0,25 \mathrm{z}$</w:t>
            </w:r>
          </w:p>
          <w:p>
            <w:r>
              <w:t>$\mathrm{m}$ giảm $=0,4.64+1,2.2+71.0,5 \mathrm{z}+320,8-0,25 \mathrm{z})=103,1$</w:t>
            </w:r>
          </w:p>
          <w:p>
            <w:r>
              <w:t>$\Rightarrow \mathrm{z}=1,8$</w:t>
            </w:r>
          </w:p>
          <w:p>
            <w:r>
              <w:t>$\Rightarrow \mathrm{x}+\mathrm{y}+\mathrm{z}=2,6$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Che_26_34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Este $\mathrm{E}$ mạch hở có công thức phân tử $\mathrm{C}_{4} \mathrm{H}_{6} \mathrm{O}_{4}$. Từ $\mathrm{E}$ thực hiện sơ đồ các phản ứng sau (theo đúng tỉ lệ mol):</w:t>
            </w:r>
          </w:p>
          <w:p>
            <w:r>
              <w:t>$\mathrm{E}+2 \mathrm{NaOH} \rightarrow \mathrm{X}+2 \mathrm{Y}$</w:t>
            </w:r>
          </w:p>
          <w:p>
            <w:r>
              <w:t>$\mathrm{Y}+\mathrm{HCl} \rightarrow \mathrm{Z}+\mathrm{NaCl}$</w:t>
            </w:r>
          </w:p>
          <w:p>
            <w:r>
              <w:t>Cho các phát biểu sau:</w:t>
            </w:r>
          </w:p>
          <w:p>
            <w:r>
              <w:t>(a) Chất $\mathrm{E}$ có khả năng tham gia phản ứng tráng gương</w:t>
            </w:r>
          </w:p>
          <w:p>
            <w:r>
              <w:t>(b) Chất X được điều chế trực tiếp từ etilen bằng một phản ứng.</w:t>
            </w:r>
          </w:p>
          <w:p>
            <w:r>
              <w:t>(c) Đốt cháy hoàn toàn $1 \mathrm{~mol} \mathrm{Y}$ cũng như $\mathrm{Z}$ ta đều thu được $1 \mathrm{~mol} \mathrm{CO}_{2}$.</w:t>
            </w:r>
          </w:p>
          <w:p>
            <w:r>
              <w:t>(d) Chất $\mathrm{E}$ được điều chế bằng phản ứng este hóa.</w:t>
            </w:r>
          </w:p>
          <w:p>
            <w:r>
              <w:t>Số phát biểu đúng là</w:t>
            </w:r>
          </w:p>
          <w:p>
            <w:r>
              <w:t>A. 2 .</w:t>
            </w:r>
          </w:p>
          <w:p>
            <w:r>
              <w:t>B. 1 .</w:t>
            </w:r>
          </w:p>
          <w:p>
            <w:r>
              <w:t>C. 4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 là $(\mathrm{HCOO})_{2} \mathrm{C}_{2} \mathrm{H}_{4}$</w:t>
            </w:r>
          </w:p>
          <w:p>
            <w:r>
              <w:t>$\mathrm{Y}$ là $\mathrm{HCOONa}$</w:t>
            </w:r>
          </w:p>
          <w:p>
            <w:r>
              <w:t>$\mathrm{X}$ là $\mathrm{C}_{2} \mathrm{H}_{4}(\mathrm{OH})_{2}$</w:t>
            </w:r>
          </w:p>
          <w:p>
            <w:r>
              <w:t>$\mathrm{Z} \mathrm{HCOOH}$</w:t>
            </w:r>
          </w:p>
          <w:p>
            <w:r>
              <w:t>(a) đúng.</w:t>
            </w:r>
          </w:p>
          <w:p>
            <w:r>
              <w:t>(b) đúng.</w:t>
            </w:r>
          </w:p>
          <w:p>
            <w:r>
              <w:t>(c) sai, vì đốt cháy $\mathrm{Y}$ chỉ thu được $0,5 \mathrm{~mol} \mathrm{CO}_{2}$.</w:t>
            </w:r>
          </w:p>
          <w:p>
            <w:r>
              <w:t>(d) đúng.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Che_26_35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Khi phân tích một loại chất béo (kí hiệu là X) chứa đồng thời các triglixerit và axit béo tự do, (không có tạp chất khác) thấy oxi chiếm 10,88\% theo khối lượng. Xà phòng hóa hoàn toàn $\mathrm{m}$ gam X bằng dung dịch $\mathrm{NaOH}$ dư đun nóng, sau phản ứng thu được dung dịch chứa 61,98 gam hỗn hợp các muối $\mathrm{C}_{17} \mathrm{H}_{35} \mathrm{COONa}, \mathrm{C}_{17} \mathrm{H}_{33} \mathrm{COONa}, \mathrm{C}_{17} \mathrm{H}_{31} \mathrm{COONa}$ và 6,072 gam glixerol. Giá trị của $\mathrm{m}$ gần nhất với</w:t>
            </w:r>
          </w:p>
          <w:p>
            <w:r>
              <w:t>A. 59,58.</w:t>
            </w:r>
          </w:p>
          <w:p>
            <w:r>
              <w:t>B. 60,50 .</w:t>
            </w:r>
          </w:p>
          <w:p>
            <w:r>
              <w:t>C. 61,45 .</w:t>
            </w:r>
          </w:p>
          <w:p>
            <w:r>
              <w:t>D. 62,45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$\mathrm{n}_{\mathrm{COO}}=10,88 \% \mathrm{~m} / 16 / 2=3,4 \cdot 10^{-3} \mathrm{~m}=\mathrm{n}_{\mathrm{NaOH}}$</w:t>
            </w:r>
          </w:p>
          <w:p>
            <w:r>
              <w:t>$\Rightarrow \mathrm{n}_{\mathrm{H} 2 \mathrm{O}}=3,4 \cdot 10^{-3} \mathrm{~m}-3 \mathrm{n}_{\text {glixerol }}=3,4 \cdot 10^{-3} \mathrm{~m}-0,198$</w:t>
            </w:r>
          </w:p>
          <w:p>
            <w:r>
              <w:t>Bảo toàn khối lương: $\mathrm{m}+3,4 \cdot 10^{-3} \mathrm{~m} \cdot 40=61,98+6,072+\left(3,4 \cdot 10^{-3} \mathrm{~m}-0,198\right) \cdot 18$</w:t>
            </w:r>
          </w:p>
          <w:p>
            <w:r>
              <w:t>$\mathrm{m}=60$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Che_26_36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Oxi hóa 0,16 mol một ancol đơn chức, thu được hỗn hợp $\mathrm{X}$ gồm một axit cacboxylic, một andehit, ancol dư và nước. Ngưng tụ toàn bộ $\mathrm{X}$ rồi chia làm hai phần bằng nhau. Phần một cho tác dụng hết với Na dư, thu được 1,008 lít khí $\mathrm{H}_{2}$ (đktc). Phần hai cho phản ứng tráng bạc hoàn toàn thu được 19,44 gam Ag. Phần trăm khối lượng ancol bị oxi hóa thành andehit là</w:t>
            </w:r>
          </w:p>
          <w:p>
            <w:r>
              <w:t>A. $40 \%$.</w:t>
            </w:r>
          </w:p>
          <w:p>
            <w:r>
              <w:t>B. $12,5 \%$.</w:t>
            </w:r>
          </w:p>
          <w:p>
            <w:r>
              <w:t>C. $50 \%$.</w:t>
            </w:r>
          </w:p>
          <w:p>
            <w:r>
              <w:t>D. $62,5 \%$.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mỗi phần của X đặt RCHO la mol), $\mathrm{RCOOH}$ (b mol), $\mathrm{H}_{2} \mathrm{O}\left(\mathrm{a}\right.$ + b mol), $\mathrm{RCH}_{2} \mathrm{OH}$ dư $(0,08$ - $\mathrm{a}$ - b mol) Phần 1:</w:t>
            </w:r>
          </w:p>
          <w:p>
            <w:r>
              <w:t>$\mathrm{n}_{\mathrm{H} 2}=\mathrm{b} / 2+(\mathrm{a}+\mathrm{b}) / 2+(0,08-\mathrm{a}-\mathrm{b}) / 2=0,045$</w:t>
            </w:r>
          </w:p>
          <w:p>
            <w:r>
              <w:t>$\Rightarrow \mathrm{b}=0,01$</w:t>
            </w:r>
          </w:p>
          <w:p>
            <w:r>
              <w:t>\section{Phần 2 :}</w:t>
            </w:r>
          </w:p>
          <w:p>
            <w:r>
              <w:t>TH1: $\mathrm{n}_{\mathrm{Ag}}=2 \mathrm{a}=0,18 \Rightarrow \mathrm{a}=0,09&gt;0,08$ : vô lý, loại.</w:t>
            </w:r>
          </w:p>
          <w:p>
            <w:r>
              <w:t>TH2: $\mathrm{n}_{\mathrm{Ag}}=4 \mathrm{a}+2 \mathrm{~b}=0,18 \Rightarrow \mathrm{a}=0,04$</w:t>
            </w:r>
          </w:p>
          <w:p>
            <w:r>
              <w:t>(Lúc này andehit là $\mathrm{HCHO}$ và axit là $\mathrm{HCOOH}$, chúng đều tráng gương)</w:t>
            </w:r>
          </w:p>
          <w:p>
            <w:r>
              <w:t>$\Rightarrow \% \mathrm{CH}_{3} \mathrm{OH}$ bị oxi hóa thành andehit $=\mathrm{a} / 0,08=50 \%$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Che_26_37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Cho các phát biểu sau:</w:t>
            </w:r>
          </w:p>
          <w:p>
            <w:r>
              <w:t>(a) Tinh bột bị thủy phân trong môi trường kiềm.</w:t>
            </w:r>
          </w:p>
          <w:p>
            <w:r>
              <w:t>(b) Các $\alpha$-amino axit là nguyên liệu để sản xuất tơ nilon.</w:t>
            </w:r>
          </w:p>
          <w:p>
            <w:r>
              <w:t>(c) Glyxin tác dụng được với $\mathrm{C}_{2} \mathrm{H}_{5} \mathrm{OH} / \mathrm{HCl}$, đun nóng.</w:t>
            </w:r>
          </w:p>
          <w:p>
            <w:r>
              <w:t>(d) Anilin $\left(\mathrm{C}_{6} \mathrm{H}_{5} \mathrm{NH}_{2}\right)$ và phenol $\left(\mathrm{C}_{6} \mathrm{H}_{5} \mathrm{OH}\right)$ đều là chất lỏng ở điều kiện thường, không tan trong nước.</w:t>
            </w:r>
          </w:p>
          <w:p>
            <w:r>
              <w:t>(e) Tơ olon dai, bền với nhiệt và giữ nhiệt tốt, dùng để bện sợi "len" đan áo rét.</w:t>
            </w:r>
          </w:p>
          <w:p>
            <w:r>
              <w:t>(f) Dầu chuối (chất tạo hương liệu mùi chuối chín) có chứa isoamyl axetat.</w:t>
            </w:r>
          </w:p>
          <w:p>
            <w:r>
              <w:t>Số phát biểu đúng là</w:t>
            </w:r>
          </w:p>
          <w:p>
            <w:r>
              <w:t>A. 6 .</w:t>
            </w:r>
          </w:p>
          <w:p>
            <w:r>
              <w:t>B. 4 .</w:t>
            </w:r>
          </w:p>
          <w:p>
            <w:r>
              <w:t>C. 4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sai, vì tinh bột bị thủy phân trong môi trường axit.</w:t>
            </w:r>
          </w:p>
          <w:p>
            <w:r>
              <w:t>(b) sai.</w:t>
            </w:r>
          </w:p>
          <w:p>
            <w:r>
              <w:t>(c) đúng.</w:t>
            </w:r>
          </w:p>
          <w:p>
            <w:r>
              <w:t>(d) sai, vì $\mathrm{C}_{6} \mathrm{H}_{5} \mathrm{NH}_{2}$ ít tan trong nước, phenol là chất rắn ở điều kiện thường là chất rắn.</w:t>
            </w:r>
          </w:p>
          <w:p>
            <w:r>
              <w:t>(e) đúng.</w:t>
            </w:r>
          </w:p>
          <w:p>
            <w:r>
              <w:t>(f) đúng.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Che_26_38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Hoà tan hoàn toàn 12,42 gam $\mathrm{Al}$ bằng dung dịch $\mathrm{HNO}_{3}$ loãng (dư), thu được dung dịch $\mathrm{X}$ và 1,344 lít (ở đktc) hỗn hợp khí Y gồm hai khí là $\mathrm{N}_{2} \mathrm{O}$ và $\mathrm{N}_{2}$. Tỉ khối của hỗn hợp khí $\mathrm{Y}$ so với khí $\mathrm{H}_{2}$ là 18. Cô cạn dung dịch $\mathrm{X}$, thu được $\mathrm{m}$ gam chất rắn khan. Giá trị của $\mathrm{m}$ là</w:t>
            </w:r>
          </w:p>
          <w:p>
            <w:r>
              <w:t>A. 38,34 .</w:t>
            </w:r>
          </w:p>
          <w:p>
            <w:r>
              <w:t>B. 34,08 .</w:t>
            </w:r>
          </w:p>
          <w:p>
            <w:r>
              <w:t>C. 106,38.</w:t>
            </w:r>
          </w:p>
          <w:p>
            <w:r>
              <w:t>D. 97,98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$\mathrm{n}_{\mathrm{N} 2 \mathrm{O}}=\mathrm{n}_{\mathrm{N} 2}=0,03 \mathrm{~mol}$</w:t>
            </w:r>
          </w:p>
          <w:p>
            <w:r>
              <w:t>Bảo toàn e: $3 \mathrm{n}_{\mathrm{Al}}=10 \mathrm{n}_{\mathrm{N} 2}+8 \mathrm{n}_{\mathrm{N} 2 \mathrm{O}}+8 \mathrm{n}_{\mathrm{NH} 4 \mathrm{NO}}$</w:t>
            </w:r>
          </w:p>
          <w:p>
            <w:r>
              <w:t>$\Rightarrow \mathrm{n}_{\mathrm{NH} 4 \mathrm{NO} 3}=0,105 \mathrm{~mol}$</w:t>
            </w:r>
          </w:p>
          <w:p>
            <w:r>
              <w:t>$\mathrm{m}=\mathrm{m}_{\mathrm{Al}(\mathrm{NO3}) 3}+\mathrm{m}_{\mathrm{NH} 4 \mathrm{NO}}=0,46.213+0,105.80=106,38$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Che_26_39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Tinh thể $\mathrm{CuSO}_{4} \cdot 5 \mathrm{H}_{2} \mathrm{O}$ thường dùng làm chất diệt nấm, sát khuẩn... Khi nung nóng khối lượng $\mathrm{CuSO}_{4} \cdot 5 \mathrm{H}_{2} \mathrm{O}$ giảm dần. Đồ thị sau đây biểu diễn độ giảm khối lượng của $\mathrm{CuSO}_{4} .5 \mathrm{H}_{2} \mathrm{O}$ khi tăng dần nhiệt độ:</w:t>
            </w:r>
          </w:p>
          <w:p>
            <w:r>
              <w:t>\begin{center}</w:t>
            </w:r>
          </w:p>
          <w:p>
            <w:r>
              <w:t>\includegraphics[max width=\textwidth]{2023_06_14_e26583a1649496a11c6ag-05}</w:t>
            </w:r>
          </w:p>
          <w:p>
            <w:r>
              <w:t>\end{center}</w:t>
            </w:r>
          </w:p>
          <w:p>
            <w:r>
              <w:t>Thành phần gần nhất chất rắn sau khi nhiệt độ đạt đến $200^{\circ} \mathrm{C}$ là</w:t>
            </w:r>
          </w:p>
          <w:p>
            <w:r>
              <w:t>A. $\mathrm{CuSO}_{4}$.</w:t>
            </w:r>
          </w:p>
          <w:p>
            <w:r>
              <w:t>B. $\mathrm{CuSO}_{4} \cdot 2 \mathrm{H}_{2} \mathrm{O}$.</w:t>
            </w:r>
          </w:p>
          <w:p>
            <w:r>
              <w:t>C. $\mathrm{CuSO}_{4} \cdot 3 \mathrm{H}_{2} \mathrm{O}$.</w:t>
            </w:r>
          </w:p>
          <w:p>
            <w:r>
              <w:t>D. $\mathrm{CuSO}_{4} \cdot \mathrm{H}_{2} \mathrm{O}$.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gọi khối lượng ban đầu của $\mathrm{CuSO}_{4} .5 \mathrm{H}_{2} \mathrm{O}$ là m</w:t>
            </w:r>
          </w:p>
          <w:p>
            <w:r>
              <w:t>Độ giảm là độ giảm của nước $\Rightarrow 18 \mathrm{n} / 250=0,2160$</w:t>
            </w:r>
          </w:p>
          <w:p>
            <w:r>
              <w:t>$\Rightarrow \mathrm{n}=3$</w:t>
            </w:r>
          </w:p>
          <w:p>
            <w:r>
              <w:t>\section{$\Rightarrow$ Chất rắn là $\mathrm{CuSO}_{4} \cdot 2 \mathrm{H}_{2} \mathrm{O}$}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Che_26_40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Có các phát biểu sau:</w:t>
            </w:r>
          </w:p>
          <w:p>
            <w:r>
              <w:t>(1) Trong công nghiệp dược phẩm, saccarozơ được dùng làm thuốc.</w:t>
            </w:r>
          </w:p>
          <w:p>
            <w:r>
              <w:t>(2) Xenlulozơ là nguyên liệu để sản xuất tơ nhân tạo và chế tạo thuốc súng không khỏi.</w:t>
            </w:r>
          </w:p>
          <w:p>
            <w:r>
              <w:t>(3) Oxi hóa glucozo bằng $\mathrm{H}_{2}$ thu được sobitol.</w:t>
            </w:r>
          </w:p>
          <w:p>
            <w:r>
              <w:t>(4) Tinh bột và xenlulozơ đều có công thức dạng $\left(\mathrm{C}_{6} \mathrm{H}_{10} \mathrm{O}_{5}\right)_{\mathrm{n}}$ nên đều có mạch không phân nhánh.</w:t>
            </w:r>
          </w:p>
          <w:p>
            <w:r>
              <w:t>Số phát biểu không đúng là</w:t>
            </w:r>
          </w:p>
          <w:p>
            <w:r>
              <w:t>A. 4 .</w:t>
            </w:r>
          </w:p>
          <w:p>
            <w:r>
              <w:t>B. 2 .</w:t>
            </w:r>
          </w:p>
          <w:p>
            <w:r>
              <w:t>C. 1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(1) đúng.</w:t>
            </w:r>
          </w:p>
          <w:p>
            <w:r>
              <w:t>(2) đúng.</w:t>
            </w:r>
          </w:p>
          <w:p>
            <w:r>
              <w:t>(3) sai, vì khử glucozo bằng $\mathrm{H}_{2}$ thu được sobitol.</w:t>
            </w:r>
          </w:p>
          <w:p>
            <w:r>
              <w:t>(4) sai, vì aminopectin có mạch phân nhánh.</w:t>
            </w:r>
          </w:p>
          <w:p>
            <w:r>
              <w:t>Chọn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