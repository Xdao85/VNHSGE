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Che_17_1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 Trùng hợp etilen thu được polime có tên gọi là</w:t>
            </w:r>
          </w:p>
          <w:p>
            <w:r>
              <w:t>A. poli(vinyl clorua).</w:t>
            </w:r>
          </w:p>
          <w:p>
            <w:r>
              <w:t>B. polietilen.</w:t>
            </w:r>
          </w:p>
          <w:p>
            <w:r>
              <w:t>C. polipropilen.</w:t>
            </w:r>
          </w:p>
          <w:p>
            <w:r>
              <w:t>D. polistiren.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$\mathrm{nCH}_{2}=\mathrm{CH}_{2}$ (etilen) $\stackrel{t^{\circ}, x t, p}{\longrightarrow}\left(-\mathrm{CH}_{2}-\mathrm{CH}_{2}-\right)_{\mathrm{n}}$ (polietilen)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Che_17_2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 Kim loại nào sau đây phản ứng với dung dịch $\mathrm{CuSO}_{4}$ giải phóng khí và tạo kết tủa màu xanh?</w:t>
            </w:r>
          </w:p>
          <w:p>
            <w:r>
              <w:t>A. Fe.</w:t>
            </w:r>
          </w:p>
          <w:p>
            <w:r>
              <w:t>B. $\mathrm{Mg}$.</w:t>
            </w:r>
          </w:p>
          <w:p>
            <w:r>
              <w:t>C. Al.</w:t>
            </w:r>
          </w:p>
          <w:p>
            <w:r>
              <w:t>D. Na.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Kim loại thỏa mãn là Na:</w:t>
            </w:r>
          </w:p>
          <w:p>
            <w:r>
              <w:t>$2 \mathrm{Na}+2 \mathrm{H}_{2} \mathrm{O} \rightarrow 2 \mathrm{NaOH}+\mathrm{H}_{2} \uparrow$</w:t>
            </w:r>
          </w:p>
          <w:p>
            <w:r>
              <w:t>$\mathrm{CuSO}_{4}+2 \mathrm{NaOH} \rightarrow \mathrm{Cu}(\mathrm{OH})_{2} \downarrow+\mathrm{Na}_{2} \mathrm{SO}_{4}$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Che_17_3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 Thủy phân tristearin $\left(\left(\mathrm{C}_{17} \mathrm{H}_{35} \mathrm{COO}\right)_{3} \mathrm{C}_{3} \mathrm{H}_{5}\right)$ trong dung dịch $\mathrm{NaOH}$, thu được muối có công thức là</w:t>
            </w:r>
          </w:p>
          <w:p>
            <w:r>
              <w:t>A. $\mathrm{C}_{17} \mathrm{H}_{33} \mathrm{COONa}$.</w:t>
            </w:r>
          </w:p>
          <w:p>
            <w:r>
              <w:t>B. $\mathrm{C}_{17} \mathrm{H}_{35} \mathrm{COONa}$.</w:t>
            </w:r>
          </w:p>
          <w:p>
            <w:r>
              <w:t>C. $\mathrm{C}_{2} \mathrm{H}_{3} \mathrm{COONa}$.</w:t>
            </w:r>
          </w:p>
          <w:p>
            <w:r>
              <w:t>D. $\mathrm{CH}_{3} \mathrm{COONa}$.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$\left(\mathrm{C}_{17} \mathrm{H}_{35} \mathrm{COO}\right)_{3} \mathrm{C}_{3} \mathrm{H}_{5}+3 \mathrm{NaOH} \stackrel{t^{\circ}}{\longrightarrow} 3 \mathrm{C}_{17} \mathrm{H}_{35} \mathrm{COONa}+\mathrm{C}_{3} \mathrm{H}_{5}(\mathrm{OH})_{3}$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Che_17_4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 Chất nào sau đây được dùng để làm mềm nước có tính cứng vĩnh cửu?</w:t>
            </w:r>
          </w:p>
          <w:p>
            <w:r>
              <w:t>A. $\mathrm{Ba}(\mathrm{OH})_{2}$.</w:t>
            </w:r>
          </w:p>
          <w:p>
            <w:r>
              <w:t>B. $\mathrm{HCl}$.</w:t>
            </w:r>
          </w:p>
          <w:p>
            <w:r>
              <w:t>C. $\mathrm{Na}_{2} \mathrm{CO}_{3}$.</w:t>
            </w:r>
          </w:p>
          <w:p>
            <w:r>
              <w:t>D. $\mathrm{NaOH}$.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Tính cứng vĩnh cửu của nước gây nên bởi các ion $\mathrm{Ca}^{2+}, \mathrm{Mg}^{2+}, \mathrm{Cl}^{-}, \mathrm{SO}_{4}^{2-}$.</w:t>
            </w:r>
          </w:p>
          <w:p>
            <w:r>
              <w:t>Để làm mềm nước cứng ta cần chọn hoá chất kết tủa hết các ion $\mathrm{Ca}^{2+}, \mathrm{Mg}^{2+}$. Vậy để làm mềm nước cứng vĩnh cửu ta dùng $\mathrm{Na}_{2} \mathrm{CO}_{3}$ :</w:t>
            </w:r>
          </w:p>
          <w:p>
            <w:r>
              <w:t>$\mathrm{Ca}^{2+}+\mathrm{CO}_{3}^{2-} \rightarrow \mathrm{CaCO}_{3} \downarrow$</w:t>
            </w:r>
          </w:p>
          <w:p>
            <w:r>
              <w:t>$\mathrm{Mg}^{2+}+\mathrm{CO}_{3}{ }^{2-} \rightarrow \mathrm{MgCO}_{3} \downarrow$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Che_17_5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 Cho m gam dung dịch glucozo 20\% tráng bạc hoàn toàn, sinh ra 7,56 gam bạc. Giá trị của $\mathrm{m}$ là</w:t>
            </w:r>
          </w:p>
          <w:p>
            <w:r>
              <w:t>A. 31,5 .</w:t>
            </w:r>
          </w:p>
          <w:p>
            <w:r>
              <w:t>B. 126 .</w:t>
            </w:r>
          </w:p>
          <w:p>
            <w:r>
              <w:t>C. 1,26 .</w:t>
            </w:r>
          </w:p>
          <w:p>
            <w:r>
              <w:t>D. 63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$\mathrm{n}_{\mathrm{Ag}}=7,56 / 108=0,07 \mathrm{~mol}$</w:t>
            </w:r>
          </w:p>
          <w:p>
            <w:r>
              <w:t>Ta có: $\mathrm{C}_{6} \mathrm{H}_{12} \mathrm{O}_{6} \rightarrow 2 \mathrm{Ag}$</w:t>
            </w:r>
          </w:p>
          <w:p>
            <w:r>
              <w:t>(mol) $0,035 \leftarrow 0,07$</w:t>
            </w:r>
          </w:p>
          <w:p>
            <w:r>
              <w:t>$\Rightarrow \mathrm{m}_{\text {glucozo }}=0,035 \cdot 180=6,3$ gam $\Rightarrow \mathrm{m}_{\text {dd glucozo }}=6,3: 20 \%=31,5$ gam 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Che_17_6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 Chất nào sau đây không tác dụng với dung dịch $\mathrm{NaOH}$ ?</w:t>
            </w:r>
          </w:p>
          <w:p>
            <w:r>
              <w:t>A. $\mathrm{MgCl}_{2}$.</w:t>
            </w:r>
          </w:p>
          <w:p>
            <w:r>
              <w:t>B. $\mathrm{CuSO}_{4}$.</w:t>
            </w:r>
          </w:p>
          <w:p>
            <w:r>
              <w:t>C. $\mathrm{KNO}_{3}$.</w:t>
            </w:r>
          </w:p>
          <w:p>
            <w:r>
              <w:t>D. $\mathrm{FeCl}_{3}$.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Phản ứng trao đổi chỉ xảy ra khi tạo chất khí / chất kết tủa / chất điện li yếu.</w:t>
            </w:r>
          </w:p>
          <w:p>
            <w:r>
              <w:t>$\Rightarrow \mathrm{KNO}_{3}$ không phản ứng được với $\mathrm{NaOH}$ do không tạo được chất khí / chất kết tủa / chất điện li yếu.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Che_17_7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 Ở điều kiện thường, kim loại $\mathrm{X}$ tác dụng với dung dịch $\mathrm{Na}_{2} \mathrm{CO}_{3}$, giải phóng khí và tạo thành kết tủa. Kim loại X là</w:t>
            </w:r>
          </w:p>
          <w:p>
            <w:r>
              <w:t>A. Na.</w:t>
            </w:r>
          </w:p>
          <w:p>
            <w:r>
              <w:t>B. $\mathrm{Mg}$.</w:t>
            </w:r>
          </w:p>
          <w:p>
            <w:r>
              <w:t>C. Fe.</w:t>
            </w:r>
          </w:p>
          <w:p>
            <w:r>
              <w:t>D. $\mathrm{Ba}$.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Kim loại thỏa mãn là $\mathrm{Ba}$ :</w:t>
            </w:r>
          </w:p>
          <w:p>
            <w:r>
              <w:t>$\mathrm{Ba}+2 \mathrm{H}_{2} \mathrm{O} \rightarrow \mathrm{Ba}(\mathrm{OH})_{2}+\mathrm{H}_{2} \uparrow$</w:t>
            </w:r>
          </w:p>
          <w:p>
            <w:r>
              <w:t>$\mathrm{Na}_{2} \mathrm{CO}_{3}+\mathrm{Ba}(\mathrm{OH})_{2} \rightarrow \mathrm{BaCO}_{3} \downarrow+2 \mathrm{NaOH}$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Che_17_8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 Khi điện phân $\mathrm{NaCl}$ nóng chảy (với điện cực trơ), tại catot xảy ra</w:t>
            </w:r>
          </w:p>
          <w:p>
            <w:r>
              <w:t>A. sự khử ion $\mathrm{Na}^{+}$.</w:t>
            </w:r>
          </w:p>
          <w:p>
            <w:r>
              <w:t>B. sự oxi hoá ion $\mathrm{Cl}^{-}$.</w:t>
            </w:r>
          </w:p>
          <w:p>
            <w:r>
              <w:t>C. sự oxi hoá ion $\mathrm{Na}^{+}$.</w:t>
            </w:r>
          </w:p>
          <w:p>
            <w:r>
              <w:t>D. sự khử ion $\mathrm{Cl}^{-}$.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Điện phân $\mathrm{NaCl}$ nóng chảy:</w:t>
            </w:r>
          </w:p>
          <w:p>
            <w:r>
              <w:t>Catot $(-): \mathrm{Na}^{+}+1 \mathrm{e} \rightarrow \mathrm{Na} \Rightarrow$ Quá trình khử ion $\mathrm{Na}^{+}$.</w:t>
            </w:r>
          </w:p>
          <w:p>
            <w:r>
              <w:t>Anot $(+)$ : $2 \mathrm{Cl}^{-} \rightarrow \mathrm{Cl}_{2}+2 \mathrm{e} \Rightarrow$ Quá trình oxi hoá $\mathrm{Cl}^{-}$.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Che_17_9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 Kim loại nào sau đây điều chế được bằng phương pháp thủy luyện?</w:t>
            </w:r>
          </w:p>
          <w:p>
            <w:r>
              <w:t>A. $\mathrm{Cu}$.</w:t>
            </w:r>
          </w:p>
          <w:p>
            <w:r>
              <w:t>B. Na.</w:t>
            </w:r>
          </w:p>
          <w:p>
            <w:r>
              <w:t>C. Ca.</w:t>
            </w:r>
          </w:p>
          <w:p>
            <w:r>
              <w:t>D. Mg.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\begin{itemize}</w:t>
            </w:r>
          </w:p>
          <w:p>
            <w:r>
              <w:t>\item Kim loại $\mathrm{Cu}$ điều chế được bằng phương pháp thủy luyện.</w:t>
            </w:r>
          </w:p>
          <w:p>
            <w:r>
              <w:t>\item Các kim loại $\mathrm{Na}, \mathrm{Ca}, \mathrm{Mg}$ được điều chế bằng phương pháp điện phân nóng chảy.</w:t>
            </w:r>
          </w:p>
          <w:p>
            <w:r>
              <w:t>\end{itemize}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Che_17_10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 Axit amino axetic $\left(\mathrm{H}_{2} \mathrm{NCH}_{2} \mathrm{COOH}\right)$ tác dụng được với dung dịch nào sau đây?</w:t>
            </w:r>
          </w:p>
          <w:p>
            <w:r>
              <w:t>A. $\mathrm{NaCl}$.</w:t>
            </w:r>
          </w:p>
          <w:p>
            <w:r>
              <w:t>B. $\mathrm{NaNO}_{3}$.</w:t>
            </w:r>
          </w:p>
          <w:p>
            <w:r>
              <w:t>C. HCl.</w:t>
            </w:r>
          </w:p>
          <w:p>
            <w:r>
              <w:t>D. $\mathrm{Na}_{2} \mathrm{SO}_{4}$.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$\mathrm{H}_{2} \mathrm{NCH}_{2} \mathrm{COOH}+\mathrm{HCl} \rightarrow \mathrm{ClH}_{3} \mathrm{NCH}_{2} \mathrm{COOH}$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Che_17_11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 Chất nào sau đây vừa phản ứng với dung dịch NaOH loãng, vừa phản ứng với dung dịch $\mathrm{HCl}$ ?</w:t>
            </w:r>
          </w:p>
          <w:p>
            <w:r>
              <w:t>A. $\mathrm{Al}(\mathrm{OH})_{3}$.</w:t>
            </w:r>
          </w:p>
          <w:p>
            <w:r>
              <w:t>B. $\mathrm{AlCl}_{3}$.</w:t>
            </w:r>
          </w:p>
          <w:p>
            <w:r>
              <w:t>C. $\mathrm{Al}_{2}\left(\mathrm{SO}_{4}\right)_{3}$.</w:t>
            </w:r>
          </w:p>
          <w:p>
            <w:r>
              <w:t>D. $\mathrm{NaAlO}_{2}$.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$\mathrm{Al}(\mathrm{OH})_{3}+\mathrm{NaOH} \rightarrow \mathrm{NaAlO}_{2}+2 \mathrm{H}_{2} \mathrm{O}$</w:t>
            </w:r>
          </w:p>
          <w:p>
            <w:r>
              <w:t>$\mathrm{Al}(\mathrm{OH})_{3}+3 \mathrm{HCl} \rightarrow \mathrm{AlCl}_{3}+3 \mathrm{H}_{2} \mathrm{O}$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Che_17_12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 Kim loại nào sau đây phản ứng mãnh liệt nhất với nước ở nhiệt độ thường?</w:t>
            </w:r>
          </w:p>
          <w:p>
            <w:r>
              <w:t>A. Fe.</w:t>
            </w:r>
          </w:p>
          <w:p>
            <w:r>
              <w:t>B. Na.</w:t>
            </w:r>
          </w:p>
          <w:p>
            <w:r>
              <w:t>C. Al.</w:t>
            </w:r>
          </w:p>
          <w:p>
            <w:r>
              <w:t>D. $\mathrm{Mg}$.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Trong các kim loại trên, kim loại phản ứng mãnh liệt nhất với nước ở nhiệt độ thường là Na.</w:t>
            </w:r>
          </w:p>
          <w:p>
            <w:r>
              <w:t>$2 \mathrm{Na}+2 \mathrm{H}_{2} \mathrm{O} \rightarrow 2 \mathrm{NaOH}+\mathrm{H}_{2} \uparrow$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Che_17_13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 Cho các polime sau: polietilen, poliacrilonitrin, tơ visco, xenlulozơ, cao su buna-N, tơ nilon-6,6. Số polime tổng hợp là</w:t>
            </w:r>
          </w:p>
          <w:p>
            <w:r>
              <w:t>A. 6.</w:t>
            </w:r>
          </w:p>
          <w:p>
            <w:r>
              <w:t>B. 3.</w:t>
            </w:r>
          </w:p>
          <w:p>
            <w:r>
              <w:t>C. 4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Polime tổng hợp là polime hoàn toàn do con người tạo ra.</w:t>
            </w:r>
          </w:p>
          <w:p>
            <w:r>
              <w:t>$\Rightarrow$ Các polime tổng hợp: polietilen, poliacrilonitrin, cao su buna-N, tơ nilon-6,6.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Che_17_14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 Kim loại Fe không phản ứng với chất nào sau đây trong dung dịch?</w:t>
            </w:r>
          </w:p>
          <w:p>
            <w:r>
              <w:t>A. $\mathrm{Al}\left(\mathrm{NO}_{3}\right)_{3}$.</w:t>
            </w:r>
          </w:p>
          <w:p>
            <w:r>
              <w:t>B. $\mathrm{FeCl}_{3}$.</w:t>
            </w:r>
          </w:p>
          <w:p>
            <w:r>
              <w:t>C. $\mathrm{AgNO}_{3}$.</w:t>
            </w:r>
          </w:p>
          <w:p>
            <w:r>
              <w:t>D. $\mathrm{Cu}\left(\mathrm{NO}_{3}\right)_{2}$.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A: không phản ứng.</w:t>
            </w:r>
          </w:p>
          <w:p>
            <w:r>
              <w:t>$\mathrm{B}: \mathrm{Fe}+2 \mathrm{FeCl}_{3} \rightarrow 3 \mathrm{FeCl}_{2}$.</w:t>
            </w:r>
          </w:p>
          <w:p>
            <w:r>
              <w:t>$\mathrm{C}: \mathrm{Fe}+2 \mathrm{AgNO}_{3} \rightarrow \mathrm{Fe}\left(\mathrm{NO}_{3}\right)_{2}+2 \mathrm{Ag}$.</w:t>
            </w:r>
          </w:p>
          <w:p>
            <w:r>
              <w:t>$\mathrm{D}: \mathrm{Fe}+\mathrm{Cu}\left(\mathrm{NO}_{3}\right)_{2} \rightarrow \mathrm{Fe}\left(\mathrm{NO}_{3}\right)_{2}+\mathrm{Cu}$.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Che_17_15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 Cho các chất sau: $\mathrm{NaHCO}_{3}, \mathrm{NaOH}, \mathrm{HCl}, \mathrm{Ca}\left(\mathrm{HCO}_{3}\right)_{2}, \mathrm{Fe}_{2}\left(\mathrm{SO}_{4}\right)_{3}$. Có bao nhiêu chất trong dãy trên tác dụng với dung dịch $\mathrm{Ba}(\mathrm{OH})_{2}$ ?</w:t>
            </w:r>
          </w:p>
          <w:p>
            <w:r>
              <w:t>A. 2 .</w:t>
            </w:r>
          </w:p>
          <w:p>
            <w:r>
              <w:t>B. 3.</w:t>
            </w:r>
          </w:p>
          <w:p>
            <w:r>
              <w:t>C. 5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\begin{enumerate}</w:t>
            </w:r>
          </w:p>
          <w:p>
            <w:r>
              <w:t>\item $2 \mathrm{NaHCO}_{3}+\mathrm{Ba}(\mathrm{OH})_{2} \rightarrow \mathrm{BaCO}_{3}+\mathrm{Na}_{2} \mathrm{CO}_{3}+2 \mathrm{H}_{2} \mathrm{O}$</w:t>
            </w:r>
          </w:p>
          <w:p>
            <w:r>
              <w:t>\item $2 \mathrm{HCl}+\mathrm{Ba}(\mathrm{OH})_{2} \rightarrow \mathrm{BaCl}_{2}+2 \mathrm{H}_{2} \mathrm{O}$</w:t>
            </w:r>
          </w:p>
          <w:p>
            <w:r>
              <w:t>\item $\mathrm{Ca}\left(\mathrm{HCO}_{3}\right)_{2}+\mathrm{Ba}(\mathrm{OH})_{2} \rightarrow \mathrm{CaCO}_{3} \downarrow+\mathrm{BaCO}_{3} \downarrow+2 \mathrm{H}_{2} \mathrm{O}$</w:t>
            </w:r>
          </w:p>
          <w:p>
            <w:r>
              <w:t>\item $\mathrm{Fe}_{2}\left(\mathrm{SO}_{4}\right)_{3}+3 \mathrm{Ba}(\mathrm{OH})_{2} \rightarrow 3 \mathrm{BaSO}_{4} \downarrow+2 \mathrm{Fe}(\mathrm{OH})_{3} \downarrow$</w:t>
            </w:r>
          </w:p>
          <w:p>
            <w:r>
              <w:t>\end{enumerate}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Che_17_16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 Phát biểu nào sau đây sai?</w:t>
            </w:r>
          </w:p>
          <w:p>
            <w:r>
              <w:t>A. Trong các phân tử amin, nhất thiết phải chứa nguyên tử nitơ.</w:t>
            </w:r>
          </w:p>
          <w:p>
            <w:r>
              <w:t>B. Saccarozơ không làm mất màu nước brom.</w:t>
            </w:r>
          </w:p>
          <w:p>
            <w:r>
              <w:t>C. Poli(vinyl clorua) hay PVC dùng sản xuất chất dẻo.</w:t>
            </w:r>
          </w:p>
          <w:p>
            <w:r>
              <w:t>D. Trong phân tử đipeptit mạch hở có chứa hai liên kết peptit.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 sai, phân tử đipeptit chỉ chứa 1 liên kết peptit.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Che_17_17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 Cho 13,50 gam glyxin tác dụng với dung dịch $\mathrm{HCl}$ dư, cô cạn cẩn thận chung dịch sau phản ứng, thu được $\mathrm{m}$ gam muối khan. Giá trị của $\mathrm{m}$ là</w:t>
            </w:r>
          </w:p>
          <w:p>
            <w:r>
              <w:t>A. 20,07 .</w:t>
            </w:r>
          </w:p>
          <w:p>
            <w:r>
              <w:t>B. 19,71 .</w:t>
            </w:r>
          </w:p>
          <w:p>
            <w:r>
              <w:t>C. 19,89 .</w:t>
            </w:r>
          </w:p>
          <w:p>
            <w:r>
              <w:t>D. 19,04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$\mathrm{n}_{\text {Gly }}=13,5 / 75=0,18 \mathrm{~mol}$</w:t>
            </w:r>
          </w:p>
          <w:p>
            <w:r>
              <w:t>$\mathrm{H}_{2} \mathrm{NCH}_{2} \mathrm{COOH}+\mathrm{HCl} \rightarrow \mathrm{ClH}_{3} \mathrm{NCH}_{2} \mathrm{COOH}$</w:t>
            </w:r>
          </w:p>
          <w:p>
            <w:r>
              <w:t>Theo PTHH: $\mathrm{n}_{\mathrm{HCl}}=\mathrm{n}_{\mathrm{Gly}}=0,18 \mathrm{~mol}$.</w:t>
            </w:r>
          </w:p>
          <w:p>
            <w:r>
              <w:t>BTKL: $\mathrm{m}_{\text {muố }}=\mathrm{m}_{\mathrm{Gly}}+\mathrm{m}_{\mathrm{HCl}}=13,5+0,18 \cdot 36,5=20,07(\mathrm{~g})$.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Che_17_18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 Cho 4,48 gam Fe vào $100 \mathrm{ml}$ dung dịch $\mathrm{H}_{2} \mathrm{SO}_{4} 1 \mathrm{M}$ (loãng). Sau khi phản ứng xảy ra hoàn toàn, thu được $\mathrm{V}$ lít khí (đktc). Giá trị của $\mathrm{V}$ là</w:t>
            </w:r>
          </w:p>
          <w:p>
            <w:r>
              <w:t>A. 2,24</w:t>
            </w:r>
          </w:p>
          <w:p>
            <w:r>
              <w:t>B. 1,12 .</w:t>
            </w:r>
          </w:p>
          <w:p>
            <w:r>
              <w:t>C. 2,688 .</w:t>
            </w:r>
          </w:p>
          <w:p>
            <w:r>
              <w:t>D. 1,792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$\mathrm{n}_{\mathrm{Fe}}=0,08 \mathrm{~mol} ; \mathrm{n}_{\mathrm{H} 2 \mathrm{SO} 4}=0,1 \mathrm{~mol}$</w:t>
            </w:r>
          </w:p>
          <w:p>
            <w:r>
              <w:t>PTHH: $\mathrm{Fe}+\mathrm{H}_{2} \mathrm{SO}_{4} \rightarrow \mathrm{FeSO}_{4}+\mathrm{H}_{2}$</w:t>
            </w:r>
          </w:p>
          <w:p>
            <w:r>
              <w:t>Ta thấy $\mathrm{n}_{\mathrm{Fe}}&lt;\mathrm{n}_{\mathrm{H} 2 \mathrm{SO} 4} \Rightarrow$ Fe phản ứng hết, $\mathrm{H}_{2} \mathrm{SO}_{4}$ còn dư.</w:t>
            </w:r>
          </w:p>
          <w:p>
            <w:r>
              <w:t>$\Rightarrow \mathrm{n}_{\mathrm{H} 2}=\mathrm{n}_{\mathrm{Fe}}=0,08 \mathrm{~mol}$</w:t>
            </w:r>
          </w:p>
          <w:p>
            <w:r>
              <w:t>$\Rightarrow \mathrm{V}_{\mathrm{H} 2}=1,792$ lít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Che_17_19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 Chất nào sau đây thuộc loại amin bậc ba và là chất khí ở điều kiện thường?</w:t>
            </w:r>
          </w:p>
          <w:p>
            <w:r>
              <w:t>A. $\mathrm{CH}_{3} \mathrm{NHCH}_{3}$.</w:t>
            </w:r>
          </w:p>
          <w:p>
            <w:r>
              <w:t>B. $\left(\mathrm{CH}_{3}\right)_{3} \mathrm{~N}$.</w:t>
            </w:r>
          </w:p>
          <w:p>
            <w:r>
              <w:t>C. $\mathrm{CH}_{3}-\mathrm{CH}_{2}-\mathrm{N}-\left(\mathrm{CH}_{3}\right)_{2}$.</w:t>
            </w:r>
          </w:p>
          <w:p>
            <w:r>
              <w:t>D. $\mathrm{CH}_{3} \mathrm{NH}_{2}$.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$\left(\mathrm{CH}_{3}\right)_{3} \mathrm{~N}$ thuộc loại amin bậc ba và là chất khí ở điều kiện thường.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Che_17_20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 Thí nghiệm nào sau đây có xảy ra ăn mòn điện hóa học?</w:t>
            </w:r>
          </w:p>
          <w:p>
            <w:r>
              <w:t>A. Đốt dây $\mathrm{Mg}$ trong bình đựng khí $\mathrm{O}_{2}$.</w:t>
            </w:r>
          </w:p>
          <w:p>
            <w:r>
              <w:t>B. Nhúng thanh $\mathrm{Fe}$ vào dung dịch $\mathrm{HCl}$.</w:t>
            </w:r>
          </w:p>
          <w:p>
            <w:r>
              <w:t>C. Nhúng thanh $\mathrm{Fe}$ vào dung dịch $\mathrm{CuSO}_{4}$.</w:t>
            </w:r>
          </w:p>
          <w:p>
            <w:r>
              <w:t>D. Nhúng thanh $\mathrm{Cu}$ vào dung dịch $\mathrm{HNO}_{3}$ loãng.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Trường hợp nhúng thanh $\mathrm{Fe}$ vào dung dịch $\mathrm{CuSO}_{4}$ có xảy ra hiện tượng ăn mòn điện hoá.</w:t>
            </w:r>
          </w:p>
          <w:p>
            <w:r>
              <w:t>$$</w:t>
            </w:r>
          </w:p>
          <w:p>
            <w:r>
              <w:t>\mathrm{Fe}+\mathrm{CuSO}_{4} \rightarrow \mathrm{FeSO}_{4}+\mathrm{Cu}</w:t>
            </w:r>
          </w:p>
          <w:p>
            <w:r>
              <w:t>$$</w:t>
            </w:r>
          </w:p>
          <w:p>
            <w:r>
              <w:t>Kim loại $\mathrm{Cu}$ sinh ra bám vào thanh $\mathrm{Fe}$ tạo thành cặp điện cực $\mathrm{Fe}-\mathrm{Cu}$, cùng nhúng trong dung dịch điện li nên xảy ra ăn mòn điện hoá.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Che_17_21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 Cho 5,34 gam amino axit $\mathrm{X}$ (công thức có dạng $\mathrm{H}_{2} \mathrm{NC}_{\mathrm{n}} \mathrm{H}_{2 \mathrm{n}} \mathrm{COOH}$ ) tác dụng hết với dung dịch $\mathrm{HCl}$ dư, thu được 7,53 gam muối. Số nguyên tử hiđro trong phân tử $\mathrm{X}$ là</w:t>
            </w:r>
          </w:p>
          <w:p>
            <w:r>
              <w:t>A. 7.</w:t>
            </w:r>
          </w:p>
          <w:p>
            <w:r>
              <w:t>B. 11.</w:t>
            </w:r>
          </w:p>
          <w:p>
            <w:r>
              <w:t>C. 5 .</w:t>
            </w:r>
          </w:p>
          <w:p>
            <w:r>
              <w:t>D. 9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$\mathrm{H}_{2} \mathrm{NC}_{\mathrm{n}} \mathrm{H}_{2 \mathrm{n}} \mathrm{COOH}+\mathrm{HCl} \rightarrow \mathrm{ClH}_{3} \mathrm{NC}_{\mathrm{n}} \mathrm{H}_{2 \mathrm{n}} \mathrm{COOH}$</w:t>
            </w:r>
          </w:p>
          <w:p>
            <w:r>
              <w:t>BTKL: $\mathrm{m}_{\mathrm{HCl}}=\mathrm{m}_{\text {muối }}-\mathrm{m}_{\mathrm{aa}}=7,53-5,34=2,19$ gam $\Rightarrow \mathrm{n}_{\mathrm{HCl}}=2,19 / 36,5=0,06 \mathrm{~mol}$</w:t>
            </w:r>
          </w:p>
          <w:p>
            <w:r>
              <w:t>Theo PTHH: $\mathrm{n}_{\mathrm{aa}}=\mathrm{n}_{\mathrm{HCl}}=0,06 \mathrm{~mol} \Rightarrow \mathrm{M}_{\mathrm{aa}}=5,34 / 0,06=89$</w:t>
            </w:r>
          </w:p>
          <w:p>
            <w:r>
              <w:t>$\Rightarrow 14 \mathrm{n}+61=89 \Rightarrow \mathrm{n}=2$</w:t>
            </w:r>
          </w:p>
          <w:p>
            <w:r>
              <w:t>$\Rightarrow$ Phân tử $\mathrm{X}$ có 7 nguyên tử $\mathrm{H}$.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Che_17_22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 Tro thực vật được sử dụng như một loại phân bón cung cấp nguyên tố kali cho cây trồng do chứa muối kali cacbonat. Công thức của kali cacbonat là</w:t>
            </w:r>
          </w:p>
          <w:p>
            <w:r>
              <w:t>A. $\mathrm{NaCl}$.</w:t>
            </w:r>
          </w:p>
          <w:p>
            <w:r>
              <w:t>B. $\mathrm{KCl}$.</w:t>
            </w:r>
          </w:p>
          <w:p>
            <w:r>
              <w:t>C. $\mathrm{K}_{2} \mathrm{CO}_{3}$.</w:t>
            </w:r>
          </w:p>
          <w:p>
            <w:r>
              <w:t>D. $\mathrm{KOH}$.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của kali cacbonat là $\mathrm{K}_{2} \mathrm{CO}_{3}$.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Che_17_23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 Kim loại nào sau đây có nhiệt độ nóng chảy thấp nhất?</w:t>
            </w:r>
          </w:p>
          <w:p>
            <w:r>
              <w:t>A. W.</w:t>
            </w:r>
          </w:p>
          <w:p>
            <w:r>
              <w:t>B. $\mathrm{K}$.</w:t>
            </w:r>
          </w:p>
          <w:p>
            <w:r>
              <w:t>C. Fe.</w:t>
            </w:r>
          </w:p>
          <w:p>
            <w:r>
              <w:t>D. $\mathrm{Al}$.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Trong các kim loại trên, kim loại có nhiệt độ nóng chảy thấp nhất là K.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Che_17_24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 Khử hoàn toàn $\mathrm{m}$ gam $\mathrm{Fe}_{3} \mathrm{O}_{4}$ bằng $\mathrm{Al}$ dư, đun nóng, thu được 8,40 gam $\mathrm{Fe}$. Giá trị của $\mathrm{m}$ là</w:t>
            </w:r>
          </w:p>
          <w:p>
            <w:r>
              <w:t>A. 17,40 .</w:t>
            </w:r>
          </w:p>
          <w:p>
            <w:r>
              <w:t>B. 69,60 .</w:t>
            </w:r>
          </w:p>
          <w:p>
            <w:r>
              <w:t>C. 104,40 .</w:t>
            </w:r>
          </w:p>
          <w:p>
            <w:r>
              <w:t>D. 11,60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Bảo toàn nguyên tố $\mathrm{Fe}: 3 \cdot \mathrm{n}_{\mathrm{Fe} 304}=\mathrm{n}_{\mathrm{Fe}}$</w:t>
            </w:r>
          </w:p>
          <w:p>
            <w:r>
              <w:t>$\Rightarrow 3 . \mathrm{n}_{\mathrm{Fe} 3 \mathrm{O} 4}=8,4 / 56 \Rightarrow \mathrm{n}_{\mathrm{Fe} 3 \mathrm{O4}}=0,05 \mathrm{~mol}$</w:t>
            </w:r>
          </w:p>
          <w:p>
            <w:r>
              <w:t>$\Rightarrow \mathrm{m}=\mathrm{m}_{\text {Fe304 }}=0,05.232=11,6$ (g).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Che_17_25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 Este metyl acrylat có công thức là</w:t>
            </w:r>
          </w:p>
          <w:p>
            <w:r>
              <w:t>A. $\mathrm{CH}_{3} \mathrm{COOCH}_{3}$.</w:t>
            </w:r>
          </w:p>
          <w:p>
            <w:r>
              <w:t>B. $\mathrm{CH}_{2}=\mathrm{C}\left(\mathrm{CH}_{3}\right) \mathrm{COOCH}_{3}$.</w:t>
            </w:r>
          </w:p>
          <w:p>
            <w:r>
              <w:t>C. $\mathrm{HCOOC}_{2} \mathrm{H}_{5}$.</w:t>
            </w:r>
          </w:p>
          <w:p>
            <w:r>
              <w:t>D. $\mathrm{CH}_{2}=\mathrm{CHCOOCH}_{3}$.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A: metyl axetat. B: metyl metacrylat.</w:t>
            </w:r>
          </w:p>
          <w:p>
            <w:r>
              <w:t>C: etyl fomat.</w:t>
            </w:r>
          </w:p>
          <w:p>
            <w:r>
              <w:t>D: metyl acrylat.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Che_17_26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 Tính chất hóa học đặc trưng của kim loại là</w:t>
            </w:r>
          </w:p>
          <w:p>
            <w:r>
              <w:t>A. tính oxi hóa.</w:t>
            </w:r>
          </w:p>
          <w:p>
            <w:r>
              <w:t>B. tính axit.</w:t>
            </w:r>
          </w:p>
          <w:p>
            <w:r>
              <w:t>C. tính khử.</w:t>
            </w:r>
          </w:p>
          <w:p>
            <w:r>
              <w:t>D. tính bazơ.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Trong các phản ứng hoá học, kim loại có xu hướng nhường electron</w:t>
            </w:r>
          </w:p>
          <w:p>
            <w:r>
              <w:t>$\Rightarrow$ Tính chất hoá học đặc trưng của kim loại là tính khử.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Che_17_27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 Kim loại $\mathrm{M}$ tác dụng được với các dung dịch: $\mathrm{HCl}$ loãng, $\mathrm{Cu}\left(\mathrm{NO}_{3}\right)_{2}, \mathrm{H}_{2} \mathrm{SO}_{4}$ đặc nguội. Kim loại $M$ là</w:t>
            </w:r>
          </w:p>
          <w:p>
            <w:r>
              <w:t>A. Fe.</w:t>
            </w:r>
          </w:p>
          <w:p>
            <w:r>
              <w:t>B. Zn.</w:t>
            </w:r>
          </w:p>
          <w:p>
            <w:r>
              <w:t>C. Al.</w:t>
            </w:r>
          </w:p>
          <w:p>
            <w:r>
              <w:t>D. Ag.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sai, vì Fe không phản ứng với $\mathrm{H}_{2} \mathrm{SO}_{4}$ đặc nguội.</w:t>
            </w:r>
          </w:p>
          <w:p>
            <w:r>
              <w:t>B đúng.</w:t>
            </w:r>
          </w:p>
          <w:p>
            <w:r>
              <w:t>C sai, vì $\mathrm{Al}$ không phản ứng với $\mathrm{H}_{2} \mathrm{SO}_{4}$ đặc nguội.</w:t>
            </w:r>
          </w:p>
          <w:p>
            <w:r>
              <w:t>D sai, vì $\mathrm{Ag}$ không phản ứng với $\mathrm{HCl}$ loãng, $\mathrm{Cu}\left(\mathrm{NO}_{3}\right)_{2}$.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Che_17_28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 Hòa tan hết 6,0 gam kim loại $\mathrm{R}$ (hóa trị II) trong dung dịch $\mathrm{H}_{2} \mathrm{SO}_{4}$ loãng, thu được 5,60 lít khí $\mathrm{H}_{2}$ (đktc). Kim loại $\mathrm{R}$ là</w:t>
            </w:r>
          </w:p>
          <w:p>
            <w:r>
              <w:t>A. Fe.</w:t>
            </w:r>
          </w:p>
          <w:p>
            <w:r>
              <w:t>B. Mg.</w:t>
            </w:r>
          </w:p>
          <w:p>
            <w:r>
              <w:t>C. Zn.</w:t>
            </w:r>
          </w:p>
          <w:p>
            <w:r>
              <w:t>D. Ba.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$\mathrm{n}_{\mathrm{H} 2}=0,25 \mathrm{~mol}$</w:t>
            </w:r>
          </w:p>
          <w:p>
            <w:r>
              <w:t>PTHH: $\quad \mathrm{R}+\mathrm{H}_{2} \mathrm{SO}_{4} \rightarrow \mathrm{RSO}_{4}+\mathrm{H}_{2} \uparrow$</w:t>
            </w:r>
          </w:p>
          <w:p>
            <w:r>
              <w:t>(mol) $\quad 0,25 \leftarrow 0,25$</w:t>
            </w:r>
          </w:p>
          <w:p>
            <w:r>
              <w:t>$\Rightarrow \mathrm{M}_{\mathrm{R}}=6 / 0,25=24 \Rightarrow$ Kim loại $\mathrm{R}$ là $\mathrm{Mg}$.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Che_17_29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 Chất nào sau đây thuộc loại đisaccarit?</w:t>
            </w:r>
          </w:p>
          <w:p>
            <w:r>
              <w:t>A. Tinh bột.</w:t>
            </w:r>
          </w:p>
          <w:p>
            <w:r>
              <w:t>B. Fructozơ.</w:t>
            </w:r>
          </w:p>
          <w:p>
            <w:r>
              <w:t>C. Glucozo:</w:t>
            </w:r>
          </w:p>
          <w:p>
            <w:r>
              <w:t>D. Saccarozo.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\begin{itemize}</w:t>
            </w:r>
          </w:p>
          <w:p>
            <w:r>
              <w:t>\item Saccarozơ thuộc loại đisaccarit.</w:t>
            </w:r>
          </w:p>
          <w:p>
            <w:r>
              <w:t>\item Glucozo, fructozơ thuộc loại monosaccarit.</w:t>
            </w:r>
          </w:p>
          <w:p>
            <w:r>
              <w:t>\item Tinh bột thuộc loại polisaccarit.</w:t>
            </w:r>
          </w:p>
          <w:p>
            <w:r>
              <w:t>\end{itemize}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Che_17_30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 Cation $\mathrm{X}^{2+}$ có cấu hình electron lớp ngoài cùng là $3 \mathrm{~s}^{2} 3 \mathrm{p}^{6}$. Vị trí của nguyên tố $\mathrm{X}$ trong bảng tuần hoàn các nguyên tố hóa học là</w:t>
            </w:r>
          </w:p>
          <w:p>
            <w:r>
              <w:t>A. số thứ tự 18, chu kì 3 , nhóm VIIIA.</w:t>
            </w:r>
          </w:p>
          <w:p>
            <w:r>
              <w:t>B. số thứ tự 20 , chu kì 4 , nhóm IIA.</w:t>
            </w:r>
          </w:p>
          <w:p>
            <w:r>
              <w:t>C. số thứ tự 19 , chu kì 4 , nhóm IA.</w:t>
            </w:r>
          </w:p>
          <w:p>
            <w:r>
              <w:t>D. số thứ tự 16 , chu kì 3 , nhóm VIA.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$\mathrm{X} \rightarrow \mathrm{X}^{2+}+2 \mathrm{e}$</w:t>
            </w:r>
          </w:p>
          <w:p>
            <w:r>
              <w:t>$X^{2+}: 1 s^{2} 2 s^{2} 2 p^{6} 3 s^{2} 3 p^{6} \Rightarrow X: 1 s^{2} 2 s^{2} 2 p^{6} 3 s^{2} 3 p^{6} 4 s^{2}$</w:t>
            </w:r>
          </w:p>
          <w:p>
            <w:r>
              <w:t>\begin{itemize}</w:t>
            </w:r>
          </w:p>
          <w:p>
            <w:r>
              <w:t>\item Tổng số electron là $20 \Rightarrow$ Số thứ tự 20.</w:t>
            </w:r>
          </w:p>
          <w:p>
            <w:r>
              <w:t>\item Có 4 lớp electron $\Rightarrow$ Chu kì 4.</w:t>
            </w:r>
          </w:p>
          <w:p>
            <w:r>
              <w:t>\item Là nguyên tố s nên thuộc nhóm $A$ và có 2 electron ở lớp ngoài cùng $\Rightarrow$ Nhóm IIA.</w:t>
            </w:r>
          </w:p>
          <w:p>
            <w:r>
              <w:t>\end{itemize}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Che_17_31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 Cho 6,72 gam hỗn hợp X gồm Mg và Fe tác dụng với V lít (đktc) hỗn hợp khí Y gồm $\mathrm{Cl}_{2}$ và $\mathrm{O}_{2}$ (có tỉ khối so với $\mathrm{H}_{2}$ bằng 30,625 ), thu được hỗn hợp rắn $\mathrm{Z}$. Cho $\mathrm{Z}$ vào dung dịch $\mathrm{HCl}$, thu được 1,12 gam một kim loại không tan, dung dịch $\mathrm{T}$ và 0,336 lít khí $\mathrm{H}_{2}$ (đktc). Cho $\mathrm{T}$ vào dung dịch $\mathrm{AgNO}_{3} \mathrm{du}_{\text {, the thu đươc }}$ 47,74 gam kết tủa. Biết các phản ứng xảy ra hoàn toàn. Giá trị của $\mathrm{V}$ là</w:t>
            </w:r>
          </w:p>
          <w:p>
            <w:r>
              <w:t>A. 3,36.</w:t>
            </w:r>
          </w:p>
          <w:p>
            <w:r>
              <w:t>B. 1,344.</w:t>
            </w:r>
          </w:p>
          <w:p>
            <w:r>
              <w:t>C. 8,96.</w:t>
            </w:r>
          </w:p>
          <w:p>
            <w:r>
              <w:t>D. 2,24.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tỉ khối $\mathrm{Y}$ so với $\mathrm{H}_{2} \Rightarrow \mathrm{n}_{\mathrm{Cl} 2}: \mathrm{n}_{\mathrm{O} 2}=3: 1$.</w:t>
            </w:r>
          </w:p>
          <w:p>
            <w:r>
              <w:t>Đặt $\mathrm{n}_{\mathrm{Cl} 2}=3 \mathrm{a} ; \mathrm{n}_{\mathrm{O} 2}=\mathrm{a} ; \mathrm{n}_{\mathrm{Mg}}=\mathrm{b} ; \mathrm{n}_{\mathrm{Fe} \mathrm{pu}}=\mathrm{c}(\mathrm{mol})$</w:t>
            </w:r>
          </w:p>
          <w:p>
            <w:r>
              <w:t>$6,72(\mathrm{~g})\left\{\begin{array}{l}\mathrm{Mg} \\ \mathrm{Fe}\end{array}+\left\{\begin{array}{l}\mathrm{Cl}_{2}: 3 \mathrm{a} \\ \mathrm{O}_{2}: \mathrm{a}\end{array} \rightarrow \mathrm{Z} \stackrel{+\mathrm{HCl}}{\longrightarrow}\left\{\begin{array}{l}\mathrm{Fe}: 1,12(\mathrm{~g}) \\ \mathrm{ddT} \\ \mathrm{H}_{2}: 0,015\end{array} \stackrel{+\mathrm{AgNO}_{3}}{\longrightarrow} 47,74(\mathrm{~g}) \downarrow\left\{\begin{array}{l}\mathrm{AgCl} \\ \mathrm{Ag}\end{array}\right.\right.\right.\right.$</w:t>
            </w:r>
          </w:p>
          <w:p>
            <w:r>
              <w:t>Ta có: $\mathrm{n}_{\mathrm{HCl} \mathrm{pu}}=4 \mathrm{n}_{\mathrm{O} 2}+2 \mathrm{n}_{\mathrm{H} 2}=4 \mathrm{a}+0,03(\mathrm{~mol})$</w:t>
            </w:r>
          </w:p>
          <w:p>
            <w:r>
              <w:t>BTNT Cl: $\mathrm{n}_{\mathrm{AgCl}}=2 \mathrm{n}_{\mathrm{Cl} 2}+\mathrm{n}_{\mathrm{HCl} \mathrm{pu}}=2.3 \mathrm{a}+(4 \mathrm{a}+0,03)=10 \mathrm{a}+0,03(\mathrm{~mol})$</w:t>
            </w:r>
          </w:p>
          <w:p>
            <w:r>
              <w:t>Mặt khác, $\mathrm{n}_{\mathrm{Ag}}=\mathrm{n}_{\mathrm{Fe}}{ }^{2+}=\mathrm{c}(\mathrm{mol})$</w:t>
            </w:r>
          </w:p>
          <w:p>
            <w:r>
              <w:t>(1) $\mathrm{m}_{\mathrm{KL} \mathrm{pu}}=24 \mathrm{~b}+56 \mathrm{c}=6,72-1,12$</w:t>
            </w:r>
          </w:p>
          <w:p>
            <w:r>
              <w:t>(2) $\mathrm{m}_{\downarrow}=143,5 \cdot(10 \mathrm{a}+0,03)+108 . c=47,74$</w:t>
            </w:r>
          </w:p>
          <w:p>
            <w:r>
              <w:t>(3) Bảo toàn electron: $2 \mathrm{n}_{\mathrm{Mg}}+3 \mathrm{n}_{\mathrm{Fe}}=2 \mathrm{n}_{\mathrm{Cl} 2}+4 \mathrm{n}_{\mathrm{O} 2}+2 \mathrm{n}_{\mathrm{H} 2}+\mathrm{n}_{\mathrm{Ag}}$</w:t>
            </w:r>
          </w:p>
          <w:p>
            <w:r>
              <w:t>$\Rightarrow 2 \mathrm{~b}+3 \mathrm{c}=2.3 \mathrm{a}+4 \mathrm{a}+2.0,015+\mathrm{c}$</w:t>
            </w:r>
          </w:p>
          <w:p>
            <w:r>
              <w:t>Giải hệ được: $\mathrm{a}=0,025 ; \mathrm{b}=0,07 ; \mathrm{c}=0,07$.</w:t>
            </w:r>
          </w:p>
          <w:p>
            <w:r>
              <w:t>$\Rightarrow \mathrm{V}=22,4 .(3 \mathrm{a}+\mathrm{a})=2,24$ lít.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Che_17_32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 Cho các phát biểu sau:</w:t>
            </w:r>
          </w:p>
          <w:p>
            <w:r>
              <w:t>(a) Isoamyl axetat có mùi thơm của chuối chín.</w:t>
            </w:r>
          </w:p>
          <w:p>
            <w:r>
              <w:t>(b) Đồng trùng hợp buta-1,3-đien với lưu huỳnh thu được cao su buna-S.</w:t>
            </w:r>
          </w:p>
          <w:p>
            <w:r>
              <w:t>(c) Ỏ điều kiện thích hợp, triolein tham gia phản ứng cộng $\mathrm{H}_{2}$.</w:t>
            </w:r>
          </w:p>
          <w:p>
            <w:r>
              <w:t>(d) Amilozơ có cấu trúc mạch phân nhánh.</w:t>
            </w:r>
          </w:p>
          <w:p>
            <w:r>
              <w:t>(e) Nhỏ dung dịch Gly-Val vào ống nghiệm chứa $\mathrm{Cu}(\mathrm{OH})_{2}$ xuất hiện hợp chất màu tím.</w:t>
            </w:r>
          </w:p>
          <w:p>
            <w:r>
              <w:t>(g) Glucozo bị oxi hóa bởi dung dịch $\mathrm{AgNO}_{3}$ trong $\mathrm{NH}_{3}$ đun nóng.</w:t>
            </w:r>
          </w:p>
          <w:p>
            <w:r>
              <w:t>(h) Giấm ăn có thể khử được mùi tanh của cá do các amin gây ra.</w:t>
            </w:r>
          </w:p>
          <w:p>
            <w:r>
              <w:t>Số phát biểu đúng là</w:t>
            </w:r>
          </w:p>
          <w:p>
            <w:r>
              <w:t>A. 2 .</w:t>
            </w:r>
          </w:p>
          <w:p>
            <w:r>
              <w:t>B. 6 .</w:t>
            </w:r>
          </w:p>
          <w:p>
            <w:r>
              <w:t>C. 4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đúng.</w:t>
            </w:r>
          </w:p>
          <w:p>
            <w:r>
              <w:t>(b) sai, đồng trùng hợp buta-1,3-đien với stiren.</w:t>
            </w:r>
          </w:p>
          <w:p>
            <w:r>
              <w:t>(c) đúng, do phân tử triolein chứa liên kết $\mathrm{C}=\mathrm{C}$.</w:t>
            </w:r>
          </w:p>
          <w:p>
            <w:r>
              <w:t>(d) sai, mạch không phân nhánh.</w:t>
            </w:r>
          </w:p>
          <w:p>
            <w:r>
              <w:t>(e) sai, đipeptit không có phản ứng màu biure.</w:t>
            </w:r>
          </w:p>
          <w:p>
            <w:r>
              <w:t>(g) đúng.</w:t>
            </w:r>
          </w:p>
          <w:p>
            <w:r>
              <w:t>(h) đúng.</w:t>
            </w:r>
          </w:p>
          <w:p>
            <w:r>
              <w:t>$\Rightarrow 4$ phát biểu đúng.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Che_17_33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 Thủy phân hoàn toàn chất hữu cơ $\mathrm{E}\left(\mathrm{C}_{9} \mathrm{H}_{16} \mathrm{O}_{4}\right.$, chứa hai chức este) bằng dung dịch $\mathrm{NaOH}$, thu được sản phẩm gồm ancol $\mathrm{X}$ và hai chất hữu cơ $\mathrm{Y}, \mathrm{Z}$. Biết $\mathrm{Y}$ chứa 3 nguyên tử cacbon và $\mathrm{M}_{\mathrm{X}}&lt;\mathrm{M}_{\mathrm{Y}}&lt;\mathrm{M}_{\mathrm{Z}}$. Cho $\mathrm{Z}$ tác dụng với dung dịch $\mathrm{HCl}$ loãng, dư, thu được hợp chất hữu cơ $\mathrm{T}\left(\mathrm{C}_{3} \mathrm{H}_{6} \mathrm{O}_{3}\right)$.</w:t>
            </w:r>
          </w:p>
          <w:p>
            <w:r>
              <w:t>Cho các phát biểu sau:</w:t>
            </w:r>
          </w:p>
          <w:p>
            <w:r>
              <w:t>(a) Khi cho a mol T tác dụng với Na dư, thu được a $\mathrm{mol} \mathrm{H}_{2}$.</w:t>
            </w:r>
          </w:p>
          <w:p>
            <w:r>
              <w:t>(b) Có 4 công thức cấu tạo thỏa mãn tính chất của $\mathrm{E}$.</w:t>
            </w:r>
          </w:p>
          <w:p>
            <w:r>
              <w:t>(c) Ancol X là propan-1,2-điol.</w:t>
            </w:r>
          </w:p>
          <w:p>
            <w:r>
              <w:t>(d) Khối lượng mol của $\mathrm{Z}$ là 96 gam $/ \mathrm{mol}$.</w:t>
            </w:r>
          </w:p>
          <w:p>
            <w:r>
              <w:t>Số phát biểu đúng là</w:t>
            </w:r>
          </w:p>
          <w:p>
            <w:r>
              <w:t>A. 2 .</w:t>
            </w:r>
          </w:p>
          <w:p>
            <w:r>
              <w:t>B. 3 .</w:t>
            </w:r>
          </w:p>
          <w:p>
            <w:r>
              <w:t>C. 4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\begin{itemize}</w:t>
            </w:r>
          </w:p>
          <w:p>
            <w:r>
              <w:t>\item Độ bất bão hoà của $\mathrm{E}: \mathrm{k}_{\mathrm{E}}=(2 . \mathrm{C}+2-\mathrm{H}): 2=(2.9+2-16): 2=2 \Rightarrow \mathrm{E}$ là este hai chức no.</w:t>
            </w:r>
          </w:p>
          <w:p>
            <w:r>
              <w:t>\item Do $\mathrm{Z}+\mathrm{HCl} \rightarrow \mathrm{T}\left(\mathrm{C}_{3} \mathrm{H}_{6} \mathrm{O}_{3}\right) \Rightarrow \mathrm{T}$ là $\mathrm{HOC}_{2} \mathrm{H}_{4} \mathrm{COOH} \Rightarrow \mathrm{Z}$ là $\mathrm{HOC}_{2} \mathrm{H}_{4} \mathrm{COONa}$.</w:t>
            </w:r>
          </w:p>
          <w:p>
            <w:r>
              <w:t>\item Y có 3 nguyên tử $\mathrm{C} \Rightarrow \mathrm{Y}$ là $\mathrm{C}_{2} \mathrm{H}_{5} \mathrm{COONa}$.</w:t>
            </w:r>
          </w:p>
          <w:p>
            <w:r>
              <w:t>\end{itemize}</w:t>
            </w:r>
          </w:p>
          <w:p>
            <w:r>
              <w:t>$\Rightarrow$ CTCT của E:</w:t>
            </w:r>
          </w:p>
          <w:p>
            <w:r>
              <w:t>$\mathrm{C}_{2} \mathrm{H}_{5} \mathrm{COOCH}_{2}-\mathrm{CH}_{2}-\mathrm{COOCH}_{2}-\mathrm{CH}_{2}-\mathrm{CH}_{3}$</w:t>
            </w:r>
          </w:p>
          <w:p>
            <w:r>
              <w:t>$\mathrm{C}_{2} \mathrm{H}_{5} \mathrm{COOCH}_{2}-\mathrm{CH}_{2}-\mathrm{COOCH}\left(\mathrm{CH}_{3}\right)-\mathrm{CH}_{3}$</w:t>
            </w:r>
          </w:p>
          <w:p>
            <w:r>
              <w:t>$\mathrm{C}_{2} \mathrm{H}_{5} \mathrm{COOCH}\left(\mathrm{CH}_{3}\right)-\mathrm{COOCH}_{2}-\mathrm{CH}_{2}-\mathrm{CH}_{3}$</w:t>
            </w:r>
          </w:p>
          <w:p>
            <w:r>
              <w:t>$\mathrm{C}_{2} \mathrm{H}_{5} \mathrm{COOCH}\left(\mathrm{CH}_{3}\right)-\mathrm{COOCH}\left(\mathrm{CH}_{3}\right)-\mathrm{CH}_{3}$</w:t>
            </w:r>
          </w:p>
          <w:p>
            <w:r>
              <w:t>(a) đúng, $\mathrm{HOC}_{2} \mathrm{H}_{4} \mathrm{COOH}+2 \mathrm{Na} \rightarrow \mathrm{NaOC}_{2} \mathrm{H}_{4} \mathrm{COONa}+\mathrm{H}_{2}$.</w:t>
            </w:r>
          </w:p>
          <w:p>
            <w:r>
              <w:t>(b) đúng.</w:t>
            </w:r>
          </w:p>
          <w:p>
            <w:r>
              <w:t>(c) sai, ancol $\mathrm{X}$ là ancol đơn chức.</w:t>
            </w:r>
          </w:p>
          <w:p>
            <w:r>
              <w:t>(d) sai, $\mathrm{Z}$ là $\mathrm{HOC}_{2} \mathrm{H}_{4} \mathrm{COONa}$ có $\mathrm{M}=112$.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Che_17_34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 Thực hiện các thí nghiệm sau:</w:t>
            </w:r>
          </w:p>
          <w:p>
            <w:r>
              <w:t>(a) Cho kim loại $\mathrm{Mg}$ vào dung dịch $\mathrm{HCl}$.</w:t>
            </w:r>
          </w:p>
          <w:p>
            <w:r>
              <w:t>(b) Cho dung dịch $\mathrm{H}_{2} \mathrm{SO}_{4}$ vào dung dịch $\mathrm{Ba}\left(\mathrm{HCO}_{3}\right)_{2}$.</w:t>
            </w:r>
          </w:p>
          <w:p>
            <w:r>
              <w:t>(c) Cho kim loại $\mathrm{Al}$ vào dung dịch $\mathrm{KOH}$ dư.</w:t>
            </w:r>
          </w:p>
          <w:p>
            <w:r>
              <w:t>\begin{center}</w:t>
            </w:r>
          </w:p>
          <w:p>
            <w:r>
              <w:t>\includegraphics[max width=\textwidth]{2023_06_14_33718b0fc77e24b5b158g-04}</w:t>
            </w:r>
          </w:p>
          <w:p>
            <w:r>
              <w:t>\end{center}</w:t>
            </w:r>
          </w:p>
          <w:p>
            <w:r>
              <w:t>(e) Đun nóng nước cứng tạm thời.</w:t>
            </w:r>
          </w:p>
          <w:p>
            <w:r>
              <w:t>(g) Cho mẫu phèn chua vào lượng dư dung dịch $\mathrm{Ba}(\mathrm{OH})_{2}$.</w:t>
            </w:r>
          </w:p>
          <w:p>
            <w:r>
              <w:t>Sau khi các phản ứng kết thúc, số thí nghiệm vừa thu được kết tủa vừa thu được chất khí là</w:t>
            </w:r>
          </w:p>
          <w:p>
            <w:r>
              <w:t>A. 3 .</w:t>
            </w:r>
          </w:p>
          <w:p>
            <w:r>
              <w:t>B. 5 .</w:t>
            </w:r>
          </w:p>
          <w:p>
            <w:r>
              <w:t>C. 4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$\mathrm{Mg}+2 \mathrm{HCl} \rightarrow \mathrm{MgCl}_{2}+\mathrm{H}_{2} \uparrow$</w:t>
            </w:r>
          </w:p>
          <w:p>
            <w:r>
              <w:t>(b) $\mathrm{H}_{2} \mathrm{SO}_{4}+\mathrm{Ba}\left(\mathrm{HCO}_{3}\right)_{2} \rightarrow \mathrm{BaSO}_{4} \downarrow+2 \mathrm{CO}_{2} \uparrow+2 \mathrm{H}_{2} \mathrm{O}$</w:t>
            </w:r>
          </w:p>
          <w:p>
            <w:r>
              <w:t>(c) $2 \mathrm{Al}+2 \mathrm{KOH}+2 \mathrm{H}_{2} \mathrm{O} \rightarrow 2 \mathrm{KAlO}_{2}+3 \mathrm{H}_{2} \uparrow$</w:t>
            </w:r>
          </w:p>
          <w:p>
            <w:r>
              <w:t>(d) $\mathrm{NH}_{4} \mathrm{HCO}_{3}+\mathrm{Ca}(\mathrm{OH})_{2}$ dư $\rightarrow \mathrm{CaCO}_{3} \downarrow+\mathrm{NH}_{3} \uparrow+2 \mathrm{H}_{2} \mathrm{O}$</w:t>
            </w:r>
          </w:p>
          <w:p>
            <w:r>
              <w:t>(e) $\mathrm{M}\left(\mathrm{HCO}_{3}\right)_{2} \stackrel{t^{\circ}}{\longrightarrow} \mathrm{MCO}_{3} \downarrow+\mathrm{CO}_{2} \uparrow+\mathrm{H}_{2} \mathrm{O}$</w:t>
            </w:r>
          </w:p>
          <w:p>
            <w:r>
              <w:t>(g) $\mathrm{K}_{2} \mathrm{SO}_{4}+\mathrm{Ba}(\mathrm{OH})_{2} \rightarrow \mathrm{BaSO}_{4} \downarrow+2 \mathrm{KOH}$</w:t>
            </w:r>
          </w:p>
          <w:p>
            <w:r>
              <w:t>$\mathrm{Al}_{2}\left(\mathrm{SO}_{4}\right)_{3}+4 \mathrm{Ba}(\mathrm{OH})_{2} \mathrm{du} \rightarrow \mathrm{Ba}\left(\mathrm{AlO}_{2}\right)_{2}+3 \mathrm{BaSO}_{4} \downarrow+4 \mathrm{H}_{2} \mathrm{O}$</w:t>
            </w:r>
          </w:p>
          <w:p>
            <w:r>
              <w:t>$\Rightarrow$ Các thí nghiệm thỏa mãn: (b), (d), (e).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Che_17_35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 Dẫn luồng khí oxi dư đi qua $\mathrm{m}$ gam hỗn hợp X gồm bột Al, $\mathrm{Mg}$, Cu đun nóng, thu được 34,20 gam hỗn hợp $\mathrm{Y}$ gồm các oxit. Hòa tan hết $\mathrm{Y}$ bằng lượng vừa đủ dung dịch gồm $\mathrm{HCl} 1 \mathrm{M}$ và $\mathrm{H}_{2} \mathrm{SO}_{4} 1 \mathrm{M}$ thu được dung dịch chứa 87,95 gam hỗn hợp muối trung hòa. Biết các phản ứng xảy ra hoàn toàn. Giá trị của $\mathrm{m}$ là</w:t>
            </w:r>
          </w:p>
          <w:p>
            <w:r>
              <w:t>A. 30,72 .</w:t>
            </w:r>
          </w:p>
          <w:p>
            <w:r>
              <w:t>B. 22,2 .</w:t>
            </w:r>
          </w:p>
          <w:p>
            <w:r>
              <w:t>C. 16,92 .</w:t>
            </w:r>
          </w:p>
          <w:p>
            <w:r>
              <w:t>D. 26,68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Quy đổi $X$ thành: $K L$ (m gam) và $\mathrm{O}(\mathrm{a}$ mol $)$</w:t>
            </w:r>
          </w:p>
          <w:p>
            <w:r>
              <w:t>Đặt $\mathrm{n}_{\mathrm{HCl}}=\mathrm{n}_{\mathrm{H} 2 \mathrm{SO} 4}=\mathrm{b}$ mol</w:t>
            </w:r>
          </w:p>
          <w:p>
            <w:r>
              <w:t>(1) $\mathrm{m}_{\text {oxit }}=m+16 \mathrm{a}=34,2$</w:t>
            </w:r>
          </w:p>
          <w:p>
            <w:r>
              <w:t>(2) $\mathrm{n}_{\mathrm{H}}^{+}=2 \mathrm{n}_{\mathrm{O}} \Rightarrow 3 \mathrm{~b}=2 \mathrm{a}$</w:t>
            </w:r>
          </w:p>
          <w:p>
            <w:r>
              <w:t>(3) $\mathrm{m}_{\text {muối }}=\mathrm{m}_{\mathrm{KL}}+\mathrm{m}_{\mathrm{Cl}}+\mathrm{m}_{\mathrm{SO} 4} \Rightarrow \mathrm{m}+35,5 \mathrm{~b}+96 \mathrm{~b}=87,95$</w:t>
            </w:r>
          </w:p>
          <w:p>
            <w:r>
              <w:t>Giải hệ được: $\mathrm{m}=22,2 ; a=0,75 ; b=0,5$.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Che_17_36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 $\mathrm{Cho} \mathrm{E}\left(\mathrm{C}_{3} \mathrm{H}_{6} \mathrm{O}_{3}\right)$ và $\mathrm{F}\left(\mathrm{C}_{4} \mathrm{H}_{6} \mathrm{O}_{4}\right)$ là hai chất hữu cơ mạch hở đều tạo từ axit cacboxylic và ancol. Từ $\mathrm{E}$ và $\mathrm{F}$ thực hiện sơ đồ các phản ứng sau:</w:t>
            </w:r>
          </w:p>
          <w:p>
            <w:r>
              <w:t>(1) $\mathrm{E}+\mathrm{NaOH} \rightarrow \mathrm{X}+\mathrm{Y}$</w:t>
            </w:r>
          </w:p>
          <w:p>
            <w:r>
              <w:t>(2) $\mathrm{F}+\mathrm{NaOH} \rightarrow \mathrm{X}+\mathrm{Y}$</w:t>
            </w:r>
          </w:p>
          <w:p>
            <w:r>
              <w:t>(3) $\mathrm{X}+\mathrm{HCl} \rightarrow \mathrm{Z}+\mathrm{NaCl}$</w:t>
            </w:r>
          </w:p>
          <w:p>
            <w:r>
              <w:t>Biết $\mathrm{X}, \mathrm{Y}, \mathrm{Z}$ là các chất hữu cơ, trong đó phân tử $\mathrm{Y}$ không có nhóm - $\mathrm{CH}_{3}$.</w:t>
            </w:r>
          </w:p>
          <w:p>
            <w:r>
              <w:t>Cho các phát biểu sau:</w:t>
            </w:r>
          </w:p>
          <w:p>
            <w:r>
              <w:t>(a) Chất $\mathrm{E}$ là hợp chất hữu cơ đa chức.</w:t>
            </w:r>
          </w:p>
          <w:p>
            <w:r>
              <w:t>(b) Chất $\mathrm{F}$ có khả năng tham gia phản ứng tráng bạc.</w:t>
            </w:r>
          </w:p>
          <w:p>
            <w:r>
              <w:t>(c) Chất $Y$ có số nguyên tử cacbon bằng số nguyên tử oxi.</w:t>
            </w:r>
          </w:p>
          <w:p>
            <w:r>
              <w:t>(d) Trong tự nhiên, chất $\mathrm{Z}$ được tìm thấy trong nọc độc của ong và vòi đốt của kiến.</w:t>
            </w:r>
          </w:p>
          <w:p>
            <w:r>
              <w:t>(e) Đốt cháy hoàn toàn chất $\mathrm{X}$ bằng $\mathrm{O}_{2}$ dư thu được $\mathrm{Na}_{2} \mathrm{CO}_{3}, \mathrm{CO}_{2}$ và $\mathrm{H}_{2} \mathrm{O}$.</w:t>
            </w:r>
          </w:p>
          <w:p>
            <w:r>
              <w:t>Số phát biểu đúng là</w:t>
            </w:r>
          </w:p>
          <w:p>
            <w:r>
              <w:t>A. 4 .</w:t>
            </w:r>
          </w:p>
          <w:p>
            <w:r>
              <w:t>B. 5 .</w:t>
            </w:r>
          </w:p>
          <w:p>
            <w:r>
              <w:t>C. 2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\begin{itemize}</w:t>
            </w:r>
          </w:p>
          <w:p>
            <w:r>
              <w:t>\item Do $\mathrm{E}$ và $\mathrm{F}$ tác dụng với $\mathrm{NaOH}$ đều tạo thành $\mathrm{X}$ và $\mathrm{Y}$ nên $\mathrm{CTCT}$ là:</w:t>
            </w:r>
          </w:p>
          <w:p>
            <w:r>
              <w:t>\end{itemize}</w:t>
            </w:r>
          </w:p>
          <w:p>
            <w:r>
              <w:t>E: $\mathrm{HCOOCH}_{2} \mathrm{CH}_{2} \mathrm{OH}$</w:t>
            </w:r>
          </w:p>
          <w:p>
            <w:r>
              <w:t>$\mathrm{F}:(\mathrm{HCOO}){ }_{2} \mathrm{C}_{2} \mathrm{H}_{4}$</w:t>
            </w:r>
          </w:p>
          <w:p>
            <w:r>
              <w:t>\begin{itemize}</w:t>
            </w:r>
          </w:p>
          <w:p>
            <w:r>
              <w:t>\item $\mathrm{X}$ tác dụng với $\mathrm{HCl} \Rightarrow \mathrm{X}$ là muối $\Rightarrow \mathrm{X}: \mathrm{HCOONa}$</w:t>
            </w:r>
          </w:p>
          <w:p>
            <w:r>
              <w:t>\end{itemize}</w:t>
            </w:r>
          </w:p>
          <w:p>
            <w:r>
              <w:t>$\Rightarrow \mathrm{Y}: \mathrm{C}_{2} \mathrm{H}_{4}(\mathrm{OH})_{2}$ và $\mathrm{Z}: \mathrm{HCOOH}$</w:t>
            </w:r>
          </w:p>
          <w:p>
            <w:r>
              <w:t>(a) sai, E là hợp chất tạp chức.</w:t>
            </w:r>
          </w:p>
          <w:p>
            <w:r>
              <w:t>(b) đúng, do có HCOO-.</w:t>
            </w:r>
          </w:p>
          <w:p>
            <w:r>
              <w:t>(c) đúng, $\mathrm{Y}$ là $\mathrm{C}_{2} \mathrm{H}_{4}(\mathrm{OH})_{2}$ có số $\mathrm{C}=$ số $\mathrm{O}=2$.</w:t>
            </w:r>
          </w:p>
          <w:p>
            <w:r>
              <w:t>(d) đúng, $\mathrm{Z}$ là $\mathrm{HCOOH}$ có trong nọc độc của ong và kiến.</w:t>
            </w:r>
          </w:p>
          <w:p>
            <w:r>
              <w:t>(e) đúng, 2 $\mathrm{HCOONa}+\mathrm{O}_{2} \rightarrow \mathrm{Na}_{2} \mathrm{CO}_{3}+\mathrm{CO}_{2}+\mathrm{H}_{2} \mathrm{O}$.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Che_17_37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 Thủy phân hoàn toàn 23,4 gam hỗn hợp X gồm etyl axetat, metyl benzoat, phenyl axetat, điphenyl oxalat và glixerol triaxetat trong dung dịch $\mathrm{KOH}$ (dư, đun nóng), thấy có $0,32 \mathrm{~mol} \mathrm{KOH}$ phản ứng, thu được $\mathrm{m}$ gam hỗn hợp muối và 6,30 gam hỗn hợp $\mathrm{Y}$ gồm các ancol. Cho toàn bộ $\mathrm{Y}$ tác dụng với Na du, thu được 2,016 lít $\mathrm{H}_{2}$ (đktc). Giá trị gần nhất của $\mathrm{m}$ là</w:t>
            </w:r>
          </w:p>
          <w:p>
            <w:r>
              <w:t>A. 16,70 .</w:t>
            </w:r>
          </w:p>
          <w:p>
            <w:r>
              <w:t>B. 33,80 .</w:t>
            </w:r>
          </w:p>
          <w:p>
            <w:r>
              <w:t>C. 37,10 .</w:t>
            </w:r>
          </w:p>
          <w:p>
            <w:r>
              <w:t>D. 24,5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$\mathrm{n}_{\mathrm{COO} \text { (este thuờng) }}=\mathrm{n}_{\mathrm{OH}}$ (ancol) $=2 \mathrm{n}_{\mathrm{H} 2}=0,18$ mol.</w:t>
            </w:r>
          </w:p>
          <w:p>
            <w:r>
              <w:t>Mà $\mathrm{n}_{\mathrm{KOH}}=\mathrm{n}_{\mathrm{COO} \text { (este thương) }}+2 \mathrm{n}_{\mathrm{COO} \text { (este phenol) }} \Rightarrow \mathrm{n}_{\mathrm{COO}}$ (este phenol) $=0,07 \mathrm{~mol}$</w:t>
            </w:r>
          </w:p>
          <w:p>
            <w:r>
              <w:t>$\Rightarrow \mathrm{n}_{\mathrm{H} 2 \mathrm{O}}=0,07 \mathrm{~mol}$</w:t>
            </w:r>
          </w:p>
          <w:p>
            <w:r>
              <w:t>Sơ đồ: Este: 23,4 (g) + KOH: 0,32 (mol) $\rightarrow$ Muối: $\mathrm{m}(\mathrm{g})+$ Ancol: 6,3 (g) + $\mathrm{H}_{2} \mathrm{O}:$ 0,07 (mol)</w:t>
            </w:r>
          </w:p>
          <w:p>
            <w:r>
              <w:t>BTKL: $23,4+0,32 \cdot 56=\mathrm{m}+6,3+0,07 \cdot 18 \Rightarrow \mathrm{m}=33,76$.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Che_17_38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 Điện phân 255 gam dung dịch $\mathrm{AgNO}_{3} 10 \%$ với điện cực trơ trong $\mathrm{t}$ giờ, cường độ dòng điện không đổi 2,68A (hiệu suất quá trình điện phân là 100\%), thu được chất rắn $\mathrm{X}$, dung dịch $\mathrm{Y}$ và khí $\mathrm{Z}$. Cho 0,225 mol Fe vào $\mathrm{Y}$, sau khi các phản ứng kết thúc thu được 14,50 gam hỗn hợp kim loại và khí NO (sản phẩm khử duy nhất của $\mathrm{N}^{+5}$ ). Giá của t là</w:t>
            </w:r>
          </w:p>
          <w:p>
            <w:r>
              <w:t>A. 1,2 .</w:t>
            </w:r>
          </w:p>
          <w:p>
            <w:r>
              <w:t>B. 0,3 .</w:t>
            </w:r>
          </w:p>
          <w:p>
            <w:r>
              <w:t>C. 1,0 .</w:t>
            </w:r>
          </w:p>
          <w:p>
            <w:r>
              <w:t>D. 0,8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$\mathrm{n}_{\mathrm{AgNO} \text { ban đà̀u }}=255.10 \%: 170=0,15 \mathrm{~mol}$</w:t>
            </w:r>
          </w:p>
          <w:p>
            <w:r>
              <w:t>\begin{center}</w:t>
            </w:r>
          </w:p>
          <w:p>
            <w:r>
              <w:t>\includegraphics[max width=\textwidth]{2023_06_14_33718b0fc77e24b5b158g-17}</w:t>
            </w:r>
          </w:p>
          <w:p>
            <w:r>
              <w:t>\end{center}</w:t>
            </w:r>
          </w:p>
          <w:p>
            <w:r>
              <w:t>Catot (-): $\mathrm{Ag}^{+}+1 \mathrm{e} \rightarrow \mathrm{Ag} \quad$ Anot (+): $2 \mathrm{H}_{2} \mathrm{O} \rightarrow 4 \mathrm{H}^{+}+\mathrm{O}_{2}+4 \mathrm{e}$</w:t>
            </w:r>
          </w:p>
          <w:p>
            <w:r>
              <w:t>$$</w:t>
            </w:r>
          </w:p>
          <w:p>
            <w:r>
              <w:t>\mathrm{x} \rightarrow \mathrm{x} \quad \mathrm{x} \leftarrow \mathrm{x}</w:t>
            </w:r>
          </w:p>
          <w:p>
            <w:r>
              <w:t>$$</w:t>
            </w:r>
          </w:p>
          <w:p>
            <w:r>
              <w:t>Hỗn hợp kim loại thu được là $\mathrm{Ag}$ và $\mathrm{Fe}$ dư $\Rightarrow$ Dung dịch $\mathrm{Y}$ có chứa $\mathrm{Ag}^{+}(0,15-\mathrm{x}), \mathrm{H}^{+}(\mathrm{x}), \mathrm{NO}_{3}{ }^{-}$.</w:t>
            </w:r>
          </w:p>
          <w:p>
            <w:r>
              <w:t>Ta có: $\mathrm{n}_{\mathrm{NO}}=\mathrm{n}_{\mathrm{H}}{ }^{+} / 4=0,25 \mathrm{x}(\mathrm{mol})$</w:t>
            </w:r>
          </w:p>
          <w:p>
            <w:r>
              <w:t>Đặt $\mathrm{n}_{\mathrm{Fe} \text { pu }}=\mathrm{y}$ mol</w:t>
            </w:r>
          </w:p>
          <w:p>
            <w:r>
              <w:t>Bảo toàn electron: $2 \mathrm{n}_{\mathrm{Fe} \mathrm{pu}}=\mathrm{n}_{\mathrm{Ag}}+3 \mathrm{n}_{\mathrm{NO}} \Rightarrow 2 \mathrm{y}=(0,15-\mathrm{x})+3.0,25 \mathrm{x}$ (1)</w:t>
            </w:r>
          </w:p>
          <w:p>
            <w:r>
              <w:t>Khối lượng kim loại thu được: $\mathrm{m}_{\mathrm{KL}}=\mathrm{m}_{\mathrm{Fe} \text { dur }}+\mathrm{m}_{\mathrm{Ag}} \Rightarrow 0,225.56-56 \mathrm{y}+108 .(0,15-\mathrm{x})=14,5$ (2)</w:t>
            </w:r>
          </w:p>
          <w:p>
            <w:r>
              <w:t>Giải (1) và $(2) \Rightarrow \mathrm{x}=0,1$ và $\mathrm{y}=0,625$.</w:t>
            </w:r>
          </w:p>
          <w:p>
            <w:r>
              <w:t>$\Rightarrow \mathrm{t}=\mathrm{n}_{\mathrm{e}} \cdot \mathrm{F} / \mathrm{I}=0,1.96500: 2,68=3600(\mathrm{~s})=1 \mathrm{~h}$.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Che_17_39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 Hỗn hợp $\mathrm{M}$ gồm hai peptit mạch hở $\mathrm{X}$ (a mol) và $\mathrm{Y}$ (b mol), đều tạo bởi glyxin và alanin. Đun nóng 0,7 mol hỗn hợp $\mathrm{M}$ trong lượng dư dung dịch $\mathrm{NaOH}$ thì có 760 gam dung dịch $\mathrm{NaOH} 20 \%$ phản ứng và thu được dung dịch chứa $\mathrm{m}$ gam muối. Mặt khác, nếu đốt cháy hoàn toàn a mol $\mathrm{X}$ hoặc $\mathrm{b}$ mol $\mathrm{Y}$ thì đều thu được cùng số $\mathrm{mol} \mathrm{CO}_{2}$. Biết tổng số nguyên tử oxi trong hai phân tử $\mathrm{X}$ và $\mathrm{Y}$ là 13 , trong $\mathrm{X}$ và $\mathrm{Y}$ đều có số liên kết peptit không nhỏ hơn 4. Giá trị của m là</w:t>
            </w:r>
          </w:p>
          <w:p>
            <w:r>
              <w:t>A. 402,1.</w:t>
            </w:r>
          </w:p>
          <w:p>
            <w:r>
              <w:t>B. 393,8 .</w:t>
            </w:r>
          </w:p>
          <w:p>
            <w:r>
              <w:t>C. 409,1 .</w:t>
            </w:r>
          </w:p>
          <w:p>
            <w:r>
              <w:t>D. 396,6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$\mathrm{O}$ của $\mathrm{X}=\mathrm{MX}_{(\mathrm{X})}+1$; Số $\mathrm{O}$ của $\mathrm{Y}=\mathrm{MX}_{(\mathrm{Y})}+1(\mathrm{MX}$ viết tắt của từ "mắt xích")</w:t>
            </w:r>
          </w:p>
          <w:p>
            <w:r>
              <w:t>$\Rightarrow\left(\mathrm{MX}_{(\mathrm{X})}+1\right)+\left(\mathrm{MX}_{(\mathrm{Y})}+1\right)=13 \Rightarrow \mathrm{MX}_{(\mathrm{X})}+\mathrm{MX}_{(\mathrm{Y})}=11(*)$</w:t>
            </w:r>
          </w:p>
          <w:p>
            <w:r>
              <w:t>Mà $\mathrm{X}, \mathrm{Y}$ đều có số liên kết peptit không nhỏ hơn 4 tức là từ pentapeptit trở đi</w:t>
            </w:r>
          </w:p>
          <w:p>
            <w:r>
              <w:t>$\Rightarrow \mathrm{MX}_{(\mathrm{X})} \geq 5, \mathrm{MX}_{(\mathrm{Y})} \geq 5(* *)$</w:t>
            </w:r>
          </w:p>
          <w:p>
            <w:r>
              <w:t>Kết hợp $\left({ }^{*}\right)$ và $\left({ }^{* *}\right) \Rightarrow \mathrm{MX}_{(\mathrm{X})}=5 ; \mathrm{MX}_{(\mathrm{Y})}=6$ (hoặc ngược lại).</w:t>
            </w:r>
          </w:p>
          <w:p>
            <w:r>
              <w:t>Giả sử: $(\mathrm{X})$ : Gly $\mathrm{n}_{\mathrm{n}}(\mathrm{Ala})_{5-\mathrm{n}}(\mathrm{n}&lt;5)\left(\mathrm{a}^{\mathrm{mol}}\right) ;(\mathrm{Y}): \mathrm{Gly}_{\mathrm{n}}(\mathrm{Ala})_{6-\mathrm{m}}(\mathrm{m}&lt;6)\left(\mathrm{b}^{\mathrm{mol}}\right)$</w:t>
            </w:r>
          </w:p>
          <w:p>
            <w:r>
              <w:t>(1) $\mathrm{n}_{\mathrm{NaOH}}=5 \mathrm{a}+6 \mathrm{~b}=760.20 \%: 40=3,8$</w:t>
            </w:r>
          </w:p>
          <w:p>
            <w:r>
              <w:t>(2) $n_{\mathrm{hh}} \mathrm{M}=\mathrm{a}+\mathrm{b}=0,7$</w:t>
            </w:r>
          </w:p>
          <w:p>
            <w:r>
              <w:t>Giải (1) và (2) được: $a=0,4 ; b=0,3$.</w:t>
            </w:r>
          </w:p>
          <w:p>
            <w:r>
              <w:t>Mặt khác, đốt cháy a mol $\mathrm{X}$ hoặc $\mathrm{b}$ mol $\mathrm{Y}$ thu được cùng số mol CO 2</w:t>
            </w:r>
          </w:p>
          <w:p>
            <w:r>
              <w:t>$\Rightarrow 0,4 .(15-\mathrm{n})=0,3 .(18-\mathrm{m}) \Rightarrow 3 \mathrm{~m}+6=4 \mathrm{n}$</w:t>
            </w:r>
          </w:p>
          <w:p>
            <w:r>
              <w:t>Kết hợp với $\mathrm{n}&lt;5 ; \mathrm{m}&lt;6 \Rightarrow \mathrm{n}=3 ; \mathrm{m}=2$</w:t>
            </w:r>
          </w:p>
          <w:p>
            <w:r>
              <w:t>$\Rightarrow$ M chứa: $\operatorname{Gly}_{3} \mathrm{Ala}_{2}(0,4)$ và $\mathrm{Gly}_{2} \mathrm{Ala}_{4}(0,3)$</w:t>
            </w:r>
          </w:p>
          <w:p>
            <w:r>
              <w:t>$\Rightarrow$ Muối chứa: GlyNa $(0,4.3+0,3.2=1,8)$ và AlaNa $(0,4.2$ + 0,3.4 = 2)</w:t>
            </w:r>
          </w:p>
          <w:p>
            <w:r>
              <w:t>$\Rightarrow \mathrm{m}=396,6$.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Che_17_40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 Trong y học, glucozo làm thuốc tăng lực cho người bệnh, dễ hấp thu và cung cấp khá nhiều năng lượng. Dung dịch glucozo $\left(\mathrm{C}_{6} \mathrm{H}_{12} \mathrm{O}_{6}\right) 5 \%$ có khối lượng riêng là $1,02 \mathrm{~g} / \mathrm{ml}$, phản ứng oxi hóa $1 \mathrm{~mol}$ glucozo tạo thành $\mathrm{CO}_{2}$ và $\mathrm{H}_{2} \mathrm{O}$ tỏa ra một nhiệt lượng là $2803,0 \mathrm{~kJ}$. Một người bệnh được truyền một chai chứa $500 \mathrm{ml}$ dung dịch glucozo $5 \%$. Năng lượng tối đa từ phản ứng oxi hóa hoàn toàn glucozo mà bệnh nhân đó có thể nhận được là</w:t>
            </w:r>
          </w:p>
          <w:p>
            <w:r>
              <w:t>A. $389,30 \mathrm{~kJ}$.</w:t>
            </w:r>
          </w:p>
          <w:p>
            <w:r>
              <w:t>B. $397,09 \mathrm{~kJ}$.</w:t>
            </w:r>
          </w:p>
          <w:p>
            <w:r>
              <w:t>C. $416,02 \mathrm{~kJ}$.</w:t>
            </w:r>
          </w:p>
          <w:p>
            <w:r>
              <w:t>D. $381,67 \mathrm{~kJ}$.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$\mathrm{m}_{\text {dd glucozo }}=\mathrm{D} . \mathrm{V}=1,02.500=510(\mathrm{~g})$</w:t>
            </w:r>
          </w:p>
          <w:p>
            <w:r>
              <w:t>$\mathrm{m}_{\text {glucozo }}=\mathrm{m}_{\text {dd glucozo }} . \mathrm{C} \%=510.5 \%=25,5(\mathrm{~g})$</w:t>
            </w:r>
          </w:p>
          <w:p>
            <w:r>
              <w:t>$\mathrm{n}_{\text {glucozo }}=25,5 / 180=17 / 120(\mathrm{~mol})$</w:t>
            </w:r>
          </w:p>
          <w:p>
            <w:r>
              <w:t>$\mathrm{Q}=(17 / 120) \cdot 2803=397,09 \mathrm{~kJ}$.</w:t>
            </w:r>
          </w:p>
          <w:p>
            <w:r>
              <w:t>Chọn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