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Che_3_1</w:t>
            </w:r>
          </w:p>
        </w:tc>
        <w:tc>
          <w:tcPr>
            <w:tcW w:type="dxa" w:w="1440"/>
          </w:tcPr>
          <w:p>
            <w:r/>
          </w:p>
        </w:tc>
        <w:tc>
          <w:tcPr>
            <w:tcW w:type="dxa" w:w="1440"/>
          </w:tcPr>
          <w:p>
            <w:r>
              <w:t>Câu 1:  Bột khai (thành phần hoá học chính là amoni hiđrocacbonat) được sử dụng để tạo độ tơi xốp cho một số loại bánh. Công thức hoá học của amoni hiđrocacbonat là</w:t>
            </w:r>
          </w:p>
          <w:p>
            <w:r>
              <w:t>A. $\left({NH}_{4}\right)_{2} {CO}_{3}$.</w:t>
            </w:r>
          </w:p>
          <w:p>
            <w:r>
              <w:t>B. ${Na}_{2} {CO}_{3}$.</w:t>
            </w:r>
          </w:p>
          <w:p>
            <w:r>
              <w:t>C. ${NaHCO}_{3}$</w:t>
            </w:r>
          </w:p>
          <w:p>
            <w:r>
              <w:t>D. ${NH}_{4} {HCO}_{3}$.</w:t>
            </w:r>
          </w:p>
        </w:tc>
        <w:tc>
          <w:tcPr>
            <w:tcW w:type="dxa" w:w="1440"/>
          </w:tcPr>
          <w:p>
            <w:r>
              <w:t>D</w:t>
            </w:r>
          </w:p>
        </w:tc>
        <w:tc>
          <w:tcPr>
            <w:tcW w:type="dxa" w:w="1440"/>
          </w:tcPr>
          <w:p>
            <w:r/>
          </w:p>
        </w:tc>
        <w:tc>
          <w:tcPr>
            <w:tcW w:type="dxa" w:w="1440"/>
          </w:tcPr>
          <w:p>
            <w:r>
              <w:t>Công thức hoá học của amoni hiđrocacbonat là ${NH}_{4} {HCO}_{3}$.</w:t>
            </w:r>
          </w:p>
          <w:p>
            <w:r>
              <w:t>Chọn D</w:t>
            </w:r>
          </w:p>
        </w:tc>
      </w:tr>
      <w:tr>
        <w:tc>
          <w:tcPr>
            <w:tcW w:type="dxa" w:w="1440"/>
          </w:tcPr>
          <w:p>
            <w:r>
              <w:t>Che_3_2</w:t>
            </w:r>
          </w:p>
        </w:tc>
        <w:tc>
          <w:tcPr>
            <w:tcW w:type="dxa" w:w="1440"/>
          </w:tcPr>
          <w:p>
            <w:r/>
          </w:p>
        </w:tc>
        <w:tc>
          <w:tcPr>
            <w:tcW w:type="dxa" w:w="1440"/>
          </w:tcPr>
          <w:p>
            <w:r>
              <w:t>Câu 2:  Metyl axetat có công thức cấu tạo thu gọn là</w:t>
            </w:r>
          </w:p>
          <w:p>
            <w:r>
              <w:t>A. ${CH}_{3} {COOCH}_{3}$.</w:t>
            </w:r>
          </w:p>
          <w:p>
            <w:r>
              <w:t>B. ${CH}_{3} {COOC}_{2} {H}_{5}$.</w:t>
            </w:r>
          </w:p>
          <w:p>
            <w:r>
              <w:t>C. ${C}_{2} {H}_{5} {COOCH}_{3}$.</w:t>
            </w:r>
          </w:p>
          <w:p>
            <w:r>
              <w:t>D. ${HCOOC}_{2} {H}_{5}$.</w:t>
            </w:r>
          </w:p>
        </w:tc>
        <w:tc>
          <w:tcPr>
            <w:tcW w:type="dxa" w:w="1440"/>
          </w:tcPr>
          <w:p>
            <w:r>
              <w:t>A</w:t>
            </w:r>
          </w:p>
        </w:tc>
        <w:tc>
          <w:tcPr>
            <w:tcW w:type="dxa" w:w="1440"/>
          </w:tcPr>
          <w:p>
            <w:r/>
          </w:p>
        </w:tc>
        <w:tc>
          <w:tcPr>
            <w:tcW w:type="dxa" w:w="1440"/>
          </w:tcPr>
          <w:p>
            <w:r>
              <w:t>Metyl axetat có công thức cấu tạo thu gọn là ${CH}_{3} {COOCH}_{3}$.</w:t>
            </w:r>
          </w:p>
          <w:p>
            <w:r>
              <w:t>Chọn A</w:t>
            </w:r>
          </w:p>
        </w:tc>
      </w:tr>
      <w:tr>
        <w:tc>
          <w:tcPr>
            <w:tcW w:type="dxa" w:w="1440"/>
          </w:tcPr>
          <w:p>
            <w:r>
              <w:t>Che_3_3</w:t>
            </w:r>
          </w:p>
        </w:tc>
        <w:tc>
          <w:tcPr>
            <w:tcW w:type="dxa" w:w="1440"/>
          </w:tcPr>
          <w:p>
            <w:r/>
          </w:p>
        </w:tc>
        <w:tc>
          <w:tcPr>
            <w:tcW w:type="dxa" w:w="1440"/>
          </w:tcPr>
          <w:p>
            <w:r>
              <w:t>Câu 3:  Công thức tổng quát của amin no, đơn chức, mạch hở là</w:t>
            </w:r>
          </w:p>
          <w:p>
            <w:r>
              <w:t>A. ${C}_{{n}} {H}_{2 {n}+2} {~N}_{2}({n} \geq 1)$.</w:t>
            </w:r>
          </w:p>
          <w:p>
            <w:r>
              <w:t>\includegraphics[max width=\textwidth, center]{2023_06_14_593bb5e47b8ad1420da9g-01}</w:t>
            </w:r>
          </w:p>
          <w:p>
            <w:r>
              <w:t>C. ${C}_{{n}} {H}_{2 {n}+3} {~N}({n} \geq 1)$.</w:t>
            </w:r>
          </w:p>
          <w:p>
            <w:r>
              <w:t>D. ${C}_{{n}} {H}_{2 {n}+1} {NO}_{2}({n} \geq 2)$.</w:t>
            </w:r>
          </w:p>
        </w:tc>
        <w:tc>
          <w:tcPr>
            <w:tcW w:type="dxa" w:w="1440"/>
          </w:tcPr>
          <w:p>
            <w:r>
              <w:t>C</w:t>
            </w:r>
          </w:p>
        </w:tc>
        <w:tc>
          <w:tcPr>
            <w:tcW w:type="dxa" w:w="1440"/>
          </w:tcPr>
          <w:p>
            <w:r/>
          </w:p>
        </w:tc>
        <w:tc>
          <w:tcPr>
            <w:tcW w:type="dxa" w:w="1440"/>
          </w:tcPr>
          <w:p>
            <w:r>
              <w:t>Công thức tổng quát của amin no, đơn chức, mạch hở là ${C}_{{n}} {H}_{2 {n}+3} {~N}({n} \geq 1)$.</w:t>
            </w:r>
          </w:p>
          <w:p>
            <w:r>
              <w:t>Chọn C</w:t>
            </w:r>
          </w:p>
        </w:tc>
      </w:tr>
      <w:tr>
        <w:tc>
          <w:tcPr>
            <w:tcW w:type="dxa" w:w="1440"/>
          </w:tcPr>
          <w:p>
            <w:r>
              <w:t>Che_3_4</w:t>
            </w:r>
          </w:p>
        </w:tc>
        <w:tc>
          <w:tcPr>
            <w:tcW w:type="dxa" w:w="1440"/>
          </w:tcPr>
          <w:p>
            <w:r/>
          </w:p>
        </w:tc>
        <w:tc>
          <w:tcPr>
            <w:tcW w:type="dxa" w:w="1440"/>
          </w:tcPr>
          <w:p>
            <w:r>
              <w:t>Câu 4:  Trong công nghiệp, để chuyển hoá chất béo lỏng thành chất béo rắn người ta cho chất béo lỏng phản ứng với</w:t>
            </w:r>
          </w:p>
          <w:p>
            <w:r>
              <w:t>A. dung dịch ${NaOH}$.</w:t>
            </w:r>
          </w:p>
          <w:p>
            <w:r>
              <w:t>B. dung dịch ${KOH}$.</w:t>
            </w:r>
          </w:p>
          <w:p>
            <w:r>
              <w:t>C. ${H}_{2} {O}$ (xúc tác axit).</w:t>
            </w:r>
          </w:p>
          <w:p>
            <w:r>
              <w:t>D. ${H}_{2}$ (xúc tác ${Ni}$, to $^{\circ}$.</w:t>
            </w:r>
          </w:p>
        </w:tc>
        <w:tc>
          <w:tcPr>
            <w:tcW w:type="dxa" w:w="1440"/>
          </w:tcPr>
          <w:p>
            <w:r>
              <w:t>D</w:t>
            </w:r>
          </w:p>
        </w:tc>
        <w:tc>
          <w:tcPr>
            <w:tcW w:type="dxa" w:w="1440"/>
          </w:tcPr>
          <w:p>
            <w:r/>
          </w:p>
        </w:tc>
        <w:tc>
          <w:tcPr>
            <w:tcW w:type="dxa" w:w="1440"/>
          </w:tcPr>
          <w:p>
            <w:r>
              <w:t>Chất béo lỏng là chất béo chưa no, chất béo rắn là chất béo no.</w:t>
            </w:r>
          </w:p>
          <w:p>
            <w:r>
              <w:t>$\Rightarrow$ Để chuyển hoá chất béo lỏng thành chất béo rắn người ta cho chất béo lỏng phản ứng với ${H}_{2}$ (xúc tác ${Ni}$, ${t}^{\circ}$ ).</w:t>
            </w:r>
          </w:p>
          <w:p>
            <w:r>
              <w:t>Chọn D</w:t>
            </w:r>
          </w:p>
        </w:tc>
      </w:tr>
      <w:tr>
        <w:tc>
          <w:tcPr>
            <w:tcW w:type="dxa" w:w="1440"/>
          </w:tcPr>
          <w:p>
            <w:r>
              <w:t>Che_3_5</w:t>
            </w:r>
          </w:p>
        </w:tc>
        <w:tc>
          <w:tcPr>
            <w:tcW w:type="dxa" w:w="1440"/>
          </w:tcPr>
          <w:p>
            <w:r/>
          </w:p>
        </w:tc>
        <w:tc>
          <w:tcPr>
            <w:tcW w:type="dxa" w:w="1440"/>
          </w:tcPr>
          <w:p>
            <w:r>
              <w:t>Câu 5:  Saccarozo là một đisaccarit có nhiều trong cây mía, hoa thốt nốt, củ cải đường. Số nguyên tử hiđro trong một phân tử saccarozo là</w:t>
            </w:r>
          </w:p>
          <w:p>
            <w:r>
              <w:t>A. 11 .</w:t>
            </w:r>
          </w:p>
          <w:p>
            <w:r>
              <w:t>B. 12 .</w:t>
            </w:r>
          </w:p>
          <w:p>
            <w:r>
              <w:t>C. 10 .</w:t>
            </w:r>
          </w:p>
          <w:p>
            <w:r>
              <w:t>D. 22 .</w:t>
            </w:r>
          </w:p>
        </w:tc>
        <w:tc>
          <w:tcPr>
            <w:tcW w:type="dxa" w:w="1440"/>
          </w:tcPr>
          <w:p>
            <w:r>
              <w:t>D</w:t>
            </w:r>
          </w:p>
        </w:tc>
        <w:tc>
          <w:tcPr>
            <w:tcW w:type="dxa" w:w="1440"/>
          </w:tcPr>
          <w:p>
            <w:r/>
          </w:p>
        </w:tc>
        <w:tc>
          <w:tcPr>
            <w:tcW w:type="dxa" w:w="1440"/>
          </w:tcPr>
          <w:p>
            <w:r>
              <w:t>Saccarozơ có công thức là ${C}_{12} {H}_{22} {O}_{11}$.</w:t>
            </w:r>
          </w:p>
          <w:p>
            <w:r>
              <w:t>Chọn D</w:t>
            </w:r>
          </w:p>
        </w:tc>
      </w:tr>
      <w:tr>
        <w:tc>
          <w:tcPr>
            <w:tcW w:type="dxa" w:w="1440"/>
          </w:tcPr>
          <w:p>
            <w:r>
              <w:t>Che_3_6</w:t>
            </w:r>
          </w:p>
        </w:tc>
        <w:tc>
          <w:tcPr>
            <w:tcW w:type="dxa" w:w="1440"/>
          </w:tcPr>
          <w:p>
            <w:r/>
          </w:p>
        </w:tc>
        <w:tc>
          <w:tcPr>
            <w:tcW w:type="dxa" w:w="1440"/>
          </w:tcPr>
          <w:p>
            <w:r>
              <w:t>Câu 6:  Kim loại Fe tác dụng với dung dịch axit lấy (dư) nào sau đây thu được muối Fe(II)?</w:t>
            </w:r>
          </w:p>
          <w:p>
            <w:r>
              <w:t>A. ${HNO}_{3}$ đặc, nóng.</w:t>
            </w:r>
          </w:p>
          <w:p>
            <w:r>
              <w:t>B. ${HNO}_{3}$ loãng.</w:t>
            </w:r>
          </w:p>
          <w:p>
            <w:r>
              <w:t>C. ${H}_{2} {SO}_{4}$ đặc, nóng.</w:t>
            </w:r>
          </w:p>
          <w:p>
            <w:r>
              <w:t>D. ${H}_{2} {SO}_{4}$ loãng.</w:t>
            </w:r>
          </w:p>
        </w:tc>
        <w:tc>
          <w:tcPr>
            <w:tcW w:type="dxa" w:w="1440"/>
          </w:tcPr>
          <w:p>
            <w:r>
              <w:t>C</w:t>
            </w:r>
          </w:p>
        </w:tc>
        <w:tc>
          <w:tcPr>
            <w:tcW w:type="dxa" w:w="1440"/>
          </w:tcPr>
          <w:p>
            <w:r/>
          </w:p>
        </w:tc>
        <w:tc>
          <w:tcPr>
            <w:tcW w:type="dxa" w:w="1440"/>
          </w:tcPr>
          <w:p>
            <w:r>
              <w:t>Kim loại ${Fe}$ tác dụng với dung dịch ${H}_{2} {SO}_{4}$ loãng thu được muối ${Fe}({II})$</w:t>
            </w:r>
          </w:p>
          <w:p>
            <w:r>
              <w:t>${Fe}+{H}_{2} {SO}_{4} \rightarrow {FeSO}_{4}+{H}_{2} \uparrow$</w:t>
            </w:r>
          </w:p>
          <w:p>
            <w:r>
              <w:t>Chọn C</w:t>
            </w:r>
          </w:p>
        </w:tc>
      </w:tr>
      <w:tr>
        <w:tc>
          <w:tcPr>
            <w:tcW w:type="dxa" w:w="1440"/>
          </w:tcPr>
          <w:p>
            <w:r>
              <w:t>Che_3_7</w:t>
            </w:r>
          </w:p>
        </w:tc>
        <w:tc>
          <w:tcPr>
            <w:tcW w:type="dxa" w:w="1440"/>
          </w:tcPr>
          <w:p>
            <w:r/>
          </w:p>
        </w:tc>
        <w:tc>
          <w:tcPr>
            <w:tcW w:type="dxa" w:w="1440"/>
          </w:tcPr>
          <w:p>
            <w:r>
              <w:t>Câu 7:  Trong các ion kim loại sau, ion nào có tính oxi hoá yếu nhất?</w:t>
            </w:r>
          </w:p>
          <w:p>
            <w:r>
              <w:t>A. ${Cu}^{2+}$.</w:t>
            </w:r>
          </w:p>
          <w:p>
            <w:r>
              <w:t>B. ${Ag}^{+}$.</w:t>
            </w:r>
          </w:p>
          <w:p>
            <w:r>
              <w:t>C. ${Mg}^{2+}$.</w:t>
            </w:r>
          </w:p>
          <w:p>
            <w:r>
              <w:t>D. ${Na}^{+}$.</w:t>
            </w:r>
          </w:p>
        </w:tc>
        <w:tc>
          <w:tcPr>
            <w:tcW w:type="dxa" w:w="1440"/>
          </w:tcPr>
          <w:p>
            <w:r>
              <w:t>D</w:t>
            </w:r>
          </w:p>
        </w:tc>
        <w:tc>
          <w:tcPr>
            <w:tcW w:type="dxa" w:w="1440"/>
          </w:tcPr>
          <w:p>
            <w:r/>
          </w:p>
        </w:tc>
        <w:tc>
          <w:tcPr>
            <w:tcW w:type="dxa" w:w="1440"/>
          </w:tcPr>
          <w:p>
            <w:r>
              <w:t>Ion có tính oxi hoá yếu nhất là ${Na}^{+}$.</w:t>
            </w:r>
          </w:p>
          <w:p>
            <w:r>
              <w:t>Chọn D</w:t>
            </w:r>
          </w:p>
        </w:tc>
      </w:tr>
      <w:tr>
        <w:tc>
          <w:tcPr>
            <w:tcW w:type="dxa" w:w="1440"/>
          </w:tcPr>
          <w:p>
            <w:r>
              <w:t>Che_3_8</w:t>
            </w:r>
          </w:p>
        </w:tc>
        <w:tc>
          <w:tcPr>
            <w:tcW w:type="dxa" w:w="1440"/>
          </w:tcPr>
          <w:p>
            <w:r/>
          </w:p>
        </w:tc>
        <w:tc>
          <w:tcPr>
            <w:tcW w:type="dxa" w:w="1440"/>
          </w:tcPr>
          <w:p>
            <w:r>
              <w:t>Câu 8:  Phương pháp nhiệt luyện có thể áp dụng để điều chế cặp kim loại nào sau đây?</w:t>
            </w:r>
          </w:p>
          <w:p>
            <w:r>
              <w:t>A. ${Mg}, {Fe}$.</w:t>
            </w:r>
          </w:p>
          <w:p>
            <w:r>
              <w:t>B. Al, Zn.</w:t>
            </w:r>
          </w:p>
          <w:p>
            <w:r>
              <w:t>C. ${Cu}, {Fe}$.</w:t>
            </w:r>
          </w:p>
          <w:p>
            <w:r>
              <w:t>D. ${Fe}, {Al}$.</w:t>
            </w:r>
          </w:p>
        </w:tc>
        <w:tc>
          <w:tcPr>
            <w:tcW w:type="dxa" w:w="1440"/>
          </w:tcPr>
          <w:p>
            <w:r>
              <w:t>C</w:t>
            </w:r>
          </w:p>
        </w:tc>
        <w:tc>
          <w:tcPr>
            <w:tcW w:type="dxa" w:w="1440"/>
          </w:tcPr>
          <w:p>
            <w:r/>
          </w:p>
        </w:tc>
        <w:tc>
          <w:tcPr>
            <w:tcW w:type="dxa" w:w="1440"/>
          </w:tcPr>
          <w:p>
            <w:r>
              <w:t>Phương pháp nhiệt luyện có thể áp dụng để điều chế ${Cu}$ và ${Fe}$.</w:t>
            </w:r>
          </w:p>
          <w:p>
            <w:r>
              <w:t>Chọn C</w:t>
            </w:r>
          </w:p>
        </w:tc>
      </w:tr>
      <w:tr>
        <w:tc>
          <w:tcPr>
            <w:tcW w:type="dxa" w:w="1440"/>
          </w:tcPr>
          <w:p>
            <w:r>
              <w:t>Che_3_9</w:t>
            </w:r>
          </w:p>
        </w:tc>
        <w:tc>
          <w:tcPr>
            <w:tcW w:type="dxa" w:w="1440"/>
          </w:tcPr>
          <w:p>
            <w:r/>
          </w:p>
        </w:tc>
        <w:tc>
          <w:tcPr>
            <w:tcW w:type="dxa" w:w="1440"/>
          </w:tcPr>
          <w:p>
            <w:r>
              <w:t>Câu 9:  Kim loại nào sau đây tác dụng với nước ở điều kiện thường?</w:t>
            </w:r>
          </w:p>
          <w:p>
            <w:r>
              <w:t>A. ${Cu}$.</w:t>
            </w:r>
          </w:p>
          <w:p>
            <w:r>
              <w:t>B. Ag.</w:t>
            </w:r>
          </w:p>
          <w:p>
            <w:r>
              <w:t>C. Cr.</w:t>
            </w:r>
          </w:p>
          <w:p>
            <w:r>
              <w:t>D. Ca.</w:t>
            </w:r>
          </w:p>
        </w:tc>
        <w:tc>
          <w:tcPr>
            <w:tcW w:type="dxa" w:w="1440"/>
          </w:tcPr>
          <w:p>
            <w:r>
              <w:t>D</w:t>
            </w:r>
          </w:p>
        </w:tc>
        <w:tc>
          <w:tcPr>
            <w:tcW w:type="dxa" w:w="1440"/>
          </w:tcPr>
          <w:p>
            <w:r/>
          </w:p>
        </w:tc>
        <w:tc>
          <w:tcPr>
            <w:tcW w:type="dxa" w:w="1440"/>
          </w:tcPr>
          <w:p>
            <w:r>
              <w:t>Kim loại tác dụng với nước ở điều kiện thường là ${Ca}$.</w:t>
            </w:r>
          </w:p>
          <w:p>
            <w:r>
              <w:t>${Ca}+2 {H}_{2} {O} \rightarrow {Ca}({OH})_{2}+{H}_{2} \uparrow$</w:t>
            </w:r>
          </w:p>
          <w:p>
            <w:r>
              <w:t>Chọn D</w:t>
            </w:r>
          </w:p>
        </w:tc>
      </w:tr>
      <w:tr>
        <w:tc>
          <w:tcPr>
            <w:tcW w:type="dxa" w:w="1440"/>
          </w:tcPr>
          <w:p>
            <w:r>
              <w:t>Che_3_10</w:t>
            </w:r>
          </w:p>
        </w:tc>
        <w:tc>
          <w:tcPr>
            <w:tcW w:type="dxa" w:w="1440"/>
          </w:tcPr>
          <w:p>
            <w:r/>
          </w:p>
        </w:tc>
        <w:tc>
          <w:tcPr>
            <w:tcW w:type="dxa" w:w="1440"/>
          </w:tcPr>
          <w:p>
            <w:r>
              <w:t>Câu 10:  Cr có số oxi hoá +6 trong hợp chất nào sau đây?</w:t>
            </w:r>
          </w:p>
          <w:p>
            <w:r>
              <w:t>A. ${K}_{2} {Cr}_{2} {O}_{7}$</w:t>
            </w:r>
          </w:p>
          <w:p>
            <w:r>
              <w:t>B. ${Cr}_{2} {O}_{3}$.</w:t>
            </w:r>
          </w:p>
          <w:p>
            <w:r>
              <w:t>C. ${Cr}({OH})_{3}$.</w:t>
            </w:r>
          </w:p>
          <w:p>
            <w:r>
              <w:t>D. ${CrO}$.</w:t>
            </w:r>
          </w:p>
        </w:tc>
        <w:tc>
          <w:tcPr>
            <w:tcW w:type="dxa" w:w="1440"/>
          </w:tcPr>
          <w:p>
            <w:r>
              <w:t>A</w:t>
            </w:r>
          </w:p>
        </w:tc>
        <w:tc>
          <w:tcPr>
            <w:tcW w:type="dxa" w:w="1440"/>
          </w:tcPr>
          <w:p>
            <w:r/>
          </w:p>
        </w:tc>
        <w:tc>
          <w:tcPr>
            <w:tcW w:type="dxa" w:w="1440"/>
          </w:tcPr>
          <w:p>
            <w:r>
              <w:t>Cr có số oxi hoá +6 trong ${K}_{2} {Cr}_{2} {O}_{7}$.</w:t>
            </w:r>
          </w:p>
          <w:p>
            <w:r>
              <w:t>Chọn A</w:t>
            </w:r>
          </w:p>
        </w:tc>
      </w:tr>
      <w:tr>
        <w:tc>
          <w:tcPr>
            <w:tcW w:type="dxa" w:w="1440"/>
          </w:tcPr>
          <w:p>
            <w:r>
              <w:t>Che_3_11</w:t>
            </w:r>
          </w:p>
        </w:tc>
        <w:tc>
          <w:tcPr>
            <w:tcW w:type="dxa" w:w="1440"/>
          </w:tcPr>
          <w:p>
            <w:r/>
          </w:p>
        </w:tc>
        <w:tc>
          <w:tcPr>
            <w:tcW w:type="dxa" w:w="1440"/>
          </w:tcPr>
          <w:p>
            <w:r>
              <w:t>Câu 11:  Dung dịch nào sau đây có ${pH}&lt;7$ ?</w:t>
            </w:r>
          </w:p>
          <w:p>
            <w:r>
              <w:t>A. ${Na}_{2} {SO}_{4}$.</w:t>
            </w:r>
          </w:p>
          <w:p>
            <w:r>
              <w:t>B. ${HNO}_{3}$.</w:t>
            </w:r>
          </w:p>
          <w:p>
            <w:r>
              <w:t>C. ${KOH}$.</w:t>
            </w:r>
          </w:p>
          <w:p>
            <w:r>
              <w:t>D. ${KCl}$.</w:t>
            </w:r>
          </w:p>
        </w:tc>
        <w:tc>
          <w:tcPr>
            <w:tcW w:type="dxa" w:w="1440"/>
          </w:tcPr>
          <w:p>
            <w:r>
              <w:t>B</w:t>
            </w:r>
          </w:p>
        </w:tc>
        <w:tc>
          <w:tcPr>
            <w:tcW w:type="dxa" w:w="1440"/>
          </w:tcPr>
          <w:p>
            <w:r/>
          </w:p>
        </w:tc>
        <w:tc>
          <w:tcPr>
            <w:tcW w:type="dxa" w:w="1440"/>
          </w:tcPr>
          <w:p>
            <w:r>
              <w:t>Dung dịch có ${pH}&lt;7$ là dung dịch có môi trường acid $\Rightarrow$ Dung dịch đó là ${HNO}_{3}$.</w:t>
            </w:r>
          </w:p>
          <w:p>
            <w:r>
              <w:t>Chọn B</w:t>
            </w:r>
          </w:p>
        </w:tc>
      </w:tr>
      <w:tr>
        <w:tc>
          <w:tcPr>
            <w:tcW w:type="dxa" w:w="1440"/>
          </w:tcPr>
          <w:p>
            <w:r>
              <w:t>Che_3_12</w:t>
            </w:r>
          </w:p>
        </w:tc>
        <w:tc>
          <w:tcPr>
            <w:tcW w:type="dxa" w:w="1440"/>
          </w:tcPr>
          <w:p>
            <w:r/>
          </w:p>
        </w:tc>
        <w:tc>
          <w:tcPr>
            <w:tcW w:type="dxa" w:w="1440"/>
          </w:tcPr>
          <w:p>
            <w:r>
              <w:t>Câu 12:  Este ${X}\left({C}_{4} {H}_{8} {O}_{2}\right)$ tác dụng với ${NaOH}$ đun nóng sinh ra ancol etylic. Công thức cấu tạo của ${X}$ là</w:t>
            </w:r>
          </w:p>
          <w:p>
            <w:r>
              <w:t>A. ${CH}_{3} {COOCH}_{3}$</w:t>
            </w:r>
          </w:p>
          <w:p>
            <w:r>
              <w:t>B. ${HCOOC}_{3} {H}_{5}$.</w:t>
            </w:r>
          </w:p>
          <w:p>
            <w:r>
              <w:t>C. ${C}_{2} {H}_{5} {COOCH}_{3}$.</w:t>
            </w:r>
          </w:p>
          <w:p>
            <w:r>
              <w:t>D. ${CH}_{3} {COOC}_{2} {H}_{5}$.</w:t>
            </w:r>
          </w:p>
        </w:tc>
        <w:tc>
          <w:tcPr>
            <w:tcW w:type="dxa" w:w="1440"/>
          </w:tcPr>
          <w:p>
            <w:r>
              <w:t>D</w:t>
            </w:r>
          </w:p>
        </w:tc>
        <w:tc>
          <w:tcPr>
            <w:tcW w:type="dxa" w:w="1440"/>
          </w:tcPr>
          <w:p>
            <w:r/>
          </w:p>
        </w:tc>
        <w:tc>
          <w:tcPr>
            <w:tcW w:type="dxa" w:w="1440"/>
          </w:tcPr>
          <w:p>
            <w:r>
              <w:t>${X}$ là ${CH}_{3} {COOC}_{2} {H}_{5}$.</w:t>
            </w:r>
          </w:p>
          <w:p>
            <w:r>
              <w:t>${CH}_{3} {COOC}_{2} {H}_{5}+{NaOH} \rightarrow {CH}_{3} {COONa}+{C}_{2} {H}_{5} {OH}$</w:t>
            </w:r>
          </w:p>
          <w:p>
            <w:r>
              <w:t>Chọn D</w:t>
            </w:r>
          </w:p>
        </w:tc>
      </w:tr>
      <w:tr>
        <w:tc>
          <w:tcPr>
            <w:tcW w:type="dxa" w:w="1440"/>
          </w:tcPr>
          <w:p>
            <w:r>
              <w:t>Che_3_13</w:t>
            </w:r>
          </w:p>
        </w:tc>
        <w:tc>
          <w:tcPr>
            <w:tcW w:type="dxa" w:w="1440"/>
          </w:tcPr>
          <w:p>
            <w:r/>
          </w:p>
        </w:tc>
        <w:tc>
          <w:tcPr>
            <w:tcW w:type="dxa" w:w="1440"/>
          </w:tcPr>
          <w:p>
            <w:r>
              <w:t>Câu 13:  Axit aminoaxetic không phản ứng được với dung dịch chất nào sau đây?</w:t>
            </w:r>
          </w:p>
          <w:p>
            <w:r>
              <w:t>A. ${NaCl}$.</w:t>
            </w:r>
          </w:p>
          <w:p>
            <w:r>
              <w:t>B. ${HCl}$.</w:t>
            </w:r>
          </w:p>
          <w:p>
            <w:r>
              <w:t>C. ${NaOH}$.</w:t>
            </w:r>
          </w:p>
          <w:p>
            <w:r>
              <w:t>D. ${KOH}$.</w:t>
            </w:r>
          </w:p>
        </w:tc>
        <w:tc>
          <w:tcPr>
            <w:tcW w:type="dxa" w:w="1440"/>
          </w:tcPr>
          <w:p>
            <w:r>
              <w:t>A</w:t>
            </w:r>
          </w:p>
        </w:tc>
        <w:tc>
          <w:tcPr>
            <w:tcW w:type="dxa" w:w="1440"/>
          </w:tcPr>
          <w:p>
            <w:r/>
          </w:p>
        </w:tc>
        <w:tc>
          <w:tcPr>
            <w:tcW w:type="dxa" w:w="1440"/>
          </w:tcPr>
          <w:p>
            <w:r>
              <w:t>Axit aminoaxetic ( $\left.{H}_{2} {~N}-{CH}_{2}-{COOH}\right)$ không phản ứng với ${NaCl}$.</w:t>
            </w:r>
          </w:p>
          <w:p>
            <w:r>
              <w:t>Chọn A</w:t>
            </w:r>
          </w:p>
        </w:tc>
      </w:tr>
      <w:tr>
        <w:tc>
          <w:tcPr>
            <w:tcW w:type="dxa" w:w="1440"/>
          </w:tcPr>
          <w:p>
            <w:r>
              <w:t>Che_3_14</w:t>
            </w:r>
          </w:p>
        </w:tc>
        <w:tc>
          <w:tcPr>
            <w:tcW w:type="dxa" w:w="1440"/>
          </w:tcPr>
          <w:p>
            <w:r/>
          </w:p>
        </w:tc>
        <w:tc>
          <w:tcPr>
            <w:tcW w:type="dxa" w:w="1440"/>
          </w:tcPr>
          <w:p>
            <w:r>
              <w:t>Câu 14:  Trong phòng thí nghiệm, để bảo quản kim loại Na người ta ngâm chúng trong</w:t>
            </w:r>
          </w:p>
          <w:p>
            <w:r>
              <w:t>A. dung dịch axit axetic.</w:t>
            </w:r>
          </w:p>
          <w:p>
            <w:r>
              <w:t>B. nước.</w:t>
            </w:r>
          </w:p>
          <w:p>
            <w:r>
              <w:t>C. ancol etylic.</w:t>
            </w:r>
          </w:p>
          <w:p>
            <w:r>
              <w:t>D. dầu hỏa.</w:t>
            </w:r>
          </w:p>
        </w:tc>
        <w:tc>
          <w:tcPr>
            <w:tcW w:type="dxa" w:w="1440"/>
          </w:tcPr>
          <w:p>
            <w:r>
              <w:t>D</w:t>
            </w:r>
          </w:p>
        </w:tc>
        <w:tc>
          <w:tcPr>
            <w:tcW w:type="dxa" w:w="1440"/>
          </w:tcPr>
          <w:p>
            <w:r/>
          </w:p>
        </w:tc>
        <w:tc>
          <w:tcPr>
            <w:tcW w:type="dxa" w:w="1440"/>
          </w:tcPr>
          <w:p>
            <w:r>
              <w:t>Trong phòng thí nghiệm, để bảo quản kim loại Na người ta ngâm chúng trong dầu hỏa.</w:t>
            </w:r>
          </w:p>
          <w:p>
            <w:r>
              <w:t>Chọn D</w:t>
            </w:r>
          </w:p>
        </w:tc>
      </w:tr>
      <w:tr>
        <w:tc>
          <w:tcPr>
            <w:tcW w:type="dxa" w:w="1440"/>
          </w:tcPr>
          <w:p>
            <w:r>
              <w:t>Che_3_15</w:t>
            </w:r>
          </w:p>
        </w:tc>
        <w:tc>
          <w:tcPr>
            <w:tcW w:type="dxa" w:w="1440"/>
          </w:tcPr>
          <w:p>
            <w:r/>
          </w:p>
        </w:tc>
        <w:tc>
          <w:tcPr>
            <w:tcW w:type="dxa" w:w="1440"/>
          </w:tcPr>
          <w:p>
            <w:r>
              <w:t>Câu 15:  Nilon-6 thuộc loại tơ poliamit được tổng hợp bằng cách trùng hợp caprolactam hoặc trùng ngưng axit $\varepsilon$ aminocaproic. Công thức một đoạn mạch của tơ nilon-6 là</w:t>
            </w:r>
          </w:p>
          <w:p>
            <w:r>
              <w:t>A. $\left(-{NH}-\left[{CH}_{2}\right]_{6}-{CO}-{NH}-\left[{CH}_{2}\right]_{4}-{CO}-\right)_{{n}}$.</w:t>
            </w:r>
          </w:p>
          <w:p>
            <w:r>
              <w:t>B. $\left(-{NH}-\left[{CH}_{2}\right]_{4}-{CO}-\right)_{{n}}$.</w:t>
            </w:r>
          </w:p>
          <w:p>
            <w:r>
              <w:t>C. $\left(-{NH}-\left[{CH}_{2}\right]_{6}-{CO}-\right)_{{n}}$.</w:t>
            </w:r>
          </w:p>
          <w:p>
            <w:r>
              <w:t>D. $\left(-{NH}-\left[{CH}_{2}\right]_{5}-{CO}-\right)_{{n}}$.</w:t>
            </w:r>
          </w:p>
        </w:tc>
        <w:tc>
          <w:tcPr>
            <w:tcW w:type="dxa" w:w="1440"/>
          </w:tcPr>
          <w:p>
            <w:r>
              <w:t>D</w:t>
            </w:r>
          </w:p>
        </w:tc>
        <w:tc>
          <w:tcPr>
            <w:tcW w:type="dxa" w:w="1440"/>
          </w:tcPr>
          <w:p>
            <w:r/>
          </w:p>
        </w:tc>
        <w:tc>
          <w:tcPr>
            <w:tcW w:type="dxa" w:w="1440"/>
          </w:tcPr>
          <w:p>
            <w:r>
              <w:t>\begin{center}</w:t>
            </w:r>
          </w:p>
          <w:p>
            <w:r>
              <w:t>\includegraphics[max width=\textwidth]{2023_06_14_593bb5e47b8ad1420da9g-08}</w:t>
            </w:r>
          </w:p>
          <w:p>
            <w:r>
              <w:t>\end{center}</w:t>
            </w:r>
          </w:p>
          <w:p>
            <w:r>
              <w:t>Chọn D</w:t>
            </w:r>
          </w:p>
        </w:tc>
      </w:tr>
      <w:tr>
        <w:tc>
          <w:tcPr>
            <w:tcW w:type="dxa" w:w="1440"/>
          </w:tcPr>
          <w:p>
            <w:r>
              <w:t>Che_3_16</w:t>
            </w:r>
          </w:p>
        </w:tc>
        <w:tc>
          <w:tcPr>
            <w:tcW w:type="dxa" w:w="1440"/>
          </w:tcPr>
          <w:p>
            <w:r/>
          </w:p>
        </w:tc>
        <w:tc>
          <w:tcPr>
            <w:tcW w:type="dxa" w:w="1440"/>
          </w:tcPr>
          <w:p>
            <w:r>
              <w:t>Câu 16:  Kim loại nào sau đây không tác dụng với dung dịch axit clohiđric?</w:t>
            </w:r>
          </w:p>
          <w:p>
            <w:r>
              <w:t>A. Al.</w:t>
            </w:r>
          </w:p>
          <w:p>
            <w:r>
              <w:t>B. Ag.</w:t>
            </w:r>
          </w:p>
          <w:p>
            <w:r>
              <w:t>C. Mg.</w:t>
            </w:r>
          </w:p>
          <w:p>
            <w:r>
              <w:t>D. Fe.</w:t>
            </w:r>
          </w:p>
        </w:tc>
        <w:tc>
          <w:tcPr>
            <w:tcW w:type="dxa" w:w="1440"/>
          </w:tcPr>
          <w:p>
            <w:r>
              <w:t>B</w:t>
            </w:r>
          </w:p>
        </w:tc>
        <w:tc>
          <w:tcPr>
            <w:tcW w:type="dxa" w:w="1440"/>
          </w:tcPr>
          <w:p>
            <w:r/>
          </w:p>
        </w:tc>
        <w:tc>
          <w:tcPr>
            <w:tcW w:type="dxa" w:w="1440"/>
          </w:tcPr>
          <w:p>
            <w:r>
              <w:t>Kim loại không tác dụng với dung dịch axit clohiđric là ${Ag}$.</w:t>
            </w:r>
          </w:p>
          <w:p>
            <w:r>
              <w:t>Chọn B</w:t>
            </w:r>
          </w:p>
        </w:tc>
      </w:tr>
      <w:tr>
        <w:tc>
          <w:tcPr>
            <w:tcW w:type="dxa" w:w="1440"/>
          </w:tcPr>
          <w:p>
            <w:r>
              <w:t>Che_3_17</w:t>
            </w:r>
          </w:p>
        </w:tc>
        <w:tc>
          <w:tcPr>
            <w:tcW w:type="dxa" w:w="1440"/>
          </w:tcPr>
          <w:p>
            <w:r/>
          </w:p>
        </w:tc>
        <w:tc>
          <w:tcPr>
            <w:tcW w:type="dxa" w:w="1440"/>
          </w:tcPr>
          <w:p>
            <w:r>
              <w:t>Câu 17:  Dẫn một mẫu khí thải qua dung dịch ${Pb}\left({NO}_{3}\right)_{2}$ thấy xuất hiện kết tủa màu đen. Hiện tượn đó chứng tỏ trong mẫu khí thải có chứa chất nào trong các chất sau?</w:t>
            </w:r>
          </w:p>
          <w:p>
            <w:r>
              <w:t>A. ${SO}_{2}$.</w:t>
            </w:r>
          </w:p>
          <w:p>
            <w:r>
              <w:t>B. ${HCl}$.</w:t>
            </w:r>
          </w:p>
          <w:p>
            <w:r>
              <w:t>C. ${H}_{2} {~S}$.</w:t>
            </w:r>
          </w:p>
          <w:p>
            <w:r>
              <w:t>D. ${NH}_{3}$.</w:t>
            </w:r>
          </w:p>
        </w:tc>
        <w:tc>
          <w:tcPr>
            <w:tcW w:type="dxa" w:w="1440"/>
          </w:tcPr>
          <w:p>
            <w:r>
              <w:t>C</w:t>
            </w:r>
          </w:p>
        </w:tc>
        <w:tc>
          <w:tcPr>
            <w:tcW w:type="dxa" w:w="1440"/>
          </w:tcPr>
          <w:p>
            <w:r/>
          </w:p>
        </w:tc>
        <w:tc>
          <w:tcPr>
            <w:tcW w:type="dxa" w:w="1440"/>
          </w:tcPr>
          <w:p>
            <w:r>
              <w:t>${Pb}\left({NO}_{3}\right)_{2}+{H}_{2} {~S} \rightarrow {PbS} \downarrow_{\text {den }}+2 {HNO}_{3}$</w:t>
            </w:r>
          </w:p>
          <w:p>
            <w:r>
              <w:t>Chọn C</w:t>
            </w:r>
          </w:p>
        </w:tc>
      </w:tr>
      <w:tr>
        <w:tc>
          <w:tcPr>
            <w:tcW w:type="dxa" w:w="1440"/>
          </w:tcPr>
          <w:p>
            <w:r>
              <w:t>Che_3_18</w:t>
            </w:r>
          </w:p>
        </w:tc>
        <w:tc>
          <w:tcPr>
            <w:tcW w:type="dxa" w:w="1440"/>
          </w:tcPr>
          <w:p>
            <w:r/>
          </w:p>
        </w:tc>
        <w:tc>
          <w:tcPr>
            <w:tcW w:type="dxa" w:w="1440"/>
          </w:tcPr>
          <w:p>
            <w:r>
              <w:t>Câu 18:  Chất nào sau đây có tính lưỡng tính?</w:t>
            </w:r>
          </w:p>
          <w:p>
            <w:r>
              <w:t>A. ${NaAlO}_{2}$.</w:t>
            </w:r>
          </w:p>
          <w:p>
            <w:r>
              <w:t>B. Al.</w:t>
            </w:r>
          </w:p>
          <w:p>
            <w:r>
              <w:t>C. ${Al}_{2}\left({SO}_{4}\right)_{3}$.</w:t>
            </w:r>
          </w:p>
          <w:p>
            <w:r>
              <w:t>D. ${Al}({OH})_{3}$.</w:t>
            </w:r>
          </w:p>
        </w:tc>
        <w:tc>
          <w:tcPr>
            <w:tcW w:type="dxa" w:w="1440"/>
          </w:tcPr>
          <w:p>
            <w:r>
              <w:t>D</w:t>
            </w:r>
          </w:p>
        </w:tc>
        <w:tc>
          <w:tcPr>
            <w:tcW w:type="dxa" w:w="1440"/>
          </w:tcPr>
          <w:p>
            <w:r/>
          </w:p>
        </w:tc>
        <w:tc>
          <w:tcPr>
            <w:tcW w:type="dxa" w:w="1440"/>
          </w:tcPr>
          <w:p>
            <w:r>
              <w:t>Chất lưỡng tính là ${Al}({OH})_{3}$.</w:t>
            </w:r>
          </w:p>
          <w:p>
            <w:r>
              <w:t>Chọn D</w:t>
            </w:r>
          </w:p>
        </w:tc>
      </w:tr>
      <w:tr>
        <w:tc>
          <w:tcPr>
            <w:tcW w:type="dxa" w:w="1440"/>
          </w:tcPr>
          <w:p>
            <w:r>
              <w:t>Che_3_19</w:t>
            </w:r>
          </w:p>
        </w:tc>
        <w:tc>
          <w:tcPr>
            <w:tcW w:type="dxa" w:w="1440"/>
          </w:tcPr>
          <w:p>
            <w:r/>
          </w:p>
        </w:tc>
        <w:tc>
          <w:tcPr>
            <w:tcW w:type="dxa" w:w="1440"/>
          </w:tcPr>
          <w:p>
            <w:r>
              <w:t>Câu 19:  Chất nào sau đây có chứa một liên kết đôi ${C}={C}$ trong công thức cấu tạo?</w:t>
            </w:r>
          </w:p>
          <w:p>
            <w:r>
              <w:t>A. ${CH}_{3} {COOH}$.</w:t>
            </w:r>
          </w:p>
          <w:p>
            <w:r>
              <w:t>B. ${C}_{2} {H}_{4}$.</w:t>
            </w:r>
          </w:p>
          <w:p>
            <w:r>
              <w:t>C. ${CH}_{4}$.</w:t>
            </w:r>
          </w:p>
          <w:p>
            <w:r>
              <w:t>D. ${C}_{2} {H}_{2}$.</w:t>
            </w:r>
          </w:p>
        </w:tc>
        <w:tc>
          <w:tcPr>
            <w:tcW w:type="dxa" w:w="1440"/>
          </w:tcPr>
          <w:p>
            <w:r>
              <w:t>B</w:t>
            </w:r>
          </w:p>
        </w:tc>
        <w:tc>
          <w:tcPr>
            <w:tcW w:type="dxa" w:w="1440"/>
          </w:tcPr>
          <w:p>
            <w:r/>
          </w:p>
        </w:tc>
        <w:tc>
          <w:tcPr>
            <w:tcW w:type="dxa" w:w="1440"/>
          </w:tcPr>
          <w:p>
            <w:r>
              <w:t>Chất chứa một liên kết đôi ${C}={C}$ là ${C}_{2} {H}_{4}\left({H}_{2} {C}={CH}_{2}\right)$.</w:t>
            </w:r>
          </w:p>
          <w:p>
            <w:r>
              <w:t>Chọn B</w:t>
            </w:r>
          </w:p>
        </w:tc>
      </w:tr>
      <w:tr>
        <w:tc>
          <w:tcPr>
            <w:tcW w:type="dxa" w:w="1440"/>
          </w:tcPr>
          <w:p>
            <w:r>
              <w:t>Che_3_20</w:t>
            </w:r>
          </w:p>
        </w:tc>
        <w:tc>
          <w:tcPr>
            <w:tcW w:type="dxa" w:w="1440"/>
          </w:tcPr>
          <w:p>
            <w:r/>
          </w:p>
        </w:tc>
        <w:tc>
          <w:tcPr>
            <w:tcW w:type="dxa" w:w="1440"/>
          </w:tcPr>
          <w:p>
            <w:r>
              <w:t>Câu 20:  Kim loại cứng nhất, được dùng để chế tạo thép không gỉ là</w:t>
            </w:r>
          </w:p>
          <w:p>
            <w:r>
              <w:t>A. W.</w:t>
            </w:r>
          </w:p>
          <w:p>
            <w:r>
              <w:t>B. Os.</w:t>
            </w:r>
          </w:p>
          <w:p>
            <w:r>
              <w:t>C. Cr.</w:t>
            </w:r>
          </w:p>
          <w:p>
            <w:r>
              <w:t>D. Fe.</w:t>
            </w:r>
          </w:p>
        </w:tc>
        <w:tc>
          <w:tcPr>
            <w:tcW w:type="dxa" w:w="1440"/>
          </w:tcPr>
          <w:p>
            <w:r>
              <w:t>C</w:t>
            </w:r>
          </w:p>
        </w:tc>
        <w:tc>
          <w:tcPr>
            <w:tcW w:type="dxa" w:w="1440"/>
          </w:tcPr>
          <w:p>
            <w:r/>
          </w:p>
        </w:tc>
        <w:tc>
          <w:tcPr>
            <w:tcW w:type="dxa" w:w="1440"/>
          </w:tcPr>
          <w:p>
            <w:r>
              <w:t>Kim loại cứng nhất, được dùng để chế tạo thép không gỉ là ${Cr}$.</w:t>
            </w:r>
          </w:p>
          <w:p>
            <w:r>
              <w:t>Chọn C</w:t>
            </w:r>
          </w:p>
        </w:tc>
      </w:tr>
      <w:tr>
        <w:tc>
          <w:tcPr>
            <w:tcW w:type="dxa" w:w="1440"/>
          </w:tcPr>
          <w:p>
            <w:r>
              <w:t>Che_3_21</w:t>
            </w:r>
          </w:p>
        </w:tc>
        <w:tc>
          <w:tcPr>
            <w:tcW w:type="dxa" w:w="1440"/>
          </w:tcPr>
          <w:p>
            <w:r/>
          </w:p>
        </w:tc>
        <w:tc>
          <w:tcPr>
            <w:tcW w:type="dxa" w:w="1440"/>
          </w:tcPr>
          <w:p>
            <w:r>
              <w:t>Câu 21:  Etyl axetat là một este có nhiều ứng dụng trong cuộc sống. Để sản xuất 5,28 tấn etyl axetat người ta cho 6 tấn axit axetic phản ứng với lượng dư ancol etylic. Hiệu suất của phản ứng este hoá là</w:t>
            </w:r>
          </w:p>
          <w:p>
            <w:r>
              <w:t>A. $50 \%$.</w:t>
            </w:r>
          </w:p>
          <w:p>
            <w:r>
              <w:t>B. $55 \%$.</w:t>
            </w:r>
          </w:p>
          <w:p>
            <w:r>
              <w:t>C. $45 \%$.</w:t>
            </w:r>
          </w:p>
          <w:p>
            <w:r>
              <w:t>D. $60 \%$.</w:t>
            </w:r>
          </w:p>
        </w:tc>
        <w:tc>
          <w:tcPr>
            <w:tcW w:type="dxa" w:w="1440"/>
          </w:tcPr>
          <w:p>
            <w:r>
              <w:t>D</w:t>
            </w:r>
          </w:p>
        </w:tc>
        <w:tc>
          <w:tcPr>
            <w:tcW w:type="dxa" w:w="1440"/>
          </w:tcPr>
          <w:p>
            <w:r/>
          </w:p>
        </w:tc>
        <w:tc>
          <w:tcPr>
            <w:tcW w:type="dxa" w:w="1440"/>
          </w:tcPr>
          <w:p>
            <w:r>
              <w:t>${n}_{{CH} 3 {COOH}}=6 / 60 ; {n}_{{CH} 3 {COOC} 2 {H} 5}=5,28 / 88$</w:t>
            </w:r>
          </w:p>
          <w:p>
            <w:r>
              <w:t>$\Rightarrow {H}=(5,28 / 88):(6 / 60) \cdot 100 \%=60 \%$</w:t>
            </w:r>
          </w:p>
          <w:p>
            <w:r>
              <w:t>Chọn D</w:t>
            </w:r>
          </w:p>
        </w:tc>
      </w:tr>
      <w:tr>
        <w:tc>
          <w:tcPr>
            <w:tcW w:type="dxa" w:w="1440"/>
          </w:tcPr>
          <w:p>
            <w:r>
              <w:t>Che_3_22</w:t>
            </w:r>
          </w:p>
        </w:tc>
        <w:tc>
          <w:tcPr>
            <w:tcW w:type="dxa" w:w="1440"/>
          </w:tcPr>
          <w:p>
            <w:r/>
          </w:p>
        </w:tc>
        <w:tc>
          <w:tcPr>
            <w:tcW w:type="dxa" w:w="1440"/>
          </w:tcPr>
          <w:p>
            <w:r>
              <w:t>Câu 22:  Đốt cháy m gam glucozo được 13,44 lít ${CO}_{2}$. Cũng lượng glucozo đó lên men thì thu được a gam ancol etylic. Giả sử các phản ứng xảy ra hoàn toàn. Giá trị của a là</w:t>
            </w:r>
          </w:p>
          <w:p>
            <w:r>
              <w:t>A. 9,2 .</w:t>
            </w:r>
          </w:p>
          <w:p>
            <w:r>
              <w:t>B. 6,9 .</w:t>
            </w:r>
          </w:p>
          <w:p>
            <w:r>
              <w:t>C. 13,8 .</w:t>
            </w:r>
          </w:p>
          <w:p>
            <w:r>
              <w:t>D. 4,6 .</w:t>
            </w:r>
          </w:p>
        </w:tc>
        <w:tc>
          <w:tcPr>
            <w:tcW w:type="dxa" w:w="1440"/>
          </w:tcPr>
          <w:p>
            <w:r>
              <w:t>A</w:t>
            </w:r>
          </w:p>
        </w:tc>
        <w:tc>
          <w:tcPr>
            <w:tcW w:type="dxa" w:w="1440"/>
          </w:tcPr>
          <w:p>
            <w:r/>
          </w:p>
        </w:tc>
        <w:tc>
          <w:tcPr>
            <w:tcW w:type="dxa" w:w="1440"/>
          </w:tcPr>
          <w:p>
            <w:r>
              <w:t>${C}_{6} {H}_{12} {O}_{6} \rightarrow 6 . {CO}_{2}$</w:t>
            </w:r>
          </w:p>
          <w:p>
            <w:r>
              <w:t>$$</w:t>
            </w:r>
          </w:p>
          <w:p>
            <w:r>
              <w:t>\begin{aligned}</w:t>
            </w:r>
          </w:p>
          <w:p>
            <w:r>
              <w:t>&amp; 0,1 \leftarrow 0,6 \\</w:t>
            </w:r>
          </w:p>
          <w:p>
            <w:r>
              <w:t>&amp; {C}_{6} {H}_{12} {O}_{6} \rightarrow 2 \cdot {CO}_{2}+2 \cdot {C}_{2} {H}_{5} {OH} \\</w:t>
            </w:r>
          </w:p>
          <w:p>
            <w:r>
              <w:t>&amp; 0,1 \rightarrow 0,2 \\</w:t>
            </w:r>
          </w:p>
          <w:p>
            <w:r>
              <w:t>&amp; \Rightarrow {a}=0,2 \cdot 46=9,2 \text { gam. }</w:t>
            </w:r>
          </w:p>
          <w:p>
            <w:r>
              <w:t>\end{aligned}</w:t>
            </w:r>
          </w:p>
          <w:p>
            <w:r>
              <w:t>$$</w:t>
            </w:r>
          </w:p>
          <w:p>
            <w:r>
              <w:t>Chọn A</w:t>
            </w:r>
          </w:p>
        </w:tc>
      </w:tr>
      <w:tr>
        <w:tc>
          <w:tcPr>
            <w:tcW w:type="dxa" w:w="1440"/>
          </w:tcPr>
          <w:p>
            <w:r>
              <w:t>Che_3_23</w:t>
            </w:r>
          </w:p>
        </w:tc>
        <w:tc>
          <w:tcPr>
            <w:tcW w:type="dxa" w:w="1440"/>
          </w:tcPr>
          <w:p>
            <w:r/>
          </w:p>
        </w:tc>
        <w:tc>
          <w:tcPr>
            <w:tcW w:type="dxa" w:w="1440"/>
          </w:tcPr>
          <w:p>
            <w:r>
              <w:t>Câu 23:  Cho thanh ${Zn}$ vào $10 {ml}$ dung dịch ${CuSO}_{4}$ nồng độ a (M). ${Khi}_{{CuSO}_{4}}$ phản ứng hết thấy khối lượng dung dịch thu được tăng 0,01 gam so với dung dịch ban đầu. Giá trị của a là</w:t>
            </w:r>
          </w:p>
          <w:p>
            <w:r>
              <w:t>A. 1,2 .</w:t>
            </w:r>
          </w:p>
          <w:p>
            <w:r>
              <w:t>B. 0,5 .</w:t>
            </w:r>
          </w:p>
          <w:p>
            <w:r>
              <w:t>C. 0,1 .</w:t>
            </w:r>
          </w:p>
          <w:p>
            <w:r>
              <w:t>D. 1,0 .</w:t>
            </w:r>
          </w:p>
        </w:tc>
        <w:tc>
          <w:tcPr>
            <w:tcW w:type="dxa" w:w="1440"/>
          </w:tcPr>
          <w:p>
            <w:r>
              <w:t>D</w:t>
            </w:r>
          </w:p>
        </w:tc>
        <w:tc>
          <w:tcPr>
            <w:tcW w:type="dxa" w:w="1440"/>
          </w:tcPr>
          <w:p>
            <w:r/>
          </w:p>
        </w:tc>
        <w:tc>
          <w:tcPr>
            <w:tcW w:type="dxa" w:w="1440"/>
          </w:tcPr>
          <w:p>
            <w:r>
              <w:t>${Zn}+{Cu}^{2+} \rightarrow {Cu}+{Zn}^{2+}$</w:t>
            </w:r>
          </w:p>
          <w:p>
            <w:r>
              <w:t>$0,01 {a} \leftarrow 0,01 {a} \rightarrow 0,01 {a}$</w:t>
            </w:r>
          </w:p>
          <w:p>
            <w:r>
              <w:t>$\Rightarrow 65.0,01 {a}-64.0,01 {a}=0,01 \Rightarrow {a}=1$</w:t>
            </w:r>
          </w:p>
          <w:p>
            <w:r>
              <w:t>Chọn D</w:t>
            </w:r>
          </w:p>
        </w:tc>
      </w:tr>
      <w:tr>
        <w:tc>
          <w:tcPr>
            <w:tcW w:type="dxa" w:w="1440"/>
          </w:tcPr>
          <w:p>
            <w:r>
              <w:t>Che_3_24</w:t>
            </w:r>
          </w:p>
        </w:tc>
        <w:tc>
          <w:tcPr>
            <w:tcW w:type="dxa" w:w="1440"/>
          </w:tcPr>
          <w:p>
            <w:r/>
          </w:p>
        </w:tc>
        <w:tc>
          <w:tcPr>
            <w:tcW w:type="dxa" w:w="1440"/>
          </w:tcPr>
          <w:p>
            <w:r>
              <w:t>Câu 24:  Trường hợp nào sau đây chỉ xảy ra ăn mòn hoá học?</w:t>
            </w:r>
          </w:p>
          <w:p>
            <w:r>
              <w:t>A. Cắt miếng tôn (Fe tráng Zn) rồi để trong không khí ẩm.</w:t>
            </w:r>
          </w:p>
          <w:p>
            <w:r>
              <w:t>B. Nhúng dây ${Fe}$ vào dung dịch ${FeCl}_{3}$.</w:t>
            </w:r>
          </w:p>
          <w:p>
            <w:r>
              <w:t>C. Nối một dây ${Cu}$ với một dây Fe rồi để trong không khí ẩm.</w:t>
            </w:r>
          </w:p>
          <w:p>
            <w:r>
              <w:t>D. Nhúng dây ${Fe}$ vào dung dịch ${H}_{2} {SO}_{4}$ loãng có nhỏ vài giọt dung dịch ${CuSO}_{4}$.</w:t>
            </w:r>
          </w:p>
        </w:tc>
        <w:tc>
          <w:tcPr>
            <w:tcW w:type="dxa" w:w="1440"/>
          </w:tcPr>
          <w:p>
            <w:r>
              <w:t>B</w:t>
            </w:r>
          </w:p>
        </w:tc>
        <w:tc>
          <w:tcPr>
            <w:tcW w:type="dxa" w:w="1440"/>
          </w:tcPr>
          <w:p>
            <w:r/>
          </w:p>
        </w:tc>
        <w:tc>
          <w:tcPr>
            <w:tcW w:type="dxa" w:w="1440"/>
          </w:tcPr>
          <w:p>
            <w:r>
              <w:t>Trường hợp chỉ xảy ra ăn mòn hoá học là nhúng dây ${Fe}$ vào dung dịch ${FeCl}_{3}$.</w:t>
            </w:r>
          </w:p>
          <w:p>
            <w:r>
              <w:t>${Fe}+2 {FeCl}_{3} \rightarrow 3 {FeCl}_{2}$</w:t>
            </w:r>
          </w:p>
          <w:p>
            <w:r>
              <w:t>Chọn B</w:t>
            </w:r>
          </w:p>
        </w:tc>
      </w:tr>
      <w:tr>
        <w:tc>
          <w:tcPr>
            <w:tcW w:type="dxa" w:w="1440"/>
          </w:tcPr>
          <w:p>
            <w:r>
              <w:t>Che_3_25</w:t>
            </w:r>
          </w:p>
        </w:tc>
        <w:tc>
          <w:tcPr>
            <w:tcW w:type="dxa" w:w="1440"/>
          </w:tcPr>
          <w:p>
            <w:r/>
          </w:p>
        </w:tc>
        <w:tc>
          <w:tcPr>
            <w:tcW w:type="dxa" w:w="1440"/>
          </w:tcPr>
          <w:p>
            <w:r>
              <w:t>Câu 25:  Cho sơ đồ phản ứng: ${Al}_{2}\left({SO}_{4}\right)_{3} \rightarrow {X} \rightarrow {Y} \rightarrow {Al}$. Trong sơ đồ trên, mỗi mũi tên là một phản ứng. Các chất ${X}, {Y}$ lần lượt là</w:t>
            </w:r>
          </w:p>
          <w:p>
            <w:r>
              <w:t>A. ${Al}({OH})_{3}$ và ${Al}_{2} {O}_{3}$.</w:t>
            </w:r>
          </w:p>
          <w:p>
            <w:r>
              <w:t>B. ${NaAlO}_{2}$ và ${Al}({OH})_{3}$.</w:t>
            </w:r>
          </w:p>
          <w:p>
            <w:r>
              <w:t>C. ${AlCl}_{3}$ và ${Al}_{2} {O}_{3}$.</w:t>
            </w:r>
          </w:p>
          <w:p>
            <w:r>
              <w:t>D. ${Al}_{2} {O}_{3}$ và ${Al}({OH})_{3}$.</w:t>
            </w:r>
          </w:p>
        </w:tc>
        <w:tc>
          <w:tcPr>
            <w:tcW w:type="dxa" w:w="1440"/>
          </w:tcPr>
          <w:p>
            <w:r>
              <w:t>A</w:t>
            </w:r>
          </w:p>
        </w:tc>
        <w:tc>
          <w:tcPr>
            <w:tcW w:type="dxa" w:w="1440"/>
          </w:tcPr>
          <w:p>
            <w:r/>
          </w:p>
        </w:tc>
        <w:tc>
          <w:tcPr>
            <w:tcW w:type="dxa" w:w="1440"/>
          </w:tcPr>
          <w:p>
            <w:r>
              <w:t>${Al}_{2}\left({SO}_{4}\right)_{3} \rightarrow {Al}({OH})_{3}({X}) \rightarrow {Al}_{2} {O}_{3}({Y}) \rightarrow {Al}$</w:t>
            </w:r>
          </w:p>
          <w:p>
            <w:r>
              <w:t>${Al}_{2}\left({SO}_{4}\right)_{3}+6 {NaOH} \rightarrow 2 {Al}({OH})_{3} \downarrow+3 {Na}_{2} {SO}_{4}$</w:t>
            </w:r>
          </w:p>
          <w:p>
            <w:r>
              <w:t>$2 {Al}({OH})_{3} \rightarrow {Al}_{2} {O}_{3}+3 {H}_{2} {O}\left({xt:} {t}^{0}\right)$</w:t>
            </w:r>
          </w:p>
          <w:p>
            <w:r>
              <w:t>${Al}_{2} {O}_{3} \rightarrow 2 {Al}+1,5 . {O}_{2}$ (xt: điện phân nóng chảy)</w:t>
            </w:r>
          </w:p>
          <w:p>
            <w:r>
              <w:t>Chọn A</w:t>
            </w:r>
          </w:p>
        </w:tc>
      </w:tr>
      <w:tr>
        <w:tc>
          <w:tcPr>
            <w:tcW w:type="dxa" w:w="1440"/>
          </w:tcPr>
          <w:p>
            <w:r>
              <w:t>Che_3_26</w:t>
            </w:r>
          </w:p>
        </w:tc>
        <w:tc>
          <w:tcPr>
            <w:tcW w:type="dxa" w:w="1440"/>
          </w:tcPr>
          <w:p>
            <w:r/>
          </w:p>
        </w:tc>
        <w:tc>
          <w:tcPr>
            <w:tcW w:type="dxa" w:w="1440"/>
          </w:tcPr>
          <w:p>
            <w:r>
              <w:t>Câu 26:  Este ${X}\left({C}_{8} {H}_{8} {O}_{2}\right)$ có chứa vòng benzen. Thủy phân ${X}$ trong môi trường kiềm thu được hỗn hợp muối. Số đồng phân cấu tạo của ${X}$ là</w:t>
            </w:r>
          </w:p>
          <w:p>
            <w:r>
              <w:t>A. 2.</w:t>
            </w:r>
          </w:p>
          <w:p>
            <w:r>
              <w:t>B. 4.</w:t>
            </w:r>
          </w:p>
          <w:p>
            <w:r>
              <w:t>C. 5 .</w:t>
            </w:r>
          </w:p>
          <w:p>
            <w:r>
              <w:t>D. 6 .</w:t>
            </w:r>
          </w:p>
        </w:tc>
        <w:tc>
          <w:tcPr>
            <w:tcW w:type="dxa" w:w="1440"/>
          </w:tcPr>
          <w:p>
            <w:r>
              <w:t>B</w:t>
            </w:r>
          </w:p>
        </w:tc>
        <w:tc>
          <w:tcPr>
            <w:tcW w:type="dxa" w:w="1440"/>
          </w:tcPr>
          <w:p>
            <w:r/>
          </w:p>
        </w:tc>
        <w:tc>
          <w:tcPr>
            <w:tcW w:type="dxa" w:w="1440"/>
          </w:tcPr>
          <w:p>
            <w:r>
              <w:t>X có các CTCT là ${HCOO}_{6}-{C}_{6} {H}_{4}-{CH}_{3}({x} 3)({o}, {m}, {p})$</w:t>
            </w:r>
          </w:p>
          <w:p>
            <w:r>
              <w:t>${CH}_{3} {COO}-{C}_{6} {H}_{5}$</w:t>
            </w:r>
          </w:p>
          <w:p>
            <w:r>
              <w:t>Chọn $B$.</w:t>
            </w:r>
          </w:p>
        </w:tc>
      </w:tr>
      <w:tr>
        <w:tc>
          <w:tcPr>
            <w:tcW w:type="dxa" w:w="1440"/>
          </w:tcPr>
          <w:p>
            <w:r>
              <w:t>Che_3_27</w:t>
            </w:r>
          </w:p>
        </w:tc>
        <w:tc>
          <w:tcPr>
            <w:tcW w:type="dxa" w:w="1440"/>
          </w:tcPr>
          <w:p>
            <w:r/>
          </w:p>
        </w:tc>
        <w:tc>
          <w:tcPr>
            <w:tcW w:type="dxa" w:w="1440"/>
          </w:tcPr>
          <w:p>
            <w:r>
              <w:t>Câu 27:  Cho các chất: ${Fe}_{2} {O}_{3}, {Fe}_{3} {O}_{4}, {Fe}({OH})_{2}, {Fe}({OH})_{3}$, ${Fe}\left({NO}_{3}\right)_{2}$. Số chất bị oxi hoá bởi dung dịch ${HNO}_{3}$ loãng là</w:t>
            </w:r>
          </w:p>
          <w:p>
            <w:r>
              <w:t>A. 3 .</w:t>
            </w:r>
          </w:p>
          <w:p>
            <w:r>
              <w:t>B. 2 .</w:t>
            </w:r>
          </w:p>
          <w:p>
            <w:r>
              <w:t>C. 4 .</w:t>
            </w:r>
          </w:p>
          <w:p>
            <w:r>
              <w:t>D. 5 .</w:t>
            </w:r>
          </w:p>
        </w:tc>
        <w:tc>
          <w:tcPr>
            <w:tcW w:type="dxa" w:w="1440"/>
          </w:tcPr>
          <w:p>
            <w:r>
              <w:t>A</w:t>
            </w:r>
          </w:p>
        </w:tc>
        <w:tc>
          <w:tcPr>
            <w:tcW w:type="dxa" w:w="1440"/>
          </w:tcPr>
          <w:p>
            <w:r/>
          </w:p>
        </w:tc>
        <w:tc>
          <w:tcPr>
            <w:tcW w:type="dxa" w:w="1440"/>
          </w:tcPr>
          <w:p>
            <w:r>
              <w:t>Các chất bị oxi hoá bởi dung dịch ${HNO}_{3}$ loãng là ${Fe}_{3} {O}_{4}, {Fe}({OH})_{2}, {Fe}\left({NO}_{3}\right)_{2}$.</w:t>
            </w:r>
          </w:p>
          <w:p>
            <w:r>
              <w:t>Chọn A</w:t>
            </w:r>
          </w:p>
        </w:tc>
      </w:tr>
      <w:tr>
        <w:tc>
          <w:tcPr>
            <w:tcW w:type="dxa" w:w="1440"/>
          </w:tcPr>
          <w:p>
            <w:r>
              <w:t>Che_3_28</w:t>
            </w:r>
          </w:p>
        </w:tc>
        <w:tc>
          <w:tcPr>
            <w:tcW w:type="dxa" w:w="1440"/>
          </w:tcPr>
          <w:p>
            <w:r/>
          </w:p>
        </w:tc>
        <w:tc>
          <w:tcPr>
            <w:tcW w:type="dxa" w:w="1440"/>
          </w:tcPr>
          <w:p>
            <w:r>
              <w:t>Câu 28:  Cho các polime: poli(vinyl clorua), tơ tằm, poli(metyl metacrylat), polietilen, nilon-6,6. Số polime được điều chế bằng phương pháp trùng hợp là</w:t>
            </w:r>
          </w:p>
          <w:p>
            <w:r>
              <w:t>A. 3.</w:t>
            </w:r>
          </w:p>
          <w:p>
            <w:r>
              <w:t>B. 5 .</w:t>
            </w:r>
          </w:p>
          <w:p>
            <w:r>
              <w:t>C. 4 .</w:t>
            </w:r>
          </w:p>
          <w:p>
            <w:r>
              <w:t>D. 2 .</w:t>
            </w:r>
          </w:p>
        </w:tc>
        <w:tc>
          <w:tcPr>
            <w:tcW w:type="dxa" w:w="1440"/>
          </w:tcPr>
          <w:p>
            <w:r>
              <w:t>A</w:t>
            </w:r>
          </w:p>
        </w:tc>
        <w:tc>
          <w:tcPr>
            <w:tcW w:type="dxa" w:w="1440"/>
          </w:tcPr>
          <w:p>
            <w:r/>
          </w:p>
        </w:tc>
        <w:tc>
          <w:tcPr>
            <w:tcW w:type="dxa" w:w="1440"/>
          </w:tcPr>
          <w:p>
            <w:r>
              <w:t>Các polime được điều chế bằng phương pháp trùng hợp là poli(vinyl clorua), poli(metyl metacrylat), polietilen.</w:t>
            </w:r>
          </w:p>
          <w:p>
            <w:r>
              <w:t>Chọn A</w:t>
            </w:r>
          </w:p>
        </w:tc>
      </w:tr>
      <w:tr>
        <w:tc>
          <w:tcPr>
            <w:tcW w:type="dxa" w:w="1440"/>
          </w:tcPr>
          <w:p>
            <w:r>
              <w:t>Che_3_29</w:t>
            </w:r>
          </w:p>
        </w:tc>
        <w:tc>
          <w:tcPr>
            <w:tcW w:type="dxa" w:w="1440"/>
          </w:tcPr>
          <w:p>
            <w:r/>
          </w:p>
        </w:tc>
        <w:tc>
          <w:tcPr>
            <w:tcW w:type="dxa" w:w="1440"/>
          </w:tcPr>
          <w:p>
            <w:r>
              <w:t>Câu 29:  Nung một mẫu thép có khối lượng 12 gam trong oxi dư thu được 0,18368 lít khí CO ${ }_{2}$. Giả sử toàn bộ cacbon trong thép đã bị oxi hoá thành ${CO}_{2}$. Phần trăm khối lượng của cacbon trong mẫu thép đó là</w:t>
            </w:r>
          </w:p>
          <w:p>
            <w:r>
              <w:t>A. $0,82 \%$.</w:t>
            </w:r>
          </w:p>
          <w:p>
            <w:r>
              <w:t>B. $0,84 \%$.</w:t>
            </w:r>
          </w:p>
          <w:p>
            <w:r>
              <w:t>C. $0,86 \%$.</w:t>
            </w:r>
          </w:p>
          <w:p>
            <w:r>
              <w:t>D. $0,85 \%$.</w:t>
            </w:r>
          </w:p>
        </w:tc>
        <w:tc>
          <w:tcPr>
            <w:tcW w:type="dxa" w:w="1440"/>
          </w:tcPr>
          <w:p>
            <w:r>
              <w:t>A</w:t>
            </w:r>
          </w:p>
        </w:tc>
        <w:tc>
          <w:tcPr>
            <w:tcW w:type="dxa" w:w="1440"/>
          </w:tcPr>
          <w:p>
            <w:r/>
          </w:p>
        </w:tc>
        <w:tc>
          <w:tcPr>
            <w:tcW w:type="dxa" w:w="1440"/>
          </w:tcPr>
          <w:p>
            <w:r>
              <w:t>${n}_{{C}}={n}_{{CO} 2}=0,0082 \Rightarrow \% {~m}_{{C}}=0,82 \%$</w:t>
            </w:r>
          </w:p>
          <w:p>
            <w:r>
              <w:t>Chọn A</w:t>
            </w:r>
          </w:p>
        </w:tc>
      </w:tr>
      <w:tr>
        <w:tc>
          <w:tcPr>
            <w:tcW w:type="dxa" w:w="1440"/>
          </w:tcPr>
          <w:p>
            <w:r>
              <w:t>Che_3_30</w:t>
            </w:r>
          </w:p>
        </w:tc>
        <w:tc>
          <w:tcPr>
            <w:tcW w:type="dxa" w:w="1440"/>
          </w:tcPr>
          <w:p>
            <w:r/>
          </w:p>
        </w:tc>
        <w:tc>
          <w:tcPr>
            <w:tcW w:type="dxa" w:w="1440"/>
          </w:tcPr>
          <w:p>
            <w:r>
              <w:t>Câu 30:  Phát biểu nào sau đây đúng?</w:t>
            </w:r>
          </w:p>
          <w:p>
            <w:r>
              <w:t>A. Ở dạng mạch hở, phân tử glucozo và fructozo đều có 5 nhóm $-{OH}$.</w:t>
            </w:r>
          </w:p>
          <w:p>
            <w:r>
              <w:t>B. Thủy phân hoàn toàn xenlulozơ thu được saccarozơ.</w:t>
            </w:r>
          </w:p>
          <w:p>
            <w:r>
              <w:t>C. Dùng dung dịch ${AgNO}_{3}$ trong ${NH}_{3}$ có thể phân biệt glucozơ và fructozơ.</w:t>
            </w:r>
          </w:p>
          <w:p>
            <w:r>
              <w:t>D. Hồ tinh bột hoà tan ${Cu}({OH})_{2}$ tạo dung dịch xanh lam.</w:t>
            </w:r>
          </w:p>
        </w:tc>
        <w:tc>
          <w:tcPr>
            <w:tcW w:type="dxa" w:w="1440"/>
          </w:tcPr>
          <w:p>
            <w:r>
              <w:t>A</w:t>
            </w:r>
          </w:p>
        </w:tc>
        <w:tc>
          <w:tcPr>
            <w:tcW w:type="dxa" w:w="1440"/>
          </w:tcPr>
          <w:p>
            <w:r/>
          </w:p>
        </w:tc>
        <w:tc>
          <w:tcPr>
            <w:tcW w:type="dxa" w:w="1440"/>
          </w:tcPr>
          <w:p>
            <w:r>
              <w:t>A đúng.</w:t>
            </w:r>
          </w:p>
          <w:p>
            <w:r>
              <w:t>B sai, thủy phân hoàn toàn xenlulozơ thu được glucozo.</w:t>
            </w:r>
          </w:p>
          <w:p>
            <w:r>
              <w:t>$C$ sai, cả glucozo và fructozo đều phản ứng với ${AgNO}_{3}$ trong ${NH}_{3}$.</w:t>
            </w:r>
          </w:p>
          <w:p>
            <w:r>
              <w:t>D sai, hồ tinh bột không phản ứng với ${Cu}({OH})_{2}$.</w:t>
            </w:r>
          </w:p>
          <w:p>
            <w:r>
              <w:t>Chọn A</w:t>
            </w:r>
          </w:p>
        </w:tc>
      </w:tr>
      <w:tr>
        <w:tc>
          <w:tcPr>
            <w:tcW w:type="dxa" w:w="1440"/>
          </w:tcPr>
          <w:p>
            <w:r>
              <w:t>Che_3_31</w:t>
            </w:r>
          </w:p>
        </w:tc>
        <w:tc>
          <w:tcPr>
            <w:tcW w:type="dxa" w:w="1440"/>
          </w:tcPr>
          <w:p>
            <w:r/>
          </w:p>
        </w:tc>
        <w:tc>
          <w:tcPr>
            <w:tcW w:type="dxa" w:w="1440"/>
          </w:tcPr>
          <w:p>
            <w:r>
              <w:t>Câu 31:  Cho hỗn hợp bột gồm ${BaO}, {NaHCO}_{3}$ và ${X}$ (tỉ lệ mol tương ứng 2:1:1) vào nước dư, khuấy đều, đun nhẹ để đuổi hết các khí. Dung dịch sau phản ứng chỉ chứa một chất tan duy nhất có số mol bằng số mol chất ${X}$ ban đầu. Trong các chất sau: ${NH}_{4} {HCO}_{3}, {Na}_{2} {SO}_{4},\left({NH}_{4}\right)_{2} {SO}_{4}$, $\left({NH}_{4}\right)_{2} {CO}_{3}$ có mấy chất thỏa mãn vai trò của $X$ ?</w:t>
            </w:r>
          </w:p>
          <w:p>
            <w:r>
              <w:t>A. 4 .</w:t>
            </w:r>
          </w:p>
          <w:p>
            <w:r>
              <w:t>B. 3 .</w:t>
            </w:r>
          </w:p>
          <w:p>
            <w:r>
              <w:t>C. 1 .</w:t>
            </w:r>
          </w:p>
          <w:p>
            <w:r>
              <w:t>D. 2 .</w:t>
            </w:r>
          </w:p>
        </w:tc>
        <w:tc>
          <w:tcPr>
            <w:tcW w:type="dxa" w:w="1440"/>
          </w:tcPr>
          <w:p>
            <w:r>
              <w:t>B</w:t>
            </w:r>
          </w:p>
        </w:tc>
        <w:tc>
          <w:tcPr>
            <w:tcW w:type="dxa" w:w="1440"/>
          </w:tcPr>
          <w:p>
            <w:r/>
          </w:p>
        </w:tc>
        <w:tc>
          <w:tcPr>
            <w:tcW w:type="dxa" w:w="1440"/>
          </w:tcPr>
          <w:p>
            <w:r>
              <w:t>TH1: ${X}$ là ${NH}_{4} {HCO}_{3}$</w:t>
            </w:r>
          </w:p>
          <w:p>
            <w:r>
              <w:t>$$</w:t>
            </w:r>
          </w:p>
          <w:p>
            <w:r>
              <w:t>{BaO}+{H}_{2} {O} \rightarrow {Ba}({OH})_{2}</w:t>
            </w:r>
          </w:p>
          <w:p>
            <w:r>
              <w:t>$$</w:t>
            </w:r>
          </w:p>
          <w:p>
            <w:r>
              <w:t>$2 \rightarrow 2$</w:t>
            </w:r>
          </w:p>
          <w:p>
            <w:r>
              <w:t>\begin{center}</w:t>
            </w:r>
          </w:p>
          <w:p>
            <w:r>
              <w:t>\includegraphics[max width=\textwidth]{2023_06_14_593bb5e47b8ad1420da9g-12(3)}</w:t>
            </w:r>
          </w:p>
          <w:p>
            <w:r>
              <w:t>\end{center}</w:t>
            </w:r>
          </w:p>
          <w:p>
            <w:r>
              <w:t>${HCO}_{3}{ }^{-}+{OH}^{-} \rightarrow {CO}_{3}{ }^{2-} \quad {Ba}^{2+}+{CO}_{3}^{2-} \rightarrow {BaCO}_{3} \downarrow$</w:t>
            </w:r>
          </w:p>
          <w:p>
            <w:r>
              <w:t>$2 \rightarrow 2 \rightarrow 2 \quad 2 \rightarrow 2 \rightarrow 2$</w:t>
            </w:r>
          </w:p>
          <w:p>
            <w:r>
              <w:t>${NH}_{4}^{+}+{OH}^{-} \rightarrow {NH}_{3} \uparrow+{H}_{2} {O}$</w:t>
            </w:r>
          </w:p>
          <w:p>
            <w:r>
              <w:t>$1 \rightarrow 1 \rightarrow 1$</w:t>
            </w:r>
          </w:p>
          <w:p>
            <w:r>
              <w:t>Còn lại: ${n}_{{Na}^{+}}=1$; ${nOH}^{-}=1 \Rightarrow$ Dung dịch còn lại: ${NaOH}\left(1^{{mol}}\right)$.</w:t>
            </w:r>
          </w:p>
          <w:p>
            <w:r>
              <w:t>TH2: X là ${Na}_{2} {SO}_{4}$</w:t>
            </w:r>
          </w:p>
          <w:p>
            <w:r>
              <w:t>${BaO}+{H}_{2} {O} \rightarrow {Ba}({OH})_{2}$</w:t>
            </w:r>
          </w:p>
          <w:p>
            <w:r>
              <w:t>$2 \rightarrow 2$</w:t>
            </w:r>
          </w:p>
          <w:p>
            <w:r>
              <w:t>\begin{center}</w:t>
            </w:r>
          </w:p>
          <w:p>
            <w:r>
              <w:t>\includegraphics[max width=\textwidth]{2023_06_14_593bb5e47b8ad1420da9g-12(1)}</w:t>
            </w:r>
          </w:p>
          <w:p>
            <w:r>
              <w:t>\end{center}</w:t>
            </w:r>
          </w:p>
          <w:p>
            <w:r>
              <w:t>${HCO}_{3}{ }^{-}+{OH}^{-} \rightarrow {CO}_{3}{ }^{2-} \quad {Ba}^{2+}+{CO}_{3}{ }^{2-} \rightarrow {BaCO}_{3} \downarrow$</w:t>
            </w:r>
          </w:p>
          <w:p>
            <w:r>
              <w:t>$1 \rightarrow 1 \rightarrow 1 \quad 1 \leftarrow 1 \rightarrow 1$</w:t>
            </w:r>
          </w:p>
          <w:p>
            <w:r>
              <w:t>${Ba}^{2+}+{SO}_{4}{ }^{2-} \rightarrow {BaSO}_{4} \downarrow$</w:t>
            </w:r>
          </w:p>
          <w:p>
            <w:r>
              <w:t>$1 \leftarrow 1 \rightarrow 1$</w:t>
            </w:r>
          </w:p>
          <w:p>
            <w:r>
              <w:t>Còn lại: ${Na}^{+}\left(3^{{mol}}\right)$; ${OH}^{-}\left(3^{{mol}}\right) \Rightarrow$ Dung dịch còn lại: ${NaOH}\left(3^{{mol}}\right)$</w:t>
            </w:r>
          </w:p>
          <w:p>
            <w:r>
              <w:t>TH3: ${X}$ là $\left({NH}_{4}\right)_{2} {SO}_{4}$</w:t>
            </w:r>
          </w:p>
          <w:p>
            <w:r>
              <w:t>${BaO}+{H}_{2} {O} \rightarrow {Ba}({OH})_{2}$</w:t>
            </w:r>
          </w:p>
          <w:p>
            <w:r>
              <w:t>$2 \rightarrow 2$</w:t>
            </w:r>
          </w:p>
          <w:p>
            <w:r>
              <w:t>\begin{center}</w:t>
            </w:r>
          </w:p>
          <w:p>
            <w:r>
              <w:t>\includegraphics[max width=\textwidth]{2023_06_14_593bb5e47b8ad1420da9g-12}</w:t>
            </w:r>
          </w:p>
          <w:p>
            <w:r>
              <w:t>\end{center}</w:t>
            </w:r>
          </w:p>
          <w:p>
            <w:r>
              <w:t>${HCO}_{3}{ }^{-}+{OH}^{-} \rightarrow {CO}_{3}{ }^{2-} \quad {Ba}^{2+}+{CO}_{3}{ }^{2-} \rightarrow {BaCO}_{3} \downarrow$</w:t>
            </w:r>
          </w:p>
          <w:p>
            <w:r>
              <w:t>$1 \rightarrow 1 \rightarrow 1 \rightarrow 1 \leftarrow 1$</w:t>
            </w:r>
          </w:p>
          <w:p>
            <w:r>
              <w:t>${Ba}^{2+}+{SO}_{4}{ }^{2-} \rightarrow {BaSO}_{4} \downarrow$</w:t>
            </w:r>
          </w:p>
          <w:p>
            <w:r>
              <w:t>$1 \leftarrow 1 \rightarrow 1$</w:t>
            </w:r>
          </w:p>
          <w:p>
            <w:r>
              <w:t>${NH}_{4}^{+}+{OH}^{-} \rightarrow {NH}_{3} \uparrow+{H}_{2} {O}$</w:t>
            </w:r>
          </w:p>
          <w:p>
            <w:r>
              <w:t>$2 \rightarrow 2 \rightarrow 2$</w:t>
            </w:r>
          </w:p>
          <w:p>
            <w:r>
              <w:t>Còn lại: ${n}_{{Na}^{+}}=1$; ${nOH}_{{OH}^{-}}=1 \Rightarrow$ Dung dịch còn lại: ${NaOH}\left(1^{{mol}}\right)$.</w:t>
            </w:r>
          </w:p>
          <w:p>
            <w:r>
              <w:t>TH4: ${X}$ là $\left({NH}_{4}\right)_{2} {CO}_{3}$</w:t>
            </w:r>
          </w:p>
          <w:p>
            <w:r>
              <w:t>${BaO}+{H}_{2} {O} \rightarrow {Ba}({OH})_{2}$</w:t>
            </w:r>
          </w:p>
          <w:p>
            <w:r>
              <w:t>$2 \rightarrow 2$</w:t>
            </w:r>
          </w:p>
          <w:p>
            <w:r>
              <w:t>\begin{center}</w:t>
            </w:r>
          </w:p>
          <w:p>
            <w:r>
              <w:t>\includegraphics[max width=\textwidth]{2023_06_14_593bb5e47b8ad1420da9g-12(2)}</w:t>
            </w:r>
          </w:p>
          <w:p>
            <w:r>
              <w:t>\end{center}</w:t>
            </w:r>
          </w:p>
          <w:p>
            <w:r>
              <w:t>${HCO}_{3}{ }^{-}+{OH}^{-} \rightarrow {CO}_{3}{ }^{2-} \quad {Ba}^{2+}+{CO}_{3}^{2-} \rightarrow {BaCO}_{3} \downarrow$</w:t>
            </w:r>
          </w:p>
          <w:p>
            <w:r>
              <w:t>$1 \rightarrow 1 \rightarrow 1 \quad 2 \leftarrow 2 \rightarrow 2$</w:t>
            </w:r>
          </w:p>
          <w:p>
            <w:r>
              <w:t>${NH}_{4}^{+}+{OH}^{-} \rightarrow {NH}_{3} \uparrow+{H}_{2} {O}$</w:t>
            </w:r>
          </w:p>
          <w:p>
            <w:r>
              <w:t>$2 \rightarrow 2 \rightarrow 2$</w:t>
            </w:r>
          </w:p>
          <w:p>
            <w:r>
              <w:t>\begin{center}</w:t>
            </w:r>
          </w:p>
          <w:p>
            <w:r>
              <w:t>\includegraphics[max width=\textwidth]{2023_06_14_593bb5e47b8ad1420da9g-13(1)}</w:t>
            </w:r>
          </w:p>
          <w:p>
            <w:r>
              <w:t>\end{center}</w:t>
            </w:r>
          </w:p>
          <w:p>
            <w:r>
              <w:t>Chọn B</w:t>
            </w:r>
          </w:p>
        </w:tc>
      </w:tr>
      <w:tr>
        <w:tc>
          <w:tcPr>
            <w:tcW w:type="dxa" w:w="1440"/>
          </w:tcPr>
          <w:p>
            <w:r>
              <w:t>Che_3_32</w:t>
            </w:r>
          </w:p>
        </w:tc>
        <w:tc>
          <w:tcPr>
            <w:tcW w:type="dxa" w:w="1440"/>
          </w:tcPr>
          <w:p>
            <w:r/>
          </w:p>
        </w:tc>
        <w:tc>
          <w:tcPr>
            <w:tcW w:type="dxa" w:w="1440"/>
          </w:tcPr>
          <w:p>
            <w:r>
              <w:t>Câu 32:  Hỗn hợp ${X}$ gồm 0,01 mol ${H}_{2} {NC}_{2} {H}_{4} {COOH}$ và a mol ${Y}$ có dạng $\left({H}_{2} {~N}\right)_{2} {C}_{{n}} {H}_{2 {n}-1} {COOH}$. Cho ${X}$ vào dung dịch chứa $0,06 {~mol} {HCl}$, thu được dung dịch ${Z}$. Toàn bộ dung dịch ${Z}$ phản ứng vừa đủ với dung dịch chứa $0,03 {~mol} {NaOH}$ và $0,06 {~mol} {KOH}$, thu được dung dịch chứa 8,94 gam muối. Phân tử khối của ${Y}$ và giá trị của a lần lượt là</w:t>
            </w:r>
          </w:p>
          <w:p>
            <w:r>
              <w:t>A. 146 và 0,02 .</w:t>
            </w:r>
          </w:p>
          <w:p>
            <w:r>
              <w:t>B. 146 và 0,01 .</w:t>
            </w:r>
          </w:p>
          <w:p>
            <w:r>
              <w:t>C. 132 và 0,01 .</w:t>
            </w:r>
          </w:p>
          <w:p>
            <w:r>
              <w:t>D. 132 và 0,02 .</w:t>
            </w:r>
          </w:p>
        </w:tc>
        <w:tc>
          <w:tcPr>
            <w:tcW w:type="dxa" w:w="1440"/>
          </w:tcPr>
          <w:p>
            <w:r>
              <w:t>A</w:t>
            </w:r>
          </w:p>
        </w:tc>
        <w:tc>
          <w:tcPr>
            <w:tcW w:type="dxa" w:w="1440"/>
          </w:tcPr>
          <w:p>
            <w:r/>
          </w:p>
        </w:tc>
        <w:tc>
          <w:tcPr>
            <w:tcW w:type="dxa" w:w="1440"/>
          </w:tcPr>
          <w:p>
            <w:r>
              <w:t>$0,01+{a}+0,06=0,03+0,06 \Rightarrow {a}=0,02$</w:t>
            </w:r>
          </w:p>
          <w:p>
            <w:r>
              <w:t>Muối gồm: ${H}_{2} {~N}-{C}_{2} {H}_{4}-{COO}^{-}(0,01) ;\left({H}_{2} {~N}\right)_{2}-{C}_{{n}} {H}_{2 {n}-1}-{COO}^{-}(0,02) ; {Cl}^{-}(0,06) ; {Na}^{+}(0,03) ; {K}^{+}(0,06)$</w:t>
            </w:r>
          </w:p>
          <w:p>
            <w:r>
              <w:t>$8,94=0,01.88+0,02 \cdot(75+14 n)+0,06.35,5+0,03.23+0,06.39$</w:t>
            </w:r>
          </w:p>
          <w:p>
            <w:r>
              <w:t>$\Rightarrow {n}=5$</w:t>
            </w:r>
          </w:p>
          <w:p>
            <w:r>
              <w:t>$\Rightarrow {M}_{{Y}}=146$</w:t>
            </w:r>
          </w:p>
          <w:p>
            <w:r>
              <w:t>Chọn A</w:t>
            </w:r>
          </w:p>
        </w:tc>
      </w:tr>
      <w:tr>
        <w:tc>
          <w:tcPr>
            <w:tcW w:type="dxa" w:w="1440"/>
          </w:tcPr>
          <w:p>
            <w:r>
              <w:t>Che_3_33</w:t>
            </w:r>
          </w:p>
        </w:tc>
        <w:tc>
          <w:tcPr>
            <w:tcW w:type="dxa" w:w="1440"/>
          </w:tcPr>
          <w:p>
            <w:r/>
          </w:p>
        </w:tc>
        <w:tc>
          <w:tcPr>
            <w:tcW w:type="dxa" w:w="1440"/>
          </w:tcPr>
          <w:p>
            <w:r>
              <w:t>Câu 33:  Phân tích một mẫu nước cúng thấy có chứa các ion: ${Ca}^{2+}, {Mg}^{2+}, {Cl}^{-}, {HCO}_{3}$; trong đó nồng độ ${Cl}^{-}$là $0,006 {M}$ và của ${HCO}_{3}{ }^{-}$là $0,01 {M}$. Cần lấy bao nhiêu ${ml}$ dung dịch ${Na}_{2} {CO}_{3} 0,2 {M}$ để chuyển 1 lít nước cứng trên thành nước mềm? (Coi nước mềm là nước không chứa các ion ${Ca}^{2+}, {Mg}^{2+}$ )</w:t>
            </w:r>
          </w:p>
          <w:p>
            <w:r>
              <w:t>A. $40 {ml}$</w:t>
            </w:r>
          </w:p>
          <w:p>
            <w:r>
              <w:t>B. $80 {ml}$.</w:t>
            </w:r>
          </w:p>
          <w:p>
            <w:r>
              <w:t>C. $60 {ml}$.</w:t>
            </w:r>
          </w:p>
          <w:p>
            <w:r>
              <w:t>D. $20 {ml}$.</w:t>
            </w:r>
          </w:p>
        </w:tc>
        <w:tc>
          <w:tcPr>
            <w:tcW w:type="dxa" w:w="1440"/>
          </w:tcPr>
          <w:p>
            <w:r>
              <w:t>A</w:t>
            </w:r>
          </w:p>
        </w:tc>
        <w:tc>
          <w:tcPr>
            <w:tcW w:type="dxa" w:w="1440"/>
          </w:tcPr>
          <w:p>
            <w:r/>
          </w:p>
        </w:tc>
        <w:tc>
          <w:tcPr>
            <w:tcW w:type="dxa" w:w="1440"/>
          </w:tcPr>
          <w:p>
            <w:r>
              <w:t>\begin{center}</w:t>
            </w:r>
          </w:p>
          <w:p>
            <w:r>
              <w:t>\includegraphics[max width=\textwidth]{2023_06_14_593bb5e47b8ad1420da9g-13(2)}</w:t>
            </w:r>
          </w:p>
          <w:p>
            <w:r>
              <w:t>\end{center}</w:t>
            </w:r>
          </w:p>
          <w:p>
            <w:r>
              <w:t>$\Rightarrow {V}_{{Na} 2 {CO} 3}=0,008: 0,2=40 {ml}$</w:t>
            </w:r>
          </w:p>
          <w:p>
            <w:r>
              <w:t>Chọn A</w:t>
            </w:r>
          </w:p>
        </w:tc>
      </w:tr>
      <w:tr>
        <w:tc>
          <w:tcPr>
            <w:tcW w:type="dxa" w:w="1440"/>
          </w:tcPr>
          <w:p>
            <w:r>
              <w:t>Che_3_34</w:t>
            </w:r>
          </w:p>
        </w:tc>
        <w:tc>
          <w:tcPr>
            <w:tcW w:type="dxa" w:w="1440"/>
          </w:tcPr>
          <w:p>
            <w:r/>
          </w:p>
        </w:tc>
        <w:tc>
          <w:tcPr>
            <w:tcW w:type="dxa" w:w="1440"/>
          </w:tcPr>
          <w:p>
            <w:r>
              <w:t>Câu 34:  Dẫn một luồng khí ${CO}$ dư đi qua 7,12 gam hỗn hợp ${X}$ gồm ${FeO}, {CuO}$ và ${MO}$ (tỉ lệ mol tương ứng 6:3:1; ${M}$ là kim loại có hoá trị không đổi) nung nóng, sau khi các phản ứng xảy ra hoàn toàn thu được hỗn hợp rắn ${Y}$ gồm kim loại và oxit. Để hoà tan hết ${Y}$ cần ít nhất $260 {ml}$ dung dịch ${HNO}_{3} 1 {M}$ thu được dung dịch chứa a gam muối và khí ${NO}$ (sản phẩm khử duy nhất của ${N}^{+5}$ ). Giá trị của a là</w:t>
            </w:r>
          </w:p>
          <w:p>
            <w:r>
              <w:t>A. 21,64 .</w:t>
            </w:r>
          </w:p>
          <w:p>
            <w:r>
              <w:t>B. 22,05 .</w:t>
            </w:r>
          </w:p>
          <w:p>
            <w:r>
              <w:t>C. 17,92 .</w:t>
            </w:r>
          </w:p>
          <w:p>
            <w:r>
              <w:t>D. 18,33 .</w:t>
            </w:r>
          </w:p>
        </w:tc>
        <w:tc>
          <w:tcPr>
            <w:tcW w:type="dxa" w:w="1440"/>
          </w:tcPr>
          <w:p>
            <w:r>
              <w:t>C</w:t>
            </w:r>
          </w:p>
        </w:tc>
        <w:tc>
          <w:tcPr>
            <w:tcW w:type="dxa" w:w="1440"/>
          </w:tcPr>
          <w:p>
            <w:r/>
          </w:p>
        </w:tc>
        <w:tc>
          <w:tcPr>
            <w:tcW w:type="dxa" w:w="1440"/>
          </w:tcPr>
          <w:p>
            <w:r>
              <w:t>${CO}+{X}\{{FeO}, {CuO}, {MO}\} \rightarrow {Y}\{{Fe}, {Cu}, {MO}\}+{HNO}_{3} \rightarrow {NO}+{Muối}\left\{{Fe}^{2+}, {Cu}^{2+}, {M}^{{X}}, {NO}_{3}{ }^{-}\right\}$</w:t>
            </w:r>
          </w:p>
          <w:p>
            <w:r>
              <w:t>${n}_{{HNO3}}=0,26$</w:t>
            </w:r>
          </w:p>
          <w:p>
            <w:r>
              <w:t>Đặt: ${n}_{{FeO}}=6 {~b} ; {n}_{{CuO}}=3 {~b} ; {n}_{{MO}}={b}$</w:t>
            </w:r>
          </w:p>
          <w:p>
            <w:r>
              <w:t>$\Rightarrow {n}_{{HNO} 3}=3 . {n}_{{NO}}+2 . {n}_{{O}({MO})} \Rightarrow 0,26=4 . {n}_{{NO}}+2 . {b}$ (1) BT e: $2 {n}_{{Fe}}+2 {n}_{{Cu}}=3 . {n}_{{NO}} \Rightarrow 2.6 {~b}+2.3 {~b}=3 . {n}_{{NO}}$ (2)</w:t>
            </w:r>
          </w:p>
          <w:p>
            <w:r>
              <w:t>Từ (1) và $(2) \Rightarrow {n}_{{NO}}=0,06$; ${b}=0,01$</w:t>
            </w:r>
          </w:p>
          <w:p>
            <w:r>
              <w:t>$\Rightarrow {n}_{{NO}^{-}}{ }^{-}=3 \cdot {n}_{{NO}}+2 \cdot {nO}_{{MO})}=0,2$</w:t>
            </w:r>
          </w:p>
          <w:p>
            <w:r>
              <w:t>$\Rightarrow {nO}({x})=6.0,01+3.0,01+0,01=0,1$</w:t>
            </w:r>
          </w:p>
          <w:p>
            <w:r>
              <w:t>$\Rightarrow {a}={m}_{{X}}-{mO}_{{O}}+{m}_{{NO}^{-}}={c}=7,12-0,1 \cdot 16+0,2 \cdot 62=17,92 {gam}$</w:t>
            </w:r>
          </w:p>
          <w:p>
            <w:r>
              <w:t>Chọn C</w:t>
            </w:r>
          </w:p>
        </w:tc>
      </w:tr>
      <w:tr>
        <w:tc>
          <w:tcPr>
            <w:tcW w:type="dxa" w:w="1440"/>
          </w:tcPr>
          <w:p>
            <w:r>
              <w:t>Che_3_35</w:t>
            </w:r>
          </w:p>
        </w:tc>
        <w:tc>
          <w:tcPr>
            <w:tcW w:type="dxa" w:w="1440"/>
          </w:tcPr>
          <w:p>
            <w:r/>
          </w:p>
        </w:tc>
        <w:tc>
          <w:tcPr>
            <w:tcW w:type="dxa" w:w="1440"/>
          </w:tcPr>
          <w:p>
            <w:r>
              <w:t>Câu 35:  Thực hiện các thí nghiệm sau:</w:t>
            </w:r>
          </w:p>
          <w:p>
            <w:r>
              <w:t>(a) Cho dung dịch ${Ba}({OH})_{2}$ dư vào dung dịch ${Al}_{2}\left({SO}_{4}\right)_{3}$.</w:t>
            </w:r>
          </w:p>
          <w:p>
            <w:r>
              <w:t>(b) Cho dung dịch ${BaCl}_{2}$ vào dung dịch ${NaHCO}_{3}$.</w:t>
            </w:r>
          </w:p>
          <w:p>
            <w:r>
              <w:t>(c) Cho hỗn hợp ${Cu}$ và ${Fe}_{3} {O}_{4}$ (tỉ lệ mol 1:1) vào lượng dư dung dịch ${HCl}$.</w:t>
            </w:r>
          </w:p>
          <w:p>
            <w:r>
              <w:t>(d) Cho dung dịch ${Ca}\left({HCO}_{3}\right)_{2}$ vào dung dịch ${NaOH}$.</w:t>
            </w:r>
          </w:p>
          <w:p>
            <w:r>
              <w:t>(e) Cho dung dịch ${Ca}({OH})_{2}$ dư vào dung dịch ${H}_{3} {PO}_{4}$.</w:t>
            </w:r>
          </w:p>
          <w:p>
            <w:r>
              <w:t>Sau khi các phản ứng kết thúc, số thí nghiệm thu được kết tủa là</w:t>
            </w:r>
          </w:p>
          <w:p>
            <w:r>
              <w:t>A. 5 .</w:t>
            </w:r>
          </w:p>
          <w:p>
            <w:r>
              <w:t>B. 4.</w:t>
            </w:r>
          </w:p>
          <w:p>
            <w:r>
              <w:t>C. 3 .</w:t>
            </w:r>
          </w:p>
          <w:p>
            <w:r>
              <w:t>D. 2 .</w:t>
            </w:r>
          </w:p>
        </w:tc>
        <w:tc>
          <w:tcPr>
            <w:tcW w:type="dxa" w:w="1440"/>
          </w:tcPr>
          <w:p>
            <w:r>
              <w:t>C</w:t>
            </w:r>
          </w:p>
        </w:tc>
        <w:tc>
          <w:tcPr>
            <w:tcW w:type="dxa" w:w="1440"/>
          </w:tcPr>
          <w:p>
            <w:r/>
          </w:p>
        </w:tc>
        <w:tc>
          <w:tcPr>
            <w:tcW w:type="dxa" w:w="1440"/>
          </w:tcPr>
          <w:p>
            <w:r>
              <w:t>(a) kết tủa là ${BaSO}_{4}$.</w:t>
            </w:r>
          </w:p>
          <w:p>
            <w:r>
              <w:t>(b) không có kết tủa.</w:t>
            </w:r>
          </w:p>
          <w:p>
            <w:r>
              <w:t>(c) không có kết tủa</w:t>
            </w:r>
          </w:p>
          <w:p>
            <w:r>
              <w:t>${Fe}_{3} {O}_{4} \rightarrow {Fe}^{2+}+2 {Fe}^{3+} \quad {Cu}+2 {Fe}^{3+} \rightarrow {Cu}^{2+}+2 {Fe}^{2+}$</w:t>
            </w:r>
          </w:p>
          <w:p>
            <w:r>
              <w:t>$1 \rightarrow 1 \rightarrow 2 \quad 1 \rightarrow 2$</w:t>
            </w:r>
          </w:p>
          <w:p>
            <w:r>
              <w:t>(d) kết tủa là ${CaCO}_{3}$.</w:t>
            </w:r>
          </w:p>
          <w:p>
            <w:r>
              <w:t>(e) kết tủa là ${Ca}_{3}\left({PO}_{4}\right)_{2}$.</w:t>
            </w:r>
          </w:p>
          <w:p>
            <w:r>
              <w:t>Chọn C</w:t>
            </w:r>
          </w:p>
        </w:tc>
      </w:tr>
      <w:tr>
        <w:tc>
          <w:tcPr>
            <w:tcW w:type="dxa" w:w="1440"/>
          </w:tcPr>
          <w:p>
            <w:r>
              <w:t>Che_3_36</w:t>
            </w:r>
          </w:p>
        </w:tc>
        <w:tc>
          <w:tcPr>
            <w:tcW w:type="dxa" w:w="1440"/>
          </w:tcPr>
          <w:p>
            <w:r/>
          </w:p>
        </w:tc>
        <w:tc>
          <w:tcPr>
            <w:tcW w:type="dxa" w:w="1440"/>
          </w:tcPr>
          <w:p>
            <w:r>
              <w:t>Câu 36:  Chất béo là thực phẩm quan trọng. Thiếu chất béo cơ thể bị suy nhược, thừa chất béo dễ bị bệnh béo phì, tim mạch. Một loại dầu thực vật $T$ chứa chất béo $X$ và một lượng nhỏ axit panmitic, axit oleic (tỉ lệ mol của ${X}$ và axit tương ứng là $10: 1$ ). Cho ${m}$ gam ${T}$ phản ứng hết với dung dịch ${NaOH}$ dư, cô cạn dung dịch sau phản ứng thu được 90,032 gam chất rắn khan ${Y}$ chỉ chứa 3 chất. Đốt cháy hoàn toàn ${Y}$ thu được ${Na}_{2} {CO}_{3}$, 4,994 mol CO ${CO}_{2}$ và 4,922 mol H ${H}_{2} {O}$. Biết 1 gam chất béo X cung cấp khoảng 9 kcal. Số kcal mà chất béo có trong ${m}$ gam dầu T cung cấp gần nhất với giá trị nào sau đây?</w:t>
            </w:r>
          </w:p>
          <w:p>
            <w:r>
              <w:t>A. 772,0 .</w:t>
            </w:r>
          </w:p>
          <w:p>
            <w:r>
              <w:t>B. 774,0 .</w:t>
            </w:r>
          </w:p>
          <w:p>
            <w:r>
              <w:t>C. 775,0 .</w:t>
            </w:r>
          </w:p>
          <w:p>
            <w:r>
              <w:t>D. 750,0 .</w:t>
            </w:r>
          </w:p>
        </w:tc>
        <w:tc>
          <w:tcPr>
            <w:tcW w:type="dxa" w:w="1440"/>
          </w:tcPr>
          <w:p>
            <w:r>
              <w:t>D</w:t>
            </w:r>
          </w:p>
        </w:tc>
        <w:tc>
          <w:tcPr>
            <w:tcW w:type="dxa" w:w="1440"/>
          </w:tcPr>
          <w:p>
            <w:r/>
          </w:p>
        </w:tc>
        <w:tc>
          <w:tcPr>
            <w:tcW w:type="dxa" w:w="1440"/>
          </w:tcPr>
          <w:p>
            <w:r>
              <w:t>Quy đổi ${Y}$ gồm: ${C}_{15} {H}_{31} {COONa}({a}) ; {C}_{17} {H}_{33} {COONa}$ (b); ${NaOH}$ dư (c)</w:t>
            </w:r>
          </w:p>
          <w:p>
            <w:r>
              <w:t>BTNT Na: ${n}_{{Na} 2 {CO}}=0,5 . a+0,5 . {b}+0,5 . {c}$</w:t>
            </w:r>
          </w:p>
          <w:p>
            <w:r>
              <w:t>BTNT C: $16 a+18 b=4,994+0,5 . a+0,5 . b+0,5 . c$</w:t>
            </w:r>
          </w:p>
          <w:p>
            <w:r>
              <w:t>BTNT H: 31a $+33 b+c=4,922.2$</w:t>
            </w:r>
          </w:p>
          <w:p>
            <w:r>
              <w:t>${m}_{{Y}}=90,032=278 {a}+304 {~b}+40 . c$</w:t>
            </w:r>
          </w:p>
          <w:p>
            <w:r>
              <w:t>$\Rightarrow {a}=0,208 ; {b}=0,102 ; {c}=0,03$</w:t>
            </w:r>
          </w:p>
          <w:p>
            <w:r>
              <w:t>T gồm: $\left({C}_{15} {H}_{31} {COO}\right)_{{u}}\left({C}_{17} {H}_{33} {COO}\right)_{{v}} {C}_{3} {H}_{5}({x}) ; {C}_{15} {H}_{31} {COOH}({y}) ; {C}_{17} {H}_{33} {COOH}({z})$ Vì u $+{v}=3$</w:t>
            </w:r>
          </w:p>
          <w:p>
            <w:r>
              <w:t>TH1: $\left({C}_{15} {H}_{31} {COO}\right)_{2}\left({C}_{17} {H}_{33} {COO}\right) {C}_{3} {H}_{5}$</w:t>
            </w:r>
          </w:p>
          <w:p>
            <w:r>
              <w:t>$2 . x+y=0,208$ và $x+z=0,102$</w:t>
            </w:r>
          </w:p>
          <w:p>
            <w:r>
              <w:t>Mà: ${n}_{{T}}=10 . {n}_{{x}} \Rightarrow {x}=10 .({y}+{z})$</w:t>
            </w:r>
          </w:p>
          <w:p>
            <w:r>
              <w:t>$\Rightarrow {x}=0,1 ; {y}=0,008 ; {z}=0,002$</w:t>
            </w:r>
          </w:p>
          <w:p>
            <w:r>
              <w:t>$\Rightarrow {m}_{{T}}=83,2$ gam</w:t>
            </w:r>
          </w:p>
          <w:p>
            <w:r>
              <w:t>$\Rightarrow$ Số kcal mà 83,2 gam chất béo ${X}$ cung cấp là 748,8 gam</w:t>
            </w:r>
          </w:p>
          <w:p>
            <w:r>
              <w:t>TH2: $\left({C}_{15} {H}_{31} {COO}\right)\left({C}_{17} {H}_{33} {COO}\right)_{2} {C}_{3} {H}_{5}$</w:t>
            </w:r>
          </w:p>
          <w:p>
            <w:r>
              <w:t>Tương tự</w:t>
            </w:r>
          </w:p>
          <w:p>
            <w:r>
              <w:t>Chọn D</w:t>
            </w:r>
          </w:p>
        </w:tc>
      </w:tr>
      <w:tr>
        <w:tc>
          <w:tcPr>
            <w:tcW w:type="dxa" w:w="1440"/>
          </w:tcPr>
          <w:p>
            <w:r>
              <w:t>Che_3_37</w:t>
            </w:r>
          </w:p>
        </w:tc>
        <w:tc>
          <w:tcPr>
            <w:tcW w:type="dxa" w:w="1440"/>
          </w:tcPr>
          <w:p>
            <w:r/>
          </w:p>
        </w:tc>
        <w:tc>
          <w:tcPr>
            <w:tcW w:type="dxa" w:w="1440"/>
          </w:tcPr>
          <w:p>
            <w:r>
              <w:t>Câu 37:  Hỗn hợp E gồm hai ancol X, Y (có cùng số nguyên tử $C$, đều mạch hở) và amin Z (no, hai chức, mạch hở). Đốt cháy hoàn toàn $0,05 {~mol} {E}$ cần vừa đủ ${a}$ mol ${O}_{2}$, thu được $0,14 {~mol} {CO}_{2}, 0,16 {~mol} {H}_{2} {O}$ và 0,01 mol N ${N}_{2}$. Biết ${E}$ chứa một ancol hoà tan được ${Cu}({OH})_{2}$ ở điều kiện thường. Giá trị lớn nhất của a là</w:t>
            </w:r>
          </w:p>
          <w:p>
            <w:r>
              <w:t>A. 0,185 .</w:t>
            </w:r>
          </w:p>
          <w:p>
            <w:r>
              <w:t>B. 0,190 .</w:t>
            </w:r>
          </w:p>
          <w:p>
            <w:r>
              <w:t>C. 0,195.</w:t>
            </w:r>
          </w:p>
          <w:p>
            <w:r>
              <w:t>D. 0,180 .</w:t>
            </w:r>
          </w:p>
        </w:tc>
        <w:tc>
          <w:tcPr>
            <w:tcW w:type="dxa" w:w="1440"/>
          </w:tcPr>
          <w:p>
            <w:r>
              <w:t>B</w:t>
            </w:r>
          </w:p>
        </w:tc>
        <w:tc>
          <w:tcPr>
            <w:tcW w:type="dxa" w:w="1440"/>
          </w:tcPr>
          <w:p>
            <w:r/>
          </w:p>
        </w:tc>
        <w:tc>
          <w:tcPr>
            <w:tcW w:type="dxa" w:w="1440"/>
          </w:tcPr>
          <w:p>
            <w:r>
              <w:t>Số mol ${O}_{2}$ lớn nhất $\Leftrightarrow$ Số mol oxi trong ${E}$ bé nhất $\Rightarrow {E}$ gồm ancol đơn chức và ancol 2 chức</w:t>
            </w:r>
          </w:p>
          <w:p>
            <w:r>
              <w:t>Quy đổi ${E}$ gồm: ${C}_{3} {H}_{8} {O}({x}) ; {C}_{3} {H}_{8} {O}_{2}({y}) ; {CH}_{6} {~N}_{2} ; {CH}_{2}({z}) ; {H}_{2}({t})$</w:t>
            </w:r>
          </w:p>
          <w:p>
            <w:r>
              <w:t>${n}_{{CH} 6 {~N} 2}={n}_{{N} 2}=0,01$</w:t>
            </w:r>
          </w:p>
          <w:p>
            <w:r>
              <w:t>${n}_{{E}}=0,05={x}+{y}+0,01 \Rightarrow {x}+{y}=0,04$</w:t>
            </w:r>
          </w:p>
          <w:p>
            <w:r>
              <w:t>BTNT C: $3 x+3 y+0,01 \cdot 1+z=0,14 \Rightarrow z=0,14-0,01-3.0,04=0,01$</w:t>
            </w:r>
          </w:p>
          <w:p>
            <w:r>
              <w:t>BTNT H: $4 {x}+4 {y}+3.0,01+{z}+{t}=0,16 \Rightarrow {t}=0,16-0,01.3-0,01-4.0,04=-0,04$</w:t>
            </w:r>
          </w:p>
          <w:p>
            <w:r>
              <w:t>Ta thấy:</w:t>
            </w:r>
          </w:p>
          <w:p>
            <w:r>
              <w:t>${n}_{{CH} 2}={n}_{{CH} 6 {~N} 2} \Rightarrow$ Amin là ${C}_{2} {H}_{8} {~N}_{2}(0,01)$</w:t>
            </w:r>
          </w:p>
          <w:p>
            <w:r>
              <w:t>$\Rightarrow$ Số C trong ancol $=3$</w:t>
            </w:r>
          </w:p>
          <w:p>
            <w:r>
              <w:t>$\Rightarrow {X}$ là ancol đơn chức, không no; ${Y}$ là ancol 2 chức, no</w:t>
            </w:r>
          </w:p>
          <w:p>
            <w:r>
              <w:t>$\Rightarrow {n}_{{H} 2}={k} \cdot {x} \Rightarrow 0,04={k} \cdot {x}$ mà ${x}&lt;0,04({vì} {x}+{y}=0,04)$</w:t>
            </w:r>
          </w:p>
          <w:p>
            <w:r>
              <w:t>$\Rightarrow {k}=2 \Rightarrow {x}=0,02$; ${y}=0,02$</w:t>
            </w:r>
          </w:p>
          <w:p>
            <w:r>
              <w:t>$\Rightarrow {X}$ là: ${C}_{3} {H}_{4} {O}(0,02)$; ${Y}$ là ${C}_{3} {H}_{8} {O}_{2}(0,02)$</w:t>
            </w:r>
          </w:p>
          <w:p>
            <w:r>
              <w:t>$\Rightarrow$ BTNT O: 0,02.1 + 0,02.2 + a.2 = 0,14.2 + 0,16 $\Rightarrow {a}=0,19$</w:t>
            </w:r>
          </w:p>
          <w:p>
            <w:r>
              <w:t>Chọn B</w:t>
            </w:r>
          </w:p>
        </w:tc>
      </w:tr>
      <w:tr>
        <w:tc>
          <w:tcPr>
            <w:tcW w:type="dxa" w:w="1440"/>
          </w:tcPr>
          <w:p>
            <w:r>
              <w:t>Che_3_38</w:t>
            </w:r>
          </w:p>
        </w:tc>
        <w:tc>
          <w:tcPr>
            <w:tcW w:type="dxa" w:w="1440"/>
          </w:tcPr>
          <w:p>
            <w:r/>
          </w:p>
        </w:tc>
        <w:tc>
          <w:tcPr>
            <w:tcW w:type="dxa" w:w="1440"/>
          </w:tcPr>
          <w:p>
            <w:r>
              <w:t>Câu 38:  Hoà tan hoàn toàn hỗn hợp gồm a mol ${Fe}\left({NO}_{3}\right)_{3}, {~b} {~mol} {Cu}\left({NO}_{3}\right)_{2}, {c} {mol} {NaCl}$ vào nước được dung dịch ${X}$. Điện phân ${X}$ với cường độ dòng điện không đổi là $5 {~A}$, hiệu suất điện phân là $100 \%$. Kết quả thí nghiệm được ghi trong bảng sau:</w:t>
            </w:r>
          </w:p>
          <w:p>
            <w:r>
              <w:t>\begin{center}</w:t>
            </w:r>
          </w:p>
          <w:p>
            <w:r>
              <w:t>\begin{tabular}{|l|c|c|c|}</w:t>
            </w:r>
          </w:p>
          <w:p>
            <w:r>
              <w:t>\hline</w:t>
            </w:r>
          </w:p>
          <w:p>
            <w:r>
              <w:t>Thời gian điện phân (giây) &amp; ${t}$ &amp; $2 {t}$ &amp; $2 {t}+579$ \\</w:t>
            </w:r>
          </w:p>
          <w:p>
            <w:r>
              <w:t>\hline</w:t>
            </w:r>
          </w:p>
          <w:p>
            <w:r>
              <w:t>Tổng số mol khí ở 2 điện cực (mol) &amp; 0,02 &amp; 0,0375 &amp; 0,05 \\</w:t>
            </w:r>
          </w:p>
          <w:p>
            <w:r>
              <w:t>\hline</w:t>
            </w:r>
          </w:p>
          <w:p>
            <w:r>
              <w:t>Khối lượng catot tăng (gam) &amp; 0,64 &amp; ${x}$ &amp; 2,4 \\</w:t>
            </w:r>
          </w:p>
          <w:p>
            <w:r>
              <w:t>\hline</w:t>
            </w:r>
          </w:p>
          <w:p>
            <w:r>
              <w:t>Dung dịch sau điện phân &amp; ${Y}$ &amp; ${Z}$ &amp; ${T}$ \\</w:t>
            </w:r>
          </w:p>
          <w:p>
            <w:r>
              <w:t>\hline</w:t>
            </w:r>
          </w:p>
          <w:p>
            <w:r>
              <w:t>\end{tabular}</w:t>
            </w:r>
          </w:p>
          <w:p>
            <w:r>
              <w:t>\end{center}</w:t>
            </w:r>
          </w:p>
          <w:p>
            <w:r>
              <w:t>Cho dung dịch ${AgNO}_{3}$ dư vào dung dịch ${Y}$ thu được ${m}$ gam kết tủa. Giá trị của ${m}$ và ${x}$ lần lượt là</w:t>
            </w:r>
          </w:p>
          <w:p>
            <w:r>
              <w:t>A. 6,465 và 1,840 .</w:t>
            </w:r>
          </w:p>
          <w:p>
            <w:r>
              <w:t>B. 8,625 và 1,560 .</w:t>
            </w:r>
          </w:p>
          <w:p>
            <w:r>
              <w:t>C. 4,305 và 1,840 .</w:t>
            </w:r>
          </w:p>
          <w:p>
            <w:r>
              <w:t>D. 6,465 và 1,560 .</w:t>
            </w:r>
          </w:p>
        </w:tc>
        <w:tc>
          <w:tcPr>
            <w:tcW w:type="dxa" w:w="1440"/>
          </w:tcPr>
          <w:p>
            <w:r>
              <w:t>A</w:t>
            </w:r>
          </w:p>
        </w:tc>
        <w:tc>
          <w:tcPr>
            <w:tcW w:type="dxa" w:w="1440"/>
          </w:tcPr>
          <w:p>
            <w:r/>
          </w:p>
        </w:tc>
        <w:tc>
          <w:tcPr>
            <w:tcW w:type="dxa" w:w="1440"/>
          </w:tcPr>
          <w:p>
            <w:r>
              <w:t>- Tait (s)</w:t>
            </w:r>
          </w:p>
          <w:p>
            <w:r>
              <w:t>${n}_{{Cu}}=0,64: 64=0,01$</w:t>
            </w:r>
          </w:p>
          <w:p>
            <w:r>
              <w:t>Catot (-)</w:t>
            </w:r>
          </w:p>
          <w:p>
            <w:r>
              <w:t>${Fe}^{+3}+1 {e} \rightarrow {Fe}^{+2}$</w:t>
            </w:r>
          </w:p>
          <w:p>
            <w:r>
              <w:t>\begin{center}</w:t>
            </w:r>
          </w:p>
          <w:p>
            <w:r>
              <w:t>\includegraphics[max width=\textwidth]{2023_06_14_593bb5e47b8ad1420da9g-16}</w:t>
            </w:r>
          </w:p>
          <w:p>
            <w:r>
              <w:t>\end{center}</w:t>
            </w:r>
          </w:p>
          <w:p>
            <w:r>
              <w:t>${a} \longrightarrow {a}$</w:t>
            </w:r>
          </w:p>
          <w:p>
            <w:r>
              <w:t>$0,5 a+0,01 \quad a+0,02$</w:t>
            </w:r>
          </w:p>
          <w:p>
            <w:r>
              <w:t>${Cu}^{+2}+2 {e} \rightarrow {Cu}$</w:t>
            </w:r>
          </w:p>
          <w:p>
            <w:r>
              <w:t>$0,02 \leftarrow 0,01$</w:t>
            </w:r>
          </w:p>
          <w:p>
            <w:r>
              <w:t>${n}_{\text {khí }}=0,02=0,5 {a}+0,01 \Rightarrow {a}=0,02 \Rightarrow \boldsymbol{n}_{e(1)}=\mathbf{0 , 0 4}$</w:t>
            </w:r>
          </w:p>
          <w:p>
            <w:r>
              <w:t>\begin{itemize}</w:t>
            </w:r>
          </w:p>
          <w:p>
            <w:r>
              <w:t>\item Tai $2 t+579(s) \Rightarrow n_{e(3)}=2 . n_{e(1)}+579.5: 96500=0,11$</w:t>
            </w:r>
          </w:p>
          <w:p>
            <w:r>
              <w:t>\end{itemize}</w:t>
            </w:r>
          </w:p>
          <w:p>
            <w:r>
              <w:t>Catot (-)</w:t>
            </w:r>
          </w:p>
          <w:p>
            <w:r>
              <w:t>${Fe}^{+3}+1 {e} \rightarrow {Fe}^{+2}$</w:t>
            </w:r>
          </w:p>
          <w:p>
            <w:r>
              <w:t>$\operatorname{Anot}(+)$</w:t>
            </w:r>
          </w:p>
          <w:p>
            <w:r>
              <w:t>$0,02 \rightarrow 0,02 \rightarrow 0,02$</w:t>
            </w:r>
          </w:p>
          <w:p>
            <w:r>
              <w:t>$2 {Cl}^{-} \rightarrow {Cl}_{2}+2 {e}$</w:t>
            </w:r>
          </w:p>
          <w:p>
            <w:r>
              <w:t>${Cu}^{+2}+2 {e} \rightarrow {Cu}$</w:t>
            </w:r>
          </w:p>
          <w:p>
            <w:r>
              <w:t>c $\rightarrow 0,5 {c} \rightarrow {c}$</w:t>
            </w:r>
          </w:p>
          <w:p>
            <w:r>
              <w:t>${b} \quad \rightarrow 2 {~b} \rightarrow {b}$</w:t>
            </w:r>
          </w:p>
          <w:p>
            <w:r>
              <w:t>$2 {H}_{2} {O} \rightarrow {O}_{2}+4 {e}+4 {H}^{+}$</w:t>
            </w:r>
          </w:p>
          <w:p>
            <w:r>
              <w:t>${Fe}^{+2}+2 {e} \rightarrow {Fe}$</w:t>
            </w:r>
          </w:p>
          <w:p>
            <w:r>
              <w:t>$0,02 \rightarrow 0,04 \rightarrow 0,02$</w:t>
            </w:r>
          </w:p>
          <w:p>
            <w:r>
              <w:t>$2 {H}_{2} {O}+2 {e} \rightarrow {H}_{2}+2 {OH}^{-}$</w:t>
            </w:r>
          </w:p>
          <w:p>
            <w:r>
              <w:t>$2 {y} \leftarrow {y}$</w:t>
            </w:r>
          </w:p>
          <w:p>
            <w:r>
              <w:t>+) 2,4 $={m}_{{Fe}}+{m}_{{Cu}}=0,02.56+64 {~b} \Rightarrow {b}=0,02$</w:t>
            </w:r>
          </w:p>
          <w:p>
            <w:r>
              <w:t>+) ${n}_{{e} \text { nhận }}=0,02+2 {~b}+0,04+2 {y} \Rightarrow 0,11=0,02+2.0,02+0,04+2 {y} \Rightarrow {y}=0,005$</w:t>
            </w:r>
          </w:p>
          <w:p>
            <w:r>
              <w:t>+) ${n}_{{e} \text { cho }}={c}+4 {z}=0,11$ và ${n}_{\text {hh khí }}=0,05=0,005+0,5 {c}+{z}$</w:t>
            </w:r>
          </w:p>
          <w:p>
            <w:r>
              <w:t>$\Rightarrow {c}=0,07 ; {z}=0,01$</w:t>
            </w:r>
          </w:p>
          <w:p>
            <w:r>
              <w:t>\begin{itemize}</w:t>
            </w:r>
          </w:p>
          <w:p>
            <w:r>
              <w:t>\item Tai $2 t({~s}) \Rightarrow n_{e(2)}=2 . n_{e(1)}=0,08$</w:t>
            </w:r>
          </w:p>
          <w:p>
            <w:r>
              <w:t>\end{itemize}</w:t>
            </w:r>
          </w:p>
          <w:p>
            <w:r>
              <w:t>Catot (-)</w:t>
            </w:r>
          </w:p>
          <w:p>
            <w:r>
              <w:t>${Fe}^{+3}+1 {e} \rightarrow {Fe}^{+2}$</w:t>
            </w:r>
          </w:p>
          <w:p>
            <w:r>
              <w:t>Anot (+)</w:t>
            </w:r>
          </w:p>
          <w:p>
            <w:r>
              <w:t>$0,02 \rightarrow 0,02 \rightarrow 0,02$</w:t>
            </w:r>
          </w:p>
          <w:p>
            <w:r>
              <w:t>$2 {Cl}^{-} \rightarrow {Cl}_{2}+2 {e}$</w:t>
            </w:r>
          </w:p>
          <w:p>
            <w:r>
              <w:t>${Cu}^{+2}+2 {e} \rightarrow {Cu}$</w:t>
            </w:r>
          </w:p>
          <w:p>
            <w:r>
              <w:t>$0,035 \longleftarrow 0,07$</w:t>
            </w:r>
          </w:p>
          <w:p>
            <w:r>
              <w:t>$0,02 \rightarrow 0,04 \rightarrow 0,02$</w:t>
            </w:r>
          </w:p>
          <w:p>
            <w:r>
              <w:t>$2 {H}_{2} {O} \rightarrow {O}_{2}+4 {e}+4 {H}^{+}$</w:t>
            </w:r>
          </w:p>
          <w:p>
            <w:r>
              <w:t>${Fe}^{+2}+2 {e} \rightarrow {Fe}$</w:t>
            </w:r>
          </w:p>
          <w:p>
            <w:r>
              <w:t>${v} \rightarrow 4 {v}$</w:t>
            </w:r>
          </w:p>
          <w:p>
            <w:r>
              <w:t>${u} \rightarrow 2 {u} \rightarrow {u}$ +) ${n}_{{e} \text { cho }}=0,02+0,04+2 {u}=0,08 \Rightarrow {u}=0,01$</w:t>
            </w:r>
          </w:p>
          <w:p>
            <w:r>
              <w:t>+) ${n}_{\text {khí }}=0,0375=0,035+{v} \Rightarrow {v}=0,0025 \Rightarrow {n}_{{e} \text { nhận }}=0,07+4.0,0025=0,08 \Rightarrow$ Thỏa mãn</w:t>
            </w:r>
          </w:p>
          <w:p>
            <w:r>
              <w:t>Vậy ${Y}$ có: ${Cl}^{-}(0,07-0,04=0,03) ; {Fe}^{2+}(0,02)$</w:t>
            </w:r>
          </w:p>
          <w:p>
            <w:r>
              <w:t>$\Rightarrow$ Kết tủa gồm: ${AgCl}(0,03)$ và ${Ag}(0,02)$</w:t>
            </w:r>
          </w:p>
          <w:p>
            <w:r>
              <w:t>$\Rightarrow {m}_{\downarrow}=6,465$ gam</w:t>
            </w:r>
          </w:p>
          <w:p>
            <w:r>
              <w:t>$\Rightarrow {x}={m}_{{Fe}}+{m}_{{Cu}}=0,01.56+0,02.64=1,84$ gam</w:t>
            </w:r>
          </w:p>
          <w:p>
            <w:r>
              <w:t>Chọn A</w:t>
            </w:r>
          </w:p>
        </w:tc>
      </w:tr>
      <w:tr>
        <w:tc>
          <w:tcPr>
            <w:tcW w:type="dxa" w:w="1440"/>
          </w:tcPr>
          <w:p>
            <w:r>
              <w:t>Che_3_39</w:t>
            </w:r>
          </w:p>
        </w:tc>
        <w:tc>
          <w:tcPr>
            <w:tcW w:type="dxa" w:w="1440"/>
          </w:tcPr>
          <w:p>
            <w:r/>
          </w:p>
        </w:tc>
        <w:tc>
          <w:tcPr>
            <w:tcW w:type="dxa" w:w="1440"/>
          </w:tcPr>
          <w:p>
            <w:r>
              <w:t>Câu 39:  Từ ${X}_{1}\left({C}_{6} {H}_{10} {O}_{6}\right)$ thực hiện các phản ứng theo đúng tỉ lệ mol:</w:t>
            </w:r>
          </w:p>
          <w:p>
            <w:r>
              <w:t>(1) ${X}_{1}+2 {NaOH} \rightarrow {X}_{2}+2 {X}_{3}$</w:t>
            </w:r>
          </w:p>
          <w:p>
            <w:r>
              <w:t>(2) ${X}_{3}+{HCl} \rightarrow {X}_{4}+{NaCl} ;(3) {X}_{2}+2 {Na} \rightarrow {X}_{5}+{H}_{2}$.</w:t>
            </w:r>
          </w:p>
          <w:p>
            <w:r>
              <w:t>Biết: ${X}_{1}, {X}_{2}, {X}_{3}, {X}_{4}, {X}_{5}$ đều là các hợp chất hữu cơ no, mạch hở, không phân nhánh; ${X}_{2}$ và ${X}_{3}$ có cùng số nguyên tử ${C} ; {X}_{2}$ có số nguyên tử ${C}$ bằng số nguyên tử ${O}$. Phát biểu nào sau đây không đúng?</w:t>
            </w:r>
          </w:p>
          <w:p>
            <w:r>
              <w:t>A. $X_{1}$ có một công thức cấu tạo.</w:t>
            </w:r>
          </w:p>
          <w:p>
            <w:r>
              <w:t>B. ${X}_{1}, {X}_{2}, {X}_{4}$ tác dụng với ${Na}$ theo cùng tỉ lệ mol.</w:t>
            </w:r>
          </w:p>
          <w:p>
            <w:r>
              <w:t>C. ${X}_{4}$ có nhiệt độ sôi cao hơn ${X}_{2}$.</w:t>
            </w:r>
          </w:p>
          <w:p>
            <w:r>
              <w:t>D. ${X}_{3}$ có số nguyên tử ${H}$ bằng số nguyên tử ${O}$.</w:t>
            </w:r>
          </w:p>
        </w:tc>
        <w:tc>
          <w:tcPr>
            <w:tcW w:type="dxa" w:w="1440"/>
          </w:tcPr>
          <w:p>
            <w:r>
              <w:t>A</w:t>
            </w:r>
          </w:p>
        </w:tc>
        <w:tc>
          <w:tcPr>
            <w:tcW w:type="dxa" w:w="1440"/>
          </w:tcPr>
          <w:p>
            <w:r/>
          </w:p>
        </w:tc>
        <w:tc>
          <w:tcPr>
            <w:tcW w:type="dxa" w:w="1440"/>
          </w:tcPr>
          <w:p>
            <w:r>
              <w:t>(1) $\Rightarrow {X}_{1}$ được cấu tạo từ 1 gốc ${X}_{2}$ và 2 gốc ${X}_{3}$. Mà số ${C}$ ở ${X}_{2}$ và ${X}_{3}$ bằng nhau</w:t>
            </w:r>
          </w:p>
          <w:p>
            <w:r>
              <w:t>$\Rightarrow$ Số ${C}$ ở ${X}_{2}$ và số ${C}$ ở ${X}_{3}$ đều bằng $6: 3=2 {C}$</w:t>
            </w:r>
          </w:p>
          <w:p>
            <w:r>
              <w:t>(2) $\Rightarrow X_{3}$ có gốc muối đơn chức</w:t>
            </w:r>
          </w:p>
          <w:p>
            <w:r>
              <w:t>${X}_{1}$ có thể là:</w:t>
            </w:r>
          </w:p>
          <w:p>
            <w:r>
              <w:t>HO-CH $2-{COO}-{CH}_{2}-{COO}-{CH}_{2}-{CH}_{2}-{OH}$ hoăc $\quad {HO}-{CH}_{2}-{COO}-{CH}_{2}-{CH}_{2}-{OOC}-{CH}_{2}-{OH}$</w:t>
            </w:r>
          </w:p>
          <w:p>
            <w:r>
              <w:t>${X}_{2}: {HO}-{CH}_{2}-{CH}_{2}-{OH} \Rightarrow {X}_{5}: {NaO}-{CH}_{2}-{CH}_{2}-{ONa}$</w:t>
            </w:r>
          </w:p>
          <w:p>
            <w:r>
              <w:t>${X}_{3}: {HO}_{2} {CH}_{2}-{COONa} \Rightarrow {X}_{4}: {HO}_{2} {CH}_{2}-{COOH}$</w:t>
            </w:r>
          </w:p>
          <w:p>
            <w:r>
              <w:t>$\Rightarrow$ A sai.</w:t>
            </w:r>
          </w:p>
          <w:p>
            <w:r>
              <w:t>Chọn A</w:t>
            </w:r>
          </w:p>
        </w:tc>
      </w:tr>
      <w:tr>
        <w:tc>
          <w:tcPr>
            <w:tcW w:type="dxa" w:w="1440"/>
          </w:tcPr>
          <w:p>
            <w:r>
              <w:t>Che_3_40</w:t>
            </w:r>
          </w:p>
        </w:tc>
        <w:tc>
          <w:tcPr>
            <w:tcW w:type="dxa" w:w="1440"/>
          </w:tcPr>
          <w:p>
            <w:r/>
          </w:p>
        </w:tc>
        <w:tc>
          <w:tcPr>
            <w:tcW w:type="dxa" w:w="1440"/>
          </w:tcPr>
          <w:p>
            <w:r>
              <w:t>Câu 40:  Xăng E5 là một loại xăng sinh học, được tạo thành khi trộn 5 thể tích ${C}_{2} {H}_{5} {OH}({D}=0,8$ ${g} / {ml})$ với 95 thể tích xăng truyền thống, giúp thay thế một phần nhiên liệu hoá thạch đang ngày càng cạn kiệt cũng như giảm thiểu ô nhiễm môi trường. Khi đốt cháy hoàn toàn 1 lít xăng E5 thì hạn chế được a phần trăm thể tích khí ${CO}_{2}$ thải vào không khí so với đốt cháy hoàn toàn 1 lít xăng truyền thống ở cùng điều kiện nhiệt độ và áp suất. Giả sử xăng truyền thống chỉ chứa hai ankan ${C}_{8} {H}_{18}$ và ${C}_{9} {H}_{20}$ (tỉ lệ mol tương ứng $4: 3, {D}=0,7 {~g} / {ml}$ ). Giá trị của a gần nhất với giá trị nào sau đây?</w:t>
            </w:r>
          </w:p>
          <w:p>
            <w:r>
              <w:t>A. 2,51.</w:t>
            </w:r>
          </w:p>
          <w:p>
            <w:r>
              <w:t>B. 1,46 .</w:t>
            </w:r>
          </w:p>
          <w:p>
            <w:r>
              <w:t>C. 1,53.</w:t>
            </w:r>
          </w:p>
          <w:p>
            <w:r>
              <w:t>D. 3,54.</w:t>
            </w:r>
          </w:p>
        </w:tc>
        <w:tc>
          <w:tcPr>
            <w:tcW w:type="dxa" w:w="1440"/>
          </w:tcPr>
          <w:p>
            <w:r>
              <w:t>B</w:t>
            </w:r>
          </w:p>
        </w:tc>
        <w:tc>
          <w:tcPr>
            <w:tcW w:type="dxa" w:w="1440"/>
          </w:tcPr>
          <w:p>
            <w:r/>
          </w:p>
        </w:tc>
        <w:tc>
          <w:tcPr>
            <w:tcW w:type="dxa" w:w="1440"/>
          </w:tcPr>
          <w:p>
            <w:r>
              <w:t>+) Xét $100 {ml}$ xăng E5:</w:t>
            </w:r>
          </w:p>
          <w:p>
            <w:r>
              <w:t>${V}_{\text {(С8H18 }}+$ С9н20) $=95 {ml} ; {V}_{{C} 2 {H} 5 {OH}}=5 {ml}$</w:t>
            </w:r>
          </w:p>
          <w:p>
            <w:r>
              <w:t>${m}_{\text {(С } 8 \text { H18 }}+$ С9н20) $=95.0,7=114.4 {x}+128.3 {x} \Rightarrow {x}=19 / 240$</w:t>
            </w:r>
          </w:p>
          <w:p>
            <w:r>
              <w:t>$\Rightarrow {n}_{{C} 8 {H} 18}=19 / 60 ; {n}_{{C9H} 20}=19 / 80$</w:t>
            </w:r>
          </w:p>
          <w:p>
            <w:r>
              <w:t>${m}_{{C2H5OH}}=5.0,8=4 \Rightarrow {n}_{{C2H5OH}}=4 / 46$</w:t>
            </w:r>
          </w:p>
          <w:p>
            <w:r>
              <w:t>$\Rightarrow {n}_{{CO} 2}=2 \cdot {n}_{{C} 2 {H} 5 {OH}}+8 \cdot {n}_{{C} 8 {H} 18}+9 \cdot {n}_{{C} 9 {H} 20}=4,845({~mol})$</w:t>
            </w:r>
          </w:p>
          <w:p>
            <w:r>
              <w:t>+) Xét $100 {ml}$ xăng truyền thống:</w:t>
            </w:r>
          </w:p>
          <w:p>
            <w:r>
              <w:t>${V}_{\text {(С8н18 }}+$ С9н20) $=100 {ml}$</w:t>
            </w:r>
          </w:p>
          <w:p>
            <w:r>
              <w:t>${m}_{\text {(С8Н18 }+ \text { С9н20) }}=100.0,7=114.4 {y}+128.3 {y} \Rightarrow {y}=1 / 12$</w:t>
            </w:r>
          </w:p>
          <w:p>
            <w:r>
              <w:t>$\Rightarrow {n}_{{C} 8 {H} 18}=1 / 3 ; {n}_{{C} 9 {H} 20}=1 / 4$</w:t>
            </w:r>
          </w:p>
          <w:p>
            <w:r>
              <w:t>$\Rightarrow {n}_{{CO} 2}=8 \cdot {n}_{{C} 8 {H} 18}+9 \cdot {n}_{{C} 9 {H} 20}=59 / 12$</w:t>
            </w:r>
          </w:p>
          <w:p>
            <w:r>
              <w:t>$$</w:t>
            </w:r>
          </w:p>
          <w:p>
            <w:r>
              <w:t>\Rightarrow {a}=1,457 \%</w:t>
            </w:r>
          </w:p>
          <w:p>
            <w:r>
              <w:t>$$</w:t>
            </w:r>
          </w:p>
          <w:p>
            <w:r>
              <w:t>Chọn B</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