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Che_14_1</w:t>
            </w:r>
          </w:p>
        </w:tc>
        <w:tc>
          <w:tcPr>
            <w:tcW w:type="dxa" w:w="1440"/>
          </w:tcPr>
          <w:p>
            <w:r/>
          </w:p>
        </w:tc>
        <w:tc>
          <w:tcPr>
            <w:tcW w:type="dxa" w:w="1440"/>
          </w:tcPr>
          <w:p>
            <w:r>
              <w:t>Câu 1:  $\mathrm{Fe}(\mathrm{OH})_{2}$ là hợp chất không tan trong nước và có màu</w:t>
            </w:r>
          </w:p>
          <w:p>
            <w:r>
              <w:t>A. trắng xanh.</w:t>
            </w:r>
          </w:p>
          <w:p>
            <w:r>
              <w:t>B. vàng đậm.</w:t>
            </w:r>
          </w:p>
          <w:p>
            <w:r>
              <w:t>C. nâu đỏ.</w:t>
            </w:r>
          </w:p>
          <w:p>
            <w:r>
              <w:t>D. đen.</w:t>
            </w:r>
          </w:p>
        </w:tc>
        <w:tc>
          <w:tcPr>
            <w:tcW w:type="dxa" w:w="1440"/>
          </w:tcPr>
          <w:p>
            <w:r>
              <w:t>A</w:t>
            </w:r>
          </w:p>
        </w:tc>
        <w:tc>
          <w:tcPr>
            <w:tcW w:type="dxa" w:w="1440"/>
          </w:tcPr>
          <w:p>
            <w:r/>
          </w:p>
        </w:tc>
        <w:tc>
          <w:tcPr>
            <w:tcW w:type="dxa" w:w="1440"/>
          </w:tcPr>
          <w:p>
            <w:r>
              <w:t>$\mathrm{Fe}(\mathrm{OH})_{2}$ là hợp chất không tan trong nước và có màu trắng xanh.</w:t>
            </w:r>
          </w:p>
          <w:p>
            <w:r>
              <w:t>Chọn A</w:t>
            </w:r>
          </w:p>
        </w:tc>
      </w:tr>
      <w:tr>
        <w:tc>
          <w:tcPr>
            <w:tcW w:type="dxa" w:w="1440"/>
          </w:tcPr>
          <w:p>
            <w:r>
              <w:t>Che_14_2</w:t>
            </w:r>
          </w:p>
        </w:tc>
        <w:tc>
          <w:tcPr>
            <w:tcW w:type="dxa" w:w="1440"/>
          </w:tcPr>
          <w:p>
            <w:r/>
          </w:p>
        </w:tc>
        <w:tc>
          <w:tcPr>
            <w:tcW w:type="dxa" w:w="1440"/>
          </w:tcPr>
          <w:p>
            <w:r>
              <w:t>Câu 2:  Dung dịch saccarozơ có thể hòa tan được $\mathrm{Cu}(\mathrm{OH})_{2}$ tạo thành dung dịch có màu</w:t>
            </w:r>
          </w:p>
          <w:p>
            <w:r>
              <w:t>A. tím.</w:t>
            </w:r>
          </w:p>
          <w:p>
            <w:r>
              <w:t>B. đỏ nâu.</w:t>
            </w:r>
          </w:p>
          <w:p>
            <w:r>
              <w:t>C. xanh lam.</w:t>
            </w:r>
          </w:p>
          <w:p>
            <w:r>
              <w:t>D. hồng.</w:t>
            </w:r>
          </w:p>
        </w:tc>
        <w:tc>
          <w:tcPr>
            <w:tcW w:type="dxa" w:w="1440"/>
          </w:tcPr>
          <w:p>
            <w:r>
              <w:t>C</w:t>
            </w:r>
          </w:p>
        </w:tc>
        <w:tc>
          <w:tcPr>
            <w:tcW w:type="dxa" w:w="1440"/>
          </w:tcPr>
          <w:p>
            <w:r/>
          </w:p>
        </w:tc>
        <w:tc>
          <w:tcPr>
            <w:tcW w:type="dxa" w:w="1440"/>
          </w:tcPr>
          <w:p>
            <w:r>
              <w:t>Dung dịch saccarozơ có thể hòa tan được $\mathrm{Cu}(\mathrm{OH})_{2}$ tạo thành dung dịch có màu xanh lam.</w:t>
            </w:r>
          </w:p>
          <w:p>
            <w:r>
              <w:t>Chọn C</w:t>
            </w:r>
          </w:p>
        </w:tc>
      </w:tr>
      <w:tr>
        <w:tc>
          <w:tcPr>
            <w:tcW w:type="dxa" w:w="1440"/>
          </w:tcPr>
          <w:p>
            <w:r>
              <w:t>Che_14_3</w:t>
            </w:r>
          </w:p>
        </w:tc>
        <w:tc>
          <w:tcPr>
            <w:tcW w:type="dxa" w:w="1440"/>
          </w:tcPr>
          <w:p>
            <w:r/>
          </w:p>
        </w:tc>
        <w:tc>
          <w:tcPr>
            <w:tcW w:type="dxa" w:w="1440"/>
          </w:tcPr>
          <w:p>
            <w:r>
              <w:t>Câu 3:  Tính chất hóa học chung của kim loại là</w:t>
            </w:r>
          </w:p>
          <w:p>
            <w:r>
              <w:t>A. tính axit.</w:t>
            </w:r>
          </w:p>
          <w:p>
            <w:r>
              <w:t>B. tính khử.</w:t>
            </w:r>
          </w:p>
          <w:p>
            <w:r>
              <w:t>C. tính bazơ.</w:t>
            </w:r>
          </w:p>
          <w:p>
            <w:r>
              <w:t>D. tính oxi hóa.</w:t>
            </w:r>
          </w:p>
        </w:tc>
        <w:tc>
          <w:tcPr>
            <w:tcW w:type="dxa" w:w="1440"/>
          </w:tcPr>
          <w:p>
            <w:r>
              <w:t>B</w:t>
            </w:r>
          </w:p>
        </w:tc>
        <w:tc>
          <w:tcPr>
            <w:tcW w:type="dxa" w:w="1440"/>
          </w:tcPr>
          <w:p>
            <w:r/>
          </w:p>
        </w:tc>
        <w:tc>
          <w:tcPr>
            <w:tcW w:type="dxa" w:w="1440"/>
          </w:tcPr>
          <w:p>
            <w:r>
              <w:t>Tính chất hóa học chung của kim loại là tính khử.</w:t>
            </w:r>
          </w:p>
          <w:p>
            <w:r>
              <w:t>Chọn B</w:t>
            </w:r>
          </w:p>
        </w:tc>
      </w:tr>
      <w:tr>
        <w:tc>
          <w:tcPr>
            <w:tcW w:type="dxa" w:w="1440"/>
          </w:tcPr>
          <w:p>
            <w:r>
              <w:t>Che_14_4</w:t>
            </w:r>
          </w:p>
        </w:tc>
        <w:tc>
          <w:tcPr>
            <w:tcW w:type="dxa" w:w="1440"/>
          </w:tcPr>
          <w:p>
            <w:r/>
          </w:p>
        </w:tc>
        <w:tc>
          <w:tcPr>
            <w:tcW w:type="dxa" w:w="1440"/>
          </w:tcPr>
          <w:p>
            <w:r>
              <w:t>Câu 4:  Khi cho anđehit axetic $\left(\mathrm{CH}_{3}-\mathrm{CH}=\mathrm{O}\right)$ phản ứng với $\mathrm{H}_{2}$ (xúc tác Ni, đun nóng) thu được hợp chất</w:t>
            </w:r>
          </w:p>
          <w:p>
            <w:r>
              <w:t>A. etanol $\left(\mathrm{CH}_{3}-\mathrm{CH}_{2}-\mathrm{OH}\right)$.</w:t>
            </w:r>
          </w:p>
          <w:p>
            <w:r>
              <w:t>B. etan $\left(\mathrm{CH}_{3}-\mathrm{CH}_{3}\right)$.</w:t>
            </w:r>
          </w:p>
          <w:p>
            <w:r>
              <w:t>C. etyl axetat $\left(\mathrm{CH}_{3} \mathrm{COOC}_{2} \mathrm{H}_{5}\right)$.</w:t>
            </w:r>
          </w:p>
          <w:p>
            <w:r>
              <w:t>D. phenol $\left(\mathrm{C}_{6} \mathrm{H}_{5} \mathrm{OH}\right)$.</w:t>
            </w:r>
          </w:p>
        </w:tc>
        <w:tc>
          <w:tcPr>
            <w:tcW w:type="dxa" w:w="1440"/>
          </w:tcPr>
          <w:p>
            <w:r>
              <w:t>A</w:t>
            </w:r>
          </w:p>
        </w:tc>
        <w:tc>
          <w:tcPr>
            <w:tcW w:type="dxa" w:w="1440"/>
          </w:tcPr>
          <w:p>
            <w:r/>
          </w:p>
        </w:tc>
        <w:tc>
          <w:tcPr>
            <w:tcW w:type="dxa" w:w="1440"/>
          </w:tcPr>
          <w:p>
            <w:r>
              <w:t>Khi cho anđehit axetic $\left(\mathrm{CH}_{3}-\mathrm{CH}=\mathrm{O}\right)$ phản ứng với $\mathrm{H}_{2}$ (xúc tác $\mathrm{Ni}$, đun nóng) thu được hợp chất etanol $\left(\mathrm{CH}_{3}-\right.$ $\left.\mathrm{CH}_{2}-\mathrm{OH}\right)$.</w:t>
            </w:r>
          </w:p>
          <w:p>
            <w:r>
              <w:t>Chọn A</w:t>
            </w:r>
          </w:p>
        </w:tc>
      </w:tr>
      <w:tr>
        <w:tc>
          <w:tcPr>
            <w:tcW w:type="dxa" w:w="1440"/>
          </w:tcPr>
          <w:p>
            <w:r>
              <w:t>Che_14_5</w:t>
            </w:r>
          </w:p>
        </w:tc>
        <w:tc>
          <w:tcPr>
            <w:tcW w:type="dxa" w:w="1440"/>
          </w:tcPr>
          <w:p>
            <w:r/>
          </w:p>
        </w:tc>
        <w:tc>
          <w:tcPr>
            <w:tcW w:type="dxa" w:w="1440"/>
          </w:tcPr>
          <w:p>
            <w:r>
              <w:t>Câu 5:  Để điều chế kim loại loại đồng, người ta có thể cho khí $\mathrm{H}_{2}$ phản ứng với $\mathrm{CuO}$ đun nóng. Phương pháp điều chế kim loại đồng như trên là phương pháp</w:t>
            </w:r>
          </w:p>
          <w:p>
            <w:r>
              <w:t>A. điện phân nóng chảy.</w:t>
            </w:r>
          </w:p>
          <w:p>
            <w:r>
              <w:t>B. nhiệt luyện.</w:t>
            </w:r>
          </w:p>
          <w:p>
            <w:r>
              <w:t>C. thủy luyện.</w:t>
            </w:r>
          </w:p>
          <w:p>
            <w:r>
              <w:t>D. điện phân dung dịch.</w:t>
            </w:r>
          </w:p>
        </w:tc>
        <w:tc>
          <w:tcPr>
            <w:tcW w:type="dxa" w:w="1440"/>
          </w:tcPr>
          <w:p>
            <w:r>
              <w:t>B</w:t>
            </w:r>
          </w:p>
        </w:tc>
        <w:tc>
          <w:tcPr>
            <w:tcW w:type="dxa" w:w="1440"/>
          </w:tcPr>
          <w:p>
            <w:r/>
          </w:p>
        </w:tc>
        <w:tc>
          <w:tcPr>
            <w:tcW w:type="dxa" w:w="1440"/>
          </w:tcPr>
          <w:p>
            <w:r>
              <w:t>Phương pháp điều chế kim loại đồng như trên là phương pháp nhiệt luyện.</w:t>
            </w:r>
          </w:p>
          <w:p>
            <w:r>
              <w:t>Chọn B</w:t>
            </w:r>
          </w:p>
        </w:tc>
      </w:tr>
      <w:tr>
        <w:tc>
          <w:tcPr>
            <w:tcW w:type="dxa" w:w="1440"/>
          </w:tcPr>
          <w:p>
            <w:r>
              <w:t>Che_14_6</w:t>
            </w:r>
          </w:p>
        </w:tc>
        <w:tc>
          <w:tcPr>
            <w:tcW w:type="dxa" w:w="1440"/>
          </w:tcPr>
          <w:p>
            <w:r/>
          </w:p>
        </w:tc>
        <w:tc>
          <w:tcPr>
            <w:tcW w:type="dxa" w:w="1440"/>
          </w:tcPr>
          <w:p>
            <w:r>
              <w:t>Câu 6:  Tiến hành thủy phần metyl axetat trong dung dịch $\mathrm{NaOH}$ đun nóng. Hỗn hợp sản phẩm thu được sau phản ứng có chứa</w:t>
            </w:r>
          </w:p>
          <w:p>
            <w:r>
              <w:t>A. HCHO.</w:t>
            </w:r>
          </w:p>
          <w:p>
            <w:r>
              <w:t>B. $\mathrm{CH}_{3} \mathrm{NH}_{2}$.</w:t>
            </w:r>
          </w:p>
          <w:p>
            <w:r>
              <w:t>C. $\mathrm{CH}_{3} \mathrm{OH}$.</w:t>
            </w:r>
          </w:p>
          <w:p>
            <w:r>
              <w:t>D. $\mathrm{CH}_{4}$.</w:t>
            </w:r>
          </w:p>
        </w:tc>
        <w:tc>
          <w:tcPr>
            <w:tcW w:type="dxa" w:w="1440"/>
          </w:tcPr>
          <w:p>
            <w:r>
              <w:t>C</w:t>
            </w:r>
          </w:p>
        </w:tc>
        <w:tc>
          <w:tcPr>
            <w:tcW w:type="dxa" w:w="1440"/>
          </w:tcPr>
          <w:p>
            <w:r/>
          </w:p>
        </w:tc>
        <w:tc>
          <w:tcPr>
            <w:tcW w:type="dxa" w:w="1440"/>
          </w:tcPr>
          <w:p>
            <w:r>
              <w:t>$\mathrm{CH}_{3} \mathrm{COOCH}_{3}+\mathrm{NaOH} \rightarrow \mathrm{CH}_{3} \mathrm{COONa}+\mathrm{CH}_{3} \mathrm{OH}$</w:t>
            </w:r>
          </w:p>
          <w:p>
            <w:r>
              <w:t>Chọn C</w:t>
            </w:r>
          </w:p>
        </w:tc>
      </w:tr>
      <w:tr>
        <w:tc>
          <w:tcPr>
            <w:tcW w:type="dxa" w:w="1440"/>
          </w:tcPr>
          <w:p>
            <w:r>
              <w:t>Che_14_7</w:t>
            </w:r>
          </w:p>
        </w:tc>
        <w:tc>
          <w:tcPr>
            <w:tcW w:type="dxa" w:w="1440"/>
          </w:tcPr>
          <w:p>
            <w:r/>
          </w:p>
        </w:tc>
        <w:tc>
          <w:tcPr>
            <w:tcW w:type="dxa" w:w="1440"/>
          </w:tcPr>
          <w:p>
            <w:r>
              <w:t>Câu 7:  Hợp chất nào sau đây là đồng phân cấu tạo của glucozơ?</w:t>
            </w:r>
          </w:p>
          <w:p>
            <w:r>
              <w:t>A. Anilin.</w:t>
            </w:r>
          </w:p>
          <w:p>
            <w:r>
              <w:t>B. Fructozơ.</w:t>
            </w:r>
          </w:p>
          <w:p>
            <w:r>
              <w:t>C. Alanin.</w:t>
            </w:r>
          </w:p>
          <w:p>
            <w:r>
              <w:t>D. Saccarozo.</w:t>
            </w:r>
          </w:p>
        </w:tc>
        <w:tc>
          <w:tcPr>
            <w:tcW w:type="dxa" w:w="1440"/>
          </w:tcPr>
          <w:p>
            <w:r>
              <w:t>B</w:t>
            </w:r>
          </w:p>
        </w:tc>
        <w:tc>
          <w:tcPr>
            <w:tcW w:type="dxa" w:w="1440"/>
          </w:tcPr>
          <w:p>
            <w:r/>
          </w:p>
        </w:tc>
        <w:tc>
          <w:tcPr>
            <w:tcW w:type="dxa" w:w="1440"/>
          </w:tcPr>
          <w:p>
            <w:r>
              <w:t>Fructozo là đồng phân cấu tạo của glucozơ.</w:t>
            </w:r>
          </w:p>
          <w:p>
            <w:r>
              <w:t>Chọn B</w:t>
            </w:r>
          </w:p>
        </w:tc>
      </w:tr>
      <w:tr>
        <w:tc>
          <w:tcPr>
            <w:tcW w:type="dxa" w:w="1440"/>
          </w:tcPr>
          <w:p>
            <w:r>
              <w:t>Che_14_8</w:t>
            </w:r>
          </w:p>
        </w:tc>
        <w:tc>
          <w:tcPr>
            <w:tcW w:type="dxa" w:w="1440"/>
          </w:tcPr>
          <w:p>
            <w:r/>
          </w:p>
        </w:tc>
        <w:tc>
          <w:tcPr>
            <w:tcW w:type="dxa" w:w="1440"/>
          </w:tcPr>
          <w:p>
            <w:r>
              <w:t>Câu 8:  Trong công nghiệp muối amoni nitrat được sử dụng để sản xuất phân bón, thuốc nổ,... công thức của muối amoni nitrat là</w:t>
            </w:r>
          </w:p>
          <w:p>
            <w:r>
              <w:t>A. $\mathrm{NH}_{4} \mathrm{NO}_{3}$.</w:t>
            </w:r>
          </w:p>
          <w:p>
            <w:r>
              <w:t>B. $\left(\mathrm{NH}_{4}\right)_{2} \mathrm{CO}_{3}$.</w:t>
            </w:r>
          </w:p>
          <w:p>
            <w:r>
              <w:t>C. $\mathrm{NH}_{4} \mathrm{Cl}$.</w:t>
            </w:r>
          </w:p>
          <w:p>
            <w:r>
              <w:t>D. $\left(\mathrm{NH}_{4}\right)_{2} \mathrm{SO}_{4}$.</w:t>
            </w:r>
          </w:p>
        </w:tc>
        <w:tc>
          <w:tcPr>
            <w:tcW w:type="dxa" w:w="1440"/>
          </w:tcPr>
          <w:p>
            <w:r>
              <w:t>A</w:t>
            </w:r>
          </w:p>
        </w:tc>
        <w:tc>
          <w:tcPr>
            <w:tcW w:type="dxa" w:w="1440"/>
          </w:tcPr>
          <w:p>
            <w:r/>
          </w:p>
        </w:tc>
        <w:tc>
          <w:tcPr>
            <w:tcW w:type="dxa" w:w="1440"/>
          </w:tcPr>
          <w:p>
            <w:r>
              <w:t>Công thức của muối amoni nitrat là $\mathrm{NH}_{4} \mathrm{NO}_{3}$.</w:t>
            </w:r>
          </w:p>
          <w:p>
            <w:r>
              <w:t>Chọn A</w:t>
            </w:r>
          </w:p>
        </w:tc>
      </w:tr>
      <w:tr>
        <w:tc>
          <w:tcPr>
            <w:tcW w:type="dxa" w:w="1440"/>
          </w:tcPr>
          <w:p>
            <w:r>
              <w:t>Che_14_9</w:t>
            </w:r>
          </w:p>
        </w:tc>
        <w:tc>
          <w:tcPr>
            <w:tcW w:type="dxa" w:w="1440"/>
          </w:tcPr>
          <w:p>
            <w:r/>
          </w:p>
        </w:tc>
        <w:tc>
          <w:tcPr>
            <w:tcW w:type="dxa" w:w="1440"/>
          </w:tcPr>
          <w:p>
            <w:r>
              <w:t>Câu 9:  Nguyên tố hóa học không thuộc nhóm IA là</w:t>
            </w:r>
          </w:p>
          <w:p>
            <w:r>
              <w:t>A. Kali (K).</w:t>
            </w:r>
          </w:p>
          <w:p>
            <w:r>
              <w:t>B. Sắt $(\mathrm{Fe})$.</w:t>
            </w:r>
          </w:p>
          <w:p>
            <w:r>
              <w:t>C. Natri (Na).</w:t>
            </w:r>
          </w:p>
          <w:p>
            <w:r>
              <w:t>D. Liti (Li).</w:t>
            </w:r>
          </w:p>
        </w:tc>
        <w:tc>
          <w:tcPr>
            <w:tcW w:type="dxa" w:w="1440"/>
          </w:tcPr>
          <w:p>
            <w:r>
              <w:t>B</w:t>
            </w:r>
          </w:p>
        </w:tc>
        <w:tc>
          <w:tcPr>
            <w:tcW w:type="dxa" w:w="1440"/>
          </w:tcPr>
          <w:p>
            <w:r/>
          </w:p>
        </w:tc>
        <w:tc>
          <w:tcPr>
            <w:tcW w:type="dxa" w:w="1440"/>
          </w:tcPr>
          <w:p>
            <w:r>
              <w:t>Nguyên tố hóa học không thuộc nhóm IA là $\mathrm{Fe}$.</w:t>
            </w:r>
          </w:p>
          <w:p>
            <w:r>
              <w:t>Chọn B</w:t>
            </w:r>
          </w:p>
        </w:tc>
      </w:tr>
      <w:tr>
        <w:tc>
          <w:tcPr>
            <w:tcW w:type="dxa" w:w="1440"/>
          </w:tcPr>
          <w:p>
            <w:r>
              <w:t>Che_14_10</w:t>
            </w:r>
          </w:p>
        </w:tc>
        <w:tc>
          <w:tcPr>
            <w:tcW w:type="dxa" w:w="1440"/>
          </w:tcPr>
          <w:p>
            <w:r/>
          </w:p>
        </w:tc>
        <w:tc>
          <w:tcPr>
            <w:tcW w:type="dxa" w:w="1440"/>
          </w:tcPr>
          <w:p>
            <w:r>
              <w:t>Câu 10:  Polime nào sau đây được tổng hợp bằng phương pháp trùng ngưng?</w:t>
            </w:r>
          </w:p>
          <w:p>
            <w:r>
              <w:t>A. PE.</w:t>
            </w:r>
          </w:p>
          <w:p>
            <w:r>
              <w:t>B. PVC.</w:t>
            </w:r>
          </w:p>
          <w:p>
            <w:r>
              <w:t>C. nilon-6,6.</w:t>
            </w:r>
          </w:p>
          <w:p>
            <w:r>
              <w:t>D. cao su Buna.</w:t>
            </w:r>
          </w:p>
        </w:tc>
        <w:tc>
          <w:tcPr>
            <w:tcW w:type="dxa" w:w="1440"/>
          </w:tcPr>
          <w:p>
            <w:r>
              <w:t>C</w:t>
            </w:r>
          </w:p>
        </w:tc>
        <w:tc>
          <w:tcPr>
            <w:tcW w:type="dxa" w:w="1440"/>
          </w:tcPr>
          <w:p>
            <w:r/>
          </w:p>
        </w:tc>
        <w:tc>
          <w:tcPr>
            <w:tcW w:type="dxa" w:w="1440"/>
          </w:tcPr>
          <w:p>
            <w:r>
              <w:t>Nilong 6-6 được tổng hợp bằng phương pháp trùng ngưng.</w:t>
            </w:r>
          </w:p>
          <w:p>
            <w:r>
              <w:t>Chọn C</w:t>
            </w:r>
          </w:p>
        </w:tc>
      </w:tr>
      <w:tr>
        <w:tc>
          <w:tcPr>
            <w:tcW w:type="dxa" w:w="1440"/>
          </w:tcPr>
          <w:p>
            <w:r>
              <w:t>Che_14_11</w:t>
            </w:r>
          </w:p>
        </w:tc>
        <w:tc>
          <w:tcPr>
            <w:tcW w:type="dxa" w:w="1440"/>
          </w:tcPr>
          <w:p>
            <w:r/>
          </w:p>
        </w:tc>
        <w:tc>
          <w:tcPr>
            <w:tcW w:type="dxa" w:w="1440"/>
          </w:tcPr>
          <w:p>
            <w:r>
              <w:t>Câu 11:  Nhựa PVC poli(vinyl clorua) được sử dụng để sản xuất ống dẫn nước, vỏ bọc dây cáp điện,... PVC sẽ thu được khi tiến hành trùng hợp vinyl clorua. Phân tử vinyl clorua không chứa nguyên tố nào sau đây?</w:t>
            </w:r>
          </w:p>
          <w:p>
            <w:r>
              <w:t>A. Hidro.</w:t>
            </w:r>
          </w:p>
          <w:p>
            <w:r>
              <w:t>B. Cacbon.</w:t>
            </w:r>
          </w:p>
          <w:p>
            <w:r>
              <w:t>C. Oxi.</w:t>
            </w:r>
          </w:p>
          <w:p>
            <w:r>
              <w:t>D. Clo.</w:t>
            </w:r>
          </w:p>
        </w:tc>
        <w:tc>
          <w:tcPr>
            <w:tcW w:type="dxa" w:w="1440"/>
          </w:tcPr>
          <w:p>
            <w:r>
              <w:t>C</w:t>
            </w:r>
          </w:p>
        </w:tc>
        <w:tc>
          <w:tcPr>
            <w:tcW w:type="dxa" w:w="1440"/>
          </w:tcPr>
          <w:p>
            <w:r/>
          </w:p>
        </w:tc>
        <w:tc>
          <w:tcPr>
            <w:tcW w:type="dxa" w:w="1440"/>
          </w:tcPr>
          <w:p>
            <w:r>
              <w:t>Phân tử vinyl clorua không chứa nguyên tố $\mathrm{O}$.</w:t>
            </w:r>
          </w:p>
          <w:p>
            <w:r>
              <w:t>Chọn C</w:t>
            </w:r>
          </w:p>
        </w:tc>
      </w:tr>
      <w:tr>
        <w:tc>
          <w:tcPr>
            <w:tcW w:type="dxa" w:w="1440"/>
          </w:tcPr>
          <w:p>
            <w:r>
              <w:t>Che_14_12</w:t>
            </w:r>
          </w:p>
        </w:tc>
        <w:tc>
          <w:tcPr>
            <w:tcW w:type="dxa" w:w="1440"/>
          </w:tcPr>
          <w:p>
            <w:r/>
          </w:p>
        </w:tc>
        <w:tc>
          <w:tcPr>
            <w:tcW w:type="dxa" w:w="1440"/>
          </w:tcPr>
          <w:p>
            <w:r>
              <w:t>Câu 12:  Hợp chất nào sau đây thuộc loại aminoaxit?</w:t>
            </w:r>
          </w:p>
          <w:p>
            <w:r>
              <w:t>A. Benzen.</w:t>
            </w:r>
          </w:p>
          <w:p>
            <w:r>
              <w:t>B. Glyxin.</w:t>
            </w:r>
          </w:p>
          <w:p>
            <w:r>
              <w:t>C. Glucozo.</w:t>
            </w:r>
          </w:p>
          <w:p>
            <w:r>
              <w:t>D. Anilin.</w:t>
            </w:r>
          </w:p>
        </w:tc>
        <w:tc>
          <w:tcPr>
            <w:tcW w:type="dxa" w:w="1440"/>
          </w:tcPr>
          <w:p>
            <w:r>
              <w:t>B</w:t>
            </w:r>
          </w:p>
        </w:tc>
        <w:tc>
          <w:tcPr>
            <w:tcW w:type="dxa" w:w="1440"/>
          </w:tcPr>
          <w:p>
            <w:r/>
          </w:p>
        </w:tc>
        <w:tc>
          <w:tcPr>
            <w:tcW w:type="dxa" w:w="1440"/>
          </w:tcPr>
          <w:p>
            <w:r>
              <w:t>Glyxin thuộc loại aminoaxit.</w:t>
            </w:r>
          </w:p>
          <w:p>
            <w:r>
              <w:t>Chọn B</w:t>
            </w:r>
          </w:p>
        </w:tc>
      </w:tr>
      <w:tr>
        <w:tc>
          <w:tcPr>
            <w:tcW w:type="dxa" w:w="1440"/>
          </w:tcPr>
          <w:p>
            <w:r>
              <w:t>Che_14_13</w:t>
            </w:r>
          </w:p>
        </w:tc>
        <w:tc>
          <w:tcPr>
            <w:tcW w:type="dxa" w:w="1440"/>
          </w:tcPr>
          <w:p>
            <w:r/>
          </w:p>
        </w:tc>
        <w:tc>
          <w:tcPr>
            <w:tcW w:type="dxa" w:w="1440"/>
          </w:tcPr>
          <w:p>
            <w:r>
              <w:t>Câu 13:  Để điều chế kim loại natri, có thể sử dụng phương pháp nào sau đây ?</w:t>
            </w:r>
          </w:p>
          <w:p>
            <w:r>
              <w:t>A. Điện phân dung dịch muối natri clorua.</w:t>
            </w:r>
          </w:p>
          <w:p>
            <w:r>
              <w:t>B. Cho kim loại kali vào dung dịch natri clorua.</w:t>
            </w:r>
          </w:p>
          <w:p>
            <w:r>
              <w:t>C. Đun nóng natri oxit với khí $\mathrm{H}_{2}$.</w:t>
            </w:r>
          </w:p>
          <w:p>
            <w:r>
              <w:t>D. Điện phân nóng chảy muối natri clorua.</w:t>
            </w:r>
          </w:p>
        </w:tc>
        <w:tc>
          <w:tcPr>
            <w:tcW w:type="dxa" w:w="1440"/>
          </w:tcPr>
          <w:p>
            <w:r>
              <w:t>D</w:t>
            </w:r>
          </w:p>
        </w:tc>
        <w:tc>
          <w:tcPr>
            <w:tcW w:type="dxa" w:w="1440"/>
          </w:tcPr>
          <w:p>
            <w:r/>
          </w:p>
        </w:tc>
        <w:tc>
          <w:tcPr>
            <w:tcW w:type="dxa" w:w="1440"/>
          </w:tcPr>
          <w:p>
            <w:r>
              <w:t>Để điều chế kim loại natri, có thể sử dụng phương pháp điện phân nóng chảy muối natri clorua.</w:t>
            </w:r>
          </w:p>
          <w:p>
            <w:r>
              <w:t>Chọn D</w:t>
            </w:r>
          </w:p>
        </w:tc>
      </w:tr>
      <w:tr>
        <w:tc>
          <w:tcPr>
            <w:tcW w:type="dxa" w:w="1440"/>
          </w:tcPr>
          <w:p>
            <w:r>
              <w:t>Che_14_14</w:t>
            </w:r>
          </w:p>
        </w:tc>
        <w:tc>
          <w:tcPr>
            <w:tcW w:type="dxa" w:w="1440"/>
          </w:tcPr>
          <w:p>
            <w:r/>
          </w:p>
        </w:tc>
        <w:tc>
          <w:tcPr>
            <w:tcW w:type="dxa" w:w="1440"/>
          </w:tcPr>
          <w:p>
            <w:r>
              <w:t>Câu 14:  Dung dịch có $\mathrm{pH}&lt;7$ là</w:t>
            </w:r>
          </w:p>
          <w:p>
            <w:r>
              <w:t>A. dung dịch $\mathrm{Ba}(\mathrm{OH})_{2}$.</w:t>
            </w:r>
          </w:p>
          <w:p>
            <w:r>
              <w:t>B. dung dịch $\mathrm{HCl}$.</w:t>
            </w:r>
          </w:p>
          <w:p>
            <w:r>
              <w:t>C. dung dịch $\mathrm{NaOH}$.</w:t>
            </w:r>
          </w:p>
          <w:p>
            <w:r>
              <w:t>D. dung dịch $\mathrm{NaCl}$.</w:t>
            </w:r>
          </w:p>
        </w:tc>
        <w:tc>
          <w:tcPr>
            <w:tcW w:type="dxa" w:w="1440"/>
          </w:tcPr>
          <w:p>
            <w:r>
              <w:t>B</w:t>
            </w:r>
          </w:p>
        </w:tc>
        <w:tc>
          <w:tcPr>
            <w:tcW w:type="dxa" w:w="1440"/>
          </w:tcPr>
          <w:p>
            <w:r/>
          </w:p>
        </w:tc>
        <w:tc>
          <w:tcPr>
            <w:tcW w:type="dxa" w:w="1440"/>
          </w:tcPr>
          <w:p>
            <w:r>
              <w:t>Dung dịch có $\mathrm{pH}&lt;7$ là dung dịch $\mathrm{HCl}$.</w:t>
            </w:r>
          </w:p>
          <w:p>
            <w:r>
              <w:t>Chọn B</w:t>
            </w:r>
          </w:p>
        </w:tc>
      </w:tr>
      <w:tr>
        <w:tc>
          <w:tcPr>
            <w:tcW w:type="dxa" w:w="1440"/>
          </w:tcPr>
          <w:p>
            <w:r>
              <w:t>Che_14_15</w:t>
            </w:r>
          </w:p>
        </w:tc>
        <w:tc>
          <w:tcPr>
            <w:tcW w:type="dxa" w:w="1440"/>
          </w:tcPr>
          <w:p>
            <w:r/>
          </w:p>
        </w:tc>
        <w:tc>
          <w:tcPr>
            <w:tcW w:type="dxa" w:w="1440"/>
          </w:tcPr>
          <w:p>
            <w:r>
              <w:t>Câu 15:  Đưa dây sắt nóng đỏ vào bình thủy tinh chứa đầy khí oxi, dây sắt cháy sáng như được minh họa ở hình dưới đây:</w:t>
            </w:r>
          </w:p>
          <w:p>
            <w:r>
              <w:t>\begin{center}</w:t>
            </w:r>
          </w:p>
          <w:p>
            <w:r>
              <w:t>\includegraphics[max width=\textwidth]{2023_06_14_052824b85e896da79637g-02}</w:t>
            </w:r>
          </w:p>
          <w:p>
            <w:r>
              <w:t>\end{center}</w:t>
            </w:r>
          </w:p>
          <w:p>
            <w:r>
              <w:t>Phản ứng tạo thành sản phẩm là</w:t>
            </w:r>
          </w:p>
          <w:p>
            <w:r>
              <w:t>A. $\mathrm{Fe}(\mathrm{OH})_{3}$.</w:t>
            </w:r>
          </w:p>
          <w:p>
            <w:r>
              <w:t>B. $\mathrm{FeCl}_{3}$.</w:t>
            </w:r>
          </w:p>
          <w:p>
            <w:r>
              <w:t>C. $\mathrm{Fe}(\mathrm{OH})_{2}$.</w:t>
            </w:r>
          </w:p>
          <w:p>
            <w:r>
              <w:t>D. $\mathrm{Fe}_{3} \mathrm{O}_{4}$.</w:t>
            </w:r>
          </w:p>
        </w:tc>
        <w:tc>
          <w:tcPr>
            <w:tcW w:type="dxa" w:w="1440"/>
          </w:tcPr>
          <w:p>
            <w:r>
              <w:t>D</w:t>
            </w:r>
          </w:p>
        </w:tc>
        <w:tc>
          <w:tcPr>
            <w:tcW w:type="dxa" w:w="1440"/>
          </w:tcPr>
          <w:p>
            <w:r/>
          </w:p>
        </w:tc>
        <w:tc>
          <w:tcPr>
            <w:tcW w:type="dxa" w:w="1440"/>
          </w:tcPr>
          <w:p>
            <w:r>
              <w:t>Phản ứng tạo thành sản phẩm là $\mathrm{Fe}_{3} \mathrm{O}_{4}$.</w:t>
            </w:r>
          </w:p>
          <w:p>
            <w:r>
              <w:t>Chọn D</w:t>
            </w:r>
          </w:p>
        </w:tc>
      </w:tr>
      <w:tr>
        <w:tc>
          <w:tcPr>
            <w:tcW w:type="dxa" w:w="1440"/>
          </w:tcPr>
          <w:p>
            <w:r>
              <w:t>Che_14_16</w:t>
            </w:r>
          </w:p>
        </w:tc>
        <w:tc>
          <w:tcPr>
            <w:tcW w:type="dxa" w:w="1440"/>
          </w:tcPr>
          <w:p>
            <w:r/>
          </w:p>
        </w:tc>
        <w:tc>
          <w:tcPr>
            <w:tcW w:type="dxa" w:w="1440"/>
          </w:tcPr>
          <w:p>
            <w:r>
              <w:t>Câu 16:  Khi nào sau đây có thể làm quỳ tím ẩm chuyển sang màu xanh?</w:t>
            </w:r>
          </w:p>
          <w:p>
            <w:r>
              <w:t>A. Metyl amin.</w:t>
            </w:r>
          </w:p>
          <w:p>
            <w:r>
              <w:t>B. Metan.</w:t>
            </w:r>
          </w:p>
          <w:p>
            <w:r>
              <w:t>C. Hiđro clorua.</w:t>
            </w:r>
          </w:p>
          <w:p>
            <w:r>
              <w:t>D. Oxi.</w:t>
            </w:r>
          </w:p>
        </w:tc>
        <w:tc>
          <w:tcPr>
            <w:tcW w:type="dxa" w:w="1440"/>
          </w:tcPr>
          <w:p>
            <w:r>
              <w:t>A</w:t>
            </w:r>
          </w:p>
        </w:tc>
        <w:tc>
          <w:tcPr>
            <w:tcW w:type="dxa" w:w="1440"/>
          </w:tcPr>
          <w:p>
            <w:r/>
          </w:p>
        </w:tc>
        <w:tc>
          <w:tcPr>
            <w:tcW w:type="dxa" w:w="1440"/>
          </w:tcPr>
          <w:p>
            <w:r>
              <w:t>Metyl amin có thể làm quỳ tím ẩm chuyển sang màu xanh.</w:t>
            </w:r>
          </w:p>
          <w:p>
            <w:r>
              <w:t>Chọn A</w:t>
            </w:r>
          </w:p>
        </w:tc>
      </w:tr>
      <w:tr>
        <w:tc>
          <w:tcPr>
            <w:tcW w:type="dxa" w:w="1440"/>
          </w:tcPr>
          <w:p>
            <w:r>
              <w:t>Che_14_17</w:t>
            </w:r>
          </w:p>
        </w:tc>
        <w:tc>
          <w:tcPr>
            <w:tcW w:type="dxa" w:w="1440"/>
          </w:tcPr>
          <w:p>
            <w:r/>
          </w:p>
        </w:tc>
        <w:tc>
          <w:tcPr>
            <w:tcW w:type="dxa" w:w="1440"/>
          </w:tcPr>
          <w:p>
            <w:r>
              <w:t>Câu 17:  Nước cúng là loại nước chứa nhiều ion:</w:t>
            </w:r>
          </w:p>
          <w:p>
            <w:r>
              <w:t>A. $\mathrm{Fe}^{2+}, \mathrm{Fe}^{3+}$.</w:t>
            </w:r>
          </w:p>
          <w:p>
            <w:r>
              <w:t>B. $\mathrm{Ca}^{2+}, \mathrm{Mg}^{2+}$.</w:t>
            </w:r>
          </w:p>
          <w:p>
            <w:r>
              <w:t>C. $\mathrm{Cu}^{2+}, \mathrm{Ag}^{+}$.</w:t>
            </w:r>
          </w:p>
          <w:p>
            <w:r>
              <w:t>D. $\mathrm{Na}^{+}, \mathrm{K}^{+}$.</w:t>
            </w:r>
          </w:p>
        </w:tc>
        <w:tc>
          <w:tcPr>
            <w:tcW w:type="dxa" w:w="1440"/>
          </w:tcPr>
          <w:p>
            <w:r>
              <w:t>B</w:t>
            </w:r>
          </w:p>
        </w:tc>
        <w:tc>
          <w:tcPr>
            <w:tcW w:type="dxa" w:w="1440"/>
          </w:tcPr>
          <w:p>
            <w:r/>
          </w:p>
        </w:tc>
        <w:tc>
          <w:tcPr>
            <w:tcW w:type="dxa" w:w="1440"/>
          </w:tcPr>
          <w:p>
            <w:r>
              <w:t>Nước cúng là loại nước chứa nhiều ion: $\mathrm{Ca}^{2+}, \mathrm{Mg}^{2+}$.</w:t>
            </w:r>
          </w:p>
          <w:p>
            <w:r>
              <w:t>Chọn B</w:t>
            </w:r>
          </w:p>
        </w:tc>
      </w:tr>
      <w:tr>
        <w:tc>
          <w:tcPr>
            <w:tcW w:type="dxa" w:w="1440"/>
          </w:tcPr>
          <w:p>
            <w:r>
              <w:t>Che_14_18</w:t>
            </w:r>
          </w:p>
        </w:tc>
        <w:tc>
          <w:tcPr>
            <w:tcW w:type="dxa" w:w="1440"/>
          </w:tcPr>
          <w:p>
            <w:r/>
          </w:p>
        </w:tc>
        <w:tc>
          <w:tcPr>
            <w:tcW w:type="dxa" w:w="1440"/>
          </w:tcPr>
          <w:p>
            <w:r>
              <w:t>Câu 18:  Khi cho kim loại kẽm vào dung dịch $\mathrm{HCl}$ loãng dư thấy thoát ra khí X không màu. Khí $\mathrm{X}$ là</w:t>
            </w:r>
          </w:p>
          <w:p>
            <w:r>
              <w:t>A. oxi.</w:t>
            </w:r>
          </w:p>
          <w:p>
            <w:r>
              <w:t>B. nito.</w:t>
            </w:r>
          </w:p>
          <w:p>
            <w:r>
              <w:t>C. hidro.</w:t>
            </w:r>
          </w:p>
          <w:p>
            <w:r>
              <w:t>D. clo.</w:t>
            </w:r>
          </w:p>
        </w:tc>
        <w:tc>
          <w:tcPr>
            <w:tcW w:type="dxa" w:w="1440"/>
          </w:tcPr>
          <w:p>
            <w:r>
              <w:t>C</w:t>
            </w:r>
          </w:p>
        </w:tc>
        <w:tc>
          <w:tcPr>
            <w:tcW w:type="dxa" w:w="1440"/>
          </w:tcPr>
          <w:p>
            <w:r/>
          </w:p>
        </w:tc>
        <w:tc>
          <w:tcPr>
            <w:tcW w:type="dxa" w:w="1440"/>
          </w:tcPr>
          <w:p>
            <w:r>
              <w:t>$\mathrm{Zn}+2 \mathrm{HCl} \rightarrow \mathrm{ZnCl}_{2}+\mathrm{H}_{2}$</w:t>
            </w:r>
          </w:p>
          <w:p>
            <w:r>
              <w:t>Chọn C</w:t>
            </w:r>
          </w:p>
        </w:tc>
      </w:tr>
      <w:tr>
        <w:tc>
          <w:tcPr>
            <w:tcW w:type="dxa" w:w="1440"/>
          </w:tcPr>
          <w:p>
            <w:r>
              <w:t>Che_14_19</w:t>
            </w:r>
          </w:p>
        </w:tc>
        <w:tc>
          <w:tcPr>
            <w:tcW w:type="dxa" w:w="1440"/>
          </w:tcPr>
          <w:p>
            <w:r/>
          </w:p>
        </w:tc>
        <w:tc>
          <w:tcPr>
            <w:tcW w:type="dxa" w:w="1440"/>
          </w:tcPr>
          <w:p>
            <w:r>
              <w:t>Câu 19:  Trong các hợp chất, nhôm có số oxi hóa phổ biến là</w:t>
            </w:r>
          </w:p>
          <w:p>
            <w:r>
              <w:t>A. +2 .</w:t>
            </w:r>
          </w:p>
          <w:p>
            <w:r>
              <w:t>B. +4 .</w:t>
            </w:r>
          </w:p>
          <w:p>
            <w:r>
              <w:t>C. +1 .</w:t>
            </w:r>
          </w:p>
          <w:p>
            <w:r>
              <w:t>D. +3 .</w:t>
            </w:r>
          </w:p>
        </w:tc>
        <w:tc>
          <w:tcPr>
            <w:tcW w:type="dxa" w:w="1440"/>
          </w:tcPr>
          <w:p>
            <w:r>
              <w:t>D</w:t>
            </w:r>
          </w:p>
        </w:tc>
        <w:tc>
          <w:tcPr>
            <w:tcW w:type="dxa" w:w="1440"/>
          </w:tcPr>
          <w:p>
            <w:r/>
          </w:p>
        </w:tc>
        <w:tc>
          <w:tcPr>
            <w:tcW w:type="dxa" w:w="1440"/>
          </w:tcPr>
          <w:p>
            <w:r>
              <w:t>Trong các hợp chất, nhôm có số oxi hóa phổ biến là +3.</w:t>
            </w:r>
          </w:p>
          <w:p>
            <w:r>
              <w:t>Chọn D</w:t>
            </w:r>
          </w:p>
        </w:tc>
      </w:tr>
      <w:tr>
        <w:tc>
          <w:tcPr>
            <w:tcW w:type="dxa" w:w="1440"/>
          </w:tcPr>
          <w:p>
            <w:r>
              <w:t>Che_14_20</w:t>
            </w:r>
          </w:p>
        </w:tc>
        <w:tc>
          <w:tcPr>
            <w:tcW w:type="dxa" w:w="1440"/>
          </w:tcPr>
          <w:p>
            <w:r/>
          </w:p>
        </w:tc>
        <w:tc>
          <w:tcPr>
            <w:tcW w:type="dxa" w:w="1440"/>
          </w:tcPr>
          <w:p>
            <w:r>
              <w:t>Câu 20:  Chất nào sau đây không thuộc loại chất béo?</w:t>
            </w:r>
          </w:p>
          <w:p>
            <w:r>
              <w:t>A. $\left(\mathrm{C}_{17} \mathrm{H}_{35} \mathrm{COO}\right)_{3} \mathrm{C}_{3} \mathrm{H}_{5}$.</w:t>
            </w:r>
          </w:p>
          <w:p>
            <w:r>
              <w:t>B. $\left(\mathrm{CH}_{3} \mathrm{COO}\right)_{3} \mathrm{C}_{3} \mathrm{H}_{5}$.</w:t>
            </w:r>
          </w:p>
          <w:p>
            <w:r>
              <w:t>C. $\left(\mathrm{C}_{17} \mathrm{H}_{31} \mathrm{COO}\right)_{3} \mathrm{C}_{3} \mathrm{H}_{5}$.</w:t>
            </w:r>
          </w:p>
          <w:p>
            <w:r>
              <w:t>D. $\left(\mathrm{C}_{17} \mathrm{H}_{33} \mathrm{COO}\right)_{3} \mathrm{C}_{3} \mathrm{H}_{5}$.</w:t>
            </w:r>
          </w:p>
        </w:tc>
        <w:tc>
          <w:tcPr>
            <w:tcW w:type="dxa" w:w="1440"/>
          </w:tcPr>
          <w:p>
            <w:r>
              <w:t>B</w:t>
            </w:r>
          </w:p>
        </w:tc>
        <w:tc>
          <w:tcPr>
            <w:tcW w:type="dxa" w:w="1440"/>
          </w:tcPr>
          <w:p>
            <w:r/>
          </w:p>
        </w:tc>
        <w:tc>
          <w:tcPr>
            <w:tcW w:type="dxa" w:w="1440"/>
          </w:tcPr>
          <w:p>
            <w:r>
              <w:t>$\left(\mathrm{CH}_{3} \mathrm{COO}\right)_{3} \mathrm{C}_{3} \mathrm{H}_{5}$ không thuộc loại chất béo.</w:t>
            </w:r>
          </w:p>
          <w:p>
            <w:r>
              <w:t>Chọn B</w:t>
            </w:r>
          </w:p>
        </w:tc>
      </w:tr>
      <w:tr>
        <w:tc>
          <w:tcPr>
            <w:tcW w:type="dxa" w:w="1440"/>
          </w:tcPr>
          <w:p>
            <w:r>
              <w:t>Che_14_21</w:t>
            </w:r>
          </w:p>
        </w:tc>
        <w:tc>
          <w:tcPr>
            <w:tcW w:type="dxa" w:w="1440"/>
          </w:tcPr>
          <w:p>
            <w:r/>
          </w:p>
        </w:tc>
        <w:tc>
          <w:tcPr>
            <w:tcW w:type="dxa" w:w="1440"/>
          </w:tcPr>
          <w:p>
            <w:r>
              <w:t>Câu 21:  Hợp chất nào sau đây khi phản ứng với dung dịch $\mathrm{HNO}_{3}$ đặc, đun nóng có giải phóng khí $\mathrm{NO}_{2}$ ?</w:t>
            </w:r>
          </w:p>
          <w:p>
            <w:r>
              <w:t>A. $\mathrm{Fe}(\mathrm{OH})_{3}$.</w:t>
            </w:r>
          </w:p>
          <w:p>
            <w:r>
              <w:t>B. $\mathrm{Fe}_{2} \mathrm{O}_{3}$.</w:t>
            </w:r>
          </w:p>
          <w:p>
            <w:r>
              <w:t>C. $\mathrm{Fe}\left(\mathrm{NO}_{3}\right)_{3}$.</w:t>
            </w:r>
          </w:p>
          <w:p>
            <w:r>
              <w:t>D. $\mathrm{Fe}_{3} \mathrm{O}_{4}$.</w:t>
            </w:r>
          </w:p>
        </w:tc>
        <w:tc>
          <w:tcPr>
            <w:tcW w:type="dxa" w:w="1440"/>
          </w:tcPr>
          <w:p>
            <w:r>
              <w:t>D</w:t>
            </w:r>
          </w:p>
        </w:tc>
        <w:tc>
          <w:tcPr>
            <w:tcW w:type="dxa" w:w="1440"/>
          </w:tcPr>
          <w:p>
            <w:r/>
          </w:p>
        </w:tc>
        <w:tc>
          <w:tcPr>
            <w:tcW w:type="dxa" w:w="1440"/>
          </w:tcPr>
          <w:p>
            <w:r>
              <w:t>$\mathrm{Fe}_{3} \mathrm{O}_{4}$ khi phản ứng với dung dịch $\mathrm{HNO}_{3}$ đặc, đun nóng có giải phóng khí $\mathrm{NO}_{2}$.</w:t>
            </w:r>
          </w:p>
          <w:p>
            <w:r>
              <w:t>Chọn D</w:t>
            </w:r>
          </w:p>
        </w:tc>
      </w:tr>
      <w:tr>
        <w:tc>
          <w:tcPr>
            <w:tcW w:type="dxa" w:w="1440"/>
          </w:tcPr>
          <w:p>
            <w:r>
              <w:t>Che_14_22</w:t>
            </w:r>
          </w:p>
        </w:tc>
        <w:tc>
          <w:tcPr>
            <w:tcW w:type="dxa" w:w="1440"/>
          </w:tcPr>
          <w:p>
            <w:r/>
          </w:p>
        </w:tc>
        <w:tc>
          <w:tcPr>
            <w:tcW w:type="dxa" w:w="1440"/>
          </w:tcPr>
          <w:p>
            <w:r>
              <w:t>Câu 22:  Polime nào sau đây thuộc loại poliamit?</w:t>
            </w:r>
          </w:p>
          <w:p>
            <w:r>
              <w:t>A. Tơ nitron.</w:t>
            </w:r>
          </w:p>
          <w:p>
            <w:r>
              <w:t>B. Cao su Buna.</w:t>
            </w:r>
          </w:p>
          <w:p>
            <w:r>
              <w:t>C. Polietilen.</w:t>
            </w:r>
          </w:p>
          <w:p>
            <w:r>
              <w:t>D. Nilon-6,6.</w:t>
            </w:r>
          </w:p>
        </w:tc>
        <w:tc>
          <w:tcPr>
            <w:tcW w:type="dxa" w:w="1440"/>
          </w:tcPr>
          <w:p>
            <w:r>
              <w:t>D</w:t>
            </w:r>
          </w:p>
        </w:tc>
        <w:tc>
          <w:tcPr>
            <w:tcW w:type="dxa" w:w="1440"/>
          </w:tcPr>
          <w:p>
            <w:r/>
          </w:p>
        </w:tc>
        <w:tc>
          <w:tcPr>
            <w:tcW w:type="dxa" w:w="1440"/>
          </w:tcPr>
          <w:p>
            <w:r>
              <w:t>Nilon-6,6 thuộc loại poliamit.</w:t>
            </w:r>
          </w:p>
          <w:p>
            <w:r>
              <w:t>Chọn D</w:t>
            </w:r>
          </w:p>
        </w:tc>
      </w:tr>
      <w:tr>
        <w:tc>
          <w:tcPr>
            <w:tcW w:type="dxa" w:w="1440"/>
          </w:tcPr>
          <w:p>
            <w:r>
              <w:t>Che_14_23</w:t>
            </w:r>
          </w:p>
        </w:tc>
        <w:tc>
          <w:tcPr>
            <w:tcW w:type="dxa" w:w="1440"/>
          </w:tcPr>
          <w:p>
            <w:r/>
          </w:p>
        </w:tc>
        <w:tc>
          <w:tcPr>
            <w:tcW w:type="dxa" w:w="1440"/>
          </w:tcPr>
          <w:p>
            <w:r>
              <w:t>Câu 23:  Chất nào sau đây không cho kết tủa khi phản ứng với dung dịch $\mathrm{AgNO}_{3} / \mathrm{NH}_{3}$ (ở điều kiện thích hợp)?</w:t>
            </w:r>
          </w:p>
          <w:p>
            <w:r>
              <w:t>A. axetilen.</w:t>
            </w:r>
          </w:p>
          <w:p>
            <w:r>
              <w:t>B. etanol.</w:t>
            </w:r>
          </w:p>
          <w:p>
            <w:r>
              <w:t>C. metyl fomat.</w:t>
            </w:r>
          </w:p>
          <w:p>
            <w:r>
              <w:t>D. etanal.</w:t>
            </w:r>
          </w:p>
        </w:tc>
        <w:tc>
          <w:tcPr>
            <w:tcW w:type="dxa" w:w="1440"/>
          </w:tcPr>
          <w:p>
            <w:r>
              <w:t>B</w:t>
            </w:r>
          </w:p>
        </w:tc>
        <w:tc>
          <w:tcPr>
            <w:tcW w:type="dxa" w:w="1440"/>
          </w:tcPr>
          <w:p>
            <w:r/>
          </w:p>
        </w:tc>
        <w:tc>
          <w:tcPr>
            <w:tcW w:type="dxa" w:w="1440"/>
          </w:tcPr>
          <w:p>
            <w:r>
              <w:t>Etanol không cho kết tủa khi phản ứng với dung dịch $\mathrm{AgNO}_{3} / \mathrm{NH}_{3}$.</w:t>
            </w:r>
          </w:p>
          <w:p>
            <w:r>
              <w:t>Chọn B</w:t>
            </w:r>
          </w:p>
        </w:tc>
      </w:tr>
      <w:tr>
        <w:tc>
          <w:tcPr>
            <w:tcW w:type="dxa" w:w="1440"/>
          </w:tcPr>
          <w:p>
            <w:r>
              <w:t>Che_14_24</w:t>
            </w:r>
          </w:p>
        </w:tc>
        <w:tc>
          <w:tcPr>
            <w:tcW w:type="dxa" w:w="1440"/>
          </w:tcPr>
          <w:p>
            <w:r/>
          </w:p>
        </w:tc>
        <w:tc>
          <w:tcPr>
            <w:tcW w:type="dxa" w:w="1440"/>
          </w:tcPr>
          <w:p>
            <w:r>
              <w:t>Câu 24:  Nhận xét nào sau đây đúng?</w:t>
            </w:r>
          </w:p>
          <w:p>
            <w:r>
              <w:t>A. Amilopectin có cấu tạo mạch nhánh.</w:t>
            </w:r>
          </w:p>
          <w:p>
            <w:r>
              <w:t>B. Thủy phân xenlulozơ trong dung dịch axit thu được saccarozơ.</w:t>
            </w:r>
          </w:p>
          <w:p>
            <w:r>
              <w:t>C. Phân tử tinh bột được tạo thành từ các đơn vị $\beta$ - glucozơ.</w:t>
            </w:r>
          </w:p>
          <w:p>
            <w:r>
              <w:t>D. Phân tử saccarozơ được tạo thành tử hai đơn vị $\alpha$ - glucozo.</w:t>
            </w:r>
          </w:p>
        </w:tc>
        <w:tc>
          <w:tcPr>
            <w:tcW w:type="dxa" w:w="1440"/>
          </w:tcPr>
          <w:p>
            <w:r>
              <w:t>A</w:t>
            </w:r>
          </w:p>
        </w:tc>
        <w:tc>
          <w:tcPr>
            <w:tcW w:type="dxa" w:w="1440"/>
          </w:tcPr>
          <w:p>
            <w:r/>
          </w:p>
        </w:tc>
        <w:tc>
          <w:tcPr>
            <w:tcW w:type="dxa" w:w="1440"/>
          </w:tcPr>
          <w:p>
            <w:r>
              <w:t>B sai, vì thủy phân xenlulozơ trong dung dịch axit thu được glucozơ.</w:t>
            </w:r>
          </w:p>
          <w:p>
            <w:r>
              <w:t>$C$ sai, vì phân tử tinh bột được tạo thành từ các đơn vị $\alpha$-glucozơ.</w:t>
            </w:r>
          </w:p>
          <w:p>
            <w:r>
              <w:t>D sai, vì phân tử saccarozơ được tạo thành từ đơn vị $\alpha-$ glucozơ và $\beta-$ glucozơ.</w:t>
            </w:r>
          </w:p>
          <w:p>
            <w:r>
              <w:t>Chọn A</w:t>
            </w:r>
          </w:p>
        </w:tc>
      </w:tr>
      <w:tr>
        <w:tc>
          <w:tcPr>
            <w:tcW w:type="dxa" w:w="1440"/>
          </w:tcPr>
          <w:p>
            <w:r>
              <w:t>Che_14_25</w:t>
            </w:r>
          </w:p>
        </w:tc>
        <w:tc>
          <w:tcPr>
            <w:tcW w:type="dxa" w:w="1440"/>
          </w:tcPr>
          <w:p>
            <w:r/>
          </w:p>
        </w:tc>
        <w:tc>
          <w:tcPr>
            <w:tcW w:type="dxa" w:w="1440"/>
          </w:tcPr>
          <w:p>
            <w:r>
              <w:t>Câu 25:  Cho $\mathrm{m}$ gam alanin vào dung dịch $\mathrm{KOH}$ vừa đủ thu được dung dịch chứa 2,54 gam muối. Phản ứng xảy ra hoàn toàn. Giá trị của $\mathrm{m}$ là</w:t>
            </w:r>
          </w:p>
          <w:p>
            <w:r>
              <w:t>A. 1,50 .</w:t>
            </w:r>
          </w:p>
          <w:p>
            <w:r>
              <w:t>B. 1,78 .</w:t>
            </w:r>
          </w:p>
          <w:p>
            <w:r>
              <w:t>C. 5,34 .</w:t>
            </w:r>
          </w:p>
          <w:p>
            <w:r>
              <w:t>D. 3,56 .</w:t>
            </w:r>
          </w:p>
        </w:tc>
        <w:tc>
          <w:tcPr>
            <w:tcW w:type="dxa" w:w="1440"/>
          </w:tcPr>
          <w:p>
            <w:r>
              <w:t>B</w:t>
            </w:r>
          </w:p>
        </w:tc>
        <w:tc>
          <w:tcPr>
            <w:tcW w:type="dxa" w:w="1440"/>
          </w:tcPr>
          <w:p>
            <w:r/>
          </w:p>
        </w:tc>
        <w:tc>
          <w:tcPr>
            <w:tcW w:type="dxa" w:w="1440"/>
          </w:tcPr>
          <w:p>
            <w:r>
              <w:t>$\mathrm{n}_{\mathrm{Ala}}=\mathrm{n}_{\text {muối }}=0,02 \mathrm{~mol}$</w:t>
            </w:r>
          </w:p>
          <w:p>
            <w:r>
              <w:t>$\Rightarrow \mathrm{m}=0,02.89=1,78$ gam</w:t>
            </w:r>
          </w:p>
          <w:p>
            <w:r>
              <w:t>Chọn B</w:t>
            </w:r>
          </w:p>
        </w:tc>
      </w:tr>
      <w:tr>
        <w:tc>
          <w:tcPr>
            <w:tcW w:type="dxa" w:w="1440"/>
          </w:tcPr>
          <w:p>
            <w:r>
              <w:t>Che_14_26</w:t>
            </w:r>
          </w:p>
        </w:tc>
        <w:tc>
          <w:tcPr>
            <w:tcW w:type="dxa" w:w="1440"/>
          </w:tcPr>
          <w:p>
            <w:r/>
          </w:p>
        </w:tc>
        <w:tc>
          <w:tcPr>
            <w:tcW w:type="dxa" w:w="1440"/>
          </w:tcPr>
          <w:p>
            <w:r>
              <w:t>Câu 26:  Kim loại nào sau đây không phản ứng được với dung dịch $\mathrm{FeCl}_{3}$ để tạo thành dung dịch sản phẩm chứa $\mathrm{FeCl}_{2}$ ?</w:t>
            </w:r>
          </w:p>
          <w:p>
            <w:r>
              <w:t>A. $\mathrm{Cu}$.</w:t>
            </w:r>
          </w:p>
          <w:p>
            <w:r>
              <w:t>B. Fe.</w:t>
            </w:r>
          </w:p>
          <w:p>
            <w:r>
              <w:t>C. Ag.</w:t>
            </w:r>
          </w:p>
          <w:p>
            <w:r>
              <w:t>D. $\mathrm{Zn}$.</w:t>
            </w:r>
          </w:p>
        </w:tc>
        <w:tc>
          <w:tcPr>
            <w:tcW w:type="dxa" w:w="1440"/>
          </w:tcPr>
          <w:p>
            <w:r>
              <w:t>C</w:t>
            </w:r>
          </w:p>
        </w:tc>
        <w:tc>
          <w:tcPr>
            <w:tcW w:type="dxa" w:w="1440"/>
          </w:tcPr>
          <w:p>
            <w:r/>
          </w:p>
        </w:tc>
        <w:tc>
          <w:tcPr>
            <w:tcW w:type="dxa" w:w="1440"/>
          </w:tcPr>
          <w:p>
            <w:r>
              <w:t>Ag không phản ứng được với dung dịch $\mathrm{FeCl}_{3}$ để tạo thành dung dịch sản phẩm chứa $\mathrm{FeCl}_{2}$.</w:t>
            </w:r>
          </w:p>
          <w:p>
            <w:r>
              <w:t>Chọn C</w:t>
            </w:r>
          </w:p>
        </w:tc>
      </w:tr>
      <w:tr>
        <w:tc>
          <w:tcPr>
            <w:tcW w:type="dxa" w:w="1440"/>
          </w:tcPr>
          <w:p>
            <w:r>
              <w:t>Che_14_27</w:t>
            </w:r>
          </w:p>
        </w:tc>
        <w:tc>
          <w:tcPr>
            <w:tcW w:type="dxa" w:w="1440"/>
          </w:tcPr>
          <w:p>
            <w:r/>
          </w:p>
        </w:tc>
        <w:tc>
          <w:tcPr>
            <w:tcW w:type="dxa" w:w="1440"/>
          </w:tcPr>
          <w:p>
            <w:r>
              <w:t>Câu 27:  Điện phân $200 \mathrm{ml}$ dung dịch $\mathrm{CuSO}_{4}$ 0,1M bằng dòng điện một chiều đến khi có khi bắt đầu thoát ra tại catot thu được dung dịch $\mathrm{X}$; khí $\mathrm{O}_{2}$ và $\mathrm{m}$ gam $\mathrm{Cu}$ bám ở điện cực catot. Giả thiết hiệu suất quá trình điện phân đạt $100 \%$, toàn bộ lượng $\mathrm{Cu}$ sinh ra bám hết vào catot. Giá trị của m là</w:t>
            </w:r>
          </w:p>
          <w:p>
            <w:r>
              <w:t>A. 1,28 .</w:t>
            </w:r>
          </w:p>
          <w:p>
            <w:r>
              <w:t>B. 2,56 .</w:t>
            </w:r>
          </w:p>
          <w:p>
            <w:r>
              <w:t>C. 0,64 .</w:t>
            </w:r>
          </w:p>
          <w:p>
            <w:r>
              <w:t>D. 1,92 .</w:t>
            </w:r>
          </w:p>
        </w:tc>
        <w:tc>
          <w:tcPr>
            <w:tcW w:type="dxa" w:w="1440"/>
          </w:tcPr>
          <w:p>
            <w:r>
              <w:t>A</w:t>
            </w:r>
          </w:p>
        </w:tc>
        <w:tc>
          <w:tcPr>
            <w:tcW w:type="dxa" w:w="1440"/>
          </w:tcPr>
          <w:p>
            <w:r/>
          </w:p>
        </w:tc>
        <w:tc>
          <w:tcPr>
            <w:tcW w:type="dxa" w:w="1440"/>
          </w:tcPr>
          <w:p>
            <w:r>
              <w:t>$\mathrm{n}_{\mathrm{CuSO4}}=0,02 \mathrm{~mol}$</w:t>
            </w:r>
          </w:p>
          <w:p>
            <w:r>
              <w:t>$\mathrm{n}_{\mathrm{Cu}}=0,02 \mathrm{~mol}$</w:t>
            </w:r>
          </w:p>
          <w:p>
            <w:r>
              <w:t>$\Rightarrow \mathrm{m}=0,02.64=1,28$ gam</w:t>
            </w:r>
          </w:p>
          <w:p>
            <w:r>
              <w:t>Chọn A</w:t>
            </w:r>
          </w:p>
        </w:tc>
      </w:tr>
      <w:tr>
        <w:tc>
          <w:tcPr>
            <w:tcW w:type="dxa" w:w="1440"/>
          </w:tcPr>
          <w:p>
            <w:r>
              <w:t>Che_14_28</w:t>
            </w:r>
          </w:p>
        </w:tc>
        <w:tc>
          <w:tcPr>
            <w:tcW w:type="dxa" w:w="1440"/>
          </w:tcPr>
          <w:p>
            <w:r/>
          </w:p>
        </w:tc>
        <w:tc>
          <w:tcPr>
            <w:tcW w:type="dxa" w:w="1440"/>
          </w:tcPr>
          <w:p>
            <w:r>
              <w:t>Câu 28:  Phần trăm khối lượng của cacbon trong phân tử saccarozơ là</w:t>
            </w:r>
          </w:p>
          <w:p>
            <w:r>
              <w:t>A. $42,1 \%$.</w:t>
            </w:r>
          </w:p>
          <w:p>
            <w:r>
              <w:t>B. $40,0 \%$.</w:t>
            </w:r>
          </w:p>
          <w:p>
            <w:r>
              <w:t>C. $6,4 \%$.</w:t>
            </w:r>
          </w:p>
          <w:p>
            <w:r>
              <w:t>D. $51,5 \%$.</w:t>
            </w:r>
          </w:p>
        </w:tc>
        <w:tc>
          <w:tcPr>
            <w:tcW w:type="dxa" w:w="1440"/>
          </w:tcPr>
          <w:p>
            <w:r>
              <w:t>A</w:t>
            </w:r>
          </w:p>
        </w:tc>
        <w:tc>
          <w:tcPr>
            <w:tcW w:type="dxa" w:w="1440"/>
          </w:tcPr>
          <w:p>
            <w:r/>
          </w:p>
        </w:tc>
        <w:tc>
          <w:tcPr>
            <w:tcW w:type="dxa" w:w="1440"/>
          </w:tcPr>
          <w:p>
            <w:r>
              <w:t>CTPT của sacarozo là $\mathrm{C}_{12} \mathrm{H}_{22} \mathrm{O}_{11}$ Phần trăm khối lượng của cacbon trong phân tử saccarozo là (12.12).100\%/342=42,1\%</w:t>
            </w:r>
          </w:p>
          <w:p>
            <w:r>
              <w:t>Chọn A</w:t>
            </w:r>
          </w:p>
        </w:tc>
      </w:tr>
      <w:tr>
        <w:tc>
          <w:tcPr>
            <w:tcW w:type="dxa" w:w="1440"/>
          </w:tcPr>
          <w:p>
            <w:r>
              <w:t>Che_14_29</w:t>
            </w:r>
          </w:p>
        </w:tc>
        <w:tc>
          <w:tcPr>
            <w:tcW w:type="dxa" w:w="1440"/>
          </w:tcPr>
          <w:p>
            <w:r/>
          </w:p>
        </w:tc>
        <w:tc>
          <w:tcPr>
            <w:tcW w:type="dxa" w:w="1440"/>
          </w:tcPr>
          <w:p>
            <w:r>
              <w:t>Câu 29:  Hỗn hợp khí $\mathrm{X}$ gồm $\mathrm{C}_{2} \mathrm{H}_{6}$ và $\mathrm{CH}_{3} \mathrm{NH}_{2}$. Dẫn 3,36 lít hỗn hợp $\mathrm{X}$ vào dung dịch $\mathrm{FeCl}_{3}$ dư thu được 4,28 gam kết tủa $\mathrm{Fe}(\mathrm{OH})_{3}$. Đốt cháy 3,36 lít khí $\mathrm{X}$ trên bằng oxi dư thu được $\mathrm{V}$ lít $\mathrm{CO}_{2}$. Các phản ứng xảy ra hoàn toàn. Giá trị của $\mathrm{V}$ là</w:t>
            </w:r>
          </w:p>
          <w:p>
            <w:r>
              <w:t>A. 3,808 .</w:t>
            </w:r>
          </w:p>
          <w:p>
            <w:r>
              <w:t>B. 3,584 .</w:t>
            </w:r>
          </w:p>
          <w:p>
            <w:r>
              <w:t>C. 6,720 .</w:t>
            </w:r>
          </w:p>
          <w:p>
            <w:r>
              <w:t>D. 4,032 .</w:t>
            </w:r>
          </w:p>
        </w:tc>
        <w:tc>
          <w:tcPr>
            <w:tcW w:type="dxa" w:w="1440"/>
          </w:tcPr>
          <w:p>
            <w:r>
              <w:t>D</w:t>
            </w:r>
          </w:p>
        </w:tc>
        <w:tc>
          <w:tcPr>
            <w:tcW w:type="dxa" w:w="1440"/>
          </w:tcPr>
          <w:p>
            <w:r/>
          </w:p>
        </w:tc>
        <w:tc>
          <w:tcPr>
            <w:tcW w:type="dxa" w:w="1440"/>
          </w:tcPr>
          <w:p>
            <w:r>
              <w:t>$\mathrm{n}_{\mathrm{X}}=0,15 \mathrm{~mol}$</w:t>
            </w:r>
          </w:p>
          <w:p>
            <w:r>
              <w:t>$\mathrm{n}_{\mathrm{Fe}(\mathrm{OH}) 3}=0,04 \mathrm{~mol}$</w:t>
            </w:r>
          </w:p>
          <w:p>
            <w:r>
              <w:t>$\Rightarrow \mathrm{n}_{\mathrm{CH} 3 \mathrm{NH} 2}=3 \mathrm{n}_{\mathrm{Fe}(\mathrm{OH}) 3}=0,12 \mathrm{~mol}$</w:t>
            </w:r>
          </w:p>
          <w:p>
            <w:r>
              <w:t>$\Rightarrow \mathrm{n}_{\mathrm{C} 2 \mathrm{H} 6}=0,15-0,12=0,03 \mathrm{~mol}$</w:t>
            </w:r>
          </w:p>
          <w:p>
            <w:r>
              <w:t>$\mathrm{BTNT}{ }^{\prime} \mathrm{C} ', \Rightarrow \mathrm{n}_{\mathrm{CO} 2}=\mathrm{n}_{\mathrm{CH} 3 \mathrm{NH} 2}+2 \mathrm{n}_{\mathrm{C} 2 \mathrm{H} 6}=0,12+0,06=0,18 \mathrm{~mol}$</w:t>
            </w:r>
          </w:p>
          <w:p>
            <w:r>
              <w:t>$\Rightarrow \mathrm{V}=4,032$ lít</w:t>
            </w:r>
          </w:p>
          <w:p>
            <w:r>
              <w:t>Chọn D</w:t>
            </w:r>
          </w:p>
        </w:tc>
      </w:tr>
      <w:tr>
        <w:tc>
          <w:tcPr>
            <w:tcW w:type="dxa" w:w="1440"/>
          </w:tcPr>
          <w:p>
            <w:r>
              <w:t>Che_14_30</w:t>
            </w:r>
          </w:p>
        </w:tc>
        <w:tc>
          <w:tcPr>
            <w:tcW w:type="dxa" w:w="1440"/>
          </w:tcPr>
          <w:p>
            <w:r/>
          </w:p>
        </w:tc>
        <w:tc>
          <w:tcPr>
            <w:tcW w:type="dxa" w:w="1440"/>
          </w:tcPr>
          <w:p>
            <w:r>
              <w:t>Câu 30:  Để điều chế sắt từ oxit sắt (III), người ta tiến hành thí nghiệm sau: trộn bột A1 dư với 3,2 gam bột $\mathrm{Fe}_{2} \mathrm{O}_{3}$ rồi đun nóng. Sau khi phản ứng xảy ra hoàn toàn thu được $\mathrm{m}$ gam sắt. Giá trị của $\mathrm{m}$ là</w:t>
            </w:r>
          </w:p>
          <w:p>
            <w:r>
              <w:t>A. 2,24 .</w:t>
            </w:r>
          </w:p>
          <w:p>
            <w:r>
              <w:t>B. 1,12 .</w:t>
            </w:r>
          </w:p>
          <w:p>
            <w:r>
              <w:t>C. 0,56 .</w:t>
            </w:r>
          </w:p>
          <w:p>
            <w:r>
              <w:t>D. 4,48 .</w:t>
            </w:r>
          </w:p>
        </w:tc>
        <w:tc>
          <w:tcPr>
            <w:tcW w:type="dxa" w:w="1440"/>
          </w:tcPr>
          <w:p>
            <w:r>
              <w:t>A</w:t>
            </w:r>
          </w:p>
        </w:tc>
        <w:tc>
          <w:tcPr>
            <w:tcW w:type="dxa" w:w="1440"/>
          </w:tcPr>
          <w:p>
            <w:r/>
          </w:p>
        </w:tc>
        <w:tc>
          <w:tcPr>
            <w:tcW w:type="dxa" w:w="1440"/>
          </w:tcPr>
          <w:p>
            <w:r>
              <w:t>$\mathrm{n}_{\mathrm{Fe} 2 \mathrm{O} 3}=0,02 \mathrm{~mol} \Rightarrow \mathrm{n}_{\mathrm{Fe}}=2 \mathrm{n}_{\mathrm{Fe} 2 \mathrm{O} 3}=0,04 \mathrm{~mol}$</w:t>
            </w:r>
          </w:p>
          <w:p>
            <w:r>
              <w:t>$\Rightarrow m=0,04.56=2,24$ gam</w:t>
            </w:r>
          </w:p>
          <w:p>
            <w:r>
              <w:t>Chọn A</w:t>
            </w:r>
          </w:p>
        </w:tc>
      </w:tr>
      <w:tr>
        <w:tc>
          <w:tcPr>
            <w:tcW w:type="dxa" w:w="1440"/>
          </w:tcPr>
          <w:p>
            <w:r>
              <w:t>Che_14_31</w:t>
            </w:r>
          </w:p>
        </w:tc>
        <w:tc>
          <w:tcPr>
            <w:tcW w:type="dxa" w:w="1440"/>
          </w:tcPr>
          <w:p>
            <w:r/>
          </w:p>
        </w:tc>
        <w:tc>
          <w:tcPr>
            <w:tcW w:type="dxa" w:w="1440"/>
          </w:tcPr>
          <w:p>
            <w:r>
              <w:t>Câu 31:  Hợp chất hữu cơ $\mathrm{X}$ mạch hở có công thức phân tử $\mathrm{C}_{4} \mathrm{H}_{6} \mathrm{O}_{4}$. Đun nóng $\mathrm{X}$ với dung dịch $\mathrm{NaOH}$ thu được hỗn hợp sản phẩm trong đó có hai hợp chất $\mathrm{X}_{1}$ và $\mathrm{X}_{2}$. Đun nóng hợp chất $\mathrm{X}_{1}$ với dung dịch $\mathrm{H}_{2} \mathrm{SO}_{4}$ loãng thu được hỗn hợp sản phẩm trong đó có $\mathrm{X}_{3}$. Đun nóng nhẹ $\mathrm{X}_{3}$ thu được hỗn hợp sản phẩm trong đó có hợp chất $\mathrm{X}_{4}$ mạch hở (có công thức phân tử $\mathrm{C}_{4} \mathrm{H}_{6} \mathrm{O}_{5}$ ). $\mathrm{X}_{2}$ ở điều kiện thường tồn tại ở trạng thái rắn. Khi cho $\mathrm{X}_{2}$ vào dung dịch $\mathrm{H}_{2} \mathrm{SO}_{4}$ đặc, dư, đun nóng thu được oxit $\mathrm{X}_{5}$. Có các nhận xét sau đây về các chất $\mathrm{X}, \mathrm{X}_{1}$ đến $\mathrm{X}_{5}$ :</w:t>
            </w:r>
          </w:p>
          <w:p>
            <w:r>
              <w:t>(a) Trong phân tử $\mathrm{X}$ có chứa 13 liên kết $\sigma$.</w:t>
            </w:r>
          </w:p>
          <w:p>
            <w:r>
              <w:t>(b) Trong phân tử $X_{1}$ có chứa 6 nguyên tử $H$.</w:t>
            </w:r>
          </w:p>
          <w:p>
            <w:r>
              <w:t>(c) Phân tử khối của $X_{2}$ là 82.</w:t>
            </w:r>
          </w:p>
          <w:p>
            <w:r>
              <w:t>(d) Phân tử $\mathrm{X}_{4}$ chỉ chứa một loại nhóm chức.</w:t>
            </w:r>
          </w:p>
          <w:p>
            <w:r>
              <w:t>(e) $\mathrm{X}_{5}$ có thể làm đục nước vôi trong.</w:t>
            </w:r>
          </w:p>
          <w:p>
            <w:r>
              <w:t>Số nhận xét đúng là</w:t>
            </w:r>
          </w:p>
          <w:p>
            <w:r>
              <w:t>A. 4 .</w:t>
            </w:r>
          </w:p>
          <w:p>
            <w:r>
              <w:t>B. 5 .</w:t>
            </w:r>
          </w:p>
          <w:p>
            <w:r>
              <w:t>C. 1 .</w:t>
            </w:r>
          </w:p>
          <w:p>
            <w:r>
              <w:t>D. 3 .</w:t>
            </w:r>
          </w:p>
        </w:tc>
        <w:tc>
          <w:tcPr>
            <w:tcW w:type="dxa" w:w="1440"/>
          </w:tcPr>
          <w:p>
            <w:r>
              <w:t>C</w:t>
            </w:r>
          </w:p>
        </w:tc>
        <w:tc>
          <w:tcPr>
            <w:tcW w:type="dxa" w:w="1440"/>
          </w:tcPr>
          <w:p>
            <w:r/>
          </w:p>
        </w:tc>
        <w:tc>
          <w:tcPr>
            <w:tcW w:type="dxa" w:w="1440"/>
          </w:tcPr>
          <w:p>
            <w:r>
              <w:t>$\mathrm{k}=(4.2+2-6) / 2=2 \Rightarrow \mathrm{X}$ có hai nhóm chức $\mathrm{COO}$</w:t>
            </w:r>
          </w:p>
          <w:p>
            <w:r>
              <w:t>$\mathrm{HCOO}-\mathrm{CH}_{2}-\mathrm{COO}-\mathrm{CH}_{3}$</w:t>
            </w:r>
          </w:p>
          <w:p>
            <w:r>
              <w:t>$\mathrm{X}_{1}: \mathrm{NaOOC}-\mathrm{CH}_{2}-\mathrm{OH}$</w:t>
            </w:r>
          </w:p>
          <w:p>
            <w:r>
              <w:t>$\mathrm{X}_{2}$ : HCOONa</w:t>
            </w:r>
          </w:p>
          <w:p>
            <w:r>
              <w:t>$\mathrm{X}_{3}$ : HOOC-CH $\mathrm{H}_{2}-\mathrm{OH}$</w:t>
            </w:r>
          </w:p>
          <w:p>
            <w:r>
              <w:t>$\mathrm{X}_{4}: \mathrm{HO}-\mathrm{CH}_{2}-\mathrm{COOCH}_{2}-\mathrm{COOH}$</w:t>
            </w:r>
          </w:p>
          <w:p>
            <w:r>
              <w:t>$\mathrm{X}_{5}: \mathrm{CO}$</w:t>
            </w:r>
          </w:p>
          <w:p>
            <w:r>
              <w:t>(a) đúng.</w:t>
            </w:r>
          </w:p>
          <w:p>
            <w:r>
              <w:t>(b) sai, vì $\mathrm{X}_{1}$ có $3 \mathrm{H}$.</w:t>
            </w:r>
          </w:p>
          <w:p>
            <w:r>
              <w:t>(c) sai, vì phân tử khối của $X$ là 68 .</w:t>
            </w:r>
          </w:p>
          <w:p>
            <w:r>
              <w:t>(d) sai, vì $\mathrm{X}_{4}$ có chứa nhóm chức este, ancol, axit cacboxylic.</w:t>
            </w:r>
          </w:p>
          <w:p>
            <w:r>
              <w:t>(e) sai, vì $\mathrm{CO}$ không làm đục nước vôi trong.</w:t>
            </w:r>
          </w:p>
          <w:p>
            <w:r>
              <w:t>Chọn C</w:t>
            </w:r>
          </w:p>
        </w:tc>
      </w:tr>
      <w:tr>
        <w:tc>
          <w:tcPr>
            <w:tcW w:type="dxa" w:w="1440"/>
          </w:tcPr>
          <w:p>
            <w:r>
              <w:t>Che_14_32</w:t>
            </w:r>
          </w:p>
        </w:tc>
        <w:tc>
          <w:tcPr>
            <w:tcW w:type="dxa" w:w="1440"/>
          </w:tcPr>
          <w:p>
            <w:r/>
          </w:p>
        </w:tc>
        <w:tc>
          <w:tcPr>
            <w:tcW w:type="dxa" w:w="1440"/>
          </w:tcPr>
          <w:p>
            <w:r>
              <w:t>Câu 32:  Đốt cháy kim loại M (có duy nhất 1 hóa trị) trong oxi thu hợp chất $\mathrm{X}$ có chứa 41,026\% khối lượng oxi. Cho 0,897 gam $\mathrm{M}$ vào $200 \mathrm{ml}$ dung dịch $\mathrm{HCl} 0,1 \mathrm{M}$ thu được $200 \mathrm{ml}$ dung dịch $\mathrm{A}$ vào $\mathrm{V} \mathrm{ml}$ khí $\mathrm{H}_{2}$. Các phản ứng xảy ra hoàn toàn. Nhận xét nào sau đây đúng?</w:t>
            </w:r>
          </w:p>
          <w:p>
            <w:r>
              <w:t>A. Giá trị của $\mathrm{V}$ là 436,8.</w:t>
            </w:r>
          </w:p>
          <w:p>
            <w:r>
              <w:t>B. Dung dịch A có giá trị $\mathrm{pH}=2,3$.</w:t>
            </w:r>
          </w:p>
          <w:p>
            <w:r>
              <w:t>C. Giá trị của V là 257,6.</w:t>
            </w:r>
          </w:p>
          <w:p>
            <w:r>
              <w:t>D. Dung dịch $\mathrm{A}$ có giá trị $\mathrm{pH}=12,2$.</w:t>
            </w:r>
          </w:p>
        </w:tc>
        <w:tc>
          <w:tcPr>
            <w:tcW w:type="dxa" w:w="1440"/>
          </w:tcPr>
          <w:p>
            <w:r>
              <w:t>A</w:t>
            </w:r>
          </w:p>
        </w:tc>
        <w:tc>
          <w:tcPr>
            <w:tcW w:type="dxa" w:w="1440"/>
          </w:tcPr>
          <w:p>
            <w:r/>
          </w:p>
        </w:tc>
        <w:tc>
          <w:tcPr>
            <w:tcW w:type="dxa" w:w="1440"/>
          </w:tcPr>
          <w:p>
            <w:r>
              <w:t>Gọi $\mathrm{x}$ là hóa trị của kim loại $\mathrm{M}$</w:t>
            </w:r>
          </w:p>
          <w:p>
            <w:r>
              <w:t>$\mathrm{CT}$ của oxit là $\mathrm{M}_{2} \mathrm{O}_{\mathrm{x}}$</w:t>
            </w:r>
          </w:p>
          <w:p>
            <w:r>
              <w:t>Có $16 \mathrm{x} /(2 \mathrm{M}+16 \mathrm{x})=0,41026 \Rightarrow \mathrm{M}=39 \mathrm{x}$</w:t>
            </w:r>
          </w:p>
          <w:p>
            <w:r>
              <w:t>Với $\mathrm{x}=1,3$ (loại) $\Rightarrow \mathrm{M}$</w:t>
            </w:r>
          </w:p>
          <w:p>
            <w:r>
              <w:t>Với $x=2 \Rightarrow M=78\left(\mathrm{Na}_{2} \mathrm{O}_{2}\right)$</w:t>
            </w:r>
          </w:p>
          <w:p>
            <w:r>
              <w:t>Có $\mathrm{n}_{\mathrm{Na}}=0,039 \mathrm{~mol}$</w:t>
            </w:r>
          </w:p>
          <w:p>
            <w:r>
              <w:t>Có $\mathrm{n}_{\mathrm{HCl}}=0,02 \mathrm{~mol}$</w:t>
            </w:r>
          </w:p>
          <w:p>
            <w:r>
              <w:t>$\Rightarrow 2 \mathrm{n}_{\mathrm{H} 2}=\mathrm{n}_{\mathrm{Na}} \Rightarrow \mathrm{n}_{\mathrm{H} 2}=0,0195 \mathrm{~mol}$</w:t>
            </w:r>
          </w:p>
          <w:p>
            <w:r>
              <w:t>$\Rightarrow \mathrm{V}_{\mathrm{H} 2}=0,4368$ lít $=436,8 \mathrm{ml}$</w:t>
            </w:r>
          </w:p>
          <w:p>
            <w:r>
              <w:t>$\mathrm{Na}+\mathrm{HCl} \rightarrow \mathrm{KCl}+1 / 2 \mathrm{H}_{2}$</w:t>
            </w:r>
          </w:p>
          <w:p>
            <w:r>
              <w:t>$\mathrm{Na}+\mathrm{H}_{2} \mathrm{O} \rightarrow \mathrm{KOH}+1 / 2 \mathrm{H}_{2}$</w:t>
            </w:r>
          </w:p>
          <w:p>
            <w:r>
              <w:t>Có $\mathrm{n}_{\mathrm{NaOH}}=0,039-0,02=0,019$</w:t>
            </w:r>
          </w:p>
          <w:p>
            <w:r>
              <w:t>$\Rightarrow \mathrm{COH}_{\mathrm{OH}}=0,019 / 0,2=0,095 \mathrm{M}$</w:t>
            </w:r>
          </w:p>
          <w:p>
            <w:r>
              <w:t>$\Rightarrow \mathrm{pH}=14+\log (0,095)=12,97$</w:t>
            </w:r>
          </w:p>
          <w:p>
            <w:r>
              <w:t>Chọn A</w:t>
            </w:r>
          </w:p>
        </w:tc>
      </w:tr>
      <w:tr>
        <w:tc>
          <w:tcPr>
            <w:tcW w:type="dxa" w:w="1440"/>
          </w:tcPr>
          <w:p>
            <w:r>
              <w:t>Che_14_33</w:t>
            </w:r>
          </w:p>
        </w:tc>
        <w:tc>
          <w:tcPr>
            <w:tcW w:type="dxa" w:w="1440"/>
          </w:tcPr>
          <w:p>
            <w:r/>
          </w:p>
        </w:tc>
        <w:tc>
          <w:tcPr>
            <w:tcW w:type="dxa" w:w="1440"/>
          </w:tcPr>
          <w:p>
            <w:r>
              <w:t>Câu 33:  Tiến hành các bước thí nghiệm như sau:</w:t>
            </w:r>
          </w:p>
          <w:p>
            <w:r>
              <w:t>Bước 1: Cho một nhúm bông vào cốc đựng dung dịch $\mathrm{H}_{2} \mathrm{SO}_{4} 70 \%$, đun nóng nhẹ, đồng thời khuấy đều đến khi thu được dung dịch đồng nhất.</w:t>
            </w:r>
          </w:p>
          <w:p>
            <w:r>
              <w:t>Bước 2: Trung hòa dung dịch thu được bằng dung dịch $\mathrm{NaOH} 10 \%$.</w:t>
            </w:r>
          </w:p>
          <w:p>
            <w:r>
              <w:t>Bước 3: Lấy dung dịch sau khi trung hòa cho vào ống nghiệm đựng dung dịch $\mathrm{AgNO}_{3} / \mathrm{NH}_{3}$ dư, sau đó đun nóng nhẹ.</w:t>
            </w:r>
          </w:p>
          <w:p>
            <w:r>
              <w:t>Cho các nhận xét sau:</w:t>
            </w:r>
          </w:p>
          <w:p>
            <w:r>
              <w:t>\begin{enumerate}</w:t>
            </w:r>
          </w:p>
          <w:p>
            <w:r>
              <w:t>\item Sau bước 3 , trên thành ống nghiệm xuất hiện lớp kim loại màu trắng bạc.</w:t>
            </w:r>
          </w:p>
          <w:p>
            <w:r>
              <w:t>\item Dung dịch thu được sau bước 2 có thể hòa tan được $\mathrm{Cu}(\mathrm{OH})_{2}$, tạo thành sản phẩm là dung dịch màu xanh lam.</w:t>
            </w:r>
          </w:p>
          <w:p>
            <w:r>
              <w:t>\item Sau bước 2 , nhỏ dung dịch $\mathrm{I}_{2}$ vào cốc thì thu được dung dịch có màu xanh tím.</w:t>
            </w:r>
          </w:p>
          <w:p>
            <w:r>
              <w:t>\item Sau bước 1, trong cốc thu được hai loại monosaccarit.</w:t>
            </w:r>
          </w:p>
          <w:p>
            <w:r>
              <w:t>\item Để tăng hiệu suất phản ứng, có thể thay dung dịch $\mathrm{H}_{2} \mathrm{SO}_{4} 70 \%$ bằng dung dịch $\mathrm{H}_{2} \mathrm{SO}_{4} 98 \%$.</w:t>
            </w:r>
          </w:p>
          <w:p>
            <w:r>
              <w:t>\end{enumerate}</w:t>
            </w:r>
          </w:p>
          <w:p>
            <w:r>
              <w:t>Số phát biểu đúng là</w:t>
            </w:r>
          </w:p>
          <w:p>
            <w:r>
              <w:t>A. 5 .</w:t>
            </w:r>
          </w:p>
          <w:p>
            <w:r>
              <w:t>B. 2 .</w:t>
            </w:r>
          </w:p>
          <w:p>
            <w:r>
              <w:t>C. 3 .</w:t>
            </w:r>
          </w:p>
          <w:p>
            <w:r>
              <w:t>D. 4 .</w:t>
            </w:r>
          </w:p>
        </w:tc>
        <w:tc>
          <w:tcPr>
            <w:tcW w:type="dxa" w:w="1440"/>
          </w:tcPr>
          <w:p>
            <w:r>
              <w:t>B</w:t>
            </w:r>
          </w:p>
        </w:tc>
        <w:tc>
          <w:tcPr>
            <w:tcW w:type="dxa" w:w="1440"/>
          </w:tcPr>
          <w:p>
            <w:r/>
          </w:p>
        </w:tc>
        <w:tc>
          <w:tcPr>
            <w:tcW w:type="dxa" w:w="1440"/>
          </w:tcPr>
          <w:p>
            <w:r>
              <w:t>\section{1. đúng.}</w:t>
            </w:r>
          </w:p>
          <w:p>
            <w:r>
              <w:t>\section{2. dúng.}</w:t>
            </w:r>
          </w:p>
          <w:p>
            <w:r>
              <w:t>\begin{enumerate}</w:t>
            </w:r>
          </w:p>
          <w:p>
            <w:r>
              <w:t>\setcounter{enumi}{2}</w:t>
            </w:r>
          </w:p>
          <w:p>
            <w:r>
              <w:t>\item sai, vì glucozo không có phản ứng với $\mathrm{I}_{2}$.</w:t>
            </w:r>
          </w:p>
          <w:p>
            <w:r>
              <w:t>\item sai, vì trong cốc thu được 1 loại monosaccarit là $\beta$ - glucozơ.</w:t>
            </w:r>
          </w:p>
          <w:p>
            <w:r>
              <w:t>\item sai, vì nếu thay bằng dung dịch $\mathrm{H}_{2} \mathrm{SO}_{4} 98 \%$ xenlulozo sẽ bị mất nước và $\mathrm{H}_{2} \mathrm{SO}_{4}$ sẽ oxi hóa $\mathrm{C}$ trong xenlulozo thành $\mathrm{CO}_{2}$.</w:t>
            </w:r>
          </w:p>
          <w:p>
            <w:r>
              <w:t>\end{enumerate}</w:t>
            </w:r>
          </w:p>
          <w:p>
            <w:r>
              <w:t>Chọn B</w:t>
            </w:r>
          </w:p>
        </w:tc>
      </w:tr>
      <w:tr>
        <w:tc>
          <w:tcPr>
            <w:tcW w:type="dxa" w:w="1440"/>
          </w:tcPr>
          <w:p>
            <w:r>
              <w:t>Che_14_34</w:t>
            </w:r>
          </w:p>
        </w:tc>
        <w:tc>
          <w:tcPr>
            <w:tcW w:type="dxa" w:w="1440"/>
          </w:tcPr>
          <w:p>
            <w:r/>
          </w:p>
        </w:tc>
        <w:tc>
          <w:tcPr>
            <w:tcW w:type="dxa" w:w="1440"/>
          </w:tcPr>
          <w:p>
            <w:r>
              <w:t>Câu 34:  Cho $\mathrm{m}$ gam hỗn hợp $\mathrm{A}$ gồm bột lưu huỳnh và photpho vào $500 \mathrm{ml}$ dung dịch $\mathrm{HNO}_{3}$ 0,4M thu được 3,36 lít khí NO duy nhất và dung dịch $\mathrm{B}$. Dung dịch $\mathrm{B}$ có chứa $\mathrm{H}_{2} \mathrm{SO}_{4}, \mathrm{H}_{3} \mathrm{PO}_{4}$ và $\mathrm{HNO}_{3}$ dư. Để trung hòa hết dung dịch $\mathrm{B}$ cần vừa đủ $300 \mathrm{ml}$ dung dịch $\mathrm{NaOH} 0,8 \mathrm{M}$. Các phản ứng xảy ra hoàn toàn. Giá trị của $\mathrm{m}$ là</w:t>
            </w:r>
          </w:p>
          <w:p>
            <w:r>
              <w:t>A. 2,51 .</w:t>
            </w:r>
          </w:p>
          <w:p>
            <w:r>
              <w:t>B. 2,53 .</w:t>
            </w:r>
          </w:p>
          <w:p>
            <w:r>
              <w:t>C. 2,47 .</w:t>
            </w:r>
          </w:p>
          <w:p>
            <w:r>
              <w:t>D. 2,49 .</w:t>
            </w:r>
          </w:p>
        </w:tc>
        <w:tc>
          <w:tcPr>
            <w:tcW w:type="dxa" w:w="1440"/>
          </w:tcPr>
          <w:p>
            <w:r>
              <w:t>B</w:t>
            </w:r>
          </w:p>
        </w:tc>
        <w:tc>
          <w:tcPr>
            <w:tcW w:type="dxa" w:w="1440"/>
          </w:tcPr>
          <w:p>
            <w:r/>
          </w:p>
        </w:tc>
        <w:tc>
          <w:tcPr>
            <w:tcW w:type="dxa" w:w="1440"/>
          </w:tcPr>
          <w:p>
            <w:r>
              <w:t>$\mathrm{n}_{\mathrm{HNO} \text { ban đầu }}=0,2 \mathrm{~mol}$ $\mathrm{n}_{\mathrm{NO}}=0,15 \mathrm{~mol}$</w:t>
            </w:r>
          </w:p>
          <w:p>
            <w:r>
              <w:t>Bảo toàn nguyên tố $\mathrm{N} \Rightarrow \mathrm{n}_{\mathrm{HNO}} \mathrm{du}=0,2-0,15=0,05 \mathrm{~mol}$</w:t>
            </w:r>
          </w:p>
          <w:p>
            <w:r>
              <w:t>$\mathrm{n}_{\mathrm{NaOH}}=0,24 \mathrm{~mol}=$</w:t>
            </w:r>
          </w:p>
          <w:p>
            <w:r>
              <w:t>Gọi số mol của $S$ và $P$ lần lượt là $x, y$</w:t>
            </w:r>
          </w:p>
          <w:p>
            <w:r>
              <w:t>Có $6 x+5 y=3 n_{N O}=0,45 \mathrm{~mol}$</w:t>
            </w:r>
          </w:p>
          <w:p>
            <w:r>
              <w:t>$\mathrm{n}_{\mathrm{NaOH}}=0,24 \mathrm{~mol}=2 \mathrm{x}+3 \mathrm{y}+0,05=0,24$</w:t>
            </w:r>
          </w:p>
          <w:p>
            <w:r>
              <w:t>$\Rightarrow \mathrm{x}=0,05, \mathrm{y}=0,03$</w:t>
            </w:r>
          </w:p>
          <w:p>
            <w:r>
              <w:t>$\Rightarrow \mathrm{m}=2,53$ gam</w:t>
            </w:r>
          </w:p>
          <w:p>
            <w:r>
              <w:t>Chọn B</w:t>
            </w:r>
          </w:p>
        </w:tc>
      </w:tr>
      <w:tr>
        <w:tc>
          <w:tcPr>
            <w:tcW w:type="dxa" w:w="1440"/>
          </w:tcPr>
          <w:p>
            <w:r>
              <w:t>Che_14_35</w:t>
            </w:r>
          </w:p>
        </w:tc>
        <w:tc>
          <w:tcPr>
            <w:tcW w:type="dxa" w:w="1440"/>
          </w:tcPr>
          <w:p>
            <w:r/>
          </w:p>
        </w:tc>
        <w:tc>
          <w:tcPr>
            <w:tcW w:type="dxa" w:w="1440"/>
          </w:tcPr>
          <w:p>
            <w:r>
              <w:t>Câu 35:  Cho các nhận xét sau</w:t>
            </w:r>
          </w:p>
          <w:p>
            <w:r>
              <w:t>(a) Để điều chế oxi và hiđro, có thể điện phân nước cất.</w:t>
            </w:r>
          </w:p>
          <w:p>
            <w:r>
              <w:t>(b) Khí $\mathrm{CO}$ có thể khử được $\mathrm{MgO}$ thành $\mathrm{Mg}$ khi đun nóng.</w:t>
            </w:r>
          </w:p>
          <w:p>
            <w:r>
              <w:t>(c) Dung dịch $\mathrm{FeSO}_{4}$ có thể làm nhạt màu dung dịch chứa hỗn hợp $\mathrm{KMnO}_{4}$ loãng và $\mathrm{H}_{2} \mathrm{SO}_{4}$ loãng</w:t>
            </w:r>
          </w:p>
          <w:p>
            <w:r>
              <w:t>(d) Kim loại Fe không tan trong dung dịch $\mathrm{HNO}_{3}$ đặc, nguội.</w:t>
            </w:r>
          </w:p>
          <w:p>
            <w:r>
              <w:t>(e) Cho dung dịch $\mathrm{NaHCO}_{3}$ vào dung dịch chứa hỗn hợp $\mathrm{BaCl}_{2}$ và $\mathrm{NaOH}$ thu được kết tủa trắng.</w:t>
            </w:r>
          </w:p>
          <w:p>
            <w:r>
              <w:t>(f) Nhúng thanh hợp kim $\mathrm{Zn}$ - Fe vào dung dịch $\mathrm{NaCl}$, kim loại kẽm bị ăn mòn trước.</w:t>
            </w:r>
          </w:p>
          <w:p>
            <w:r>
              <w:t>Số nhận xét không đúng là</w:t>
            </w:r>
          </w:p>
          <w:p>
            <w:r>
              <w:t>A. 2 .</w:t>
            </w:r>
          </w:p>
          <w:p>
            <w:r>
              <w:t>B. 5 .</w:t>
            </w:r>
          </w:p>
          <w:p>
            <w:r>
              <w:t>C. 4 .</w:t>
            </w:r>
          </w:p>
          <w:p>
            <w:r>
              <w:t>D. 3 .</w:t>
            </w:r>
          </w:p>
        </w:tc>
        <w:tc>
          <w:tcPr>
            <w:tcW w:type="dxa" w:w="1440"/>
          </w:tcPr>
          <w:p>
            <w:r>
              <w:t>A</w:t>
            </w:r>
          </w:p>
        </w:tc>
        <w:tc>
          <w:tcPr>
            <w:tcW w:type="dxa" w:w="1440"/>
          </w:tcPr>
          <w:p>
            <w:r/>
          </w:p>
        </w:tc>
        <w:tc>
          <w:tcPr>
            <w:tcW w:type="dxa" w:w="1440"/>
          </w:tcPr>
          <w:p>
            <w:r>
              <w:t>(a) sai, vì nước cất không dẫn điện nên phải pha thêm $\mathrm{NaOH}$ hoặc $\mathrm{H}_{2} \mathrm{SO}_{4}$ vào để tăng độ dẫn điện cho nước, từ đó mới điện phân để điều chế oxi và hidro.</w:t>
            </w:r>
          </w:p>
          <w:p>
            <w:r>
              <w:t>(b) sai, vì $\mathrm{CO}$ không khử được $\mathrm{MgO}$ thành $\mathrm{Mg}$.</w:t>
            </w:r>
          </w:p>
          <w:p>
            <w:r>
              <w:t>(c) đúng, vì $10 \mathrm{FeSO}_{4}+2 \mathrm{KMnO}_{4}+8 \mathrm{H}_{2} \mathrm{SO}_{4} \rightarrow 5 \mathrm{Fe}_{2}\left(\mathrm{SO}_{4}\right)_{3}+\mathrm{K}_{2} \mathrm{SO}_{4}+2 \mathrm{MnSO}_{4}+8 \mathrm{H}_{2} \mathrm{O}$</w:t>
            </w:r>
          </w:p>
          <w:p>
            <w:r>
              <w:t>(d) aúng.</w:t>
            </w:r>
          </w:p>
          <w:p>
            <w:r>
              <w:t>(e) aúng, vì</w:t>
            </w:r>
          </w:p>
          <w:p>
            <w:r>
              <w:t>$\mathrm{NaHCO}_{3}+\mathrm{NaOH} \rightarrow \mathrm{Na}_{2} \mathrm{CO}_{3}$</w:t>
            </w:r>
          </w:p>
          <w:p>
            <w:r>
              <w:t>$\mathrm{Na}_{2} \mathrm{CO}_{3}+\mathrm{BaCl}_{2} \rightarrow \mathrm{BaCO}_{3}+2 \mathrm{NaCl}$</w:t>
            </w:r>
          </w:p>
          <w:p>
            <w:r>
              <w:t>\section{(f) đúng.}</w:t>
            </w:r>
          </w:p>
          <w:p>
            <w:r>
              <w:t>Chọn A</w:t>
            </w:r>
          </w:p>
        </w:tc>
      </w:tr>
      <w:tr>
        <w:tc>
          <w:tcPr>
            <w:tcW w:type="dxa" w:w="1440"/>
          </w:tcPr>
          <w:p>
            <w:r>
              <w:t>Che_14_36</w:t>
            </w:r>
          </w:p>
        </w:tc>
        <w:tc>
          <w:tcPr>
            <w:tcW w:type="dxa" w:w="1440"/>
          </w:tcPr>
          <w:p>
            <w:r/>
          </w:p>
        </w:tc>
        <w:tc>
          <w:tcPr>
            <w:tcW w:type="dxa" w:w="1440"/>
          </w:tcPr>
          <w:p>
            <w:r>
              <w:t>Câu 36:  Trong phỏng thí nghiệm, có thể điều chế khí metan bằng cách nung $\mathrm{m}$ gam hỗn hợp gồm $\mathrm{CH}_{3} \mathrm{COONa}, \mathrm{NaOH}$ và $\mathrm{CaO}(\mathrm{CaO}$ không tham gia phản ứng). Sau khi phản ứng xảy ra hoàn toàn, thu được chất rắn $\mathrm{X}$ (không còn $\mathrm{CH}_{3} \mathrm{COONa}$ ). Cho toàn bộ lượng chất rắn $\mathrm{X}$ vào nước dư, thu được 10 gam chất rắn và dung dịch $\mathrm{Y}$. Nhỏ từ từ dung dịch $\mathrm{HCl} 1 \mathrm{M}$ vào dung dịch $\mathrm{Y}$, khi thể tích dung dịch $\mathrm{HCl}$ đã dùng là $500 \mathrm{ml}$ thì bắt đầu có khí thoát ra và khi thể tích dung dịch $\mathrm{HCl}$ đã dùng là $650 \mathrm{~m} 1$ thì thu được dung dịch chỉ chứa một chất tan. Các phản ứng xảy ra hoàn toàn. Giá trị của $\mathrm{m}$ là</w:t>
            </w:r>
          </w:p>
          <w:p>
            <w:r>
              <w:t>A. 28,3 .</w:t>
            </w:r>
          </w:p>
          <w:p>
            <w:r>
              <w:t>B. 42,1 .</w:t>
            </w:r>
          </w:p>
          <w:p>
            <w:r>
              <w:t>C. 24,7 .</w:t>
            </w:r>
          </w:p>
          <w:p>
            <w:r>
              <w:t>D. 48,4 .</w:t>
            </w:r>
          </w:p>
        </w:tc>
        <w:tc>
          <w:tcPr>
            <w:tcW w:type="dxa" w:w="1440"/>
          </w:tcPr>
          <w:p>
            <w:r>
              <w:t>B</w:t>
            </w:r>
          </w:p>
        </w:tc>
        <w:tc>
          <w:tcPr>
            <w:tcW w:type="dxa" w:w="1440"/>
          </w:tcPr>
          <w:p>
            <w:r/>
          </w:p>
        </w:tc>
        <w:tc>
          <w:tcPr>
            <w:tcW w:type="dxa" w:w="1440"/>
          </w:tcPr>
          <w:p>
            <w:r>
              <w:t>$\mathrm{CH}_{3} \mathrm{COONa}+\mathrm{NaOH} \rightarrow \mathrm{CH}_{4}+\mathrm{Na}_{2} \mathrm{CO}_{3}$</w:t>
            </w:r>
          </w:p>
          <w:p>
            <w:r>
              <w:t>Ban đầu $\mathrm{n}_{\mathrm{CH} 3 \mathrm{COONa}}=\mathrm{x}, \mathrm{n}_{\mathrm{NaOH}}=\mathrm{y}$</w:t>
            </w:r>
          </w:p>
          <w:p>
            <w:r>
              <w:t>$\mathrm{X}$ gồm $\mathrm{CaO}, \mathrm{Na}_{2} \mathrm{CO}_{3}$ (x mol), $\mathrm{NaOH}$ dư $(\mathrm{y}-\mathrm{x})$</w:t>
            </w:r>
          </w:p>
          <w:p>
            <w:r>
              <w:t>Khi hòa tan vào nước</w:t>
            </w:r>
          </w:p>
          <w:p>
            <w:r>
              <w:t>$\mathrm{Na}_{2} \mathrm{CO}_{3}+\mathrm{CaO}+\mathrm{H}_{2} \mathrm{O} \rightarrow \mathrm{CaCO}_{3}+2 \mathrm{NaOH}$</w:t>
            </w:r>
          </w:p>
          <w:p>
            <w:r>
              <w:t>$\mathrm{n}_{\mathrm{CaO}}=\mathrm{n}_{\mathrm{CaCO} 3}=0,1 \mathrm{~mol}$</w:t>
            </w:r>
          </w:p>
          <w:p>
            <w:r>
              <w:t>Dung dịch $\mathrm{Y}$ chứa $\mathrm{Na}_{2} \mathrm{CO}_{3}(\mathrm{x}-0,1)$ và $\mathrm{NaOH}(\mathrm{y}-\mathrm{x}+0,2)$</w:t>
            </w:r>
          </w:p>
          <w:p>
            <w:r>
              <w:t>Khi bắt đầu thoát khí</w:t>
            </w:r>
          </w:p>
          <w:p>
            <w:r>
              <w:t>$\Rightarrow \mathrm{n}_{\mathrm{HCl}}=\mathrm{x}-0,1+\mathrm{y}-\mathrm{x}+0,2=0,5$ Khi thoát hết khí</w:t>
            </w:r>
          </w:p>
          <w:p>
            <w:r>
              <w:t>$\Rightarrow \mathrm{n}_{\mathrm{HCl}}=2 .(\mathrm{x}-0,1)+\mathrm{y}-\mathrm{x}+0,2=0,65$</w:t>
            </w:r>
          </w:p>
          <w:p>
            <w:r>
              <w:t>$\Rightarrow x=0,25, y=0,4$</w:t>
            </w:r>
          </w:p>
          <w:p>
            <w:r>
              <w:t>$\Rightarrow \mathrm{m}=42,1$ gam</w:t>
            </w:r>
          </w:p>
          <w:p>
            <w:r>
              <w:t>Chọn B</w:t>
            </w:r>
          </w:p>
        </w:tc>
      </w:tr>
      <w:tr>
        <w:tc>
          <w:tcPr>
            <w:tcW w:type="dxa" w:w="1440"/>
          </w:tcPr>
          <w:p>
            <w:r>
              <w:t>Che_14_37</w:t>
            </w:r>
          </w:p>
        </w:tc>
        <w:tc>
          <w:tcPr>
            <w:tcW w:type="dxa" w:w="1440"/>
          </w:tcPr>
          <w:p>
            <w:r/>
          </w:p>
        </w:tc>
        <w:tc>
          <w:tcPr>
            <w:tcW w:type="dxa" w:w="1440"/>
          </w:tcPr>
          <w:p>
            <w:r>
              <w:t>Câu 37:  Cho chất rắn $\mathrm{Al}_{4} \mathrm{C}_{3}$ vào dung dịch $\mathrm{NaOH}$ dư thu được dung dịch $\mathrm{M}$ và khí $\mathrm{X}_{1}$. Đốt cháy $\mathrm{X}_{1}$ bằng oxi dư thu được hỗn hợp sản phẩm trong đó có khí $\mathrm{X}_{2}$. Dẫn khí $\mathrm{X}_{2}$ dư vào dung dịch $\mathrm{M}$ thu được kết tủa $\mathrm{X}_{3}$ và dung dịch $\mathrm{N}$. Kết tủa $\mathrm{X}_{3}$ tan trong dung dịch $\mathrm{HCl}$ dư thu được dung dịch $\mathrm{P}$. Cho các nhận xét sau đây:</w:t>
            </w:r>
          </w:p>
          <w:p>
            <w:r>
              <w:t>(a) $\mathrm{X}_{1}$ có thể làm mất màu dung dịch $\mathrm{Br}_{2} / \mathrm{CCl}_{4}$ ở nhiệt độ thường.</w:t>
            </w:r>
          </w:p>
          <w:p>
            <w:r>
              <w:t>(b) Khí $\mathrm{X}_{2}$ có thể làm mất màu dung dịch nước brom $\left(\mathrm{Br}_{2} / \mathrm{H}_{2} \mathrm{O}\right)$.</w:t>
            </w:r>
          </w:p>
          <w:p>
            <w:r>
              <w:t>(c) Nhỏ dung dịch $\mathrm{CaCl}_{2}$ vào dung dịch $\mathrm{N}$ sẽ thu được kết tủa trắng.</w:t>
            </w:r>
          </w:p>
          <w:p>
            <w:r>
              <w:t>(d) Nhỏ dung dịch $\mathrm{NH}_{3}$ dư vào dung dịch $\mathrm{P}$ sẽ thu được kết tủa.</w:t>
            </w:r>
          </w:p>
          <w:p>
            <w:r>
              <w:t>(e) $\mathrm{X}_{3}$ phản ứng với dung dịch $\mathrm{H}_{2} \mathrm{SO}_{4}$ đặc, đun nóng, có tạo thành khí $\mathrm{SO}_{2}$.</w:t>
            </w:r>
          </w:p>
          <w:p>
            <w:r>
              <w:t>Số nhận xét đúng là</w:t>
            </w:r>
          </w:p>
          <w:p>
            <w:r>
              <w:t>A. 2 .</w:t>
            </w:r>
          </w:p>
          <w:p>
            <w:r>
              <w:t>B. 3 .</w:t>
            </w:r>
          </w:p>
          <w:p>
            <w:r>
              <w:t>C. 1 .</w:t>
            </w:r>
          </w:p>
          <w:p>
            <w:r>
              <w:t>D. 4 .</w:t>
            </w:r>
          </w:p>
        </w:tc>
        <w:tc>
          <w:tcPr>
            <w:tcW w:type="dxa" w:w="1440"/>
          </w:tcPr>
          <w:p>
            <w:r>
              <w:t>A</w:t>
            </w:r>
          </w:p>
        </w:tc>
        <w:tc>
          <w:tcPr>
            <w:tcW w:type="dxa" w:w="1440"/>
          </w:tcPr>
          <w:p>
            <w:r/>
          </w:p>
        </w:tc>
        <w:tc>
          <w:tcPr>
            <w:tcW w:type="dxa" w:w="1440"/>
          </w:tcPr>
          <w:p>
            <w:r>
              <w:t>$\mathrm{X}_{1}$ là $\mathrm{CH}_{4}$</w:t>
            </w:r>
          </w:p>
          <w:p>
            <w:r>
              <w:t>$\mathrm{M}$ là $\mathrm{NaAlO}_{2}, \mathrm{NaOH}$</w:t>
            </w:r>
          </w:p>
          <w:p>
            <w:r>
              <w:t>$\mathrm{X}_{2}: \mathrm{CO}_{2}$</w:t>
            </w:r>
          </w:p>
          <w:p>
            <w:r>
              <w:t>$\mathrm{X}_{3}: \mathrm{Al}(\mathrm{OH})_{3}$</w:t>
            </w:r>
          </w:p>
          <w:p>
            <w:r>
              <w:t>$\mathrm{N}: \mathrm{Na}_{2} \mathrm{CO}_{3}$.</w:t>
            </w:r>
          </w:p>
          <w:p>
            <w:r>
              <w:t>$\mathrm{P}: \mathrm{AlCl}_{3}$</w:t>
            </w:r>
          </w:p>
          <w:p>
            <w:r>
              <w:t>(a) sai, vì $\mathrm{CH}_{4}$ không làm mất màu dung dịch $\mathrm{Br}_{2} / \mathrm{CCl}_{4}$ ở nhiệt độ thường.</w:t>
            </w:r>
          </w:p>
          <w:p>
            <w:r>
              <w:t>(b) sai, vì $\mathrm{CO}_{2}$ không làm mất màu dung dịch nước brom $\left(\mathrm{Br}_{2} / \mathrm{H}_{2} \mathrm{O}\right)$.</w:t>
            </w:r>
          </w:p>
          <w:p>
            <w:r>
              <w:t>(c) đúng.</w:t>
            </w:r>
          </w:p>
          <w:p>
            <w:r>
              <w:t>(d) dúng, vì $3 \mathrm{NH}_{3}+3 \mathrm{H}_{2} \mathrm{O}+\mathrm{AlCl}_{3} \rightarrow \mathrm{Al}(\mathrm{OH})_{3}+3 \mathrm{NH}_{4} \mathrm{Cl}$</w:t>
            </w:r>
          </w:p>
          <w:p>
            <w:r>
              <w:t>(e) sai, vì $2 \mathrm{Al}(\mathrm{OH})_{3}+3 \mathrm{H}_{2} \mathrm{SO}_{4} \rightarrow \mathrm{Al}_{2}\left(\mathrm{SO}_{4}\right)_{3}+3 \mathrm{H}_{2} \mathrm{O}$</w:t>
            </w:r>
          </w:p>
          <w:p>
            <w:r>
              <w:t>Chọn A</w:t>
            </w:r>
          </w:p>
        </w:tc>
      </w:tr>
      <w:tr>
        <w:tc>
          <w:tcPr>
            <w:tcW w:type="dxa" w:w="1440"/>
          </w:tcPr>
          <w:p>
            <w:r>
              <w:t>Che_14_38</w:t>
            </w:r>
          </w:p>
        </w:tc>
        <w:tc>
          <w:tcPr>
            <w:tcW w:type="dxa" w:w="1440"/>
          </w:tcPr>
          <w:p>
            <w:r/>
          </w:p>
        </w:tc>
        <w:tc>
          <w:tcPr>
            <w:tcW w:type="dxa" w:w="1440"/>
          </w:tcPr>
          <w:p>
            <w:r>
              <w:t>Câu 38:  X, Y, Z là các este no, mạch hở, trong đó X, Y là este 2 chức, $\mathrm{Z}$ là este đơn chức. Đốt cháy hoàn toàn 8,96 gam hỗn hợp $\mathrm{M}$ gồm $\mathrm{X}, \mathrm{Y}, \mathrm{Z}$ cần dùng vừa đủ 8,288 lít $\mathrm{O}_{2}$ thu được $\mathrm{CO}_{2}$ và 5,4 gam nước. Mặt khác, đun nóng 8,96 gam hỗn hợp $\mathrm{M}$ với dung dịch $\mathrm{NaOH}$ vừa đủ. Sau khi phản ứng xảy ra hoàn toàn, tách hỗn hợp sản phẩm thu được $\mathrm{m}$ gam hỗn hợp muối $\mathrm{N}$ (gồm muối của một axit cacboxylic đơn chức và một axit cacboxylic hai chức) và 4,1 gam hỗn hợp ancol $\mathrm{P}$ (gồm một ancol đơn chức và một ancol hai chức). Đốt cháy hoàn toàn $\mathrm{m}$ gam hỗn hợp $\mathrm{N}$ cần vừa đủ 4,256 lít $\mathrm{O}_{2}$ (đktc) thu được sản phẩm gồm $\mathrm{CO}_{2}$, nước và $\mathrm{Na}_{2} \mathrm{CO}_{3}$. Các phản ứng xảy ra hoàn toàn. Phần trăm khối lượng $\mathrm{Z}$ trong hỗn hợp $\mathrm{M}$ là</w:t>
            </w:r>
          </w:p>
          <w:p>
            <w:r>
              <w:t>A. $39,29 \%$.</w:t>
            </w:r>
          </w:p>
          <w:p>
            <w:r>
              <w:t>B. $24,78 \%$.</w:t>
            </w:r>
          </w:p>
          <w:p>
            <w:r>
              <w:t>C. $19,64 \%$.</w:t>
            </w:r>
          </w:p>
          <w:p>
            <w:r>
              <w:t>D. $16,52 \%$.</w:t>
            </w:r>
          </w:p>
        </w:tc>
        <w:tc>
          <w:tcPr>
            <w:tcW w:type="dxa" w:w="1440"/>
          </w:tcPr>
          <w:p>
            <w:r>
              <w:t>B</w:t>
            </w:r>
          </w:p>
        </w:tc>
        <w:tc>
          <w:tcPr>
            <w:tcW w:type="dxa" w:w="1440"/>
          </w:tcPr>
          <w:p>
            <w:r/>
          </w:p>
        </w:tc>
        <w:tc>
          <w:tcPr>
            <w:tcW w:type="dxa" w:w="1440"/>
          </w:tcPr>
          <w:p>
            <w:r>
              <w:t>$\mathrm{n}_{\mathrm{O} 2}=0,37 \mathrm{~mol}$</w:t>
            </w:r>
          </w:p>
          <w:p>
            <w:r>
              <w:t>Bảo toàn khối lương $\Rightarrow \mathrm{m}_{\mathrm{CO} 2}=15,4$ gam</w:t>
            </w:r>
          </w:p>
          <w:p>
            <w:r>
              <w:t>$\Rightarrow \mathrm{n}_{\mathrm{CO} 2}=0,35 \mathrm{~mol}$</w:t>
            </w:r>
          </w:p>
          <w:p>
            <w:r>
              <w:t>$\mathrm{n}_{\mathrm{COO}}=\mathrm{n}_{\mathrm{NaOH}}=\left(2 \mathrm{n}_{\mathrm{CO} 2}+\mathrm{n}_{\mathrm{H} 2 \mathrm{O}}-2 \mathrm{n}_{\mathrm{O} 2}\right) / 2=0,13 \mathrm{~mol}=\mathrm{n}_{\mathrm{OH}-(\mathrm{P})}$</w:t>
            </w:r>
          </w:p>
          <w:p>
            <w:r>
              <w:t>BTKL: 8,96 + 0,13.40 $=\mathrm{m}_{\mathrm{N}}+\mathrm{m}_{\mathrm{P}}$</w:t>
            </w:r>
          </w:p>
          <w:p>
            <w:r>
              <w:t>$\Rightarrow \mathrm{m}_{\mathrm{N}}=10,06$ gam</w:t>
            </w:r>
          </w:p>
          <w:p>
            <w:r>
              <w:t>Gọi số $\mathrm{mol} \mathrm{H}_{2} \mathrm{O}$ và $\mathrm{CO}_{2}$ khi đốt cháy $\mathrm{N}$ là $\mathrm{a}, \mathrm{b}$</w:t>
            </w:r>
          </w:p>
          <w:p>
            <w:r>
              <w:t>Có $10,06+0,19.32=44 b+18 a+106.0,065$</w:t>
            </w:r>
          </w:p>
          <w:p>
            <w:r>
              <w:t>BTNT''O'' $\Rightarrow 2.0,13+2.0,19=2 \mathrm{~b}+\mathrm{a}+0,065.3$</w:t>
            </w:r>
          </w:p>
          <w:p>
            <w:r>
              <w:t>$\Rightarrow \mathrm{b}=0,155, \mathrm{a}=0,135$ $\Rightarrow \mathrm{n}_{\text {muối } 2 \text { chức }}=\mathrm{b}-\mathrm{a}=0,02 \mathrm{~mol}$</w:t>
            </w:r>
          </w:p>
          <w:p>
            <w:r>
              <w:t>$\Rightarrow \mathrm{n}_{\text {muối đơn chức }}=0,13-0,02 \cdot 2=0,09 \mathrm{~mol}$</w:t>
            </w:r>
          </w:p>
          <w:p>
            <w:r>
              <w:t>BTNT' 'C' $\mathrm{C} \Rightarrow$ 0,02.C muối 2 chức + 0,09.C muối đơn chức $=0,155+0,065=0,22$</w:t>
            </w:r>
          </w:p>
          <w:p>
            <w:r>
              <w:t>$\Rightarrow 2 \mathrm{C}_{\text {muối } 2}$ chức $+9 . \mathrm{C}_{\text {muối đon chức }}=22$</w:t>
            </w:r>
          </w:p>
          <w:p>
            <w:r>
              <w:t>$\Rightarrow \mathrm{C}_{\text {muối } 2 \text { chức }}=2$</w:t>
            </w:r>
          </w:p>
          <w:p>
            <w:r>
              <w:t>$\Rightarrow \mathrm{C}_{\text {muối đon chức }}=2$</w:t>
            </w:r>
          </w:p>
          <w:p>
            <w:r>
              <w:t>Muối là $(\mathrm{COONa})_{2}(0,02 \mathrm{~mol}), \mathrm{CH}_{3} \mathrm{COONa}(0,09 \mathrm{~mol})$</w:t>
            </w:r>
          </w:p>
          <w:p>
            <w:r>
              <w:t>Có $0,13 / 2&lt;\mathrm{n}_{\text {Ancol }}&lt;0,13$</w:t>
            </w:r>
          </w:p>
          <w:p>
            <w:r>
              <w:t>$\Rightarrow 63,07&gt;\mathrm{M}_{\mathrm{P}}&gt;31,53$</w:t>
            </w:r>
          </w:p>
          <w:p>
            <w:r>
              <w:t>$\Rightarrow \mathrm{P}$ gồm $\mathrm{C}_{2} \mathrm{H}_{4}(\mathrm{OH})_{2}$</w:t>
            </w:r>
          </w:p>
          <w:p>
            <w:r>
              <w:t>$\mathrm{n}_{\mathrm{C}(\mathrm{P})}=0,35-0,155=0,195 \mathrm{~mol}$</w:t>
            </w:r>
          </w:p>
          <w:p>
            <w:r>
              <w:t>Có $\mathrm{n}_{\text {ancol }}=\mathrm{n}_{\text {muối }}=0,11 \mathrm{~mol}$</w:t>
            </w:r>
          </w:p>
          <w:p>
            <w:r>
              <w:t>$\Longrightarrow \mathrm{C}$ trung bình ancol $=0,195 / 0,11=1,7$</w:t>
            </w:r>
          </w:p>
          <w:p>
            <w:r>
              <w:t>$\Rightarrow \mathrm{P}$ gồm $\mathrm{C}_{2} \mathrm{H}_{4}(\mathrm{OH})_{2}$ và $\mathrm{CH}_{3} \mathrm{OH}$</w:t>
            </w:r>
          </w:p>
          <w:p>
            <w:r>
              <w:t>$\mathrm{Z}$ là $\mathrm{CH}_{3} \mathrm{COOCH}_{3}(0,03 \mathrm{~mol})$</w:t>
            </w:r>
          </w:p>
          <w:p>
            <w:r>
              <w:t>$\mathrm{X}$ là $\left(\mathrm{COOCH}_{3}\right)_{2}: 0,02 \mathrm{~mol}$</w:t>
            </w:r>
          </w:p>
          <w:p>
            <w:r>
              <w:t>Y là $\left(\mathrm{CH}_{3} \mathrm{COO}\right)_{2} \mathrm{C}_{2} \mathrm{H}_{4}: 0,03 \mathrm{~mol}$</w:t>
            </w:r>
          </w:p>
          <w:p>
            <w:r>
              <w:t>$\% Z=24,78 \%$</w:t>
            </w:r>
          </w:p>
          <w:p>
            <w:r>
              <w:t>Chọn B</w:t>
            </w:r>
          </w:p>
        </w:tc>
      </w:tr>
      <w:tr>
        <w:tc>
          <w:tcPr>
            <w:tcW w:type="dxa" w:w="1440"/>
          </w:tcPr>
          <w:p>
            <w:r>
              <w:t>Che_14_39</w:t>
            </w:r>
          </w:p>
        </w:tc>
        <w:tc>
          <w:tcPr>
            <w:tcW w:type="dxa" w:w="1440"/>
          </w:tcPr>
          <w:p>
            <w:r/>
          </w:p>
        </w:tc>
        <w:tc>
          <w:tcPr>
            <w:tcW w:type="dxa" w:w="1440"/>
          </w:tcPr>
          <w:p>
            <w:r>
              <w:t>Câu 39:  Ở $20^{\circ} \mathrm{C}$, độ tan của $\mathrm{Ca}(\mathrm{OH})_{2}$ trong nước là 1,73 $\mathrm{g} /$ lít (nghĩa là hòa tan 1,73 gam $\mathrm{Ca}(\mathrm{OH})_{2}$ vào 1 lít nước sẽ thu được dung dịch bão hòa). Để trung hòa $200 \mathrm{ml}$ dung dịch $\mathrm{Ca}(\mathrm{OH})_{2}$ bão hòa ở $20^{\circ} \mathrm{C}$ cần vừa đủ $100 \mathrm{ml}$ dung dịch $\mathrm{HC} 1 \mathrm{xM}$. Phản ứng xảy ra hoàn toàn. Giá trị của $\mathrm{x}$ gần với giá trị nào nhất dưới đây?</w:t>
            </w:r>
          </w:p>
          <w:p>
            <w:r>
              <w:t>A. 0,06 .</w:t>
            </w:r>
          </w:p>
          <w:p>
            <w:r>
              <w:t>B. 0,09 .</w:t>
            </w:r>
          </w:p>
          <w:p>
            <w:r>
              <w:t>C. 0,07 .</w:t>
            </w:r>
          </w:p>
          <w:p>
            <w:r>
              <w:t>D. 0,08 .</w:t>
            </w:r>
          </w:p>
        </w:tc>
        <w:tc>
          <w:tcPr>
            <w:tcW w:type="dxa" w:w="1440"/>
          </w:tcPr>
          <w:p>
            <w:r>
              <w:t>B</w:t>
            </w:r>
          </w:p>
        </w:tc>
        <w:tc>
          <w:tcPr>
            <w:tcW w:type="dxa" w:w="1440"/>
          </w:tcPr>
          <w:p>
            <w:r/>
          </w:p>
        </w:tc>
        <w:tc>
          <w:tcPr>
            <w:tcW w:type="dxa" w:w="1440"/>
          </w:tcPr>
          <w:p>
            <w:r>
              <w:t>$\mathrm{n}_{\mathrm{Ca}(\mathrm{OH}) 2}=0,2 \cdot 1,73 / 74=0,0045 \mathrm{~mol}$</w:t>
            </w:r>
          </w:p>
          <w:p>
            <w:r>
              <w:t>$\Rightarrow \mathrm{n}_{\mathrm{H}^{+}}=\mathrm{nOH}_{\mathrm{OH}}=2 \mathrm{n}_{\mathrm{Ca}(\mathrm{OH}) 2}=0,009$</w:t>
            </w:r>
          </w:p>
          <w:p>
            <w:r>
              <w:t>$\Rightarrow \mathrm{x}=0,009 / 0,1=0,09 \mathrm{M}$</w:t>
            </w:r>
          </w:p>
          <w:p>
            <w:r>
              <w:t>Chọn B</w:t>
            </w:r>
          </w:p>
        </w:tc>
      </w:tr>
      <w:tr>
        <w:tc>
          <w:tcPr>
            <w:tcW w:type="dxa" w:w="1440"/>
          </w:tcPr>
          <w:p>
            <w:r>
              <w:t>Che_14_40</w:t>
            </w:r>
          </w:p>
        </w:tc>
        <w:tc>
          <w:tcPr>
            <w:tcW w:type="dxa" w:w="1440"/>
          </w:tcPr>
          <w:p>
            <w:r/>
          </w:p>
        </w:tc>
        <w:tc>
          <w:tcPr>
            <w:tcW w:type="dxa" w:w="1440"/>
          </w:tcPr>
          <w:p>
            <w:r>
              <w:t>Câu 40:  Hỗn hợp $\mathrm{M}$ gồm hai hợp chất $\mathrm{X}$ (có công thức phân tử là $\mathrm{C}_{3} \mathrm{H}_{9} \mathrm{O}_{2} \mathrm{~N}$ ) và hợp chất $\mathrm{Y}$ (có công thức phân tử là $\mathrm{C}_{8} \mathrm{H}_{14} \mathrm{~N}_{2} \mathrm{O}_{5}$ ). Đun nóng 5,82 gam hỗn hợp $\mathrm{M}$ với $200 \mathrm{ml}$ dung dịch $\mathrm{NaOH} 0,5 \mathrm{M}$ (dur). Làm bay hơi chất lỏng trong hỗn hợp sau phản ứng thu được nước; 7,36 gam chất rắn khan; 0,896 lít khí $\mathrm{CH}_{3} \mathrm{NH}_{2}$ và 0,32 gam metanol. Các phản ứng xảy ra hoàn toàn. Phần trăm khối lượng của $\mathrm{X}$ trong hỗn hợp $\mathrm{M}$ là</w:t>
            </w:r>
          </w:p>
          <w:p>
            <w:r>
              <w:t>A. $46,9 \%$.</w:t>
            </w:r>
          </w:p>
          <w:p>
            <w:r>
              <w:t>B. $27,4 \%$.</w:t>
            </w:r>
          </w:p>
          <w:p>
            <w:r>
              <w:t>C. $15,6 \%$.</w:t>
            </w:r>
          </w:p>
          <w:p>
            <w:r>
              <w:t>D. $62,5 \%$.</w:t>
            </w:r>
          </w:p>
        </w:tc>
        <w:tc>
          <w:tcPr>
            <w:tcW w:type="dxa" w:w="1440"/>
          </w:tcPr>
          <w:p>
            <w:r>
              <w:t>D</w:t>
            </w:r>
          </w:p>
        </w:tc>
        <w:tc>
          <w:tcPr>
            <w:tcW w:type="dxa" w:w="1440"/>
          </w:tcPr>
          <w:p>
            <w:r/>
          </w:p>
        </w:tc>
        <w:tc>
          <w:tcPr>
            <w:tcW w:type="dxa" w:w="1440"/>
          </w:tcPr>
          <w:p>
            <w:r>
              <w:t>$\mathrm{n}_{\mathrm{CH} 3 \mathrm{NH} 2}=0,04$</w:t>
            </w:r>
          </w:p>
          <w:p>
            <w:r>
              <w:t>$\mathrm{n}_{\mathrm{CH} 3 \mathrm{OH}}=0,01$</w:t>
            </w:r>
          </w:p>
          <w:p>
            <w:r>
              <w:t>BTKL: $\mathrm{n}_{\mathrm{H} 2 \mathrm{O}}=0,05 \mathrm{~mol}$</w:t>
            </w:r>
          </w:p>
          <w:p>
            <w:r>
              <w:t>$\mathrm{n}_{\mathrm{H} 2 \mathrm{O}}=\mathrm{n}_{\mathrm{CH} 3 \mathrm{NH} 2}+\mathrm{n}_{\mathrm{CH} 3 \mathrm{OH}}$ nên mỗi chất $\mathrm{X}, \mathrm{Y}$ đều tạo $1 \mathrm{H}_{2} \mathrm{O}$ khi tác dụng với $\mathrm{NaOH}$ $\mathrm{X}$ là $\mathrm{CH}_{3} \mathrm{COONH}_{3} \mathrm{CH}_{3}$</w:t>
            </w:r>
          </w:p>
          <w:p>
            <w:r>
              <w:t>$\Rightarrow \mathrm{n}_{\mathrm{X}}=0,04 \mathrm{~mol}$</w:t>
            </w:r>
          </w:p>
          <w:p>
            <w:r>
              <w:t>$\% m_{x}=62,54 \%$</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