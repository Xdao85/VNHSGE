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Che_4_1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Natri phản ứng với clo sinh ra sản phẩm nào sau đây?</w:t>
            </w:r>
          </w:p>
          <w:p>
            <w:r>
              <w:t>A. ${KCl}$.</w:t>
            </w:r>
          </w:p>
          <w:p>
            <w:r>
              <w:t>B. ${NaCl}$.</w:t>
            </w:r>
          </w:p>
          <w:p>
            <w:r>
              <w:t>C. ${NaClO}$.</w:t>
            </w:r>
          </w:p>
          <w:p>
            <w:r>
              <w:t>D. ${NaOH}$.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Natri phản ứng với clo sinh ra ${NaCl}$.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Dung dịch chất nào sau đây không hòa tan đuọ̣c ${Al}({OH})$ 3?</w:t>
            </w:r>
          </w:p>
          <w:p>
            <w:r>
              <w:t>A. ${KOH}$.</w:t>
            </w:r>
          </w:p>
          <w:p>
            <w:r>
              <w:t>B. HCl.</w:t>
            </w:r>
          </w:p>
          <w:p>
            <w:r>
              <w:t>C. ${BaCl}_{2}$.</w:t>
            </w:r>
          </w:p>
          <w:p>
            <w:r>
              <w:t>D. ${HNO}_{3}$.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${BaCl}_{2}$ không hòa tan đuợc ${Al}({OH})_{3}$.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Ở điều kiện thường, chất nào sau đây là chất rắn?</w:t>
            </w:r>
          </w:p>
          <w:p>
            <w:r>
              <w:t>A. Đimetylamin.</w:t>
            </w:r>
          </w:p>
          <w:p>
            <w:r>
              <w:t>B. Etylamin.</w:t>
            </w:r>
          </w:p>
          <w:p>
            <w:r>
              <w:t>C. Glyxin.</w:t>
            </w:r>
          </w:p>
          <w:p>
            <w:r>
              <w:t>D. Metylamin.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Ở điều kiện thường, glyxin là chất rắn.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Cho thanh kim loại Zn vào dung dịch chất nào sau đây sẽ xảy ra hiện tượng ăn mòn điện hóa học?</w:t>
            </w:r>
          </w:p>
          <w:p>
            <w:r>
              <w:t>A. ${KCl}$.</w:t>
            </w:r>
          </w:p>
          <w:p>
            <w:r>
              <w:t>B. ${HCl}$.</w:t>
            </w:r>
          </w:p>
          <w:p>
            <w:r>
              <w:t>C. ${CuSO}_{4}$.</w:t>
            </w:r>
          </w:p>
          <w:p>
            <w:r>
              <w:t>D. ${MgCl}_{2}$.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Cho thanh kim loại ${Zn}$ vào dung dịch ${CuSO}_{4}$ sẽ xảy ra hiện tượng ăn mòn điện hóa học.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Nước cứng vĩnh cửu tác dụng với chất nào sau đây thu được kết tủa?</w:t>
            </w:r>
          </w:p>
          <w:p>
            <w:r>
              <w:t>A. ${NaNO}_{3}$.</w:t>
            </w:r>
          </w:p>
          <w:p>
            <w:r>
              <w:t>B. ${Na}_{2} {CO}_{3}$.</w:t>
            </w:r>
          </w:p>
          <w:p>
            <w:r>
              <w:t>C. ${NaCl}$.</w:t>
            </w:r>
          </w:p>
          <w:p>
            <w:r>
              <w:t>D. HCl.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Nước cứng vĩnh cửu tác dụng với ${Na}_{2} {CO}_{3}$ thu được kết tủa.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Trong điều kiện không có oxi, sắt phản ứng với lượng dư dung dịch nào sau đây sinh ra muối sắt(III)?</w:t>
            </w:r>
          </w:p>
          <w:p>
            <w:r>
              <w:t>A. ${H}_{2} {SO}_{4}$ đặc, nóng.</w:t>
            </w:r>
          </w:p>
          <w:p>
            <w:r>
              <w:t>B. ${HNO}_{3}$ đặc, nguội.</w:t>
            </w:r>
          </w:p>
          <w:p>
            <w:r>
              <w:t>C. ${CuSO}_{4}$ loãng.</w:t>
            </w:r>
          </w:p>
          <w:p>
            <w:r>
              <w:t>D. ${HCl}$ loãng.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điều kiện không có oxi, sắt phản ứng với lượng dư dung dịch ${H}_{2} {SO}_{4}$ đặc, nóng sinh ra muối sắt(III).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Trong phản ứng của kim loại ${Mg}$ với khí ${O}_{2}$, một nguyên tử ${Mg}$ nhường bao nhiêu electron?</w:t>
            </w:r>
          </w:p>
          <w:p>
            <w:r>
              <w:t>A. 1.</w:t>
            </w:r>
          </w:p>
          <w:p>
            <w:r>
              <w:t>B. 3.</w:t>
            </w:r>
          </w:p>
          <w:p>
            <w:r>
              <w:t>C. 4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phản ứng của kim loại ${Mg}$ với khí ${O}_{2}$, một nguyên tử ${Mg}$ nhường 2 electron.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Công thức của etyl axetat là</w:t>
            </w:r>
          </w:p>
          <w:p>
            <w:r>
              <w:t>A. ${CH}_{3} {COOCH}_{3}$.</w:t>
            </w:r>
          </w:p>
          <w:p>
            <w:r>
              <w:t>B. ${CH}_{3} {COOC}_{2} {H}_{5}$.</w:t>
            </w:r>
          </w:p>
          <w:p>
            <w:r>
              <w:t>C. ${HCOOCH}_{3}$.</w:t>
            </w:r>
          </w:p>
          <w:p>
            <w:r>
              <w:t>D. ${HCOOC}_{2} {H}_{5}$.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etyl axetat là ${CH}_{3} {COOC}_{2} {H}_{5}$.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Điện phân nóng chảy ${NaCl}$, ở catot thu được chất nào sau đây?</w:t>
            </w:r>
          </w:p>
          <w:p>
            <w:r>
              <w:t>A. ${HCl}$.</w:t>
            </w:r>
          </w:p>
          <w:p>
            <w:r>
              <w:t>B. ${Cl}_{2}$.</w:t>
            </w:r>
          </w:p>
          <w:p>
            <w:r>
              <w:t>C. Na.</w:t>
            </w:r>
          </w:p>
          <w:p>
            <w:r>
              <w:t>D. ${NaOH}$.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Điện phân nóng chảy ${NaCl}$, ở catot thu được ${Na}$.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Trùng hợp vinyl clorua tạo thành polime nào sau đây?</w:t>
            </w:r>
          </w:p>
          <w:p>
            <w:r>
              <w:t>A. Polibutađien.</w:t>
            </w:r>
          </w:p>
          <w:p>
            <w:r>
              <w:t>B. Polietilen.</w:t>
            </w:r>
          </w:p>
          <w:p>
            <w:r>
              <w:t>C. Poli(vinyl clorua).</w:t>
            </w:r>
          </w:p>
          <w:p>
            <w:r>
              <w:t>D. Policaproamit.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Trùng hợp vinyl clorua tạo thành poli(vinyl clorua).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Chất nào sau đây là muối axit?</w:t>
            </w:r>
          </w:p>
          <w:p>
            <w:r>
              <w:t>A. ${NaHCO}_{3}$.</w:t>
            </w:r>
          </w:p>
          <w:p>
            <w:r>
              <w:t>B. ${Na}_{2} {SO}_{4}$.</w:t>
            </w:r>
          </w:p>
          <w:p>
            <w:r>
              <w:t>C. ${Na}_{2} {CO}_{3}$.</w:t>
            </w:r>
          </w:p>
          <w:p>
            <w:r>
              <w:t>D. ${NaCl}$.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${NaHCO}_{3}$ là muối axit.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Trong công nghiệp, nhôm đuợc sản xuất bằng phương pháp điện phân nóng chảy chất nào sau đây?</w:t>
            </w:r>
          </w:p>
          <w:p>
            <w:r>
              <w:t>A. ${AlCl}_{3}$.</w:t>
            </w:r>
          </w:p>
          <w:p>
            <w:r>
              <w:t>B. ${Al}_{2} {O}_{3}$.</w:t>
            </w:r>
          </w:p>
          <w:p>
            <w:r>
              <w:t>C. ${Al}({OH})_{3}$.</w:t>
            </w:r>
          </w:p>
          <w:p>
            <w:r>
              <w:t>D. ${Al}\left({NO}_{3}\right)_{3}$.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công nghiệp, nhôm đuợc sản xuất bằng phương pháp điện phân nóng chảy ${Al}_{2} {O}_{3}$.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Tác nhân chủ yếu gây “hiệu ứng nhà kính” là do sự tăng nồng độ trong khí quyển của chất nào sau đây?</w:t>
            </w:r>
          </w:p>
          <w:p>
            <w:r>
              <w:t>A. ${CO}_{2}$.</w:t>
            </w:r>
          </w:p>
          <w:p>
            <w:r>
              <w:t>B. ${O}_{2}$.</w:t>
            </w:r>
          </w:p>
          <w:p>
            <w:r>
              <w:t>C. ${N}_{2}$.</w:t>
            </w:r>
          </w:p>
          <w:p>
            <w:r>
              <w:t>D. ${H}_{2}$.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Tác nhân chủ yếu gây "hiệu ứng nhà kính” là do sự tăng nồng độ trong khí quyển của ${CO}_{2}$.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Chất nào sau đây là chất béo?</w:t>
            </w:r>
          </w:p>
          <w:p>
            <w:r>
              <w:t>A. Xenlulozo.</w:t>
            </w:r>
          </w:p>
          <w:p>
            <w:r>
              <w:t>B. Axit stearic.</w:t>
            </w:r>
          </w:p>
          <w:p>
            <w:r>
              <w:t>C. Glixerol.</w:t>
            </w:r>
          </w:p>
          <w:p>
            <w:r>
              <w:t>D. Tristearin.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Tristearin là chất béo.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Kim loại nào sau đây có khối lượng riêng nhỏ nhất?</w:t>
            </w:r>
          </w:p>
          <w:p>
            <w:r>
              <w:t>A. Fe.</w:t>
            </w:r>
          </w:p>
          <w:p>
            <w:r>
              <w:t>B. Li.</w:t>
            </w:r>
          </w:p>
          <w:p>
            <w:r>
              <w:t>C. ${Pb}$.</w:t>
            </w:r>
          </w:p>
          <w:p>
            <w:r>
              <w:t>D. W.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 có khối lượng riêng nhỏ nhất.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Chất nào sau đây có 2 nguyên tử cacbon trong phân tử?</w:t>
            </w:r>
          </w:p>
          <w:p>
            <w:r>
              <w:t>A. Ancol propylic.</w:t>
            </w:r>
          </w:p>
          <w:p>
            <w:r>
              <w:t>B. Ancol metylic.</w:t>
            </w:r>
          </w:p>
          <w:p>
            <w:r>
              <w:t>C. Ancol etylic.</w:t>
            </w:r>
          </w:p>
          <w:p>
            <w:r>
              <w:t>D. Ancol butylic.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Ancol etylic $\left({C}_{2} {H}_{6} {O}\right)$ có 2 nguyên tử cacbon trong phân tử.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Chất nào sau đây là amin bậc một?</w:t>
            </w:r>
          </w:p>
          <w:p>
            <w:r>
              <w:t>A. ${CH}_{3} {NHC}_{2} {H}_{5}$.</w:t>
            </w:r>
          </w:p>
          <w:p>
            <w:r>
              <w:t>B. $\left({CH}_{3}\right)_{2} {NH}$.</w:t>
            </w:r>
          </w:p>
          <w:p>
            <w:r>
              <w:t>C. $\left({C}_{2} {H}_{5}\right)_{3} {~N}$.</w:t>
            </w:r>
          </w:p>
          <w:p>
            <w:r>
              <w:t>D. ${C}_{6} {H}_{5} {NH}_{2}$.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${C}_{6} {H}_{5} {NH}_{2}$ là amin bậc một.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Crom(III) oxit là chất rắn màu lục thẫm, đuợc dùng tạo màu lục cho đồ sứ, đồ thủy tinh. Công thức của crom(III) oxit là</w:t>
            </w:r>
          </w:p>
          <w:p>
            <w:r>
              <w:t>A. ${Cr}({OH})_{3}$.</w:t>
            </w:r>
          </w:p>
          <w:p>
            <w:r>
              <w:t>B. CrO.</w:t>
            </w:r>
          </w:p>
          <w:p>
            <w:r>
              <w:t>C. ${Cr}_{2} {O}_{3}$.</w:t>
            </w:r>
          </w:p>
          <w:p>
            <w:r>
              <w:t>D. ${CrO}_{3}$.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crom(IIl) oxit là ${Cr}_{2} {O}_{3}$.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Kim loại nào sau đây tác dụng với ${H}_{2} {O}$ (dư) tạo thành dung dịch kiềm?</w:t>
            </w:r>
          </w:p>
          <w:p>
            <w:r>
              <w:t>A. Hg.</w:t>
            </w:r>
          </w:p>
          <w:p>
            <w:r>
              <w:t>B. ${Cu}$.</w:t>
            </w:r>
          </w:p>
          <w:p>
            <w:r>
              <w:t>C. K.</w:t>
            </w:r>
          </w:p>
          <w:p>
            <w:r>
              <w:t>D. Ag.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${K}+{H}_{2} {O} \rightarrow {KOH}+1 / 2 {H}_{2}$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Chất nào sau đây có phản úng tráng bạc?</w:t>
            </w:r>
          </w:p>
          <w:p>
            <w:r>
              <w:t>A. Saccarozo.</w:t>
            </w:r>
          </w:p>
          <w:p>
            <w:r>
              <w:t>B. Xenlulozo.</w:t>
            </w:r>
          </w:p>
          <w:p>
            <w:r>
              <w:t>C. Tinh bột.</w:t>
            </w:r>
          </w:p>
          <w:p>
            <w:r>
              <w:t>D. Glucozor.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Glucozơ có phản úng tráng bạc.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Hòa tan hết 2,02 gam hỗn hợp gồm ${MgO}$ và ZnO cần vừa đủ $60 {ml}$ dung dịch ${HCl} 1 {M}$, sau phản ứng thu được dung dịch chứa ${m}$ gam hỗn hợp muối. Giá trị của m là</w:t>
            </w:r>
          </w:p>
          <w:p>
            <w:r>
              <w:t>A. 3,67 .</w:t>
            </w:r>
          </w:p>
          <w:p>
            <w:r>
              <w:t>B. 4,21 .</w:t>
            </w:r>
          </w:p>
          <w:p>
            <w:r>
              <w:t>C. 4,15 .</w:t>
            </w:r>
          </w:p>
          <w:p>
            <w:r>
              <w:t>D. 3,85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${n}_{{H}^{+}}=2 {n}_{{O}-}$</w:t>
            </w:r>
          </w:p>
          <w:p>
            <w:r>
              <w:t>$\Rightarrow {n}_{{O} 2-}=0,03 {~mol}$</w:t>
            </w:r>
          </w:p>
          <w:p>
            <w:r>
              <w:t>\begin{center}</w:t>
            </w:r>
          </w:p>
          <w:p>
            <w:r>
              <w:t>\includegraphics[max width=\textwidth]{2023_06_14_64ec39933e6b083aafeag-09}</w:t>
            </w:r>
          </w:p>
          <w:p>
            <w:r>
              <w:t>\end{center}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Phát biểu nào sau đây đúng?</w:t>
            </w:r>
          </w:p>
          <w:p>
            <w:r>
              <w:t>A. Trùng hợp buta-l,3-đien thu được polibuta-l,3-đien.</w:t>
            </w:r>
          </w:p>
          <w:p>
            <w:r>
              <w:t>B. Amilopectin có cấu trúc mạch polime không phân nhánh.</w:t>
            </w:r>
          </w:p>
          <w:p>
            <w:r>
              <w:t>C. Tơ xenlulozo axetat và tơ visco đều là tơ tổng hợp.</w:t>
            </w:r>
          </w:p>
          <w:p>
            <w:r>
              <w:t>D. Polistiren được điều chế bằng phản ứng trùng ngưng stiren.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đúng.</w:t>
            </w:r>
          </w:p>
          <w:p>
            <w:r>
              <w:t>B sai, vì amilopectin có cấu trúc mạch polime phân nhánh.</w:t>
            </w:r>
          </w:p>
          <w:p>
            <w:r>
              <w:t>$C$ sai, vì tơ xenlulozo axetat và tơ visco đều là tơ bán tổng hợp.</w:t>
            </w:r>
          </w:p>
          <w:p>
            <w:r>
              <w:t>$D$ sai, vì polistiren được điều chế bằng phản ứng trùng hợp stiren.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Thí nghiệm nào sau đây không xảy ra phản ứng?</w:t>
            </w:r>
          </w:p>
          <w:p>
            <w:r>
              <w:t>A. Cho dung dịch ${HCl}$ vào dung dịch ${NaHCO}_{3}$.</w:t>
            </w:r>
          </w:p>
          <w:p>
            <w:r>
              <w:t>B. Cho dung dịch ${KHSO}_{4}$ vào dung dịch ${BaCl}_{2}$.</w:t>
            </w:r>
          </w:p>
          <w:p>
            <w:r>
              <w:t>C. Cho thanh kim loại ${Ag}$ vào dung dịch ${FeSO}_{4}$.</w:t>
            </w:r>
          </w:p>
          <w:p>
            <w:r>
              <w:t>D. Cho thanh kim loại ${Al}$ vào dung dịch ${H}_{2} {SO}_{4}$ loãng.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Cho thanh kim loại ${Ag}$ vào dung dịch ${FeSO}_{4}$ không xảy ra phản ứng.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Trong công nghiệp, saccarozơ là nguyên liệu để thủy phân thành glucozơ và fructozơ dùng trong kĩ thuật tráng gương, ruột phích. Để thu được $27 {~kg}$ glucozo cần thủy phân ${m} {kg}$ saccarozơ với hiệu suất phản ứng là $60 \%$. Giá trị của ${m}$ là</w:t>
            </w:r>
          </w:p>
          <w:p>
            <w:r>
              <w:t>A. 25,65 .</w:t>
            </w:r>
          </w:p>
          <w:p>
            <w:r>
              <w:t>B. 85,50 .</w:t>
            </w:r>
          </w:p>
          <w:p>
            <w:r>
              <w:t>C. 42,75 .</w:t>
            </w:r>
          </w:p>
          <w:p>
            <w:r>
              <w:t>D. 51,30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${n}_{\text {sacarozo }}=27 / 180 / 0,6=0,25 {kmol}$</w:t>
            </w:r>
          </w:p>
          <w:p>
            <w:r>
              <w:t>${m}=0,25.342=85,50 {~kg}$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Để phản ứng vừa đủ với 1,24 gam amin ${X}$ (no, đơn chức, mạch hở) cần $400 {ml}$ dung dịch ${HCl} 0,1 {M}$. Công thức phân tử của ${X}$ là</w:t>
            </w:r>
          </w:p>
          <w:p>
            <w:r>
              <w:t>A. ${CH}_{5} {~N}$.</w:t>
            </w:r>
          </w:p>
          <w:p>
            <w:r>
              <w:t>B. ${C}_{2} {H}_{7} {~N}$.</w:t>
            </w:r>
          </w:p>
          <w:p>
            <w:r>
              <w:t>C. ${C}_{4} {H}_{11} {~N}$.</w:t>
            </w:r>
          </w:p>
          <w:p>
            <w:r>
              <w:t>D. ${C}_{3} {H}_{9} {~N}$.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${n}_{{HCl}}={n}_{{amin}}=0,04 {~mol}$</w:t>
            </w:r>
          </w:p>
          <w:p>
            <w:r>
              <w:t>$\Rightarrow {M}_{{X}}=1,24 / 0,04=31$</w:t>
            </w:r>
          </w:p>
          <w:p>
            <w:r>
              <w:t>${X}$ là ${CH}_{5} {~N}$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Chất $X$ được tạo thành trong cây xanh nhờ quá trình quang hợp. Thủy phân hoàn toàn $X$ (xúc tác axit) thu được chất $Y$. Chất $Y$ có nhiều trong quả nho chín nên còn được gọi là đường nho. Hai chất ${X}$ và ${Y}$ lần lượt là</w:t>
            </w:r>
          </w:p>
          <w:p>
            <w:r>
              <w:t>A. Tinh bột và glucozơ.</w:t>
            </w:r>
          </w:p>
          <w:p>
            <w:r>
              <w:t>B. Xenlulozơ và saccarozơ.</w:t>
            </w:r>
          </w:p>
          <w:p>
            <w:r>
              <w:t>C. Xenlulozo và fructozơ.</w:t>
            </w:r>
          </w:p>
          <w:p>
            <w:r>
              <w:t>D. Tinh bột và saccarozơ.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Hai chất ${X}$ và ${Y}$ lần lượt là tinh bột và glucozơ.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Đốt cháy 5,4 gam kim loại ${M}$ (có hóa trị không đổi) trong 1,4 lít khí ${O}_{2}$ đến phản ứng hoàn toàn được chất rắn ${X}$. Hòa tan hết ${X}$ trong dung dịch ${HCl}$ dư thu được 2,24 lít khí ${H}_{2}$. Kim loại ${M}$ là</w:t>
            </w:r>
          </w:p>
          <w:p>
            <w:r>
              <w:t>A. Al.</w:t>
            </w:r>
          </w:p>
          <w:p>
            <w:r>
              <w:t>B. Ca.</w:t>
            </w:r>
          </w:p>
          <w:p>
            <w:r>
              <w:t>C. ${Zn}$.</w:t>
            </w:r>
          </w:p>
          <w:p>
            <w:r>
              <w:t>D. Mg.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hóa trị của ${M}$ là ${a}({a}=1,2,3)$</w:t>
            </w:r>
          </w:p>
          <w:p>
            <w:r>
              <w:t>Có a. ${n}_{{M}}=4 {n}_{{O} 2}+2 {n}_{{H} 2}$</w:t>
            </w:r>
          </w:p>
          <w:p>
            <w:r>
              <w:t>$\Rightarrow {a} .5,4 / {M}_{{M}}=0,45$ Với ${a}=2 \Rightarrow {M}_{{M}}=24({Mg})$</w:t>
            </w:r>
          </w:p>
          <w:p>
            <w:r>
              <w:t>Với a = 1,3 (loại)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Xà phòng hóa este ${X}$ có công thức phân tử ${C}_{4} {H}_{8} {O}_{2}$ bằng dung dịch ${NaOH}$ dư thu được muối ${Y}$ và ancol ${Z}$ (bậc II). Công thức cấu tạo thu gọn của ${X}$ là</w:t>
            </w:r>
          </w:p>
          <w:p>
            <w:r>
              <w:t>A. ${HCOOCH}\left({CH}_{3}\right)_{2}$.</w:t>
            </w:r>
          </w:p>
          <w:p>
            <w:r>
              <w:t>B. ${CH}_{3} {CH}_{2} {COOCH}_{3}$.</w:t>
            </w:r>
          </w:p>
          <w:p>
            <w:r>
              <w:t>C. ${CH}_{3} {COOC}_{2} {H}_{5}$.</w:t>
            </w:r>
          </w:p>
          <w:p>
            <w:r>
              <w:t>D. ${HCOOCH}_{2} {CH}_{2} {CH}_{3}$.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cấu tạo thu gọn của ${X}$ là ${HCOOCH}\left({CH}_{3}\right)_{2}$.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Cho 4 dung dịch riêng biệt: ${CuSO}_{4}, {FeCl}_{3}, {HCl}$ và ${NaOH}$. Số dung dịch có khả năng phản ứng được với kim loại ${Fe}$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${Fe}+{CuCl}_{2} \rightarrow {Cu}+{FeCl}_{2}$</w:t>
            </w:r>
          </w:p>
          <w:p>
            <w:r>
              <w:t>${Fe}+2 {FeCl}_{3} \rightarrow 3 {FeCl}_{2}$</w:t>
            </w:r>
          </w:p>
          <w:p>
            <w:r>
              <w:t>${Fe}+2 {HCl} \rightarrow {FeCl}_{2}+{H}_{2}$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Thủy phân hoàn toàn 14,8 gam este đơn chức ${X}$ bằng dung dịch ${NaOH}$ dư, đun nóng, thu được 16,4 gam muối ${Y}$ và ${m}$ gam ancol ${z}$. Giá trị của ${m}$ là</w:t>
            </w:r>
          </w:p>
          <w:p>
            <w:r>
              <w:t>A. 6,4.</w:t>
            </w:r>
          </w:p>
          <w:p>
            <w:r>
              <w:t>B. 4,6 .</w:t>
            </w:r>
          </w:p>
          <w:p>
            <w:r>
              <w:t>C. 3,2.</w:t>
            </w:r>
          </w:p>
          <w:p>
            <w:r>
              <w:t>D. 9,2.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RCOOR' $+{NaOH} \rightarrow$ RCOONa + R'OH</w:t>
            </w:r>
          </w:p>
          <w:p>
            <w:r>
              <w:t>\begin{center}</w:t>
            </w:r>
          </w:p>
          <w:p>
            <w:r>
              <w:t>\includegraphics[max width=\textwidth]{2023_06_14_64ec39933e6b083aafeag-11}</w:t>
            </w:r>
          </w:p>
          <w:p>
            <w:r>
              <w:t>\end{center}</w:t>
            </w:r>
          </w:p>
          <w:p>
            <w:r>
              <w:t>$\Rightarrow 14,8 /({R}+{R}+44)=16,4 /({R}+67)$</w:t>
            </w:r>
          </w:p>
          <w:p>
            <w:r>
              <w:t>$\Rightarrow 14,8 .({R}+67)=16,4 .\left({R}+{R}^{\prime}+44\right)$</w:t>
            </w:r>
          </w:p>
          <w:p>
            <w:r>
              <w:t>$\Rightarrow 1,6 {R}+16,4 {R}^{\prime}=270$</w:t>
            </w:r>
          </w:p>
          <w:p>
            <w:r>
              <w:t>$\Rightarrow 4 {R}+41 {R}^{\prime}=675$</w:t>
            </w:r>
          </w:p>
          <w:p>
            <w:r>
              <w:t>${R}={R}^{\prime}=15$</w:t>
            </w:r>
          </w:p>
          <w:p>
            <w:r>
              <w:t>${X}$ là ${CH}_{3} {COOCH}_{3}(0,2 {~mol})$</w:t>
            </w:r>
          </w:p>
          <w:p>
            <w:r>
              <w:t>$\Rightarrow m_{\text {ancol }}=0,2.32=6,4$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Cho các phát biểu sau:</w:t>
            </w:r>
          </w:p>
          <w:p>
            <w:r>
              <w:t>(a) lsoamyl axetat có mùi thơm của chuối chín.</w:t>
            </w:r>
          </w:p>
          <w:p>
            <w:r>
              <w:t>(b) Lưu hóa cao su buna thu được cao su buna-S.</w:t>
            </w:r>
          </w:p>
          <w:p>
            <w:r>
              <w:t>(c) Đun nóng mỡ lợn với dung dịch ${NaOH}$ đặc, thu được xà phòng.</w:t>
            </w:r>
          </w:p>
          <w:p>
            <w:r>
              <w:t>(d) Nhỏ vài giọt dung dịch ${I}_{2}$ vào lát cắt của củ khoai lang xuất hiện màu xanh tím.</w:t>
            </w:r>
          </w:p>
          <w:p>
            <w:r>
              <w:t>(e) Nhỏ dung dịch Gly-Val vào ống nghiệm chứa ${Cu}({OH})_{2}$ xuất hiện hợp chất màu tím.</w:t>
            </w:r>
          </w:p>
          <w:p>
            <w:r>
              <w:t>Số phát biểu đúng là</w:t>
            </w:r>
          </w:p>
          <w:p>
            <w:r>
              <w:t>A. 5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 (b) sai, vì cao su buna-S là sản phẩm đồng trùng hợp của buta - 1,3-đien và stiren.</w:t>
            </w:r>
          </w:p>
          <w:p>
            <w:r>
              <w:t>(c) đúng.</w:t>
            </w:r>
          </w:p>
          <w:p>
            <w:r>
              <w:t>(d) đúng.</w:t>
            </w:r>
          </w:p>
          <w:p>
            <w:r>
              <w:t>(e) sai, vì đipeptit không có phản ứng màu biure.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Thực hiện các thí nghiệm sau:</w:t>
            </w:r>
          </w:p>
          <w:p>
            <w:r>
              <w:t>(a) Cho kim loại ${Na}$ vào dung dịch ${CuSO}_{4}$.</w:t>
            </w:r>
          </w:p>
          <w:p>
            <w:r>
              <w:t>(b) Cho kim loại ${Al}$ vào dung dịch ${KOH}$ dư.</w:t>
            </w:r>
          </w:p>
          <w:p>
            <w:r>
              <w:t>(c) Cho dung dịch ${AgNO}_{3}$ vào dung dịch ${HCl}$.</w:t>
            </w:r>
          </w:p>
          <w:p>
            <w:r>
              <w:t>(d) Cho ${NH}_{4} {Cl}$ vào dung dịch ${Ba}({OH})_{2}$ đun nóng.</w:t>
            </w:r>
          </w:p>
          <w:p>
            <w:r>
              <w:t>(đ) Cho dung dịch ${H}_{2} {SO}_{4}$ vào dung dịch ${Ba}\left({HCO}_{3}\right)_{2}$.</w:t>
            </w:r>
          </w:p>
          <w:p>
            <w:r>
              <w:t>Sau khi các phản ứng kết thúc, số thí nghiệm vừa thu được kết tủa vừa thu được chất khí là</w:t>
            </w:r>
          </w:p>
          <w:p>
            <w:r>
              <w:t>A. 5 .</w:t>
            </w:r>
          </w:p>
          <w:p>
            <w:r>
              <w:t>B. 3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</w:t>
            </w:r>
          </w:p>
          <w:p>
            <w:r>
              <w:t>${Na}+{H}_{2} {O} \rightarrow {NaOH}+1 / 2 {H}_{2}$</w:t>
            </w:r>
          </w:p>
          <w:p>
            <w:r>
              <w:t>$2 {NaOH}+{CuSO}_{4} \rightarrow {Cu}({OH})_{2}+{Na}_{2} {SO}_{4}$</w:t>
            </w:r>
          </w:p>
          <w:p>
            <w:r>
              <w:t>(b)</w:t>
            </w:r>
          </w:p>
          <w:p>
            <w:r>
              <w:t>${Al}+{KOH}$ du $+{H}_{2} {O} \rightarrow {KAlO}_{2}+3 / 2 {H}_{2}$</w:t>
            </w:r>
          </w:p>
          <w:p>
            <w:r>
              <w:t>(c)</w:t>
            </w:r>
          </w:p>
          <w:p>
            <w:r>
              <w:t>${AgNO}_{3}+{HCl} \rightarrow {AgCl}+{HNO}_{3}$</w:t>
            </w:r>
          </w:p>
          <w:p>
            <w:r>
              <w:t>(d)</w:t>
            </w:r>
          </w:p>
          <w:p>
            <w:r>
              <w:t>$2 {NH}_{4} {Cl}+{Ba}({OH})_{2} \rightarrow {BaCl}_{2}+2 {NH}_{3}+2 {H}_{2} {O}$</w:t>
            </w:r>
          </w:p>
          <w:p>
            <w:r>
              <w:t>(d) ${H}_{2} {SO}_{4}+{Ba}\left({HCO}_{3}\right)_{2} \rightarrow {BaSO}_{4}+2 {CO}_{2}+2 {H}_{2} {O}$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Một loại phân NPK có độ dinh dưỡng được ghi trên bao bì như ở hình bên. Để cung cấp $17,2 {~kg}$ nitơ, $3,5 {~kg}$ photpho và $8,3 {~kg}$ kali cho một thửa ruộng, người ta sử dụng đồng thời ${x}$ kg phân NPK (ở trên), ${y}$ kg đạm urê (độ dinh dưỡng là 46\%) và ${z}$ kg phân kali (độ dinh dưỡng là $60 \%)$. Tổng giá trị $({x}+{y}+{z})$ là</w:t>
            </w:r>
          </w:p>
          <w:p>
            <w:r>
              <w:t>A. 62,6 .</w:t>
            </w:r>
          </w:p>
          <w:p>
            <w:r>
              <w:t>B. 77,2 .</w:t>
            </w:r>
          </w:p>
          <w:p>
            <w:r>
              <w:t>C. 80,0 .</w:t>
            </w:r>
          </w:p>
          <w:p>
            <w:r>
              <w:t>D. 90,0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${n}_{{N}}=17,2=0,46 {y}+$ 0,16x</w:t>
            </w:r>
          </w:p>
          <w:p>
            <w:r>
              <w:t>Có ${m}_{{P}}=3,5 {~kg} \Rightarrow {n}_{{P} 2 {OO}} \approx 0,056 {kmol}$</w:t>
            </w:r>
          </w:p>
          <w:p>
            <w:r>
              <w:t>$\Rightarrow {m}_{{P} 2 {O}}=8,016=0,16 {x}$</w:t>
            </w:r>
          </w:p>
          <w:p>
            <w:r>
              <w:t>Có ${m}_{{K}}=8,3 \Rightarrow {n}_{{K} 2 {O}} \approx 0,106$</w:t>
            </w:r>
          </w:p>
          <w:p>
            <w:r>
              <w:t>$\Rightarrow {m}_{{K} 2 {O}}=10=0,08 {x}+0,6 {z}$</w:t>
            </w:r>
          </w:p>
          <w:p>
            <w:r>
              <w:t>Từ $1,2,3 \Rightarrow {x}=50,1, {y} \approx 19,97, {z} \approx 9,97$</w:t>
            </w:r>
          </w:p>
          <w:p>
            <w:r>
              <w:t>$\Rightarrow {x}+{y}+{z} \approx 80,04$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Chất béo X gồm các triglixerit. Phần trăm khối lượng của cacbon và hiđro trong X lần lượt là $77,25 \%$ và $11,75 \%$. Xà phòng hóa hoàn toàn ${m}$ gam ${X}$ bằng dung dịch ${KOH}$ dư, đun nóng thu được a gam muối. Mặt khác, cứ $0,1 {~m}$ gam ${X}$ phản ứng tối đa với 5,12 gam ${Br}_{2}$ trong dung dịch. Giá trị của a là</w:t>
            </w:r>
          </w:p>
          <w:p>
            <w:r>
              <w:t>A. 105,24 .</w:t>
            </w:r>
          </w:p>
          <w:p>
            <w:r>
              <w:t>B. 104,36 .</w:t>
            </w:r>
          </w:p>
          <w:p>
            <w:r>
              <w:t>C. 103,28.</w:t>
            </w:r>
          </w:p>
          <w:p>
            <w:r>
              <w:t>D. 102,36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$\% {~m}_{{C}}: \% {~m}_{{H}}: \% {~m}_{{O}}=77,25 \%: 11,75 \%: 11 \%$</w:t>
            </w:r>
          </w:p>
          <w:p>
            <w:r>
              <w:t>$\Rightarrow {n}_{{C}}: {n}_{{H}}: {n}_{{O}}=103 / 16: 11,75: 11 / 16=618 / 11: 1128 / 11: 6$</w:t>
            </w:r>
          </w:p>
          <w:p>
            <w:r>
              <w:t>$\Rightarrow {M}_{{X}}=9600 / 11$</w:t>
            </w:r>
          </w:p>
          <w:p>
            <w:r>
              <w:t>$\Rightarrow {k}=\left(2 \cdot \frac{618}{11}+2-\frac{1128}{11}\right) / 2=\frac{65}{11}$</w:t>
            </w:r>
          </w:p>
          <w:p>
            <w:r>
              <w:t>$\Rightarrow {k}^{\prime}$ gốc ${HC}=65 / 11-3=32 / 11$</w:t>
            </w:r>
          </w:p>
          <w:p>
            <w:r>
              <w:t>${n}_{{Br} 2}$ phản ứng với ${m}$ gam ${X}=51,2 / 160=0,32 {~mol}$</w:t>
            </w:r>
          </w:p>
          <w:p>
            <w:r>
              <w:t>$\Rightarrow {k}^{\prime} \cdot {n}_{{X}}={n}_{{Br} 2}$</w:t>
            </w:r>
          </w:p>
          <w:p>
            <w:r>
              <w:t>$\Rightarrow {n}_{{X}}=0,11 {~mol}$</w:t>
            </w:r>
          </w:p>
          <w:p>
            <w:r>
              <w:t>$({RCOO})_{3} {C}_{3} {H}_{5}+3 {NaOH} \rightarrow {RCOONa}+{C}_{3} {H}_{5}({OH})_{3}$</w:t>
            </w:r>
          </w:p>
          <w:p>
            <w:r>
              <w:t>Bảo toàn khối lượng: 0,11. $\frac{9600}{11}+3 \cdot 0,11 \cdot 56=a+0,11.92$</w:t>
            </w:r>
          </w:p>
          <w:p>
            <w:r>
              <w:t>$\Rightarrow {a}=104,36$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Bình "ga" loại 12 cân sử dụng trong hộ gia đình Y có chứa 12 kg khí hóa lỏng (LPG) gồm propan và butan với tỉ lệ mol tương ứng là $2: 3$. Khi được đốt cháy hoàn toàn, 1 mol propan tỏa ra lượng nhiệt là 2220 kJ và 1 mol butan tỏa ra lượng nhiệt là 2850 kJ. Trung bình, lượng nhiệt tiêu thụ từ' đốt khí "ga" của hộ gia đình ${Y}$ là $10.000 {~kJ} /$ ngày và hiệu suất sử dụng nhiệt là 67,3\%. Sau bao nhiêu ngày hộ gia đình ${Y}$ sử dụng hết bình ga trên?</w:t>
            </w:r>
          </w:p>
          <w:p>
            <w:r>
              <w:t>A. 30 ngày.</w:t>
            </w:r>
          </w:p>
          <w:p>
            <w:r>
              <w:t>B. 60 ngày.</w:t>
            </w:r>
          </w:p>
          <w:p>
            <w:r>
              <w:t>C. 40 ngày.</w:t>
            </w:r>
          </w:p>
          <w:p>
            <w:r>
              <w:t>D. 20 ngày.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số mol của propan và butan lần lượt là $2 x, 3 x$</w:t>
            </w:r>
          </w:p>
          <w:p>
            <w:r>
              <w:t>$\Rightarrow 44.2 {x}+58.3 {x}=12$</w:t>
            </w:r>
          </w:p>
          <w:p>
            <w:r>
              <w:t>$\Rightarrow {x}=0,0458 {kmol}$</w:t>
            </w:r>
          </w:p>
          <w:p>
            <w:r>
              <w:t>Tổng lượng nhiệt thu được khi đốt cháy $12 {~kg}$ khí hóa lỏng (LPG) gồm propan và butan = (0,0458.2.2220 + $0,0458 \cdot 3 \cdot 2850) \cdot 1000=594942 {~kJ}$</w:t>
            </w:r>
          </w:p>
          <w:p>
            <w:r>
              <w:t>$\Rightarrow$ Số ngày mà hộ gia đình $Y$ sử dụng hết bình ga $=594942.0,673 / 10000=40$ ngày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Hỗn hợp ${E}$ gồm ${Fe}, {Fe}_{3} {O}_{4}, {Fe}_{2} {O}_{3}$ và ${FeCO}_{3}$. Nung 42,8 gam ${E}$ trong bình kín chứa 0,05 mol khí ${O}_{2}$ thu được chất rắn ${X}$ (chỉ gồm ${Fe}$ và các oxit) và 0,1 mol khí ${CO}_{2}^{-}$Hòa tan hết ${X}$ trong dung dịch ${HCl}$ nồng độ $7,3 \%$ thu được 6,72 lít khí ${H}_{2}$ và dung dịch ${Y}$ chỉ chứa muối. Cho tiếp dung dịch ${AgNO}_{3}$ dư vào ${Y}$ thu được 244,1 gam kết tủa gồm ${Ag}$ và ${AgCl}$. Biết các phản ứng xảy ra hoàn toàn. Nồng độ phần trăm của ${FeCl}_{2}$ trong Y gần nhất vói giá trị nào sau đây?</w:t>
            </w:r>
          </w:p>
          <w:p>
            <w:r>
              <w:t>A. $6,05 \%$.</w:t>
            </w:r>
          </w:p>
          <w:p>
            <w:r>
              <w:t>B. $6,87 \%$.</w:t>
            </w:r>
          </w:p>
          <w:p>
            <w:r>
              <w:t>C. $3,03 \%$.</w:t>
            </w:r>
          </w:p>
          <w:p>
            <w:r>
              <w:t>D. $3,44 \%$.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Bảo toàn khối lượng: ${m}_{{E}}+{m}_{{O} 2}={m}_{{X}}+{m}_{{CO} 2}$</w:t>
            </w:r>
          </w:p>
          <w:p>
            <w:r>
              <w:t>$\Rightarrow m_{X}=40$ gam</w:t>
            </w:r>
          </w:p>
          <w:p>
            <w:r>
              <w:t>Quy đổi hỗn hợp ${X}$ thành ${Fe}, {O}$</w:t>
            </w:r>
          </w:p>
          <w:p>
            <w:r>
              <w:t>Gọi ${n}_{{HCl}}={x}, {n}_{{Fe} 2+({Y})}={y}, {n}_{{Fe} 3+}({Y})={z}$ Có ${n}_{{Ag}+}=(244,1-35,5 . {x}) / 108={y}+{x}$</w:t>
            </w:r>
          </w:p>
          <w:p>
            <w:r>
              <w:t>Bảo toàn điện tích trong ${Y}$</w:t>
            </w:r>
          </w:p>
          <w:p>
            <w:r>
              <w:t>$\Rightarrow 2 y+3 z=x$</w:t>
            </w:r>
          </w:p>
          <w:p>
            <w:r>
              <w:t>Có ${n}_{{HCl}}={x}=2 {n}_{{H} 2}+2 {n}_{{O} 2-}({x})$</w:t>
            </w:r>
          </w:p>
          <w:p>
            <w:r>
              <w:t>$\Rightarrow {n}_{{O}-({X})}=0,5 {x}-0,3$</w:t>
            </w:r>
          </w:p>
          <w:p>
            <w:r>
              <w:t>$\Rightarrow {m}_{{Fe}}=40-{m}_{{O}({x})}=40-16 \cdot(0,5 {x}-0,3)=56 {y}+56 {z}$</w:t>
            </w:r>
          </w:p>
          <w:p>
            <w:r>
              <w:t>Từ $1,2,3 \Rightarrow {x}=1,4, {y}=0,4, {z}=0,2$</w:t>
            </w:r>
          </w:p>
          <w:p>
            <w:r>
              <w:t>$\Rightarrow {m}_{{dd}}=40+{m}_{{ddHCl}}-{n}_{{H} 2}=40+700-0,3.2=739,4$ gam</w:t>
            </w:r>
          </w:p>
          <w:p>
            <w:r>
              <w:t>$\% {C}_{{FeCl} 2}=6,87 \%$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Hỗn hợp $E$ gồm axit cacboxylic đơn chức $X$, ancol no đa chức $Y$ và chất $Z$ là sản phẩm của phản ứng este hóa giữa $X$ với $Y$ Trong $E$, số mol của $X$ lớn hơn số mol của $Y$. Tiến hành các thí nghiệm sau: Thí nghiệm 1: Cho 0,5 mol E phản úng với dung dịch ${NaHCO}_{3}$ dư thu được 3,36 lít khí ${CO}_{2}$.</w:t>
            </w:r>
          </w:p>
          <w:p>
            <w:r>
              <w:t>Thí nghiệm 2: Cho $0,5 {~mol} {E}$ vào dung dịch ${NaOH}$ dư, đun nóng thì có $0,65 {~mol} {NaOH}$ phản ứng và thu được 32,2 gam ancol $Y$.</w:t>
            </w:r>
          </w:p>
          <w:p>
            <w:r>
              <w:t>Thí nghiệm 3: Đốt cháy $0,5 {~mol} {E}$ bằng ${O}_{2}$ dư thu được $3,65 {~mol}_{{CO}_{2}}$ và $2,85 {~mol}_{2} {O}$.</w:t>
            </w:r>
          </w:p>
          <w:p>
            <w:r>
              <w:t>Biết các phản ứng xảy ra hoàn toàn. Phần trăm khối lượng của ${Z}$ trong ${E}$ là</w:t>
            </w:r>
          </w:p>
          <w:p>
            <w:r>
              <w:t>A. $73,86 \%$.</w:t>
            </w:r>
          </w:p>
          <w:p>
            <w:r>
              <w:t>B. $71,24 \%$.</w:t>
            </w:r>
          </w:p>
          <w:p>
            <w:r>
              <w:t>C. $72,06 \%$.</w:t>
            </w:r>
          </w:p>
          <w:p>
            <w:r>
              <w:t>D. $74,68 \%$.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Trường hợp 1: ${n}_{{X}}={n}_{{CO} 2}=0,15 {~mol} \Rightarrow {n}_{{Y}, {Z}}=0,5-0,15=0,35 {~mol}$</w:t>
            </w:r>
          </w:p>
          <w:p>
            <w:r>
              <w:t>Từ thí nghiệm 2: $\Rightarrow {n}_{\text {ancol }}=0,35 {~mol} \Rightarrow {M}_{\text {ancol }}=32,2 / 0,35=92$</w:t>
            </w:r>
          </w:p>
          <w:p>
            <w:r>
              <w:t>$\Rightarrow$ ancol là ${C}_{3} {H}_{5}({OH})_{3}$</w:t>
            </w:r>
          </w:p>
          <w:p>
            <w:r>
              <w:t>Trường hợp 1:</w:t>
            </w:r>
          </w:p>
          <w:p>
            <w:r>
              <w:t>${RCOOH} \quad 0,15$</w:t>
            </w:r>
          </w:p>
          <w:p>
            <w:r>
              <w:t>${C}_{3} {H}_{5}({OH})_{3} \quad$ (b mol)</w:t>
            </w:r>
          </w:p>
          <w:p>
            <w:r>
              <w:t>$({RCOO})_{3} {C}_{3} {H}_{5} \quad$ (c mol)</w:t>
            </w:r>
          </w:p>
          <w:p>
            <w:r>
              <w:t>Có b + c $=0,35 {~mol}$</w:t>
            </w:r>
          </w:p>
          <w:p>
            <w:r>
              <w:t>Mà $0,15+3 c=0,65$</w:t>
            </w:r>
          </w:p>
          <w:p>
            <w:r>
              <w:t>$\Rightarrow b=11 / 60, c=1 / 6\left(\right.$ loại vì $\left.{n}_{{Y}}&gt;{n}_{{X}}\right)$</w:t>
            </w:r>
          </w:p>
          <w:p>
            <w:r>
              <w:t>Trường hợp 2:</w:t>
            </w:r>
          </w:p>
          <w:p>
            <w:r>
              <w:t>${RCOOH} \quad 0,15$</w:t>
            </w:r>
          </w:p>
          <w:p>
            <w:r>
              <w:t>${C}_{3} {H}_{5}({OH})_{3} \quad(0,1 {~mol})$</w:t>
            </w:r>
          </w:p>
          <w:p>
            <w:r>
              <w:t>$({RCOO})_{2} {C}_{3} {H}_{5}-{OH} \quad(0,25 {~mol})$</w:t>
            </w:r>
          </w:p>
          <w:p>
            <w:r>
              <w:t>Bảo toàn nguyên tố ' ${O}$ '' $\Rightarrow 0,15.2+0,1.3+0,25.5+2 {n}_{{O} 2}=2 {n}_{{CO} 2}+{n}_{{H} 2 {O}}$</w:t>
            </w:r>
          </w:p>
          <w:p>
            <w:r>
              <w:t>$\Rightarrow {n}_{{O} 2}=4,15 {~mol}$</w:t>
            </w:r>
          </w:p>
          <w:p>
            <w:r>
              <w:t>Bảo toàn khối lượng $\Rightarrow {m}_{{E}}=79,1$ gam</w:t>
            </w:r>
          </w:p>
          <w:p>
            <w:r>
              <w:t>$\Rightarrow 0,15 \cdot({R}+45)+0,1 \cdot 92+0,25 \cdot(2 {R}+146)=79,1$</w:t>
            </w:r>
          </w:p>
          <w:p>
            <w:r>
              <w:t>$\Rightarrow {R}=41$</w:t>
            </w:r>
          </w:p>
          <w:p>
            <w:r>
              <w:t>$\Rightarrow {R}$ là ${C}_{3} {H}_{5}$</w:t>
            </w:r>
          </w:p>
          <w:p>
            <w:r>
              <w:t>$\% {~m}_{{Z}}=72,06 \%$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Dung dịch ${X}$ gồm ${CuSO}_{4}$ và ${NaCl}$. Tiến hành điện phân dung dịch ${X}$ với điện cực trơ, màng ngăn xốp, cường độ dòng điện $0,5 {~A}$, hiệu suất điện phân là $100 \%$. Lượng khí sinh ra từ bình điện phân và lượng kim loại ${Cu}$ sinh ra ở catot theo thời gian điện phân được cho ở bảng sau:</w:t>
            </w:r>
          </w:p>
          <w:p>
            <w:r>
              <w:t>\begin{center}</w:t>
            </w:r>
          </w:p>
          <w:p>
            <w:r>
              <w:t>\begin{tabular}{|c|c|c|c|}</w:t>
            </w:r>
          </w:p>
          <w:p>
            <w:r>
              <w:t>\hline</w:t>
            </w:r>
          </w:p>
          <w:p>
            <w:r>
              <w:t>Thời gian điện phân (giây) &amp; ${t}$ &amp; ${t}+17370$ &amp; $3 {t}$ \\</w:t>
            </w:r>
          </w:p>
          <w:p>
            <w:r>
              <w:t>\hline</w:t>
            </w:r>
          </w:p>
          <w:p>
            <w:r>
              <w:t>Lượng khí sinh ra từ bình điện phân (mol) &amp; ${a}$ &amp; ${a}+0,075$ &amp; $4,5 {a}$ \\</w:t>
            </w:r>
          </w:p>
          <w:p>
            <w:r>
              <w:t>\hline</w:t>
            </w:r>
          </w:p>
          <w:p>
            <w:r>
              <w:t>Lượng kim loại Cu sinh ra ở catot (mol) &amp; 0,06 &amp; 0,075 &amp; 0,075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Số mol ${NaCl}$ trong ${X}$ là</w:t>
            </w:r>
          </w:p>
          <w:p>
            <w:r>
              <w:t>A. $0,35 {~mol}$.</w:t>
            </w:r>
          </w:p>
          <w:p>
            <w:r>
              <w:t>B. $0,40 {~mol}$.</w:t>
            </w:r>
          </w:p>
          <w:p>
            <w:r>
              <w:t>C. 0,45 mol.</w:t>
            </w:r>
          </w:p>
          <w:p>
            <w:r>
              <w:t>D. $0,30 {~mol}$.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Từ t đến ${t}+17370$ giây, lượng ${Cu}$ ở catot tăng lên $\Rightarrow$ Tại ${t}$ giây thì ${H}_{2} {O}$ chưa điện phân ở catot</w:t>
            </w:r>
          </w:p>
          <w:p>
            <w:r>
              <w:t>\end{itemize}</w:t>
            </w:r>
          </w:p>
          <w:p>
            <w:r>
              <w:t>$\Rightarrow {It} / {F}=2 {n}_{{Cu}}=0,06 \cdot 2=0,12 \Rightarrow {t}=23160$</w:t>
            </w:r>
          </w:p>
          <w:p>
            <w:r>
              <w:t>Giả sử tại ${t}$ giây khí thoát ra gồm ${Cl}_{2}$ (a mol) và ${O}_{2}$ (b mol)</w:t>
            </w:r>
          </w:p>
          <w:p>
            <w:r>
              <w:t>$\Rightarrow 2 {a}+4 {~b}=0,06.2=0,12 {~mol}$</w:t>
            </w:r>
          </w:p>
          <w:p>
            <w:r>
              <w:t>\begin{itemize}</w:t>
            </w:r>
          </w:p>
          <w:p>
            <w:r>
              <w:t>\item Xét tại ${t}+17370=40530$ (giây)</w:t>
            </w:r>
          </w:p>
          <w:p>
            <w:r>
              <w:t>\end{itemize}</w:t>
            </w:r>
          </w:p>
          <w:p>
            <w:r>
              <w:t>Số mol e trao đổi $=0,5.40530 / 96500=0,21$ (mol)</w:t>
            </w:r>
          </w:p>
          <w:p>
            <w:r>
              <w:t>Có $2 {n}_{{Cu}}=0,15&lt;0,21 \Rightarrow {H}_{2} {O}$ điện phân tại catot</w:t>
            </w:r>
          </w:p>
          <w:p>
            <w:r>
              <w:t>$\Rightarrow 2 {n}_{{Cu}}+2 {n}_{{H} 2}=0,21 \Rightarrow {n}_{{H} 2}=0,03 {~mol}$</w:t>
            </w:r>
          </w:p>
          <w:p>
            <w:r>
              <w:t>$\Rightarrow {a}+0,075={a}+{n}_{{H} 2}+{n}_{{O} 2(17370)}$</w:t>
            </w:r>
          </w:p>
          <w:p>
            <w:r>
              <w:t>$\Rightarrow {nO}_{2(17370)}=0,045 {~mol}$</w:t>
            </w:r>
          </w:p>
          <w:p>
            <w:r>
              <w:t>BTE ta có $2 {a}+4 {~b}+0,045.4=0,21 \Rightarrow 2 {a}+4 {a}$ khác so với 0,12</w:t>
            </w:r>
          </w:p>
          <w:p>
            <w:r>
              <w:t>$\Rightarrow$ Tại t giây chỉ có ${Cl}_{2}$ thoát ra $\Rightarrow {a}=0,06$</w:t>
            </w:r>
          </w:p>
          <w:p>
            <w:r>
              <w:t>\begin{itemize}</w:t>
            </w:r>
          </w:p>
          <w:p>
            <w:r>
              <w:t>\item Xét tại ${t}+17370=40530$ (giây)</w:t>
            </w:r>
          </w:p>
          <w:p>
            <w:r>
              <w:t>\end{itemize}</w:t>
            </w:r>
          </w:p>
          <w:p>
            <w:r>
              <w:t>Mol khí thoát ra $=0,06+0,075=0,135 {~mol}$</w:t>
            </w:r>
          </w:p>
          <w:p>
            <w:r>
              <w:t>Mà a + 0,075 $=0,135={n}_{{H} 2}+{n}_{{Cl} 2(17370 \text { giây })}+{n}_{{Cl2} \text { (t giây })}+{n}_{{O} 2} \Rightarrow {n}_{{Cl2}(17370 \text { giây) }}+{n}_{{O} 2}=0,045 {~mol}$</w:t>
            </w:r>
          </w:p>
          <w:p>
            <w:r>
              <w:t>Mol e trao đổi khí bay lên $=17370.0,5 / 96500=0,09 {~mol} \Rightarrow 2 {n}_{{Cl} 2(17370 \text { giây })}+4 {n}_{{O} 2}=0,09$</w:t>
            </w:r>
          </w:p>
          <w:p>
            <w:r>
              <w:t>$\Rightarrow {n}_{{Cl} 2}=0,045, {n}_{{O} 2}=0$</w:t>
            </w:r>
          </w:p>
          <w:p>
            <w:r>
              <w:t>$\Rightarrow$ Tại ${t}+17370=40530$ (giây) và t giây ở anot chỉ có ${Cl}_{2}$ thoát ra</w:t>
            </w:r>
          </w:p>
          <w:p>
            <w:r>
              <w:t>\begin{itemize}</w:t>
            </w:r>
          </w:p>
          <w:p>
            <w:r>
              <w:t>\item Xét tại $3 {t}$</w:t>
            </w:r>
          </w:p>
          <w:p>
            <w:r>
              <w:t>\end{itemize}</w:t>
            </w:r>
          </w:p>
          <w:p>
            <w:r>
              <w:t>$\Rightarrow {n}_{{e}}=0,12 \cdot 3=0,36 {~mol}, {n}_{\text {khí }}=4,5 {a}=0,27 {~mol}$</w:t>
            </w:r>
          </w:p>
          <w:p>
            <w:r>
              <w:t>${n}_{{H} 2}$ ở catot $=(0,36-0,075.2) / 2=0,105 {~mol}$</w:t>
            </w:r>
          </w:p>
          <w:p>
            <w:r>
              <w:t>Anot có ${Cl}_{2}$ (x mol), ${O}_{2}$ (y mol)</w:t>
            </w:r>
          </w:p>
          <w:p>
            <w:r>
              <w:t>Có ${x}+{y}=0,27-0,105$</w:t>
            </w:r>
          </w:p>
          <w:p>
            <w:r>
              <w:t>$2 x+4 y=0,36$</w:t>
            </w:r>
          </w:p>
          <w:p>
            <w:r>
              <w:t>$\Rightarrow {x}=0,15, {y}=0,05$</w:t>
            </w:r>
          </w:p>
          <w:p>
            <w:r>
              <w:t>$\Rightarrow {n}_{{NaCl}}=0,3 {~mol}$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Cho sơ đồ các phản ứng sau:</w:t>
            </w:r>
          </w:p>
          <w:p>
            <w:r>
              <w:t>(1) ${NaAlO}_{2}+{CO}_{2}+{H}_{2} {O} \rightarrow {X}+{NaHCO}_{3}$</w:t>
            </w:r>
          </w:p>
          <w:p>
            <w:r>
              <w:t>(2) ${X}+{Y} \rightarrow {AlCl}_{3}+{H}_{2} {O}$</w:t>
            </w:r>
          </w:p>
          <w:p>
            <w:r>
              <w:t>(3) ${NaHCO}_{3}+{Y} \rightarrow {Z}+{H}_{2} {O}+{CO}_{2}$</w:t>
            </w:r>
          </w:p>
          <w:p>
            <w:r>
              <w:t>Các chất $X, Z$ thỏa mãn sơ đồ trên lần lượt là</w:t>
            </w:r>
          </w:p>
          <w:p>
            <w:r>
              <w:t>A. ${Al}({OH})_{3}, {Na}_{2} {CO}_{3}$.</w:t>
            </w:r>
          </w:p>
          <w:p>
            <w:r>
              <w:t>B. ${Al}({OH})_{3}, {NaCl}$.</w:t>
            </w:r>
          </w:p>
          <w:p>
            <w:r>
              <w:t>C. ${AlCl}_{3}, {NaCl}$.</w:t>
            </w:r>
          </w:p>
          <w:p>
            <w:r>
              <w:t>D. ${AlCl}_{3}, {Na}_{2} {CO}_{3}$.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(1) ${NaAlO}_{2}+{CO}_{2}+{H}_{2} {O} \rightarrow {Al}({OH})_{3}({X})+{NaHCO}_{3}$</w:t>
            </w:r>
          </w:p>
          <w:p>
            <w:r>
              <w:t>(2) ${Al}({OH})_{3}({X})+3 {HCl}({Y}) \rightarrow {AlCl}_{3}+3 {H}_{2} {O}$</w:t>
            </w:r>
          </w:p>
          <w:p>
            <w:r>
              <w:t>(3) ${NaHCO}_{3}+{HCl}({Y}) \rightarrow {NaCl}({Z})+{CO}_{2}+{H}_{2} {O}$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${Cho} {E}\left({C}_{3} {H}_{6} {O}_{3}\right)$ và ${F}\left({C}_{4} {H}_{6} {O}_{5}\right)$ là các chất hữu cơ mạch hở. Trong phân tử chất ${F}$ chứa đồng thời các nhóm -OH, - ${COO}^{-}$và - ${COOH}$. Cho các chuyển hóa sau:</w:t>
            </w:r>
          </w:p>
          <w:p>
            <w:r>
              <w:t>(1) ${E}+{NaOH} \rightarrow {X}+{Y}$</w:t>
            </w:r>
          </w:p>
          <w:p>
            <w:r>
              <w:t>(2) ${F}+{NaOH} \rightarrow {X}+{H}_{2} {O}$</w:t>
            </w:r>
          </w:p>
          <w:p>
            <w:r>
              <w:t>(3) ${X}+{HCl} \rightarrow {Z}+{NaCl}$</w:t>
            </w:r>
          </w:p>
          <w:p>
            <w:r>
              <w:t>Biết ${X}, {Y}, {Z}$ là các hợp chất hữu cơ. Cho các phát biểu sau:</w:t>
            </w:r>
          </w:p>
          <w:p>
            <w:r>
              <w:t>(a) Chất $X$ có số nguyên tử oxi bằng số nguyên tử hiđro.</w:t>
            </w:r>
          </w:p>
          <w:p>
            <w:r>
              <w:t>(b) Phân tử chất ${E}$ chứa đồng thời nhóm --OH và nhóm -COOH.</w:t>
            </w:r>
          </w:p>
          <w:p>
            <w:r>
              <w:t>(c) Trong công nghiệp, chất ${Y}$ được điều chế trực tiếp từ etilen.</w:t>
            </w:r>
          </w:p>
          <w:p>
            <w:r>
              <w:t>(d) Nhiệt độ sôi của chất ${Y}$ nhỏ hơn nhiệt độ sôi của ancol etylic.</w:t>
            </w:r>
          </w:p>
          <w:p>
            <w:r>
              <w:t>(e) 1 mol chất ${Z}$ tác dụng với ${Na}$ dư thu được tối đa $1 {~mol}$ khí ${H}_{2}$.</w:t>
            </w:r>
          </w:p>
          <w:p>
            <w:r>
              <w:t>Số phát biểu đúng là</w:t>
            </w:r>
          </w:p>
          <w:p>
            <w:r>
              <w:t>A. 4.</w:t>
            </w:r>
          </w:p>
          <w:p>
            <w:r>
              <w:t>B. 3 .</w:t>
            </w:r>
          </w:p>
          <w:p>
            <w:r>
              <w:t>C. 5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${HO}-{CH}_{2}-{COOCH}_{3}({E})+{NaOH} \rightarrow {HO}_{2} {CH}_{2}-{COONa}({X})+{CH}_{3} {OH}({Y})$</w:t>
            </w:r>
          </w:p>
          <w:p>
            <w:r>
              <w:t>${HO}-{CH}_{2}-{COO}-{CH}_{2}-{COOH}({F})+2 {NaOH} \rightarrow 2 {HO}_{2} {CH}_{2}-{COONa}+{H}_{2} {O}$</w:t>
            </w:r>
          </w:p>
          <w:p>
            <w:r>
              <w:t>${HO}-{CH}_{2}-{COONa}+{HCl} \rightarrow {HO}-{CH}_{2}-{COOH}({Z})+{NaCl}$</w:t>
            </w:r>
          </w:p>
          <w:p>
            <w:r>
              <w:t>(a) đúng.</w:t>
            </w:r>
          </w:p>
          <w:p>
            <w:r>
              <w:t>(b) sai, vì phân tử chất ${E}$ chứa đồng thời nhóm -OH và nhóm -COO.</w:t>
            </w:r>
          </w:p>
          <w:p>
            <w:r>
              <w:t>(c) sai, vì etilen được điều chế trược tiếp từ ${C}_{2} {H}_{5} {OH}$.</w:t>
            </w:r>
          </w:p>
          <w:p>
            <w:r>
              <w:t>(d) đúng.</w:t>
            </w:r>
          </w:p>
          <w:p>
            <w:r>
              <w:t>(e) đúng.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