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Che_30_1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Phát biểu nào sau đây sai?</w:t>
            </w:r>
          </w:p>
          <w:p>
            <w:r>
              <w:t>A. Số nguyên tử hiđro trong phân tử este đơn chức và este đa chức luôn một số chẵn.</w:t>
            </w:r>
          </w:p>
          <w:p>
            <w:r>
              <w:t>B. Sản phẩm của phản ứng xà phòng hoá chất béo là muối của axit béo và etylen glicol.</w:t>
            </w:r>
          </w:p>
          <w:p>
            <w:r>
              <w:t>C. Nhiệt độ sôi của este thấp hơn hẳn so với ancol có cùng phân tử khối.</w:t>
            </w:r>
          </w:p>
          <w:p>
            <w:r>
              <w:t>D. Trong công nghiệp có thể chuyển hoá chất béo lỏng thành chất béo rắn.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 sai, vì sản phẩm của phản ứng xà phòng hoá chất béo là muối của axit béo và glixerol.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Chất nào sau không phải là hợp chất hữu co?</w:t>
            </w:r>
          </w:p>
          <w:p>
            <w:r>
              <w:t>A. Metan.</w:t>
            </w:r>
          </w:p>
          <w:p>
            <w:r>
              <w:t>B. Benzen.</w:t>
            </w:r>
          </w:p>
          <w:p>
            <w:r>
              <w:t>C. Thạch cao.</w:t>
            </w:r>
          </w:p>
          <w:p>
            <w:r>
              <w:t>D. Ancol etylic.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Thạch cao không phải là hợp chất hữu cơ 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Axit benzoic được sử dụng như một chất bảo quản thực phẩm (kí hiệu E - 210) cho súc xích, nước sốt cà chua, mù tạt, bơ thực vật..... Nó ức chế sự phát triển của nấm khuẩn. Công thức của axit benzoic là</w:t>
            </w:r>
          </w:p>
          <w:p>
            <w:r>
              <w:t>A. $\mathrm{C}_{6} \mathrm{H}_{5} \mathrm{COOH}$.</w:t>
            </w:r>
          </w:p>
          <w:p>
            <w:r>
              <w:t>B. $\mathrm{HCOOH}$.</w:t>
            </w:r>
          </w:p>
          <w:p>
            <w:r>
              <w:t>C. $(\mathrm{COOH})_{2}$.</w:t>
            </w:r>
          </w:p>
          <w:p>
            <w:r>
              <w:t>D. $\mathrm{CH}_{3} \mathrm{COOH}$.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axit benzoic là $\mathrm{C}_{6} \mathrm{H}_{5} \mathrm{COOH}$.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Công thức nào sau đây có thể là công thức của chất béo?</w:t>
            </w:r>
          </w:p>
          <w:p>
            <w:r>
              <w:t>A. $\left(\mathrm{C}_{17} \mathrm{H}_{35} \mathrm{COO}\right)_{3} \mathrm{C}_{3} \mathrm{H}_{5}$.</w:t>
            </w:r>
          </w:p>
          <w:p>
            <w:r>
              <w:t>B. $\mathrm{C}_{15} \mathrm{H}_{31} \mathrm{COOCH}_{3}$.</w:t>
            </w:r>
          </w:p>
          <w:p>
            <w:r>
              <w:t>C. $\mathrm{CH}_{3} \mathrm{COOCH}_{2} \mathrm{C}_{6} \mathrm{H}_{5}$.</w:t>
            </w:r>
          </w:p>
          <w:p>
            <w:r>
              <w:t>D. $\left(\mathrm{C}_{17} \mathrm{H}_{33} \mathrm{COO}\right)_{2} \mathrm{C}_{2} \mathrm{H}_{4}$.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$\left(\mathrm{C}_{17} \mathrm{H}_{35} \mathrm{COO}\right)_{3} \mathrm{C}_{3} \mathrm{H}_{5}$ là công thức của chất béo.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Hỗn hợp $\mathrm{X}$ gồm metan, propen, và isopren. Đốt cháy hoàn toàn 15,0 gam $\mathrm{X}$ cần vừa đủ 36,96 lít $\mathrm{O}_{2}$ (đktc). Mặt khác, a mol X phản ứng tối đa với 0,1 mol brom. Giá trị của a là</w:t>
            </w:r>
          </w:p>
          <w:p>
            <w:r>
              <w:t>A. 0,20 .</w:t>
            </w:r>
          </w:p>
          <w:p>
            <w:r>
              <w:t>B. 0,10 .</w:t>
            </w:r>
          </w:p>
          <w:p>
            <w:r>
              <w:t>C. 0,30 .</w:t>
            </w:r>
          </w:p>
          <w:p>
            <w:r>
              <w:t>D. 0,15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thấy: $\mathrm{C}_{3} \mathrm{H}_{6}=0,5 .\left(\mathrm{CH}_{4}+\mathrm{C}_{5} \mathrm{H}_{8}\right)$ (Về số $\mathrm{C}$ và $\mathrm{H}$ ) Quy đổi hỗn hợp về $\mathrm{CH}_{4}(\mathrm{x} \mathrm{mol})$ và $\mathrm{C}_{5} \mathrm{H}_{8}(\mathrm{y} \mathrm{mol})$ [Vẫn đảm bảo về số liên kết pi] Phản ứng cháy:</w:t>
            </w:r>
          </w:p>
          <w:p>
            <w:r>
              <w:t>$\mathrm{CH}_{4}+2 \mathrm{O}_{2} \rightarrow \mathrm{CO}_{2}+2 \mathrm{H}_{2} \mathrm{O}$</w:t>
            </w:r>
          </w:p>
          <w:p>
            <w:r>
              <w:t>$\mathrm{C}_{5} \mathrm{H}_{8}+7 \mathrm{O}_{2} \rightarrow 5 \mathrm{CO}_{2}+4 \mathrm{H}_{2} \mathrm{O}$</w:t>
            </w:r>
          </w:p>
          <w:p>
            <w:r>
              <w:t>$16 x+68 y=15$</w:t>
            </w:r>
          </w:p>
          <w:p>
            <w:r>
              <w:t>$2 x+7 y=n_{02}=1,65$</w:t>
            </w:r>
          </w:p>
          <w:p>
            <w:r>
              <w:t>$\Rightarrow \mathrm{x}=0,3$ mol và $\mathrm{y}=0,15 \mathrm{~mol}$</w:t>
            </w:r>
          </w:p>
          <w:p>
            <w:r>
              <w:t>$\Rightarrow$ 0,45 mol X phản ứng được với 0,15.2 = 0,3 mol $\mathrm{Br}_{2}$</w:t>
            </w:r>
          </w:p>
          <w:p>
            <w:r>
              <w:t>$\Rightarrow \mathrm{a}=0,15 \mathrm{~mol}$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Chất khí nào sau đây không cháy trong oxi?</w:t>
            </w:r>
          </w:p>
          <w:p>
            <w:r>
              <w:t>A. $\mathrm{C}_{2} \mathrm{H}_{2}$.</w:t>
            </w:r>
          </w:p>
          <w:p>
            <w:r>
              <w:t>B. $\mathrm{CH}_{4}$.</w:t>
            </w:r>
          </w:p>
          <w:p>
            <w:r>
              <w:t>C. $\mathrm{CO}_{2}$.</w:t>
            </w:r>
          </w:p>
          <w:p>
            <w:r>
              <w:t>D. $\mathrm{NH}_{3}$.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$\mathrm{CO}_{2}$ không cháy trong oxi.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Dung dịch NaOH phản ứng được với dung dịch của chất nào sau đây?</w:t>
            </w:r>
          </w:p>
          <w:p>
            <w:r>
              <w:t>A. $\mathrm{NaHCO}_{3}$.</w:t>
            </w:r>
          </w:p>
          <w:p>
            <w:r>
              <w:t>B. $\mathrm{BaCl}_{2}$.</w:t>
            </w:r>
          </w:p>
          <w:p>
            <w:r>
              <w:t>C. $\mathrm{K}_{2} \mathrm{SO}_{4}$.</w:t>
            </w:r>
          </w:p>
          <w:p>
            <w:r>
              <w:t>D. $\mathrm{KNO}_{3}$.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$\mathrm{NaOH}+\mathrm{NaHCO}_{3} \rightarrow \mathrm{Na}_{2} \mathrm{CO}_{3}$.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Ion kim loại nào sau đây có tính oxi hóa yếu nhât?</w:t>
            </w:r>
          </w:p>
          <w:p>
            <w:r>
              <w:t>A. $\mathrm{Fe}^{3+}$.</w:t>
            </w:r>
          </w:p>
          <w:p>
            <w:r>
              <w:t>B. $\mathrm{Cu}^{2+}$.</w:t>
            </w:r>
          </w:p>
          <w:p>
            <w:r>
              <w:t>C. $\mathrm{Ag}^{+}$.</w:t>
            </w:r>
          </w:p>
          <w:p>
            <w:r>
              <w:t>D. $\mathrm{A}^{3+}$.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$\mathrm{A}^{3+}$ có tính oxi hóa yếu nhất trong các ion ở đáp án.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Trùng hợp 8,96 lít etilen (đktc), nếu hiệu suất phản ứng là $75 \%$ thì khối lượng polime thu được là</w:t>
            </w:r>
          </w:p>
          <w:p>
            <w:r>
              <w:t>A. 6,3 gam.</w:t>
            </w:r>
          </w:p>
          <w:p>
            <w:r>
              <w:t>B. 7,2 gam.</w:t>
            </w:r>
          </w:p>
          <w:p>
            <w:r>
              <w:t>C. 8,4 gam.</w:t>
            </w:r>
          </w:p>
          <w:p>
            <w:r>
              <w:t>D. 8,96 gam.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$\mathrm{n}_{\mathrm{C} 2 \mathrm{H} 4}=0,4 \mathrm{~mol}$</w:t>
            </w:r>
          </w:p>
          <w:p>
            <w:r>
              <w:t>$\mathrm{m}_{\text {polime }}=0,4 \cdot 0,75 \cdot 28=8,4$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Cho 30,45 gam tripeptit mạch hở Gly-Ala-Gly vào dung dịch $\mathrm{NaOH}$ dư sau phản ứng hoàn toàn thấy có $\mathrm{m}$ gam $\mathrm{NaOH}$ phản ứng. Giá trị của $\mathrm{m}$ là</w:t>
            </w:r>
          </w:p>
          <w:p>
            <w:r>
              <w:t>A. 24,00 .</w:t>
            </w:r>
          </w:p>
          <w:p>
            <w:r>
              <w:t>B. 18,00 .</w:t>
            </w:r>
          </w:p>
          <w:p>
            <w:r>
              <w:t>C. 20,00 .</w:t>
            </w:r>
          </w:p>
          <w:p>
            <w:r>
              <w:t>D. 22,00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{peptit }}=0,15 \mathrm{~mol}$</w:t>
            </w:r>
          </w:p>
          <w:p>
            <w:r>
              <w:t>có $\mathrm{n}_{\mathrm{NaOH}}=3 \mathrm{n}_{\text {peptit }}=0,45 \mathrm{~mol}$</w:t>
            </w:r>
          </w:p>
          <w:p>
            <w:r>
              <w:t>$\mathrm{m}=0,45.40=18$ gam</w:t>
            </w:r>
          </w:p>
          <w:p>
            <w:r>
              <w:t>\section{Chọn $B$.}</w:t>
            </w:r>
          </w:p>
        </w:tc>
      </w:tr>
      <w:tr>
        <w:tc>
          <w:tcPr>
            <w:tcW w:type="dxa" w:w="1440"/>
          </w:tcPr>
          <w:p>
            <w:r>
              <w:t>Che_30_11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Hòa tan hết $\mathrm{m}$ gam hỗn hợp $\mathrm{X}$ gồm $\mathrm{Na}_{2} \mathrm{O}, \mathrm{K}, \mathrm{K}_{2} \mathrm{O}, \mathrm{Ba}, \mathrm{BaO}$ (trong đó oxi chiếm 8 \% khối lượng hỗn hợp) vào lượng nước dư thu được dung dịch $\mathrm{Y}$ và 1,792 lít $\mathrm{H}_{2}$ (đktc). Dung dịch $\mathrm{Y}$ hòa tan tối đa 8,64 gam nhôm. Giá trị của m là</w:t>
            </w:r>
          </w:p>
          <w:p>
            <w:r>
              <w:t>A. 17,2 .</w:t>
            </w:r>
          </w:p>
          <w:p>
            <w:r>
              <w:t>B. 16,0 .</w:t>
            </w:r>
          </w:p>
          <w:p>
            <w:r>
              <w:t>C. 18,0 .</w:t>
            </w:r>
          </w:p>
          <w:p>
            <w:r>
              <w:t>D. 15,8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$\mathrm{nOH}_{\mathrm{OH}}=\mathrm{n}_{\mathrm{Al}}=0,32 \mathrm{~mol}$</w:t>
            </w:r>
          </w:p>
          <w:p>
            <w:r>
              <w:t>$\mathrm{nOH}_{\mathrm{O}}=2 \mathrm{n}_{\mathrm{H} 2}+2 \mathrm{n}_{\mathrm{O}}=0,16+2.0,08 \mathrm{~m} / 16$</w:t>
            </w:r>
          </w:p>
          <w:p>
            <w:r>
              <w:t>$\Rightarrow \mathrm{m}=16$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Dãy gồm tất cả các kim loại bị thụ động trong axit $\mathrm{HNO}_{3}$ đặc, nguội là</w:t>
            </w:r>
          </w:p>
          <w:p>
            <w:r>
              <w:t>A. $\mathrm{Fe}, \mathrm{Al}, \mathrm{Cu}$.</w:t>
            </w:r>
          </w:p>
          <w:p>
            <w:r>
              <w:t>B. Fe, Al, Ag.</w:t>
            </w:r>
          </w:p>
          <w:p>
            <w:r>
              <w:t>C. Fe, Zn, Cr.</w:t>
            </w:r>
          </w:p>
          <w:p>
            <w:r>
              <w:t>D. $\mathrm{Fe}, \mathrm{Al}, \mathrm{Cr}$.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Dãy gồm tất cả các kim loại bị thụ động trong axit $\mathrm{HNO}_{3}$ đặc, nguội là $\mathrm{Fe}, \mathrm{Al}, \mathrm{Cr}$.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Có mấy hợp chất có công thức phân tử $\mathrm{C}_{3} \mathrm{H}_{9} \mathrm{O}_{2} \mathrm{~N}$ có chung tính chất vừa tác dụng với $\mathrm{HCl}$ và vừa tác dụng với $\mathrm{NaOH}$ ?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Hợp chất muối amoni của axit cacboxylic.</w:t>
            </w:r>
          </w:p>
          <w:p>
            <w:r>
              <w:t>$\mathrm{C}_{2} \mathrm{H}_{5} \mathrm{COONH}_{4}, \mathrm{CH}_{3} \mathrm{COONH}_{3} \mathrm{CH}_{3}, \mathrm{HCOONH}_{3} \mathrm{CH}_{2} \mathrm{CH}_{3}, \mathrm{HCOONH}_{2}\left(\mathrm{CH}_{3}\right)_{2}$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Hòa tan hoàn toàn 3,2 gam một oxit kim loại cần vừa đủ $40 \mathrm{ml}$ dung dịch $\mathrm{HCl}$ 2M. Công thức oxit đó là</w:t>
            </w:r>
          </w:p>
          <w:p>
            <w:r>
              <w:t>A. $\mathrm{Al}_{2} \mathrm{O}_{3}$.</w:t>
            </w:r>
          </w:p>
          <w:p>
            <w:r>
              <w:t>B. $\mathrm{CuO}$.</w:t>
            </w:r>
          </w:p>
          <w:p>
            <w:r>
              <w:t>C. $\mathrm{Fe}_{2} \mathrm{O}_{3}$.</w:t>
            </w:r>
          </w:p>
          <w:p>
            <w:r>
              <w:t>D. $\mathrm{MgO}$.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$\mathrm{n}_{\mathrm{HCl}}=0,08 \mathrm{~mol}$</w:t>
            </w:r>
          </w:p>
          <w:p>
            <w:r>
              <w:t>$\Rightarrow \mathrm{n}_{\mathrm{O} \text { trong oxit }}=\mathrm{n}_{\mathrm{HCl}} / 2=0,04$</w:t>
            </w:r>
          </w:p>
          <w:p>
            <w:r>
              <w:t>CT của oxit $\mathrm{A}_{2} \mathrm{O}_{\mathrm{x}}(\mathrm{x}=1,2,3)$</w:t>
            </w:r>
          </w:p>
          <w:p>
            <w:r>
              <w:t>$\mathrm{THx}=1,3$ (loại) TH: $\mathrm{x}=2$</w:t>
            </w:r>
          </w:p>
          <w:p>
            <w:r>
              <w:t>$\Rightarrow \mathrm{n}_{\mathrm{O}}=\mathrm{n}_{\mathrm{oxit}}=0,04$</w:t>
            </w:r>
          </w:p>
          <w:p>
            <w:r>
              <w:t>$\mathrm{M}_{\text {oxit }}=3,2 / 0,04=80$</w:t>
            </w:r>
          </w:p>
          <w:p>
            <w:r>
              <w:t>Oxit là $\mathrm{CuO}$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Tiến hành thí nghiệm theo các bước sau:</w:t>
            </w:r>
          </w:p>
          <w:p>
            <w:r>
              <w:t>Bước 1: Cho $1 \mathrm{ml}$ dung dịch $\mathrm{AgNO}_{3} 1 \%$ vào ống nghiệm sạch.</w:t>
            </w:r>
          </w:p>
          <w:p>
            <w:r>
              <w:t>Bước 2: Thêm từ từ từng giọt dung dịch $\mathrm{NH}_{3}$, lắc đều cho đến khi kết tủa tan hết.</w:t>
            </w:r>
          </w:p>
          <w:p>
            <w:r>
              <w:t>Bước 3: Thêm tiếp khoảng $1 \mathrm{ml}$ dung dịch glucozơ $1 \%$ vào ống nghiệm, đun nóng nhẹ.</w:t>
            </w:r>
          </w:p>
          <w:p>
            <w:r>
              <w:t>Phát biểu nào sau đây sai?</w:t>
            </w:r>
          </w:p>
          <w:p>
            <w:r>
              <w:t>A. Sau bước 3, có lớp bạc kim loại bám trên thành ống nghiệm.</w:t>
            </w:r>
          </w:p>
          <w:p>
            <w:r>
              <w:t>B. Thí nghiệm trên chứng minh glucozơ có tính chất của poliancol.</w:t>
            </w:r>
          </w:p>
          <w:p>
            <w:r>
              <w:t>C. Trong phản ứng ở bước 3 , glucozo đóng vai trò là chất khử.</w:t>
            </w:r>
          </w:p>
          <w:p>
            <w:r>
              <w:t>D. Sản phẩm hữu cơ thu được sau bước 3 là amoni gluconat.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$\boldsymbol{B}$ sai, vì thí nghiệm chứng minh glucozơ có tính chất của anđehit.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Khẳng định nào sau đây là không đúng?</w:t>
            </w:r>
          </w:p>
          <w:p>
            <w:r>
              <w:t>A. Trong các kim loại, Au là kim loại có tính dẻo nhất.</w:t>
            </w:r>
          </w:p>
          <w:p>
            <w:r>
              <w:t>B. Các kim loại : $\mathrm{Al}, \mathrm{Cr}, \mathrm{Cu}$ đều có thể điều chế bằng phương pháp nhiệt luyện.</w:t>
            </w:r>
          </w:p>
          <w:p>
            <w:r>
              <w:t>C. Cr là kim loại cứng nhất.</w:t>
            </w:r>
          </w:p>
          <w:p>
            <w:r>
              <w:t>D. Li là kim loại có khối lượng riêng nhỏ nhất.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$\boldsymbol{B}$ sai, vì $\mathrm{Al}$ được điều chế bằng phương pháp điện phân nóng chảy $\mathrm{Al}_{2} \mathrm{O}_{3}$.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Chất nào sau đây thuộc loại amin bậc hai?</w:t>
            </w:r>
          </w:p>
          <w:p>
            <w:r>
              <w:t>A. $\mathrm{CH}_{3} \mathrm{NH}_{2}$.</w:t>
            </w:r>
          </w:p>
          <w:p>
            <w:r>
              <w:t>B. $\left(\mathrm{CH}_{3}\right)_{3} \mathrm{~N}$.</w:t>
            </w:r>
          </w:p>
          <w:p>
            <w:r>
              <w:t>C. $\mathrm{C}_{6} \mathrm{H}_{5} \mathrm{NH}_{2}$.</w:t>
            </w:r>
          </w:p>
          <w:p>
            <w:r>
              <w:t>D. $\mathrm{CH}_{3} \mathrm{NHCH}_{3}$.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\mathrm{NHCH}_{3}$ thuộc loại amin bậc hai.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Polime nào sau đây thuộc loại tơ thiên nhiên ?</w:t>
            </w:r>
          </w:p>
          <w:p>
            <w:r>
              <w:t>A. Tơ visco.</w:t>
            </w:r>
          </w:p>
          <w:p>
            <w:r>
              <w:t>B. Tơ nilon-6,6.</w:t>
            </w:r>
          </w:p>
          <w:p>
            <w:r>
              <w:t>C. Tơ nitron.</w:t>
            </w:r>
          </w:p>
          <w:p>
            <w:r>
              <w:t>D. Tơ tằm.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tằm loại tơ thiên nhiên 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Cho $\mathrm{m}$ gam hỗn hợp $\mathrm{K}$ và $\mathrm{Ba}$ tan hết trong nước thu được dung dịch $\mathrm{X}$ và 0,1 mol $\mathrm{H}_{2}$. Để trung hòa hết dung dịch $\mathrm{X}$ cần $\mathrm{V} \mathrm{ml}$ dung dịch $\mathrm{HCl} 1 \mathrm{M}$. Giá trị của $\mathrm{V}$ là</w:t>
            </w:r>
          </w:p>
          <w:p>
            <w:r>
              <w:t>A. 100 .</w:t>
            </w:r>
          </w:p>
          <w:p>
            <w:r>
              <w:t>B. 200 .</w:t>
            </w:r>
          </w:p>
          <w:p>
            <w:r>
              <w:t>C. 400 .</w:t>
            </w:r>
          </w:p>
          <w:p>
            <w:r>
              <w:t>D. 150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$\mathrm{nOH}_{\mathrm{OH}}=2 \mathrm{n}_{\mathrm{H} 2}=0,2=\mathrm{n}_{\mathrm{H}^{+}}$</w:t>
            </w:r>
          </w:p>
          <w:p>
            <w:r>
              <w:t>$\mathrm{V}=200 \mathrm{ml}$</w:t>
            </w:r>
          </w:p>
          <w:p>
            <w:r>
              <w:t>\section{Chọn $B$.}</w:t>
            </w:r>
          </w:p>
        </w:tc>
      </w:tr>
      <w:tr>
        <w:tc>
          <w:tcPr>
            <w:tcW w:type="dxa" w:w="1440"/>
          </w:tcPr>
          <w:p>
            <w:r>
              <w:t>Che_30_20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Etyl axetat không tác dụng với</w:t>
            </w:r>
          </w:p>
          <w:p>
            <w:r>
              <w:t>A. $\mathrm{O}_{2}, \mathrm{t}^{0}$.</w:t>
            </w:r>
          </w:p>
          <w:p>
            <w:r>
              <w:t>B. dung dịch $\mathrm{Ba}(\mathrm{OH})_{2}$ đun nóng.</w:t>
            </w:r>
          </w:p>
          <w:p>
            <w:r>
              <w:t>C. $\mathrm{H}_{2}\left(\mathrm{Ni}, \mathrm{t}^{0}\right)$.</w:t>
            </w:r>
          </w:p>
          <w:p>
            <w:r>
              <w:t>D. $\mathrm{H}_{2} \mathrm{O}$ (xúc tác $\mathrm{H}_{2} \mathrm{SO}_{4}$ loãng, đun nóng).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Etyl axetat không tác dụng với $\mathrm{H}_{2}\left(\mathrm{Ni}, \mathrm{t}^{0}\right)$.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Hỗn hợp X gồm vinyl axetat, metyl axetat, etyl fomat. Đốt cháy 3,08 gam X thu được 2,16 gam $\mathrm{H}_{2} \mathrm{O}$. Thành phần $\%$ về khối lượng vinyl axetat trong $\mathrm{X}$ là</w:t>
            </w:r>
          </w:p>
          <w:p>
            <w:r>
              <w:t>A. $27,92 \%$.</w:t>
            </w:r>
          </w:p>
          <w:p>
            <w:r>
              <w:t>B. $25 \%$.</w:t>
            </w:r>
          </w:p>
          <w:p>
            <w:r>
              <w:t>C. $75 \%$.</w:t>
            </w:r>
          </w:p>
          <w:p>
            <w:r>
              <w:t>D. $72,08 \%$.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Metyl axetat, etyl fomat có cùng công thức phân tử $\mathrm{C}_{3} \mathrm{H}_{6} \mathrm{O}_{2}$</w:t>
            </w:r>
          </w:p>
          <w:p>
            <w:r>
              <w:t>Gọi số $\mathrm{mol}$ của $\mathrm{C}_{4} \mathrm{H}_{6} \mathrm{O}_{2}$ và $\mathrm{C}_{3} \mathrm{H}_{6} \mathrm{O}_{2}$ lần lượt là $\mathrm{x}, \mathrm{t}$</w:t>
            </w:r>
          </w:p>
          <w:p>
            <w:r>
              <w:t>có $86 \mathrm{x}+74 \mathrm{y}=3,08$</w:t>
            </w:r>
          </w:p>
          <w:p>
            <w:r>
              <w:t>$6 x+6 y=0,12.2$</w:t>
            </w:r>
          </w:p>
          <w:p>
            <w:r>
              <w:t>$\Rightarrow \mathrm{x}=0,01 ; \mathrm{y}=0,03$</w:t>
            </w:r>
          </w:p>
          <w:p>
            <w:r>
              <w:t>$\Rightarrow$ \%mvinyl axetat trong $X=27,92 \%$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Cho dung dịch chứa a mol $\mathrm{Ca}\left(\mathrm{HCO}_{3}\right)_{2}$ tác dụng với dung dịch chứa a mol chất tan $\mathrm{X}$. Để thu được lượng kết tủa lớn nhất thì $\mathrm{X}$ là</w:t>
            </w:r>
          </w:p>
          <w:p>
            <w:r>
              <w:t>A. $\mathrm{Na}_{2} \mathrm{CO}_{3}$.</w:t>
            </w:r>
          </w:p>
          <w:p>
            <w:r>
              <w:t>B. $\mathrm{NaOH}$.</w:t>
            </w:r>
          </w:p>
          <w:p>
            <w:r>
              <w:t>C. $\mathrm{Ca}(\mathrm{OH})_{2}$.</w:t>
            </w:r>
          </w:p>
          <w:p>
            <w:r>
              <w:t>D. $\mathrm{Ba}(\mathrm{OH})_{2}$.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$\mathrm{Ba}(\mathrm{OH})_{2}$</w:t>
            </w:r>
          </w:p>
          <w:p>
            <w:r>
              <w:t>$\mathrm{Ca}\left(\mathrm{HCO}_{3}\right)_{2}+\mathrm{Ba}(\mathrm{OH})_{2} \rightarrow \mathrm{BaCO}_{3}+\mathrm{CaCO}_{3}+2 \mathrm{H}_{2} \mathrm{O}$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Chất nào sau đây còn được gọi là đường mật ong?</w:t>
            </w:r>
          </w:p>
          <w:p>
            <w:r>
              <w:t>A. Saccarozo.</w:t>
            </w:r>
          </w:p>
          <w:p>
            <w:r>
              <w:t>B. Glucozo.</w:t>
            </w:r>
          </w:p>
          <w:p>
            <w:r>
              <w:t>C. Fructozor</w:t>
            </w:r>
          </w:p>
          <w:p>
            <w:r>
              <w:t>D. Amilopectin.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Fructozơ được gọi là đường mật ong.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Chất nào sau đây là chất điện li yếu?</w:t>
            </w:r>
          </w:p>
          <w:p>
            <w:r>
              <w:t>A. $\mathrm{HCl}$.</w:t>
            </w:r>
          </w:p>
          <w:p>
            <w:r>
              <w:t>B. $\mathrm{H}_{2} \mathrm{O}$.</w:t>
            </w:r>
          </w:p>
          <w:p>
            <w:r>
              <w:t>C. $\mathrm{NaNO}_{3}$</w:t>
            </w:r>
          </w:p>
          <w:p>
            <w:r>
              <w:t>D. $\mathrm{KCl}$.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$\mathrm{H}_{2} \mathrm{O}$ là chất điện li yếu.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Hỗn hợp X gồm Glyxin, Alanin và axit Glutamic. Trong X, nguyên tố oxi chiếm $40 \%$ về khối lượng. Cho $\mathrm{m}$ gam $\mathrm{X}$ tác dụng hoàn toàn với lượng vừa đủ dung dịch gồm $\mathrm{NaOH} 2,0 \%$ và $\mathrm{KOH} 2,8 \%$, thu được 8,8 gam muối. Giá trị của m là</w:t>
            </w:r>
          </w:p>
          <w:p>
            <w:r>
              <w:t>A. 7,2.</w:t>
            </w:r>
          </w:p>
          <w:p>
            <w:r>
              <w:t>B. 6,4.</w:t>
            </w:r>
          </w:p>
          <w:p>
            <w:r>
              <w:t>C. 4,8 .</w:t>
            </w:r>
          </w:p>
          <w:p>
            <w:r>
              <w:t>D. 5,6.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$\mathrm{n}_{\mathrm{O}}=0,4 \mathrm{~m} / 16=0,025 \mathrm{~m}$</w:t>
            </w:r>
          </w:p>
          <w:p>
            <w:r>
              <w:t>$\Rightarrow \mathrm{n}_{\mathrm{COO}}=\mathrm{nO}_{\mathrm{O}} / 2=0,0125 \mathrm{~m}=\mathrm{n}_{\mathrm{OH}-}=\mathrm{n}_{\mathrm{H} 2 \mathrm{O}}$</w:t>
            </w:r>
          </w:p>
          <w:p>
            <w:r>
              <w:t>Có $\mathrm{m}_{\mathrm{dd} \cdot 0,02 / 40}+\mathrm{m}_{\mathrm{dd} \cdot 0,028 / 56}=\mathrm{n}_{\mathrm{NaOH}}+\mathrm{n}_{\mathrm{KOH}}=0,0125 \mathrm{~m}$</w:t>
            </w:r>
          </w:p>
          <w:p>
            <w:r>
              <w:t>$\Rightarrow \mathrm{m}_{\mathrm{dd}}=12,5 \mathrm{~m}$</w:t>
            </w:r>
          </w:p>
          <w:p>
            <w:r>
              <w:t>$\Rightarrow \mathrm{n}_{\mathrm{NaOH}}=\mathrm{m}_{\mathrm{dd} \cdot} \cdot 0,02 / 40=6,25 \cdot 10^{-3} \mathrm{~m}$</w:t>
            </w:r>
          </w:p>
          <w:p>
            <w:r>
              <w:t>\begin{center}</w:t>
            </w:r>
          </w:p>
          <w:p>
            <w:r>
              <w:t>\includegraphics[max width=\textwidth]{2023_06_14_dd71ff2a38d6cb0638f9g-12}</w:t>
            </w:r>
          </w:p>
          <w:p>
            <w:r>
              <w:t>\end{center}</w:t>
            </w:r>
          </w:p>
          <w:p>
            <w:r>
              <w:t>Bảo toàn khối lượng:</w:t>
            </w:r>
          </w:p>
          <w:p>
            <w:r>
              <w:t>$\mathrm{m}+\mathrm{m}_{\mathrm{NaOH}}+\mathrm{m}_{\mathrm{KOH}}=8,8+0,0125 \mathrm{~m} \cdot 18$</w:t>
            </w:r>
          </w:p>
          <w:p>
            <w:r>
              <w:t>$\Rightarrow \mathrm{m}+6,25 \cdot 10^{-3} \mathrm{~m} \cdot(40+56)=8,8+0,0125 \mathrm{~m} \cdot 18$</w:t>
            </w:r>
          </w:p>
          <w:p>
            <w:r>
              <w:t>$\Rightarrow \mathrm{m}=6,4$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Nguyên tố nào sau đây thuộc nhóm IIA trong bảng tuần hoàn?</w:t>
            </w:r>
          </w:p>
          <w:p>
            <w:r>
              <w:t>A. $\mathrm{Cu}$.</w:t>
            </w:r>
          </w:p>
          <w:p>
            <w:r>
              <w:t>B. $\mathrm{Li}$.</w:t>
            </w:r>
          </w:p>
          <w:p>
            <w:r>
              <w:t>C. Mg.</w:t>
            </w:r>
          </w:p>
          <w:p>
            <w:r>
              <w:t>D. Ag.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$\mathrm{Mg}$ thuộc nhóm IIA trong bảng tuần hoàn.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Đun nóng 0,2 mol este đơn chức $\mathrm{X}$ với $135 \mathrm{ml}$ dung dịch $\mathrm{NaOH}$ 2M. Sau phản ứng xảy ra hoàn toàn, cô cạn dung dịch thu được ancol etylic và 19,2 gam chất rắn khan. Công thức cấu tạo của $\mathrm{X}$ là</w:t>
            </w:r>
          </w:p>
          <w:p>
            <w:r>
              <w:t>A. $\mathrm{C}_{2} \mathrm{H}_{5} \mathrm{COOC}_{2} \mathrm{H}_{5}$.</w:t>
            </w:r>
          </w:p>
          <w:p>
            <w:r>
              <w:t>B. $\mathrm{C}_{2} \mathrm{H}_{3} \mathrm{COOC}_{2} \mathrm{H}_{5}$.</w:t>
            </w:r>
          </w:p>
          <w:p>
            <w:r>
              <w:t>C. $\mathrm{C}_{2} \mathrm{H}_{5} \mathrm{COOCH}_{3}$.</w:t>
            </w:r>
          </w:p>
          <w:p>
            <w:r>
              <w:t>D. $\mathrm{CH}_{3} \mathrm{COOC}_{2} \mathrm{H}_{5}$.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Bảo toàn khối lượng: $\mathrm{m}_{\mathrm{X}}+$ 0,27.40 $=19,2+0,2.46$</w:t>
            </w:r>
          </w:p>
          <w:p>
            <w:r>
              <w:t>$\Rightarrow \mathrm{mx}_{\mathrm{x}}=17,6$</w:t>
            </w:r>
          </w:p>
          <w:p>
            <w:r>
              <w:t>$\mathrm{M}_{\mathrm{x}}=88$</w:t>
            </w:r>
          </w:p>
          <w:p>
            <w:r>
              <w:t>Công thức cấu tạo của $\mathrm{X}$ là $\mathrm{CH}_{3} \mathrm{COOC}_{2} \mathrm{H}_{5}$.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Hợp chất X có công thức phân tử $C_7H_8O$ phản ứng với Na tạo $H_2$ nhưng không phản ứng với $\mathrm{NaOH}$. Tên gọi của $\mathrm{X}$ là</w:t>
            </w:r>
          </w:p>
          <w:p>
            <w:r>
              <w:t>A. Metyl phenyl ete.</w:t>
            </w:r>
          </w:p>
          <w:p>
            <w:r>
              <w:t>B. Ancol etylic.</w:t>
            </w:r>
          </w:p>
          <w:p>
            <w:r>
              <w:t>C. Ancol benzylic.</w:t>
            </w:r>
          </w:p>
          <w:p>
            <w:r>
              <w:t>D. o-crezol.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gọi của $\mathrm{X}$ là ancol benzylic.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Este nào sau đâycó mùi chuối chín?</w:t>
            </w:r>
          </w:p>
          <w:p>
            <w:r>
              <w:t>A. Isoamyl axetat.</w:t>
            </w:r>
          </w:p>
          <w:p>
            <w:r>
              <w:t>B. Benzyl axetat.</w:t>
            </w:r>
          </w:p>
          <w:p>
            <w:r>
              <w:t>C. Etyl fomat.</w:t>
            </w:r>
          </w:p>
          <w:p>
            <w:r>
              <w:t>D. Etyl butirat.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Isoamyl axetat có mùi chuối chín.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Cho hình về mô tả thí nghiệm điều chế $\mathrm{HNO}_{3}$ trong phòng thí nghiệm như sau</w:t>
            </w:r>
          </w:p>
          <w:p>
            <w:r>
              <w:t>\begin{center}</w:t>
            </w:r>
          </w:p>
          <w:p>
            <w:r>
              <w:t>\includegraphics[max width=\textwidth]{2023_06_14_dd71ff2a38d6cb0638f9g-03}</w:t>
            </w:r>
          </w:p>
          <w:p>
            <w:r>
              <w:t>\end{center}</w:t>
            </w:r>
          </w:p>
          <w:p>
            <w:r>
              <w:t>Phát biểu không đúng về quá trình điều chế là</w:t>
            </w:r>
          </w:p>
          <w:p>
            <w:r>
              <w:t>A. Có thể thay $\mathrm{H}_{2} \mathrm{SO}_{4}$ đặc bởi $\mathrm{HCl}$ đặc.</w:t>
            </w:r>
          </w:p>
          <w:p>
            <w:r>
              <w:t>B. Dùng nước đá để ngưng tụ hơi $\mathrm{HNO}_{3}$.</w:t>
            </w:r>
          </w:p>
          <w:p>
            <w:r>
              <w:t>C. Đun nóng bình phản ứng để tốc độ của phản ứng tăng. D. $\mathrm{HNO}_{3}$ là một axit có nhiệt độ sôi thấp nên dễ bay hơi khi đun nóng.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không thể thay $\mathrm{H}_{2} \mathrm{SO}_{4}$ đặc bởi $\mathrm{HCl}$ đặc vì $\mathrm{HCl}$ dễ bay hơi, phương pháp điều chế $\mathrm{HNO}_{3}$ là phương pháp sunfat dùng axit khó bay hơi để đẩy axit dễ bay hơi ra khỏi dung dịch muối.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Tiến hành các thí nghiệm sau:</w:t>
            </w:r>
          </w:p>
          <w:p>
            <w:r>
              <w:t>(1) Cho là sắt vào dung dịch $\mathrm{HCl}$ có thêm vài giọt $\mathrm{CuSO}_{4}$.</w:t>
            </w:r>
          </w:p>
          <w:p>
            <w:r>
              <w:t>(2) Cho lá sắt vào dung dịch $\mathrm{FeCl}_{3}$.</w:t>
            </w:r>
          </w:p>
          <w:p>
            <w:r>
              <w:t>(3) Cho lá thép vào dung dịch $\mathrm{ZnSO}_{4}$.</w:t>
            </w:r>
          </w:p>
          <w:p>
            <w:r>
              <w:t>(4) Cho lá sắt vào dung dịch $\mathrm{CuSO}_{4}$.</w:t>
            </w:r>
          </w:p>
          <w:p>
            <w:r>
              <w:t>(5) Cho lá kẽm vào dụng dịch $\mathrm{HCl}$.</w:t>
            </w:r>
          </w:p>
          <w:p>
            <w:r>
              <w:t>Số trường hợp xảy ra sự ăn mòn điện hóa là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(1), (3), (4) xảy ra sự ăn mòn điện hóa.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các phát biểu sau :</w:t>
            </w:r>
          </w:p>
          <w:p>
            <w:r>
              <w:t>(1) Ở người, nồng độ glucozơ trong mẫu duy trì ổn định ở mức $0,1 \%$.</w:t>
            </w:r>
          </w:p>
          <w:p>
            <w:r>
              <w:t>(2) Oxi hóa hoàn toàn glucozơ bằng hiđro (xúc tác $\mathrm{Ni}, \mathrm{t}^{0}$ ) thu được sobitol.</w:t>
            </w:r>
          </w:p>
          <w:p>
            <w:r>
              <w:t>(3) Tơ xenlulozơ axetat thuộc loại tơ hóa học.</w:t>
            </w:r>
          </w:p>
          <w:p>
            <w:r>
              <w:t>(4) Thủy phân este đơn chức trong môi trường bazơ luôn cho sản phẩm là muối và ancol.</w:t>
            </w:r>
          </w:p>
          <w:p>
            <w:r>
              <w:t>(5) Số nguyên tử $N$ có trong phân tử đipeptit Glu-Lys là 2.</w:t>
            </w:r>
          </w:p>
          <w:p>
            <w:r>
              <w:t>(6) Xenlulozơ trinitrat là nguyên liệu để sản xuất tơ nhân tạo và chế tạo thuốc súng không khói.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 đúng.</w:t>
            </w:r>
          </w:p>
          <w:p>
            <w:r>
              <w:t>(2) sai, vì khử hoàn toàn glucozo bằng hiđro (xúc tác $\mathrm{Ni}, \mathrm{t}^{0}$ ) thu được sobitol.</w:t>
            </w:r>
          </w:p>
          <w:p>
            <w:r>
              <w:t>(3) đúng.</w:t>
            </w:r>
          </w:p>
          <w:p>
            <w:r>
              <w:t>(4) sai, vì thủy phân este đơn chức trong môi trường bazơ thu được muối và ancol hoặc muối và anđehit hoặc muối và xeton.</w:t>
            </w:r>
          </w:p>
          <w:p>
            <w:r>
              <w:t>(5) sai, vì số nguyên tử $\mathrm{N}$ có trong phân tử đipeptit Glu-Lys là 3.</w:t>
            </w:r>
          </w:p>
          <w:p>
            <w:r>
              <w:t>(6) sai, vì xenlulozơ triaxetat được dùng để sản xuất tơ nhân tạo.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Hỗn hợp $\mathrm{E}$ gồm este đơn chức $\mathrm{X}$ và este hai chức $\mathrm{Y}$ ( $\mathrm{X}, \mathrm{Y}$ đều no, mạch hở). Xà phòng hóa hoàn toàn 20,24 gam $\mathrm{E}$ cần vừa đủ $140 \mathrm{ml}$ dung dịch $\mathrm{NaOH} 2 \mathrm{M}$, thu được hai muối có tổng khối lượng a gam và hỗn hợp $\mathrm{T}$ gồm hai ancol có cùng số nguyên tử cacbon. Đốt cháy toàn bộ $\mathrm{T}$, thu được 8,064 lít khí $\mathrm{CO}_{2}$ (đktc) và 9,72 gam $\mathrm{H}_{2} \mathrm{O}$. Giá trị của a gần nhất với giá trị nào sau đây?</w:t>
            </w:r>
          </w:p>
          <w:p>
            <w:r>
              <w:t>A. 20,2.</w:t>
            </w:r>
          </w:p>
          <w:p>
            <w:r>
              <w:t>B. 23,1.</w:t>
            </w:r>
          </w:p>
          <w:p>
            <w:r>
              <w:t>C. 21,5.</w:t>
            </w:r>
          </w:p>
          <w:p>
            <w:r>
              <w:t>D. 43,0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$\mathrm{n}_{\mathrm{CO} 2}=0,36 \mathrm{~mol}$</w:t>
            </w:r>
          </w:p>
          <w:p>
            <w:r>
              <w:t>$\mathrm{n}_{\mathrm{H} 2 \mathrm{O}}=0,54 \mathrm{~mol}$</w:t>
            </w:r>
          </w:p>
          <w:p>
            <w:r>
              <w:t>$\mathrm{n}_{\mathrm{NaOH}}=0,28 \mathrm{~mol}=\mathrm{n}_{\mathrm{OH}-(\mathrm{T})}$</w:t>
            </w:r>
          </w:p>
          <w:p>
            <w:r>
              <w:t>$\mathrm{n}_{\mathrm{T}}=\mathrm{n}_{\mathrm{H} 2 \mathrm{O}}-\mathrm{n}_{\mathrm{CO} 2}=0,18 \mathrm{~mol}$</w:t>
            </w:r>
          </w:p>
          <w:p>
            <w:r>
              <w:t>Số $\mathrm{C}=\mathrm{n}_{\mathrm{CO}} / \mathrm{n}_{\mathrm{T}}=2$ T gồm $\mathrm{C}_{2} \mathrm{H}_{5} \mathrm{OH}(0,08)$ và $\mathrm{C}_{2} \mathrm{H}_{4}(\mathrm{OH})_{2}(0,1)$</w:t>
            </w:r>
          </w:p>
          <w:p>
            <w:r>
              <w:t>Bảo toàn khối lượng: 20,24 + 0,28.40 $=\mathrm{a}+0,08.46+0,1.62$</w:t>
            </w:r>
          </w:p>
          <w:p>
            <w:r>
              <w:t>$\Rightarrow \mathrm{a}=21,56$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Nung m gam hỗn hợp gồm $\mathrm{Mg}$ và $\mathrm{Cu}\left(\mathrm{NO}_{3}\right)_{2}$ trong điều kiện thích hợp không có không khí sau một thời gian thu được chất rắn $\mathrm{X}$ và 10,08 lít (đktc) hỗn hợp khí gồm $\mathrm{NO}_{2}$ và $\mathrm{O}_{2}$. Hòa tan hoàn toàn $\mathrm{X}$ bằng $650 \mathrm{ml}$ dung dịch $\mathrm{HCl} 2 \mathrm{M}$ thu được dung dịch $\mathrm{Y}$ chỉ chứa 71,87 gam muối clorua vào 0,05 mol hỗn hợp khí $\mathrm{Z}$ gồm $\mathrm{N}_{2}$ và $\mathrm{H}_{2}$. Tỉ khối của $\mathrm{Z}$ với $\mathrm{He}$ bằng 5,7 . Giá trị của $\mathrm{m}$ gần giá trị nào nhất sau đây?</w:t>
            </w:r>
          </w:p>
          <w:p>
            <w:r>
              <w:t>A. 55 .</w:t>
            </w:r>
          </w:p>
          <w:p>
            <w:r>
              <w:t>B. 40 .</w:t>
            </w:r>
          </w:p>
          <w:p>
            <w:r>
              <w:t>C. 50 .</w:t>
            </w:r>
          </w:p>
          <w:p>
            <w:r>
              <w:t>D. 65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$\mathrm{n}_{\mathrm{Mg}}=\mathrm{a} ; \mathrm{n}_{\mathrm{Cu}(\mathrm{NO3}) 2}=\mathrm{b}$</w:t>
            </w:r>
          </w:p>
          <w:p>
            <w:r>
              <w:t>$\mathrm{n}_{\mathrm{NO} 2}+\mathrm{nO}_{\mathrm{O} 2}=0,45$</w:t>
            </w:r>
          </w:p>
          <w:p>
            <w:r>
              <w:t>Bảo toàn $O \Rightarrow n_{O}$ trong $x=6 b-0,45 \cdot 2=6 b-0,9$</w:t>
            </w:r>
          </w:p>
          <w:p>
            <w:r>
              <w:t>$\Rightarrow \mathrm{n}_{\mathrm{H} 2 \mathrm{O}}=6 \mathrm{~b}-0,9$</w:t>
            </w:r>
          </w:p>
          <w:p>
            <w:r>
              <w:t>Trong $\mathrm{Z}$ tính được $\mathrm{n}_{\mathrm{N} 2}=0,04$ và $\mathrm{n}_{\mathrm{H} 2}=0,01$</w:t>
            </w:r>
          </w:p>
          <w:p>
            <w:r>
              <w:t>Bảo toàn $\mathrm{H}$ :</w:t>
            </w:r>
          </w:p>
          <w:p>
            <w:r>
              <w:t>$\mathrm{n}_{\mathrm{HCl}}=4 \mathrm{n}_{\mathrm{NH} 4 \mathrm{Cl}}+2 \mathrm{n}_{\mathrm{H} 2}+2 \mathrm{n}_{\mathrm{H} 2 \mathrm{O}}$</w:t>
            </w:r>
          </w:p>
          <w:p>
            <w:r>
              <w:t>$\Rightarrow \mathrm{n}_{\mathrm{NH} 4 \mathrm{Cl}}=(3,08-12 \mathrm{~b}) / 4$</w:t>
            </w:r>
          </w:p>
          <w:p>
            <w:r>
              <w:t>Bảo toàn $\mathrm{Cl}$ :</w:t>
            </w:r>
          </w:p>
          <w:p>
            <w:r>
              <w:t>$\mathrm{n}_{\mathrm{HCl}}=2 \mathrm{a}+2 \mathrm{~b}+(3,0812 \mathrm{~b}) / 4=1,3$</w:t>
            </w:r>
          </w:p>
          <w:p>
            <w:r>
              <w:t>$\mathrm{m}_{\text {muối }}=95 \mathrm{a}+135 \mathrm{~b}+53,5(3,08-12 \mathrm{~b}) / 4=71,87$</w:t>
            </w:r>
          </w:p>
          <w:p>
            <w:r>
              <w:t>$\Rightarrow a=0,39$ và $b=0,25$</w:t>
            </w:r>
          </w:p>
          <w:p>
            <w:r>
              <w:t>$\Rightarrow \mathrm{m}=56,36$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các phát biểu sau:</w:t>
            </w:r>
          </w:p>
          <w:p>
            <w:r>
              <w:t>(a) Kim loại đồng tan trong dung dịch $\mathrm{FeCl}_{2}$ dư.</w:t>
            </w:r>
          </w:p>
          <w:p>
            <w:r>
              <w:t>(b) Hỗn hợp gồm $\mathrm{Cu}$ và $\mathrm{Fe}_{3} \mathrm{O}_{4}$ có số mol bằng nhau tan hết trong dung dịch $\mathrm{HCl}$ dư.</w:t>
            </w:r>
          </w:p>
          <w:p>
            <w:r>
              <w:t>(c) Dung dịch $\mathrm{AgNO}_{3}$ không tác dụng với dung dịch $\mathrm{Fe}\left(\mathrm{NO}_{3}\right)_{2}$.</w:t>
            </w:r>
          </w:p>
          <w:p>
            <w:r>
              <w:t>(d) Ion $\mathrm{Ag}^{+}$có tính oxi hóa mạnh hơn ion $\mathrm{Fe}^{2+}$.</w:t>
            </w:r>
          </w:p>
          <w:p>
            <w:r>
              <w:t>Số phát biểu đúng là</w:t>
            </w:r>
          </w:p>
          <w:p>
            <w:r>
              <w:t>A. 1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sai, vì $\mathrm{Cu}$ không tan trong dung dịch $\mathrm{FeCl}_{2}$.</w:t>
            </w:r>
          </w:p>
          <w:p>
            <w:r>
              <w:t>(b) đúng.</w:t>
            </w:r>
          </w:p>
          <w:p>
            <w:r>
              <w:t>(c) sai, vì $\mathrm{Fe}^{2+}+\mathrm{Ag}^{+} \longrightarrow \mathrm{Fe}^{3+}+\mathrm{Ag}$</w:t>
            </w:r>
          </w:p>
          <w:p>
            <w:r>
              <w:t>(d)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Cho các phát biểu sau: (a) Điện phân dung dịch $\mathrm{NaCl}$ (điện cực trơ), thu được khí $\mathrm{H}_{2}$ ở catot.</w:t>
            </w:r>
          </w:p>
          <w:p>
            <w:r>
              <w:t>(b) Cho $\mathrm{CO}$ dư qua hỗn hợp $\mathrm{Al}_{2} \mathrm{O}_{3}$ và $\mathrm{CuO}$ đun nóng đến phản ứng hoàn toàn, thu được $\mathrm{Al}$ và $\mathrm{Cu}$.</w:t>
            </w:r>
          </w:p>
          <w:p>
            <w:r>
              <w:t>(c) Những thanh $\mathrm{Zn}$ vào dung dịch chứa $\mathrm{CuSO}_{4}$ và $\mathrm{H}_{2} \mathrm{SO}_{4}$, có xuất hiện ăn mòn điện hóa.</w:t>
            </w:r>
          </w:p>
          <w:p>
            <w:r>
              <w:t>(d) Kim loại có nhiệt độ nóng chảy thấp nhất là $\mathrm{Hg}$, kim loại dẫn điện tốt nhất là $\mathrm{Ag}$</w:t>
            </w:r>
          </w:p>
          <w:p>
            <w:r>
              <w:t>(e) Cho dung dịch $\mathrm{AgNO}_{3}$ dư vào dung dịch $\mathrm{FeCl}_{2}$, thu được chất rắn gồm $\mathrm{Ag}$ và $\mathrm{AgCl}$.</w:t>
            </w:r>
          </w:p>
          <w:p>
            <w:r>
              <w:t>Số phát biểu đúng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 (b) sai, vì $\mathrm{Al}_{2} \mathrm{O}_{3}$ không bị khử bởi $\mathrm{CO}$.</w:t>
            </w:r>
          </w:p>
          <w:p>
            <w:r>
              <w:t>(c) đúng.</w:t>
            </w:r>
          </w:p>
          <w:p>
            <w:r>
              <w:t>(d) đúng.</w:t>
            </w:r>
          </w:p>
          <w:p>
            <w:r>
              <w:t>(e) đúng.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Che_30_37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Điện phân dung dịch $\mathrm{X}$ chứa hỗn hợp gồm $\mathrm{CuSO}_{4}$ và $\mathrm{NaCl}$ (tỉ lệ mol tương ứng 1: 3) với điện cực trơ, màng ngăn xốp, cường độ dòng điện không đổi $2 \mathrm{~A}$. Sau thời gian điện phân $\mathrm{t}$ (giờ) thu được dung dịch $Y$ (chứa hai chất tan) có khối lượng giảm 12,45 gam so với dung dịch $\mathrm{X}$. Dung dịch $\mathrm{Y}$ phản ứng vừa hết với 3,06 gam $\mathrm{Al}_{2} \mathrm{O}_{3}$. Bỏ qua sự hòa tan của khi trong nước và sự bay hơi của nước, hiệu suất điện phân $100 \%$. Giá trị của t gần nhất với giá trị nào sau đây?</w:t>
            </w:r>
          </w:p>
          <w:p>
            <w:r>
              <w:t>A. 3,5.</w:t>
            </w:r>
          </w:p>
          <w:p>
            <w:r>
              <w:t>B. 5,6.</w:t>
            </w:r>
          </w:p>
          <w:p>
            <w:r>
              <w:t>C. 4,7 .</w:t>
            </w:r>
          </w:p>
          <w:p>
            <w:r>
              <w:t>D. 4,2.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Dung dịch $\mathrm{Y}$ chứa hai chất tan gồm $\mathrm{Na}_{2} \mathrm{SO}_{4}$ và $\mathrm{NaOH}$</w:t>
            </w:r>
          </w:p>
          <w:p>
            <w:r>
              <w:t>$\mathrm{n}_{\mathrm{Al} 2 \mathrm{O} 3}=0,03 \Rightarrow \mathrm{n}_{\mathrm{NaOH}}=0,06$</w:t>
            </w:r>
          </w:p>
          <w:p>
            <w:r>
              <w:t>Đặt $\mathrm{n}_{\mathrm{CuSO} 4}=\mathrm{a} \Rightarrow \mathrm{n}_{\mathrm{Na} 2 \mathrm{SO} 4}=\mathrm{a}$</w:t>
            </w:r>
          </w:p>
          <w:p>
            <w:r>
              <w:t>Bảo toàn $\mathrm{Na} \Rightarrow \mathrm{n}_{\mathrm{NaCl}}=2 \mathrm{a}+0,06$</w:t>
            </w:r>
          </w:p>
          <w:p>
            <w:r>
              <w:t>Theo đề $\Rightarrow 2 \mathrm{a}+0,06=3 \mathrm{a} \Rightarrow \mathrm{a}=0,06$</w:t>
            </w:r>
          </w:p>
          <w:p>
            <w:r>
              <w:t>Catot: $\mathrm{n}_{\mathrm{Cu}}=0,06$ và $\mathrm{n}_{\mathrm{H} 2}=\mathrm{u}$</w:t>
            </w:r>
          </w:p>
          <w:p>
            <w:r>
              <w:t>Anot: $\mathrm{n}_{\mathrm{Cl} 2}=0,09$ và $\mathrm{n}_{\mathrm{O} 2}=\mathrm{v}$</w:t>
            </w:r>
          </w:p>
          <w:p>
            <w:r>
              <w:t>Bảo toàn electron:</w:t>
            </w:r>
          </w:p>
          <w:p>
            <w:r>
              <w:t>$2 \mathrm{u}+0,06.2=4 \mathrm{v}+0,09.2$</w:t>
            </w:r>
          </w:p>
          <w:p>
            <w:r>
              <w:t>$\mathrm{m}_{\text {giảm }}=0,06.64+2 \mathrm{u}+0,09.71+32=12,45$</w:t>
            </w:r>
          </w:p>
          <w:p>
            <w:r>
              <w:t>$\Rightarrow \mathrm{u}=0,15$ và $\mathrm{v}=0,06$</w:t>
            </w:r>
          </w:p>
          <w:p>
            <w:r>
              <w:t>$\Rightarrow$ ne $=2 \mathrm{u}+0,06 \cdot 2=0,42$</w:t>
            </w:r>
          </w:p>
          <w:p>
            <w:r>
              <w:t>ne $=\mathrm{It} / \mathrm{F} \Rightarrow \mathrm{t}=20265 \mathrm{~s}=5,63 \mathrm{~h}$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Che_30_38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Dung dịch $\mathrm{X}$ chứa a mol $\mathrm{Ba}(\mathrm{OH})_{2}$. Cho $\mathrm{m}$ gam $\mathrm{NaOH}$ vào $\mathrm{X}$ sau đó sục $\mathrm{CO}_{2}$ (dư) vào ta thấy lượng kết tủa biến đổi theo đồ thị sau:</w:t>
            </w:r>
          </w:p>
          <w:p>
            <w:r>
              <w:t>\begin{center}</w:t>
            </w:r>
          </w:p>
          <w:p>
            <w:r>
              <w:t>\includegraphics[max width=\textwidth]{2023_06_14_dd71ff2a38d6cb0638f9g-05}</w:t>
            </w:r>
          </w:p>
          <w:p>
            <w:r>
              <w:t>\end{center}</w:t>
            </w:r>
          </w:p>
          <w:p>
            <w:r>
              <w:t>Giá trị của $\mathrm{a}$ và $\mathrm{m}$ là</w:t>
            </w:r>
          </w:p>
          <w:p>
            <w:r>
              <w:t>A. 0,8 và 10 .</w:t>
            </w:r>
          </w:p>
          <w:p>
            <w:r>
              <w:t>B. 0,5 và 20 .</w:t>
            </w:r>
          </w:p>
          <w:p>
            <w:r>
              <w:t>C. 0,4 và 20 .</w:t>
            </w:r>
          </w:p>
          <w:p>
            <w:r>
              <w:t>D. 0,4 và 30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 ta thấy:</w:t>
            </w:r>
          </w:p>
          <w:p>
            <w:r>
              <w:t>(1) Đoạn đi lên: $\mathrm{Ba}(\mathrm{OH})_{2}+\mathrm{CO}_{2} \rightarrow \mathrm{BaCO}_{3} \downarrow+\mathrm{H}_{2} \mathrm{O}$</w:t>
            </w:r>
          </w:p>
          <w:p>
            <w:r>
              <w:t>(2) Đoạn ngang: $2 \mathrm{NaOH}+\mathrm{CO}_{2} \rightarrow \mathrm{Na}_{2} \mathrm{CO}_{3}+\mathrm{H}_{2} \mathrm{O}$</w:t>
            </w:r>
          </w:p>
          <w:p>
            <w:r>
              <w:t>$\mathrm{Na}_{2} \mathrm{CO}_{3}+\mathrm{CO}_{2}+\mathrm{H}_{2} \mathrm{O} \rightarrow \mathrm{NaHCO}_{3}$</w:t>
            </w:r>
          </w:p>
          <w:p>
            <w:r>
              <w:t>(3) Đoạn đi xuống: $\mathrm{BaCO}_{3}+\mathrm{CO}_{2}+\mathrm{H}_{2} \mathrm{O} \rightarrow \mathrm{Ba}\left(\mathrm{HCO}_{3}\right)_{2}$</w:t>
            </w:r>
          </w:p>
          <w:p>
            <w:r>
              <w:t>Xét (2) $\Rightarrow \mathrm{n}_{\mathrm{CO} 2}=\mathrm{n}_{\mathrm{NaOH}}=0,5(\mathrm{~mol})=&gt;\mathrm{m}=20(\mathrm{~g})$</w:t>
            </w:r>
          </w:p>
          <w:p>
            <w:r>
              <w:t>Tổng số $\mathrm{mol} \mathrm{CO}_{2}$ phản ứng là $1,3 \mathrm{~mol}=\mathrm{n}_{\mathrm{NaOH}}+2 \mathrm{n}_{\mathrm{Ba}(\mathrm{OH}) 2}$</w:t>
            </w:r>
          </w:p>
          <w:p>
            <w:r>
              <w:t>$\Rightarrow \mathrm{n}_{\mathrm{Ba}(\mathrm{OH}) 2}=0,4 \mathrm{~mol}=\mathrm{a}$</w:t>
            </w:r>
          </w:p>
          <w:p>
            <w:r>
              <w:t>Vậy $a=0,4$ và $m=20$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Che_30_39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Cho các phát biểu sau:</w:t>
            </w:r>
          </w:p>
          <w:p>
            <w:r>
              <w:t>(1) Chất béo là trieste của glixerol với axit béo.</w:t>
            </w:r>
          </w:p>
          <w:p>
            <w:r>
              <w:t>(2) Chất béo nhẹ hơn nước và không tan trong nước.</w:t>
            </w:r>
          </w:p>
          <w:p>
            <w:r>
              <w:t>(3) Glucozo thuộc loại monosaccarit.</w:t>
            </w:r>
          </w:p>
          <w:p>
            <w:r>
              <w:t>(4) Anilin là một bazơ, dung dịch của nó làm giấy quỳ tím chuyển màu xanh.</w:t>
            </w:r>
          </w:p>
          <w:p>
            <w:r>
              <w:t>(5) Tất cả các peptit đều có phản ứng với $\mathrm{Cu}(\mathrm{OH})_{2}$ tạo thành hợp chất màu tím.</w:t>
            </w:r>
          </w:p>
          <w:p>
            <w:r>
              <w:t>(6) Dung dịch saccarozơ không tham gia phản ứng tráng bạc.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5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 đúng.</w:t>
            </w:r>
          </w:p>
          <w:p>
            <w:r>
              <w:t>(2) đúng.</w:t>
            </w:r>
          </w:p>
          <w:p>
            <w:r>
              <w:t>(3) đúng.</w:t>
            </w:r>
          </w:p>
          <w:p>
            <w:r>
              <w:t>(4) sai, vì anilin không làm đổi màu quỳ tím.</w:t>
            </w:r>
          </w:p>
          <w:p>
            <w:r>
              <w:t>(5) sai, vì đipeptit không có phản ứng màu biure.</w:t>
            </w:r>
          </w:p>
          <w:p>
            <w:r>
              <w:t>(6)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Che_30_40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Cho các sơ đồ phản ứng sau:</w:t>
            </w:r>
          </w:p>
          <w:p>
            <w:r>
              <w:t>$\mathrm{C}_{8} \mathrm{H}_{14} \mathrm{O}_{4}+2 \mathrm{NaOH} \rightarrow \mathrm{X}_{1}+\mathrm{X}_{2}+\mathrm{H}_{2} \mathrm{O}$</w:t>
            </w:r>
          </w:p>
          <w:p>
            <w:r>
              <w:t>$\mathrm{X}_{1}+\mathrm{H}_{2} \mathrm{SO}_{4} \rightarrow \mathrm{X}_{3}+\mathrm{Na}_{2} \mathrm{SO}_{4}$</w:t>
            </w:r>
          </w:p>
          <w:p>
            <w:r>
              <w:t>$\mathrm{X}_{3}+\mathrm{X}_{4} \rightarrow$ Nilon $-6,6+\mathrm{H}_{2} \mathrm{O}$ Phát biểu nào sau đây đúng?</w:t>
            </w:r>
          </w:p>
          <w:p>
            <w:r>
              <w:t>A. Các chất $X_{2} X_{3}$ và $X_{4}$ đều có mạch cacbon không phân nhánh.</w:t>
            </w:r>
          </w:p>
          <w:p>
            <w:r>
              <w:t>B. Nhiệt độ sôi của $X_{2}$ cao hơn axit axetic.</w:t>
            </w:r>
          </w:p>
          <w:p>
            <w:r>
              <w:t>C. Dung dịch $X_{4}$ có thể làm quỳ tím chuyển sang màu hồng.</w:t>
            </w:r>
          </w:p>
          <w:p>
            <w:r>
              <w:t>D. Nhiệt độ nóng chảy của $X_{3}$ cao hơn $X_{1}$.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$\mathrm{X}_{1}: \mathrm{NaOOC}-\left(\mathrm{CH}_{2}\right)_{4}-\mathrm{COO}-\mathrm{C}_{2} \mathrm{H}_{5}$</w:t>
            </w:r>
          </w:p>
          <w:p>
            <w:r>
              <w:t>$\mathrm{X}_{3}$ : HOOC- $\left(\mathrm{CH}_{2}\right)_{4}-\mathrm{COOH}$</w:t>
            </w:r>
          </w:p>
          <w:p>
            <w:r>
              <w:t>$\mathrm{X}_{4}: \mathrm{NH}_{2}-\left(\mathrm{CH}_{2}\right)_{6}-\mathrm{NH}_{2}$</w:t>
            </w:r>
          </w:p>
          <w:p>
            <w:r>
              <w:t>$\mathrm{X}_{2}: \mathrm{C}_{2} \mathrm{H}_{5} \mathrm{OH}$</w:t>
            </w:r>
          </w:p>
          <w:p>
            <w:r>
              <w:t>$\mathrm{C}_{8} \mathrm{H}_{14} \mathrm{O}_{4}$ là $\mathrm{HOOC}-\left(\mathrm{CH}_{2}\right)_{4}-\mathrm{COO}-\mathrm{C}_{2} \mathrm{H}_{5}$</w:t>
            </w:r>
          </w:p>
          <w:p>
            <w:r>
              <w:t>A đúng</w:t>
            </w:r>
          </w:p>
          <w:p>
            <w:r>
              <w:t>B sai, vì nhiệt độ sôi của $\mathrm{X}_{2}$ nhỏ hơn axit axetic.</w:t>
            </w:r>
          </w:p>
          <w:p>
            <w:r>
              <w:t>$C$ sai, vì $X_{4}$ có thể làm quỳ tím chuyển xanh.</w:t>
            </w:r>
          </w:p>
          <w:p>
            <w:r>
              <w:t>D sai, vì nhiệt độ nóng chảy của $\mathrm{X}_{3}$ thấp hơn $\mathrm{X}_{1}$.</w:t>
            </w:r>
          </w:p>
          <w:p>
            <w:r>
              <w:t>Chọn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