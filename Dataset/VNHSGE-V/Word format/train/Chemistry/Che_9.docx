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Che_9_1</w:t>
            </w:r>
          </w:p>
        </w:tc>
        <w:tc>
          <w:tcPr>
            <w:tcW w:type="dxa" w:w="1440"/>
          </w:tcPr>
          <w:p>
            <w:r/>
          </w:p>
        </w:tc>
        <w:tc>
          <w:tcPr>
            <w:tcW w:type="dxa" w:w="1440"/>
          </w:tcPr>
          <w:p>
            <w:r>
              <w:t>Câu 1:  Chất nào dưới đây không làm mất màu dung dịch brom?</w:t>
            </w:r>
          </w:p>
          <w:p>
            <w:r>
              <w:t>A. etan.</w:t>
            </w:r>
          </w:p>
          <w:p>
            <w:r>
              <w:t>B. stiren.</w:t>
            </w:r>
          </w:p>
          <w:p>
            <w:r>
              <w:t>C. axetilen.</w:t>
            </w:r>
          </w:p>
          <w:p>
            <w:r>
              <w:t>D. etilen.</w:t>
            </w:r>
          </w:p>
        </w:tc>
        <w:tc>
          <w:tcPr>
            <w:tcW w:type="dxa" w:w="1440"/>
          </w:tcPr>
          <w:p>
            <w:r>
              <w:t>A</w:t>
            </w:r>
          </w:p>
        </w:tc>
        <w:tc>
          <w:tcPr>
            <w:tcW w:type="dxa" w:w="1440"/>
          </w:tcPr>
          <w:p>
            <w:r/>
          </w:p>
        </w:tc>
        <w:tc>
          <w:tcPr>
            <w:tcW w:type="dxa" w:w="1440"/>
          </w:tcPr>
          <w:p>
            <w:r>
              <w:t>Etan không làm mất màu dung dịch brom.</w:t>
            </w:r>
          </w:p>
          <w:p>
            <w:r>
              <w:t>Chọn A</w:t>
            </w:r>
          </w:p>
        </w:tc>
      </w:tr>
      <w:tr>
        <w:tc>
          <w:tcPr>
            <w:tcW w:type="dxa" w:w="1440"/>
          </w:tcPr>
          <w:p>
            <w:r>
              <w:t>Che_9_2</w:t>
            </w:r>
          </w:p>
        </w:tc>
        <w:tc>
          <w:tcPr>
            <w:tcW w:type="dxa" w:w="1440"/>
          </w:tcPr>
          <w:p>
            <w:r/>
          </w:p>
        </w:tc>
        <w:tc>
          <w:tcPr>
            <w:tcW w:type="dxa" w:w="1440"/>
          </w:tcPr>
          <w:p>
            <w:r>
              <w:t>Câu 2:  Cho hỗn hợp bột $\mathrm{Al}$ và $\mathrm{Zn}$ vào dung dịch chứa $\mathrm{Cu}\left(\mathrm{NO}_{3}\right)_{2}$ và $\mathrm{AgNO}_{3}$ sau phản ứng thu được dung dịch $\mathrm{A}$ gồm hai muối và hai kim loại. Hai muối trong dung dịch $\mathrm{A}$ là</w:t>
            </w:r>
          </w:p>
          <w:p>
            <w:r>
              <w:t>A. $\mathrm{Zn}\left(\mathrm{NO}_{3}\right)_{2}$ và $\mathrm{AgNO}_{3}$.</w:t>
            </w:r>
          </w:p>
          <w:p>
            <w:r>
              <w:t>B. $\mathrm{Al}\left(\mathrm{NO}_{3}\right)_{3}$ và $\mathrm{Cu}\left(\mathrm{NO}_{3}\right)_{2}$.</w:t>
            </w:r>
          </w:p>
          <w:p>
            <w:r>
              <w:t>C. $\mathrm{Al}\left(\mathrm{NO}_{3}\right)_{3}$ và $\mathrm{AgNO}_{3}$.</w:t>
            </w:r>
          </w:p>
          <w:p>
            <w:r>
              <w:t>D. $\mathrm{Al}\left(\mathrm{NO}_{3}\right)_{3}$ và $\mathrm{Zn}\left(\mathrm{NO}_{3}\right)_{2}$.</w:t>
            </w:r>
          </w:p>
        </w:tc>
        <w:tc>
          <w:tcPr>
            <w:tcW w:type="dxa" w:w="1440"/>
          </w:tcPr>
          <w:p>
            <w:r>
              <w:t>D</w:t>
            </w:r>
          </w:p>
        </w:tc>
        <w:tc>
          <w:tcPr>
            <w:tcW w:type="dxa" w:w="1440"/>
          </w:tcPr>
          <w:p>
            <w:r/>
          </w:p>
        </w:tc>
        <w:tc>
          <w:tcPr>
            <w:tcW w:type="dxa" w:w="1440"/>
          </w:tcPr>
          <w:p>
            <w:r>
              <w:t>Hai muối trong dung dịch $\mathrm{A}$ là $\mathrm{Al}\left(\mathrm{NO}_{3}\right)_{3}$ và $\mathrm{Zn}\left(\mathrm{NO}_{3}\right)_{2}$.</w:t>
            </w:r>
          </w:p>
          <w:p>
            <w:r>
              <w:t>Chọn D</w:t>
            </w:r>
          </w:p>
        </w:tc>
      </w:tr>
      <w:tr>
        <w:tc>
          <w:tcPr>
            <w:tcW w:type="dxa" w:w="1440"/>
          </w:tcPr>
          <w:p>
            <w:r>
              <w:t>Che_9_3</w:t>
            </w:r>
          </w:p>
        </w:tc>
        <w:tc>
          <w:tcPr>
            <w:tcW w:type="dxa" w:w="1440"/>
          </w:tcPr>
          <w:p>
            <w:r/>
          </w:p>
        </w:tc>
        <w:tc>
          <w:tcPr>
            <w:tcW w:type="dxa" w:w="1440"/>
          </w:tcPr>
          <w:p>
            <w:r>
              <w:t>Câu 3:  Glucozo không thuộc loại</w:t>
            </w:r>
          </w:p>
          <w:p>
            <w:r>
              <w:t>A. hợp chất tạp chức.</w:t>
            </w:r>
          </w:p>
          <w:p>
            <w:r>
              <w:t>B. monosaccarit.</w:t>
            </w:r>
          </w:p>
          <w:p>
            <w:r>
              <w:t>C. đisaccarit.</w:t>
            </w:r>
          </w:p>
          <w:p>
            <w:r>
              <w:t>D. cacbohidrat.</w:t>
            </w:r>
          </w:p>
        </w:tc>
        <w:tc>
          <w:tcPr>
            <w:tcW w:type="dxa" w:w="1440"/>
          </w:tcPr>
          <w:p>
            <w:r>
              <w:t>C</w:t>
            </w:r>
          </w:p>
        </w:tc>
        <w:tc>
          <w:tcPr>
            <w:tcW w:type="dxa" w:w="1440"/>
          </w:tcPr>
          <w:p>
            <w:r/>
          </w:p>
        </w:tc>
        <w:tc>
          <w:tcPr>
            <w:tcW w:type="dxa" w:w="1440"/>
          </w:tcPr>
          <w:p>
            <w:r>
              <w:t>Glucozo không thuộc loại đisaccarit.</w:t>
            </w:r>
          </w:p>
          <w:p>
            <w:r>
              <w:t>Chọn C</w:t>
            </w:r>
          </w:p>
        </w:tc>
      </w:tr>
      <w:tr>
        <w:tc>
          <w:tcPr>
            <w:tcW w:type="dxa" w:w="1440"/>
          </w:tcPr>
          <w:p>
            <w:r>
              <w:t>Che_9_4</w:t>
            </w:r>
          </w:p>
        </w:tc>
        <w:tc>
          <w:tcPr>
            <w:tcW w:type="dxa" w:w="1440"/>
          </w:tcPr>
          <w:p>
            <w:r/>
          </w:p>
        </w:tc>
        <w:tc>
          <w:tcPr>
            <w:tcW w:type="dxa" w:w="1440"/>
          </w:tcPr>
          <w:p>
            <w:r>
              <w:t>Câu 4:  Đốt cháy hoàn toàn hỗn hợp $\mathrm{H}$ gồm $\mathrm{CH}_{5} \mathrm{~N}$ (3a mol); $\mathrm{C}_{3} \mathrm{H}_{9} \mathrm{~N}$ (2a mol) và este có công thức phân tử là $\mathrm{C}_{4} \mathrm{H}_{6} \mathrm{O}_{2}$, thu được 33,44 gam $\mathrm{CO}_{2}$ và 17,28 gam $\mathrm{H}_{2} \mathrm{O}$. Phần trăm số mol của $\mathrm{C}_{4} \mathrm{H}_{6} \mathrm{O}_{2}$ có trong hỗn hợp là</w:t>
            </w:r>
          </w:p>
          <w:p>
            <w:r>
              <w:t>A. $50,47 \%$.</w:t>
            </w:r>
          </w:p>
          <w:p>
            <w:r>
              <w:t>B. $33,33 \%$.</w:t>
            </w:r>
          </w:p>
          <w:p>
            <w:r>
              <w:t>C. $55,55 \%$.</w:t>
            </w:r>
          </w:p>
          <w:p>
            <w:r>
              <w:t>D. $38,46 \%$.</w:t>
            </w:r>
          </w:p>
        </w:tc>
        <w:tc>
          <w:tcPr>
            <w:tcW w:type="dxa" w:w="1440"/>
          </w:tcPr>
          <w:p>
            <w:r>
              <w:t>B</w:t>
            </w:r>
          </w:p>
        </w:tc>
        <w:tc>
          <w:tcPr>
            <w:tcW w:type="dxa" w:w="1440"/>
          </w:tcPr>
          <w:p>
            <w:r/>
          </w:p>
        </w:tc>
        <w:tc>
          <w:tcPr>
            <w:tcW w:type="dxa" w:w="1440"/>
          </w:tcPr>
          <w:p>
            <w:r>
              <w:t>$\mathrm{n}_{\mathrm{CO} 2}=0,76 \mathrm{~mol}$</w:t>
            </w:r>
          </w:p>
          <w:p>
            <w:r>
              <w:t>$\mathrm{n}_{\mathrm{H} 2 \mathrm{O}}=0,96 \mathrm{~mol}$</w:t>
            </w:r>
          </w:p>
          <w:p>
            <w:r>
              <w:t>Gọi số mol của $\mathrm{C}_{4} \mathrm{H}_{6} \mathrm{O}_{2}$ là $\mathrm{x}$</w:t>
            </w:r>
          </w:p>
          <w:p>
            <w:r>
              <w:t>BTNT'' $C$ '' $3 a+3.2 a+4 x=0,76$</w:t>
            </w:r>
          </w:p>
          <w:p>
            <w:r>
              <w:t>BTNT' 'H', $5.3 \mathrm{a}+9.2 \mathrm{a}+6 . \mathrm{x}=0,96.2$</w:t>
            </w:r>
          </w:p>
          <w:p>
            <w:r>
              <w:t>$\Rightarrow \mathrm{a}=0,04 ; \mathrm{x}=0,1$</w:t>
            </w:r>
          </w:p>
          <w:p>
            <w:r>
              <w:t>$\Rightarrow \%_{\mathrm{C} 4 \mathrm{H} 6 \mathrm{O} 2}=33,33 \%$</w:t>
            </w:r>
          </w:p>
          <w:p>
            <w:r>
              <w:t>Chọn B</w:t>
            </w:r>
          </w:p>
        </w:tc>
      </w:tr>
      <w:tr>
        <w:tc>
          <w:tcPr>
            <w:tcW w:type="dxa" w:w="1440"/>
          </w:tcPr>
          <w:p>
            <w:r>
              <w:t>Che_9_5</w:t>
            </w:r>
          </w:p>
        </w:tc>
        <w:tc>
          <w:tcPr>
            <w:tcW w:type="dxa" w:w="1440"/>
          </w:tcPr>
          <w:p>
            <w:r/>
          </w:p>
        </w:tc>
        <w:tc>
          <w:tcPr>
            <w:tcW w:type="dxa" w:w="1440"/>
          </w:tcPr>
          <w:p>
            <w:r>
              <w:t>Câu 5:  Este $\mathrm{X}$ có công thức phân tử $\mathrm{C}_{4} \mathrm{H}_{6} \mathrm{O}_{2}$. Đun nóng $\mathrm{X}$ với dung dịch $\mathrm{NaOH}$ thu được anđehit axetic. Công thức cấu tạo của $X$ là</w:t>
            </w:r>
          </w:p>
          <w:p>
            <w:r>
              <w:t>A. $\mathrm{CH}_{2}=\mathrm{CHCOOCH}_{3}$.</w:t>
            </w:r>
          </w:p>
          <w:p>
            <w:r>
              <w:t>B. $\mathrm{CH}_{3} \mathrm{COOCH}=\mathrm{CH}_{2}$.</w:t>
            </w:r>
          </w:p>
          <w:p>
            <w:r>
              <w:t>C. $\mathrm{C}_{2} \mathrm{H}_{5} \mathrm{COOCH}=\mathrm{CH}_{2}$.</w:t>
            </w:r>
          </w:p>
          <w:p>
            <w:r>
              <w:t>D. $\mathrm{HCOOCH}=\mathrm{CH}-\mathrm{CH}_{3}$.</w:t>
            </w:r>
          </w:p>
        </w:tc>
        <w:tc>
          <w:tcPr>
            <w:tcW w:type="dxa" w:w="1440"/>
          </w:tcPr>
          <w:p>
            <w:r>
              <w:t>B</w:t>
            </w:r>
          </w:p>
        </w:tc>
        <w:tc>
          <w:tcPr>
            <w:tcW w:type="dxa" w:w="1440"/>
          </w:tcPr>
          <w:p>
            <w:r/>
          </w:p>
        </w:tc>
        <w:tc>
          <w:tcPr>
            <w:tcW w:type="dxa" w:w="1440"/>
          </w:tcPr>
          <w:p>
            <w:r>
              <w:t>Công thức cấu tạo của $\mathrm{X}$ là $\mathrm{CH}_{3} \mathrm{COOCH}=\mathrm{CH}_{2}$.</w:t>
            </w:r>
          </w:p>
          <w:p>
            <w:r>
              <w:t>Chọn B</w:t>
            </w:r>
          </w:p>
        </w:tc>
      </w:tr>
      <w:tr>
        <w:tc>
          <w:tcPr>
            <w:tcW w:type="dxa" w:w="1440"/>
          </w:tcPr>
          <w:p>
            <w:r>
              <w:t>Che_9_6</w:t>
            </w:r>
          </w:p>
        </w:tc>
        <w:tc>
          <w:tcPr>
            <w:tcW w:type="dxa" w:w="1440"/>
          </w:tcPr>
          <w:p>
            <w:r/>
          </w:p>
        </w:tc>
        <w:tc>
          <w:tcPr>
            <w:tcW w:type="dxa" w:w="1440"/>
          </w:tcPr>
          <w:p>
            <w:r>
              <w:t>Câu 6:  Hỗn hợp X gồm metan, eten, propin. Nếu cho 13,4 gam hỗn hợp X tác dụng với dung dịch $\mathrm{AgNO}_{3} / \mathrm{NH}_{3}$ dư thì thu được 14,7 gam kết tủa. Nếu cho 16,8 lít hỗn hợp X (đktc) tác dụng với dung dịch brom thì thấy có 108 gam brom phản ứng. Phần trăm thể tích $\mathrm{CH}_{4}$ trong hỗn hợp $\mathrm{X}$ là</w:t>
            </w:r>
          </w:p>
          <w:p>
            <w:r>
              <w:t>A. $30 \%$.</w:t>
            </w:r>
          </w:p>
          <w:p>
            <w:r>
              <w:t>B. $35 \%$.</w:t>
            </w:r>
          </w:p>
          <w:p>
            <w:r>
              <w:t>C. $40 \%$.</w:t>
            </w:r>
          </w:p>
          <w:p>
            <w:r>
              <w:t>D. $25 \%$.</w:t>
            </w:r>
          </w:p>
        </w:tc>
        <w:tc>
          <w:tcPr>
            <w:tcW w:type="dxa" w:w="1440"/>
          </w:tcPr>
          <w:p>
            <w:r>
              <w:t>A</w:t>
            </w:r>
          </w:p>
        </w:tc>
        <w:tc>
          <w:tcPr>
            <w:tcW w:type="dxa" w:w="1440"/>
          </w:tcPr>
          <w:p>
            <w:r/>
          </w:p>
        </w:tc>
        <w:tc>
          <w:tcPr>
            <w:tcW w:type="dxa" w:w="1440"/>
          </w:tcPr>
          <w:p>
            <w:r>
              <w:t>Trong 13,4 gam $\mathrm{X}$ có số mol metan, eten, propin lần lượt là $\mathrm{x}, \mathrm{y}, \mathrm{z}$</w:t>
            </w:r>
          </w:p>
          <w:p>
            <w:r>
              <w:t>$\mathrm{n}_{\mathrm{C} 3 \mathrm{H} 4}=\mathrm{n}_{\mathrm{C} 3 \mathrm{H} 3 \mathrm{Ag}}=\mathrm{z}=0,1 \mathrm{~mol}$</w:t>
            </w:r>
          </w:p>
          <w:p>
            <w:r>
              <w:t>$16 x+28 y+40 z=13,4$</w:t>
            </w:r>
          </w:p>
          <w:p>
            <w:r>
              <w:t>Trong 16,8 lít khí X</w:t>
            </w:r>
          </w:p>
          <w:p>
            <w:r>
              <w:t>Có $\mathrm{n}_{\mathrm{C} 2 \mathrm{H} 4}+2 \mathrm{n}_{\mathrm{C} 3 \mathrm{H} 4}=\mathrm{n}_{\mathrm{Br} 2}=\mathrm{ky}+2 \mathrm{kz}=0,675 \mathrm{~mol}$</w:t>
            </w:r>
          </w:p>
          <w:p>
            <w:r>
              <w:t>$\Rightarrow \mathrm{ky}+0,2 \mathrm{k}=0,675$</w:t>
            </w:r>
          </w:p>
          <w:p>
            <w:r>
              <w:t>$\Rightarrow \mathrm{k}=0,675 /(\mathrm{y}+0,2)$</w:t>
            </w:r>
          </w:p>
          <w:p>
            <w:r>
              <w:t>Có $\mathrm{kx}+\mathrm{ky}+\mathrm{kz}=0,75 \mathrm{~mol}$</w:t>
            </w:r>
          </w:p>
          <w:p>
            <w:r>
              <w:t>$\Rightarrow(\mathrm{x}+\mathrm{y}+\mathrm{z}) \cdot 0,675=0,75 \cdot(\mathrm{y}+0,2)$</w:t>
            </w:r>
          </w:p>
          <w:p>
            <w:r>
              <w:t>$\Rightarrow x+y+z=10 .(y+0,2) / 9$</w:t>
            </w:r>
          </w:p>
          <w:p>
            <w:r>
              <w:t>Từ $1,2,3 \Rightarrow \mathrm{x}=0,15 ; \mathrm{y}=0,25 ; \mathrm{z}=0,1$</w:t>
            </w:r>
          </w:p>
          <w:p>
            <w:r>
              <w:t>$\% \mathrm{n}_{\mathrm{CH} 4}=30 \%$</w:t>
            </w:r>
          </w:p>
          <w:p>
            <w:r>
              <w:t>Chọn A</w:t>
            </w:r>
          </w:p>
        </w:tc>
      </w:tr>
      <w:tr>
        <w:tc>
          <w:tcPr>
            <w:tcW w:type="dxa" w:w="1440"/>
          </w:tcPr>
          <w:p>
            <w:r>
              <w:t>Che_9_7</w:t>
            </w:r>
          </w:p>
        </w:tc>
        <w:tc>
          <w:tcPr>
            <w:tcW w:type="dxa" w:w="1440"/>
          </w:tcPr>
          <w:p>
            <w:r/>
          </w:p>
        </w:tc>
        <w:tc>
          <w:tcPr>
            <w:tcW w:type="dxa" w:w="1440"/>
          </w:tcPr>
          <w:p>
            <w:r>
              <w:t>Câu 7:  Chất nào sau đây tác dụng với dung dịch $\mathrm{HNO}_{3}$ (đặc, nóng) sinh ra chất khí?</w:t>
            </w:r>
          </w:p>
          <w:p>
            <w:r>
              <w:t>A. $\mathrm{Fe}(\mathrm{OH})_{3}$.</w:t>
            </w:r>
          </w:p>
          <w:p>
            <w:r>
              <w:t>B. $\mathrm{Fe}_{2} \mathrm{O}_{3}$.</w:t>
            </w:r>
          </w:p>
          <w:p>
            <w:r>
              <w:t>C. $\mathrm{FeO}$.</w:t>
            </w:r>
          </w:p>
          <w:p>
            <w:r>
              <w:t>D. $\mathrm{Fe}_{2}\left(\mathrm{SO}_{4}\right)_{3}$.</w:t>
            </w:r>
          </w:p>
        </w:tc>
        <w:tc>
          <w:tcPr>
            <w:tcW w:type="dxa" w:w="1440"/>
          </w:tcPr>
          <w:p>
            <w:r>
              <w:t>C</w:t>
            </w:r>
          </w:p>
        </w:tc>
        <w:tc>
          <w:tcPr>
            <w:tcW w:type="dxa" w:w="1440"/>
          </w:tcPr>
          <w:p>
            <w:r/>
          </w:p>
        </w:tc>
        <w:tc>
          <w:tcPr>
            <w:tcW w:type="dxa" w:w="1440"/>
          </w:tcPr>
          <w:p>
            <w:r>
              <w:t>$\mathrm{FeO}+\mathrm{HNO}_{3}$ (đặc, nóng) ) sinh ra chất khí.</w:t>
            </w:r>
          </w:p>
          <w:p>
            <w:r>
              <w:t>Chọn C</w:t>
            </w:r>
          </w:p>
        </w:tc>
      </w:tr>
      <w:tr>
        <w:tc>
          <w:tcPr>
            <w:tcW w:type="dxa" w:w="1440"/>
          </w:tcPr>
          <w:p>
            <w:r>
              <w:t>Che_9_8</w:t>
            </w:r>
          </w:p>
        </w:tc>
        <w:tc>
          <w:tcPr>
            <w:tcW w:type="dxa" w:w="1440"/>
          </w:tcPr>
          <w:p>
            <w:r/>
          </w:p>
        </w:tc>
        <w:tc>
          <w:tcPr>
            <w:tcW w:type="dxa" w:w="1440"/>
          </w:tcPr>
          <w:p>
            <w:r>
              <w:t>Câu 8:  Este vinyl axetat có công thức là</w:t>
            </w:r>
          </w:p>
          <w:p>
            <w:r>
              <w:t>A. $\mathrm{CH}_{3} \mathrm{COOCH}=\mathrm{CH}_{2}$.</w:t>
            </w:r>
          </w:p>
          <w:p>
            <w:r>
              <w:t>B. $\mathrm{HCOOCH}_{3}$.</w:t>
            </w:r>
          </w:p>
          <w:p>
            <w:r>
              <w:t>C. $\mathrm{CH}_{3} \mathrm{COOCH}_{3}$.</w:t>
            </w:r>
          </w:p>
          <w:p>
            <w:r>
              <w:t>D. $\mathrm{CH}_{2}=\mathrm{CHCOOCH}_{3}$.</w:t>
            </w:r>
          </w:p>
        </w:tc>
        <w:tc>
          <w:tcPr>
            <w:tcW w:type="dxa" w:w="1440"/>
          </w:tcPr>
          <w:p>
            <w:r>
              <w:t>A</w:t>
            </w:r>
          </w:p>
        </w:tc>
        <w:tc>
          <w:tcPr>
            <w:tcW w:type="dxa" w:w="1440"/>
          </w:tcPr>
          <w:p>
            <w:r/>
          </w:p>
        </w:tc>
        <w:tc>
          <w:tcPr>
            <w:tcW w:type="dxa" w:w="1440"/>
          </w:tcPr>
          <w:p>
            <w:r>
              <w:t>Este vinyl axetat có công thức là $\mathrm{CH}_{3} \mathrm{COOCH}=\mathrm{CH}_{2}$.</w:t>
            </w:r>
          </w:p>
          <w:p>
            <w:r>
              <w:t>Chọn A</w:t>
            </w:r>
          </w:p>
        </w:tc>
      </w:tr>
      <w:tr>
        <w:tc>
          <w:tcPr>
            <w:tcW w:type="dxa" w:w="1440"/>
          </w:tcPr>
          <w:p>
            <w:r>
              <w:t>Che_9_9</w:t>
            </w:r>
          </w:p>
        </w:tc>
        <w:tc>
          <w:tcPr>
            <w:tcW w:type="dxa" w:w="1440"/>
          </w:tcPr>
          <w:p>
            <w:r/>
          </w:p>
        </w:tc>
        <w:tc>
          <w:tcPr>
            <w:tcW w:type="dxa" w:w="1440"/>
          </w:tcPr>
          <w:p>
            <w:r>
              <w:t>Câu 9:  Dung dịch Gly-Ala-Gly phản ứng được với dung dịch nào sau đây?</w:t>
            </w:r>
          </w:p>
          <w:p>
            <w:r>
              <w:t>A. $\mathrm{NaCl}$.</w:t>
            </w:r>
          </w:p>
          <w:p>
            <w:r>
              <w:t>B. $\mathrm{NaOH}$.</w:t>
            </w:r>
          </w:p>
          <w:p>
            <w:r>
              <w:t>C. $\mathrm{KNO}_{3}$.</w:t>
            </w:r>
          </w:p>
          <w:p>
            <w:r>
              <w:t>D. $\mathrm{NaNO}_{3}$.</w:t>
            </w:r>
          </w:p>
        </w:tc>
        <w:tc>
          <w:tcPr>
            <w:tcW w:type="dxa" w:w="1440"/>
          </w:tcPr>
          <w:p>
            <w:r>
              <w:t>B</w:t>
            </w:r>
          </w:p>
        </w:tc>
        <w:tc>
          <w:tcPr>
            <w:tcW w:type="dxa" w:w="1440"/>
          </w:tcPr>
          <w:p>
            <w:r/>
          </w:p>
        </w:tc>
        <w:tc>
          <w:tcPr>
            <w:tcW w:type="dxa" w:w="1440"/>
          </w:tcPr>
          <w:p>
            <w:r>
              <w:t>Dung dịch Gly-Ala-Gly phản ứng được với dung dịch $\mathrm{NaOH}$.</w:t>
            </w:r>
          </w:p>
          <w:p>
            <w:r>
              <w:t>Chọn B</w:t>
            </w:r>
          </w:p>
        </w:tc>
      </w:tr>
      <w:tr>
        <w:tc>
          <w:tcPr>
            <w:tcW w:type="dxa" w:w="1440"/>
          </w:tcPr>
          <w:p>
            <w:r>
              <w:t>Che_9_10</w:t>
            </w:r>
          </w:p>
        </w:tc>
        <w:tc>
          <w:tcPr>
            <w:tcW w:type="dxa" w:w="1440"/>
          </w:tcPr>
          <w:p>
            <w:r/>
          </w:p>
        </w:tc>
        <w:tc>
          <w:tcPr>
            <w:tcW w:type="dxa" w:w="1440"/>
          </w:tcPr>
          <w:p>
            <w:r>
              <w:t>Câu 10:  Kim loại nào sau đây phản ứng được với dung dịch $\mathrm{H}_{2} \mathrm{SO}_{4}$ đặc, nguội?</w:t>
            </w:r>
          </w:p>
          <w:p>
            <w:r>
              <w:t>A. Fe.</w:t>
            </w:r>
          </w:p>
          <w:p>
            <w:r>
              <w:t>B. $\mathrm{Cu}$.</w:t>
            </w:r>
          </w:p>
          <w:p>
            <w:r>
              <w:t>C. $\mathrm{Cr}$.</w:t>
            </w:r>
          </w:p>
          <w:p>
            <w:r>
              <w:t>D. Al.</w:t>
            </w:r>
          </w:p>
        </w:tc>
        <w:tc>
          <w:tcPr>
            <w:tcW w:type="dxa" w:w="1440"/>
          </w:tcPr>
          <w:p>
            <w:r>
              <w:t>B</w:t>
            </w:r>
          </w:p>
        </w:tc>
        <w:tc>
          <w:tcPr>
            <w:tcW w:type="dxa" w:w="1440"/>
          </w:tcPr>
          <w:p>
            <w:r/>
          </w:p>
        </w:tc>
        <w:tc>
          <w:tcPr>
            <w:tcW w:type="dxa" w:w="1440"/>
          </w:tcPr>
          <w:p>
            <w:r>
              <w:t>$\mathrm{Cu}$ phản ứng được với dung dịch $\mathrm{H}_{2} \mathrm{SO}_{4}$ đặc, nguội.</w:t>
            </w:r>
          </w:p>
          <w:p>
            <w:r>
              <w:t>Chọn B</w:t>
            </w:r>
          </w:p>
        </w:tc>
      </w:tr>
      <w:tr>
        <w:tc>
          <w:tcPr>
            <w:tcW w:type="dxa" w:w="1440"/>
          </w:tcPr>
          <w:p>
            <w:r>
              <w:t>Che_9_11</w:t>
            </w:r>
          </w:p>
        </w:tc>
        <w:tc>
          <w:tcPr>
            <w:tcW w:type="dxa" w:w="1440"/>
          </w:tcPr>
          <w:p>
            <w:r/>
          </w:p>
        </w:tc>
        <w:tc>
          <w:tcPr>
            <w:tcW w:type="dxa" w:w="1440"/>
          </w:tcPr>
          <w:p>
            <w:r>
              <w:t>Câu 11:  Thành phần của supephotphat đơn gồm</w:t>
            </w:r>
          </w:p>
          <w:p>
            <w:r>
              <w:t>A. $\mathrm{Ca}\left(\mathrm{H}_{2} \mathrm{PO}_{4}\right)_{2}, \mathrm{CaSO}_{4}$.</w:t>
            </w:r>
          </w:p>
          <w:p>
            <w:r>
              <w:t>B. $\mathrm{CaHPO}_{4}, \mathrm{CaSO}_{4}$.</w:t>
            </w:r>
          </w:p>
          <w:p>
            <w:r>
              <w:t>C. $\mathrm{CaHPO}_{4}$.</w:t>
            </w:r>
          </w:p>
          <w:p>
            <w:r>
              <w:t>D. $\mathrm{Ca}\left(\mathrm{H}_{2} \mathrm{PO}_{4}\right)_{2}$.</w:t>
            </w:r>
          </w:p>
        </w:tc>
        <w:tc>
          <w:tcPr>
            <w:tcW w:type="dxa" w:w="1440"/>
          </w:tcPr>
          <w:p>
            <w:r>
              <w:t>A</w:t>
            </w:r>
          </w:p>
        </w:tc>
        <w:tc>
          <w:tcPr>
            <w:tcW w:type="dxa" w:w="1440"/>
          </w:tcPr>
          <w:p>
            <w:r/>
          </w:p>
        </w:tc>
        <w:tc>
          <w:tcPr>
            <w:tcW w:type="dxa" w:w="1440"/>
          </w:tcPr>
          <w:p>
            <w:r>
              <w:t>Thành phần của supephotphat đơn gồm $\mathrm{Ca}\left(\mathrm{H}_{2} \mathrm{PO}_{4}\right)_{2}, \mathrm{CaSO}_{4}$.</w:t>
            </w:r>
          </w:p>
          <w:p>
            <w:r>
              <w:t>Chọn A</w:t>
            </w:r>
          </w:p>
        </w:tc>
      </w:tr>
      <w:tr>
        <w:tc>
          <w:tcPr>
            <w:tcW w:type="dxa" w:w="1440"/>
          </w:tcPr>
          <w:p>
            <w:r>
              <w:t>Che_9_12</w:t>
            </w:r>
          </w:p>
        </w:tc>
        <w:tc>
          <w:tcPr>
            <w:tcW w:type="dxa" w:w="1440"/>
          </w:tcPr>
          <w:p>
            <w:r/>
          </w:p>
        </w:tc>
        <w:tc>
          <w:tcPr>
            <w:tcW w:type="dxa" w:w="1440"/>
          </w:tcPr>
          <w:p>
            <w:r>
              <w:t>Câu 12:  Ở trạng thái rắn, hợp chất $\mathrm{X}$ tạo thành một khối trắng gọi là "nước đá khổ. Nước đá khô không nóng chảy mà thăng hoa, được dùng để tạo môi trường lạnh không có hơi ẩm. Chất $\mathrm{X}$ là</w:t>
            </w:r>
          </w:p>
          <w:p>
            <w:r>
              <w:t>A. $\mathrm{CO}_{2}$.</w:t>
            </w:r>
          </w:p>
          <w:p>
            <w:r>
              <w:t>B. $\mathrm{O}_{2}$.</w:t>
            </w:r>
          </w:p>
          <w:p>
            <w:r>
              <w:t>C. $\mathrm{H}_{2} \mathrm{O}$.</w:t>
            </w:r>
          </w:p>
          <w:p>
            <w:r>
              <w:t>D. $\mathrm{N}_{2}$.</w:t>
            </w:r>
          </w:p>
        </w:tc>
        <w:tc>
          <w:tcPr>
            <w:tcW w:type="dxa" w:w="1440"/>
          </w:tcPr>
          <w:p>
            <w:r>
              <w:t>A</w:t>
            </w:r>
          </w:p>
        </w:tc>
        <w:tc>
          <w:tcPr>
            <w:tcW w:type="dxa" w:w="1440"/>
          </w:tcPr>
          <w:p>
            <w:r/>
          </w:p>
        </w:tc>
        <w:tc>
          <w:tcPr>
            <w:tcW w:type="dxa" w:w="1440"/>
          </w:tcPr>
          <w:p>
            <w:r>
              <w:t>Chất $\mathrm{X}$ là $\mathrm{CO}_{2}$.</w:t>
            </w:r>
          </w:p>
          <w:p>
            <w:r>
              <w:t>Chọn A</w:t>
            </w:r>
          </w:p>
        </w:tc>
      </w:tr>
      <w:tr>
        <w:tc>
          <w:tcPr>
            <w:tcW w:type="dxa" w:w="1440"/>
          </w:tcPr>
          <w:p>
            <w:r>
              <w:t>Che_9_13</w:t>
            </w:r>
          </w:p>
        </w:tc>
        <w:tc>
          <w:tcPr>
            <w:tcW w:type="dxa" w:w="1440"/>
          </w:tcPr>
          <w:p>
            <w:r/>
          </w:p>
        </w:tc>
        <w:tc>
          <w:tcPr>
            <w:tcW w:type="dxa" w:w="1440"/>
          </w:tcPr>
          <w:p>
            <w:r>
              <w:t>Câu 13:  Hòa tan hoàn toàn 27,04 gam hỗn hợp $\mathrm{X}$ gồm $\mathrm{Mg}, \mathrm{Al}_{1}, \mathrm{Al}_{2} \mathrm{O}_{3}, \mathrm{Mg}\left(\mathrm{NO}_{3}\right)_{2}$ vào dung dịch chứa hai chất tan $\mathrm{NaNO}_{3}$ và $1,08 \mathrm{~mol} \mathrm{H}_{2} \mathrm{SO}_{4}$ (loãng). Sau khi kết thúc các phản ứng, thu được dung dịch $\mathrm{Y}$ chỉ chứa các muối và $0,28 \mathrm{~mol}$ hỗn hợp $\mathrm{Z}$ gồm $\mathrm{N}_{2} \mathrm{O}, \mathrm{H}_{2}$. Tỷ khối của $\mathrm{Z}$ so với $\mathrm{H}_{2}$ bằng 10. Dung dịch $\mathrm{Y}$ tác dụng tối đa với dung dịch chứa 2,28 mol NaOH, thu được 27,84 gam kết tủa. Phần trăm khối lượng của nhôm kim loại có trong $\mathrm{X}$ là</w:t>
            </w:r>
          </w:p>
          <w:p>
            <w:r>
              <w:t>A. $27,96 \%$.</w:t>
            </w:r>
          </w:p>
          <w:p>
            <w:r>
              <w:t>B. $23,96 \%$.</w:t>
            </w:r>
          </w:p>
          <w:p>
            <w:r>
              <w:t>C. $15,09 \%$.</w:t>
            </w:r>
          </w:p>
          <w:p>
            <w:r>
              <w:t>D. $31,95 \%$.</w:t>
            </w:r>
          </w:p>
        </w:tc>
        <w:tc>
          <w:tcPr>
            <w:tcW w:type="dxa" w:w="1440"/>
          </w:tcPr>
          <w:p>
            <w:r>
              <w:t>B</w:t>
            </w:r>
          </w:p>
        </w:tc>
        <w:tc>
          <w:tcPr>
            <w:tcW w:type="dxa" w:w="1440"/>
          </w:tcPr>
          <w:p>
            <w:r/>
          </w:p>
        </w:tc>
        <w:tc>
          <w:tcPr>
            <w:tcW w:type="dxa" w:w="1440"/>
          </w:tcPr>
          <w:p>
            <w:r>
              <w:t>$\mathrm{n}_{\mathrm{N} 2 \mathrm{O}}=0,12 ; \mathrm{n}_{\mathrm{H} 2}=0,16$</w:t>
            </w:r>
          </w:p>
          <w:p>
            <w:r>
              <w:t>$27,84=\mathrm{m}_{\mathrm{Mg}(\mathrm{OH}) 2}$</w:t>
            </w:r>
          </w:p>
          <w:p>
            <w:r>
              <w:t>$\Rightarrow \mathrm{n}_{\mathrm{Mg}(\mathrm{OH}) 2}=0,48 \mathrm{~mol}$</w:t>
            </w:r>
          </w:p>
          <w:p>
            <w:r>
              <w:t>$\Rightarrow \mathrm{nOH}_{\mathrm{OH}}=2,28=2 \mathrm{n}_{\mathrm{Mg} 2+}+4 \mathrm{n}_{\mathrm{Al3+}}+\mathrm{n}_{\mathrm{NH} 4 \mathrm{NO} 3} \Rightarrow 4 \mathrm{n}_{\mathrm{Al3} 3^{+}}=2,28-2.0,48-\mathrm{x}=1,32-\mathrm{x}$</w:t>
            </w:r>
          </w:p>
          <w:p>
            <w:r>
              <w:t>Gọi số $m o l$ của $\mathrm{NH}_{4} \mathrm{NO}_{3}$ là $\mathrm{x}, \mathrm{Al}_{2} \mathrm{O}_{3}$ là $\mathrm{y}, \mathrm{Mg}$ là $\mathrm{z}$</w:t>
            </w:r>
          </w:p>
          <w:p>
            <w:r>
              <w:t>$\mathrm{n}_{\mathrm{H}^{+}}=2 \mathrm{n}_{\mathrm{H} 2 \mathrm{SO} 4}=2,16=2 \mathrm{n}_{\mathrm{H} 2}+10 \mathrm{n}_{\mathrm{N} 2 \mathrm{O}}+10 \mathrm{n}_{\mathrm{NH} 4 \mathrm{NO} 3}+6 \mathrm{y}=2.0,16+10.0,12+10 \mathrm{x}+6 \mathrm{y}$</w:t>
            </w:r>
          </w:p>
          <w:p>
            <w:r>
              <w:t>$\Rightarrow 10 x+6 y=0,64$</w:t>
            </w:r>
          </w:p>
          <w:p>
            <w:r>
              <w:t>Có $\mathrm{n}_{\mathrm{Al}}=(1,32-\mathrm{x}) / 4-2 \mathrm{n}_{\mathrm{Al} 2 \mathrm{O}}=0,33-0,25 \mathrm{x}-2 \mathrm{y}$ Bảo toàn e: $2 \mathrm{n}_{\mathrm{Mg}}+3 \mathrm{n}_{\mathrm{Al}}=2 \mathrm{n}_{\mathrm{H} 2}+8 \mathrm{n}_{\mathrm{N} 2 \mathrm{O}}+8 \mathrm{n}_{\mathrm{NH} 4 \mathrm{NO}}$</w:t>
            </w:r>
          </w:p>
          <w:p>
            <w:r>
              <w:t>$\Rightarrow 2 z+3 .(0,33-0,25 x-2 y)=2 \cdot 0,16+8 \cdot 0,12+8 x$</w:t>
            </w:r>
          </w:p>
          <w:p>
            <w:r>
              <w:t>$\Rightarrow 2 \mathrm{z}-8,75 \mathrm{x}-6 \mathrm{y}=0,29$</w:t>
            </w:r>
          </w:p>
          <w:p>
            <w:r>
              <w:t>Có 27,04 $=24 \mathrm{z}+27 \cdot(0,33-0,25 \mathrm{x}-2 \mathrm{y})+102 \mathrm{y}+148 .(0,48-\mathrm{z})$</w:t>
            </w:r>
          </w:p>
          <w:p>
            <w:r>
              <w:t>$\Rightarrow-124 z-6,75 x+48 y=-52,91$</w:t>
            </w:r>
          </w:p>
          <w:p>
            <w:r>
              <w:t>Từ $1,2,3 \Rightarrow \mathrm{z}=0,44 ; \mathrm{x}=0,04 ; \mathrm{y}=0,04$</w:t>
            </w:r>
          </w:p>
          <w:p>
            <w:r>
              <w:t>$\Rightarrow \mathrm{n}_{\mathrm{Al}}=0,33-0,25 \mathrm{x}-2 \mathrm{y}=0,24 \mathrm{~mol}$</w:t>
            </w:r>
          </w:p>
          <w:p>
            <w:r>
              <w:t>$\% m_{A l}=23,96 \%$</w:t>
            </w:r>
          </w:p>
          <w:p>
            <w:r>
              <w:t>Chọn B</w:t>
            </w:r>
          </w:p>
        </w:tc>
      </w:tr>
      <w:tr>
        <w:tc>
          <w:tcPr>
            <w:tcW w:type="dxa" w:w="1440"/>
          </w:tcPr>
          <w:p>
            <w:r>
              <w:t>Che_9_14</w:t>
            </w:r>
          </w:p>
        </w:tc>
        <w:tc>
          <w:tcPr>
            <w:tcW w:type="dxa" w:w="1440"/>
          </w:tcPr>
          <w:p>
            <w:r/>
          </w:p>
        </w:tc>
        <w:tc>
          <w:tcPr>
            <w:tcW w:type="dxa" w:w="1440"/>
          </w:tcPr>
          <w:p>
            <w:r>
              <w:t>Câu 14:  Hòa tan hoàn toàn $\mathrm{m}$ gam $\mathrm{Al}$ vào dung dịch $\mathrm{HNO}_{3}$ thu được $0,01 \mathrm{~mol}$ khí $\mathrm{NO}$ là sản phẩm khử duy nhất. Giá trị của $\mathrm{m}$ là</w:t>
            </w:r>
          </w:p>
          <w:p>
            <w:r>
              <w:t>A. 1,35 .</w:t>
            </w:r>
          </w:p>
          <w:p>
            <w:r>
              <w:t>B. 0,54 .</w:t>
            </w:r>
          </w:p>
          <w:p>
            <w:r>
              <w:t>C. 0,27 .</w:t>
            </w:r>
          </w:p>
          <w:p>
            <w:r>
              <w:t>D. 0,81 .</w:t>
            </w:r>
          </w:p>
        </w:tc>
        <w:tc>
          <w:tcPr>
            <w:tcW w:type="dxa" w:w="1440"/>
          </w:tcPr>
          <w:p>
            <w:r>
              <w:t>C</w:t>
            </w:r>
          </w:p>
        </w:tc>
        <w:tc>
          <w:tcPr>
            <w:tcW w:type="dxa" w:w="1440"/>
          </w:tcPr>
          <w:p>
            <w:r/>
          </w:p>
        </w:tc>
        <w:tc>
          <w:tcPr>
            <w:tcW w:type="dxa" w:w="1440"/>
          </w:tcPr>
          <w:p>
            <w:r>
              <w:t>Bảo toàn electron $3 \mathrm{n}_{\mathrm{Al}}=3 \mathrm{n}_{\mathrm{NO}}$</w:t>
            </w:r>
          </w:p>
          <w:p>
            <w:r>
              <w:t>$\Rightarrow \mathrm{n}_{\mathrm{Al}}=0,01 \mathrm{~mol}$</w:t>
            </w:r>
          </w:p>
          <w:p>
            <w:r>
              <w:t>$\mathrm{m}=0,01 \cdot 27=0,27$ gam</w:t>
            </w:r>
          </w:p>
          <w:p>
            <w:r>
              <w:t>Chọn C</w:t>
            </w:r>
          </w:p>
        </w:tc>
      </w:tr>
      <w:tr>
        <w:tc>
          <w:tcPr>
            <w:tcW w:type="dxa" w:w="1440"/>
          </w:tcPr>
          <w:p>
            <w:r>
              <w:t>Che_9_15</w:t>
            </w:r>
          </w:p>
        </w:tc>
        <w:tc>
          <w:tcPr>
            <w:tcW w:type="dxa" w:w="1440"/>
          </w:tcPr>
          <w:p>
            <w:r/>
          </w:p>
        </w:tc>
        <w:tc>
          <w:tcPr>
            <w:tcW w:type="dxa" w:w="1440"/>
          </w:tcPr>
          <w:p>
            <w:r>
              <w:t>Câu 15:  Cho các polime sau: tơ nilon-6,6; poli(vinyl clorua); poli(vinyl axetat); poli etilen; tơ visco; tơ nitron; polibuta-1,3-đien. Số polime được điều chế bằng phản ứng trùng hợp là</w:t>
            </w:r>
          </w:p>
          <w:p>
            <w:r>
              <w:t>A. 6 .</w:t>
            </w:r>
          </w:p>
          <w:p>
            <w:r>
              <w:t>B. 7.</w:t>
            </w:r>
          </w:p>
          <w:p>
            <w:r>
              <w:t>C. 5 .</w:t>
            </w:r>
          </w:p>
          <w:p>
            <w:r>
              <w:t>D. 4 .</w:t>
            </w:r>
          </w:p>
        </w:tc>
        <w:tc>
          <w:tcPr>
            <w:tcW w:type="dxa" w:w="1440"/>
          </w:tcPr>
          <w:p>
            <w:r>
              <w:t>C</w:t>
            </w:r>
          </w:p>
        </w:tc>
        <w:tc>
          <w:tcPr>
            <w:tcW w:type="dxa" w:w="1440"/>
          </w:tcPr>
          <w:p>
            <w:r/>
          </w:p>
        </w:tc>
        <w:tc>
          <w:tcPr>
            <w:tcW w:type="dxa" w:w="1440"/>
          </w:tcPr>
          <w:p>
            <w:r>
              <w:t>Poli(vinyl clorua); poli(vinyl axetat); poli etilen; tơ nitron; polibuta-1,3-đien được điều chế bằng phản ứng trùng hợp.</w:t>
            </w:r>
          </w:p>
          <w:p>
            <w:r>
              <w:t>Chọn C</w:t>
            </w:r>
          </w:p>
        </w:tc>
      </w:tr>
      <w:tr>
        <w:tc>
          <w:tcPr>
            <w:tcW w:type="dxa" w:w="1440"/>
          </w:tcPr>
          <w:p>
            <w:r>
              <w:t>Che_9_16</w:t>
            </w:r>
          </w:p>
        </w:tc>
        <w:tc>
          <w:tcPr>
            <w:tcW w:type="dxa" w:w="1440"/>
          </w:tcPr>
          <w:p>
            <w:r/>
          </w:p>
        </w:tc>
        <w:tc>
          <w:tcPr>
            <w:tcW w:type="dxa" w:w="1440"/>
          </w:tcPr>
          <w:p>
            <w:r>
              <w:t>Câu 16:  Hỗn hợp $\mathrm{X}$ gồm $\mathrm{Al}, \mathrm{Ba}, \mathrm{Al}_{4} \mathrm{C}_{3}$ và $\mathrm{BaC}_{2}$. Cho 29,7 gam $\mathrm{X}$ vào nước dư, chỉ thu được dung dịch $\mathrm{Y}$ và hỗn hợp khí $\mathrm{Z}\left(\mathrm{C}_{2} \mathrm{H}_{2}, \mathrm{CH}_{4}, \mathrm{H}_{2}\right)$. Đốt cháy hết $\mathrm{Z}$, thu được 4,48 lít $\mathrm{CO}_{2}$ (đktc) và 9,45 gam $\mathrm{H}_{2} \mathrm{O}$. Nhỏ từ từ $120 \mathrm{ml}$ dung dịch $\mathrm{H}_{2} \mathrm{SO}_{4} 1 \mathrm{M}$ vào $\mathrm{Y}$, thu được $\mathrm{m}$ gam kết tủa. Giá trị của $\mathrm{m}$ là</w:t>
            </w:r>
          </w:p>
          <w:p>
            <w:r>
              <w:t>A. 35,60 .</w:t>
            </w:r>
          </w:p>
          <w:p>
            <w:r>
              <w:t>B. 42,78 .</w:t>
            </w:r>
          </w:p>
          <w:p>
            <w:r>
              <w:t>C. 47,94 .</w:t>
            </w:r>
          </w:p>
          <w:p>
            <w:r>
              <w:t>D. 34,04 .</w:t>
            </w:r>
          </w:p>
        </w:tc>
        <w:tc>
          <w:tcPr>
            <w:tcW w:type="dxa" w:w="1440"/>
          </w:tcPr>
          <w:p>
            <w:r>
              <w:t>B</w:t>
            </w:r>
          </w:p>
        </w:tc>
        <w:tc>
          <w:tcPr>
            <w:tcW w:type="dxa" w:w="1440"/>
          </w:tcPr>
          <w:p>
            <w:r/>
          </w:p>
        </w:tc>
        <w:tc>
          <w:tcPr>
            <w:tcW w:type="dxa" w:w="1440"/>
          </w:tcPr>
          <w:p>
            <w:r>
              <w:t>$\mathrm{n}_{\mathrm{CO} 2}=0,2 \mathrm{~mol}$</w:t>
            </w:r>
          </w:p>
          <w:p>
            <w:r>
              <w:t>$\mathrm{n}_{\mathrm{H} 2 \mathrm{O}}=0,525 \mathrm{~mol}$</w:t>
            </w:r>
          </w:p>
          <w:p>
            <w:r>
              <w:t>Quy đổi hỗn hợp ban đầu gồm $\mathrm{Al}$ (a mol), $\mathrm{Ba}$ (b mol) và $\mathrm{C}$ (0,2 mol)</w:t>
            </w:r>
          </w:p>
          <w:p>
            <w:r>
              <w:t>$27 a+137 b+0,2 \cdot 12=29,7$</w:t>
            </w:r>
          </w:p>
          <w:p>
            <w:r>
              <w:t>Số $\mathrm{H}$ trong $\mathrm{CH}_{4}$ và $\mathrm{C}_{2} \mathrm{H}_{2}$ bằng số mol e nhường của $\mathrm{Al}$ và $\mathrm{Ba}$ trong các hợp chất của chúng</w:t>
            </w:r>
          </w:p>
          <w:p>
            <w:r>
              <w:t>$\Rightarrow 3 \mathrm{a}+2 \mathrm{~b}=0,525.2$</w:t>
            </w:r>
          </w:p>
          <w:p>
            <w:r>
              <w:t>Từ $1,2 \Rightarrow \mathrm{a}=0,25 ; \mathrm{b}=0,15$</w:t>
            </w:r>
          </w:p>
          <w:p>
            <w:r>
              <w:t>Dung dịch $\mathrm{Y}$ chứa $\mathrm{Ba}^{2+}$ (0,15 mol); $\mathrm{AlO}_{2}^{-}(0,25 \mathrm{~mol}), \mathrm{OH}^{-}$ $\mathrm{BTĐT} \Rightarrow \mathrm{nOH}_{\mathrm{OH}}=0,05 \mathrm{~mol}$</w:t>
            </w:r>
          </w:p>
          <w:p>
            <w:r>
              <w:t>\begin{center}</w:t>
            </w:r>
          </w:p>
          <w:p>
            <w:r>
              <w:t>\includegraphics[max width=\textwidth]{2023_06_14_d917fa0d5cff8746c982g-11}</w:t>
            </w:r>
          </w:p>
          <w:p>
            <w:r>
              <w:t>\end{center}</w:t>
            </w:r>
          </w:p>
          <w:p>
            <w:r>
              <w:t>$\Rightarrow$ Kết tủa thu được gồm $\mathrm{BaSO}_{4}(0,12 \mathrm{~mol}), \mathrm{Al}(\mathrm{OH})_{3}(0,19 \mathrm{~mol})$</w:t>
            </w:r>
          </w:p>
          <w:p>
            <w:r>
              <w:t>$\Rightarrow \mathrm{m}=42,78$ gam</w:t>
            </w:r>
          </w:p>
          <w:p>
            <w:r>
              <w:t>Chọn B</w:t>
            </w:r>
          </w:p>
        </w:tc>
      </w:tr>
      <w:tr>
        <w:tc>
          <w:tcPr>
            <w:tcW w:type="dxa" w:w="1440"/>
          </w:tcPr>
          <w:p>
            <w:r>
              <w:t>Che_9_17</w:t>
            </w:r>
          </w:p>
        </w:tc>
        <w:tc>
          <w:tcPr>
            <w:tcW w:type="dxa" w:w="1440"/>
          </w:tcPr>
          <w:p>
            <w:r/>
          </w:p>
        </w:tc>
        <w:tc>
          <w:tcPr>
            <w:tcW w:type="dxa" w:w="1440"/>
          </w:tcPr>
          <w:p>
            <w:r>
              <w:t>Câu 17:  Dẫn 0,6 mol hỗn hợp gồm hơi nước và khí qua than nung đỏ, thu được 0,9 mol hỗn hợp $X$ gồm $\mathrm{CO}, \mathrm{H}_{2}$ và $\mathrm{CO}_{2}$. Cho $\mathrm{X}$ hấp thụ hết vào $200 \mathrm{ml}$ dung dịch $\mathrm{NaOH} 2 \mathrm{M}$, thu được dung dịch $\mathrm{Y}$. Cho từ từ dung dịch $\mathrm{Y}$ vào $150 \mathrm{ml}$ dung dịch $\mathrm{HCl} 1 \mathrm{M}$, thu được $\mathrm{V}$ lít khí (đktc). Giá trị của $\mathrm{V}$ là</w:t>
            </w:r>
          </w:p>
          <w:p>
            <w:r>
              <w:t>A. 2,80 .</w:t>
            </w:r>
          </w:p>
          <w:p>
            <w:r>
              <w:t>B. 4,48 .</w:t>
            </w:r>
          </w:p>
          <w:p>
            <w:r>
              <w:t>C. 2,52 .</w:t>
            </w:r>
          </w:p>
          <w:p>
            <w:r>
              <w:t>D. 2,24 .</w:t>
            </w:r>
          </w:p>
        </w:tc>
        <w:tc>
          <w:tcPr>
            <w:tcW w:type="dxa" w:w="1440"/>
          </w:tcPr>
          <w:p>
            <w:r>
              <w:t>C</w:t>
            </w:r>
          </w:p>
        </w:tc>
        <w:tc>
          <w:tcPr>
            <w:tcW w:type="dxa" w:w="1440"/>
          </w:tcPr>
          <w:p>
            <w:r/>
          </w:p>
        </w:tc>
        <w:tc>
          <w:tcPr>
            <w:tcW w:type="dxa" w:w="1440"/>
          </w:tcPr>
          <w:p>
            <w:r>
              <w:t>$\mathrm{n}_{\mathrm{C}}=0,9-0,6=0,3 \mathrm{~mol}$</w:t>
            </w:r>
          </w:p>
          <w:p>
            <w:r>
              <w:t>Bảo toàn e: $4 \mathrm{n}_{\mathrm{C}}=2 \mathrm{n}_{\mathrm{CO}}+2 \mathrm{n}_{\mathrm{H} 2}=2 \mathrm{x}+2 \mathrm{y}=1,2 \Rightarrow \mathrm{n}_{\mathrm{CO}}+\mathrm{n}_{\mathrm{H} 2}=0,6$</w:t>
            </w:r>
          </w:p>
          <w:p>
            <w:r>
              <w:t>$\mathrm{n}_{\mathrm{CO} 2}=\mathrm{n}_{\mathrm{X}}-\left(\mathrm{n}_{\mathrm{CO}}+\mathrm{n}_{\mathrm{H} 2}\right)=0,3 \mathrm{~mol}$</w:t>
            </w:r>
          </w:p>
          <w:p>
            <w:r>
              <w:t>$\mathrm{n}_{\mathrm{NaOH}}=0,4 \mathrm{~mol} \Rightarrow \mathrm{Y}$ chứa $\mathrm{Na}_{2} \mathrm{CO}_{3}(0,1 \mathrm{~mol})$ và $\mathrm{NaHCO}_{3}(0,2 \mathrm{~mol})$</w:t>
            </w:r>
          </w:p>
          <w:p>
            <w:r>
              <w:t>Gọi $\mathrm{n}_{\mathrm{Na} 2 \mathrm{CO}}$ phản ứng $=\mathrm{x}$ và $\mathrm{n}_{\mathrm{NaHCO3}}$ phản ứng $=2 \mathrm{x}$</w:t>
            </w:r>
          </w:p>
          <w:p>
            <w:r>
              <w:t>$\Rightarrow \mathrm{n}_{\mathrm{HCl}}=2 \mathrm{x}+2 \mathrm{x}=0,15 \Rightarrow \mathrm{x}=0,0375$</w:t>
            </w:r>
          </w:p>
          <w:p>
            <w:r>
              <w:t>$\Rightarrow \mathrm{n}_{\mathrm{CO} 2}$ thoát ra là $=\mathrm{x}+2 \mathrm{x}=0,1125$</w:t>
            </w:r>
          </w:p>
          <w:p>
            <w:r>
              <w:t>$\Rightarrow \mathrm{V}=$ 2,52 lít</w:t>
            </w:r>
          </w:p>
          <w:p>
            <w:r>
              <w:t>Chọn C</w:t>
            </w:r>
          </w:p>
        </w:tc>
      </w:tr>
      <w:tr>
        <w:tc>
          <w:tcPr>
            <w:tcW w:type="dxa" w:w="1440"/>
          </w:tcPr>
          <w:p>
            <w:r>
              <w:t>Che_9_18</w:t>
            </w:r>
          </w:p>
        </w:tc>
        <w:tc>
          <w:tcPr>
            <w:tcW w:type="dxa" w:w="1440"/>
          </w:tcPr>
          <w:p>
            <w:r/>
          </w:p>
        </w:tc>
        <w:tc>
          <w:tcPr>
            <w:tcW w:type="dxa" w:w="1440"/>
          </w:tcPr>
          <w:p>
            <w:r>
              <w:t>Câu 18:  Phản ứng nào dưới đây là phản ứng trao đổi ion trong dung dịch?</w:t>
            </w:r>
          </w:p>
          <w:p>
            <w:r>
              <w:t>A. $2 \mathrm{H}_{2}+\mathrm{O}_{2} \rightarrow 2 \mathrm{H}_{2} \mathrm{O}$</w:t>
            </w:r>
          </w:p>
          <w:p>
            <w:r>
              <w:t>B. $\mathrm{Zn}+\mathrm{H}_{2} \mathrm{SO}_{4} \rightarrow \mathrm{ZnSO}_{4}+\mathrm{H}_{2}$</w:t>
            </w:r>
          </w:p>
          <w:p>
            <w:r>
              <w:t>C. $\mathrm{HCl}+\mathrm{AgNO}_{3} \rightarrow \mathrm{AgCl}+\mathrm{HNO}_{3}$</w:t>
            </w:r>
          </w:p>
          <w:p>
            <w:r>
              <w:t>D. $\mathrm{CaCO}_{3} \rightarrow \mathrm{CaO}+\mathrm{CO}_{2}$</w:t>
            </w:r>
          </w:p>
        </w:tc>
        <w:tc>
          <w:tcPr>
            <w:tcW w:type="dxa" w:w="1440"/>
          </w:tcPr>
          <w:p>
            <w:r>
              <w:t>C</w:t>
            </w:r>
          </w:p>
        </w:tc>
        <w:tc>
          <w:tcPr>
            <w:tcW w:type="dxa" w:w="1440"/>
          </w:tcPr>
          <w:p>
            <w:r/>
          </w:p>
        </w:tc>
        <w:tc>
          <w:tcPr>
            <w:tcW w:type="dxa" w:w="1440"/>
          </w:tcPr>
          <w:p>
            <w:r>
              <w:t>$\mathrm{HCl}+\mathrm{AgNO}_{3} \rightarrow \mathrm{AgCl}+\mathrm{HNO}_{3}$ là phản ứng trao đổi ion trong dung dịch</w:t>
            </w:r>
          </w:p>
          <w:p>
            <w:r>
              <w:t>Chọn C</w:t>
            </w:r>
          </w:p>
        </w:tc>
      </w:tr>
      <w:tr>
        <w:tc>
          <w:tcPr>
            <w:tcW w:type="dxa" w:w="1440"/>
          </w:tcPr>
          <w:p>
            <w:r>
              <w:t>Che_9_19</w:t>
            </w:r>
          </w:p>
        </w:tc>
        <w:tc>
          <w:tcPr>
            <w:tcW w:type="dxa" w:w="1440"/>
          </w:tcPr>
          <w:p>
            <w:r/>
          </w:p>
        </w:tc>
        <w:tc>
          <w:tcPr>
            <w:tcW w:type="dxa" w:w="1440"/>
          </w:tcPr>
          <w:p>
            <w:r>
              <w:t>Câu 19:  Cho 7,5 gam axit aminoaxetic ( $\left.\mathrm{H}_{2} \mathrm{~N}-\mathrm{CH}_{2}-\mathrm{COOH}\right)$ phản ứng hết với dung dịch $\mathrm{HCl}$. Sau phản ứng, khối lượng muối thu được là</w:t>
            </w:r>
          </w:p>
          <w:p>
            <w:r>
              <w:t>A. 11,15 gam.</w:t>
            </w:r>
          </w:p>
          <w:p>
            <w:r>
              <w:t>B. 11,05 gam.</w:t>
            </w:r>
          </w:p>
          <w:p>
            <w:r>
              <w:t>C. 44,00 gam.</w:t>
            </w:r>
          </w:p>
          <w:p>
            <w:r>
              <w:t>D. 43,00 gam.</w:t>
            </w:r>
          </w:p>
        </w:tc>
        <w:tc>
          <w:tcPr>
            <w:tcW w:type="dxa" w:w="1440"/>
          </w:tcPr>
          <w:p>
            <w:r>
              <w:t>A</w:t>
            </w:r>
          </w:p>
        </w:tc>
        <w:tc>
          <w:tcPr>
            <w:tcW w:type="dxa" w:w="1440"/>
          </w:tcPr>
          <w:p>
            <w:r/>
          </w:p>
        </w:tc>
        <w:tc>
          <w:tcPr>
            <w:tcW w:type="dxa" w:w="1440"/>
          </w:tcPr>
          <w:p>
            <w:r>
              <w:t>$\mathrm{n}_{\mathrm{HCl}}=0,1 \mathrm{~mol}$</w:t>
            </w:r>
          </w:p>
          <w:p>
            <w:r>
              <w:t>BTKL: $\mathrm{m}_{\mathrm{muối}}=7,5+0,1.36,5=11,15$ gam</w:t>
            </w:r>
          </w:p>
          <w:p>
            <w:r>
              <w:t>Chọn A</w:t>
            </w:r>
          </w:p>
        </w:tc>
      </w:tr>
      <w:tr>
        <w:tc>
          <w:tcPr>
            <w:tcW w:type="dxa" w:w="1440"/>
          </w:tcPr>
          <w:p>
            <w:r>
              <w:t>Che_9_20</w:t>
            </w:r>
          </w:p>
        </w:tc>
        <w:tc>
          <w:tcPr>
            <w:tcW w:type="dxa" w:w="1440"/>
          </w:tcPr>
          <w:p>
            <w:r/>
          </w:p>
        </w:tc>
        <w:tc>
          <w:tcPr>
            <w:tcW w:type="dxa" w:w="1440"/>
          </w:tcPr>
          <w:p>
            <w:r>
              <w:t>Câu 20:  Cho 12 gam hỗn hợp chứa $\mathrm{Fe}$ và $\mathrm{Cu}$ (tỉ lệ mol 1 : 1) vào dung dịch chứa lượng dư $\mathrm{HCl}$ thu được $\mathrm{m}$ gam muối. Giá trị của $\mathrm{m}$ là</w:t>
            </w:r>
          </w:p>
          <w:p>
            <w:r>
              <w:t>A. 19,1 .</w:t>
            </w:r>
          </w:p>
          <w:p>
            <w:r>
              <w:t>B. 12,7 .</w:t>
            </w:r>
          </w:p>
          <w:p>
            <w:r>
              <w:t>C. 26,2 .</w:t>
            </w:r>
          </w:p>
          <w:p>
            <w:r>
              <w:t>D. 16,4 .</w:t>
            </w:r>
          </w:p>
        </w:tc>
        <w:tc>
          <w:tcPr>
            <w:tcW w:type="dxa" w:w="1440"/>
          </w:tcPr>
          <w:p>
            <w:r>
              <w:t>B</w:t>
            </w:r>
          </w:p>
        </w:tc>
        <w:tc>
          <w:tcPr>
            <w:tcW w:type="dxa" w:w="1440"/>
          </w:tcPr>
          <w:p>
            <w:r/>
          </w:p>
        </w:tc>
        <w:tc>
          <w:tcPr>
            <w:tcW w:type="dxa" w:w="1440"/>
          </w:tcPr>
          <w:p>
            <w:r>
              <w:t>$\mathrm{n}_{\mathrm{Fe}}=\mathrm{n}_{\mathrm{Cu}}=0,1 \mathrm{~mol}$</w:t>
            </w:r>
          </w:p>
          <w:p>
            <w:r>
              <w:t>$\Rightarrow \mathrm{n}_{\mathrm{FeCl} 2}=\mathrm{n}_{\mathrm{Fe}}=0,1 \mathrm{~mol}$</w:t>
            </w:r>
          </w:p>
          <w:p>
            <w:r>
              <w:t>$\mathrm{m}_{\text {muối }}=0,1 \cdot 127=12,7$ gam</w:t>
            </w:r>
          </w:p>
          <w:p>
            <w:r>
              <w:t>Chọn B</w:t>
            </w:r>
          </w:p>
        </w:tc>
      </w:tr>
      <w:tr>
        <w:tc>
          <w:tcPr>
            <w:tcW w:type="dxa" w:w="1440"/>
          </w:tcPr>
          <w:p>
            <w:r>
              <w:t>Che_9_21</w:t>
            </w:r>
          </w:p>
        </w:tc>
        <w:tc>
          <w:tcPr>
            <w:tcW w:type="dxa" w:w="1440"/>
          </w:tcPr>
          <w:p>
            <w:r/>
          </w:p>
        </w:tc>
        <w:tc>
          <w:tcPr>
            <w:tcW w:type="dxa" w:w="1440"/>
          </w:tcPr>
          <w:p>
            <w:r>
              <w:t>Câu 21:  Kim loại nào sau đây thường được dùng trong các dây dẫn điện?</w:t>
            </w:r>
          </w:p>
          <w:p>
            <w:r>
              <w:t>A. Vàng.</w:t>
            </w:r>
          </w:p>
          <w:p>
            <w:r>
              <w:t>B. Sắt.</w:t>
            </w:r>
          </w:p>
          <w:p>
            <w:r>
              <w:t>C. Đồng.</w:t>
            </w:r>
          </w:p>
          <w:p>
            <w:r>
              <w:t>D. Nhôm.</w:t>
            </w:r>
          </w:p>
        </w:tc>
        <w:tc>
          <w:tcPr>
            <w:tcW w:type="dxa" w:w="1440"/>
          </w:tcPr>
          <w:p>
            <w:r>
              <w:t>C</w:t>
            </w:r>
          </w:p>
        </w:tc>
        <w:tc>
          <w:tcPr>
            <w:tcW w:type="dxa" w:w="1440"/>
          </w:tcPr>
          <w:p>
            <w:r/>
          </w:p>
        </w:tc>
        <w:tc>
          <w:tcPr>
            <w:tcW w:type="dxa" w:w="1440"/>
          </w:tcPr>
          <w:p>
            <w:r>
              <w:t>Đồng thường được dùng trong các dây dẫn điện.</w:t>
            </w:r>
          </w:p>
          <w:p>
            <w:r>
              <w:t>Chọn C</w:t>
            </w:r>
          </w:p>
        </w:tc>
      </w:tr>
      <w:tr>
        <w:tc>
          <w:tcPr>
            <w:tcW w:type="dxa" w:w="1440"/>
          </w:tcPr>
          <w:p>
            <w:r>
              <w:t>Che_9_22</w:t>
            </w:r>
          </w:p>
        </w:tc>
        <w:tc>
          <w:tcPr>
            <w:tcW w:type="dxa" w:w="1440"/>
          </w:tcPr>
          <w:p>
            <w:r/>
          </w:p>
        </w:tc>
        <w:tc>
          <w:tcPr>
            <w:tcW w:type="dxa" w:w="1440"/>
          </w:tcPr>
          <w:p>
            <w:r>
              <w:t>Câu 22:  Chất hữu cơ nào sau đây thuộc dãy đồng đẳng anken?</w:t>
            </w:r>
          </w:p>
          <w:p>
            <w:r>
              <w:t>A. $\mathrm{C}_{3} \mathrm{H}_{8}$.</w:t>
            </w:r>
          </w:p>
          <w:p>
            <w:r>
              <w:t>B. $\mathrm{C}_{2} \mathrm{H}_{2}$.</w:t>
            </w:r>
          </w:p>
          <w:p>
            <w:r>
              <w:t>C. $\mathrm{CH}_{4}$.</w:t>
            </w:r>
          </w:p>
          <w:p>
            <w:r>
              <w:t>D. $\mathrm{C}_{4} \mathrm{H}_{8}$.</w:t>
            </w:r>
          </w:p>
        </w:tc>
        <w:tc>
          <w:tcPr>
            <w:tcW w:type="dxa" w:w="1440"/>
          </w:tcPr>
          <w:p>
            <w:r>
              <w:t>D</w:t>
            </w:r>
          </w:p>
        </w:tc>
        <w:tc>
          <w:tcPr>
            <w:tcW w:type="dxa" w:w="1440"/>
          </w:tcPr>
          <w:p>
            <w:r/>
          </w:p>
        </w:tc>
        <w:tc>
          <w:tcPr>
            <w:tcW w:type="dxa" w:w="1440"/>
          </w:tcPr>
          <w:p>
            <w:r>
              <w:t>$\mathrm{C}_{4} \mathrm{H}_{8}$ thuộc dãy đồng đẳng anken.</w:t>
            </w:r>
          </w:p>
          <w:p>
            <w:r>
              <w:t>Chọn D</w:t>
            </w:r>
          </w:p>
        </w:tc>
      </w:tr>
      <w:tr>
        <w:tc>
          <w:tcPr>
            <w:tcW w:type="dxa" w:w="1440"/>
          </w:tcPr>
          <w:p>
            <w:r>
              <w:t>Che_9_23</w:t>
            </w:r>
          </w:p>
        </w:tc>
        <w:tc>
          <w:tcPr>
            <w:tcW w:type="dxa" w:w="1440"/>
          </w:tcPr>
          <w:p>
            <w:r/>
          </w:p>
        </w:tc>
        <w:tc>
          <w:tcPr>
            <w:tcW w:type="dxa" w:w="1440"/>
          </w:tcPr>
          <w:p>
            <w:r>
              <w:t>Câu 23:  Cho $\mathrm{m}$ gam $\mathrm{X}$ gồm các este của $\mathrm{CH}_{3} \mathrm{OH}$ với axit cacboxylic và 0,1 mol glyxin tác dụng vừa đủ với dung dịch $\mathrm{NaOH}$ thu được dung dịch $\mathrm{Y}$. Cô cạn $\mathrm{Y}$, rồi đốt cháy hoàn toàn chất rắn, thu được hỗn hợp khí, hơi $\mathrm{Z}$ gồm $\mathrm{CO}_{2}, \mathrm{H}_{2} \mathrm{O}, \mathrm{N}_{2}$ và $0,3 \mathrm{~mol}$ chất rắn $\mathrm{Na}_{2} \mathrm{CO}_{3}$. Hấp thụ $\mathrm{Z}$ vào dung dịch $\mathrm{Ca}(\mathrm{OH})_{2}$ dư, thu được 80 gam kết tủa và khối lượng dung dịch giảm 34,9 gam so với ban đầu. Biết các phản ứng xảy ra hoàn toàn. Phần trăm khối lượng của glyxin trong $\mathrm{X}$ là</w:t>
            </w:r>
          </w:p>
          <w:p>
            <w:r>
              <w:t>A. 20,27 .</w:t>
            </w:r>
          </w:p>
          <w:p>
            <w:r>
              <w:t>B. 17,65 .</w:t>
            </w:r>
          </w:p>
          <w:p>
            <w:r>
              <w:t>C. 21,13 .</w:t>
            </w:r>
          </w:p>
          <w:p>
            <w:r>
              <w:t>D. 16,67 .</w:t>
            </w:r>
          </w:p>
        </w:tc>
        <w:tc>
          <w:tcPr>
            <w:tcW w:type="dxa" w:w="1440"/>
          </w:tcPr>
          <w:p>
            <w:r>
              <w:t>B</w:t>
            </w:r>
          </w:p>
        </w:tc>
        <w:tc>
          <w:tcPr>
            <w:tcW w:type="dxa" w:w="1440"/>
          </w:tcPr>
          <w:p>
            <w:r/>
          </w:p>
        </w:tc>
        <w:tc>
          <w:tcPr>
            <w:tcW w:type="dxa" w:w="1440"/>
          </w:tcPr>
          <w:p>
            <w:r>
              <w:t>Bảo toàn $\mathrm{Na}: \mathrm{n}_{\mathrm{NaOH}}=2 \mathrm{n}_{\mathrm{Na} 2 \mathrm{CO}}=0,6 \mathrm{~mol}=\mathrm{n}_{\mathrm{COO}}$</w:t>
            </w:r>
          </w:p>
          <w:p>
            <w:r>
              <w:t>$\Rightarrow \mathrm{n}_{\text {СНзон }}=0,6-0,1=0,5 \mathrm{~mol}$</w:t>
            </w:r>
          </w:p>
          <w:p>
            <w:r>
              <w:t>$\mathrm{n}_{\mathrm{CO} 2}=\mathrm{n}_{\mathrm{CaCO}}=0,8 \mathrm{~mol}$</w:t>
            </w:r>
          </w:p>
          <w:p>
            <w:r>
              <w:t>$\mathrm{m}_{\mathrm{dd} \text { giäm }}=34,9=\mathrm{m}_{\mathrm{CaCO}}-\mathrm{m}_{\mathrm{CO} 2}-\mathrm{m}_{\mathrm{H} 2 \mathrm{O}}$</w:t>
            </w:r>
          </w:p>
          <w:p>
            <w:r>
              <w:t>$\Rightarrow \mathrm{m}_{\mathrm{H} 2 \mathrm{O}}=9,9 \mathrm{gam}$</w:t>
            </w:r>
          </w:p>
          <w:p>
            <w:r>
              <w:t>$\mathrm{n}_{\mathrm{H} 2 \mathrm{O}}=0,55 \mathrm{~mol}$</w:t>
            </w:r>
          </w:p>
          <w:p>
            <w:r>
              <w:t>$\mathrm{n}_{\mathrm{N} 2}=0,1 / 2=0,05 \mathrm{~mol}$</w:t>
            </w:r>
          </w:p>
          <w:p>
            <w:r>
              <w:t>Bảo toàn nguyên tố '' $\mathrm{O}$ ' $\Rightarrow 2 \mathrm{n}_{\mathrm{COO}}+2 \mathrm{n}_{\mathrm{O} 2}=2 \mathrm{n}_{\mathrm{CO} 2}+\mathrm{n}_{\mathrm{H} 2 \mathrm{O}}+3 \mathrm{n}_{\mathrm{Na} 2 \mathrm{CO}}$</w:t>
            </w:r>
          </w:p>
          <w:p>
            <w:r>
              <w:t>$\Rightarrow \mathrm{nO2}=0,925 \mathrm{~mol}$</w:t>
            </w:r>
          </w:p>
          <w:p>
            <w:r>
              <w:t>BTKL: $\Rightarrow \mathrm{m}_{\mathrm{Y}}=\mathrm{m}_{\mathrm{CO} 2}+\mathrm{m}_{\mathrm{H} 2 \mathrm{O}}+\mathrm{m}_{\mathrm{N} 2}+\mathrm{m}_{\mathrm{Na} 2 \mathrm{CO} 3}-\mathrm{m}_{\mathrm{O} 2}=48,7$ gam</w:t>
            </w:r>
          </w:p>
          <w:p>
            <w:r>
              <w:t>$\mathrm{X}+\mathrm{NaOH}$</w:t>
            </w:r>
          </w:p>
          <w:p>
            <w:r>
              <w:t>Bảo toàn khối lượng: $\mathrm{m}_{\mathrm{X}}+$ 0,6.40 = 48,7 + 0,5.32 + 0,1.18</w:t>
            </w:r>
          </w:p>
          <w:p>
            <w:r>
              <w:t>$\mathrm{m}_{\mathrm{x}}=42,5$ gam</w:t>
            </w:r>
          </w:p>
          <w:p>
            <w:r>
              <w:t>$\% \mathrm{~m}_{\text {glyxin }}=0,1 \cdot 75 \cdot 100 \% / 42,5=17,65 \%$</w:t>
            </w:r>
          </w:p>
          <w:p>
            <w:r>
              <w:t>Chọn B</w:t>
            </w:r>
          </w:p>
        </w:tc>
      </w:tr>
      <w:tr>
        <w:tc>
          <w:tcPr>
            <w:tcW w:type="dxa" w:w="1440"/>
          </w:tcPr>
          <w:p>
            <w:r>
              <w:t>Che_9_24</w:t>
            </w:r>
          </w:p>
        </w:tc>
        <w:tc>
          <w:tcPr>
            <w:tcW w:type="dxa" w:w="1440"/>
          </w:tcPr>
          <w:p>
            <w:r/>
          </w:p>
        </w:tc>
        <w:tc>
          <w:tcPr>
            <w:tcW w:type="dxa" w:w="1440"/>
          </w:tcPr>
          <w:p>
            <w:r>
              <w:t>Câu 24:  Muối dễ bị phân hủy khi đun nóng là</w:t>
            </w:r>
          </w:p>
          <w:p>
            <w:r>
              <w:t>A. $\mathrm{Na}_{2} \mathrm{SO}_{4}$.</w:t>
            </w:r>
          </w:p>
          <w:p>
            <w:r>
              <w:t>B. $\mathrm{NaCl}$.</w:t>
            </w:r>
          </w:p>
          <w:p>
            <w:r>
              <w:t>C. $\mathrm{CaCl}_{2}$.</w:t>
            </w:r>
          </w:p>
          <w:p>
            <w:r>
              <w:t>D. $\mathrm{Ca}\left(\mathrm{HCO}_{3}\right)_{2}$.</w:t>
            </w:r>
          </w:p>
        </w:tc>
        <w:tc>
          <w:tcPr>
            <w:tcW w:type="dxa" w:w="1440"/>
          </w:tcPr>
          <w:p>
            <w:r>
              <w:t>D</w:t>
            </w:r>
          </w:p>
        </w:tc>
        <w:tc>
          <w:tcPr>
            <w:tcW w:type="dxa" w:w="1440"/>
          </w:tcPr>
          <w:p>
            <w:r/>
          </w:p>
        </w:tc>
        <w:tc>
          <w:tcPr>
            <w:tcW w:type="dxa" w:w="1440"/>
          </w:tcPr>
          <w:p>
            <w:r>
              <w:t>Muối dễ bị phân hủy khi đun nóng là $\mathrm{Ca}\left(\mathrm{HCO}_{3}\right)_{2}$.</w:t>
            </w:r>
          </w:p>
          <w:p>
            <w:r>
              <w:t>Chọn D</w:t>
            </w:r>
          </w:p>
        </w:tc>
      </w:tr>
      <w:tr>
        <w:tc>
          <w:tcPr>
            <w:tcW w:type="dxa" w:w="1440"/>
          </w:tcPr>
          <w:p>
            <w:r>
              <w:t>Che_9_25</w:t>
            </w:r>
          </w:p>
        </w:tc>
        <w:tc>
          <w:tcPr>
            <w:tcW w:type="dxa" w:w="1440"/>
          </w:tcPr>
          <w:p>
            <w:r/>
          </w:p>
        </w:tc>
        <w:tc>
          <w:tcPr>
            <w:tcW w:type="dxa" w:w="1440"/>
          </w:tcPr>
          <w:p>
            <w:r>
              <w:t>Câu 25:  Khi lên men 1 tấn ngô chứa 65\% tinh bột thì khối lượng ancol etylic thu được là bao nhiêu? Biết hiệu suất phản ứng lên men đạt $80 \%$.</w:t>
            </w:r>
          </w:p>
          <w:p>
            <w:r>
              <w:t>A. $290 \mathrm{~kg}$.</w:t>
            </w:r>
          </w:p>
          <w:p>
            <w:r>
              <w:t>B. $300 \mathrm{~kg}$.</w:t>
            </w:r>
          </w:p>
          <w:p>
            <w:r>
              <w:t>C. $350 \mathrm{~kg}$.</w:t>
            </w:r>
          </w:p>
          <w:p>
            <w:r>
              <w:t>D. $295,3 \mathrm{~kg}$.</w:t>
            </w:r>
          </w:p>
        </w:tc>
        <w:tc>
          <w:tcPr>
            <w:tcW w:type="dxa" w:w="1440"/>
          </w:tcPr>
          <w:p>
            <w:r>
              <w:t>D</w:t>
            </w:r>
          </w:p>
        </w:tc>
        <w:tc>
          <w:tcPr>
            <w:tcW w:type="dxa" w:w="1440"/>
          </w:tcPr>
          <w:p>
            <w:r/>
          </w:p>
        </w:tc>
        <w:tc>
          <w:tcPr>
            <w:tcW w:type="dxa" w:w="1440"/>
          </w:tcPr>
          <w:p>
            <w:r>
              <w:t>$\mathrm{n}_{\mathrm{C} 2 \mathrm{H} \text { OH }}=2 \mathrm{n}_{\text {tinh bột. }} .80 \%$</w:t>
            </w:r>
          </w:p>
          <w:p>
            <w:r>
              <w:t>$\Rightarrow \mathrm{m}_{\mathrm{C2H5OH}}=2 \cdot 0,65 \cdot 46 \cdot 1000 / 162 \cdot 80 \%=295,3 \mathrm{~kg}$</w:t>
            </w:r>
          </w:p>
          <w:p>
            <w:r>
              <w:t>Chọn D</w:t>
            </w:r>
          </w:p>
        </w:tc>
      </w:tr>
      <w:tr>
        <w:tc>
          <w:tcPr>
            <w:tcW w:type="dxa" w:w="1440"/>
          </w:tcPr>
          <w:p>
            <w:r>
              <w:t>Che_9_26</w:t>
            </w:r>
          </w:p>
        </w:tc>
        <w:tc>
          <w:tcPr>
            <w:tcW w:type="dxa" w:w="1440"/>
          </w:tcPr>
          <w:p>
            <w:r/>
          </w:p>
        </w:tc>
        <w:tc>
          <w:tcPr>
            <w:tcW w:type="dxa" w:w="1440"/>
          </w:tcPr>
          <w:p>
            <w:r>
              <w:t>Câu 26:  Dãy gồm các kim loại đều tác dụng được với dung dịch $\mathrm{HCl}$ nhưng không tác dụng với dung dịch $\mathrm{HNO}_{3}$ đặc, nguội là</w:t>
            </w:r>
          </w:p>
          <w:p>
            <w:r>
              <w:t>A. Fe, Mg, Al.</w:t>
            </w:r>
          </w:p>
          <w:p>
            <w:r>
              <w:t>B. $\mathrm{Cu}, \mathrm{Fe}, \mathrm{Al}$.</w:t>
            </w:r>
          </w:p>
          <w:p>
            <w:r>
              <w:t>C. $\mathrm{Cu}, \mathrm{Pb}, \mathrm{Ag}$.</w:t>
            </w:r>
          </w:p>
          <w:p>
            <w:r>
              <w:t>D. $\mathrm{Fe}, \mathrm{Al}$, $\mathrm{Cr}$.</w:t>
            </w:r>
          </w:p>
        </w:tc>
        <w:tc>
          <w:tcPr>
            <w:tcW w:type="dxa" w:w="1440"/>
          </w:tcPr>
          <w:p>
            <w:r>
              <w:t>D</w:t>
            </w:r>
          </w:p>
        </w:tc>
        <w:tc>
          <w:tcPr>
            <w:tcW w:type="dxa" w:w="1440"/>
          </w:tcPr>
          <w:p>
            <w:r/>
          </w:p>
        </w:tc>
        <w:tc>
          <w:tcPr>
            <w:tcW w:type="dxa" w:w="1440"/>
          </w:tcPr>
          <w:p>
            <w:r>
              <w:t>Dãy gồm các kim loại đều tác dụng được với dung dịch $\mathrm{HCl}$ nhưng không tác dụng với dung dịch $\mathrm{HNO}_{3}$ đặc, nguội là Fe, Al, Cr.</w:t>
            </w:r>
          </w:p>
          <w:p>
            <w:r>
              <w:t>Chọn D</w:t>
            </w:r>
          </w:p>
        </w:tc>
      </w:tr>
      <w:tr>
        <w:tc>
          <w:tcPr>
            <w:tcW w:type="dxa" w:w="1440"/>
          </w:tcPr>
          <w:p>
            <w:r>
              <w:t>Che_9_27</w:t>
            </w:r>
          </w:p>
        </w:tc>
        <w:tc>
          <w:tcPr>
            <w:tcW w:type="dxa" w:w="1440"/>
          </w:tcPr>
          <w:p>
            <w:r/>
          </w:p>
        </w:tc>
        <w:tc>
          <w:tcPr>
            <w:tcW w:type="dxa" w:w="1440"/>
          </w:tcPr>
          <w:p>
            <w:r>
              <w:t>Câu 27:  Khi xà phòng hoá triolein bằng dung dịch $\mathrm{NaOH}$ thu được sản phẩm là</w:t>
            </w:r>
          </w:p>
          <w:p>
            <w:r>
              <w:t>A. natri stearat và glixerol.</w:t>
            </w:r>
          </w:p>
          <w:p>
            <w:r>
              <w:t>B. natri stearat và etylen glicol.</w:t>
            </w:r>
          </w:p>
          <w:p>
            <w:r>
              <w:t>C. natri oleat và etylen glicol.</w:t>
            </w:r>
          </w:p>
          <w:p>
            <w:r>
              <w:t>D. natri oleat và glixerol.</w:t>
            </w:r>
          </w:p>
        </w:tc>
        <w:tc>
          <w:tcPr>
            <w:tcW w:type="dxa" w:w="1440"/>
          </w:tcPr>
          <w:p>
            <w:r>
              <w:t>D</w:t>
            </w:r>
          </w:p>
        </w:tc>
        <w:tc>
          <w:tcPr>
            <w:tcW w:type="dxa" w:w="1440"/>
          </w:tcPr>
          <w:p>
            <w:r/>
          </w:p>
        </w:tc>
        <w:tc>
          <w:tcPr>
            <w:tcW w:type="dxa" w:w="1440"/>
          </w:tcPr>
          <w:p>
            <w:r>
              <w:t>Khi xà phòng hoá triolein bằng dung dịch $\mathrm{NaOH}$ thu được sản phẩm là natri oleat và glixerol.</w:t>
            </w:r>
          </w:p>
          <w:p>
            <w:r>
              <w:t>Chọn D</w:t>
            </w:r>
          </w:p>
        </w:tc>
      </w:tr>
      <w:tr>
        <w:tc>
          <w:tcPr>
            <w:tcW w:type="dxa" w:w="1440"/>
          </w:tcPr>
          <w:p>
            <w:r>
              <w:t>Che_9_28</w:t>
            </w:r>
          </w:p>
        </w:tc>
        <w:tc>
          <w:tcPr>
            <w:tcW w:type="dxa" w:w="1440"/>
          </w:tcPr>
          <w:p>
            <w:r/>
          </w:p>
        </w:tc>
        <w:tc>
          <w:tcPr>
            <w:tcW w:type="dxa" w:w="1440"/>
          </w:tcPr>
          <w:p>
            <w:r>
              <w:t>Câu 28:  Có các phát biểu sau:</w:t>
            </w:r>
          </w:p>
          <w:p>
            <w:r>
              <w:t>(a) Mọi este khi xà phòng hóa đều tạo ra muối và ancol.</w:t>
            </w:r>
          </w:p>
          <w:p>
            <w:r>
              <w:t>(b) Fructozơ có nhiều trong mật ong.</w:t>
            </w:r>
          </w:p>
          <w:p>
            <w:r>
              <w:t>(c) Liên kết của nhóm $\mathrm{CO}$ với nhóm $\mathrm{NH}$ giữa các aminoaxit là liên kết peptit.</w:t>
            </w:r>
          </w:p>
          <w:p>
            <w:r>
              <w:t>(d) Amilopectin, tơ tằm, lông cừu là polime thiên nhiên.</w:t>
            </w:r>
          </w:p>
          <w:p>
            <w:r>
              <w:t>(e) Cao su Buna-S được điều chế bằng phản ứng trùng ngưng.</w:t>
            </w:r>
          </w:p>
          <w:p>
            <w:r>
              <w:t>(f) Tinh bột và xenlulozo là đồng phân của nhau.</w:t>
            </w:r>
          </w:p>
          <w:p>
            <w:r>
              <w:t>(g) Protein dạng sợi dễ dàng tan vào nước tạo thành dung dịch keo.</w:t>
            </w:r>
          </w:p>
          <w:p>
            <w:r>
              <w:t>(h) Amilozo và amilopectin đều có các liên kết $\alpha$-1,4-glicozit.</w:t>
            </w:r>
          </w:p>
          <w:p>
            <w:r>
              <w:t>Số phát biểu đúng là</w:t>
            </w:r>
          </w:p>
          <w:p>
            <w:r>
              <w:t>A. 4.</w:t>
            </w:r>
          </w:p>
          <w:p>
            <w:r>
              <w:t>B. 6 .</w:t>
            </w:r>
          </w:p>
          <w:p>
            <w:r>
              <w:t>C. 3 .</w:t>
            </w:r>
          </w:p>
          <w:p>
            <w:r>
              <w:t>D. 5 .</w:t>
            </w:r>
          </w:p>
        </w:tc>
        <w:tc>
          <w:tcPr>
            <w:tcW w:type="dxa" w:w="1440"/>
          </w:tcPr>
          <w:p>
            <w:r>
              <w:t>C</w:t>
            </w:r>
          </w:p>
        </w:tc>
        <w:tc>
          <w:tcPr>
            <w:tcW w:type="dxa" w:w="1440"/>
          </w:tcPr>
          <w:p>
            <w:r/>
          </w:p>
        </w:tc>
        <w:tc>
          <w:tcPr>
            <w:tcW w:type="dxa" w:w="1440"/>
          </w:tcPr>
          <w:p>
            <w:r>
              <w:t>(a) sai, vì ví dụ $\mathrm{HCOOCH}=\mathrm{CH}_{2}$ khi xà phòng hóa sẽ tạo muối và anđehit.</w:t>
            </w:r>
          </w:p>
          <w:p>
            <w:r>
              <w:t>(b) đúng.</w:t>
            </w:r>
          </w:p>
          <w:p>
            <w:r>
              <w:t>(c) sai, vì liên kết của nhóm $\mathrm{CO}$ với nhóm $\mathrm{NH}$ giữa hai đơn vị $\alpha$ - aminoaxit là liên kết peptit.</w:t>
            </w:r>
          </w:p>
          <w:p>
            <w:r>
              <w:t>(d) đúng.</w:t>
            </w:r>
          </w:p>
          <w:p>
            <w:r>
              <w:t>(e) sai, vì cao su Buna-S được điều chế bằng phản ứng trùng hợp. (f) sai, vì tinh bột và xenlulozơ không là đồng phân của nhau (khác hệ số n).</w:t>
            </w:r>
          </w:p>
          <w:p>
            <w:r>
              <w:t>(g) sai, vì protein dạng sợi không tan vào nước.</w:t>
            </w:r>
          </w:p>
          <w:p>
            <w:r>
              <w:t>(h) đúng.</w:t>
            </w:r>
          </w:p>
          <w:p>
            <w:r>
              <w:t>Chọn C</w:t>
            </w:r>
          </w:p>
        </w:tc>
      </w:tr>
      <w:tr>
        <w:tc>
          <w:tcPr>
            <w:tcW w:type="dxa" w:w="1440"/>
          </w:tcPr>
          <w:p>
            <w:r>
              <w:t>Che_9_29</w:t>
            </w:r>
          </w:p>
        </w:tc>
        <w:tc>
          <w:tcPr>
            <w:tcW w:type="dxa" w:w="1440"/>
          </w:tcPr>
          <w:p>
            <w:r/>
          </w:p>
        </w:tc>
        <w:tc>
          <w:tcPr>
            <w:tcW w:type="dxa" w:w="1440"/>
          </w:tcPr>
          <w:p>
            <w:r>
              <w:t>Câu 29:  Đun nóng $\mathrm{m}$ gam hỗn hợp $\mathrm{E}$ chứa triglixerit $\mathrm{X}$ và các axit béo tự do với $200 \mathrm{ml}$ dung dịch $\mathrm{NaOH} 1 \mathrm{M}$ (vừa đủ), thu được hỗn hợp $\mathrm{Y}$ chứa các muối có công thức chung $\mathrm{C}_{17} \mathrm{H}_{\mathrm{y}} \mathrm{COONa}$. Đốt cháy $0,07 \mathrm{~mol}$ $\mathrm{E}$ thu được 1,845 mol $\mathrm{CO}_{2}$. Mặt khác $\mathrm{m}$ gam $\mathrm{E}$ tác dụng vừa đủ với 0,1 mol $\mathrm{Br}_{2}$. Các phản ứng xảy ra hoàn toàn. Giá trị của m là</w:t>
            </w:r>
          </w:p>
          <w:p>
            <w:r>
              <w:t>A. 57,74 .</w:t>
            </w:r>
          </w:p>
          <w:p>
            <w:r>
              <w:t>B. 31,77 .</w:t>
            </w:r>
          </w:p>
          <w:p>
            <w:r>
              <w:t>C. 55,76 .</w:t>
            </w:r>
          </w:p>
          <w:p>
            <w:r>
              <w:t>D. 59,07 .</w:t>
            </w:r>
          </w:p>
        </w:tc>
        <w:tc>
          <w:tcPr>
            <w:tcW w:type="dxa" w:w="1440"/>
          </w:tcPr>
          <w:p>
            <w:r>
              <w:t>A</w:t>
            </w:r>
          </w:p>
        </w:tc>
        <w:tc>
          <w:tcPr>
            <w:tcW w:type="dxa" w:w="1440"/>
          </w:tcPr>
          <w:p>
            <w:r/>
          </w:p>
        </w:tc>
        <w:tc>
          <w:tcPr>
            <w:tcW w:type="dxa" w:w="1440"/>
          </w:tcPr>
          <w:p>
            <w:r>
              <w:t>$\mathrm{n}_{\mathrm{NaOH}}=0,2 \mathrm{~mol}$</w:t>
            </w:r>
          </w:p>
          <w:p>
            <w:r>
              <w:t>Các axit béo chung gọi là $\mathrm{A}$. Các muối có $18 \mathrm{C}$ nên $\mathrm{X}$ có $57 \mathrm{C}$ và $\mathrm{A}$ có $18 \mathrm{C}$</w:t>
            </w:r>
          </w:p>
          <w:p>
            <w:r>
              <w:t>Số $\mathrm{C}=\mathrm{n}_{\mathrm{CO} 2} / \mathrm{n}_{\mathrm{E}}=369 / 14$</w:t>
            </w:r>
          </w:p>
          <w:p>
            <w:r>
              <w:t>$\Rightarrow \mathrm{n}_{\mathrm{X}}: \mathrm{n}_{\mathrm{A}}=3: 11$</w:t>
            </w:r>
          </w:p>
          <w:p>
            <w:r>
              <w:t>Trong phản ứng xà phòng hóa: $\mathrm{n}_{\mathrm{X}}=3 \mathrm{x} ; \mathrm{n}_{\mathrm{A}}=11 \mathrm{x}$</w:t>
            </w:r>
          </w:p>
          <w:p>
            <w:r>
              <w:t>$\mathrm{n}_{\mathrm{NaOH}}=3.3 \mathrm{x}+11 \mathrm{x}=0,2 \Rightarrow \mathrm{x}=0,01 \mathrm{~mol}$</w:t>
            </w:r>
          </w:p>
          <w:p>
            <w:r>
              <w:t>Quy đổi $\mathrm{E}$ thành $\left(\mathrm{C}_{17} \mathrm{H}_{35} \mathrm{COO}\right)_{3} \mathrm{C}_{3} \mathrm{H}_{5}(3 \mathrm{x}), \mathrm{C}_{17} \mathrm{H}_{35} \mathrm{COOH}(11 \mathrm{x})$ và $\mathrm{H}_{2}(-0,1$ mol)</w:t>
            </w:r>
          </w:p>
          <w:p>
            <w:r>
              <w:t>$\mathrm{m}_{\mathrm{E}}=57,74$ gam</w:t>
            </w:r>
          </w:p>
          <w:p>
            <w:r>
              <w:t>Chọn A</w:t>
            </w:r>
          </w:p>
        </w:tc>
      </w:tr>
      <w:tr>
        <w:tc>
          <w:tcPr>
            <w:tcW w:type="dxa" w:w="1440"/>
          </w:tcPr>
          <w:p>
            <w:r>
              <w:t>Che_9_30</w:t>
            </w:r>
          </w:p>
        </w:tc>
        <w:tc>
          <w:tcPr>
            <w:tcW w:type="dxa" w:w="1440"/>
          </w:tcPr>
          <w:p>
            <w:r/>
          </w:p>
        </w:tc>
        <w:tc>
          <w:tcPr>
            <w:tcW w:type="dxa" w:w="1440"/>
          </w:tcPr>
          <w:p>
            <w:r>
              <w:t>Câu 30:  Dung dịch saccarozơ và glucozo đều</w:t>
            </w:r>
          </w:p>
          <w:p>
            <w:r>
              <w:t>A. làm mất màu nước $\mathrm{Br}_{2}$.</w:t>
            </w:r>
          </w:p>
          <w:p>
            <w:r>
              <w:t>B. phản ứng với dung dịch $\mathrm{NaCl}$.</w:t>
            </w:r>
          </w:p>
          <w:p>
            <w:r>
              <w:t>C. có phản ứng với dung dịch $\mathrm{AgNO}_{3} / \mathrm{NH}_{3}$ dư, đun nóng.</w:t>
            </w:r>
          </w:p>
          <w:p>
            <w:r>
              <w:t>D. hòa tan $\mathrm{Cu}(\mathrm{OH})_{2}$ ở nhiệt độ thường.</w:t>
            </w:r>
          </w:p>
        </w:tc>
        <w:tc>
          <w:tcPr>
            <w:tcW w:type="dxa" w:w="1440"/>
          </w:tcPr>
          <w:p>
            <w:r>
              <w:t>D</w:t>
            </w:r>
          </w:p>
        </w:tc>
        <w:tc>
          <w:tcPr>
            <w:tcW w:type="dxa" w:w="1440"/>
          </w:tcPr>
          <w:p>
            <w:r/>
          </w:p>
        </w:tc>
        <w:tc>
          <w:tcPr>
            <w:tcW w:type="dxa" w:w="1440"/>
          </w:tcPr>
          <w:p>
            <w:r>
              <w:t>Dung dịch saccarozo và glucozo đều hòa $\tan \mathrm{Cu}(\mathrm{OH})_{2}$ ở nhiệt độ thường.</w:t>
            </w:r>
          </w:p>
          <w:p>
            <w:r>
              <w:t>Chọn D</w:t>
            </w:r>
          </w:p>
        </w:tc>
      </w:tr>
      <w:tr>
        <w:tc>
          <w:tcPr>
            <w:tcW w:type="dxa" w:w="1440"/>
          </w:tcPr>
          <w:p>
            <w:r>
              <w:t>Che_9_31</w:t>
            </w:r>
          </w:p>
        </w:tc>
        <w:tc>
          <w:tcPr>
            <w:tcW w:type="dxa" w:w="1440"/>
          </w:tcPr>
          <w:p>
            <w:r/>
          </w:p>
        </w:tc>
        <w:tc>
          <w:tcPr>
            <w:tcW w:type="dxa" w:w="1440"/>
          </w:tcPr>
          <w:p>
            <w:r>
              <w:t>Câu 31:  Hỗn hợp M gồm 3 este đơn chức X, Y, Z (X và Y là đồng phân của nhau, mạch hở). Đốt cháy hoàn toàn 5,3 gam $\mathrm{M}$ thu được 6,272 lít $\mathrm{CO}_{2}$ (đktc) và 3,06 gam $\mathrm{H}_{2} \mathrm{O}$. Mặt khác, khi cho 5,3 gam $\mathrm{M}$ tác dụng với dung dịch $\mathrm{NaOH}$ dư thì thấy khối lượng $\mathrm{NaOH}$ phản ứng hết 2,8 gam, thu được ancol $\mathrm{T}$, chất tan hữu cơ no $\mathrm{Q}$ cho phản ứng tráng gương và $\mathrm{m}$ gam hỗn hợp 2 muối. Giá trị của m gần nhất với giá trị nào sau đây?</w:t>
            </w:r>
          </w:p>
          <w:p>
            <w:r>
              <w:t>A. 6,42 .</w:t>
            </w:r>
          </w:p>
          <w:p>
            <w:r>
              <w:t>B. 6,36 .</w:t>
            </w:r>
          </w:p>
          <w:p>
            <w:r>
              <w:t>C. 6,18.</w:t>
            </w:r>
          </w:p>
          <w:p>
            <w:r>
              <w:t>D. 6,08 .</w:t>
            </w:r>
          </w:p>
        </w:tc>
        <w:tc>
          <w:tcPr>
            <w:tcW w:type="dxa" w:w="1440"/>
          </w:tcPr>
          <w:p>
            <w:r>
              <w:t>D</w:t>
            </w:r>
          </w:p>
        </w:tc>
        <w:tc>
          <w:tcPr>
            <w:tcW w:type="dxa" w:w="1440"/>
          </w:tcPr>
          <w:p>
            <w:r/>
          </w:p>
        </w:tc>
        <w:tc>
          <w:tcPr>
            <w:tcW w:type="dxa" w:w="1440"/>
          </w:tcPr>
          <w:p>
            <w:r>
              <w:t>$\mathrm{n}_{\mathrm{CO} 2}=0,28 \mathrm{~mol}$</w:t>
            </w:r>
          </w:p>
          <w:p>
            <w:r>
              <w:t>$\mathrm{n}_{\mathrm{H} 2 \mathrm{O}}=0,17 \mathrm{~mol}$</w:t>
            </w:r>
          </w:p>
          <w:p>
            <w:r>
              <w:t>$\mathrm{n}_{\mathrm{NaOH}}=0,07 \mathrm{~mol}$</w:t>
            </w:r>
          </w:p>
          <w:p>
            <w:r>
              <w:t>Bảo toàn khối lượng: $5,3+\mathrm{m}_{\mathrm{O} 2}=\mathrm{m}_{\mathrm{CO} 2}+\mathrm{m}_{\mathrm{H} 2 \mathrm{O}}$</w:t>
            </w:r>
          </w:p>
          <w:p>
            <w:r>
              <w:t>$\Rightarrow \mathrm{m}_{\mathrm{O} 2}=10,08$ gam</w:t>
            </w:r>
          </w:p>
          <w:p>
            <w:r>
              <w:t>$\Rightarrow \mathrm{n}_{\mathrm{O} 2}=0,315 \mathrm{~mol}$</w:t>
            </w:r>
          </w:p>
          <w:p>
            <w:r>
              <w:t>$\Rightarrow \mathrm{n}_{\mathrm{COO}}$ trong $\mathrm{M}=\left(2 \mathrm{n}_{\mathrm{CO} 2}+\mathrm{n}_{\mathrm{H} 2 \mathrm{O}}-2 \mathrm{nO}_{\mathrm{O}}\right) / 2=0,05&lt;\mathrm{n}_{\mathrm{NaOH}}$</w:t>
            </w:r>
          </w:p>
          <w:p>
            <w:r>
              <w:t>$\Rightarrow \mathrm{M}$ có este phenol</w:t>
            </w:r>
          </w:p>
          <w:p>
            <w:r>
              <w:t>Gọi số mol tạo bởi este phenol và ancol lần lượt là $\mathrm{x}, \mathrm{y}$ $\mathrm{n}_{\mathrm{NaOH}}=2 \mathrm{x}+\mathrm{y}=0,07$</w:t>
            </w:r>
          </w:p>
          <w:p>
            <w:r>
              <w:t>Mà $x+y=0,05=$ ncoo</w:t>
            </w:r>
          </w:p>
          <w:p>
            <w:r>
              <w:t>$\Rightarrow \mathrm{x}=0,02 ; \mathrm{y}=0,03$</w:t>
            </w:r>
          </w:p>
          <w:p>
            <w:r>
              <w:t>Gọi số $\mathrm{C}$ trong $\mathrm{X}, \mathrm{Y}$ là $\mathrm{n}$ và trong $\mathrm{Z}$ là $\mathrm{m}$</w:t>
            </w:r>
          </w:p>
          <w:p>
            <w:r>
              <w:t>$\Rightarrow 0,03 \mathrm{n}+0,02 \mathrm{~m}=0,28$</w:t>
            </w:r>
          </w:p>
          <w:p>
            <w:r>
              <w:t>$\Rightarrow \mathrm{C}_{\mathrm{X}, \mathrm{Y}}=4$ và $\mathrm{C}_{\mathrm{Z}}=8$</w:t>
            </w:r>
          </w:p>
          <w:p>
            <w:r>
              <w:t>$\Rightarrow$ CTCT của $\mathrm{X}, \mathrm{Y}, \mathrm{Z}$ là</w:t>
            </w:r>
          </w:p>
          <w:p>
            <w:r>
              <w:t>$\mathrm{HCOOCH}_{2}-\mathrm{CH}=\mathrm{CH}_{2}$</w:t>
            </w:r>
          </w:p>
          <w:p>
            <w:r>
              <w:t>$\mathrm{HCOO}-\mathrm{CH}=\mathrm{CH}-\mathrm{CH}_{3}$</w:t>
            </w:r>
          </w:p>
          <w:p>
            <w:r>
              <w:t>$\mathrm{HCOOC}_{6} \mathrm{H}_{4}-\mathrm{CH}_{3}$</w:t>
            </w:r>
          </w:p>
          <w:p>
            <w:r>
              <w:t>Muối gồm HCOONa ( $0,05 \mathrm{~mol})$ và $\mathrm{CH}_{3}-\mathrm{C}_{6} \mathrm{H}_{4}-\mathrm{ONa}(0,02 \mathrm{~mol})$</w:t>
            </w:r>
          </w:p>
          <w:p>
            <w:r>
              <w:t>$\Rightarrow \mathrm{m}=6$ gam</w:t>
            </w:r>
          </w:p>
          <w:p>
            <w:r>
              <w:t>Chọn D</w:t>
            </w:r>
          </w:p>
        </w:tc>
      </w:tr>
      <w:tr>
        <w:tc>
          <w:tcPr>
            <w:tcW w:type="dxa" w:w="1440"/>
          </w:tcPr>
          <w:p>
            <w:r>
              <w:t>Che_9_32</w:t>
            </w:r>
          </w:p>
        </w:tc>
        <w:tc>
          <w:tcPr>
            <w:tcW w:type="dxa" w:w="1440"/>
          </w:tcPr>
          <w:p>
            <w:r/>
          </w:p>
        </w:tc>
        <w:tc>
          <w:tcPr>
            <w:tcW w:type="dxa" w:w="1440"/>
          </w:tcPr>
          <w:p>
            <w:r>
              <w:t>Câu 32:  Xây hầm bioga là cách xử lí phân và chất thải gia xúc đang được tiến hành. Quá trình này không những làm sạch nơi ở và vệ sinh môi trường mà còn cung cấp một lượng lớn khí ga sử dụng cho việc đun, nấu. Vậy thành phần chính của khí bioga là</w:t>
            </w:r>
          </w:p>
          <w:p>
            <w:r>
              <w:t>A. butan.</w:t>
            </w:r>
          </w:p>
          <w:p>
            <w:r>
              <w:t>B. etan.</w:t>
            </w:r>
          </w:p>
          <w:p>
            <w:r>
              <w:t>C. propan.</w:t>
            </w:r>
          </w:p>
          <w:p>
            <w:r>
              <w:t>D. metan.</w:t>
            </w:r>
          </w:p>
        </w:tc>
        <w:tc>
          <w:tcPr>
            <w:tcW w:type="dxa" w:w="1440"/>
          </w:tcPr>
          <w:p>
            <w:r>
              <w:t>D</w:t>
            </w:r>
          </w:p>
        </w:tc>
        <w:tc>
          <w:tcPr>
            <w:tcW w:type="dxa" w:w="1440"/>
          </w:tcPr>
          <w:p>
            <w:r/>
          </w:p>
        </w:tc>
        <w:tc>
          <w:tcPr>
            <w:tcW w:type="dxa" w:w="1440"/>
          </w:tcPr>
          <w:p>
            <w:r>
              <w:t>Vậy thành phần chính của khí bioga là metan.</w:t>
            </w:r>
          </w:p>
          <w:p>
            <w:r>
              <w:t>Chọn D</w:t>
            </w:r>
          </w:p>
        </w:tc>
      </w:tr>
      <w:tr>
        <w:tc>
          <w:tcPr>
            <w:tcW w:type="dxa" w:w="1440"/>
          </w:tcPr>
          <w:p>
            <w:r>
              <w:t>Che_9_33</w:t>
            </w:r>
          </w:p>
        </w:tc>
        <w:tc>
          <w:tcPr>
            <w:tcW w:type="dxa" w:w="1440"/>
          </w:tcPr>
          <w:p>
            <w:r/>
          </w:p>
        </w:tc>
        <w:tc>
          <w:tcPr>
            <w:tcW w:type="dxa" w:w="1440"/>
          </w:tcPr>
          <w:p>
            <w:r>
              <w:t>Câu 33:  Este X có các đặc điểm sau:</w:t>
            </w:r>
          </w:p>
          <w:p>
            <w:r>
              <w:t>\begin{itemize}</w:t>
            </w:r>
          </w:p>
          <w:p>
            <w:r>
              <w:t>\item Đốt cháy hoàn toàn $\mathrm{X}$ tạo thành $\mathrm{CO}_{2}$ và $\mathrm{H}_{2} \mathrm{O}$ có số mol bằng nhau.</w:t>
            </w:r>
          </w:p>
          <w:p>
            <w:r>
              <w:t>\item Thuỷ phân $\mathrm{X}$ trong môi trường axit được chất $\mathrm{Y}$ (tham gia phản ứng tráng gương) và chất $\mathrm{Z}$ (có số nguyên tử cacbon bằng một nửa số nguyên tử cacbon trong $\mathrm{X}$ ).</w:t>
            </w:r>
          </w:p>
          <w:p>
            <w:r>
              <w:t>\end{itemize}</w:t>
            </w:r>
          </w:p>
          <w:p>
            <w:r>
              <w:t>Có các phát biểu:</w:t>
            </w:r>
          </w:p>
          <w:p>
            <w:r>
              <w:t>(1) Chất X thuộc loại este no, đơn chức.</w:t>
            </w:r>
          </w:p>
          <w:p>
            <w:r>
              <w:t>(2) Chất $\mathrm{Y}$ tan vô hạn trong nước.</w:t>
            </w:r>
          </w:p>
          <w:p>
            <w:r>
              <w:t>(3) Đun $\mathrm{Z}$ với dung dịch $\mathrm{H}_{2} \mathrm{SO}_{4}$ đặc ở $170^{\circ} \mathrm{C}$ thu được anken.</w:t>
            </w:r>
          </w:p>
          <w:p>
            <w:r>
              <w:t>(4) Trong điều kiện thường chất $\mathrm{Z}$ ở trạng thái lỏng.</w:t>
            </w:r>
          </w:p>
          <w:p>
            <w:r>
              <w:t>(5) $\mathrm{X}$ có thể hòa $\tan \mathrm{Cu}(\mathrm{OH})_{2}$ tạo ra dung dịch màu xanh.</w:t>
            </w:r>
          </w:p>
          <w:p>
            <w:r>
              <w:t>Số phát biểu đúng là</w:t>
            </w:r>
          </w:p>
          <w:p>
            <w:r>
              <w:t>A. 1 .</w:t>
            </w:r>
          </w:p>
          <w:p>
            <w:r>
              <w:t>B. 3 .</w:t>
            </w:r>
          </w:p>
          <w:p>
            <w:r>
              <w:t>C. 4 .</w:t>
            </w:r>
          </w:p>
          <w:p>
            <w:r>
              <w:t>D. 2 .</w:t>
            </w:r>
          </w:p>
        </w:tc>
        <w:tc>
          <w:tcPr>
            <w:tcW w:type="dxa" w:w="1440"/>
          </w:tcPr>
          <w:p>
            <w:r>
              <w:t>B</w:t>
            </w:r>
          </w:p>
        </w:tc>
        <w:tc>
          <w:tcPr>
            <w:tcW w:type="dxa" w:w="1440"/>
          </w:tcPr>
          <w:p>
            <w:r/>
          </w:p>
        </w:tc>
        <w:tc>
          <w:tcPr>
            <w:tcW w:type="dxa" w:w="1440"/>
          </w:tcPr>
          <w:p>
            <w:r>
              <w:t>X là $\mathrm{HCOOCH}_{3}$</w:t>
            </w:r>
          </w:p>
          <w:p>
            <w:r>
              <w:t>Y là $\mathrm{HCOOH}$</w:t>
            </w:r>
          </w:p>
          <w:p>
            <w:r>
              <w:t>$\mathrm{Z}$ là $\mathrm{CH}_{3} \mathrm{OH}$</w:t>
            </w:r>
          </w:p>
          <w:p>
            <w:r>
              <w:t>(1) đúng.</w:t>
            </w:r>
          </w:p>
          <w:p>
            <w:r>
              <w:t>(2) đúng.</w:t>
            </w:r>
          </w:p>
          <w:p>
            <w:r>
              <w:t>(3) sai, vì phản ứng của ancol dung dịch $\mathrm{H}_{2} \mathrm{SO}_{4}$ đặc ở $170^{\circ} \mathrm{C}$ thu được anken với điều kiện số $\mathrm{C} \geq 2$.</w:t>
            </w:r>
          </w:p>
          <w:p>
            <w:r>
              <w:t>(4) đúng.</w:t>
            </w:r>
          </w:p>
          <w:p>
            <w:r>
              <w:t>(5) sai, $\mathrm{X}$ không hòa tan được $\mathrm{Cu}(\mathrm{OH})_{2}$</w:t>
            </w:r>
          </w:p>
          <w:p>
            <w:r>
              <w:t>Chọn B</w:t>
            </w:r>
          </w:p>
        </w:tc>
      </w:tr>
      <w:tr>
        <w:tc>
          <w:tcPr>
            <w:tcW w:type="dxa" w:w="1440"/>
          </w:tcPr>
          <w:p>
            <w:r>
              <w:t>Che_9_34</w:t>
            </w:r>
          </w:p>
        </w:tc>
        <w:tc>
          <w:tcPr>
            <w:tcW w:type="dxa" w:w="1440"/>
          </w:tcPr>
          <w:p>
            <w:r/>
          </w:p>
        </w:tc>
        <w:tc>
          <w:tcPr>
            <w:tcW w:type="dxa" w:w="1440"/>
          </w:tcPr>
          <w:p>
            <w:r>
              <w:t>Câu 34:  Ion kim loại nào sau đây có tính oxi hóa mạnh và tác dụng diệt khuẩn nên được dùng trong mỹ phẩm, tủ lạnh, máy điều hòa,...ở dạng nano là</w:t>
            </w:r>
          </w:p>
          <w:p>
            <w:r>
              <w:t>A. $\mathrm{Fe}^{3+}$.</w:t>
            </w:r>
          </w:p>
          <w:p>
            <w:r>
              <w:t>B. $\mathrm{Al}^{3+}$.</w:t>
            </w:r>
          </w:p>
          <w:p>
            <w:r>
              <w:t>C. $\mathrm{Ag}^{+}$.</w:t>
            </w:r>
          </w:p>
          <w:p>
            <w:r>
              <w:t>D. $\mathrm{Cu}^{2+}$.</w:t>
            </w:r>
          </w:p>
        </w:tc>
        <w:tc>
          <w:tcPr>
            <w:tcW w:type="dxa" w:w="1440"/>
          </w:tcPr>
          <w:p>
            <w:r>
              <w:t>C</w:t>
            </w:r>
          </w:p>
        </w:tc>
        <w:tc>
          <w:tcPr>
            <w:tcW w:type="dxa" w:w="1440"/>
          </w:tcPr>
          <w:p>
            <w:r/>
          </w:p>
        </w:tc>
        <w:tc>
          <w:tcPr>
            <w:tcW w:type="dxa" w:w="1440"/>
          </w:tcPr>
          <w:p>
            <w:r>
              <w:t>Ion kim loại có tính oxi hóa mạnh và tác dụng diệt khuẩn nên được dùng trong mỹ phẩm, tủ lạnh, máy điều hòa,...ở dạng nano là $\mathrm{Ag}^{+}$.</w:t>
            </w:r>
          </w:p>
          <w:p>
            <w:r>
              <w:t>Chọn C</w:t>
            </w:r>
          </w:p>
        </w:tc>
      </w:tr>
      <w:tr>
        <w:tc>
          <w:tcPr>
            <w:tcW w:type="dxa" w:w="1440"/>
          </w:tcPr>
          <w:p>
            <w:r>
              <w:t>Che_9_35</w:t>
            </w:r>
          </w:p>
        </w:tc>
        <w:tc>
          <w:tcPr>
            <w:tcW w:type="dxa" w:w="1440"/>
          </w:tcPr>
          <w:p>
            <w:r/>
          </w:p>
        </w:tc>
        <w:tc>
          <w:tcPr>
            <w:tcW w:type="dxa" w:w="1440"/>
          </w:tcPr>
          <w:p>
            <w:r>
              <w:t>Câu 35:  Thực hiện thí nghiệm như hình vẽ sau</w:t>
            </w:r>
          </w:p>
          <w:p>
            <w:r>
              <w:t>\begin{center}</w:t>
            </w:r>
          </w:p>
          <w:p>
            <w:r>
              <w:t>\includegraphics[max width=\textwidth]{2023_06_14_d917fa0d5cff8746c982g-04}</w:t>
            </w:r>
          </w:p>
          <w:p>
            <w:r>
              <w:t>\end{center}</w:t>
            </w:r>
          </w:p>
          <w:p>
            <w:r>
              <w:t>(A)</w:t>
            </w:r>
          </w:p>
          <w:p>
            <w:r>
              <w:t>\begin{center}</w:t>
            </w:r>
          </w:p>
          <w:p>
            <w:r>
              <w:t>\includegraphics[max width=\textwidth]{2023_06_14_d917fa0d5cff8746c982g-04(1)}</w:t>
            </w:r>
          </w:p>
          <w:p>
            <w:r>
              <w:t>\end{center}</w:t>
            </w:r>
          </w:p>
          <w:p>
            <w:r>
              <w:t>(B)</w:t>
            </w:r>
          </w:p>
          <w:p>
            <w:r>
              <w:t>Sau khi lắc nhẹ, rồi để yên thì thấy tại ống nghiệm (A) và (B) lần lượt xuất hiện dung dịch</w:t>
            </w:r>
          </w:p>
          <w:p>
            <w:r>
              <w:t>A. (A): màu xanh lam và (B): màu tím.</w:t>
            </w:r>
          </w:p>
          <w:p>
            <w:r>
              <w:t>B. (A): màu tím và (B): màu vàng.</w:t>
            </w:r>
          </w:p>
          <w:p>
            <w:r>
              <w:t>C. (A): màu xanh lam và (B): màu vàng.</w:t>
            </w:r>
          </w:p>
          <w:p>
            <w:r>
              <w:t>D. (A): màu tím và (B): màu xanh lam.</w:t>
            </w:r>
          </w:p>
        </w:tc>
        <w:tc>
          <w:tcPr>
            <w:tcW w:type="dxa" w:w="1440"/>
          </w:tcPr>
          <w:p>
            <w:r>
              <w:t>A</w:t>
            </w:r>
          </w:p>
        </w:tc>
        <w:tc>
          <w:tcPr>
            <w:tcW w:type="dxa" w:w="1440"/>
          </w:tcPr>
          <w:p>
            <w:r/>
          </w:p>
        </w:tc>
        <w:tc>
          <w:tcPr>
            <w:tcW w:type="dxa" w:w="1440"/>
          </w:tcPr>
          <w:p>
            <w:r>
              <w:t>Sau khi lắc nhẹ, rồi để yên thì thấy tại ống nghiệm $(\mathrm{A})$ và (B) lần lượt xuất hiện dung dịch $(\mathrm{A})$ : màu xanh lam và (B): màu tím.</w:t>
            </w:r>
          </w:p>
          <w:p>
            <w:r>
              <w:t>Chọn A</w:t>
            </w:r>
          </w:p>
        </w:tc>
      </w:tr>
      <w:tr>
        <w:tc>
          <w:tcPr>
            <w:tcW w:type="dxa" w:w="1440"/>
          </w:tcPr>
          <w:p>
            <w:r>
              <w:t>Che_9_36</w:t>
            </w:r>
          </w:p>
        </w:tc>
        <w:tc>
          <w:tcPr>
            <w:tcW w:type="dxa" w:w="1440"/>
          </w:tcPr>
          <w:p>
            <w:r/>
          </w:p>
        </w:tc>
        <w:tc>
          <w:tcPr>
            <w:tcW w:type="dxa" w:w="1440"/>
          </w:tcPr>
          <w:p>
            <w:r>
              <w:t>Câu 36:  Cho các phát biểu sau:</w:t>
            </w:r>
          </w:p>
          <w:p>
            <w:r>
              <w:t>(1) Dung dịch phenol trong nước làm quỳ tím hóa đỏ.</w:t>
            </w:r>
          </w:p>
          <w:p>
            <w:r>
              <w:t>(2) Al là kim loại có tính lưỡng tính.</w:t>
            </w:r>
          </w:p>
          <w:p>
            <w:r>
              <w:t>(3) Để xử lý thủy ngân rơi vãi, người ta có thể dùng bột luuu huỳnh.</w:t>
            </w:r>
          </w:p>
          <w:p>
            <w:r>
              <w:t>(4) Khi thoát vào khí quyển, freon phá hủy tầng ozon.</w:t>
            </w:r>
          </w:p>
          <w:p>
            <w:r>
              <w:t>(5) Trong khí quyển, nồng độ $\mathrm{NO}_{2}$ và $\mathrm{SO}_{2}$ vượt quá tiêu chuẩn cho phép gây ra hiện tượng mưa axit.</w:t>
            </w:r>
          </w:p>
          <w:p>
            <w:r>
              <w:t>(6) Đám cháy $\mathrm{Mg}$ có thể dập tắt bằng $\mathrm{CO}_{2}$.</w:t>
            </w:r>
          </w:p>
          <w:p>
            <w:r>
              <w:t>(7) Độ dinh dưỡng của phân lân được đánh giá theo tỉ lệ phần trăm khối lượng $\mathrm{P}_{2} \mathrm{O}_{5}$ tương ứng với lượng $\mathrm{P}$ có trong thành phần của nó.</w:t>
            </w:r>
          </w:p>
          <w:p>
            <w:r>
              <w:t>(8) Andehit là hợp chất chỉ có tính khử.</w:t>
            </w:r>
          </w:p>
          <w:p>
            <w:r>
              <w:t>Số phát biểu đúng là</w:t>
            </w:r>
          </w:p>
          <w:p>
            <w:r>
              <w:t>A. 6 .</w:t>
            </w:r>
          </w:p>
          <w:p>
            <w:r>
              <w:t>B. 4 .</w:t>
            </w:r>
          </w:p>
          <w:p>
            <w:r>
              <w:t>C. 3 .</w:t>
            </w:r>
          </w:p>
          <w:p>
            <w:r>
              <w:t>D. 5 .</w:t>
            </w:r>
          </w:p>
        </w:tc>
        <w:tc>
          <w:tcPr>
            <w:tcW w:type="dxa" w:w="1440"/>
          </w:tcPr>
          <w:p>
            <w:r>
              <w:t>B</w:t>
            </w:r>
          </w:p>
        </w:tc>
        <w:tc>
          <w:tcPr>
            <w:tcW w:type="dxa" w:w="1440"/>
          </w:tcPr>
          <w:p>
            <w:r/>
          </w:p>
        </w:tc>
        <w:tc>
          <w:tcPr>
            <w:tcW w:type="dxa" w:w="1440"/>
          </w:tcPr>
          <w:p>
            <w:r>
              <w:t>(1) sai, vì dung dịch phenol không làm đổi màu quỳ tím.</w:t>
            </w:r>
          </w:p>
          <w:p>
            <w:r>
              <w:t>(2) sai, Al không có tính lưỡng tính.</w:t>
            </w:r>
          </w:p>
          <w:p>
            <w:r>
              <w:t>(3) đúng.</w:t>
            </w:r>
          </w:p>
          <w:p>
            <w:r>
              <w:t>(4) đúng.</w:t>
            </w:r>
          </w:p>
          <w:p>
            <w:r>
              <w:t>(5) đúng.</w:t>
            </w:r>
          </w:p>
          <w:p>
            <w:r>
              <w:t>(6) sai, vì $2 \mathrm{Mg}+\mathrm{CO}_{2} \rightarrow 2 \mathrm{MgO}+\mathrm{C}$ làm đám cháy to hơn.</w:t>
            </w:r>
          </w:p>
          <w:p>
            <w:r>
              <w:t>(7) aúng.</w:t>
            </w:r>
          </w:p>
          <w:p>
            <w:r>
              <w:t>(8) sai, vì andehit vừa có tính khử vừa có tính oxi hóa.</w:t>
            </w:r>
          </w:p>
          <w:p>
            <w:r>
              <w:t>Chọn B</w:t>
            </w:r>
          </w:p>
        </w:tc>
      </w:tr>
      <w:tr>
        <w:tc>
          <w:tcPr>
            <w:tcW w:type="dxa" w:w="1440"/>
          </w:tcPr>
          <w:p>
            <w:r>
              <w:t>Che_9_37</w:t>
            </w:r>
          </w:p>
        </w:tc>
        <w:tc>
          <w:tcPr>
            <w:tcW w:type="dxa" w:w="1440"/>
          </w:tcPr>
          <w:p>
            <w:r/>
          </w:p>
        </w:tc>
        <w:tc>
          <w:tcPr>
            <w:tcW w:type="dxa" w:w="1440"/>
          </w:tcPr>
          <w:p>
            <w:r>
              <w:t>Câu 37:  Tiến hành thí nghiệm theo các bước sau:</w:t>
            </w:r>
          </w:p>
          <w:p>
            <w:r>
              <w:t>Bước 1: Cho vào cốc thủy tinh chịu nhiệt khoảng 5 gam mỡ lợn và $10 \mathrm{ml}$ dung dịch $\mathrm{NaOH} 40 \%$.</w:t>
            </w:r>
          </w:p>
          <w:p>
            <w:r>
              <w:t>Bước 2: Đun sôi nhẹ hỗn hợp, liên tục khuấy đều bằng đũa thủy tinh khoảng 30 phút và thỉnh thoảng thêm nước cất để giữ cho thể tích hỗn hợp không đổi rồi để nguội hỗn hợp.</w:t>
            </w:r>
          </w:p>
          <w:p>
            <w:r>
              <w:t>Bước 3: Rót thêm vào hỗn hợp 15 - $20 \mathrm{ml}$ dung dịch $\mathrm{NaCl}$ bão hòa nóng, khuấy nhẹ rồi để yên hỗn hợp.</w:t>
            </w:r>
          </w:p>
          <w:p>
            <w:r>
              <w:t>Cho các phát biểu sau:</w:t>
            </w:r>
          </w:p>
          <w:p>
            <w:r>
              <w:t>(a) Sau bước 3 thấy có lớp chất rắn màu trắng nổi lên là glixerol.</w:t>
            </w:r>
          </w:p>
          <w:p>
            <w:r>
              <w:t>(b) Vai trò của dung dịch $\mathrm{NaCl}$ bão hòa ở bước 3 là để tách muối natri của axit béo ra khỏi hỗn hợp.</w:t>
            </w:r>
          </w:p>
          <w:p>
            <w:r>
              <w:t>(c) Ở bước 2, nếu không thêm nước cất, hỗn hợp bị cạn khô thì phản ứng thủy phân không xảy ra.</w:t>
            </w:r>
          </w:p>
          <w:p>
            <w:r>
              <w:t>(d) Ở bước 1, nếu thay mỡ lợn bằng dầu mỡ bôi trơn thì hiện tượng thí nghiệm sau bước 3 vẫn xảy ra tương tự.</w:t>
            </w:r>
          </w:p>
          <w:p>
            <w:r>
              <w:t>(e) Trong công nghiệp, phản ứng ở thí nghiệm trên được ứng dụng để sản xuất xà phòng và glixerol.</w:t>
            </w:r>
          </w:p>
          <w:p>
            <w:r>
              <w:t>(f) Sau bước 2 dung dịch trong cốc thủy tinh là đồng nhất.</w:t>
            </w:r>
          </w:p>
          <w:p>
            <w:r>
              <w:t>(g) Có thể thay dung dịch $\mathrm{NaCl}$ bão hòa bằng dung dịch $\mathrm{CaCl}_{2}$ bão hòa.</w:t>
            </w:r>
          </w:p>
          <w:p>
            <w:r>
              <w:t>Số phát biểu sai là</w:t>
            </w:r>
          </w:p>
          <w:p>
            <w:r>
              <w:t>A. 2 .</w:t>
            </w:r>
          </w:p>
          <w:p>
            <w:r>
              <w:t>B. 1 .</w:t>
            </w:r>
          </w:p>
          <w:p>
            <w:r>
              <w:t>C. 4 .</w:t>
            </w:r>
          </w:p>
          <w:p>
            <w:r>
              <w:t>D. 3 .</w:t>
            </w:r>
          </w:p>
        </w:tc>
        <w:tc>
          <w:tcPr>
            <w:tcW w:type="dxa" w:w="1440"/>
          </w:tcPr>
          <w:p>
            <w:r>
              <w:t>D</w:t>
            </w:r>
          </w:p>
        </w:tc>
        <w:tc>
          <w:tcPr>
            <w:tcW w:type="dxa" w:w="1440"/>
          </w:tcPr>
          <w:p>
            <w:r/>
          </w:p>
        </w:tc>
        <w:tc>
          <w:tcPr>
            <w:tcW w:type="dxa" w:w="1440"/>
          </w:tcPr>
          <w:p>
            <w:r>
              <w:t>(a) sai, vì sau bước 3 thấy có lớp chất rắn màu trắng nổi lên là xà phòng.</w:t>
            </w:r>
          </w:p>
          <w:p>
            <w:r>
              <w:t>(b) đúng.</w:t>
            </w:r>
          </w:p>
          <w:p>
            <w:r>
              <w:t>(c) đúng.</w:t>
            </w:r>
          </w:p>
          <w:p>
            <w:r>
              <w:t>(d) sai, vì dầu bôi trơn có thành phần là hidrocacbon nên không thể thay thế bằng mỡ lơn.</w:t>
            </w:r>
          </w:p>
          <w:p>
            <w:r>
              <w:t>(e) đúng.</w:t>
            </w:r>
          </w:p>
          <w:p>
            <w:r>
              <w:t>\section{(f) đúng.}</w:t>
            </w:r>
          </w:p>
          <w:p>
            <w:r>
              <w:t>(g) sai, vì sẽ tạo kết tủa của muối, không thu được xà phòng nguyên chất.</w:t>
            </w:r>
          </w:p>
          <w:p>
            <w:r>
              <w:t>Chọn D</w:t>
            </w:r>
          </w:p>
        </w:tc>
      </w:tr>
      <w:tr>
        <w:tc>
          <w:tcPr>
            <w:tcW w:type="dxa" w:w="1440"/>
          </w:tcPr>
          <w:p>
            <w:r>
              <w:t>Che_9_38</w:t>
            </w:r>
          </w:p>
        </w:tc>
        <w:tc>
          <w:tcPr>
            <w:tcW w:type="dxa" w:w="1440"/>
          </w:tcPr>
          <w:p>
            <w:r/>
          </w:p>
        </w:tc>
        <w:tc>
          <w:tcPr>
            <w:tcW w:type="dxa" w:w="1440"/>
          </w:tcPr>
          <w:p>
            <w:r>
              <w:t>Câu 38:  Polime nào sau đây không chứa nguyên tố nitơ trong thành phần phân tử?</w:t>
            </w:r>
          </w:p>
          <w:p>
            <w:r>
              <w:t>A. Tơ olon.</w:t>
            </w:r>
          </w:p>
          <w:p>
            <w:r>
              <w:t>B. Cao su buna-N.</w:t>
            </w:r>
          </w:p>
          <w:p>
            <w:r>
              <w:t>C. PVC.</w:t>
            </w:r>
          </w:p>
          <w:p>
            <w:r>
              <w:t>D. Nilon-6,6.</w:t>
            </w:r>
          </w:p>
        </w:tc>
        <w:tc>
          <w:tcPr>
            <w:tcW w:type="dxa" w:w="1440"/>
          </w:tcPr>
          <w:p>
            <w:r>
              <w:t>C</w:t>
            </w:r>
          </w:p>
        </w:tc>
        <w:tc>
          <w:tcPr>
            <w:tcW w:type="dxa" w:w="1440"/>
          </w:tcPr>
          <w:p>
            <w:r/>
          </w:p>
        </w:tc>
        <w:tc>
          <w:tcPr>
            <w:tcW w:type="dxa" w:w="1440"/>
          </w:tcPr>
          <w:p>
            <w:r>
              <w:t>PVC không chứa nguyên tố nitơ trong thành phần phân tử.</w:t>
            </w:r>
          </w:p>
          <w:p>
            <w:r>
              <w:t>Chọn C</w:t>
            </w:r>
          </w:p>
        </w:tc>
      </w:tr>
      <w:tr>
        <w:tc>
          <w:tcPr>
            <w:tcW w:type="dxa" w:w="1440"/>
          </w:tcPr>
          <w:p>
            <w:r>
              <w:t>Che_9_39</w:t>
            </w:r>
          </w:p>
        </w:tc>
        <w:tc>
          <w:tcPr>
            <w:tcW w:type="dxa" w:w="1440"/>
          </w:tcPr>
          <w:p>
            <w:r/>
          </w:p>
        </w:tc>
        <w:tc>
          <w:tcPr>
            <w:tcW w:type="dxa" w:w="1440"/>
          </w:tcPr>
          <w:p>
            <w:r>
              <w:t>Câu 39:  Polime X là chất rắn trong suốt, có khả năng cho ánh sáng truyền qua tốt nên được dùng chế tạo thủy tinh hữu cơ plexiglas. Tên gọi của $X$ là</w:t>
            </w:r>
          </w:p>
          <w:p>
            <w:r>
              <w:t>A. poli(metyl metacrylat).</w:t>
            </w:r>
          </w:p>
          <w:p>
            <w:r>
              <w:t>B. poliacrilonitrin.</w:t>
            </w:r>
          </w:p>
          <w:p>
            <w:r>
              <w:t>C. polietilen.</w:t>
            </w:r>
          </w:p>
          <w:p>
            <w:r>
              <w:t>D. poli(vinyl clorua).</w:t>
            </w:r>
          </w:p>
        </w:tc>
        <w:tc>
          <w:tcPr>
            <w:tcW w:type="dxa" w:w="1440"/>
          </w:tcPr>
          <w:p>
            <w:r>
              <w:t>A</w:t>
            </w:r>
          </w:p>
        </w:tc>
        <w:tc>
          <w:tcPr>
            <w:tcW w:type="dxa" w:w="1440"/>
          </w:tcPr>
          <w:p>
            <w:r/>
          </w:p>
        </w:tc>
        <w:tc>
          <w:tcPr>
            <w:tcW w:type="dxa" w:w="1440"/>
          </w:tcPr>
          <w:p>
            <w:r>
              <w:t>Tên gọi của $X$ là poli(metyl metacrylat).</w:t>
            </w:r>
          </w:p>
          <w:p>
            <w:r>
              <w:t>Chọn A</w:t>
            </w:r>
          </w:p>
        </w:tc>
      </w:tr>
      <w:tr>
        <w:tc>
          <w:tcPr>
            <w:tcW w:type="dxa" w:w="1440"/>
          </w:tcPr>
          <w:p>
            <w:r>
              <w:t>Che_9_40</w:t>
            </w:r>
          </w:p>
        </w:tc>
        <w:tc>
          <w:tcPr>
            <w:tcW w:type="dxa" w:w="1440"/>
          </w:tcPr>
          <w:p>
            <w:r/>
          </w:p>
        </w:tc>
        <w:tc>
          <w:tcPr>
            <w:tcW w:type="dxa" w:w="1440"/>
          </w:tcPr>
          <w:p>
            <w:r>
              <w:t>Câu 40:  Đun nóng este $\mathrm{CH}_{3} \mathrm{COOC}_{2} \mathrm{H}_{5}$ với một lượng vừa đủ dung dịch $\mathrm{NaOH}$, sản phẩm thu được là</w:t>
            </w:r>
          </w:p>
          <w:p>
            <w:r>
              <w:t>A. $\mathrm{HCOONa}$ và $\mathrm{C}_{2} \mathrm{H}_{5} \mathrm{OH}$.</w:t>
            </w:r>
          </w:p>
          <w:p>
            <w:r>
              <w:t>B. $\mathrm{CH}_{3} \mathrm{COONa}$ và $\mathrm{CH}_{3} \mathrm{OH}$.</w:t>
            </w:r>
          </w:p>
          <w:p>
            <w:r>
              <w:t>C. $\mathrm{C}_{2} \mathrm{H}_{5} \mathrm{COONa}$ và $\mathrm{CH}_{3} \mathrm{OH}$.</w:t>
            </w:r>
          </w:p>
          <w:p>
            <w:r>
              <w:t>D. $\mathrm{CH}_{3} \mathrm{COONa}$ và $\mathrm{C}_{2} \mathrm{H}_{5} \mathrm{OH}$.</w:t>
            </w:r>
          </w:p>
        </w:tc>
        <w:tc>
          <w:tcPr>
            <w:tcW w:type="dxa" w:w="1440"/>
          </w:tcPr>
          <w:p>
            <w:r>
              <w:t>D</w:t>
            </w:r>
          </w:p>
        </w:tc>
        <w:tc>
          <w:tcPr>
            <w:tcW w:type="dxa" w:w="1440"/>
          </w:tcPr>
          <w:p>
            <w:r/>
          </w:p>
        </w:tc>
        <w:tc>
          <w:tcPr>
            <w:tcW w:type="dxa" w:w="1440"/>
          </w:tcPr>
          <w:p>
            <w:r>
              <w:t>Đun nóng este $\mathrm{CH}_{3} \mathrm{COOC}_{2} \mathrm{H}_{5}$ với một lượng vừa đủ dung dịch $\mathrm{NaOH}$, sản phẩm thu được là $\mathrm{CH}_{3} \mathrm{COONa}^{2}$ và $\mathrm{C}_{2} \mathrm{H}_{5} \mathrm{OH}$.</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