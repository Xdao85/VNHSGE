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Che_28_1</w:t>
            </w:r>
          </w:p>
        </w:tc>
        <w:tc>
          <w:tcPr>
            <w:tcW w:type="dxa" w:w="1440"/>
          </w:tcPr>
          <w:p>
            <w:r/>
          </w:p>
        </w:tc>
        <w:tc>
          <w:tcPr>
            <w:tcW w:type="dxa" w:w="1440"/>
          </w:tcPr>
          <w:p>
            <w:r>
              <w:t>Câu 1:  Kim loại có tính dẫn điện tốt nhất là</w:t>
            </w:r>
          </w:p>
          <w:p>
            <w:r>
              <w:t>$A$. vàng.</w:t>
            </w:r>
          </w:p>
          <w:p>
            <w:r>
              <w:t>B. sắt.</w:t>
            </w:r>
          </w:p>
          <w:p>
            <w:r>
              <w:t>C. bạc.</w:t>
            </w:r>
          </w:p>
          <w:p>
            <w:r>
              <w:t>D. nhôm.</w:t>
            </w:r>
          </w:p>
        </w:tc>
        <w:tc>
          <w:tcPr>
            <w:tcW w:type="dxa" w:w="1440"/>
          </w:tcPr>
          <w:p>
            <w:r>
              <w:t>C</w:t>
            </w:r>
          </w:p>
        </w:tc>
        <w:tc>
          <w:tcPr>
            <w:tcW w:type="dxa" w:w="1440"/>
          </w:tcPr>
          <w:p>
            <w:r/>
          </w:p>
        </w:tc>
        <w:tc>
          <w:tcPr>
            <w:tcW w:type="dxa" w:w="1440"/>
          </w:tcPr>
          <w:p>
            <w:r>
              <w:t>Bạc là kim loại dẫn điện tốt nhất.</w:t>
            </w:r>
          </w:p>
          <w:p>
            <w:r>
              <w:t>Chọn C</w:t>
            </w:r>
          </w:p>
        </w:tc>
      </w:tr>
      <w:tr>
        <w:tc>
          <w:tcPr>
            <w:tcW w:type="dxa" w:w="1440"/>
          </w:tcPr>
          <w:p>
            <w:r>
              <w:t>Che_28_2</w:t>
            </w:r>
          </w:p>
        </w:tc>
        <w:tc>
          <w:tcPr>
            <w:tcW w:type="dxa" w:w="1440"/>
          </w:tcPr>
          <w:p>
            <w:r/>
          </w:p>
        </w:tc>
        <w:tc>
          <w:tcPr>
            <w:tcW w:type="dxa" w:w="1440"/>
          </w:tcPr>
          <w:p>
            <w:r>
              <w:t>Câu 2:  Kim loại phản ứng được với dung dịch $\mathrm{H}_{2} \mathrm{SO}_{4}$ đặc, nguội là</w:t>
            </w:r>
          </w:p>
          <w:p>
            <w:r>
              <w:t>A. Al.</w:t>
            </w:r>
          </w:p>
          <w:p>
            <w:r>
              <w:t>B. $\mathrm{Cr}$.</w:t>
            </w:r>
          </w:p>
          <w:p>
            <w:r>
              <w:t>C. Fe.</w:t>
            </w:r>
          </w:p>
          <w:p>
            <w:r>
              <w:t>D. $\mathrm{Cu}$.</w:t>
            </w:r>
          </w:p>
        </w:tc>
        <w:tc>
          <w:tcPr>
            <w:tcW w:type="dxa" w:w="1440"/>
          </w:tcPr>
          <w:p>
            <w:r>
              <w:t>D</w:t>
            </w:r>
          </w:p>
        </w:tc>
        <w:tc>
          <w:tcPr>
            <w:tcW w:type="dxa" w:w="1440"/>
          </w:tcPr>
          <w:p>
            <w:r/>
          </w:p>
        </w:tc>
        <w:tc>
          <w:tcPr>
            <w:tcW w:type="dxa" w:w="1440"/>
          </w:tcPr>
          <w:p>
            <w:r>
              <w:t>$\mathrm{Al}, \mathrm{Fe}, \mathrm{Cr}$ bị thụ động hóa trong $\mathrm{H}_{2} \mathrm{SO}_{4}$ đặc, nguội</w:t>
            </w:r>
          </w:p>
          <w:p>
            <w:r>
              <w:t>Chọn D</w:t>
            </w:r>
          </w:p>
        </w:tc>
      </w:tr>
      <w:tr>
        <w:tc>
          <w:tcPr>
            <w:tcW w:type="dxa" w:w="1440"/>
          </w:tcPr>
          <w:p>
            <w:r>
              <w:t>Che_28_3</w:t>
            </w:r>
          </w:p>
        </w:tc>
        <w:tc>
          <w:tcPr>
            <w:tcW w:type="dxa" w:w="1440"/>
          </w:tcPr>
          <w:p>
            <w:r/>
          </w:p>
        </w:tc>
        <w:tc>
          <w:tcPr>
            <w:tcW w:type="dxa" w:w="1440"/>
          </w:tcPr>
          <w:p>
            <w:r>
              <w:t>Câu 3:  Nước vôi trong là hiđroxit của</w:t>
            </w:r>
          </w:p>
          <w:p>
            <w:r>
              <w:t>A. Na.</w:t>
            </w:r>
          </w:p>
          <w:p>
            <w:r>
              <w:t>B. Ca.</w:t>
            </w:r>
          </w:p>
          <w:p>
            <w:r>
              <w:t>C. $\mathrm{Mg}$.</w:t>
            </w:r>
          </w:p>
          <w:p>
            <w:r>
              <w:t>D. Fe.</w:t>
            </w:r>
          </w:p>
        </w:tc>
        <w:tc>
          <w:tcPr>
            <w:tcW w:type="dxa" w:w="1440"/>
          </w:tcPr>
          <w:p>
            <w:r>
              <w:t>B</w:t>
            </w:r>
          </w:p>
        </w:tc>
        <w:tc>
          <w:tcPr>
            <w:tcW w:type="dxa" w:w="1440"/>
          </w:tcPr>
          <w:p>
            <w:r/>
          </w:p>
        </w:tc>
        <w:tc>
          <w:tcPr>
            <w:tcW w:type="dxa" w:w="1440"/>
          </w:tcPr>
          <w:p>
            <w:r>
              <w:t>Nước vôi trong là hiđroxit của $\mathrm{Ca}$.</w:t>
            </w:r>
          </w:p>
          <w:p>
            <w:r>
              <w:t>Chọn B</w:t>
            </w:r>
          </w:p>
        </w:tc>
      </w:tr>
      <w:tr>
        <w:tc>
          <w:tcPr>
            <w:tcW w:type="dxa" w:w="1440"/>
          </w:tcPr>
          <w:p>
            <w:r>
              <w:t>Che_28_4</w:t>
            </w:r>
          </w:p>
        </w:tc>
        <w:tc>
          <w:tcPr>
            <w:tcW w:type="dxa" w:w="1440"/>
          </w:tcPr>
          <w:p>
            <w:r/>
          </w:p>
        </w:tc>
        <w:tc>
          <w:tcPr>
            <w:tcW w:type="dxa" w:w="1440"/>
          </w:tcPr>
          <w:p>
            <w:r>
              <w:t>Câu 4:  Để khử ion $\mathrm{Cu}^{2+}$ trong dung dịch $\mathrm{CuSO}_{4}$ có thể dùng kim loại</w:t>
            </w:r>
          </w:p>
          <w:p>
            <w:r>
              <w:t>A. Ag.</w:t>
            </w:r>
          </w:p>
          <w:p>
            <w:r>
              <w:t>B. Ba.</w:t>
            </w:r>
          </w:p>
          <w:p>
            <w:r>
              <w:t>C. Fe.</w:t>
            </w:r>
          </w:p>
          <w:p>
            <w:r>
              <w:t>D. Na.</w:t>
            </w:r>
          </w:p>
        </w:tc>
        <w:tc>
          <w:tcPr>
            <w:tcW w:type="dxa" w:w="1440"/>
          </w:tcPr>
          <w:p>
            <w:r>
              <w:t>C</w:t>
            </w:r>
          </w:p>
        </w:tc>
        <w:tc>
          <w:tcPr>
            <w:tcW w:type="dxa" w:w="1440"/>
          </w:tcPr>
          <w:p>
            <w:r/>
          </w:p>
        </w:tc>
        <w:tc>
          <w:tcPr>
            <w:tcW w:type="dxa" w:w="1440"/>
          </w:tcPr>
          <w:p>
            <w:r>
              <w:t>Để khử ion $\mathrm{Cu}^{2+}$ trong dung dịch $\mathrm{CuSO}_{4}$ có thể dùng kim loại $\mathrm{Fe}$.</w:t>
            </w:r>
          </w:p>
          <w:p>
            <w:r>
              <w:t>Chọn C</w:t>
            </w:r>
          </w:p>
        </w:tc>
      </w:tr>
      <w:tr>
        <w:tc>
          <w:tcPr>
            <w:tcW w:type="dxa" w:w="1440"/>
          </w:tcPr>
          <w:p>
            <w:r>
              <w:t>Che_28_5</w:t>
            </w:r>
          </w:p>
        </w:tc>
        <w:tc>
          <w:tcPr>
            <w:tcW w:type="dxa" w:w="1440"/>
          </w:tcPr>
          <w:p>
            <w:r/>
          </w:p>
        </w:tc>
        <w:tc>
          <w:tcPr>
            <w:tcW w:type="dxa" w:w="1440"/>
          </w:tcPr>
          <w:p>
            <w:r>
              <w:t>Câu 5:  Kim loại không tan trong dung dịch $\mathrm{H}_{2} \mathrm{SO}_{4}$ loãng là</w:t>
            </w:r>
          </w:p>
          <w:p>
            <w:r>
              <w:t>A. Ag.</w:t>
            </w:r>
          </w:p>
          <w:p>
            <w:r>
              <w:t>B. Mg.</w:t>
            </w:r>
          </w:p>
          <w:p>
            <w:r>
              <w:t>C. Fe.</w:t>
            </w:r>
          </w:p>
          <w:p>
            <w:r>
              <w:t>D. Al.</w:t>
            </w:r>
          </w:p>
        </w:tc>
        <w:tc>
          <w:tcPr>
            <w:tcW w:type="dxa" w:w="1440"/>
          </w:tcPr>
          <w:p>
            <w:r>
              <w:t>A</w:t>
            </w:r>
          </w:p>
        </w:tc>
        <w:tc>
          <w:tcPr>
            <w:tcW w:type="dxa" w:w="1440"/>
          </w:tcPr>
          <w:p>
            <w:r/>
          </w:p>
        </w:tc>
        <w:tc>
          <w:tcPr>
            <w:tcW w:type="dxa" w:w="1440"/>
          </w:tcPr>
          <w:p>
            <w:r>
              <w:t>Kim loại không tan trong dung dịch $\mathrm{H}_{2} \mathrm{SO}_{4}$ loãng là Ag.</w:t>
            </w:r>
          </w:p>
          <w:p>
            <w:r>
              <w:t>Chọn A</w:t>
            </w:r>
          </w:p>
        </w:tc>
      </w:tr>
      <w:tr>
        <w:tc>
          <w:tcPr>
            <w:tcW w:type="dxa" w:w="1440"/>
          </w:tcPr>
          <w:p>
            <w:r>
              <w:t>Che_28_6</w:t>
            </w:r>
          </w:p>
        </w:tc>
        <w:tc>
          <w:tcPr>
            <w:tcW w:type="dxa" w:w="1440"/>
          </w:tcPr>
          <w:p>
            <w:r/>
          </w:p>
        </w:tc>
        <w:tc>
          <w:tcPr>
            <w:tcW w:type="dxa" w:w="1440"/>
          </w:tcPr>
          <w:p>
            <w:r>
              <w:t>Câu 6:  Một trong các tính chất vật lí chung của kim loại là</w:t>
            </w:r>
          </w:p>
          <w:p>
            <w:r>
              <w:t>A. nhiệt độ nóng chảy.</w:t>
            </w:r>
          </w:p>
          <w:p>
            <w:r>
              <w:t>B. khối lượng riêng.</w:t>
            </w:r>
          </w:p>
          <w:p>
            <w:r>
              <w:t>C. tính dẫn điện.</w:t>
            </w:r>
          </w:p>
          <w:p>
            <w:r>
              <w:t>D. tính cứng.</w:t>
            </w:r>
          </w:p>
        </w:tc>
        <w:tc>
          <w:tcPr>
            <w:tcW w:type="dxa" w:w="1440"/>
          </w:tcPr>
          <w:p>
            <w:r>
              <w:t>C</w:t>
            </w:r>
          </w:p>
        </w:tc>
        <w:tc>
          <w:tcPr>
            <w:tcW w:type="dxa" w:w="1440"/>
          </w:tcPr>
          <w:p>
            <w:r/>
          </w:p>
        </w:tc>
        <w:tc>
          <w:tcPr>
            <w:tcW w:type="dxa" w:w="1440"/>
          </w:tcPr>
          <w:p>
            <w:r>
              <w:t>Một trong các tính chất vật lí chung của kim loại là tính dẫn điện.</w:t>
            </w:r>
          </w:p>
          <w:p>
            <w:r>
              <w:t>Chọn C</w:t>
            </w:r>
          </w:p>
        </w:tc>
      </w:tr>
      <w:tr>
        <w:tc>
          <w:tcPr>
            <w:tcW w:type="dxa" w:w="1440"/>
          </w:tcPr>
          <w:p>
            <w:r>
              <w:t>Che_28_7</w:t>
            </w:r>
          </w:p>
        </w:tc>
        <w:tc>
          <w:tcPr>
            <w:tcW w:type="dxa" w:w="1440"/>
          </w:tcPr>
          <w:p>
            <w:r/>
          </w:p>
        </w:tc>
        <w:tc>
          <w:tcPr>
            <w:tcW w:type="dxa" w:w="1440"/>
          </w:tcPr>
          <w:p>
            <w:r>
              <w:t>Câu 7:  Thành phần chính của quặng boxit là</w:t>
            </w:r>
          </w:p>
          <w:p>
            <w:r>
              <w:t>A. $\mathrm{Al}_{2} \mathrm{O}_{3}$.</w:t>
            </w:r>
          </w:p>
          <w:p>
            <w:r>
              <w:t>B. $\mathrm{Fe}_{2} \mathrm{O}_{3}$.</w:t>
            </w:r>
          </w:p>
          <w:p>
            <w:r>
              <w:t>C. $\mathrm{Cr}_{2} \mathrm{O}_{3}$.</w:t>
            </w:r>
          </w:p>
          <w:p>
            <w:r>
              <w:t>D. $\mathrm{Fe}_{3} \mathrm{O}_{4}$.</w:t>
            </w:r>
          </w:p>
        </w:tc>
        <w:tc>
          <w:tcPr>
            <w:tcW w:type="dxa" w:w="1440"/>
          </w:tcPr>
          <w:p>
            <w:r>
              <w:t>A</w:t>
            </w:r>
          </w:p>
        </w:tc>
        <w:tc>
          <w:tcPr>
            <w:tcW w:type="dxa" w:w="1440"/>
          </w:tcPr>
          <w:p>
            <w:r/>
          </w:p>
        </w:tc>
        <w:tc>
          <w:tcPr>
            <w:tcW w:type="dxa" w:w="1440"/>
          </w:tcPr>
          <w:p>
            <w:r>
              <w:t>Thành phần chính của quặng boxit là $\mathrm{Al}_{2} \mathrm{O}_{3}$.</w:t>
            </w:r>
          </w:p>
          <w:p>
            <w:r>
              <w:t>Chọn A</w:t>
            </w:r>
          </w:p>
        </w:tc>
      </w:tr>
      <w:tr>
        <w:tc>
          <w:tcPr>
            <w:tcW w:type="dxa" w:w="1440"/>
          </w:tcPr>
          <w:p>
            <w:r>
              <w:t>Che_28_8</w:t>
            </w:r>
          </w:p>
        </w:tc>
        <w:tc>
          <w:tcPr>
            <w:tcW w:type="dxa" w:w="1440"/>
          </w:tcPr>
          <w:p>
            <w:r/>
          </w:p>
        </w:tc>
        <w:tc>
          <w:tcPr>
            <w:tcW w:type="dxa" w:w="1440"/>
          </w:tcPr>
          <w:p>
            <w:r>
              <w:t>Câu 8:  Kim loại thuộc nhóm IIA là</w:t>
            </w:r>
          </w:p>
          <w:p>
            <w:r>
              <w:t>A. Ca.</w:t>
            </w:r>
          </w:p>
          <w:p>
            <w:r>
              <w:t>B. $\mathrm{K}$.</w:t>
            </w:r>
          </w:p>
          <w:p>
            <w:r>
              <w:t>C. Cs.</w:t>
            </w:r>
          </w:p>
          <w:p>
            <w:r>
              <w:t>D. Li.</w:t>
            </w:r>
          </w:p>
        </w:tc>
        <w:tc>
          <w:tcPr>
            <w:tcW w:type="dxa" w:w="1440"/>
          </w:tcPr>
          <w:p>
            <w:r>
              <w:t>A</w:t>
            </w:r>
          </w:p>
        </w:tc>
        <w:tc>
          <w:tcPr>
            <w:tcW w:type="dxa" w:w="1440"/>
          </w:tcPr>
          <w:p>
            <w:r/>
          </w:p>
        </w:tc>
        <w:tc>
          <w:tcPr>
            <w:tcW w:type="dxa" w:w="1440"/>
          </w:tcPr>
          <w:p>
            <w:r>
              <w:t>Kim loại thuộc nhóm IIA là Ca.</w:t>
            </w:r>
          </w:p>
          <w:p>
            <w:r>
              <w:t>Chọn A</w:t>
            </w:r>
          </w:p>
        </w:tc>
      </w:tr>
      <w:tr>
        <w:tc>
          <w:tcPr>
            <w:tcW w:type="dxa" w:w="1440"/>
          </w:tcPr>
          <w:p>
            <w:r>
              <w:t>Che_28_9</w:t>
            </w:r>
          </w:p>
        </w:tc>
        <w:tc>
          <w:tcPr>
            <w:tcW w:type="dxa" w:w="1440"/>
          </w:tcPr>
          <w:p>
            <w:r/>
          </w:p>
        </w:tc>
        <w:tc>
          <w:tcPr>
            <w:tcW w:type="dxa" w:w="1440"/>
          </w:tcPr>
          <w:p>
            <w:r>
              <w:t>Câu 9:  Chất được dùng để làm mềm mẫu nước cứng chứa các ion: $\mathrm{Mg}^{2+}, \mathrm{Ca}^{2+}, \mathrm{Cl}^{-}, \mathrm{SO}_{4}^{2-}$ là</w:t>
            </w:r>
          </w:p>
          <w:p>
            <w:r>
              <w:t>A. $\mathrm{BaCl}_{2}$.</w:t>
            </w:r>
          </w:p>
          <w:p>
            <w:r>
              <w:t>B. $\mathrm{Na}_{2} \mathrm{CO}_{3}$.</w:t>
            </w:r>
          </w:p>
          <w:p>
            <w:r>
              <w:t>C. $\mathrm{NaHCO}_{3}$.</w:t>
            </w:r>
          </w:p>
          <w:p>
            <w:r>
              <w:t>D. $\mathrm{H}_{2} \mathrm{SO}_{4}$.</w:t>
            </w:r>
          </w:p>
        </w:tc>
        <w:tc>
          <w:tcPr>
            <w:tcW w:type="dxa" w:w="1440"/>
          </w:tcPr>
          <w:p>
            <w:r>
              <w:t>B</w:t>
            </w:r>
          </w:p>
        </w:tc>
        <w:tc>
          <w:tcPr>
            <w:tcW w:type="dxa" w:w="1440"/>
          </w:tcPr>
          <w:p>
            <w:r/>
          </w:p>
        </w:tc>
        <w:tc>
          <w:tcPr>
            <w:tcW w:type="dxa" w:w="1440"/>
          </w:tcPr>
          <w:p>
            <w:r>
              <w:t>Chất được dùng để làm mềm mẫu nước cứng chứa các ion: $\mathrm{Mg}^{2+}, \mathrm{Ca}^{2+}, \mathrm{Cl}^{-}, \mathrm{SO}_{4}^{2-}$ là $\mathrm{Na}_{2} \mathrm{CO}_{3}$.</w:t>
            </w:r>
          </w:p>
          <w:p>
            <w:r>
              <w:t>Chọn B</w:t>
            </w:r>
          </w:p>
        </w:tc>
      </w:tr>
      <w:tr>
        <w:tc>
          <w:tcPr>
            <w:tcW w:type="dxa" w:w="1440"/>
          </w:tcPr>
          <w:p>
            <w:r>
              <w:t>Che_28_10</w:t>
            </w:r>
          </w:p>
        </w:tc>
        <w:tc>
          <w:tcPr>
            <w:tcW w:type="dxa" w:w="1440"/>
          </w:tcPr>
          <w:p>
            <w:r/>
          </w:p>
        </w:tc>
        <w:tc>
          <w:tcPr>
            <w:tcW w:type="dxa" w:w="1440"/>
          </w:tcPr>
          <w:p>
            <w:r>
              <w:t>Câu 10:  Cho dung dịch $\mathrm{NaOH}$ vào dung dịch chất $\mathrm{X}$, thu được kết tủa màu trắng xanh. Chất $\mathrm{X}$ là</w:t>
            </w:r>
          </w:p>
          <w:p>
            <w:r>
              <w:t>A. $\mathrm{FeCl}_{3}$.</w:t>
            </w:r>
          </w:p>
          <w:p>
            <w:r>
              <w:t>B. $\mathrm{MgCl}_{2}$.</w:t>
            </w:r>
          </w:p>
          <w:p>
            <w:r>
              <w:t>C. $\mathrm{CuCl}_{2}$.</w:t>
            </w:r>
          </w:p>
          <w:p>
            <w:r>
              <w:t>D. $\mathrm{FeCl}_{2}$.</w:t>
            </w:r>
          </w:p>
        </w:tc>
        <w:tc>
          <w:tcPr>
            <w:tcW w:type="dxa" w:w="1440"/>
          </w:tcPr>
          <w:p>
            <w:r>
              <w:t>D</w:t>
            </w:r>
          </w:p>
        </w:tc>
        <w:tc>
          <w:tcPr>
            <w:tcW w:type="dxa" w:w="1440"/>
          </w:tcPr>
          <w:p>
            <w:r/>
          </w:p>
        </w:tc>
        <w:tc>
          <w:tcPr>
            <w:tcW w:type="dxa" w:w="1440"/>
          </w:tcPr>
          <w:p>
            <w:r>
              <w:t>Chất X là $\mathrm{FeCl}_{2}$.</w:t>
            </w:r>
          </w:p>
          <w:p>
            <w:r>
              <w:t>Chọn D</w:t>
            </w:r>
          </w:p>
        </w:tc>
      </w:tr>
      <w:tr>
        <w:tc>
          <w:tcPr>
            <w:tcW w:type="dxa" w:w="1440"/>
          </w:tcPr>
          <w:p>
            <w:r>
              <w:t>Che_28_11</w:t>
            </w:r>
          </w:p>
        </w:tc>
        <w:tc>
          <w:tcPr>
            <w:tcW w:type="dxa" w:w="1440"/>
          </w:tcPr>
          <w:p>
            <w:r/>
          </w:p>
        </w:tc>
        <w:tc>
          <w:tcPr>
            <w:tcW w:type="dxa" w:w="1440"/>
          </w:tcPr>
          <w:p>
            <w:r>
              <w:t>Câu 11:  Chất không tác dụng được với dung dịch NaOH loãng là</w:t>
            </w:r>
          </w:p>
          <w:p>
            <w:r>
              <w:t>A. $\mathrm{MgCl}_{2}$.</w:t>
            </w:r>
          </w:p>
          <w:p>
            <w:r>
              <w:t>B. $\mathrm{Al}(\mathrm{OH})_{3}$.</w:t>
            </w:r>
          </w:p>
          <w:p>
            <w:r>
              <w:t>C. $\mathrm{NaHCO}_{3}$.</w:t>
            </w:r>
          </w:p>
          <w:p>
            <w:r>
              <w:t>D. $\mathrm{BaCl}_{2}$.</w:t>
            </w:r>
          </w:p>
        </w:tc>
        <w:tc>
          <w:tcPr>
            <w:tcW w:type="dxa" w:w="1440"/>
          </w:tcPr>
          <w:p>
            <w:r>
              <w:t>D</w:t>
            </w:r>
          </w:p>
        </w:tc>
        <w:tc>
          <w:tcPr>
            <w:tcW w:type="dxa" w:w="1440"/>
          </w:tcPr>
          <w:p>
            <w:r/>
          </w:p>
        </w:tc>
        <w:tc>
          <w:tcPr>
            <w:tcW w:type="dxa" w:w="1440"/>
          </w:tcPr>
          <w:p>
            <w:r>
              <w:t>Chất không tác dụng được với dung dịch $\mathrm{NaOH}$ loãng là $\mathrm{BaCl}_{2}$.</w:t>
            </w:r>
          </w:p>
          <w:p>
            <w:r>
              <w:t>Chọn D</w:t>
            </w:r>
          </w:p>
        </w:tc>
      </w:tr>
      <w:tr>
        <w:tc>
          <w:tcPr>
            <w:tcW w:type="dxa" w:w="1440"/>
          </w:tcPr>
          <w:p>
            <w:r>
              <w:t>Che_28_12</w:t>
            </w:r>
          </w:p>
        </w:tc>
        <w:tc>
          <w:tcPr>
            <w:tcW w:type="dxa" w:w="1440"/>
          </w:tcPr>
          <w:p>
            <w:r/>
          </w:p>
        </w:tc>
        <w:tc>
          <w:tcPr>
            <w:tcW w:type="dxa" w:w="1440"/>
          </w:tcPr>
          <w:p>
            <w:r>
              <w:t>Câu 12:  Phát biểu nào sau đây sai?</w:t>
            </w:r>
          </w:p>
          <w:p>
            <w:r>
              <w:t>A. Khí $\mathrm{CO}_{2}$ là nguyên nhân chính gây hiệu ứng nhà kính.</w:t>
            </w:r>
          </w:p>
          <w:p>
            <w:r>
              <w:t>B. Nicotin có trong cây thuốc lá là chất gây nghiện.</w:t>
            </w:r>
          </w:p>
          <w:p>
            <w:r>
              <w:t>C. Khí thải sinh hoạt không gây ô nhiễm không khí.</w:t>
            </w:r>
          </w:p>
          <w:p>
            <w:r>
              <w:t>D. Heroin là chất gây nghiện bị cấm sử dụng ở Việt Nam.</w:t>
            </w:r>
          </w:p>
        </w:tc>
        <w:tc>
          <w:tcPr>
            <w:tcW w:type="dxa" w:w="1440"/>
          </w:tcPr>
          <w:p>
            <w:r>
              <w:t>C</w:t>
            </w:r>
          </w:p>
        </w:tc>
        <w:tc>
          <w:tcPr>
            <w:tcW w:type="dxa" w:w="1440"/>
          </w:tcPr>
          <w:p>
            <w:r/>
          </w:p>
        </w:tc>
        <w:tc>
          <w:tcPr>
            <w:tcW w:type="dxa" w:w="1440"/>
          </w:tcPr>
          <w:p>
            <w:r>
              <w:t>C sai, vì khí thải sinh hoạt gây ô nhiễm không khí.</w:t>
            </w:r>
          </w:p>
          <w:p>
            <w:r>
              <w:t>Chọn C</w:t>
            </w:r>
          </w:p>
        </w:tc>
      </w:tr>
      <w:tr>
        <w:tc>
          <w:tcPr>
            <w:tcW w:type="dxa" w:w="1440"/>
          </w:tcPr>
          <w:p>
            <w:r>
              <w:t>Che_28_13</w:t>
            </w:r>
          </w:p>
        </w:tc>
        <w:tc>
          <w:tcPr>
            <w:tcW w:type="dxa" w:w="1440"/>
          </w:tcPr>
          <w:p>
            <w:r/>
          </w:p>
        </w:tc>
        <w:tc>
          <w:tcPr>
            <w:tcW w:type="dxa" w:w="1440"/>
          </w:tcPr>
          <w:p>
            <w:r>
              <w:t>Câu 13:  Chất gây ra mùi thơm của quả chuối thuộc loại</w:t>
            </w:r>
          </w:p>
          <w:p>
            <w:r>
              <w:t>A. axit béo.</w:t>
            </w:r>
          </w:p>
          <w:p>
            <w:r>
              <w:t>B. ancol.</w:t>
            </w:r>
          </w:p>
          <w:p>
            <w:r>
              <w:t>C. andehit.</w:t>
            </w:r>
          </w:p>
          <w:p>
            <w:r>
              <w:t>D. este.</w:t>
            </w:r>
          </w:p>
        </w:tc>
        <w:tc>
          <w:tcPr>
            <w:tcW w:type="dxa" w:w="1440"/>
          </w:tcPr>
          <w:p>
            <w:r>
              <w:t>D</w:t>
            </w:r>
          </w:p>
        </w:tc>
        <w:tc>
          <w:tcPr>
            <w:tcW w:type="dxa" w:w="1440"/>
          </w:tcPr>
          <w:p>
            <w:r/>
          </w:p>
        </w:tc>
        <w:tc>
          <w:tcPr>
            <w:tcW w:type="dxa" w:w="1440"/>
          </w:tcPr>
          <w:p>
            <w:r>
              <w:t>Chất gây ra mùi thơm của quả chuối thuộc loại este.</w:t>
            </w:r>
          </w:p>
          <w:p>
            <w:r>
              <w:t>Chọn D</w:t>
            </w:r>
          </w:p>
        </w:tc>
      </w:tr>
      <w:tr>
        <w:tc>
          <w:tcPr>
            <w:tcW w:type="dxa" w:w="1440"/>
          </w:tcPr>
          <w:p>
            <w:r>
              <w:t>Che_28_14</w:t>
            </w:r>
          </w:p>
        </w:tc>
        <w:tc>
          <w:tcPr>
            <w:tcW w:type="dxa" w:w="1440"/>
          </w:tcPr>
          <w:p>
            <w:r/>
          </w:p>
        </w:tc>
        <w:tc>
          <w:tcPr>
            <w:tcW w:type="dxa" w:w="1440"/>
          </w:tcPr>
          <w:p>
            <w:r>
              <w:t>Câu 14:  Este phenyl axetat có công thức là</w:t>
            </w:r>
          </w:p>
          <w:p>
            <w:r>
              <w:t>A. $\mathrm{CH}_{3} \mathrm{COOCH}=\mathrm{CH}_{2}$.</w:t>
            </w:r>
          </w:p>
          <w:p>
            <w:r>
              <w:t>B. $\mathrm{C}_{6} \mathrm{H}_{5} \mathrm{COOCH}_{3}$.</w:t>
            </w:r>
          </w:p>
          <w:p>
            <w:r>
              <w:t>C. $\mathrm{CH}_{2}=\mathrm{CHCOOCH}_{3}$.</w:t>
            </w:r>
          </w:p>
          <w:p>
            <w:r>
              <w:t>D. $\mathrm{CH}_{3} \mathrm{COOC}_{6} \mathrm{H}_{5}$.</w:t>
            </w:r>
          </w:p>
        </w:tc>
        <w:tc>
          <w:tcPr>
            <w:tcW w:type="dxa" w:w="1440"/>
          </w:tcPr>
          <w:p>
            <w:r>
              <w:t>D</w:t>
            </w:r>
          </w:p>
        </w:tc>
        <w:tc>
          <w:tcPr>
            <w:tcW w:type="dxa" w:w="1440"/>
          </w:tcPr>
          <w:p>
            <w:r/>
          </w:p>
        </w:tc>
        <w:tc>
          <w:tcPr>
            <w:tcW w:type="dxa" w:w="1440"/>
          </w:tcPr>
          <w:p>
            <w:r>
              <w:t>Este phenyl axetat có công thức là $\mathrm{CH}_{3} \mathrm{COOC}_{6} \mathrm{H}_{5}$.</w:t>
            </w:r>
          </w:p>
          <w:p>
            <w:r>
              <w:t>Chọn D</w:t>
            </w:r>
          </w:p>
        </w:tc>
      </w:tr>
      <w:tr>
        <w:tc>
          <w:tcPr>
            <w:tcW w:type="dxa" w:w="1440"/>
          </w:tcPr>
          <w:p>
            <w:r>
              <w:t>Che_28_15</w:t>
            </w:r>
          </w:p>
        </w:tc>
        <w:tc>
          <w:tcPr>
            <w:tcW w:type="dxa" w:w="1440"/>
          </w:tcPr>
          <w:p>
            <w:r/>
          </w:p>
        </w:tc>
        <w:tc>
          <w:tcPr>
            <w:tcW w:type="dxa" w:w="1440"/>
          </w:tcPr>
          <w:p>
            <w:r>
              <w:t>Câu 15:  Glucozo không thuộc loại</w:t>
            </w:r>
          </w:p>
          <w:p>
            <w:r>
              <w:t>A. hợp chất tạp chức.</w:t>
            </w:r>
          </w:p>
          <w:p>
            <w:r>
              <w:t>B. cacbohidrat.</w:t>
            </w:r>
          </w:p>
          <w:p>
            <w:r>
              <w:t>C. monosaccarit.</w:t>
            </w:r>
          </w:p>
          <w:p>
            <w:r>
              <w:t>D. đisaccarit.</w:t>
            </w:r>
          </w:p>
        </w:tc>
        <w:tc>
          <w:tcPr>
            <w:tcW w:type="dxa" w:w="1440"/>
          </w:tcPr>
          <w:p>
            <w:r>
              <w:t>D</w:t>
            </w:r>
          </w:p>
        </w:tc>
        <w:tc>
          <w:tcPr>
            <w:tcW w:type="dxa" w:w="1440"/>
          </w:tcPr>
          <w:p>
            <w:r/>
          </w:p>
        </w:tc>
        <w:tc>
          <w:tcPr>
            <w:tcW w:type="dxa" w:w="1440"/>
          </w:tcPr>
          <w:p>
            <w:r>
              <w:t>Glucozo không thuộc loại đisaccarit.</w:t>
            </w:r>
          </w:p>
          <w:p>
            <w:r>
              <w:t>Chọn D</w:t>
            </w:r>
          </w:p>
        </w:tc>
      </w:tr>
      <w:tr>
        <w:tc>
          <w:tcPr>
            <w:tcW w:type="dxa" w:w="1440"/>
          </w:tcPr>
          <w:p>
            <w:r>
              <w:t>Che_28_16</w:t>
            </w:r>
          </w:p>
        </w:tc>
        <w:tc>
          <w:tcPr>
            <w:tcW w:type="dxa" w:w="1440"/>
          </w:tcPr>
          <w:p>
            <w:r/>
          </w:p>
        </w:tc>
        <w:tc>
          <w:tcPr>
            <w:tcW w:type="dxa" w:w="1440"/>
          </w:tcPr>
          <w:p>
            <w:r>
              <w:t>Câu 16:  Tiến hành thí nghiệm theo hình vẽ:</w:t>
            </w:r>
          </w:p>
          <w:p>
            <w:r>
              <w:t>\begin{center}</w:t>
            </w:r>
          </w:p>
          <w:p>
            <w:r>
              <w:t>\includegraphics[max width=\textwidth]{2023_06_14_44a3a91aca9ef79e5685g-02}</w:t>
            </w:r>
          </w:p>
          <w:p>
            <w:r>
              <w:t>\end{center}</w:t>
            </w:r>
          </w:p>
          <w:p>
            <w:r>
              <w:t>Có các phát biểu sau:</w:t>
            </w:r>
          </w:p>
          <w:p>
            <w:r>
              <w:t>(a) Bình chứa dung dịch $\mathrm{NaOH}$ đặc dùng để hấp thụ khí etilen.</w:t>
            </w:r>
          </w:p>
          <w:p>
            <w:r>
              <w:t>(b) Đá bọt dùng làm chất xúc tác cho phản ứng tách nước từ $\mathrm{C}_{2} \mathrm{H}_{5} \mathrm{OH}$.</w:t>
            </w:r>
          </w:p>
          <w:p>
            <w:r>
              <w:t>(c) $\mathrm{H}_{2} \mathrm{SO}_{4}$ đặc đóng vai trò xúc tác.</w:t>
            </w:r>
          </w:p>
          <w:p>
            <w:r>
              <w:t>(d) Ống nghiệm chứa dung dịch brom nhạt màu.</w:t>
            </w:r>
          </w:p>
          <w:p>
            <w:r>
              <w:t>(e) Bình chứa $\mathrm{NaOH}$ hấp thụ khí $\mathrm{SO}_{2}, \mathrm{CO}_{2}$.</w:t>
            </w:r>
          </w:p>
          <w:p>
            <w:r>
              <w:t>Số phát biểu đúng là</w:t>
            </w:r>
          </w:p>
          <w:p>
            <w:r>
              <w:t>A. 1 .</w:t>
            </w:r>
          </w:p>
          <w:p>
            <w:r>
              <w:t>B. 4 .</w:t>
            </w:r>
          </w:p>
          <w:p>
            <w:r>
              <w:t>C. 2 .</w:t>
            </w:r>
          </w:p>
          <w:p>
            <w:r>
              <w:t>D. 3 .</w:t>
            </w:r>
          </w:p>
        </w:tc>
        <w:tc>
          <w:tcPr>
            <w:tcW w:type="dxa" w:w="1440"/>
          </w:tcPr>
          <w:p>
            <w:r>
              <w:t>D</w:t>
            </w:r>
          </w:p>
        </w:tc>
        <w:tc>
          <w:tcPr>
            <w:tcW w:type="dxa" w:w="1440"/>
          </w:tcPr>
          <w:p>
            <w:r/>
          </w:p>
        </w:tc>
        <w:tc>
          <w:tcPr>
            <w:tcW w:type="dxa" w:w="1440"/>
          </w:tcPr>
          <w:p>
            <w:r>
              <w:t>(c), (d), (e) đúng.</w:t>
            </w:r>
          </w:p>
          <w:p>
            <w:r>
              <w:t>(a) sai, vì bình chứa dung dịch $\mathrm{NaOH}$ đặc dùng để hấp thụ khí $\mathrm{SO}_{2}, \mathrm{CO}_{2} \ldots$ sản phẩm phụ của quá trình tách nước tạo anken.</w:t>
            </w:r>
          </w:p>
          <w:p>
            <w:r>
              <w:t>(b) sai, vì đá bọt có vai trò giúp cho hỗn hợp phản ứng sôi đều.</w:t>
            </w:r>
          </w:p>
          <w:p>
            <w:r>
              <w:t>Chọn D</w:t>
            </w:r>
          </w:p>
        </w:tc>
      </w:tr>
      <w:tr>
        <w:tc>
          <w:tcPr>
            <w:tcW w:type="dxa" w:w="1440"/>
          </w:tcPr>
          <w:p>
            <w:r>
              <w:t>Che_28_17</w:t>
            </w:r>
          </w:p>
        </w:tc>
        <w:tc>
          <w:tcPr>
            <w:tcW w:type="dxa" w:w="1440"/>
          </w:tcPr>
          <w:p>
            <w:r/>
          </w:p>
        </w:tc>
        <w:tc>
          <w:tcPr>
            <w:tcW w:type="dxa" w:w="1440"/>
          </w:tcPr>
          <w:p>
            <w:r>
              <w:t>Câu 17:  Dung dịch Gly-Ala-Gly phản ứng được với dung dịch</w:t>
            </w:r>
          </w:p>
          <w:p>
            <w:r>
              <w:t>A. $\mathrm{NaOH}$.</w:t>
            </w:r>
          </w:p>
          <w:p>
            <w:r>
              <w:t>B. $\mathrm{KNO}_{3}$.</w:t>
            </w:r>
          </w:p>
          <w:p>
            <w:r>
              <w:t>C. $\mathrm{NaCl}$.</w:t>
            </w:r>
          </w:p>
          <w:p>
            <w:r>
              <w:t>D. $\mathrm{NaNO}_{3}$.</w:t>
            </w:r>
          </w:p>
        </w:tc>
        <w:tc>
          <w:tcPr>
            <w:tcW w:type="dxa" w:w="1440"/>
          </w:tcPr>
          <w:p>
            <w:r>
              <w:t>A</w:t>
            </w:r>
          </w:p>
        </w:tc>
        <w:tc>
          <w:tcPr>
            <w:tcW w:type="dxa" w:w="1440"/>
          </w:tcPr>
          <w:p>
            <w:r/>
          </w:p>
        </w:tc>
        <w:tc>
          <w:tcPr>
            <w:tcW w:type="dxa" w:w="1440"/>
          </w:tcPr>
          <w:p>
            <w:r>
              <w:t>Dung dịch Gly-Ala-Gly phản ứng được với dung dịch $\mathrm{NaOH}$.</w:t>
            </w:r>
          </w:p>
          <w:p>
            <w:r>
              <w:t>Chọn A</w:t>
            </w:r>
          </w:p>
        </w:tc>
      </w:tr>
      <w:tr>
        <w:tc>
          <w:tcPr>
            <w:tcW w:type="dxa" w:w="1440"/>
          </w:tcPr>
          <w:p>
            <w:r>
              <w:t>Che_28_18</w:t>
            </w:r>
          </w:p>
        </w:tc>
        <w:tc>
          <w:tcPr>
            <w:tcW w:type="dxa" w:w="1440"/>
          </w:tcPr>
          <w:p>
            <w:r/>
          </w:p>
        </w:tc>
        <w:tc>
          <w:tcPr>
            <w:tcW w:type="dxa" w:w="1440"/>
          </w:tcPr>
          <w:p>
            <w:r>
              <w:t>Câu 18:  Phát biểu nào sau đây không đúng?</w:t>
            </w:r>
          </w:p>
          <w:p>
            <w:r>
              <w:t>A. Tinh bột và xenlulozơ đều là polisaccarit nhưng xenlulozơ có thể kéo thành sợi còn tinh bột thì không.</w:t>
            </w:r>
          </w:p>
          <w:p>
            <w:r>
              <w:t>B. Phân biệt tơ nhân tạo và tơ tằm bằng cách đốt, tơ tằm cho mùi khét giống mùi tóc cháy.</w:t>
            </w:r>
          </w:p>
          <w:p>
            <w:r>
              <w:t>C. Len, tơ tằm, tơ nilon kém bền với nhiệt nhưng không bị thủy phân bởi môi trường axit và kiềm.</w:t>
            </w:r>
          </w:p>
          <w:p>
            <w:r>
              <w:t>D. Các polime đều không bay hơi do khối lượng phân tử và lực liên kết phân tử lớn.</w:t>
            </w:r>
          </w:p>
        </w:tc>
        <w:tc>
          <w:tcPr>
            <w:tcW w:type="dxa" w:w="1440"/>
          </w:tcPr>
          <w:p>
            <w:r>
              <w:t>C</w:t>
            </w:r>
          </w:p>
        </w:tc>
        <w:tc>
          <w:tcPr>
            <w:tcW w:type="dxa" w:w="1440"/>
          </w:tcPr>
          <w:p>
            <w:r/>
          </w:p>
        </w:tc>
        <w:tc>
          <w:tcPr>
            <w:tcW w:type="dxa" w:w="1440"/>
          </w:tcPr>
          <w:p>
            <w:r>
              <w:t>$C$ sai, vì len, tơ tằm, tơ nilon kém bền với nhiệt và bị thủy phân bởi môi trường axit và kiềm.</w:t>
            </w:r>
          </w:p>
          <w:p>
            <w:r>
              <w:t>Chọn C</w:t>
            </w:r>
          </w:p>
        </w:tc>
      </w:tr>
      <w:tr>
        <w:tc>
          <w:tcPr>
            <w:tcW w:type="dxa" w:w="1440"/>
          </w:tcPr>
          <w:p>
            <w:r>
              <w:t>Che_28_19</w:t>
            </w:r>
          </w:p>
        </w:tc>
        <w:tc>
          <w:tcPr>
            <w:tcW w:type="dxa" w:w="1440"/>
          </w:tcPr>
          <w:p>
            <w:r/>
          </w:p>
        </w:tc>
        <w:tc>
          <w:tcPr>
            <w:tcW w:type="dxa" w:w="1440"/>
          </w:tcPr>
          <w:p>
            <w:r>
              <w:t>Câu 19:  Phản ứng nào dưới đây là phản ứng trao đổi ion trong dung dịch?</w:t>
            </w:r>
          </w:p>
          <w:p>
            <w:r>
              <w:t>A. $\mathrm{CaCO}_{3} \rightarrow \mathrm{CaO}+\mathrm{CO}_{2}$.</w:t>
            </w:r>
          </w:p>
          <w:p>
            <w:r>
              <w:t>B. $\mathrm{HCl}+\mathrm{AgNO}_{3} \rightarrow \mathrm{AgCl}+\mathrm{HNO}_{3}$.</w:t>
            </w:r>
          </w:p>
          <w:p>
            <w:r>
              <w:t>C. $\mathrm{Zn}+\mathrm{H}_{2} \mathrm{SO}_{4} \rightarrow \mathrm{ZnSO}_{4}+\mathrm{H}_{2}$.</w:t>
            </w:r>
          </w:p>
          <w:p>
            <w:r>
              <w:t>D. $2 \mathrm{H}_{2}+\mathrm{O}_{2} \rightarrow 2 \mathrm{H}_{2} \mathrm{O}$.</w:t>
            </w:r>
          </w:p>
        </w:tc>
        <w:tc>
          <w:tcPr>
            <w:tcW w:type="dxa" w:w="1440"/>
          </w:tcPr>
          <w:p>
            <w:r>
              <w:t>B</w:t>
            </w:r>
          </w:p>
        </w:tc>
        <w:tc>
          <w:tcPr>
            <w:tcW w:type="dxa" w:w="1440"/>
          </w:tcPr>
          <w:p>
            <w:r/>
          </w:p>
        </w:tc>
        <w:tc>
          <w:tcPr>
            <w:tcW w:type="dxa" w:w="1440"/>
          </w:tcPr>
          <w:p>
            <w:r>
              <w:t>$\mathrm{HCl}+\mathrm{AgNO}_{3} \rightarrow \mathrm{AgCl}+\mathrm{HNO}_{3}$ xảy ra phản ứng trao đổi ion trong dung dịch.</w:t>
            </w:r>
          </w:p>
          <w:p>
            <w:r>
              <w:t>Chọn B</w:t>
            </w:r>
          </w:p>
        </w:tc>
      </w:tr>
      <w:tr>
        <w:tc>
          <w:tcPr>
            <w:tcW w:type="dxa" w:w="1440"/>
          </w:tcPr>
          <w:p>
            <w:r>
              <w:t>Che_28_20</w:t>
            </w:r>
          </w:p>
        </w:tc>
        <w:tc>
          <w:tcPr>
            <w:tcW w:type="dxa" w:w="1440"/>
          </w:tcPr>
          <w:p>
            <w:r/>
          </w:p>
        </w:tc>
        <w:tc>
          <w:tcPr>
            <w:tcW w:type="dxa" w:w="1440"/>
          </w:tcPr>
          <w:p>
            <w:r>
              <w:t>Câu 20:  Hợp chất $\mathrm{X}$ có công thức $\mathrm{C}_{7} \mathrm{H}_{8} \mathrm{O}$ (chứa vòng benzen). Số đồng phân của $\mathrm{X}$ tác dụng được với $\mathrm{Na}$ là</w:t>
            </w:r>
          </w:p>
          <w:p>
            <w:r>
              <w:t>A. 2 .</w:t>
            </w:r>
          </w:p>
          <w:p>
            <w:r>
              <w:t>B. 5 .</w:t>
            </w:r>
          </w:p>
          <w:p>
            <w:r>
              <w:t>C. 4 .</w:t>
            </w:r>
          </w:p>
          <w:p>
            <w:r>
              <w:t>D. 3 .</w:t>
            </w:r>
          </w:p>
        </w:tc>
        <w:tc>
          <w:tcPr>
            <w:tcW w:type="dxa" w:w="1440"/>
          </w:tcPr>
          <w:p>
            <w:r>
              <w:t>C</w:t>
            </w:r>
          </w:p>
        </w:tc>
        <w:tc>
          <w:tcPr>
            <w:tcW w:type="dxa" w:w="1440"/>
          </w:tcPr>
          <w:p>
            <w:r/>
          </w:p>
        </w:tc>
        <w:tc>
          <w:tcPr>
            <w:tcW w:type="dxa" w:w="1440"/>
          </w:tcPr>
          <w:p>
            <w:r>
              <w:t>4 đồng phân: $\mathrm{o}, \mathrm{m}, \mathrm{p}-\mathrm{CH}_{3} \mathrm{C}_{6} \mathrm{H}_{4} \mathrm{OH}$ và $\mathrm{C}_{6} \mathrm{H}_{5} \mathrm{CH}_{2} \mathrm{OH}$</w:t>
            </w:r>
          </w:p>
          <w:p>
            <w:r>
              <w:t>Chọn C</w:t>
            </w:r>
          </w:p>
        </w:tc>
      </w:tr>
      <w:tr>
        <w:tc>
          <w:tcPr>
            <w:tcW w:type="dxa" w:w="1440"/>
          </w:tcPr>
          <w:p>
            <w:r>
              <w:t>Che_28_21</w:t>
            </w:r>
          </w:p>
        </w:tc>
        <w:tc>
          <w:tcPr>
            <w:tcW w:type="dxa" w:w="1440"/>
          </w:tcPr>
          <w:p>
            <w:r/>
          </w:p>
        </w:tc>
        <w:tc>
          <w:tcPr>
            <w:tcW w:type="dxa" w:w="1440"/>
          </w:tcPr>
          <w:p>
            <w:r>
              <w:t>Câu 21:  $\mathrm{X}$ là một loại quặng sắt. Cho $\mathrm{X}$ tác dụng với dung dịch $\mathrm{HNO}_{3}$ dư, chỉ thu được dung dịch Y và không thấy khí thoát ra. $\mathrm{X}$ là</w:t>
            </w:r>
          </w:p>
          <w:p>
            <w:r>
              <w:t>A. manhetit.</w:t>
            </w:r>
          </w:p>
          <w:p>
            <w:r>
              <w:t>B. pirit.</w:t>
            </w:r>
          </w:p>
          <w:p>
            <w:r>
              <w:t>C. xiđerit.</w:t>
            </w:r>
          </w:p>
          <w:p>
            <w:r>
              <w:t>D. hematit.</w:t>
            </w:r>
          </w:p>
        </w:tc>
        <w:tc>
          <w:tcPr>
            <w:tcW w:type="dxa" w:w="1440"/>
          </w:tcPr>
          <w:p>
            <w:r>
              <w:t>D</w:t>
            </w:r>
          </w:p>
        </w:tc>
        <w:tc>
          <w:tcPr>
            <w:tcW w:type="dxa" w:w="1440"/>
          </w:tcPr>
          <w:p>
            <w:r/>
          </w:p>
        </w:tc>
        <w:tc>
          <w:tcPr>
            <w:tcW w:type="dxa" w:w="1440"/>
          </w:tcPr>
          <w:p>
            <w:r>
              <w:t>$\mathrm{X}$ là hematit.</w:t>
            </w:r>
          </w:p>
          <w:p>
            <w:r>
              <w:t>Chọn D</w:t>
            </w:r>
          </w:p>
        </w:tc>
      </w:tr>
      <w:tr>
        <w:tc>
          <w:tcPr>
            <w:tcW w:type="dxa" w:w="1440"/>
          </w:tcPr>
          <w:p>
            <w:r>
              <w:t>Che_28_22</w:t>
            </w:r>
          </w:p>
        </w:tc>
        <w:tc>
          <w:tcPr>
            <w:tcW w:type="dxa" w:w="1440"/>
          </w:tcPr>
          <w:p>
            <w:r/>
          </w:p>
        </w:tc>
        <w:tc>
          <w:tcPr>
            <w:tcW w:type="dxa" w:w="1440"/>
          </w:tcPr>
          <w:p>
            <w:r>
              <w:t>Câu 22:  Este Y phản ứng với dung dịch $\mathrm{NaOH}$ cho các sản phẩm đều có phản ứng tráng gương. Y là</w:t>
            </w:r>
          </w:p>
          <w:p>
            <w:r>
              <w:t>A. Vinyl fomat.</w:t>
            </w:r>
          </w:p>
          <w:p>
            <w:r>
              <w:t>B. Metyl fomat.</w:t>
            </w:r>
          </w:p>
          <w:p>
            <w:r>
              <w:t>C. Vinyl axetat.</w:t>
            </w:r>
          </w:p>
          <w:p>
            <w:r>
              <w:t>D. Phenyl axetat.</w:t>
            </w:r>
          </w:p>
        </w:tc>
        <w:tc>
          <w:tcPr>
            <w:tcW w:type="dxa" w:w="1440"/>
          </w:tcPr>
          <w:p>
            <w:r>
              <w:t>A</w:t>
            </w:r>
          </w:p>
        </w:tc>
        <w:tc>
          <w:tcPr>
            <w:tcW w:type="dxa" w:w="1440"/>
          </w:tcPr>
          <w:p>
            <w:r/>
          </w:p>
        </w:tc>
        <w:tc>
          <w:tcPr>
            <w:tcW w:type="dxa" w:w="1440"/>
          </w:tcPr>
          <w:p>
            <w:r>
              <w:t>$\mathrm{HCOOCH}=\mathrm{CH}_{2}+\mathrm{NaOH} \rightarrow \mathrm{HCOONa}+\mathrm{CH}_{3} \mathrm{CHO}$.</w:t>
            </w:r>
          </w:p>
          <w:p>
            <w:r>
              <w:t>Chọn A</w:t>
            </w:r>
          </w:p>
        </w:tc>
      </w:tr>
      <w:tr>
        <w:tc>
          <w:tcPr>
            <w:tcW w:type="dxa" w:w="1440"/>
          </w:tcPr>
          <w:p>
            <w:r>
              <w:t>Che_28_23</w:t>
            </w:r>
          </w:p>
        </w:tc>
        <w:tc>
          <w:tcPr>
            <w:tcW w:type="dxa" w:w="1440"/>
          </w:tcPr>
          <w:p>
            <w:r/>
          </w:p>
        </w:tc>
        <w:tc>
          <w:tcPr>
            <w:tcW w:type="dxa" w:w="1440"/>
          </w:tcPr>
          <w:p>
            <w:r>
              <w:t>Câu 23:  Hòa tan hoàn toàn $\mathrm{m}$ gam $\mathrm{Al}$ vào dung dịch $\mathrm{HNO}_{3}$ thu được $0,01 \mathrm{~mol}$ khí $\mathrm{NO}$ là sản phẩm khử duy nhất. Giá trị của $m$ là</w:t>
            </w:r>
          </w:p>
          <w:p>
            <w:r>
              <w:t>A. 0,81 .</w:t>
            </w:r>
          </w:p>
          <w:p>
            <w:r>
              <w:t>B. 0,27 .</w:t>
            </w:r>
          </w:p>
          <w:p>
            <w:r>
              <w:t>C. 1,35.</w:t>
            </w:r>
          </w:p>
          <w:p>
            <w:r>
              <w:t>D. 0,54 .</w:t>
            </w:r>
          </w:p>
        </w:tc>
        <w:tc>
          <w:tcPr>
            <w:tcW w:type="dxa" w:w="1440"/>
          </w:tcPr>
          <w:p>
            <w:r>
              <w:t>B</w:t>
            </w:r>
          </w:p>
        </w:tc>
        <w:tc>
          <w:tcPr>
            <w:tcW w:type="dxa" w:w="1440"/>
          </w:tcPr>
          <w:p>
            <w:r/>
          </w:p>
        </w:tc>
        <w:tc>
          <w:tcPr>
            <w:tcW w:type="dxa" w:w="1440"/>
          </w:tcPr>
          <w:p>
            <w:r>
              <w:t>BTE: $\mathrm{n}_{\mathrm{Al}}=\mathrm{n}_{\mathrm{NO}}=0,01 \mathrm{~mol}$</w:t>
            </w:r>
          </w:p>
          <w:p>
            <w:r>
              <w:t>$\mathrm{m}_{\mathrm{Al}}=0,27(\mathrm{~g})$</w:t>
            </w:r>
          </w:p>
          <w:p>
            <w:r>
              <w:t>Chọn B</w:t>
            </w:r>
          </w:p>
        </w:tc>
      </w:tr>
      <w:tr>
        <w:tc>
          <w:tcPr>
            <w:tcW w:type="dxa" w:w="1440"/>
          </w:tcPr>
          <w:p>
            <w:r>
              <w:t>Che_28_24</w:t>
            </w:r>
          </w:p>
        </w:tc>
        <w:tc>
          <w:tcPr>
            <w:tcW w:type="dxa" w:w="1440"/>
          </w:tcPr>
          <w:p>
            <w:r/>
          </w:p>
        </w:tc>
        <w:tc>
          <w:tcPr>
            <w:tcW w:type="dxa" w:w="1440"/>
          </w:tcPr>
          <w:p>
            <w:r>
              <w:t>Câu 24:  Thực hiện các thí nghiệm sau:</w:t>
            </w:r>
          </w:p>
          <w:p>
            <w:r>
              <w:t>(a) Đun nóng hỗn hợp bột $\mathrm{Fe}$ dư và $\mathrm{H}_{2} \mathrm{SO}_{4}$ loãng.</w:t>
            </w:r>
          </w:p>
          <w:p>
            <w:r>
              <w:t>(b) Cho $\mathrm{Fe}$ vào dung dịch $\mathrm{KCl}$.</w:t>
            </w:r>
          </w:p>
          <w:p>
            <w:r>
              <w:t>(c) $\mathrm{Cho} \mathrm{Fe}(\mathrm{OH})_{2}$ vào dung dịch $\mathrm{HNO}_{3}$ loãng, dư.</w:t>
            </w:r>
          </w:p>
          <w:p>
            <w:r>
              <w:t>(d) Đốt dây sắt trong $\mathrm{Cl}_{2}$.</w:t>
            </w:r>
          </w:p>
          <w:p>
            <w:r>
              <w:t>\begin{center}</w:t>
            </w:r>
          </w:p>
          <w:p>
            <w:r>
              <w:t>\includegraphics[max width=\textwidth]{2023_06_14_44a3a91aca9ef79e5685g-03}</w:t>
            </w:r>
          </w:p>
          <w:p>
            <w:r>
              <w:t>\end{center}</w:t>
            </w:r>
          </w:p>
          <w:p>
            <w:r>
              <w:t>Số thí nghiệm có tạo ra muối sắt (II) là</w:t>
            </w:r>
          </w:p>
          <w:p>
            <w:r>
              <w:t>A. 1 .</w:t>
            </w:r>
          </w:p>
          <w:p>
            <w:r>
              <w:t>B. 2 .</w:t>
            </w:r>
          </w:p>
          <w:p>
            <w:r>
              <w:t>C. 3 .</w:t>
            </w:r>
          </w:p>
          <w:p>
            <w:r>
              <w:t>D. 4 .</w:t>
            </w:r>
          </w:p>
        </w:tc>
        <w:tc>
          <w:tcPr>
            <w:tcW w:type="dxa" w:w="1440"/>
          </w:tcPr>
          <w:p>
            <w:r>
              <w:t>B</w:t>
            </w:r>
          </w:p>
        </w:tc>
        <w:tc>
          <w:tcPr>
            <w:tcW w:type="dxa" w:w="1440"/>
          </w:tcPr>
          <w:p>
            <w:r/>
          </w:p>
        </w:tc>
        <w:tc>
          <w:tcPr>
            <w:tcW w:type="dxa" w:w="1440"/>
          </w:tcPr>
          <w:p>
            <w:r>
              <w:t>Thí nghiệm có tạo ra muối sắt (II) là (a), (e).</w:t>
            </w:r>
          </w:p>
          <w:p>
            <w:r>
              <w:t>Chọn B</w:t>
            </w:r>
          </w:p>
        </w:tc>
      </w:tr>
      <w:tr>
        <w:tc>
          <w:tcPr>
            <w:tcW w:type="dxa" w:w="1440"/>
          </w:tcPr>
          <w:p>
            <w:r>
              <w:t>Che_28_25</w:t>
            </w:r>
          </w:p>
        </w:tc>
        <w:tc>
          <w:tcPr>
            <w:tcW w:type="dxa" w:w="1440"/>
          </w:tcPr>
          <w:p>
            <w:r/>
          </w:p>
        </w:tc>
        <w:tc>
          <w:tcPr>
            <w:tcW w:type="dxa" w:w="1440"/>
          </w:tcPr>
          <w:p>
            <w:r>
              <w:t>Câu 25:  Cho 12 gam hỗn hợp chứa $\mathrm{Fe}$ và $\mathrm{Cu}$ (tỉ lệ mol $1: 1$ ) vào dung dịch chứa lượng dư $\mathrm{HCl}$ thu được $\mathrm{m}$ gam muối. Giá trị của $\mathrm{m}$ là</w:t>
            </w:r>
          </w:p>
          <w:p>
            <w:r>
              <w:t>A. 26,2 .</w:t>
            </w:r>
          </w:p>
          <w:p>
            <w:r>
              <w:t>B. 16,4 .</w:t>
            </w:r>
          </w:p>
          <w:p>
            <w:r>
              <w:t>C. 19,1 .</w:t>
            </w:r>
          </w:p>
          <w:p>
            <w:r>
              <w:t>D. 12,7 .</w:t>
            </w:r>
          </w:p>
        </w:tc>
        <w:tc>
          <w:tcPr>
            <w:tcW w:type="dxa" w:w="1440"/>
          </w:tcPr>
          <w:p>
            <w:r>
              <w:t>D</w:t>
            </w:r>
          </w:p>
        </w:tc>
        <w:tc>
          <w:tcPr>
            <w:tcW w:type="dxa" w:w="1440"/>
          </w:tcPr>
          <w:p>
            <w:r/>
          </w:p>
        </w:tc>
        <w:tc>
          <w:tcPr>
            <w:tcW w:type="dxa" w:w="1440"/>
          </w:tcPr>
          <w:p>
            <w:r>
              <w:t>Gọi số mol của $F e$ và $C u$ là $x$</w:t>
            </w:r>
          </w:p>
          <w:p>
            <w:r>
              <w:t>$56 x+64 x=12 \rightarrow x=0,1(\mathrm{~mol})$</w:t>
            </w:r>
          </w:p>
          <w:p>
            <w:r>
              <w:t>$\mathrm{Fe} \rightarrow \mathrm{FeCl}_{2}$</w:t>
            </w:r>
          </w:p>
          <w:p>
            <w:r>
              <w:t>$0,1 \quad 0,1$</w:t>
            </w:r>
          </w:p>
          <w:p>
            <w:r>
              <w:t>$\mathrm{m}_{\text {muối }}=12,7(\mathrm{~g})$</w:t>
            </w:r>
          </w:p>
          <w:p>
            <w:r>
              <w:t>Chọn D</w:t>
            </w:r>
          </w:p>
        </w:tc>
      </w:tr>
      <w:tr>
        <w:tc>
          <w:tcPr>
            <w:tcW w:type="dxa" w:w="1440"/>
          </w:tcPr>
          <w:p>
            <w:r>
              <w:t>Che_28_26</w:t>
            </w:r>
          </w:p>
        </w:tc>
        <w:tc>
          <w:tcPr>
            <w:tcW w:type="dxa" w:w="1440"/>
          </w:tcPr>
          <w:p>
            <w:r/>
          </w:p>
        </w:tc>
        <w:tc>
          <w:tcPr>
            <w:tcW w:type="dxa" w:w="1440"/>
          </w:tcPr>
          <w:p>
            <w:r>
              <w:t>Câu 26:  Este $X$ có các đặc điểm sau:</w:t>
            </w:r>
          </w:p>
          <w:p>
            <w:r>
              <w:t>\begin{itemize}</w:t>
            </w:r>
          </w:p>
          <w:p>
            <w:r>
              <w:t>\item Đốt cháy hoàn toàn $\mathrm{X}$ tạo thành $\mathrm{CO}_{2}$ và $\mathrm{H}_{2} \mathrm{O}$ có số mol bằng nhau.</w:t>
            </w:r>
          </w:p>
          <w:p>
            <w:r>
              <w:t>\item Thuỷ phân $X$ trong môi trường axit được chất $Y$ (tham gia phản ứng tráng gương) và chất $Z$ (có số nguyên tử cacbon bằng một nửa số nguyên tử cacbon trong $X$ ).</w:t>
            </w:r>
          </w:p>
          <w:p>
            <w:r>
              <w:t>\end{itemize}</w:t>
            </w:r>
          </w:p>
          <w:p>
            <w:r>
              <w:t>Có các phát biểu:</w:t>
            </w:r>
          </w:p>
          <w:p>
            <w:r>
              <w:t>(1) Chất $X$ thuộc loại este no, đơn chức.</w:t>
            </w:r>
          </w:p>
          <w:p>
            <w:r>
              <w:t>(2) Chất Y tan vô hạn trong nước.</w:t>
            </w:r>
          </w:p>
          <w:p>
            <w:r>
              <w:t>(3) Đun $\mathrm{Z}$ với dung dịch $\mathrm{H}_{2} \mathrm{SO}_{4}$ đặc ở $170^{\circ} \mathrm{C}$ thu được anken.</w:t>
            </w:r>
          </w:p>
          <w:p>
            <w:r>
              <w:t>(4) Trong điều kiện thường chất $Z$ ở trạng thái lỏng.</w:t>
            </w:r>
          </w:p>
          <w:p>
            <w:r>
              <w:t>(5) $\mathrm{X}$ có thể hòa tan $\mathrm{Cu}(\mathrm{OH})_{2}$ tạo ra dung dịch màu xanh.</w:t>
            </w:r>
          </w:p>
          <w:p>
            <w:r>
              <w:t>Số phát biểu đúng là</w:t>
            </w:r>
          </w:p>
          <w:p>
            <w:r>
              <w:t>A. 3 .</w:t>
            </w:r>
          </w:p>
          <w:p>
            <w:r>
              <w:t>B. 4 .</w:t>
            </w:r>
          </w:p>
          <w:p>
            <w:r>
              <w:t>C. 2 .</w:t>
            </w:r>
          </w:p>
          <w:p>
            <w:r>
              <w:t>D. 1 .</w:t>
            </w:r>
          </w:p>
        </w:tc>
        <w:tc>
          <w:tcPr>
            <w:tcW w:type="dxa" w:w="1440"/>
          </w:tcPr>
          <w:p>
            <w:r>
              <w:t>A</w:t>
            </w:r>
          </w:p>
        </w:tc>
        <w:tc>
          <w:tcPr>
            <w:tcW w:type="dxa" w:w="1440"/>
          </w:tcPr>
          <w:p>
            <w:r/>
          </w:p>
        </w:tc>
        <w:tc>
          <w:tcPr>
            <w:tcW w:type="dxa" w:w="1440"/>
          </w:tcPr>
          <w:p>
            <w:r>
              <w:t>$\mathrm{X}$ là $\mathrm{HCOOCH}_{3} \Rightarrow \mathrm{Y}$ là $\mathrm{HCOOH}$ và $\mathrm{Z}$ là $\mathrm{CH}_{3} \mathrm{OH}$</w:t>
            </w:r>
          </w:p>
          <w:p>
            <w:r>
              <w:t>(3) sai, vì đun $\mathrm{Z}$ với dung dịch $\mathrm{H}_{2} \mathrm{SO}_{4}$ đặc ở $170^{\circ} \mathrm{C}$ không thu được anken.</w:t>
            </w:r>
          </w:p>
          <w:p>
            <w:r>
              <w:t>(5) sai, vì $\mathrm{X}$ không hòa tan được $\mathrm{Cu}(\mathrm{OH})_{2}$.</w:t>
            </w:r>
          </w:p>
          <w:p>
            <w:r>
              <w:t>Chọn A</w:t>
            </w:r>
          </w:p>
        </w:tc>
      </w:tr>
      <w:tr>
        <w:tc>
          <w:tcPr>
            <w:tcW w:type="dxa" w:w="1440"/>
          </w:tcPr>
          <w:p>
            <w:r>
              <w:t>Che_28_27</w:t>
            </w:r>
          </w:p>
        </w:tc>
        <w:tc>
          <w:tcPr>
            <w:tcW w:type="dxa" w:w="1440"/>
          </w:tcPr>
          <w:p>
            <w:r/>
          </w:p>
        </w:tc>
        <w:tc>
          <w:tcPr>
            <w:tcW w:type="dxa" w:w="1440"/>
          </w:tcPr>
          <w:p>
            <w:r>
              <w:t>Câu 27:  Các dung dịch saccarozơ và glucozơ đều</w:t>
            </w:r>
          </w:p>
          <w:p>
            <w:r>
              <w:t>A. phản ứng với dung dịch $\mathrm{NaCl}$.</w:t>
            </w:r>
          </w:p>
          <w:p>
            <w:r>
              <w:t>B. hòa tan $\mathrm{Cu}(\mathrm{OH})_{2}$ ở nhiệt độ thường.</w:t>
            </w:r>
          </w:p>
          <w:p>
            <w:r>
              <w:t>C. có phản ứng với dung dịch $\mathrm{AgNO}_{3} / \mathrm{NH}_{3}$ dư, đun nóng.</w:t>
            </w:r>
          </w:p>
          <w:p>
            <w:r>
              <w:t>D. làm mất màu nước $\mathrm{Br}_{2}$.</w:t>
            </w:r>
          </w:p>
        </w:tc>
        <w:tc>
          <w:tcPr>
            <w:tcW w:type="dxa" w:w="1440"/>
          </w:tcPr>
          <w:p>
            <w:r>
              <w:t>B</w:t>
            </w:r>
          </w:p>
        </w:tc>
        <w:tc>
          <w:tcPr>
            <w:tcW w:type="dxa" w:w="1440"/>
          </w:tcPr>
          <w:p>
            <w:r/>
          </w:p>
        </w:tc>
        <w:tc>
          <w:tcPr>
            <w:tcW w:type="dxa" w:w="1440"/>
          </w:tcPr>
          <w:p>
            <w:r>
              <w:t>Các dung dịch saccarozơ và glucozo đều hòa tan $\mathrm{Cu}(\mathrm{OH})_{2}$ ở nhiệt độ thường.</w:t>
            </w:r>
          </w:p>
          <w:p>
            <w:r>
              <w:t>Chọn B</w:t>
            </w:r>
          </w:p>
        </w:tc>
      </w:tr>
      <w:tr>
        <w:tc>
          <w:tcPr>
            <w:tcW w:type="dxa" w:w="1440"/>
          </w:tcPr>
          <w:p>
            <w:r>
              <w:t>Che_28_28</w:t>
            </w:r>
          </w:p>
        </w:tc>
        <w:tc>
          <w:tcPr>
            <w:tcW w:type="dxa" w:w="1440"/>
          </w:tcPr>
          <w:p>
            <w:r/>
          </w:p>
        </w:tc>
        <w:tc>
          <w:tcPr>
            <w:tcW w:type="dxa" w:w="1440"/>
          </w:tcPr>
          <w:p>
            <w:r>
              <w:t>Câu 28:  Khi lên men 1 tấn ngô chứa 65\% tinh bột thì thu được bao nhiêu kilogam ancol etylic? Biết hiệu suất phản ứng lên men đạt $80 \%$.</w:t>
            </w:r>
          </w:p>
          <w:p>
            <w:r>
              <w:t>A. 295,3.</w:t>
            </w:r>
          </w:p>
          <w:p>
            <w:r>
              <w:t>B. 454,3 .</w:t>
            </w:r>
          </w:p>
          <w:p>
            <w:r>
              <w:t>C. 369,1.</w:t>
            </w:r>
          </w:p>
          <w:p>
            <w:r>
              <w:t>D. 259,3 .</w:t>
            </w:r>
          </w:p>
        </w:tc>
        <w:tc>
          <w:tcPr>
            <w:tcW w:type="dxa" w:w="1440"/>
          </w:tcPr>
          <w:p>
            <w:r>
              <w:t>A</w:t>
            </w:r>
          </w:p>
        </w:tc>
        <w:tc>
          <w:tcPr>
            <w:tcW w:type="dxa" w:w="1440"/>
          </w:tcPr>
          <w:p>
            <w:r/>
          </w:p>
        </w:tc>
        <w:tc>
          <w:tcPr>
            <w:tcW w:type="dxa" w:w="1440"/>
          </w:tcPr>
          <w:p>
            <w:r>
              <w:t>$\mathrm{C}_{6} \mathrm{H}_{10} \mathrm{O}_{5} \rightarrow \mathrm{C}_{6} \mathrm{H}_{12} \mathrm{O}_{6} \rightarrow 2 \mathrm{C}_{2} \mathrm{H}_{5} \mathrm{OH}$</w:t>
            </w:r>
          </w:p>
          <w:p>
            <w:r>
              <w:t>$162 \ldots \ldots \ldots \ldots \ldots \ldots \ldots \ldots \ldots \ldots \ldots \ldots \ldots \ldots+. .46 .2$</w:t>
            </w:r>
          </w:p>
          <w:p>
            <w:r>
              <w:t>650.................................</w:t>
            </w:r>
          </w:p>
          <w:p>
            <w:r>
              <w:t>$\rightarrow m_{C_{2} H_{5} \mathrm{OH}}$ thu được $=\frac{650.46 .2 \cdot 80 \%}{162}=295,3 \mathrm{~kg}$</w:t>
            </w:r>
          </w:p>
          <w:p>
            <w:r>
              <w:t>Chọn A</w:t>
            </w:r>
          </w:p>
        </w:tc>
      </w:tr>
      <w:tr>
        <w:tc>
          <w:tcPr>
            <w:tcW w:type="dxa" w:w="1440"/>
          </w:tcPr>
          <w:p>
            <w:r>
              <w:t>Che_28_29</w:t>
            </w:r>
          </w:p>
        </w:tc>
        <w:tc>
          <w:tcPr>
            <w:tcW w:type="dxa" w:w="1440"/>
          </w:tcPr>
          <w:p>
            <w:r/>
          </w:p>
        </w:tc>
        <w:tc>
          <w:tcPr>
            <w:tcW w:type="dxa" w:w="1440"/>
          </w:tcPr>
          <w:p>
            <w:r>
              <w:t>Câu 29:  Số gam $\mathrm{NaOH}$ tham gia phản ứng vừa đủ với $0,15 \mathrm{~mol}_{2} \mathrm{NCH}_{2} \mathrm{COOH}$ là</w:t>
            </w:r>
          </w:p>
          <w:p>
            <w:r>
              <w:t>A. 4 .</w:t>
            </w:r>
          </w:p>
          <w:p>
            <w:r>
              <w:t>B. 8 .</w:t>
            </w:r>
          </w:p>
          <w:p>
            <w:r>
              <w:t>C. 6 .</w:t>
            </w:r>
          </w:p>
          <w:p>
            <w:r>
              <w:t>D. 3,45 .</w:t>
            </w:r>
          </w:p>
        </w:tc>
        <w:tc>
          <w:tcPr>
            <w:tcW w:type="dxa" w:w="1440"/>
          </w:tcPr>
          <w:p>
            <w:r>
              <w:t>C</w:t>
            </w:r>
          </w:p>
        </w:tc>
        <w:tc>
          <w:tcPr>
            <w:tcW w:type="dxa" w:w="1440"/>
          </w:tcPr>
          <w:p>
            <w:r/>
          </w:p>
        </w:tc>
        <w:tc>
          <w:tcPr>
            <w:tcW w:type="dxa" w:w="1440"/>
          </w:tcPr>
          <w:p>
            <w:r>
              <w:t>$\mathrm{n}_{\text {Gly }}=\mathrm{n}_{\mathrm{NaOH}}=0,15$</w:t>
            </w:r>
          </w:p>
          <w:p>
            <w:r>
              <w:t>$\mathrm{m}_{\mathrm{NaOH}}=6(\mathrm{~g})$</w:t>
            </w:r>
          </w:p>
          <w:p>
            <w:r>
              <w:t>Chọn C</w:t>
            </w:r>
          </w:p>
        </w:tc>
      </w:tr>
      <w:tr>
        <w:tc>
          <w:tcPr>
            <w:tcW w:type="dxa" w:w="1440"/>
          </w:tcPr>
          <w:p>
            <w:r>
              <w:t>Che_28_30</w:t>
            </w:r>
          </w:p>
        </w:tc>
        <w:tc>
          <w:tcPr>
            <w:tcW w:type="dxa" w:w="1440"/>
          </w:tcPr>
          <w:p>
            <w:r/>
          </w:p>
        </w:tc>
        <w:tc>
          <w:tcPr>
            <w:tcW w:type="dxa" w:w="1440"/>
          </w:tcPr>
          <w:p>
            <w:r>
              <w:t>Câu 30:  Cho các polime sau: tơ nilon-6,6; poli(vinyl clorua); poli(vinyl axetat); teflon; tơ visco; tơ nitron; polibuta-1,3-đien. Số polime được điều chế bằng phản ứng trùng hợp là</w:t>
            </w:r>
          </w:p>
          <w:p>
            <w:r>
              <w:t>A. 6 .</w:t>
            </w:r>
          </w:p>
          <w:p>
            <w:r>
              <w:t>B. 4 .</w:t>
            </w:r>
          </w:p>
          <w:p>
            <w:r>
              <w:t>C. 7 .</w:t>
            </w:r>
          </w:p>
          <w:p>
            <w:r>
              <w:t>D. 5 .</w:t>
            </w:r>
          </w:p>
        </w:tc>
        <w:tc>
          <w:tcPr>
            <w:tcW w:type="dxa" w:w="1440"/>
          </w:tcPr>
          <w:p>
            <w:r>
              <w:t>D</w:t>
            </w:r>
          </w:p>
        </w:tc>
        <w:tc>
          <w:tcPr>
            <w:tcW w:type="dxa" w:w="1440"/>
          </w:tcPr>
          <w:p>
            <w:r/>
          </w:p>
        </w:tc>
        <w:tc>
          <w:tcPr>
            <w:tcW w:type="dxa" w:w="1440"/>
          </w:tcPr>
          <w:p>
            <w:r>
              <w:t>Polime được điều chế bằng phản ứng trùng hợp là poli(vinyl clorua); poli(vinyl axetat); teflon; tơ nitron; polibuta1,3-đien.</w:t>
            </w:r>
          </w:p>
          <w:p>
            <w:r>
              <w:t>Chọn D</w:t>
            </w:r>
          </w:p>
        </w:tc>
      </w:tr>
      <w:tr>
        <w:tc>
          <w:tcPr>
            <w:tcW w:type="dxa" w:w="1440"/>
          </w:tcPr>
          <w:p>
            <w:r>
              <w:t>Che_28_31</w:t>
            </w:r>
          </w:p>
        </w:tc>
        <w:tc>
          <w:tcPr>
            <w:tcW w:type="dxa" w:w="1440"/>
          </w:tcPr>
          <w:p>
            <w:r/>
          </w:p>
        </w:tc>
        <w:tc>
          <w:tcPr>
            <w:tcW w:type="dxa" w:w="1440"/>
          </w:tcPr>
          <w:p>
            <w:r>
              <w:t>Câu 31:  Hỗn hợp X gồm metan, eten, propin. Nếu cho 13,4 gam hỗn hợp X tác dụng với dung dịch $\mathrm{AgNO}_{3} / \mathrm{NH}_{3}$ dư thì thu được 14,7 gam kết tủa. Nếu cho 16,8 lít hỗn hợp $\mathrm{X}$ tác dụng với dung dịch brom thì thấy có 108 gam brom phản ứng. Phần trăm thể tích $\mathrm{CH}_{4}$ trong hỗn hợp $\mathrm{X}$ là</w:t>
            </w:r>
          </w:p>
          <w:p>
            <w:r>
              <w:t>A. $30 \%$.</w:t>
            </w:r>
          </w:p>
          <w:p>
            <w:r>
              <w:t>B. $25 \%$.</w:t>
            </w:r>
          </w:p>
          <w:p>
            <w:r>
              <w:t>C. $35 \%$.</w:t>
            </w:r>
          </w:p>
          <w:p>
            <w:r>
              <w:t>D. $40 \%$.</w:t>
            </w:r>
          </w:p>
        </w:tc>
        <w:tc>
          <w:tcPr>
            <w:tcW w:type="dxa" w:w="1440"/>
          </w:tcPr>
          <w:p>
            <w:r>
              <w:t>A</w:t>
            </w:r>
          </w:p>
        </w:tc>
        <w:tc>
          <w:tcPr>
            <w:tcW w:type="dxa" w:w="1440"/>
          </w:tcPr>
          <w:p>
            <w:r/>
          </w:p>
        </w:tc>
        <w:tc>
          <w:tcPr>
            <w:tcW w:type="dxa" w:w="1440"/>
          </w:tcPr>
          <w:p>
            <w:r>
              <w:t>Ta có: $\left\{\begin{array}{l}16 x+28 y+40 z=13,4 \\ z=0,1\end{array}\right.$ (1) và $\left\{\begin{array}{l}k(x+y+z)=0,75 \\ k(y+2 z)=0,675\end{array} \Rightarrow \frac{x+y+z}{y+2 z}=\frac{10}{9}\right.$</w:t>
            </w:r>
          </w:p>
          <w:p>
            <w:r>
              <w:t>Từ (1), (2) suy ra: $\mathrm{x}=0,15 ; \mathrm{y}=0,25 ; \mathrm{z}=0,1 \Rightarrow \% V_{C H_{4}}=30 \%$</w:t>
            </w:r>
          </w:p>
          <w:p>
            <w:r>
              <w:t>Chọn A</w:t>
            </w:r>
          </w:p>
        </w:tc>
      </w:tr>
      <w:tr>
        <w:tc>
          <w:tcPr>
            <w:tcW w:type="dxa" w:w="1440"/>
          </w:tcPr>
          <w:p>
            <w:r>
              <w:t>Che_28_32</w:t>
            </w:r>
          </w:p>
        </w:tc>
        <w:tc>
          <w:tcPr>
            <w:tcW w:type="dxa" w:w="1440"/>
          </w:tcPr>
          <w:p>
            <w:r/>
          </w:p>
        </w:tc>
        <w:tc>
          <w:tcPr>
            <w:tcW w:type="dxa" w:w="1440"/>
          </w:tcPr>
          <w:p>
            <w:r>
              <w:t>Câu 32:  Cho các phát biểu sau:</w:t>
            </w:r>
          </w:p>
          <w:p>
            <w:r>
              <w:t>(1) Thành phần chính của supephotphat kép gồm hai muối $\mathrm{Ca}\left(\mathrm{H}_{2} \mathrm{PO}_{4}\right)_{2}$ và $\mathrm{CaSO}_{4}$.</w:t>
            </w:r>
          </w:p>
          <w:p>
            <w:r>
              <w:t>(2) Al là kim loại có tính lưỡng tính.</w:t>
            </w:r>
          </w:p>
          <w:p>
            <w:r>
              <w:t>(3) Khi thoát vào khí quyển, freon phá hủy tầng ozon.</w:t>
            </w:r>
          </w:p>
          <w:p>
            <w:r>
              <w:t>(4) Đám cháy $\mathrm{Mg}$ có thể dập tắt bằng $\mathrm{CO}_{2}$.</w:t>
            </w:r>
          </w:p>
          <w:p>
            <w:r>
              <w:t>(5) Trong tự nhiên, các kim loại kiềm chỉ tồn tại ở dạng đơn chất.</w:t>
            </w:r>
          </w:p>
          <w:p>
            <w:r>
              <w:t>Số phát biểu sai là</w:t>
            </w:r>
          </w:p>
          <w:p>
            <w:r>
              <w:t>A. 4 .</w:t>
            </w:r>
          </w:p>
          <w:p>
            <w:r>
              <w:t>B. 3 .</w:t>
            </w:r>
          </w:p>
          <w:p>
            <w:r>
              <w:t>C. 5 .</w:t>
            </w:r>
          </w:p>
          <w:p>
            <w:r>
              <w:t>D. 6 .</w:t>
            </w:r>
          </w:p>
        </w:tc>
        <w:tc>
          <w:tcPr>
            <w:tcW w:type="dxa" w:w="1440"/>
          </w:tcPr>
          <w:p>
            <w:r>
              <w:t>A</w:t>
            </w:r>
          </w:p>
        </w:tc>
        <w:tc>
          <w:tcPr>
            <w:tcW w:type="dxa" w:w="1440"/>
          </w:tcPr>
          <w:p>
            <w:r/>
          </w:p>
        </w:tc>
        <w:tc>
          <w:tcPr>
            <w:tcW w:type="dxa" w:w="1440"/>
          </w:tcPr>
          <w:p>
            <w:r>
              <w:t>(1) sai, vì thành phần chính của supephotphat kép là $\mathrm{Ca}\left(\mathrm{H}_{2} \mathrm{PO}_{4}\right)_{2}$.</w:t>
            </w:r>
          </w:p>
          <w:p>
            <w:r>
              <w:t>(2) sai, vì không có khái niệm kim loại có tính lưỡng tính.</w:t>
            </w:r>
          </w:p>
          <w:p>
            <w:r>
              <w:t>(4) sai, đám cháy $\mathrm{Mg}$ không được dập tắt bằng $\mathrm{CO}_{2}$.</w:t>
            </w:r>
          </w:p>
          <w:p>
            <w:r>
              <w:t>(5) sai, vì trong tự nhiên, các kim loại kiềm chỉ tồn tại ở dạng hợp chất.</w:t>
            </w:r>
          </w:p>
          <w:p>
            <w:r>
              <w:t>Chọn A</w:t>
            </w:r>
          </w:p>
        </w:tc>
      </w:tr>
      <w:tr>
        <w:tc>
          <w:tcPr>
            <w:tcW w:type="dxa" w:w="1440"/>
          </w:tcPr>
          <w:p>
            <w:r>
              <w:t>Che_28_33</w:t>
            </w:r>
          </w:p>
        </w:tc>
        <w:tc>
          <w:tcPr>
            <w:tcW w:type="dxa" w:w="1440"/>
          </w:tcPr>
          <w:p>
            <w:r/>
          </w:p>
        </w:tc>
        <w:tc>
          <w:tcPr>
            <w:tcW w:type="dxa" w:w="1440"/>
          </w:tcPr>
          <w:p>
            <w:r>
              <w:t>Câu 33:  Đốt cháy hoàn toàn hỗn hợp $\mathrm{H}$ gồm $\mathrm{CH}_{5} \mathrm{~N}$ (3a mol); $\mathrm{C}_{3} \mathrm{H}_{9} \mathrm{~N}$ (2a mol) và este có công thức phân tử là $\mathrm{C}_{4} \mathrm{H}_{6} \mathrm{O}_{2}$, thu được 33,44 gam $\mathrm{CO}_{2}$ và 17,28 gam $\mathrm{H}_{2} \mathrm{O}$. Phần trăm số mol của $\mathrm{C}_{4} \mathrm{H}_{6} \mathrm{O}_{2}$ có trong hỗn hợp là</w:t>
            </w:r>
          </w:p>
          <w:p>
            <w:r>
              <w:t>A. $50,47 \%$.</w:t>
            </w:r>
          </w:p>
          <w:p>
            <w:r>
              <w:t>B. $33,33 \%$.</w:t>
            </w:r>
          </w:p>
          <w:p>
            <w:r>
              <w:t>C. $55,55 \%$.</w:t>
            </w:r>
          </w:p>
          <w:p>
            <w:r>
              <w:t>D. $38,46 \%$.</w:t>
            </w:r>
          </w:p>
        </w:tc>
        <w:tc>
          <w:tcPr>
            <w:tcW w:type="dxa" w:w="1440"/>
          </w:tcPr>
          <w:p>
            <w:r>
              <w:t>B</w:t>
            </w:r>
          </w:p>
        </w:tc>
        <w:tc>
          <w:tcPr>
            <w:tcW w:type="dxa" w:w="1440"/>
          </w:tcPr>
          <w:p>
            <w:r/>
          </w:p>
        </w:tc>
        <w:tc>
          <w:tcPr>
            <w:tcW w:type="dxa" w:w="1440"/>
          </w:tcPr>
          <w:p>
            <w:r>
              <w:t>Gọi $\mathrm{n}_{\mathrm{C} 4 \mathrm{H} 6 \mathrm{O} 2}=\mathrm{b}(\mathrm{mol}), \mathrm{n}_{\mathrm{CO} 2}=0,76 ; \mathrm{n}_{\mathrm{H} 2 \mathrm{O}}=0,96(\mathrm{~mol})$.</w:t>
            </w:r>
          </w:p>
          <w:p>
            <w:r>
              <w:t>Theo bài ra ta có:</w:t>
            </w:r>
          </w:p>
          <w:p>
            <w:r>
              <w:t>$$</w:t>
            </w:r>
          </w:p>
          <w:p>
            <w:r>
              <w:t>\left\{\begin{array} { l }</w:t>
            </w:r>
          </w:p>
          <w:p>
            <w:r>
              <w:t>{ 3 a + 2 a \cdot 3 + 4 b = 0 , 7 6 } \\</w:t>
            </w:r>
          </w:p>
          <w:p>
            <w:r>
              <w:t>{ 3 a \cdot 2 , 5 + 2 a \cdot 4 , 5 + 3 b = 0 , 9 6 }</w:t>
            </w:r>
          </w:p>
          <w:p>
            <w:r>
              <w:t>\end{array} \Rightarrow \left\{\begin{array}{l}</w:t>
            </w:r>
          </w:p>
          <w:p>
            <w:r>
              <w:t>a=0,04 \\</w:t>
            </w:r>
          </w:p>
          <w:p>
            <w:r>
              <w:t>b=0,1</w:t>
            </w:r>
          </w:p>
          <w:p>
            <w:r>
              <w:t>\end{array} \Rightarrow \% b=33,33 \%\right.\right.</w:t>
            </w:r>
          </w:p>
          <w:p>
            <w:r>
              <w:t>$$</w:t>
            </w:r>
          </w:p>
          <w:p>
            <w:r>
              <w:t>Chọn B</w:t>
            </w:r>
          </w:p>
        </w:tc>
      </w:tr>
      <w:tr>
        <w:tc>
          <w:tcPr>
            <w:tcW w:type="dxa" w:w="1440"/>
          </w:tcPr>
          <w:p>
            <w:r>
              <w:t>Che_28_34</w:t>
            </w:r>
          </w:p>
        </w:tc>
        <w:tc>
          <w:tcPr>
            <w:tcW w:type="dxa" w:w="1440"/>
          </w:tcPr>
          <w:p>
            <w:r/>
          </w:p>
        </w:tc>
        <w:tc>
          <w:tcPr>
            <w:tcW w:type="dxa" w:w="1440"/>
          </w:tcPr>
          <w:p>
            <w:r>
              <w:t>Câu 34:  Cho các phát biểu sau:</w:t>
            </w:r>
          </w:p>
          <w:p>
            <w:r>
              <w:t>(a) Mọi este khi xà phòng hóa đều tạo ra muối và ancol.</w:t>
            </w:r>
          </w:p>
          <w:p>
            <w:r>
              <w:t>(b) Fructozơ có nhiều trong mật ong.</w:t>
            </w:r>
          </w:p>
          <w:p>
            <w:r>
              <w:t>(c) Amilopectin, tơ tằm, lông cừu là polime thiên nhiên.</w:t>
            </w:r>
          </w:p>
          <w:p>
            <w:r>
              <w:t>(d) Cao su buna-S được điều chế bằng phản ứng trùng ngưng.</w:t>
            </w:r>
          </w:p>
          <w:p>
            <w:r>
              <w:t>(e) Amilozơ và amilopectin đều có các liên kết $\alpha-1,4$-glicozit.</w:t>
            </w:r>
          </w:p>
          <w:p>
            <w:r>
              <w:t>Số phát biểu đúng là</w:t>
            </w:r>
          </w:p>
          <w:p>
            <w:r>
              <w:t>A. 3 .</w:t>
            </w:r>
          </w:p>
          <w:p>
            <w:r>
              <w:t>B. 6 .</w:t>
            </w:r>
          </w:p>
          <w:p>
            <w:r>
              <w:t>C. 5 .</w:t>
            </w:r>
          </w:p>
          <w:p>
            <w:r>
              <w:t>D. 4 .</w:t>
            </w:r>
          </w:p>
        </w:tc>
        <w:tc>
          <w:tcPr>
            <w:tcW w:type="dxa" w:w="1440"/>
          </w:tcPr>
          <w:p>
            <w:r>
              <w:t>A</w:t>
            </w:r>
          </w:p>
        </w:tc>
        <w:tc>
          <w:tcPr>
            <w:tcW w:type="dxa" w:w="1440"/>
          </w:tcPr>
          <w:p>
            <w:r/>
          </w:p>
        </w:tc>
        <w:tc>
          <w:tcPr>
            <w:tcW w:type="dxa" w:w="1440"/>
          </w:tcPr>
          <w:p>
            <w:r>
              <w:t>(a) sai, vì một số este khi xà phòng hóa đều tạo ra muối và ancol. Este của phenol thuỷ phân tạo ra 2 muối và nước.</w:t>
            </w:r>
          </w:p>
          <w:p>
            <w:r>
              <w:t>(d) sai, vì cao su Buna-S được điều chế bằng phản ứng đồng trùng hợp.</w:t>
            </w:r>
          </w:p>
          <w:p>
            <w:r>
              <w:t>Chọn A</w:t>
            </w:r>
          </w:p>
        </w:tc>
      </w:tr>
      <w:tr>
        <w:tc>
          <w:tcPr>
            <w:tcW w:type="dxa" w:w="1440"/>
          </w:tcPr>
          <w:p>
            <w:r>
              <w:t>Che_28_35</w:t>
            </w:r>
          </w:p>
        </w:tc>
        <w:tc>
          <w:tcPr>
            <w:tcW w:type="dxa" w:w="1440"/>
          </w:tcPr>
          <w:p>
            <w:r/>
          </w:p>
        </w:tc>
        <w:tc>
          <w:tcPr>
            <w:tcW w:type="dxa" w:w="1440"/>
          </w:tcPr>
          <w:p>
            <w:r>
              <w:t>Câu 35:  Hỗn hợp $\mathrm{X}$ gồm $\mathrm{Al}, \mathrm{Ba}, \mathrm{Al}_{4} \mathrm{C}_{3}$ và $\mathrm{BaC}_{2}$. Cho 29,7 gam $\mathrm{X}$ vào nước dư, chỉ thu được dung</w:t>
            </w:r>
          </w:p>
          <w:p>
            <w:r>
              <w:t>\includegraphics[max width=\textwidth, center]{2023_06_14_44a3a91aca9ef79e5685g-04}</w:t>
            </w:r>
          </w:p>
          <w:p>
            <w:r>
              <w:t>$120 \mathrm{ml}$ dung dịch $\mathrm{H}_{2} \mathrm{SO}_{4} 1 \mathrm{M}$ vào $\mathrm{Y}$, thu được $\mathrm{m}$ gam kết tủa. Giá trị của $\mathrm{m}$ là</w:t>
            </w:r>
          </w:p>
          <w:p>
            <w:r>
              <w:t>A. 34,04 .</w:t>
            </w:r>
          </w:p>
          <w:p>
            <w:r>
              <w:t>B. 35,60 .</w:t>
            </w:r>
          </w:p>
          <w:p>
            <w:r>
              <w:t>C. 47,94 .</w:t>
            </w:r>
          </w:p>
          <w:p>
            <w:r>
              <w:t>D. 42,78.</w:t>
            </w:r>
          </w:p>
        </w:tc>
        <w:tc>
          <w:tcPr>
            <w:tcW w:type="dxa" w:w="1440"/>
          </w:tcPr>
          <w:p>
            <w:r>
              <w:t>D</w:t>
            </w:r>
          </w:p>
        </w:tc>
        <w:tc>
          <w:tcPr>
            <w:tcW w:type="dxa" w:w="1440"/>
          </w:tcPr>
          <w:p>
            <w:r/>
          </w:p>
        </w:tc>
        <w:tc>
          <w:tcPr>
            <w:tcW w:type="dxa" w:w="1440"/>
          </w:tcPr>
          <w:p>
            <w:r>
              <w:t>Quy đổi 29,7 gam hỗn hợp $\mathbf{X}$ thành $\mathrm{Al}$ (x mol), $\mathrm{Ba}$ (y mol) và $\mathrm{C}$ (z mol). Xét quá trình đốt hỗn hợp khí ZZ, ta có hệ sau:</w:t>
            </w:r>
          </w:p>
          <w:p>
            <w:r>
              <w:t>Có $27 x+137 y+12 z=29,7$</w:t>
            </w:r>
          </w:p>
          <w:p>
            <w:r>
              <w:t>BTBT' 'C'' $\Rightarrow \mathrm{z}=0,2$</w:t>
            </w:r>
          </w:p>
          <w:p>
            <w:r>
              <w:t>$$</w:t>
            </w:r>
          </w:p>
          <w:p>
            <w:r>
              <w:t>1,5 x+y=0,525 \backslash\left(1,5 n \mathrm{Al}+\mathrm{nBa}=\mathrm{nH}_{2} \mathrm{O}\right)</w:t>
            </w:r>
          </w:p>
          <w:p>
            <w:r>
              <w:t>$$</w:t>
            </w:r>
          </w:p>
          <w:p>
            <w:r>
              <w:t>Giải hệ ta có: $\mathrm{x}=0,15 ; \mathrm{y}=0,25 ; \mathrm{z}=0,2(\mathrm{~mol})$</w:t>
            </w:r>
          </w:p>
          <w:p>
            <w:r>
              <w:t>Dung dịch $\mathbf{Y}$ gồm $\mathrm{Ba}^{2+}(0,15 \mathrm{~mol}), \mathrm{AlO}_{2}^{-}(0,25 \mathrm{~mol})$ và $\mathrm{OH}^{-}$. Xét dung dịch $\mathbf{Y}$ có:</w:t>
            </w:r>
          </w:p>
          <w:p>
            <w:r>
              <w:t>$\mathrm{BTDT} \Rightarrow n_{\mathrm{OH}^{-}}=2 n_{\mathrm{Ba}^{2+}}-n_{\mathrm{AlO}_{2}^{-}}=0,05 \mathrm{~mol}$</w:t>
            </w:r>
          </w:p>
          <w:p>
            <w:r>
              <w:t>Khi cho 0,12 $\mathrm{mol} \mathrm{H}_{2} \mathrm{SO}_{4}$ tác dụng với dung dịch $\mathbf{Y}$ ta nhận thấy: $n_{\mathrm{AlO}_{2}^{-}}&gt;n_{\mathrm{H}^{+}}-n_{\mathrm{OH}^{-}}$</w:t>
            </w:r>
          </w:p>
          <w:p>
            <w:r>
              <w:t>$\Rightarrow n_{\mathrm{Al(OH})_{3}}=n_{\mathrm{H}^{+}}-n_{\mathrm{OH}^{-}}=0,19 \mathrm{~mol}$ và $\mathrm{BaSO}_{4}: 0,12 \mathrm{~mol} \Rightarrow \mathbf{m}=\mathbf{4 2 , 7 8}$ (g)</w:t>
            </w:r>
          </w:p>
          <w:p>
            <w:r>
              <w:t>Chọn D</w:t>
            </w:r>
          </w:p>
        </w:tc>
      </w:tr>
      <w:tr>
        <w:tc>
          <w:tcPr>
            <w:tcW w:type="dxa" w:w="1440"/>
          </w:tcPr>
          <w:p>
            <w:r>
              <w:t>Che_28_36</w:t>
            </w:r>
          </w:p>
        </w:tc>
        <w:tc>
          <w:tcPr>
            <w:tcW w:type="dxa" w:w="1440"/>
          </w:tcPr>
          <w:p>
            <w:r/>
          </w:p>
        </w:tc>
        <w:tc>
          <w:tcPr>
            <w:tcW w:type="dxa" w:w="1440"/>
          </w:tcPr>
          <w:p>
            <w:r>
              <w:t>Câu 36:  Cho $\mathrm{m}$ gam $\mathrm{X}$ gồm các este của $\mathrm{CH}_{3} \mathrm{OH}$ với axit cacboxylic và 0,1 mol glyxin tác dụng vừa đủ với dung dịch $\mathrm{NaOH}$ thu được dung dịch $\mathrm{Y}$. Cô cạn $\mathrm{Y}$, rồi đốt cháy hoàn toàn chất rắn, thu được hỗn hợp khí, hơi $\mathrm{Z}$ gồm $\mathrm{CO}_{2}, \mathrm{H}_{2} \mathrm{O}, \mathrm{N}_{2}$ và $0,3 \mathrm{~mol}$ chất rắn $\mathrm{Na}_{2} \mathrm{CO}_{3}$. Hấp thụ $\mathrm{Z}$ vào dung dịch $\mathrm{Ca}(\mathrm{OH})_{2}$ dư, thu được 80 gam kết tủa và khối lượng dung dịch giảm $34,9 \mathrm{gam}$ so với ban đầu. Biết các phản ứng xảy ra hoàn toàn. Phần trăm khối lượng của glyxin trong $\mathrm{X}$ là</w:t>
            </w:r>
          </w:p>
          <w:p>
            <w:r>
              <w:t>A. $16,67$.</w:t>
            </w:r>
          </w:p>
          <w:p>
            <w:r>
              <w:t>B. 17,65 .</w:t>
            </w:r>
          </w:p>
          <w:p>
            <w:r>
              <w:t>C. 21,13 .</w:t>
            </w:r>
          </w:p>
          <w:p>
            <w:r>
              <w:t>D. 20,27 .</w:t>
            </w:r>
          </w:p>
        </w:tc>
        <w:tc>
          <w:tcPr>
            <w:tcW w:type="dxa" w:w="1440"/>
          </w:tcPr>
          <w:p>
            <w:r>
              <w:t>B</w:t>
            </w:r>
          </w:p>
        </w:tc>
        <w:tc>
          <w:tcPr>
            <w:tcW w:type="dxa" w:w="1440"/>
          </w:tcPr>
          <w:p>
            <w:r/>
          </w:p>
        </w:tc>
        <w:tc>
          <w:tcPr>
            <w:tcW w:type="dxa" w:w="1440"/>
          </w:tcPr>
          <w:p>
            <w:r>
              <w:t>Ta có: $n_{\text {NaOH }}=0,3.2=0,6 \mathrm{~mol} \Rightarrow n_{\text {RCOOCH }_{3}}=0,6-0,1=0,5 \mathrm{~mol}$</w:t>
            </w:r>
          </w:p>
          <w:p>
            <w:r>
              <w:t>Hấp thụ $\mathbf{Z}$ vào nước vôi trong dư thì: $80-\left(44.0,8+m_{\mathrm{H}_{2} \mathrm{O}}\right)=34,9 \Rightarrow n_{\mathrm{H}_{2} \mathrm{O}}=0,55 \mathrm{~mol}$</w:t>
            </w:r>
          </w:p>
          <w:p>
            <w:r>
              <w:t>$\Rightarrow$ Hỗn hợp Y gồm: C: 1,1 mol; H: 1,1 mol; N: 0,1 mol ; O: 2.nNa = 1,2 mol; Na : 0,6 mol</w:t>
            </w:r>
          </w:p>
          <w:p>
            <w:r>
              <w:t>$$</w:t>
            </w:r>
          </w:p>
          <w:p>
            <w:r>
              <w:t>\Rightarrow \mathrm{mY}=1,1.12+1,1+0,1.14+1,2.16+0,6.23=48,7 \mathrm{gam}</w:t>
            </w:r>
          </w:p>
          <w:p>
            <w:r>
              <w:t>$$</w:t>
            </w:r>
          </w:p>
          <w:p>
            <w:r>
              <w:t>Khi cho $\mathbf{X}$ tác dụng với $\mathrm{NaOH}$, theo bảo toàn khối lượng ta có:</w:t>
            </w:r>
          </w:p>
          <w:p>
            <w:r>
              <w:t>$\mathrm{mX}+\mathrm{mNaOH}=\mathrm{mY}+\mathrm{mCH}_{3} \mathrm{OH}+\mathrm{mH}_{2} \mathrm{O}$. Trong đó: $\mathrm{nCH}_{3} \mathrm{OH}=0,6-0,1=0,5 ; \mathrm{nH}_{2} \mathrm{O}=$ nGly $=0,1 \mathrm{~mol}$ $\mathrm{mX}=(48,7+0,5.32+0,1.18-0,6.40)=42,5$ gam</w:t>
            </w:r>
          </w:p>
          <w:p>
            <w:r>
              <w:t>$\Rightarrow \% \mathrm{mGly}=17,65 \%$</w:t>
            </w:r>
          </w:p>
          <w:p>
            <w:r>
              <w:t>Chọn B</w:t>
            </w:r>
          </w:p>
        </w:tc>
      </w:tr>
      <w:tr>
        <w:tc>
          <w:tcPr>
            <w:tcW w:type="dxa" w:w="1440"/>
          </w:tcPr>
          <w:p>
            <w:r>
              <w:t>Che_28_37</w:t>
            </w:r>
          </w:p>
        </w:tc>
        <w:tc>
          <w:tcPr>
            <w:tcW w:type="dxa" w:w="1440"/>
          </w:tcPr>
          <w:p>
            <w:r/>
          </w:p>
        </w:tc>
        <w:tc>
          <w:tcPr>
            <w:tcW w:type="dxa" w:w="1440"/>
          </w:tcPr>
          <w:p>
            <w:r>
              <w:t>Câu 37:  Hòa tan hoàn toàn 27,04 gam hỗn hợp $\mathrm{X}$ gồm $\mathrm{Mg}, \mathrm{Al}_{1}, \mathrm{Al}_{2} \mathrm{O}_{3}, \mathrm{Mg}\left(\mathrm{NO}_{3}\right)_{2}$ vào dung dịch chứa hai chất tan $\mathrm{NaNO}_{3}$ và $1,08 \mathrm{~mol} \mathrm{H}_{2} \mathrm{SO}_{4}$ (loãng). Sau khi kết thúc các phản ứng, thu được dung dịch $\mathrm{Y}$ chỉ chứa các muối và $0,28 \mathrm{~mol}$ hỗn hợp $\mathrm{Z}$ gồm $\mathrm{N}_{2} \mathrm{O}, \mathrm{H}_{2}$. Tỷ khối của $\mathrm{Z}$ so với $\mathrm{H}_{2}$ bằng 10. Dung dịch $\mathrm{Y}$ tác dụng tối đa với dung dịch chứa 2,28 mol NaOH, thu được 27,84 gam kết tủa. Phần trăm khối lượng của nhôm kim loại có trong $\mathrm{X}$ là</w:t>
            </w:r>
          </w:p>
          <w:p>
            <w:r>
              <w:t>A. $23,96 \%$.</w:t>
            </w:r>
          </w:p>
          <w:p>
            <w:r>
              <w:t>B. $31,95 \%$.</w:t>
            </w:r>
          </w:p>
          <w:p>
            <w:r>
              <w:t>C. $27,96 \%$.</w:t>
            </w:r>
          </w:p>
          <w:p>
            <w:r>
              <w:t>D. $15,09 \%$.</w:t>
            </w:r>
          </w:p>
        </w:tc>
        <w:tc>
          <w:tcPr>
            <w:tcW w:type="dxa" w:w="1440"/>
          </w:tcPr>
          <w:p>
            <w:r>
              <w:t>A</w:t>
            </w:r>
          </w:p>
        </w:tc>
        <w:tc>
          <w:tcPr>
            <w:tcW w:type="dxa" w:w="1440"/>
          </w:tcPr>
          <w:p>
            <w:r/>
          </w:p>
        </w:tc>
        <w:tc>
          <w:tcPr>
            <w:tcW w:type="dxa" w:w="1440"/>
          </w:tcPr>
          <w:p>
            <w:r>
              <w:t>Tính được: $n_{N_{2} \mathrm{O}}=0,12 \mathrm{~mol}$ và $n_{\mathrm{H}_{2}}=0,16 \mathrm{~mol}$</w:t>
            </w:r>
          </w:p>
          <w:p>
            <w:r>
              <w:t>Dung dịch $\mathbf{Y}$ chứa $\mathrm{Mg}^{2+}, \mathrm{Al}^{3+}$ (x mol), $\mathrm{NH}_{4}^{+}$(y mol), $\mathrm{Na}^{+}$(z mol) và $\mathrm{SO}_{4}^{2-}$ (1,08 mol)</w:t>
            </w:r>
          </w:p>
          <w:p>
            <w:r>
              <w:t>\begin{center}</w:t>
            </w:r>
          </w:p>
          <w:p>
            <w:r>
              <w:t>\includegraphics[max width=\textwidth]{2023_06_14_44a3a91aca9ef79e5685g-13}</w:t>
            </w:r>
          </w:p>
          <w:p>
            <w:r>
              <w:t>\end{center}</w:t>
            </w:r>
          </w:p>
          <w:p>
            <w:r>
              <w:t>$B T N T^{\prime \prime} H^{\prime \prime} \Rightarrow n_{H_{2} \mathrm{O}}=0,92-2 y$</w:t>
            </w:r>
          </w:p>
          <w:p>
            <w:r>
              <w:t>BTKL: $-27 x+18 y+62 z=4,48(3)$</w:t>
            </w:r>
          </w:p>
          <w:p>
            <w:r>
              <w:t>Từ (1), (2), (3) suy ra: $x=0,32 ; y=0,04 ; z=0,2$</w:t>
            </w:r>
          </w:p>
          <w:p>
            <w:r>
              <w:t>$B T N T^{\prime \prime} N^{\prime \prime} \Rightarrow n_{\mathrm{Mg}\left(\mathrm{NO}_{3}\right)_{2}}=0,04 \mathrm{~mol} \Rightarrow n_{\mathrm{Mg}}=0,44 \mathrm{~mol}$</w:t>
            </w:r>
          </w:p>
          <w:p>
            <w:r>
              <w:t>Ta có: $\left\{\begin{array}{l}n_{A l}+2 n_{A l_{1} O_{3}}=0,32 \\ 27 n_{A l}+102 n_{A l l_{3}}=10,56\end{array} \Rightarrow\left\{\begin{array}{l}n_{A l}=0,24 \mathrm{~mol} \\ n_{A l_{2} O_{3}}=0,04 \mathrm{~mol}\end{array} \Rightarrow \% m_{A l}=23,96 \%\right.\right.$</w:t>
            </w:r>
          </w:p>
          <w:p>
            <w:r>
              <w:t>Chọn A</w:t>
            </w:r>
          </w:p>
        </w:tc>
      </w:tr>
      <w:tr>
        <w:tc>
          <w:tcPr>
            <w:tcW w:type="dxa" w:w="1440"/>
          </w:tcPr>
          <w:p>
            <w:r>
              <w:t>Che_28_38</w:t>
            </w:r>
          </w:p>
        </w:tc>
        <w:tc>
          <w:tcPr>
            <w:tcW w:type="dxa" w:w="1440"/>
          </w:tcPr>
          <w:p>
            <w:r/>
          </w:p>
        </w:tc>
        <w:tc>
          <w:tcPr>
            <w:tcW w:type="dxa" w:w="1440"/>
          </w:tcPr>
          <w:p>
            <w:r>
              <w:t>Câu 38:  Đốt cháy hoàn toàn 13,728 gam một triglixerit $\mathrm{X}$ cần vừa đủ 27,776 lít $\mathrm{O}_{2}$ thu được số mol $\mathrm{CO}_{2}$ và số mol $\mathrm{H}_{2} \mathrm{O}$ hơn kém nhau 0,064 mol. Mặt khác, hidro hóa hoàn toàn một lượng $\mathrm{X}$ cần $0,096 \mathrm{~mol} \mathrm{H}_{2}$ thu được $\mathrm{m}$ gam chất hữu cơ $\mathrm{Y}$. Xà phòng hóa hoàn toàn $\mathrm{m}$ gam $\mathrm{Y}$ bằng dung dịch $\mathrm{NaOH}$ thu được dung dịch chứa a gam muối. Giá trị gần nhất của a là</w:t>
            </w:r>
          </w:p>
          <w:p>
            <w:r>
              <w:t>A. 14,368 .</w:t>
            </w:r>
          </w:p>
          <w:p>
            <w:r>
              <w:t>B. 42,72 .</w:t>
            </w:r>
          </w:p>
          <w:p>
            <w:r>
              <w:t>C. 42,528 .</w:t>
            </w:r>
          </w:p>
          <w:p>
            <w:r>
              <w:t>D. 41,376 .</w:t>
            </w:r>
          </w:p>
        </w:tc>
        <w:tc>
          <w:tcPr>
            <w:tcW w:type="dxa" w:w="1440"/>
          </w:tcPr>
          <w:p>
            <w:r>
              <w:t>B</w:t>
            </w:r>
          </w:p>
        </w:tc>
        <w:tc>
          <w:tcPr>
            <w:tcW w:type="dxa" w:w="1440"/>
          </w:tcPr>
          <w:p>
            <w:r/>
          </w:p>
        </w:tc>
        <w:tc>
          <w:tcPr>
            <w:tcW w:type="dxa" w:w="1440"/>
          </w:tcPr>
          <w:p>
            <w:r>
              <w:t>Ta có: $\left\{\begin{array}{l}n_{\mathrm{CO}_{2}}--n_{\mathrm{H}_{2} \mathrm{O}}=0,064 \\ 44 n_{\mathrm{CO}_{2}}+18 n_{\mathrm{H}_{2} \mathrm{O}}=53,408\end{array} \Rightarrow\left\{\begin{array}{l}n_{\mathrm{CO}_{2}}=0,88 \mathrm{~mol} \\ n_{\mathrm{H}_{2} \mathrm{O}}=0,816 \mathrm{~mol}\end{array}\right.\right.$</w:t>
            </w:r>
          </w:p>
          <w:p>
            <w:r>
              <w:t>$B T N T^{\prime \prime} \mathrm{O}^{\prime \prime} \Rightarrow n_{X}=0,016 \mathrm{~mol}$ Áp dụng độ bất bão hoà: $n_{\mathrm{CO}_{2}}--n_{H_{2} \mathrm{O}}=(k-1) n_{X} \Rightarrow k=5$</w:t>
            </w:r>
          </w:p>
          <w:p>
            <w:r>
              <w:t>Khi cho $\mathrm{X}$ tác dụng với $\mathrm{H}_{2}$ thì: $n_{H_{2}}=2 n_{X}=0,032 \mathrm{~mol}$</w:t>
            </w:r>
          </w:p>
          <w:p>
            <w:r>
              <w:t>Nếu có $0,096 \mathrm{~mol} \mathrm{H}_{2}$ thì thu được: $\mathrm{m}_{\mathrm{Y}}=41,376(\mathrm{~g}) \Rightarrow n_{Y}=0,048 \mathrm{~mol}$</w:t>
            </w:r>
          </w:p>
          <w:p>
            <w:r>
              <w:t>Khi cho $\mathbf{Y}$ tác dụng với $\mathrm{NaOH}$ thì: $B T K L \Rightarrow a=41,376+40.0,144-92.0,048=42$, 72(g)</w:t>
            </w:r>
          </w:p>
          <w:p>
            <w:r>
              <w:t>Chọn B</w:t>
            </w:r>
          </w:p>
        </w:tc>
      </w:tr>
      <w:tr>
        <w:tc>
          <w:tcPr>
            <w:tcW w:type="dxa" w:w="1440"/>
          </w:tcPr>
          <w:p>
            <w:r>
              <w:t>Che_28_39</w:t>
            </w:r>
          </w:p>
        </w:tc>
        <w:tc>
          <w:tcPr>
            <w:tcW w:type="dxa" w:w="1440"/>
          </w:tcPr>
          <w:p>
            <w:r/>
          </w:p>
        </w:tc>
        <w:tc>
          <w:tcPr>
            <w:tcW w:type="dxa" w:w="1440"/>
          </w:tcPr>
          <w:p>
            <w:r>
              <w:t>Câu 39:  Hỗn hợp M gồm 3 este đơn chức X, Y, Z (X và Y là đồng phân của nhau, mạch hở). Đốt cháy hoàn toàn 5,3 gam $\mathrm{M}$ thu được 6,272 lít $\mathrm{CO}_{2}$ và 3,06 gam $\mathrm{H}_{2} \mathrm{O}$. Mặt khác, khi cho 5,3 gam $\mathrm{M}$ tác dụng với dung dịch $\mathrm{NaOH}$ dư thì thấy khối lượng $\mathrm{NaOH}$ phản ứng hết 2,8 gam, thu được ancol $\mathrm{T}$, chất tan hữu cơ no $\mathrm{Q}$ cho phản ứng tráng gương và $\mathrm{m}$ gam hỗn hợp 2 muối. Giá trị của $\mathrm{m}$ gần nhất với giá trị nào sau đây?</w:t>
            </w:r>
          </w:p>
          <w:p>
            <w:r>
              <w:t>A. 6,08 .</w:t>
            </w:r>
          </w:p>
          <w:p>
            <w:r>
              <w:t>B. $6,18$.</w:t>
            </w:r>
          </w:p>
          <w:p>
            <w:r>
              <w:t>C. 6,42 .</w:t>
            </w:r>
          </w:p>
          <w:p>
            <w:r>
              <w:t>D. 6,36 .</w:t>
            </w:r>
          </w:p>
        </w:tc>
        <w:tc>
          <w:tcPr>
            <w:tcW w:type="dxa" w:w="1440"/>
          </w:tcPr>
          <w:p>
            <w:r>
              <w:t>A</w:t>
            </w:r>
          </w:p>
        </w:tc>
        <w:tc>
          <w:tcPr>
            <w:tcW w:type="dxa" w:w="1440"/>
          </w:tcPr>
          <w:p>
            <w:r/>
          </w:p>
        </w:tc>
        <w:tc>
          <w:tcPr>
            <w:tcW w:type="dxa" w:w="1440"/>
          </w:tcPr>
          <w:p>
            <w:r>
              <w:t>$B T K L \Rightarrow n_{\mathrm{O}_{2}}=0,315 \mathrm{~mol} \Rightarrow B T N T^{\prime \prime} \mathrm{O}^{\prime \prime} \Rightarrow n_{M}=0,05 \mathrm{~mol}&lt;\mathrm{n}_{\mathrm{NaOH}} \Rightarrow$ Trong $\mathbf{M}$ có một este của phenol</w:t>
            </w:r>
          </w:p>
          <w:p>
            <w:r>
              <w:t>vơi $\left\{\begin{array}{l}n_{X, Y}+n_{Z}=0,05 \\ n_{X, Y}+2 n_{z}=0,07\end{array} \Rightarrow\left\{\begin{array}{l}n_{X, Y}=0,03 \mathrm{~mol} \\ n_{Z}=0,02 \mathrm{~mol}\end{array} \rightarrow\left(k_{1}-1\right) \cdot 0,03+\left(k_{2}-1\right) \cdot 0,02=0,11 \Rightarrow\left\{\begin{array}{l}k_{1}=2 \\ k_{2}=5\end{array}\right.\right.\right.$</w:t>
            </w:r>
          </w:p>
          <w:p>
            <w:r>
              <w:t>BTNT"C" $\Rightarrow 0,03 . C_{X, Y}+0,02 . C_{Z}=0,28 \Rightarrow\left\{\begin{array}{l}C_{X, Y}=4 \\ C_{Z}=8\end{array} \Rightarrow\left\{\begin{array}{l}\mathrm{HCOOCH}_{2} \mathrm{CH}=\mathrm{CH}_{2} \\ \mathrm{HCHCOOCH}^{\prime \prime C H C H} \\ \mathrm{HCOOC}_{6} \mathrm{H}_{4} \mathrm{CH}_{3}\end{array}\right.\right.$</w:t>
            </w:r>
          </w:p>
          <w:p>
            <w:r>
              <w:t>Muối thu được gồm $\mathrm{HCOONa}(0,05 \mathrm{~mol})$ và $\mathrm{CH}_{3} \mathrm{C}_{6} \mathrm{H}_{4} \mathrm{ONa}(0,02 \mathrm{~mol}) \Rightarrow \mathbf{m}=\mathbf{6}$ gam.</w:t>
            </w:r>
          </w:p>
          <w:p>
            <w:r>
              <w:t>Chọn A</w:t>
            </w:r>
          </w:p>
        </w:tc>
      </w:tr>
      <w:tr>
        <w:tc>
          <w:tcPr>
            <w:tcW w:type="dxa" w:w="1440"/>
          </w:tcPr>
          <w:p>
            <w:r>
              <w:t>Che_28_40</w:t>
            </w:r>
          </w:p>
        </w:tc>
        <w:tc>
          <w:tcPr>
            <w:tcW w:type="dxa" w:w="1440"/>
          </w:tcPr>
          <w:p>
            <w:r/>
          </w:p>
        </w:tc>
        <w:tc>
          <w:tcPr>
            <w:tcW w:type="dxa" w:w="1440"/>
          </w:tcPr>
          <w:p>
            <w:r>
              <w:t>Câu 40:  Tiến hành thí nghiệm theo các bước sau:</w:t>
            </w:r>
          </w:p>
          <w:p>
            <w:r>
              <w:t>Bước 1: Cho vào cốc thủy tinh chịu nhiệt khoảng 5 gam mỡ lợn và $10 \mathrm{ml}$ dung dịch $\mathrm{NaOH} 40 \%$.</w:t>
            </w:r>
          </w:p>
          <w:p>
            <w:r>
              <w:t>Bước 2: Đun sôi nhẹ hỗn hợp, liên tục khuấy đều bằng đũa thủy tinh khoảng 30 phút và thỉnh thoảng thêm nước cất để giữ cho thể tích hỗn hợp không đổi rồi để nguội hỗn hợp.</w:t>
            </w:r>
          </w:p>
          <w:p>
            <w:r>
              <w:t>Bước 3: Rót thêm vào hỗn hợp 15 - $20 \mathrm{ml}$ dung dịch $\mathrm{NaCl}$ bão hòa nóng, khuấy nhẹ rồi để yên hỗn hợp.</w:t>
            </w:r>
          </w:p>
          <w:p>
            <w:r>
              <w:t>Cho các phát biểu sau:</w:t>
            </w:r>
          </w:p>
          <w:p>
            <w:r>
              <w:t>(a) Sau bước 3 thấy có lớp chất rắn màu trắng nổi lên là glixerol.</w:t>
            </w:r>
          </w:p>
          <w:p>
            <w:r>
              <w:t>(b) Vai trò của dung dịch $\mathrm{NaCl}$ bão hòa ở bước 3 là để tách muối natri của axit béo ra khỏi hỗn hợP.</w:t>
            </w:r>
          </w:p>
          <w:p>
            <w:r>
              <w:t>(c) Ở bước 2, nếu không thêm nước cất, hỗn hợp bị cạn khô thì phản ứng thủy phân không xảy ra.</w:t>
            </w:r>
          </w:p>
          <w:p>
            <w:r>
              <w:t>(d) Ở bước 1 , nếu thay mỡ lợn bằng dầu mỡ bôi trơn thì hiện tượng thí nghiệm sau bước 3 vẫn xảy ra tương tự.</w:t>
            </w:r>
          </w:p>
          <w:p>
            <w:r>
              <w:t>(e) Trong công nghiệp, phản ứng ở thí nghiệm trên được ứng dụng để sản xuất xà phòng và glixerol.</w:t>
            </w:r>
          </w:p>
          <w:p>
            <w:r>
              <w:t>Số phát biểu sai là</w:t>
            </w:r>
          </w:p>
          <w:p>
            <w:r>
              <w:t>A. 1 .</w:t>
            </w:r>
          </w:p>
          <w:p>
            <w:r>
              <w:t>B. 3 .</w:t>
            </w:r>
          </w:p>
          <w:p>
            <w:r>
              <w:t>C. 2 .</w:t>
            </w:r>
          </w:p>
          <w:p>
            <w:r>
              <w:t>D. 4 .</w:t>
            </w:r>
          </w:p>
        </w:tc>
        <w:tc>
          <w:tcPr>
            <w:tcW w:type="dxa" w:w="1440"/>
          </w:tcPr>
          <w:p>
            <w:r>
              <w:t>C</w:t>
            </w:r>
          </w:p>
        </w:tc>
        <w:tc>
          <w:tcPr>
            <w:tcW w:type="dxa" w:w="1440"/>
          </w:tcPr>
          <w:p>
            <w:r/>
          </w:p>
        </w:tc>
        <w:tc>
          <w:tcPr>
            <w:tcW w:type="dxa" w:w="1440"/>
          </w:tcPr>
          <w:p>
            <w:r>
              <w:t>(a) sai, vì sau bước 3 chất rắn nổi lên là xà phòng (muối Na của axit béo)</w:t>
            </w:r>
          </w:p>
          <w:p>
            <w:r>
              <w:t>(b) đúng, muối của axit béo khó tan trong dung dịch chứa $\mathrm{NaCl}$ nên tách ra, nhẹ hơn và nổi lên.</w:t>
            </w:r>
          </w:p>
          <w:p>
            <w:r>
              <w:t>(c) đúng, phản ứng thủy phân cần có mặt $\mathrm{H}_{2} \mathrm{O}$.</w:t>
            </w:r>
          </w:p>
          <w:p>
            <w:r>
              <w:t>(d) sai, dầu nhớt là hiđrocacbon, không thể tạo ra xà phòng.</w:t>
            </w:r>
          </w:p>
          <w:p>
            <w:r>
              <w:t>(e) đúng.</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