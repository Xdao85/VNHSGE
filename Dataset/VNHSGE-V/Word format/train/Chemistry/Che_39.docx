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Che_39_1</w:t>
            </w:r>
          </w:p>
        </w:tc>
        <w:tc>
          <w:tcPr>
            <w:tcW w:type="dxa" w:w="1440"/>
          </w:tcPr>
          <w:p>
            <w:r/>
          </w:p>
        </w:tc>
        <w:tc>
          <w:tcPr>
            <w:tcW w:type="dxa" w:w="1440"/>
          </w:tcPr>
          <w:p>
            <w:r>
              <w:t>Câu 1:  Andehit là hợp chất hữu cơ mà trong phân tử chứa nhóm chức</w:t>
            </w:r>
          </w:p>
          <w:p>
            <w:r>
              <w:t>A. -CHO.</w:t>
            </w:r>
          </w:p>
          <w:p>
            <w:r>
              <w:t>B. - $\mathrm{OH}$.</w:t>
            </w:r>
          </w:p>
          <w:p>
            <w:r>
              <w:t>C. - $\mathrm{COOH}$.</w:t>
            </w:r>
          </w:p>
          <w:p>
            <w:r>
              <w:t>D. -CO-.</w:t>
            </w:r>
          </w:p>
        </w:tc>
        <w:tc>
          <w:tcPr>
            <w:tcW w:type="dxa" w:w="1440"/>
          </w:tcPr>
          <w:p>
            <w:r>
              <w:t>A</w:t>
            </w:r>
          </w:p>
        </w:tc>
        <w:tc>
          <w:tcPr>
            <w:tcW w:type="dxa" w:w="1440"/>
          </w:tcPr>
          <w:p>
            <w:r/>
          </w:p>
        </w:tc>
        <w:tc>
          <w:tcPr>
            <w:tcW w:type="dxa" w:w="1440"/>
          </w:tcPr>
          <w:p>
            <w:r>
              <w:t>Andehit là hợp chất hữu cơ mà trong phân tử chứa nhóm chức -CHO.</w:t>
            </w:r>
          </w:p>
          <w:p>
            <w:r>
              <w:t>Chọn A</w:t>
            </w:r>
          </w:p>
        </w:tc>
      </w:tr>
      <w:tr>
        <w:tc>
          <w:tcPr>
            <w:tcW w:type="dxa" w:w="1440"/>
          </w:tcPr>
          <w:p>
            <w:r>
              <w:t>Che_39_2</w:t>
            </w:r>
          </w:p>
        </w:tc>
        <w:tc>
          <w:tcPr>
            <w:tcW w:type="dxa" w:w="1440"/>
          </w:tcPr>
          <w:p>
            <w:r/>
          </w:p>
        </w:tc>
        <w:tc>
          <w:tcPr>
            <w:tcW w:type="dxa" w:w="1440"/>
          </w:tcPr>
          <w:p>
            <w:r>
              <w:t>Câu 2:  Chất nào sau đây là hợp chất eten?</w:t>
            </w:r>
          </w:p>
          <w:p>
            <w:r>
              <w:t>A. $\mathrm{CH}_{2}=\mathrm{CH}-\mathrm{CH}_{3}$.</w:t>
            </w:r>
          </w:p>
          <w:p>
            <w:r>
              <w:t>B. $\mathrm{CH}_{2}=\mathrm{CH}_{2}$.</w:t>
            </w:r>
          </w:p>
          <w:p>
            <w:r>
              <w:t>C. $\mathrm{CH}=\mathrm{CH}$.</w:t>
            </w:r>
          </w:p>
          <w:p>
            <w:r>
              <w:t>D. $\mathrm{CH}_{3}-\mathrm{CH}_{3}$.</w:t>
            </w:r>
          </w:p>
        </w:tc>
        <w:tc>
          <w:tcPr>
            <w:tcW w:type="dxa" w:w="1440"/>
          </w:tcPr>
          <w:p>
            <w:r>
              <w:t>B</w:t>
            </w:r>
          </w:p>
        </w:tc>
        <w:tc>
          <w:tcPr>
            <w:tcW w:type="dxa" w:w="1440"/>
          </w:tcPr>
          <w:p>
            <w:r/>
          </w:p>
        </w:tc>
        <w:tc>
          <w:tcPr>
            <w:tcW w:type="dxa" w:w="1440"/>
          </w:tcPr>
          <w:p>
            <w:r>
              <w:t>$\mathrm{CH}_{2}=\mathrm{CH}_{2}$ là hợp chất eten.</w:t>
            </w:r>
          </w:p>
          <w:p>
            <w:r>
              <w:t>Chọn B</w:t>
            </w:r>
          </w:p>
        </w:tc>
      </w:tr>
      <w:tr>
        <w:tc>
          <w:tcPr>
            <w:tcW w:type="dxa" w:w="1440"/>
          </w:tcPr>
          <w:p>
            <w:r>
              <w:t>Che_39_3</w:t>
            </w:r>
          </w:p>
        </w:tc>
        <w:tc>
          <w:tcPr>
            <w:tcW w:type="dxa" w:w="1440"/>
          </w:tcPr>
          <w:p>
            <w:r/>
          </w:p>
        </w:tc>
        <w:tc>
          <w:tcPr>
            <w:tcW w:type="dxa" w:w="1440"/>
          </w:tcPr>
          <w:p>
            <w:r>
              <w:t>Câu 3:  PVC là chất rắn vô định hình, cách điện tốt, bền với axit, được dùng làm vật liệu cách điện, ống dẫn nước, vải che mưa... PVC được tổng hợp trực tiếp từ monome nào sau đây?</w:t>
            </w:r>
          </w:p>
          <w:p>
            <w:r>
              <w:t>A. Acrilonitrin.</w:t>
            </w:r>
          </w:p>
          <w:p>
            <w:r>
              <w:t>B. Propilen.</w:t>
            </w:r>
          </w:p>
          <w:p>
            <w:r>
              <w:t>C. Vinyl clorua.</w:t>
            </w:r>
          </w:p>
          <w:p>
            <w:r>
              <w:t>D. Vinyl axetat.</w:t>
            </w:r>
          </w:p>
        </w:tc>
        <w:tc>
          <w:tcPr>
            <w:tcW w:type="dxa" w:w="1440"/>
          </w:tcPr>
          <w:p>
            <w:r>
              <w:t>C</w:t>
            </w:r>
          </w:p>
        </w:tc>
        <w:tc>
          <w:tcPr>
            <w:tcW w:type="dxa" w:w="1440"/>
          </w:tcPr>
          <w:p>
            <w:r/>
          </w:p>
        </w:tc>
        <w:tc>
          <w:tcPr>
            <w:tcW w:type="dxa" w:w="1440"/>
          </w:tcPr>
          <w:p>
            <w:r>
              <w:t>PVC được tổng hợp trực tiếp từ vinyl clorua.</w:t>
            </w:r>
          </w:p>
          <w:p>
            <w:r>
              <w:t>Chọn C</w:t>
            </w:r>
          </w:p>
        </w:tc>
      </w:tr>
      <w:tr>
        <w:tc>
          <w:tcPr>
            <w:tcW w:type="dxa" w:w="1440"/>
          </w:tcPr>
          <w:p>
            <w:r>
              <w:t>Che_39_4</w:t>
            </w:r>
          </w:p>
        </w:tc>
        <w:tc>
          <w:tcPr>
            <w:tcW w:type="dxa" w:w="1440"/>
          </w:tcPr>
          <w:p>
            <w:r/>
          </w:p>
        </w:tc>
        <w:tc>
          <w:tcPr>
            <w:tcW w:type="dxa" w:w="1440"/>
          </w:tcPr>
          <w:p>
            <w:r>
              <w:t>Câu 4:  Amino axit $\mathrm{H}_{2} \mathrm{~N}-\mathrm{CH}_{2}$-COOH có tên gọi là</w:t>
            </w:r>
          </w:p>
          <w:p>
            <w:r>
              <w:t>A. glyxin.</w:t>
            </w:r>
          </w:p>
          <w:p>
            <w:r>
              <w:t>B. alanin.</w:t>
            </w:r>
          </w:p>
          <w:p>
            <w:r>
              <w:t>C. glutamic.</w:t>
            </w:r>
          </w:p>
          <w:p>
            <w:r>
              <w:t>D. valin.</w:t>
            </w:r>
          </w:p>
        </w:tc>
        <w:tc>
          <w:tcPr>
            <w:tcW w:type="dxa" w:w="1440"/>
          </w:tcPr>
          <w:p>
            <w:r>
              <w:t>A</w:t>
            </w:r>
          </w:p>
        </w:tc>
        <w:tc>
          <w:tcPr>
            <w:tcW w:type="dxa" w:w="1440"/>
          </w:tcPr>
          <w:p>
            <w:r/>
          </w:p>
        </w:tc>
        <w:tc>
          <w:tcPr>
            <w:tcW w:type="dxa" w:w="1440"/>
          </w:tcPr>
          <w:p>
            <w:r>
              <w:t>Amino axit $\mathrm{H}_{2} \mathrm{~N}-\mathrm{CH}_{2}-\mathrm{COOH}$ có tên gọi là glyxin.</w:t>
            </w:r>
          </w:p>
          <w:p>
            <w:r>
              <w:t>Chọn A</w:t>
            </w:r>
          </w:p>
        </w:tc>
      </w:tr>
      <w:tr>
        <w:tc>
          <w:tcPr>
            <w:tcW w:type="dxa" w:w="1440"/>
          </w:tcPr>
          <w:p>
            <w:r>
              <w:t>Che_39_5</w:t>
            </w:r>
          </w:p>
        </w:tc>
        <w:tc>
          <w:tcPr>
            <w:tcW w:type="dxa" w:w="1440"/>
          </w:tcPr>
          <w:p>
            <w:r/>
          </w:p>
        </w:tc>
        <w:tc>
          <w:tcPr>
            <w:tcW w:type="dxa" w:w="1440"/>
          </w:tcPr>
          <w:p>
            <w:r>
              <w:t>Câu 5:  Một amin có trong cây thuốc lá rất độc, nó là tác nhân chính gây ra bệnh viêm phổi, họ lao. Aminđó là</w:t>
            </w:r>
          </w:p>
          <w:p>
            <w:r>
              <w:t>A. anilin.</w:t>
            </w:r>
          </w:p>
          <w:p>
            <w:r>
              <w:t>B. nicotin.</w:t>
            </w:r>
          </w:p>
          <w:p>
            <w:r>
              <w:t>C. benzyl amin.</w:t>
            </w:r>
          </w:p>
          <w:p>
            <w:r>
              <w:t>D. trimetyl amin.</w:t>
            </w:r>
          </w:p>
        </w:tc>
        <w:tc>
          <w:tcPr>
            <w:tcW w:type="dxa" w:w="1440"/>
          </w:tcPr>
          <w:p>
            <w:r>
              <w:t>B</w:t>
            </w:r>
          </w:p>
        </w:tc>
        <w:tc>
          <w:tcPr>
            <w:tcW w:type="dxa" w:w="1440"/>
          </w:tcPr>
          <w:p>
            <w:r/>
          </w:p>
        </w:tc>
        <w:tc>
          <w:tcPr>
            <w:tcW w:type="dxa" w:w="1440"/>
          </w:tcPr>
          <w:p>
            <w:r>
              <w:t>Aminđó là nicotin.</w:t>
            </w:r>
          </w:p>
          <w:p>
            <w:r>
              <w:t>Chọn B</w:t>
            </w:r>
          </w:p>
        </w:tc>
      </w:tr>
      <w:tr>
        <w:tc>
          <w:tcPr>
            <w:tcW w:type="dxa" w:w="1440"/>
          </w:tcPr>
          <w:p>
            <w:r>
              <w:t>Che_39_6</w:t>
            </w:r>
          </w:p>
        </w:tc>
        <w:tc>
          <w:tcPr>
            <w:tcW w:type="dxa" w:w="1440"/>
          </w:tcPr>
          <w:p>
            <w:r/>
          </w:p>
        </w:tc>
        <w:tc>
          <w:tcPr>
            <w:tcW w:type="dxa" w:w="1440"/>
          </w:tcPr>
          <w:p>
            <w:r>
              <w:t>Câu 6:  Khi chúng ta ăn chè, bánh trôi, bánh chay, người bán thường cho thêm vài giọt dung dịch không màu, có mùi thơm được gọi là dầu chuối. Dầu chuối có tên hóa học là</w:t>
            </w:r>
          </w:p>
          <w:p>
            <w:r>
              <w:t>A. glixerol.</w:t>
            </w:r>
          </w:p>
          <w:p>
            <w:r>
              <w:t>B. isoamyl axetat.</w:t>
            </w:r>
          </w:p>
          <w:p>
            <w:r>
              <w:t>C. benzyl axetat.</w:t>
            </w:r>
          </w:p>
          <w:p>
            <w:r>
              <w:t>D. geranyl axetat.</w:t>
            </w:r>
          </w:p>
        </w:tc>
        <w:tc>
          <w:tcPr>
            <w:tcW w:type="dxa" w:w="1440"/>
          </w:tcPr>
          <w:p>
            <w:r>
              <w:t>B</w:t>
            </w:r>
          </w:p>
        </w:tc>
        <w:tc>
          <w:tcPr>
            <w:tcW w:type="dxa" w:w="1440"/>
          </w:tcPr>
          <w:p>
            <w:r/>
          </w:p>
        </w:tc>
        <w:tc>
          <w:tcPr>
            <w:tcW w:type="dxa" w:w="1440"/>
          </w:tcPr>
          <w:p>
            <w:r>
              <w:t>Dầu chuối có tên hóa học là isoamyl axetat.</w:t>
            </w:r>
          </w:p>
          <w:p>
            <w:r>
              <w:t>Chọn B</w:t>
            </w:r>
          </w:p>
        </w:tc>
      </w:tr>
      <w:tr>
        <w:tc>
          <w:tcPr>
            <w:tcW w:type="dxa" w:w="1440"/>
          </w:tcPr>
          <w:p>
            <w:r>
              <w:t>Che_39_7</w:t>
            </w:r>
          </w:p>
        </w:tc>
        <w:tc>
          <w:tcPr>
            <w:tcW w:type="dxa" w:w="1440"/>
          </w:tcPr>
          <w:p>
            <w:r/>
          </w:p>
        </w:tc>
        <w:tc>
          <w:tcPr>
            <w:tcW w:type="dxa" w:w="1440"/>
          </w:tcPr>
          <w:p>
            <w:r>
              <w:t>Câu 7:  Khi hòa tan lòng trắng trứng vào nước sau đó đun sôi, lòng trắng trứng sẽ bị</w:t>
            </w:r>
          </w:p>
          <w:p>
            <w:r>
              <w:t>A. phân hủy hoàn toàn.</w:t>
            </w:r>
          </w:p>
          <w:p>
            <w:r>
              <w:t>B. đông tụ.</w:t>
            </w:r>
          </w:p>
          <w:p>
            <w:r>
              <w:t>C. cháy đen.</w:t>
            </w:r>
          </w:p>
          <w:p>
            <w:r>
              <w:t>D. tan tạo dung dịch trong suốt.</w:t>
            </w:r>
          </w:p>
        </w:tc>
        <w:tc>
          <w:tcPr>
            <w:tcW w:type="dxa" w:w="1440"/>
          </w:tcPr>
          <w:p>
            <w:r>
              <w:t>B</w:t>
            </w:r>
          </w:p>
        </w:tc>
        <w:tc>
          <w:tcPr>
            <w:tcW w:type="dxa" w:w="1440"/>
          </w:tcPr>
          <w:p>
            <w:r/>
          </w:p>
        </w:tc>
        <w:tc>
          <w:tcPr>
            <w:tcW w:type="dxa" w:w="1440"/>
          </w:tcPr>
          <w:p>
            <w:r>
              <w:t>Khi hòa tan lòng trắng trứng vào nước sau đó đun sôi, lòng trắng trứng sẽ bị đông tụ.</w:t>
            </w:r>
          </w:p>
          <w:p>
            <w:r>
              <w:t>Chọn B</w:t>
            </w:r>
          </w:p>
        </w:tc>
      </w:tr>
      <w:tr>
        <w:tc>
          <w:tcPr>
            <w:tcW w:type="dxa" w:w="1440"/>
          </w:tcPr>
          <w:p>
            <w:r>
              <w:t>Che_39_8</w:t>
            </w:r>
          </w:p>
        </w:tc>
        <w:tc>
          <w:tcPr>
            <w:tcW w:type="dxa" w:w="1440"/>
          </w:tcPr>
          <w:p>
            <w:r/>
          </w:p>
        </w:tc>
        <w:tc>
          <w:tcPr>
            <w:tcW w:type="dxa" w:w="1440"/>
          </w:tcPr>
          <w:p>
            <w:r>
              <w:t>Câu 8:  Chất béo không được dùng để</w:t>
            </w:r>
          </w:p>
          <w:p>
            <w:r>
              <w:t>A. điều chế glixerol.</w:t>
            </w:r>
          </w:p>
          <w:p>
            <w:r>
              <w:t>B. điều chế xà phòng.</w:t>
            </w:r>
          </w:p>
          <w:p>
            <w:r>
              <w:t>C. làm thức ăn cho con người.</w:t>
            </w:r>
          </w:p>
          <w:p>
            <w:r>
              <w:t>D. điều chế thuốc bổ gan.</w:t>
            </w:r>
          </w:p>
        </w:tc>
        <w:tc>
          <w:tcPr>
            <w:tcW w:type="dxa" w:w="1440"/>
          </w:tcPr>
          <w:p>
            <w:r>
              <w:t>D</w:t>
            </w:r>
          </w:p>
        </w:tc>
        <w:tc>
          <w:tcPr>
            <w:tcW w:type="dxa" w:w="1440"/>
          </w:tcPr>
          <w:p>
            <w:r/>
          </w:p>
        </w:tc>
        <w:tc>
          <w:tcPr>
            <w:tcW w:type="dxa" w:w="1440"/>
          </w:tcPr>
          <w:p>
            <w:r>
              <w:t>Chất béo không được dùng để điều chế thuốc bổ gan.</w:t>
            </w:r>
          </w:p>
          <w:p>
            <w:r>
              <w:t>Chọn D</w:t>
            </w:r>
          </w:p>
        </w:tc>
      </w:tr>
      <w:tr>
        <w:tc>
          <w:tcPr>
            <w:tcW w:type="dxa" w:w="1440"/>
          </w:tcPr>
          <w:p>
            <w:r>
              <w:t>Che_39_9</w:t>
            </w:r>
          </w:p>
        </w:tc>
        <w:tc>
          <w:tcPr>
            <w:tcW w:type="dxa" w:w="1440"/>
          </w:tcPr>
          <w:p>
            <w:r/>
          </w:p>
        </w:tc>
        <w:tc>
          <w:tcPr>
            <w:tcW w:type="dxa" w:w="1440"/>
          </w:tcPr>
          <w:p>
            <w:r>
              <w:t>Câu 9:  Chất $\mathrm{X}$ có công thức cấu tạo thu gọn $\mathrm{CH}_{3} \mathrm{COOCH}_{3}$. Tên gọi của $\mathrm{X}$ là</w:t>
            </w:r>
          </w:p>
          <w:p>
            <w:r>
              <w:t>A. etyl fomat.</w:t>
            </w:r>
          </w:p>
          <w:p>
            <w:r>
              <w:t>B. etyl axetat.</w:t>
            </w:r>
          </w:p>
          <w:p>
            <w:r>
              <w:t>C. metyl axetat.</w:t>
            </w:r>
          </w:p>
          <w:p>
            <w:r>
              <w:t>D. metyl fomat.</w:t>
            </w:r>
          </w:p>
        </w:tc>
        <w:tc>
          <w:tcPr>
            <w:tcW w:type="dxa" w:w="1440"/>
          </w:tcPr>
          <w:p>
            <w:r>
              <w:t>C</w:t>
            </w:r>
          </w:p>
        </w:tc>
        <w:tc>
          <w:tcPr>
            <w:tcW w:type="dxa" w:w="1440"/>
          </w:tcPr>
          <w:p>
            <w:r/>
          </w:p>
        </w:tc>
        <w:tc>
          <w:tcPr>
            <w:tcW w:type="dxa" w:w="1440"/>
          </w:tcPr>
          <w:p>
            <w:r>
              <w:t>Chất $\mathrm{X}$ có công thức cấu tạo thu gọn $\mathrm{CH}_{3} \mathrm{COOCH}_{3}$. Tên gọi của $\mathrm{X}$ là metyl axetat.</w:t>
            </w:r>
          </w:p>
          <w:p>
            <w:r>
              <w:t>Chọn C</w:t>
            </w:r>
          </w:p>
        </w:tc>
      </w:tr>
      <w:tr>
        <w:tc>
          <w:tcPr>
            <w:tcW w:type="dxa" w:w="1440"/>
          </w:tcPr>
          <w:p>
            <w:r>
              <w:t>Che_39_10</w:t>
            </w:r>
          </w:p>
        </w:tc>
        <w:tc>
          <w:tcPr>
            <w:tcW w:type="dxa" w:w="1440"/>
          </w:tcPr>
          <w:p>
            <w:r/>
          </w:p>
        </w:tc>
        <w:tc>
          <w:tcPr>
            <w:tcW w:type="dxa" w:w="1440"/>
          </w:tcPr>
          <w:p>
            <w:r>
              <w:t>Câu 10:  Chất nào sau đây thuộc loại amin bậc hai?</w:t>
            </w:r>
          </w:p>
          <w:p>
            <w:r>
              <w:t>A. $\mathrm{CH}_{3} \mathrm{CH}_{2} \mathrm{NH}_{2}$.</w:t>
            </w:r>
          </w:p>
          <w:p>
            <w:r>
              <w:t>B. $\mathrm{CH}_{3} \mathrm{NH}_{2}$.</w:t>
            </w:r>
          </w:p>
          <w:p>
            <w:r>
              <w:t>C. $\mathrm{CH}_{3} \mathrm{NHCH}_{3}$.</w:t>
            </w:r>
          </w:p>
          <w:p>
            <w:r>
              <w:t>D. $\left(\mathrm{CH}_{3}\right)_{3} \mathrm{~N}$.</w:t>
            </w:r>
          </w:p>
        </w:tc>
        <w:tc>
          <w:tcPr>
            <w:tcW w:type="dxa" w:w="1440"/>
          </w:tcPr>
          <w:p>
            <w:r>
              <w:t>C</w:t>
            </w:r>
          </w:p>
        </w:tc>
        <w:tc>
          <w:tcPr>
            <w:tcW w:type="dxa" w:w="1440"/>
          </w:tcPr>
          <w:p>
            <w:r/>
          </w:p>
        </w:tc>
        <w:tc>
          <w:tcPr>
            <w:tcW w:type="dxa" w:w="1440"/>
          </w:tcPr>
          <w:p>
            <w:r>
              <w:t>$\mathrm{CH}_{3} \mathrm{NHCH}_{3}$ là amin bậc 2 .</w:t>
            </w:r>
          </w:p>
          <w:p>
            <w:r>
              <w:t>Chọn C</w:t>
            </w:r>
          </w:p>
        </w:tc>
      </w:tr>
      <w:tr>
        <w:tc>
          <w:tcPr>
            <w:tcW w:type="dxa" w:w="1440"/>
          </w:tcPr>
          <w:p>
            <w:r>
              <w:t>Che_39_11</w:t>
            </w:r>
          </w:p>
        </w:tc>
        <w:tc>
          <w:tcPr>
            <w:tcW w:type="dxa" w:w="1440"/>
          </w:tcPr>
          <w:p>
            <w:r/>
          </w:p>
        </w:tc>
        <w:tc>
          <w:tcPr>
            <w:tcW w:type="dxa" w:w="1440"/>
          </w:tcPr>
          <w:p>
            <w:r>
              <w:t>Câu 11:  Ở nhiệt độ thường, nhỏ vài giọt dung dịch iot vào lát cắt củ khoai lang thấy xuất hiện màu gì?</w:t>
            </w:r>
          </w:p>
          <w:p>
            <w:r>
              <w:t>A. Xanh tím.</w:t>
            </w:r>
          </w:p>
          <w:p>
            <w:r>
              <w:t>B. Hồng.</w:t>
            </w:r>
          </w:p>
          <w:p>
            <w:r>
              <w:t>C. Đỏ.</w:t>
            </w:r>
          </w:p>
          <w:p>
            <w:r>
              <w:t>D. Nâu đỏ.</w:t>
            </w:r>
          </w:p>
        </w:tc>
        <w:tc>
          <w:tcPr>
            <w:tcW w:type="dxa" w:w="1440"/>
          </w:tcPr>
          <w:p>
            <w:r>
              <w:t>A</w:t>
            </w:r>
          </w:p>
        </w:tc>
        <w:tc>
          <w:tcPr>
            <w:tcW w:type="dxa" w:w="1440"/>
          </w:tcPr>
          <w:p>
            <w:r/>
          </w:p>
        </w:tc>
        <w:tc>
          <w:tcPr>
            <w:tcW w:type="dxa" w:w="1440"/>
          </w:tcPr>
          <w:p>
            <w:r>
              <w:t>Ở nhiệt độ thường, nhỏ vài giọt dung dịch iot vào lát cắt củ khoai lang thấy xuất hiện màu xanh tím.</w:t>
            </w:r>
          </w:p>
          <w:p>
            <w:r>
              <w:t>Chọn A</w:t>
            </w:r>
          </w:p>
        </w:tc>
      </w:tr>
      <w:tr>
        <w:tc>
          <w:tcPr>
            <w:tcW w:type="dxa" w:w="1440"/>
          </w:tcPr>
          <w:p>
            <w:r>
              <w:t>Che_39_12</w:t>
            </w:r>
          </w:p>
        </w:tc>
        <w:tc>
          <w:tcPr>
            <w:tcW w:type="dxa" w:w="1440"/>
          </w:tcPr>
          <w:p>
            <w:r/>
          </w:p>
        </w:tc>
        <w:tc>
          <w:tcPr>
            <w:tcW w:type="dxa" w:w="1440"/>
          </w:tcPr>
          <w:p>
            <w:r>
              <w:t>Câu 12:  Protein là cơ sở tạo nên sự sống vì có trong thành phần chính của nhân tế bào và nguyên sinh chất. Protein cũng là hợp phần chủ yếu trong thức ăn của con người. Trong phân tử protein, các gốc a aminoaxit được gắn với nhau bằng liên kết nào sau đây?</w:t>
            </w:r>
          </w:p>
          <w:p>
            <w:r>
              <w:t>A. Liên kết hiđro.</w:t>
            </w:r>
          </w:p>
          <w:p>
            <w:r>
              <w:t>B. Liên kết glicozit.</w:t>
            </w:r>
          </w:p>
          <w:p>
            <w:r>
              <w:t>C. Liên kết ion.</w:t>
            </w:r>
          </w:p>
          <w:p>
            <w:r>
              <w:t>D. Liên kết peptit.</w:t>
            </w:r>
          </w:p>
        </w:tc>
        <w:tc>
          <w:tcPr>
            <w:tcW w:type="dxa" w:w="1440"/>
          </w:tcPr>
          <w:p>
            <w:r>
              <w:t>D</w:t>
            </w:r>
          </w:p>
        </w:tc>
        <w:tc>
          <w:tcPr>
            <w:tcW w:type="dxa" w:w="1440"/>
          </w:tcPr>
          <w:p>
            <w:r/>
          </w:p>
        </w:tc>
        <w:tc>
          <w:tcPr>
            <w:tcW w:type="dxa" w:w="1440"/>
          </w:tcPr>
          <w:p>
            <w:r>
              <w:t>Trong phân tử protein, các gốc $\mathrm{a}-$ aminoaxit được gắn với nhau bằng liên kết peptit.</w:t>
            </w:r>
          </w:p>
          <w:p>
            <w:r>
              <w:t>Chọn D</w:t>
            </w:r>
          </w:p>
        </w:tc>
      </w:tr>
      <w:tr>
        <w:tc>
          <w:tcPr>
            <w:tcW w:type="dxa" w:w="1440"/>
          </w:tcPr>
          <w:p>
            <w:r>
              <w:t>Che_39_13</w:t>
            </w:r>
          </w:p>
        </w:tc>
        <w:tc>
          <w:tcPr>
            <w:tcW w:type="dxa" w:w="1440"/>
          </w:tcPr>
          <w:p>
            <w:r/>
          </w:p>
        </w:tc>
        <w:tc>
          <w:tcPr>
            <w:tcW w:type="dxa" w:w="1440"/>
          </w:tcPr>
          <w:p>
            <w:r>
              <w:t>Câu 13:  Axit cacboxylic trong giấm ăn có công thức cấu tạo thu gọn là</w:t>
            </w:r>
          </w:p>
          <w:p>
            <w:r>
              <w:t>A. $\mathrm{HCOOH}$.</w:t>
            </w:r>
          </w:p>
          <w:p>
            <w:r>
              <w:t>B. HOOC-COOH.</w:t>
            </w:r>
          </w:p>
          <w:p>
            <w:r>
              <w:t>C. $\mathrm{CH}_{3} \mathrm{COOH}$.</w:t>
            </w:r>
          </w:p>
          <w:p>
            <w:r>
              <w:t>D. $\mathrm{CH}_{3}-\mathrm{CH}(\mathrm{OH})-\mathrm{COOH}$.</w:t>
            </w:r>
          </w:p>
        </w:tc>
        <w:tc>
          <w:tcPr>
            <w:tcW w:type="dxa" w:w="1440"/>
          </w:tcPr>
          <w:p>
            <w:r>
              <w:t>C</w:t>
            </w:r>
          </w:p>
        </w:tc>
        <w:tc>
          <w:tcPr>
            <w:tcW w:type="dxa" w:w="1440"/>
          </w:tcPr>
          <w:p>
            <w:r/>
          </w:p>
        </w:tc>
        <w:tc>
          <w:tcPr>
            <w:tcW w:type="dxa" w:w="1440"/>
          </w:tcPr>
          <w:p>
            <w:r>
              <w:t>Axit cacboxylic trong giấm ăn có công thức cấu tạo thu gọn là $\mathrm{CH}_{3} \mathrm{COOH}$.</w:t>
            </w:r>
          </w:p>
          <w:p>
            <w:r>
              <w:t>Chọn C</w:t>
            </w:r>
          </w:p>
        </w:tc>
      </w:tr>
      <w:tr>
        <w:tc>
          <w:tcPr>
            <w:tcW w:type="dxa" w:w="1440"/>
          </w:tcPr>
          <w:p>
            <w:r>
              <w:t>Che_39_14</w:t>
            </w:r>
          </w:p>
        </w:tc>
        <w:tc>
          <w:tcPr>
            <w:tcW w:type="dxa" w:w="1440"/>
          </w:tcPr>
          <w:p>
            <w:r/>
          </w:p>
        </w:tc>
        <w:tc>
          <w:tcPr>
            <w:tcW w:type="dxa" w:w="1440"/>
          </w:tcPr>
          <w:p>
            <w:r>
              <w:t>Câu 14:  Polime có thể cho ánh sáng truyền qua đến gần 90\%, có ứng dụng làm thủy tinh hữu cơ là polime nào sau đây?</w:t>
            </w:r>
          </w:p>
          <w:p>
            <w:r>
              <w:t>A. Poli(metylmetacrylat).</w:t>
            </w:r>
          </w:p>
          <w:p>
            <w:r>
              <w:t>B. Poli(vinylclorua).</w:t>
            </w:r>
          </w:p>
          <w:p>
            <w:r>
              <w:t>C. Polietilen.</w:t>
            </w:r>
          </w:p>
          <w:p>
            <w:r>
              <w:t>D. Poliacrilonitrin.</w:t>
            </w:r>
          </w:p>
        </w:tc>
        <w:tc>
          <w:tcPr>
            <w:tcW w:type="dxa" w:w="1440"/>
          </w:tcPr>
          <w:p>
            <w:r>
              <w:t>A</w:t>
            </w:r>
          </w:p>
        </w:tc>
        <w:tc>
          <w:tcPr>
            <w:tcW w:type="dxa" w:w="1440"/>
          </w:tcPr>
          <w:p>
            <w:r/>
          </w:p>
        </w:tc>
        <w:tc>
          <w:tcPr>
            <w:tcW w:type="dxa" w:w="1440"/>
          </w:tcPr>
          <w:p>
            <w:r>
              <w:t>Polime có thể cho ánh sáng truyền qua đến gần $90 \%$, có ứng dụng làm thủy tinh hữu cơ là poli(metylmetacrylat).</w:t>
            </w:r>
          </w:p>
          <w:p>
            <w:r>
              <w:t>Chọn A</w:t>
            </w:r>
          </w:p>
        </w:tc>
      </w:tr>
      <w:tr>
        <w:tc>
          <w:tcPr>
            <w:tcW w:type="dxa" w:w="1440"/>
          </w:tcPr>
          <w:p>
            <w:r>
              <w:t>Che_39_15</w:t>
            </w:r>
          </w:p>
        </w:tc>
        <w:tc>
          <w:tcPr>
            <w:tcW w:type="dxa" w:w="1440"/>
          </w:tcPr>
          <w:p>
            <w:r/>
          </w:p>
        </w:tc>
        <w:tc>
          <w:tcPr>
            <w:tcW w:type="dxa" w:w="1440"/>
          </w:tcPr>
          <w:p>
            <w:r>
              <w:t>Câu 15:  Thành phần chính của mỡ lợn, dầu vừng là</w:t>
            </w:r>
          </w:p>
          <w:p>
            <w:r>
              <w:t>A. protein.</w:t>
            </w:r>
          </w:p>
          <w:p>
            <w:r>
              <w:t>B. chất béo.</w:t>
            </w:r>
          </w:p>
          <w:p>
            <w:r>
              <w:t>C. sáp.</w:t>
            </w:r>
          </w:p>
          <w:p>
            <w:r>
              <w:t>D. tinh bột.</w:t>
            </w:r>
          </w:p>
        </w:tc>
        <w:tc>
          <w:tcPr>
            <w:tcW w:type="dxa" w:w="1440"/>
          </w:tcPr>
          <w:p>
            <w:r>
              <w:t>B</w:t>
            </w:r>
          </w:p>
        </w:tc>
        <w:tc>
          <w:tcPr>
            <w:tcW w:type="dxa" w:w="1440"/>
          </w:tcPr>
          <w:p>
            <w:r/>
          </w:p>
        </w:tc>
        <w:tc>
          <w:tcPr>
            <w:tcW w:type="dxa" w:w="1440"/>
          </w:tcPr>
          <w:p>
            <w:r>
              <w:t>Thành phần chính của mỡ lợn, dầu vừng là chất béo.</w:t>
            </w:r>
          </w:p>
          <w:p>
            <w:r>
              <w:t>Chọn B</w:t>
            </w:r>
          </w:p>
        </w:tc>
      </w:tr>
      <w:tr>
        <w:tc>
          <w:tcPr>
            <w:tcW w:type="dxa" w:w="1440"/>
          </w:tcPr>
          <w:p>
            <w:r>
              <w:t>Che_39_16</w:t>
            </w:r>
          </w:p>
        </w:tc>
        <w:tc>
          <w:tcPr>
            <w:tcW w:type="dxa" w:w="1440"/>
          </w:tcPr>
          <w:p>
            <w:r/>
          </w:p>
        </w:tc>
        <w:tc>
          <w:tcPr>
            <w:tcW w:type="dxa" w:w="1440"/>
          </w:tcPr>
          <w:p>
            <w:r>
              <w:t>Câu 16:  Trong công nghiệp thực phẩm, nguyên liệu nào sau đây được dùng để tạo độ ngọt cho bánh kẹo?</w:t>
            </w:r>
          </w:p>
          <w:p>
            <w:r>
              <w:t>A. Fructozo.</w:t>
            </w:r>
          </w:p>
          <w:p>
            <w:r>
              <w:t>B. Xenlulozo.</w:t>
            </w:r>
          </w:p>
          <w:p>
            <w:r>
              <w:t>C. Amilozo:</w:t>
            </w:r>
          </w:p>
          <w:p>
            <w:r>
              <w:t>D. Saccarozo.</w:t>
            </w:r>
          </w:p>
        </w:tc>
        <w:tc>
          <w:tcPr>
            <w:tcW w:type="dxa" w:w="1440"/>
          </w:tcPr>
          <w:p>
            <w:r>
              <w:t>D</w:t>
            </w:r>
          </w:p>
        </w:tc>
        <w:tc>
          <w:tcPr>
            <w:tcW w:type="dxa" w:w="1440"/>
          </w:tcPr>
          <w:p>
            <w:r/>
          </w:p>
        </w:tc>
        <w:tc>
          <w:tcPr>
            <w:tcW w:type="dxa" w:w="1440"/>
          </w:tcPr>
          <w:p>
            <w:r>
              <w:t>Trong công nghiệp thực phẩm, saccarozơ được dùng để tạo độ ngọt cho bánh kẹo.</w:t>
            </w:r>
          </w:p>
          <w:p>
            <w:r>
              <w:t>Chọn D</w:t>
            </w:r>
          </w:p>
        </w:tc>
      </w:tr>
      <w:tr>
        <w:tc>
          <w:tcPr>
            <w:tcW w:type="dxa" w:w="1440"/>
          </w:tcPr>
          <w:p>
            <w:r>
              <w:t>Che_39_17</w:t>
            </w:r>
          </w:p>
        </w:tc>
        <w:tc>
          <w:tcPr>
            <w:tcW w:type="dxa" w:w="1440"/>
          </w:tcPr>
          <w:p>
            <w:r/>
          </w:p>
        </w:tc>
        <w:tc>
          <w:tcPr>
            <w:tcW w:type="dxa" w:w="1440"/>
          </w:tcPr>
          <w:p>
            <w:r>
              <w:t>Câu 17:  Xà phòng hóa 2,64 gam etyl axetat bằng $100 \mathrm{ml}$ dung dịch $\mathrm{NaOH}$ 0,4M. Sau khi phản ứng xảy ra hoàn toàn, cô cạn dung dịch thu được chất rắn khan có khối lượng là</w:t>
            </w:r>
          </w:p>
          <w:p>
            <w:r>
              <w:t>A. 2,86 .</w:t>
            </w:r>
          </w:p>
          <w:p>
            <w:r>
              <w:t>B. 2,46 .</w:t>
            </w:r>
          </w:p>
          <w:p>
            <w:r>
              <w:t>C. 3,28 .</w:t>
            </w:r>
          </w:p>
          <w:p>
            <w:r>
              <w:t>D. 1,36 .</w:t>
            </w:r>
          </w:p>
        </w:tc>
        <w:tc>
          <w:tcPr>
            <w:tcW w:type="dxa" w:w="1440"/>
          </w:tcPr>
          <w:p>
            <w:r>
              <w:t>A</w:t>
            </w:r>
          </w:p>
        </w:tc>
        <w:tc>
          <w:tcPr>
            <w:tcW w:type="dxa" w:w="1440"/>
          </w:tcPr>
          <w:p>
            <w:r/>
          </w:p>
        </w:tc>
        <w:tc>
          <w:tcPr>
            <w:tcW w:type="dxa" w:w="1440"/>
          </w:tcPr>
          <w:p>
            <w:r>
              <w:t>$\mathrm{n}_{\text {este }}=0,03 \mathrm{~mol}$</w:t>
            </w:r>
          </w:p>
          <w:p>
            <w:r>
              <w:t>$\mathrm{n}_{\mathrm{NaOH}}=0,04 \mathrm{~mol}$</w:t>
            </w:r>
          </w:p>
          <w:p>
            <w:r>
              <w:t>$\Rightarrow \mathrm{NaOH}$ du BTKL: $m_{\text {este }}+m_{\mathrm{NaOH}}=m_{\mathrm{CR}}+\mathrm{m}_{\mathrm{C} 2 \mathrm{H} 5 \mathrm{OH}}$</w:t>
            </w:r>
          </w:p>
          <w:p>
            <w:r>
              <w:t>$\Rightarrow \mathrm{m}_{\mathrm{CR}}=2,64+0,04.40-0,03.46=2,86$ gam</w:t>
            </w:r>
          </w:p>
          <w:p>
            <w:r>
              <w:t>Chọn A</w:t>
            </w:r>
          </w:p>
        </w:tc>
      </w:tr>
      <w:tr>
        <w:tc>
          <w:tcPr>
            <w:tcW w:type="dxa" w:w="1440"/>
          </w:tcPr>
          <w:p>
            <w:r>
              <w:t>Che_39_18</w:t>
            </w:r>
          </w:p>
        </w:tc>
        <w:tc>
          <w:tcPr>
            <w:tcW w:type="dxa" w:w="1440"/>
          </w:tcPr>
          <w:p>
            <w:r/>
          </w:p>
        </w:tc>
        <w:tc>
          <w:tcPr>
            <w:tcW w:type="dxa" w:w="1440"/>
          </w:tcPr>
          <w:p>
            <w:r>
              <w:t>Câu 18:  Để phân biệt glixerol và ancol etylic, ta có thể dùng hóa chất nào sau đây?</w:t>
            </w:r>
          </w:p>
          <w:p>
            <w:r>
              <w:t>A. $\mathrm{NaOH}$.</w:t>
            </w:r>
          </w:p>
          <w:p>
            <w:r>
              <w:t>B. Na.</w:t>
            </w:r>
          </w:p>
          <w:p>
            <w:r>
              <w:t>C. $\mathrm{HCl}$.</w:t>
            </w:r>
          </w:p>
          <w:p>
            <w:r>
              <w:t>D. $\mathrm{Cu}(\mathrm{OH})_{2}$.</w:t>
            </w:r>
          </w:p>
        </w:tc>
        <w:tc>
          <w:tcPr>
            <w:tcW w:type="dxa" w:w="1440"/>
          </w:tcPr>
          <w:p>
            <w:r>
              <w:t>D</w:t>
            </w:r>
          </w:p>
        </w:tc>
        <w:tc>
          <w:tcPr>
            <w:tcW w:type="dxa" w:w="1440"/>
          </w:tcPr>
          <w:p>
            <w:r/>
          </w:p>
        </w:tc>
        <w:tc>
          <w:tcPr>
            <w:tcW w:type="dxa" w:w="1440"/>
          </w:tcPr>
          <w:p>
            <w:r>
              <w:t>\begin{itemize}</w:t>
            </w:r>
          </w:p>
          <w:p>
            <w:r>
              <w:t>\item $\mathrm{C}_{3} \mathrm{H}_{5}(\mathrm{OH})_{2}$ phản ứng với $\mathrm{Cu}(\mathrm{OH})_{2}$ tạo dung dịch màu xanh lam.</w:t>
            </w:r>
          </w:p>
          <w:p>
            <w:r>
              <w:t>\item $\mathrm{C}_{2} \mathrm{H}_{5} \mathrm{OH}$ không phản ứng.</w:t>
            </w:r>
          </w:p>
          <w:p>
            <w:r>
              <w:t>\end{itemize}</w:t>
            </w:r>
          </w:p>
          <w:p>
            <w:r>
              <w:t>Chọn D</w:t>
            </w:r>
          </w:p>
        </w:tc>
      </w:tr>
      <w:tr>
        <w:tc>
          <w:tcPr>
            <w:tcW w:type="dxa" w:w="1440"/>
          </w:tcPr>
          <w:p>
            <w:r>
              <w:t>Che_39_19</w:t>
            </w:r>
          </w:p>
        </w:tc>
        <w:tc>
          <w:tcPr>
            <w:tcW w:type="dxa" w:w="1440"/>
          </w:tcPr>
          <w:p>
            <w:r/>
          </w:p>
        </w:tc>
        <w:tc>
          <w:tcPr>
            <w:tcW w:type="dxa" w:w="1440"/>
          </w:tcPr>
          <w:p>
            <w:r>
              <w:t>Câu 19:  Hỗn hợ X gồm glyxin, alanin và axit glutamic. Trong X, nguyên tố oxi chiếm $40 \%$ về khối lượng. Cho $\mathrm{m}$ gam $\mathrm{X}$ tác dụng hoàn toàn với lượng vừa đủ dung dịch $\mathrm{KOH}$, thu được $8,26 \mathrm{gam}$ muối. Giá trị của m là</w:t>
            </w:r>
          </w:p>
          <w:p>
            <w:r>
              <w:t>A. 4,80 .</w:t>
            </w:r>
          </w:p>
          <w:p>
            <w:r>
              <w:t>B. 7,20 .</w:t>
            </w:r>
          </w:p>
          <w:p>
            <w:r>
              <w:t>C. 6,40 .</w:t>
            </w:r>
          </w:p>
          <w:p>
            <w:r>
              <w:t>D. 5,60 .</w:t>
            </w:r>
          </w:p>
        </w:tc>
        <w:tc>
          <w:tcPr>
            <w:tcW w:type="dxa" w:w="1440"/>
          </w:tcPr>
          <w:p>
            <w:r>
              <w:t>D</w:t>
            </w:r>
          </w:p>
        </w:tc>
        <w:tc>
          <w:tcPr>
            <w:tcW w:type="dxa" w:w="1440"/>
          </w:tcPr>
          <w:p>
            <w:r/>
          </w:p>
        </w:tc>
        <w:tc>
          <w:tcPr>
            <w:tcW w:type="dxa" w:w="1440"/>
          </w:tcPr>
          <w:p>
            <w:r>
              <w:t>$\mathrm{n}_{\mathrm{NaOH}}=1 / 2 \mathrm{n}_{\mathrm{O}(\mathrm{X})}=1 / 20,4 \mathrm{~m} / 16=0,0125 \mathrm{~m}=\mathrm{n}_{\mathrm{H} 2 \mathrm{O}}$</w:t>
            </w:r>
          </w:p>
          <w:p>
            <w:r>
              <w:t>BTKL: $m+0,0125 m \cdot 56=8,26+0,0125 m .18$</w:t>
            </w:r>
          </w:p>
          <w:p>
            <w:r>
              <w:t>$\Rightarrow \mathrm{m}=$ 5,6 gam</w:t>
            </w:r>
          </w:p>
          <w:p>
            <w:r>
              <w:t>Chọn D</w:t>
            </w:r>
          </w:p>
        </w:tc>
      </w:tr>
      <w:tr>
        <w:tc>
          <w:tcPr>
            <w:tcW w:type="dxa" w:w="1440"/>
          </w:tcPr>
          <w:p>
            <w:r>
              <w:t>Che_39_20</w:t>
            </w:r>
          </w:p>
        </w:tc>
        <w:tc>
          <w:tcPr>
            <w:tcW w:type="dxa" w:w="1440"/>
          </w:tcPr>
          <w:p>
            <w:r/>
          </w:p>
        </w:tc>
        <w:tc>
          <w:tcPr>
            <w:tcW w:type="dxa" w:w="1440"/>
          </w:tcPr>
          <w:p>
            <w:r>
              <w:t>Câu 20:  Để trung hòa 25 gam dung dịch của một amin đơn chức $\mathrm{X}$ nồng độ $12,4 \%$ cần dùng 100 $\mathrm{ml}$ dung dịch $\mathrm{HCl}$ 1M. Công thức phân tử của $\mathrm{X}$ là</w:t>
            </w:r>
          </w:p>
          <w:p>
            <w:r>
              <w:t>A. $\mathrm{C}_{3} \mathrm{H}_{5} \mathrm{~N}$.</w:t>
            </w:r>
          </w:p>
          <w:p>
            <w:r>
              <w:t>B. $\mathrm{C}_{2} \mathrm{H}_{7} \mathrm{~N}$.</w:t>
            </w:r>
          </w:p>
          <w:p>
            <w:r>
              <w:t>C. $\mathrm{CH}_{5} \mathrm{~N}$.</w:t>
            </w:r>
          </w:p>
          <w:p>
            <w:r>
              <w:t>D. $\mathrm{C}_{3} \mathrm{H}_{7} \mathrm{~N}$.</w:t>
            </w:r>
          </w:p>
        </w:tc>
        <w:tc>
          <w:tcPr>
            <w:tcW w:type="dxa" w:w="1440"/>
          </w:tcPr>
          <w:p>
            <w:r>
              <w:t>C</w:t>
            </w:r>
          </w:p>
        </w:tc>
        <w:tc>
          <w:tcPr>
            <w:tcW w:type="dxa" w:w="1440"/>
          </w:tcPr>
          <w:p>
            <w:r/>
          </w:p>
        </w:tc>
        <w:tc>
          <w:tcPr>
            <w:tcW w:type="dxa" w:w="1440"/>
          </w:tcPr>
          <w:p>
            <w:r>
              <w:t>$\mathrm{n}_{\mathrm{HCl}}=0,1 \mathrm{~mol}=\mathrm{n}_{\mathrm{X}}$</w:t>
            </w:r>
          </w:p>
          <w:p>
            <w:r>
              <w:t>$\mathrm{m}_{\mathrm{X}}=25.12,4 \%=3,1$ gam</w:t>
            </w:r>
          </w:p>
          <w:p>
            <w:r>
              <w:t>$\mathrm{M}_{\mathrm{X}}=31 \Rightarrow \mathrm{X}$ là $\mathrm{CH}_{5} \mathrm{~N}$</w:t>
            </w:r>
          </w:p>
          <w:p>
            <w:r>
              <w:t>Chọn C</w:t>
            </w:r>
          </w:p>
        </w:tc>
      </w:tr>
      <w:tr>
        <w:tc>
          <w:tcPr>
            <w:tcW w:type="dxa" w:w="1440"/>
          </w:tcPr>
          <w:p>
            <w:r>
              <w:t>Che_39_21</w:t>
            </w:r>
          </w:p>
        </w:tc>
        <w:tc>
          <w:tcPr>
            <w:tcW w:type="dxa" w:w="1440"/>
          </w:tcPr>
          <w:p>
            <w:r/>
          </w:p>
        </w:tc>
        <w:tc>
          <w:tcPr>
            <w:tcW w:type="dxa" w:w="1440"/>
          </w:tcPr>
          <w:p>
            <w:r>
              <w:t>Câu 21:  Phát biểu nào sau đây là đúng?</w:t>
            </w:r>
          </w:p>
          <w:p>
            <w:r>
              <w:t>A. Thuỷ phân tinh bột thu được fructozơ và glucozo.</w:t>
            </w:r>
          </w:p>
          <w:p>
            <w:r>
              <w:t>B. Cả xenlulozơ và tinh bột đều có phản ứng tráng bạc.</w:t>
            </w:r>
          </w:p>
          <w:p>
            <w:r>
              <w:t>C. Fructozơ có phản ứng tráng bạc, chứng tỏ phân tử fructozơ có nhóm -CHO.</w:t>
            </w:r>
          </w:p>
          <w:p>
            <w:r>
              <w:t>D. Thuỷ phân hoàn toàn xenlulozơ thu được glucozơ.</w:t>
            </w:r>
          </w:p>
        </w:tc>
        <w:tc>
          <w:tcPr>
            <w:tcW w:type="dxa" w:w="1440"/>
          </w:tcPr>
          <w:p>
            <w:r>
              <w:t>D</w:t>
            </w:r>
          </w:p>
        </w:tc>
        <w:tc>
          <w:tcPr>
            <w:tcW w:type="dxa" w:w="1440"/>
          </w:tcPr>
          <w:p>
            <w:r/>
          </w:p>
        </w:tc>
        <w:tc>
          <w:tcPr>
            <w:tcW w:type="dxa" w:w="1440"/>
          </w:tcPr>
          <w:p>
            <w:r>
              <w:t>\section{D đúng.}</w:t>
            </w:r>
          </w:p>
          <w:p>
            <w:r>
              <w:t>A sai, vì thuỷ phân tinh bột thu được glucozo.</w:t>
            </w:r>
          </w:p>
          <w:p>
            <w:r>
              <w:t>$B$ sai, vì Cả xenlulozơ và tinh bột đều không có phản ứng tráng bạc.</w:t>
            </w:r>
          </w:p>
          <w:p>
            <w:r>
              <w:t>$C$ sai, vì Fructozơ có phản ứng tráng bạc, do trong môi trường kiềm chuyển hóa thành glucozơ.</w:t>
            </w:r>
          </w:p>
          <w:p>
            <w:r>
              <w:t>Chọn D</w:t>
            </w:r>
          </w:p>
        </w:tc>
      </w:tr>
      <w:tr>
        <w:tc>
          <w:tcPr>
            <w:tcW w:type="dxa" w:w="1440"/>
          </w:tcPr>
          <w:p>
            <w:r>
              <w:t>Che_39_22</w:t>
            </w:r>
          </w:p>
        </w:tc>
        <w:tc>
          <w:tcPr>
            <w:tcW w:type="dxa" w:w="1440"/>
          </w:tcPr>
          <w:p>
            <w:r/>
          </w:p>
        </w:tc>
        <w:tc>
          <w:tcPr>
            <w:tcW w:type="dxa" w:w="1440"/>
          </w:tcPr>
          <w:p>
            <w:r>
              <w:t>Câu 22:  Chất nào sau đây vừa phản ứng được với dung dịch $\mathrm{KOH}$, vừa phản ứng được với dung dịch $\mathrm{HCl}$ ?</w:t>
            </w:r>
          </w:p>
          <w:p>
            <w:r>
              <w:t>A. $\mathrm{C}_{6} \mathrm{H}_{5} \mathrm{NH}_{2}$.</w:t>
            </w:r>
          </w:p>
          <w:p>
            <w:r>
              <w:t>B. $\mathrm{C}_{2} \mathrm{H}_{5} \mathrm{NH}_{3} \mathrm{C} 1$.</w:t>
            </w:r>
          </w:p>
          <w:p>
            <w:r>
              <w:t>C. $\mathrm{H}_{2} \mathrm{NCH}\left(\mathrm{CH}_{3}\right) \mathrm{COOH}$.</w:t>
            </w:r>
          </w:p>
          <w:p>
            <w:r>
              <w:t>D. $\mathrm{CH}_{3} \mathrm{COOH}$.</w:t>
            </w:r>
          </w:p>
        </w:tc>
        <w:tc>
          <w:tcPr>
            <w:tcW w:type="dxa" w:w="1440"/>
          </w:tcPr>
          <w:p>
            <w:r>
              <w:t>C</w:t>
            </w:r>
          </w:p>
        </w:tc>
        <w:tc>
          <w:tcPr>
            <w:tcW w:type="dxa" w:w="1440"/>
          </w:tcPr>
          <w:p>
            <w:r/>
          </w:p>
        </w:tc>
        <w:tc>
          <w:tcPr>
            <w:tcW w:type="dxa" w:w="1440"/>
          </w:tcPr>
          <w:p>
            <w:r>
              <w:t>$\mathrm{H}_{2} \mathrm{NCH}\left(\mathrm{CH}_{3}\right) \mathrm{COOH}$ vừa tác dụng với dung dịch $\mathrm{KOH}$, vừa phản ứng được với dung dịch $\mathrm{HCl}$.</w:t>
            </w:r>
          </w:p>
          <w:p>
            <w:r>
              <w:t>Chọn C</w:t>
            </w:r>
          </w:p>
        </w:tc>
      </w:tr>
      <w:tr>
        <w:tc>
          <w:tcPr>
            <w:tcW w:type="dxa" w:w="1440"/>
          </w:tcPr>
          <w:p>
            <w:r>
              <w:t>Che_39_23</w:t>
            </w:r>
          </w:p>
        </w:tc>
        <w:tc>
          <w:tcPr>
            <w:tcW w:type="dxa" w:w="1440"/>
          </w:tcPr>
          <w:p>
            <w:r/>
          </w:p>
        </w:tc>
        <w:tc>
          <w:tcPr>
            <w:tcW w:type="dxa" w:w="1440"/>
          </w:tcPr>
          <w:p>
            <w:r>
              <w:t>Câu 23:  Phát biểu nào sau đây sai?</w:t>
            </w:r>
          </w:p>
          <w:p>
            <w:r>
              <w:t>A. Số nguyên tử hiđro trong phân tử este đơn và đa chức luôn là một số chẵn.</w:t>
            </w:r>
          </w:p>
          <w:p>
            <w:r>
              <w:t>B. Chất béo là trieste của glixerol với các axit béo.</w:t>
            </w:r>
          </w:p>
          <w:p>
            <w:r>
              <w:t>C. Sản phẩm của phản ứng xà phòng hoá chất béo là axit béo và glixerol.</w:t>
            </w:r>
          </w:p>
          <w:p>
            <w:r>
              <w:t>D. Trong công nghiệp có thể chuyển hoá chất béo lỏng thành chất béo rắn.</w:t>
            </w:r>
          </w:p>
        </w:tc>
        <w:tc>
          <w:tcPr>
            <w:tcW w:type="dxa" w:w="1440"/>
          </w:tcPr>
          <w:p>
            <w:r>
              <w:t>C</w:t>
            </w:r>
          </w:p>
        </w:tc>
        <w:tc>
          <w:tcPr>
            <w:tcW w:type="dxa" w:w="1440"/>
          </w:tcPr>
          <w:p>
            <w:r/>
          </w:p>
        </w:tc>
        <w:tc>
          <w:tcPr>
            <w:tcW w:type="dxa" w:w="1440"/>
          </w:tcPr>
          <w:p>
            <w:r>
              <w:t>C sai, vì sản phẩm của phản ứng xà phòng hoá chất béo là muối của axit béo và glixerol.</w:t>
            </w:r>
          </w:p>
          <w:p>
            <w:r>
              <w:t>Chọn C</w:t>
            </w:r>
          </w:p>
        </w:tc>
      </w:tr>
      <w:tr>
        <w:tc>
          <w:tcPr>
            <w:tcW w:type="dxa" w:w="1440"/>
          </w:tcPr>
          <w:p>
            <w:r>
              <w:t>Che_39_24</w:t>
            </w:r>
          </w:p>
        </w:tc>
        <w:tc>
          <w:tcPr>
            <w:tcW w:type="dxa" w:w="1440"/>
          </w:tcPr>
          <w:p>
            <w:r/>
          </w:p>
        </w:tc>
        <w:tc>
          <w:tcPr>
            <w:tcW w:type="dxa" w:w="1440"/>
          </w:tcPr>
          <w:p>
            <w:r>
              <w:t>Câu 24:  Để phản ứng hết với 17,68 gam triolein $\left(\mathrm{C}_{17} \mathrm{H}_{33} \mathrm{COO}\right)_{3} \mathrm{C}_{3} \mathrm{H}_{5}$ thì cần bao nhiêu lít khí $\mathrm{H}_{2}(\mathrm{đktc})$ ?</w:t>
            </w:r>
          </w:p>
          <w:p>
            <w:r>
              <w:t>A. 0,672 lít.</w:t>
            </w:r>
          </w:p>
          <w:p>
            <w:r>
              <w:t>B. 1,344 lít.</w:t>
            </w:r>
          </w:p>
          <w:p>
            <w:r>
              <w:t>C. 2,016 lít.</w:t>
            </w:r>
          </w:p>
          <w:p>
            <w:r>
              <w:t>D. 1,008 lit.</w:t>
            </w:r>
          </w:p>
        </w:tc>
        <w:tc>
          <w:tcPr>
            <w:tcW w:type="dxa" w:w="1440"/>
          </w:tcPr>
          <w:p>
            <w:r>
              <w:t>B</w:t>
            </w:r>
          </w:p>
        </w:tc>
        <w:tc>
          <w:tcPr>
            <w:tcW w:type="dxa" w:w="1440"/>
          </w:tcPr>
          <w:p>
            <w:r/>
          </w:p>
        </w:tc>
        <w:tc>
          <w:tcPr>
            <w:tcW w:type="dxa" w:w="1440"/>
          </w:tcPr>
          <w:p>
            <w:r>
              <w:t>$\mathrm{n}_{\text {triolein }}=0,02 \mathrm{~mol}$</w:t>
            </w:r>
          </w:p>
          <w:p>
            <w:r>
              <w:t>$\mathrm{n}_{\mathrm{H} 2}=3 \mathrm{n}_{\text {triolein }}=0,06 \mathrm{~mol}$</w:t>
            </w:r>
          </w:p>
          <w:p>
            <w:r>
              <w:t>$\mathrm{V}_{\mathrm{H} 2}=0,06.22,4$ = 1,344 lít.</w:t>
            </w:r>
          </w:p>
          <w:p>
            <w:r>
              <w:t>Chọn B</w:t>
            </w:r>
          </w:p>
        </w:tc>
      </w:tr>
      <w:tr>
        <w:tc>
          <w:tcPr>
            <w:tcW w:type="dxa" w:w="1440"/>
          </w:tcPr>
          <w:p>
            <w:r>
              <w:t>Che_39_25</w:t>
            </w:r>
          </w:p>
        </w:tc>
        <w:tc>
          <w:tcPr>
            <w:tcW w:type="dxa" w:w="1440"/>
          </w:tcPr>
          <w:p>
            <w:r/>
          </w:p>
        </w:tc>
        <w:tc>
          <w:tcPr>
            <w:tcW w:type="dxa" w:w="1440"/>
          </w:tcPr>
          <w:p>
            <w:r>
              <w:t>Câu 25:  Khi thủy phân không hoàn toàn một tetrapeptit có công thức Gly-Ala-Val-Lys thu được hỗn hợp $X$ gồm các peptit. Trong $X$ có tối đa bao nhiêu peptit có phản ứng màu biure?</w:t>
            </w:r>
          </w:p>
          <w:p>
            <w:r>
              <w:t>A. 5 .</w:t>
            </w:r>
          </w:p>
          <w:p>
            <w:r>
              <w:t>B. 6 .</w:t>
            </w:r>
          </w:p>
          <w:p>
            <w:r>
              <w:t>C. 2 .</w:t>
            </w:r>
          </w:p>
          <w:p>
            <w:r>
              <w:t>D. 3 .</w:t>
            </w:r>
          </w:p>
        </w:tc>
        <w:tc>
          <w:tcPr>
            <w:tcW w:type="dxa" w:w="1440"/>
          </w:tcPr>
          <w:p>
            <w:r>
              <w:t>D</w:t>
            </w:r>
          </w:p>
        </w:tc>
        <w:tc>
          <w:tcPr>
            <w:tcW w:type="dxa" w:w="1440"/>
          </w:tcPr>
          <w:p>
            <w:r/>
          </w:p>
        </w:tc>
        <w:tc>
          <w:tcPr>
            <w:tcW w:type="dxa" w:w="1440"/>
          </w:tcPr>
          <w:p>
            <w:r>
              <w:t>X gồm Gly-Ala-Val-Lys, Gly-Ala-Val, Ala-Val-Lys có phản ứng màu biure.</w:t>
            </w:r>
          </w:p>
          <w:p>
            <w:r>
              <w:t>Chọn D</w:t>
            </w:r>
          </w:p>
        </w:tc>
      </w:tr>
      <w:tr>
        <w:tc>
          <w:tcPr>
            <w:tcW w:type="dxa" w:w="1440"/>
          </w:tcPr>
          <w:p>
            <w:r>
              <w:t>Che_39_26</w:t>
            </w:r>
          </w:p>
        </w:tc>
        <w:tc>
          <w:tcPr>
            <w:tcW w:type="dxa" w:w="1440"/>
          </w:tcPr>
          <w:p>
            <w:r/>
          </w:p>
        </w:tc>
        <w:tc>
          <w:tcPr>
            <w:tcW w:type="dxa" w:w="1440"/>
          </w:tcPr>
          <w:p>
            <w:r>
              <w:t>Câu 26:  Cho 3,1 gam $\mathrm{CH}_{3} \mathrm{NH}_{2}$ tác dụng vừa đủ với dung dịch $\mathrm{HCl}$, khối lượng muối thu được là</w:t>
            </w:r>
          </w:p>
          <w:p>
            <w:r>
              <w:t>A. 6,55 gam.</w:t>
            </w:r>
          </w:p>
          <w:p>
            <w:r>
              <w:t>B. 6,65 gam.</w:t>
            </w:r>
          </w:p>
          <w:p>
            <w:r>
              <w:t>C. 6,85 gam.</w:t>
            </w:r>
          </w:p>
          <w:p>
            <w:r>
              <w:t>D. 6,75 gam.</w:t>
            </w:r>
          </w:p>
        </w:tc>
        <w:tc>
          <w:tcPr>
            <w:tcW w:type="dxa" w:w="1440"/>
          </w:tcPr>
          <w:p>
            <w:r>
              <w:t>D</w:t>
            </w:r>
          </w:p>
        </w:tc>
        <w:tc>
          <w:tcPr>
            <w:tcW w:type="dxa" w:w="1440"/>
          </w:tcPr>
          <w:p>
            <w:r/>
          </w:p>
        </w:tc>
        <w:tc>
          <w:tcPr>
            <w:tcW w:type="dxa" w:w="1440"/>
          </w:tcPr>
          <w:p>
            <w:r>
              <w:t>$\mathrm{n}_{\mathrm{CH} 3 \mathrm{NH} 2}=0,1 \mathrm{~mol}=\mathrm{n}_{\mathrm{HCl}}$</w:t>
            </w:r>
          </w:p>
          <w:p>
            <w:r>
              <w:t>BTKL: $\mathrm{m}_{\text {muói }}=3,1+$ 0,1.36,5 = 6,75 gam</w:t>
            </w:r>
          </w:p>
          <w:p>
            <w:r>
              <w:t>Chọn D</w:t>
            </w:r>
          </w:p>
        </w:tc>
      </w:tr>
      <w:tr>
        <w:tc>
          <w:tcPr>
            <w:tcW w:type="dxa" w:w="1440"/>
          </w:tcPr>
          <w:p>
            <w:r>
              <w:t>Che_39_27</w:t>
            </w:r>
          </w:p>
        </w:tc>
        <w:tc>
          <w:tcPr>
            <w:tcW w:type="dxa" w:w="1440"/>
          </w:tcPr>
          <w:p>
            <w:r/>
          </w:p>
        </w:tc>
        <w:tc>
          <w:tcPr>
            <w:tcW w:type="dxa" w:w="1440"/>
          </w:tcPr>
          <w:p>
            <w:r>
              <w:t>Câu 27:  Trùng hợp 42,0 gam propilen trong điều kiện thích hợp thu được hỗn hợp X. Hỗn hợp X làm mất màu vừa đủ $250 \mathrm{ml}$ dung dịch $\mathrm{Br}_{2} 0,4 \mathrm{M}$. Hiệu suất của phản ứng trùng hợp propilen là</w:t>
            </w:r>
          </w:p>
          <w:p>
            <w:r>
              <w:t>A. $75,0 \%$.</w:t>
            </w:r>
          </w:p>
          <w:p>
            <w:r>
              <w:t>B. $85,0 \%$.</w:t>
            </w:r>
          </w:p>
          <w:p>
            <w:r>
              <w:t>C. $80,0 \%$.</w:t>
            </w:r>
          </w:p>
          <w:p>
            <w:r>
              <w:t>D. $90,0 \%$.</w:t>
            </w:r>
          </w:p>
        </w:tc>
        <w:tc>
          <w:tcPr>
            <w:tcW w:type="dxa" w:w="1440"/>
          </w:tcPr>
          <w:p>
            <w:r>
              <w:t>D</w:t>
            </w:r>
          </w:p>
        </w:tc>
        <w:tc>
          <w:tcPr>
            <w:tcW w:type="dxa" w:w="1440"/>
          </w:tcPr>
          <w:p>
            <w:r/>
          </w:p>
        </w:tc>
        <w:tc>
          <w:tcPr>
            <w:tcW w:type="dxa" w:w="1440"/>
          </w:tcPr>
          <w:p>
            <w:r>
              <w:t>$\mathrm{n}_{\text {propilen }}=42 / 42=1 \mathrm{~mol}$</w:t>
            </w:r>
          </w:p>
          <w:p>
            <w:r>
              <w:t>$\mathrm{n}_{\text {propilen cò lại }}=\mathrm{n}_{\mathrm{Br} 2}=0,1 \mathrm{~mol}$</w:t>
            </w:r>
          </w:p>
          <w:p>
            <w:r>
              <w:t>$\Rightarrow \mathrm{n}_{\text {propilen tham gia TH }}=1-0,1=0,9$ $\Rightarrow \mathrm{H}=0,9 / 1 \cdot 100 \%=90 \%$</w:t>
            </w:r>
          </w:p>
          <w:p>
            <w:r>
              <w:t>Chọn D</w:t>
            </w:r>
          </w:p>
        </w:tc>
      </w:tr>
      <w:tr>
        <w:tc>
          <w:tcPr>
            <w:tcW w:type="dxa" w:w="1440"/>
          </w:tcPr>
          <w:p>
            <w:r>
              <w:t>Che_39_28</w:t>
            </w:r>
          </w:p>
        </w:tc>
        <w:tc>
          <w:tcPr>
            <w:tcW w:type="dxa" w:w="1440"/>
          </w:tcPr>
          <w:p>
            <w:r/>
          </w:p>
        </w:tc>
        <w:tc>
          <w:tcPr>
            <w:tcW w:type="dxa" w:w="1440"/>
          </w:tcPr>
          <w:p>
            <w:r>
              <w:t>Câu 28:  Một hợp chất cacbohidrat $X$ có đặc điểm phản ứng sau: $\mathrm{X}+\mathrm{Cu}(\mathrm{OH})_{2} / \mathrm{NaOH} \rightarrow$ dung dịch xanh lam, đun nóng tạo kết tủa đỏ gạch. Vậy chất X là</w:t>
            </w:r>
          </w:p>
          <w:p>
            <w:r>
              <w:t>A. tinh bột.</w:t>
            </w:r>
          </w:p>
          <w:p>
            <w:r>
              <w:t>B. glucozơ.</w:t>
            </w:r>
          </w:p>
          <w:p>
            <w:r>
              <w:t>C. xenlulozơ.</w:t>
            </w:r>
          </w:p>
          <w:p>
            <w:r>
              <w:t>D. saccarozo.</w:t>
            </w:r>
          </w:p>
        </w:tc>
        <w:tc>
          <w:tcPr>
            <w:tcW w:type="dxa" w:w="1440"/>
          </w:tcPr>
          <w:p>
            <w:r>
              <w:t>B</w:t>
            </w:r>
          </w:p>
        </w:tc>
        <w:tc>
          <w:tcPr>
            <w:tcW w:type="dxa" w:w="1440"/>
          </w:tcPr>
          <w:p>
            <w:r/>
          </w:p>
        </w:tc>
        <w:tc>
          <w:tcPr>
            <w:tcW w:type="dxa" w:w="1440"/>
          </w:tcPr>
          <w:p>
            <w:r>
              <w:t>Vậy chất X là glucozơ.</w:t>
            </w:r>
          </w:p>
          <w:p>
            <w:r>
              <w:t>\section{Chọn $B$.}</w:t>
            </w:r>
          </w:p>
        </w:tc>
      </w:tr>
      <w:tr>
        <w:tc>
          <w:tcPr>
            <w:tcW w:type="dxa" w:w="1440"/>
          </w:tcPr>
          <w:p>
            <w:r>
              <w:t>Che_39_29</w:t>
            </w:r>
          </w:p>
        </w:tc>
        <w:tc>
          <w:tcPr>
            <w:tcW w:type="dxa" w:w="1440"/>
          </w:tcPr>
          <w:p>
            <w:r/>
          </w:p>
        </w:tc>
        <w:tc>
          <w:tcPr>
            <w:tcW w:type="dxa" w:w="1440"/>
          </w:tcPr>
          <w:p>
            <w:r>
              <w:t>Câu 29:  Khi đun nóng chất $\mathrm{X}$ có công thức phân tử $\mathrm{C}_{4} \mathrm{H}_{8} \mathrm{O}_{2}$ với dung dịch $\mathrm{NaOH}$ thu được $\mathrm{C}_{2} \mathrm{H}_{3} \mathrm{O}_{2} \mathrm{Na}$. Công thức cấu tạo của $\mathrm{X}$ là</w:t>
            </w:r>
          </w:p>
          <w:p>
            <w:r>
              <w:t>A. $\mathrm{CH}_{3} \mathrm{COOC}_{2} \mathrm{H}_{5}$</w:t>
            </w:r>
          </w:p>
          <w:p>
            <w:r>
              <w:t>B. $\mathrm{C}_{2} \mathrm{H}_{5} \mathrm{COOH}$.</w:t>
            </w:r>
          </w:p>
          <w:p>
            <w:r>
              <w:t>C. $\mathrm{C}_{2} \mathrm{H}_{5} \mathrm{COOCH}_{3}$.</w:t>
            </w:r>
          </w:p>
          <w:p>
            <w:r>
              <w:t>D. $\mathrm{CH}_{3} \mathrm{COOCH}_{3}$.</w:t>
            </w:r>
          </w:p>
        </w:tc>
        <w:tc>
          <w:tcPr>
            <w:tcW w:type="dxa" w:w="1440"/>
          </w:tcPr>
          <w:p>
            <w:r>
              <w:t>A</w:t>
            </w:r>
          </w:p>
        </w:tc>
        <w:tc>
          <w:tcPr>
            <w:tcW w:type="dxa" w:w="1440"/>
          </w:tcPr>
          <w:p>
            <w:r/>
          </w:p>
        </w:tc>
        <w:tc>
          <w:tcPr>
            <w:tcW w:type="dxa" w:w="1440"/>
          </w:tcPr>
          <w:p>
            <w:r>
              <w:t>CTCT của $\mathrm{X}$ là: $\mathrm{CH}_{3} \mathrm{COOC}_{2} \mathrm{H}_{5}$</w:t>
            </w:r>
          </w:p>
          <w:p>
            <w:r>
              <w:t>Chọn A</w:t>
            </w:r>
          </w:p>
        </w:tc>
      </w:tr>
      <w:tr>
        <w:tc>
          <w:tcPr>
            <w:tcW w:type="dxa" w:w="1440"/>
          </w:tcPr>
          <w:p>
            <w:r>
              <w:t>Che_39_30</w:t>
            </w:r>
          </w:p>
        </w:tc>
        <w:tc>
          <w:tcPr>
            <w:tcW w:type="dxa" w:w="1440"/>
          </w:tcPr>
          <w:p>
            <w:r/>
          </w:p>
        </w:tc>
        <w:tc>
          <w:tcPr>
            <w:tcW w:type="dxa" w:w="1440"/>
          </w:tcPr>
          <w:p>
            <w:r>
              <w:t>Câu 30:  Phát biểu nào sau đây sai?</w:t>
            </w:r>
          </w:p>
          <w:p>
            <w:r>
              <w:t>A. Cao su lưu hóa có cấu trúc mạch phân nhánh.</w:t>
            </w:r>
          </w:p>
          <w:p>
            <w:r>
              <w:t>B. Tơ nitron được điều chế bằng phương pháp trùng hợp.</w:t>
            </w:r>
          </w:p>
          <w:p>
            <w:r>
              <w:t>C. Xenlulozo thuộc loại polime thiên nhiên.</w:t>
            </w:r>
          </w:p>
          <w:p>
            <w:r>
              <w:t>D. Tơ nilon-6,6 được điều chế bằng phương pháp trùng ngưng.</w:t>
            </w:r>
          </w:p>
        </w:tc>
        <w:tc>
          <w:tcPr>
            <w:tcW w:type="dxa" w:w="1440"/>
          </w:tcPr>
          <w:p>
            <w:r>
              <w:t>A</w:t>
            </w:r>
          </w:p>
        </w:tc>
        <w:tc>
          <w:tcPr>
            <w:tcW w:type="dxa" w:w="1440"/>
          </w:tcPr>
          <w:p>
            <w:r/>
          </w:p>
        </w:tc>
        <w:tc>
          <w:tcPr>
            <w:tcW w:type="dxa" w:w="1440"/>
          </w:tcPr>
          <w:p>
            <w:r>
              <w:t>A sai, vì cao su lưu hóa có cấu trúc mạch không gian.</w:t>
            </w:r>
          </w:p>
          <w:p>
            <w:r>
              <w:t>Chọn A</w:t>
            </w:r>
          </w:p>
        </w:tc>
      </w:tr>
      <w:tr>
        <w:tc>
          <w:tcPr>
            <w:tcW w:type="dxa" w:w="1440"/>
          </w:tcPr>
          <w:p>
            <w:r>
              <w:t>Che_39_31</w:t>
            </w:r>
          </w:p>
        </w:tc>
        <w:tc>
          <w:tcPr>
            <w:tcW w:type="dxa" w:w="1440"/>
          </w:tcPr>
          <w:p>
            <w:r/>
          </w:p>
        </w:tc>
        <w:tc>
          <w:tcPr>
            <w:tcW w:type="dxa" w:w="1440"/>
          </w:tcPr>
          <w:p>
            <w:r>
              <w:t>Câu 31:  Một $\alpha$ - amino axit no $\mathrm{X}$ chỉ chứa 1 nhóm $-\mathrm{NH}_{2}$ và 1 nhóm -COOH. Cho 3,56 gam $\mathrm{X}$ tác dụng vừa đủ với $\mathrm{HCl}$ tạo ra 5,02 gam muối. Tên gọi của $\mathrm{X}$ là</w:t>
            </w:r>
          </w:p>
          <w:p>
            <w:r>
              <w:t>A. alanin.</w:t>
            </w:r>
          </w:p>
          <w:p>
            <w:r>
              <w:t>B. lysin.</w:t>
            </w:r>
          </w:p>
          <w:p>
            <w:r>
              <w:t>C. glyxin.</w:t>
            </w:r>
          </w:p>
          <w:p>
            <w:r>
              <w:t>D. valin.</w:t>
            </w:r>
          </w:p>
        </w:tc>
        <w:tc>
          <w:tcPr>
            <w:tcW w:type="dxa" w:w="1440"/>
          </w:tcPr>
          <w:p>
            <w:r>
              <w:t>A</w:t>
            </w:r>
          </w:p>
        </w:tc>
        <w:tc>
          <w:tcPr>
            <w:tcW w:type="dxa" w:w="1440"/>
          </w:tcPr>
          <w:p>
            <w:r/>
          </w:p>
        </w:tc>
        <w:tc>
          <w:tcPr>
            <w:tcW w:type="dxa" w:w="1440"/>
          </w:tcPr>
          <w:p>
            <w:r>
              <w:t>BTKL: $\mathrm{m}_{\mathrm{X}}+\mathrm{m}_{\mathrm{HCl}}=\mathrm{m}_{\mathrm{muố}}+\mathrm{m}_{\mathrm{H} 2 \mathrm{O}}$</w:t>
            </w:r>
          </w:p>
          <w:p>
            <w:r>
              <w:t>$\Rightarrow 3,56+36,5 x=5,02$</w:t>
            </w:r>
          </w:p>
          <w:p>
            <w:r>
              <w:t>$\Rightarrow \mathrm{x}=0,04$</w:t>
            </w:r>
          </w:p>
          <w:p>
            <w:r>
              <w:t>$\Rightarrow \mathrm{n}_{\mathrm{X}}=\mathrm{n}_{\mathrm{HCl}}=0,04$</w:t>
            </w:r>
          </w:p>
          <w:p>
            <w:r>
              <w:t>$\mathrm{M}_{\mathrm{X}}=3,56 / 0,04=89$</w:t>
            </w:r>
          </w:p>
          <w:p>
            <w:r>
              <w:t>Tên gọi của $\mathrm{X}$ là alanin.</w:t>
            </w:r>
          </w:p>
          <w:p>
            <w:r>
              <w:t>Chọn A</w:t>
            </w:r>
          </w:p>
        </w:tc>
      </w:tr>
      <w:tr>
        <w:tc>
          <w:tcPr>
            <w:tcW w:type="dxa" w:w="1440"/>
          </w:tcPr>
          <w:p>
            <w:r>
              <w:t>Che_39_32</w:t>
            </w:r>
          </w:p>
        </w:tc>
        <w:tc>
          <w:tcPr>
            <w:tcW w:type="dxa" w:w="1440"/>
          </w:tcPr>
          <w:p>
            <w:r/>
          </w:p>
        </w:tc>
        <w:tc>
          <w:tcPr>
            <w:tcW w:type="dxa" w:w="1440"/>
          </w:tcPr>
          <w:p>
            <w:r>
              <w:t>Câu 32:  Thủy phân hoàn toàn 3,42 gam saccarozơ trong môi trường axit, thu được dung dịch $\mathrm{X}$. Cho toàn bộ dung dịch $\mathrm{X}$ phản ứng hết với lượng dư dung dịch $\mathrm{AgNO}_{3}$ trong $\mathrm{NH}_{3}$, đun nóng, thu được $\mathrm{m}$ gam Ag. Giá trị của $m$ là</w:t>
            </w:r>
          </w:p>
          <w:p>
            <w:r>
              <w:t>A. 4,32 .</w:t>
            </w:r>
          </w:p>
          <w:p>
            <w:r>
              <w:t>B. 21,60 .</w:t>
            </w:r>
          </w:p>
          <w:p>
            <w:r>
              <w:t>C. 43,20 .</w:t>
            </w:r>
          </w:p>
          <w:p>
            <w:r>
              <w:t>D. 2,16.</w:t>
            </w:r>
          </w:p>
        </w:tc>
        <w:tc>
          <w:tcPr>
            <w:tcW w:type="dxa" w:w="1440"/>
          </w:tcPr>
          <w:p>
            <w:r>
              <w:t>A</w:t>
            </w:r>
          </w:p>
        </w:tc>
        <w:tc>
          <w:tcPr>
            <w:tcW w:type="dxa" w:w="1440"/>
          </w:tcPr>
          <w:p>
            <w:r/>
          </w:p>
        </w:tc>
        <w:tc>
          <w:tcPr>
            <w:tcW w:type="dxa" w:w="1440"/>
          </w:tcPr>
          <w:p>
            <w:r>
              <w:t>Sacarozo $+\mathrm{H}_{2} \mathrm{O} \longrightarrow$ glucozo + fructozo $\mathrm{n}_{\text {saccarozo }}=0,01 \mathrm{~mol}$</w:t>
            </w:r>
          </w:p>
          <w:p>
            <w:r>
              <w:t>$\Rightarrow \mathrm{n}_{\mathrm{Ag}}=4 \mathrm{n}_{\text {sacarozo }}=0,04 \mathrm{~mol}$</w:t>
            </w:r>
          </w:p>
          <w:p>
            <w:r>
              <w:t>$\mathrm{m}_{\mathrm{Ag}}=0,04 \cdot 108=4,32$ gam</w:t>
            </w:r>
          </w:p>
          <w:p>
            <w:r>
              <w:t>Chọn A</w:t>
            </w:r>
          </w:p>
        </w:tc>
      </w:tr>
      <w:tr>
        <w:tc>
          <w:tcPr>
            <w:tcW w:type="dxa" w:w="1440"/>
          </w:tcPr>
          <w:p>
            <w:r>
              <w:t>Che_39_33</w:t>
            </w:r>
          </w:p>
        </w:tc>
        <w:tc>
          <w:tcPr>
            <w:tcW w:type="dxa" w:w="1440"/>
          </w:tcPr>
          <w:p>
            <w:r/>
          </w:p>
        </w:tc>
        <w:tc>
          <w:tcPr>
            <w:tcW w:type="dxa" w:w="1440"/>
          </w:tcPr>
          <w:p>
            <w:r>
              <w:t>Câu 33:  Số đồng phân amin bậc một ứng với công thức phân tử $\mathrm{C}_{3} \mathrm{H}_{9} \mathrm{~N}$ là</w:t>
            </w:r>
          </w:p>
          <w:p>
            <w:r>
              <w:t>A. 1 .</w:t>
            </w:r>
          </w:p>
          <w:p>
            <w:r>
              <w:t>B. 2 .</w:t>
            </w:r>
          </w:p>
          <w:p>
            <w:r>
              <w:t>C. 3 .</w:t>
            </w:r>
          </w:p>
          <w:p>
            <w:r>
              <w:t>D. 4 .</w:t>
            </w:r>
          </w:p>
        </w:tc>
        <w:tc>
          <w:tcPr>
            <w:tcW w:type="dxa" w:w="1440"/>
          </w:tcPr>
          <w:p>
            <w:r>
              <w:t>B</w:t>
            </w:r>
          </w:p>
        </w:tc>
        <w:tc>
          <w:tcPr>
            <w:tcW w:type="dxa" w:w="1440"/>
          </w:tcPr>
          <w:p>
            <w:r/>
          </w:p>
        </w:tc>
        <w:tc>
          <w:tcPr>
            <w:tcW w:type="dxa" w:w="1440"/>
          </w:tcPr>
          <w:p>
            <w:r>
              <w:t>$\mathrm{CH}_{3} \mathrm{CH}_{2} \mathrm{CH}_{2} \mathrm{NH}_{2}, \mathrm{CH}_{3} \mathrm{CH}\left(\mathrm{NH}_{2}\right) \mathrm{CH}_{3}$</w:t>
            </w:r>
          </w:p>
          <w:p>
            <w:r>
              <w:t>Chọn B</w:t>
            </w:r>
          </w:p>
        </w:tc>
      </w:tr>
      <w:tr>
        <w:tc>
          <w:tcPr>
            <w:tcW w:type="dxa" w:w="1440"/>
          </w:tcPr>
          <w:p>
            <w:r>
              <w:t>Che_39_34</w:t>
            </w:r>
          </w:p>
        </w:tc>
        <w:tc>
          <w:tcPr>
            <w:tcW w:type="dxa" w:w="1440"/>
          </w:tcPr>
          <w:p>
            <w:r/>
          </w:p>
        </w:tc>
        <w:tc>
          <w:tcPr>
            <w:tcW w:type="dxa" w:w="1440"/>
          </w:tcPr>
          <w:p>
            <w:r>
              <w:t>Câu 34:  Cho sơ đồ các phản ứng (theo đúng tỉ lệ mol):</w:t>
            </w:r>
          </w:p>
          <w:p>
            <w:r>
              <w:t>(1) $\mathrm{X}+2 \mathrm{NaOH} \rightarrow \mathrm{X}_{1}+\mathrm{X}_{2}+\mathrm{X}_{3}$ (2) $\mathrm{X}_{1}+\mathrm{HCl} \rightarrow \mathrm{X}_{4}+\mathrm{NaCl}$</w:t>
            </w:r>
          </w:p>
          <w:p>
            <w:r>
              <w:t>(3) $\mathrm{X}_{2}+\mathrm{HCl} \rightarrow \mathrm{X}_{5}+\mathrm{NaCl}$.</w:t>
            </w:r>
          </w:p>
          <w:p>
            <w:r>
              <w:t>(4) $\mathrm{X}_{3}+\mathrm{CuO} \rightarrow \mathrm{X}_{6}+\mathrm{Cu}+\mathrm{H}_{2} \mathrm{O}$</w:t>
            </w:r>
          </w:p>
          <w:p>
            <w:r>
              <w:t>Biết $\mathrm{X}$ có công thức phân tử $\mathrm{C}_{4} \mathrm{H}_{6} \mathrm{O}_{4}$ và chứa hai chức este. Phân tử khối $\mathrm{X}_{3}&lt;\mathrm{X}_{4}&lt;\mathrm{X}_{5}$. Phát biểu nào sau đây đúng?</w:t>
            </w:r>
          </w:p>
          <w:p>
            <w:r>
              <w:t>A. Dung dịch $\mathrm{X}_{3}$ hoà tan được $\mathrm{Cu}(\mathrm{OH})_{2}$.</w:t>
            </w:r>
          </w:p>
          <w:p>
            <w:r>
              <w:t>B. $\mathrm{X}_{4}$ và $\mathrm{X}_{5}$ là các hợp chất hữu cơ đơn chức.</w:t>
            </w:r>
          </w:p>
          <w:p>
            <w:r>
              <w:t>C. Phân tử $X_{6}$ có 2 nguyên tử oxi.</w:t>
            </w:r>
          </w:p>
          <w:p>
            <w:r>
              <w:t>D. Chất $X_{4}$ có phản ứng tráng gương.</w:t>
            </w:r>
          </w:p>
        </w:tc>
        <w:tc>
          <w:tcPr>
            <w:tcW w:type="dxa" w:w="1440"/>
          </w:tcPr>
          <w:p>
            <w:r>
              <w:t>D</w:t>
            </w:r>
          </w:p>
        </w:tc>
        <w:tc>
          <w:tcPr>
            <w:tcW w:type="dxa" w:w="1440"/>
          </w:tcPr>
          <w:p>
            <w:r/>
          </w:p>
        </w:tc>
        <w:tc>
          <w:tcPr>
            <w:tcW w:type="dxa" w:w="1440"/>
          </w:tcPr>
          <w:p>
            <w:r>
              <w:t>k = $(2.4+2-6) / 2=2 \Rightarrow$ este no, 2 chức</w:t>
            </w:r>
          </w:p>
          <w:p>
            <w:r>
              <w:t>$\mathrm{X}$ là: $\mathrm{HCOOCH}_{2}-\mathrm{COOCH}_{3}$</w:t>
            </w:r>
          </w:p>
          <w:p>
            <w:r>
              <w:t>$\mathrm{X}_{1}: \mathrm{HCOONa}$</w:t>
            </w:r>
          </w:p>
          <w:p>
            <w:r>
              <w:t>$\mathrm{X}_{4}: \mathrm{HCOOH}$</w:t>
            </w:r>
          </w:p>
          <w:p>
            <w:r>
              <w:t>$\mathrm{X}_{2}$ : $\mathrm{HO}-\mathrm{CH}_{2}-\mathrm{COONa}$</w:t>
            </w:r>
          </w:p>
          <w:p>
            <w:r>
              <w:t>$\mathrm{X}_{5}: \mathrm{HO}-\mathrm{CH}_{2}-\mathrm{COOH}$</w:t>
            </w:r>
          </w:p>
          <w:p>
            <w:r>
              <w:t>$\mathrm{X}_{3}: \mathrm{CH}_{3} \mathrm{OH}$</w:t>
            </w:r>
          </w:p>
          <w:p>
            <w:r>
              <w:t>$\mathrm{X}_{6}$ : $\mathrm{HCHO}$</w:t>
            </w:r>
          </w:p>
          <w:p>
            <w:r>
              <w:t>A sai, vì dung dịch $\mathrm{X}_{3}$ không hoà tan được $\mathrm{Cu}(\mathrm{OH})_{2}$.</w:t>
            </w:r>
          </w:p>
          <w:p>
            <w:r>
              <w:t>$B$ sai, vì $\mathrm{X}_{5}$ là hợp chất hữu cơ tạp chức.</w:t>
            </w:r>
          </w:p>
          <w:p>
            <w:r>
              <w:t>$C$ sai, vì phân tử $\mathrm{X}_{6}$ có 1 nguyên tử oxi.</w:t>
            </w:r>
          </w:p>
          <w:p>
            <w:r>
              <w:t>\section{D đúng.}</w:t>
            </w:r>
          </w:p>
          <w:p>
            <w:r>
              <w:t>Chọn D</w:t>
            </w:r>
          </w:p>
        </w:tc>
      </w:tr>
      <w:tr>
        <w:tc>
          <w:tcPr>
            <w:tcW w:type="dxa" w:w="1440"/>
          </w:tcPr>
          <w:p>
            <w:r>
              <w:t>Che_39_35</w:t>
            </w:r>
          </w:p>
        </w:tc>
        <w:tc>
          <w:tcPr>
            <w:tcW w:type="dxa" w:w="1440"/>
          </w:tcPr>
          <w:p>
            <w:r/>
          </w:p>
        </w:tc>
        <w:tc>
          <w:tcPr>
            <w:tcW w:type="dxa" w:w="1440"/>
          </w:tcPr>
          <w:p>
            <w:r>
              <w:t>Câu 35:  Xà phòng hóa hoàn toàn $\mathrm{m}$ gam hỗn hợp $\mathrm{E}$ gồm các triglixerit bằng dung dịch $\mathrm{NaOH}$, thu được glixerol và hỗn hợp $\mathrm{X}$ gồm ba muối $\mathrm{C}_{17} \mathrm{H}_{\mathrm{x}} \mathrm{COONa}, \mathrm{C}_{15} \mathrm{H}_{31} \mathrm{COONa}, \mathrm{C}_{17} \mathrm{H}_{\mathrm{y}} \mathrm{COONa}$ có tỉ lệ mol tương ứng là $3: 4: 5$. Hiđro hóa hoàn toàn $\mathrm{m}$ gam $\mathrm{E}$, thu được 68,96 gam hỗn hợp Y. Nếu đốt cháy hoàn toàn $\mathrm{m}$ gam $\mathrm{E}$ thì cần vừa đủ $6,14 \mathrm{~mol}_{2}$. Giá trị của $\mathrm{m}$ là</w:t>
            </w:r>
          </w:p>
          <w:p>
            <w:r>
              <w:t>A. 60,20</w:t>
            </w:r>
          </w:p>
          <w:p>
            <w:r>
              <w:t>B. 68,40 .</w:t>
            </w:r>
          </w:p>
          <w:p>
            <w:r>
              <w:t>C. 68,80 .</w:t>
            </w:r>
          </w:p>
          <w:p>
            <w:r>
              <w:t>D. 68,84 .</w:t>
            </w:r>
          </w:p>
        </w:tc>
        <w:tc>
          <w:tcPr>
            <w:tcW w:type="dxa" w:w="1440"/>
          </w:tcPr>
          <w:p>
            <w:r>
              <w:t>B</w:t>
            </w:r>
          </w:p>
        </w:tc>
        <w:tc>
          <w:tcPr>
            <w:tcW w:type="dxa" w:w="1440"/>
          </w:tcPr>
          <w:p>
            <w:r/>
          </w:p>
        </w:tc>
        <w:tc>
          <w:tcPr>
            <w:tcW w:type="dxa" w:w="1440"/>
          </w:tcPr>
          <w:p>
            <w:r>
              <w:t>Từ tỉ lệ mol của các muối trong $X$ ta giả sử $X$ chứa:</w:t>
            </w:r>
          </w:p>
          <w:p>
            <w:r>
              <w:t>$\mathrm{C}_{17} \mathrm{H}_{\mathrm{x}} \mathrm{COONa:}$ Зa (mol)</w:t>
            </w:r>
          </w:p>
          <w:p>
            <w:r>
              <w:t>$\mathrm{C}_{15} \mathrm{H}_{31} \mathrm{COONa:} 4 \mathrm{a}(\mathrm{mol})$</w:t>
            </w:r>
          </w:p>
          <w:p>
            <w:r>
              <w:t>$\mathrm{C}_{17} \mathrm{H}_{\mathrm{y}} \mathrm{COONa:} 5 \mathrm{aa}(\mathrm{mol})$</w:t>
            </w:r>
          </w:p>
          <w:p>
            <w:r>
              <w:t>Số $\mathrm{C}$ trung bình của muối là: $\frac{18.3+16.4+18.5}{3+4+5}=\frac{52}{3}$</w:t>
            </w:r>
          </w:p>
          <w:p>
            <w:r>
              <w:t>$\Rightarrow$ Số $C$ trung bình của chất béo $E$ là: $3 \cdot \frac{52}{3}+3=55$</w:t>
            </w:r>
          </w:p>
          <w:p>
            <w:r>
              <w:t>Hiđro hóa hết $\mathrm{E}$ sẽ tạo thành các chất béo no $\mathrm{Y}$ có $\mathrm{CT}$ trung bình là $\mathrm{C}_{55} \mathrm{H}_{106} \mathrm{O}_{6} \rightarrow \mathrm{M}=862(\mathrm{~g} / \mathrm{mol})$</w:t>
            </w:r>
          </w:p>
          <w:p>
            <w:r>
              <w:t>$\Rightarrow \mathrm{n}_{\mathrm{Y}}=68,96: 862=0,08(\mathrm{~mol})=\mathrm{n}_{\mathrm{E}}$</w:t>
            </w:r>
          </w:p>
          <w:p>
            <w:r>
              <w:t>Khi thủy phân chất béo ta luôn có mối liên hệ: $\mathrm{n}_{\mathrm{cb}}=1 / 3 . \mathrm{n}_{\text {muối }}=4 \mathrm{a}=0,08 \rightarrow \mathrm{a}=0,02(\mathrm{~mol})$</w:t>
            </w:r>
          </w:p>
          <w:p>
            <w:r>
              <w:t>\begin{itemize}</w:t>
            </w:r>
          </w:p>
          <w:p>
            <w:r>
              <w:t>\item Xét phản ứng đốt E:</w:t>
            </w:r>
          </w:p>
          <w:p>
            <w:r>
              <w:t>\end{itemize}</w:t>
            </w:r>
          </w:p>
          <w:p>
            <w:r>
              <w:t>Bảo toàn $\mathrm{C} \rightarrow \mathrm{n}_{\mathrm{CO} 2}=\mathrm{n}_{\mathrm{C}(\text { muối })}+\mathrm{n}_{\mathrm{C}(\text { glixerol })}=\frac{52}{3} \cdot 12 \cdot 0,02+0,08 \cdot 3=4,4(\mathrm{~mol})$</w:t>
            </w:r>
          </w:p>
          <w:p>
            <w:r>
              <w:t>Bảo toàn $\mathrm{O} \rightarrow \mathrm{n}_{\mathrm{H} 2 \mathrm{O}}=6 \mathrm{n}_{\mathrm{E}}+2 \mathrm{n}_{\mathrm{O} 2}-2 \mathrm{n}_{\mathrm{CO} 2}=6.0,08+2.6,14-2.4,4=3,96(\mathrm{~mol})$</w:t>
            </w:r>
          </w:p>
          <w:p>
            <w:r>
              <w:t>$\mathrm{BTKL} \rightarrow \mathrm{m}=\mathrm{m}_{\mathrm{E}}=\mathrm{m}_{\mathrm{CO} 2}+\mathrm{m}_{\mathrm{H} 2 \mathrm{O}}-\mathrm{mO}_{\mathrm{O}}=4,4.44+3,96 \cdot 18-6,14.32=68,4(\mathrm{~g})$.</w:t>
            </w:r>
          </w:p>
          <w:p>
            <w:r>
              <w:t>Chọn B</w:t>
            </w:r>
          </w:p>
        </w:tc>
      </w:tr>
      <w:tr>
        <w:tc>
          <w:tcPr>
            <w:tcW w:type="dxa" w:w="1440"/>
          </w:tcPr>
          <w:p>
            <w:r>
              <w:t>Che_39_36</w:t>
            </w:r>
          </w:p>
        </w:tc>
        <w:tc>
          <w:tcPr>
            <w:tcW w:type="dxa" w:w="1440"/>
          </w:tcPr>
          <w:p>
            <w:r/>
          </w:p>
        </w:tc>
        <w:tc>
          <w:tcPr>
            <w:tcW w:type="dxa" w:w="1440"/>
          </w:tcPr>
          <w:p>
            <w:r>
              <w:t>Câu 36:  Đốt cháy hoàn toàn 0,2 mol hỗn hợp $\mathrm{X}$ (gồm axit propionic, vinyl benzoat và hai hiđrocacbon mạch hở) cần vừa đủ 1,035 mol $\mathrm{O}_{2}$, tạo ra $0,87 \mathrm{~mol} \mathrm{CO}_{2}$. Mặt khác cho $0,2 \mathrm{~mol} \mathrm{X}$ tác dụng vừa đủ với $100 \mathrm{ml}$ dung dịch $\mathrm{NaOH} 1,3 \mathrm{M}$ thu được $\mathrm{m}$ gam muối Z. Đốt cháy hoàn toàn $\mathrm{m}$ gam $\mathrm{Z}$ thu được $0,525 \mathrm{~mol}$ $\mathrm{CO}_{2}$. Nếu cho $0,2 \mathrm{~mol} \mathrm{X}$ vào dung dịch $\mathrm{Br}_{2}$ dư thì số $\mathrm{mol}_{\mathrm{Br}} \mathrm{Br}_{2}$ phản ứng tối đa là</w:t>
            </w:r>
          </w:p>
          <w:p>
            <w:r>
              <w:t>A. 0,35 .</w:t>
            </w:r>
          </w:p>
          <w:p>
            <w:r>
              <w:t>B. 0,2 .</w:t>
            </w:r>
          </w:p>
          <w:p>
            <w:r>
              <w:t>C. 0,15 .</w:t>
            </w:r>
          </w:p>
          <w:p>
            <w:r>
              <w:t>D. 0,1.</w:t>
            </w:r>
          </w:p>
        </w:tc>
        <w:tc>
          <w:tcPr>
            <w:tcW w:type="dxa" w:w="1440"/>
          </w:tcPr>
          <w:p>
            <w:r>
              <w:t>C</w:t>
            </w:r>
          </w:p>
        </w:tc>
        <w:tc>
          <w:tcPr>
            <w:tcW w:type="dxa" w:w="1440"/>
          </w:tcPr>
          <w:p>
            <w:r/>
          </w:p>
        </w:tc>
        <w:tc>
          <w:tcPr>
            <w:tcW w:type="dxa" w:w="1440"/>
          </w:tcPr>
          <w:p>
            <w:r>
              <w:t>Z là: $\mathrm{C}_{2} \mathrm{H}_{5} \mathrm{COONa}\left(\mathrm{a}\right.$ mol) và $\mathrm{C}_{6} \mathrm{H}_{5} \mathrm{COONa}(\mathrm{b} \mathrm{mol})$</w:t>
            </w:r>
          </w:p>
          <w:p>
            <w:r>
              <w:t>$\mathrm{a}+\mathrm{b}=\mathrm{n}_{\mathrm{NaOH}}=0,13$</w:t>
            </w:r>
          </w:p>
          <w:p>
            <w:r>
              <w:t>$3 \mathrm{a}+7 \mathrm{~b}=\mathrm{n}_{\operatorname{CO} 2}=0,525+0,13 / 2$</w:t>
            </w:r>
          </w:p>
          <w:p>
            <w:r>
              <w:t>$\mathrm{a}=0,08, \mathrm{~b}=0,05$</w:t>
            </w:r>
          </w:p>
          <w:p>
            <w:r>
              <w:t>BTNT '' O'': $2 \mathrm{a}+2 \mathrm{~b}+1,035 \cdot 2=2 \cdot 0,87+\mathrm{n}_{\mathrm{H} 2 \mathrm{O}}$</w:t>
            </w:r>
          </w:p>
          <w:p>
            <w:r>
              <w:t>$\Rightarrow \mathrm{n}_{\mathrm{H} 2 \mathrm{O}}=0,59 \mathrm{~mol}$</w:t>
            </w:r>
          </w:p>
          <w:p>
            <w:r>
              <w:t>Số $\mathrm{C}=\mathrm{n}_{\mathrm{CO} 2} / \mathrm{n}_{\mathrm{X}}=4,35$</w:t>
            </w:r>
          </w:p>
          <w:p>
            <w:r>
              <w:t>Số $\mathrm{H}=2 \mathrm{n}_{\mathrm{H} 2 \mathrm{O}} / \mathrm{n}_{\mathrm{X}}=5,9$</w:t>
            </w:r>
          </w:p>
          <w:p>
            <w:r>
              <w:t>$\Rightarrow \mathrm{k}=(2 \mathrm{C}+2-\mathrm{H}) / 2=2,4$</w:t>
            </w:r>
          </w:p>
          <w:p>
            <w:r>
              <w:t>Do $\mathrm{C}_{2} \mathrm{H}_{5} \mathrm{COOH}(\mathrm{k}=1), \mathrm{C}_{6} \mathrm{H}_{5} \mathrm{COO}^{-}(\mathrm{k}=5)$ không cộng $\mathrm{Br}_{2}$ nên</w:t>
            </w:r>
          </w:p>
          <w:p>
            <w:r>
              <w:t>$\Rightarrow \mathrm{n}_{\mathrm{Br} 2}=0,2 \mathrm{k}-\mathrm{a}-5 \mathrm{~b}=0,15 \mathrm{~mol}$</w:t>
            </w:r>
          </w:p>
          <w:p>
            <w:r>
              <w:t>Chọn C</w:t>
            </w:r>
          </w:p>
        </w:tc>
      </w:tr>
      <w:tr>
        <w:tc>
          <w:tcPr>
            <w:tcW w:type="dxa" w:w="1440"/>
          </w:tcPr>
          <w:p>
            <w:r>
              <w:t>Che_39_37</w:t>
            </w:r>
          </w:p>
        </w:tc>
        <w:tc>
          <w:tcPr>
            <w:tcW w:type="dxa" w:w="1440"/>
          </w:tcPr>
          <w:p>
            <w:r/>
          </w:p>
        </w:tc>
        <w:tc>
          <w:tcPr>
            <w:tcW w:type="dxa" w:w="1440"/>
          </w:tcPr>
          <w:p>
            <w:r>
              <w:t>Câu 37:  Hỗn hợp $\mathrm{X}$ gồm glyxin, alanin, valin, metylamin và etylamin. Đốt cháy hoàn toàn 0,16 mol hỗn hợp $\mathrm{X}$ cần dùng vừa đủ $0,54 \mathrm{~mol} \mathrm{O}_{2}$. Sản phẩm cháy gồm $\mathrm{CO}_{2}, \mathrm{H}_{2} \mathrm{O}$ và $\mathrm{N}_{2}$ (trong đó số $\mathrm{mol}_{\mathrm{CO}_{2}}$ là 0,38 mol). Cho lượng $\mathrm{X}$ trên vào dung dịch $\mathrm{KOH}$ dư thấy có a mol $\mathrm{KOH}$ tham gia phản ứng. Giá trị của a là</w:t>
            </w:r>
          </w:p>
          <w:p>
            <w:r>
              <w:t>A. 0,09 .</w:t>
            </w:r>
          </w:p>
          <w:p>
            <w:r>
              <w:t>B. 0,08 .</w:t>
            </w:r>
          </w:p>
          <w:p>
            <w:r>
              <w:t>C. 0,12 .</w:t>
            </w:r>
          </w:p>
          <w:p>
            <w:r>
              <w:t>D. 0,10 .</w:t>
            </w:r>
          </w:p>
        </w:tc>
        <w:tc>
          <w:tcPr>
            <w:tcW w:type="dxa" w:w="1440"/>
          </w:tcPr>
          <w:p>
            <w:r>
              <w:t>D</w:t>
            </w:r>
          </w:p>
        </w:tc>
        <w:tc>
          <w:tcPr>
            <w:tcW w:type="dxa" w:w="1440"/>
          </w:tcPr>
          <w:p>
            <w:r/>
          </w:p>
        </w:tc>
        <w:tc>
          <w:tcPr>
            <w:tcW w:type="dxa" w:w="1440"/>
          </w:tcPr>
          <w:p>
            <w:r>
              <w:t>Quy đổi hỗn hợp $\mathrm{NH}_{3}(0,16 \mathrm{~mol}), \mathrm{CH}_{2}$ (x mol) và $\mathrm{CO}_{2}$ (y mol)</w:t>
            </w:r>
          </w:p>
          <w:p>
            <w:r>
              <w:t>$\mathrm{n}_{\mathrm{O} 2}=0,16.0,75+1,5 \mathrm{x}=0,54 \Rightarrow \mathrm{x}=0,28$</w:t>
            </w:r>
          </w:p>
          <w:p>
            <w:r>
              <w:t>$\mathrm{n}_{\mathrm{CO} 2}=\mathrm{x}+\mathrm{y}=0,38 \Rightarrow \mathrm{y}=0,1$</w:t>
            </w:r>
          </w:p>
          <w:p>
            <w:r>
              <w:t>$\mathrm{n}_{\text {КОН }}=\mathrm{y}=0,1$</w:t>
            </w:r>
          </w:p>
          <w:p>
            <w:r>
              <w:t>Chọn D</w:t>
            </w:r>
          </w:p>
        </w:tc>
      </w:tr>
      <w:tr>
        <w:tc>
          <w:tcPr>
            <w:tcW w:type="dxa" w:w="1440"/>
          </w:tcPr>
          <w:p>
            <w:r>
              <w:t>Che_39_38</w:t>
            </w:r>
          </w:p>
        </w:tc>
        <w:tc>
          <w:tcPr>
            <w:tcW w:type="dxa" w:w="1440"/>
          </w:tcPr>
          <w:p>
            <w:r/>
          </w:p>
        </w:tc>
        <w:tc>
          <w:tcPr>
            <w:tcW w:type="dxa" w:w="1440"/>
          </w:tcPr>
          <w:p>
            <w:r>
              <w:t>Câu 38:  Cho các phát biểu sau:</w:t>
            </w:r>
          </w:p>
          <w:p>
            <w:r>
              <w:t>(a) Mỡ lợn hoặc dầu dừa được dùng làm nguyên liệu để điều chế xà phòng.</w:t>
            </w:r>
          </w:p>
          <w:p>
            <w:r>
              <w:t>(b) Nước ép quả nho chín có phản ứng tráng bạc.</w:t>
            </w:r>
          </w:p>
          <w:p>
            <w:r>
              <w:t>(c) Tơ tằm bền trong môi trường axit và môi trường kiềm.</w:t>
            </w:r>
          </w:p>
          <w:p>
            <w:r>
              <w:t>(d) Cao su lưu hóa có tính đàn hồi, lâu mòn và khó tan hơn cao su thiên nhiên.</w:t>
            </w:r>
          </w:p>
          <w:p>
            <w:r>
              <w:t>(e) Dung dịch anilin làm quỳ tím chuyển thành màu xanh.</w:t>
            </w:r>
          </w:p>
          <w:p>
            <w:r>
              <w:t>(f) Khi làm đậu phụ từ sữa đậu nành hoặc nấu canh cua có xảy ra sự đông tụ protein.</w:t>
            </w:r>
          </w:p>
          <w:p>
            <w:r>
              <w:t>Số phát biểu đúng là</w:t>
            </w:r>
          </w:p>
          <w:p>
            <w:r>
              <w:t>A. 3 .</w:t>
            </w:r>
          </w:p>
          <w:p>
            <w:r>
              <w:t>B. 5 .</w:t>
            </w:r>
          </w:p>
          <w:p>
            <w:r>
              <w:t>C. 4 .</w:t>
            </w:r>
          </w:p>
          <w:p>
            <w:r>
              <w:t>D. 2 .</w:t>
            </w:r>
          </w:p>
        </w:tc>
        <w:tc>
          <w:tcPr>
            <w:tcW w:type="dxa" w:w="1440"/>
          </w:tcPr>
          <w:p>
            <w:r>
              <w:t>C</w:t>
            </w:r>
          </w:p>
        </w:tc>
        <w:tc>
          <w:tcPr>
            <w:tcW w:type="dxa" w:w="1440"/>
          </w:tcPr>
          <w:p>
            <w:r/>
          </w:p>
        </w:tc>
        <w:tc>
          <w:tcPr>
            <w:tcW w:type="dxa" w:w="1440"/>
          </w:tcPr>
          <w:p>
            <w:r>
              <w:t>(a) Đúng, mỡ lợn hoặc dầu dừa đều có thành phần chính là chất béo nên có thể dùng làm nguyên liệu để điều chế xả phòng.</w:t>
            </w:r>
          </w:p>
          <w:p>
            <w:r>
              <w:t>(b) Đúng, nước ép nho chín chứa glucozơ nên có phản ứng tráng bạc.</w:t>
            </w:r>
          </w:p>
          <w:p>
            <w:r>
              <w:t>(c) Sai, tơ tằm chứa -CONH nên kém bền trong môi trường axit và môi trường kiềm.</w:t>
            </w:r>
          </w:p>
          <w:p>
            <w:r>
              <w:t>(d) Đúng.</w:t>
            </w:r>
          </w:p>
          <w:p>
            <w:r>
              <w:t>(e) Sai, anilin có tính bazơ nhưng rất yếu nên không làm đổi màu quỳ tím.</w:t>
            </w:r>
          </w:p>
          <w:p>
            <w:r>
              <w:t>(f) Đúng.</w:t>
            </w:r>
          </w:p>
          <w:p>
            <w:r>
              <w:t>Chọn C</w:t>
            </w:r>
          </w:p>
        </w:tc>
      </w:tr>
      <w:tr>
        <w:tc>
          <w:tcPr>
            <w:tcW w:type="dxa" w:w="1440"/>
          </w:tcPr>
          <w:p>
            <w:r>
              <w:t>Che_39_39</w:t>
            </w:r>
          </w:p>
        </w:tc>
        <w:tc>
          <w:tcPr>
            <w:tcW w:type="dxa" w:w="1440"/>
          </w:tcPr>
          <w:p>
            <w:r/>
          </w:p>
        </w:tc>
        <w:tc>
          <w:tcPr>
            <w:tcW w:type="dxa" w:w="1440"/>
          </w:tcPr>
          <w:p>
            <w:r>
              <w:t>Câu 39:  Đốt cháy hoàn toàn 6,72 gam hỗn hợp $\mathrm{E}$ gồm hai este mạch hở $\mathrm{X}, \mathrm{Y}$ và este đơn chức $\mathrm{Z}$ $\left(\mathrm{M}_{\mathrm{x}}&lt;\mathrm{M}_{\mathrm{y}}&lt;\mathrm{M}_{\mathrm{z}}\right)$ cần vừa đủ $0,29 \mathrm{~mol} \mathrm{O}_{2}$, thu được 3,24 gam $\mathrm{H}_{2} \mathrm{O}$. Mặt khác, 6,72 gam $\mathrm{E}$ tác dụng vừa đủ với $0,11 \mathrm{~mol} \mathrm{NaOH}$ thu được 2,32 gam hai ancol no, cùng số nguyên tử cacbon, cô cạn dung dịch sau phản ứng thu được hỗn hợp $\mathrm{T}$ gồm 2 muối. Đốt cháy hoàn toàn $\mathrm{T}$ thì thu được $\mathrm{Na}_{2} \mathrm{CO}_{3}, \mathrm{H}_{2} \mathrm{O}$ và $0,155 \mathrm{~mol} \mathrm{CO}_{2}$. Phần trăm khối lượng của $\mathrm{Y}$ trong $\mathrm{E}$ gần nhất với?</w:t>
            </w:r>
          </w:p>
          <w:p>
            <w:r>
              <w:t>A. $13 \%$.</w:t>
            </w:r>
          </w:p>
          <w:p>
            <w:r>
              <w:t>B. $11 \%$.</w:t>
            </w:r>
          </w:p>
          <w:p>
            <w:r>
              <w:t>C. $53 \%$.</w:t>
            </w:r>
          </w:p>
          <w:p>
            <w:r>
              <w:t>D. $37 \%$.</w:t>
            </w:r>
          </w:p>
        </w:tc>
        <w:tc>
          <w:tcPr>
            <w:tcW w:type="dxa" w:w="1440"/>
          </w:tcPr>
          <w:p>
            <w:r>
              <w:t>C</w:t>
            </w:r>
          </w:p>
        </w:tc>
        <w:tc>
          <w:tcPr>
            <w:tcW w:type="dxa" w:w="1440"/>
          </w:tcPr>
          <w:p>
            <w:r/>
          </w:p>
        </w:tc>
        <w:tc>
          <w:tcPr>
            <w:tcW w:type="dxa" w:w="1440"/>
          </w:tcPr>
          <w:p>
            <w:r>
              <w:t>BTKL: $\mathrm{n}_{\mathrm{CO} 2}=0,29$</w:t>
            </w:r>
          </w:p>
          <w:p>
            <w:r>
              <w:t>BTNT '' $\mathrm{O}$ ' $\Rightarrow \mathrm{nO}_{(\mathrm{E})}=0,18$</w:t>
            </w:r>
          </w:p>
          <w:p>
            <w:r>
              <w:t>$\mathrm{n}_{\mathrm{NaOH}}=0,11$ và $\mathrm{n}_{\mathrm{COO}}=0,18 / 2=0,09 \Rightarrow \mathrm{Z}$ là este phenol</w:t>
            </w:r>
          </w:p>
          <w:p>
            <w:r>
              <w:t>$\mathrm{n}_{\mathrm{COO}(\mathrm{z})}=\mathrm{a}$</w:t>
            </w:r>
          </w:p>
          <w:p>
            <w:r>
              <w:t>$\mathrm{n}_{\cos (\mathrm{X}, \mathrm{Y})}=\mathrm{b}$</w:t>
            </w:r>
          </w:p>
          <w:p>
            <w:r>
              <w:t>$\Rightarrow \mathrm{a}+\mathrm{b}=0,09$</w:t>
            </w:r>
          </w:p>
          <w:p>
            <w:r>
              <w:t>$\mathrm{n}_{\mathrm{NaOH}}=2 \mathrm{a}+\mathrm{b}=0,11$</w:t>
            </w:r>
          </w:p>
          <w:p>
            <w:r>
              <w:t>$\Rightarrow \mathrm{a}=0,02, \mathrm{~b}=0,07$</w:t>
            </w:r>
          </w:p>
          <w:p>
            <w:r>
              <w:t>noH-trong ancol $=0,07$</w:t>
            </w:r>
          </w:p>
          <w:p>
            <w:r>
              <w:t>Đặt $\mathrm{n}_{\mathrm{R}(\mathrm{OH}) \mathrm{n}}=(0,07 / \mathrm{n})$</w:t>
            </w:r>
          </w:p>
          <w:p>
            <w:r>
              <w:t>$\Rightarrow \mathrm{M}=\mathrm{R}+17 \mathrm{n}=2,32 \mathrm{n} / 0,07$</w:t>
            </w:r>
          </w:p>
          <w:p>
            <w:r>
              <w:t>$\Rightarrow \mathrm{R}=113 \mathrm{n} / 7$</w:t>
            </w:r>
          </w:p>
          <w:p>
            <w:r>
              <w:t>Vì Vì 2 gốc cùng $\mathrm{C}$ nên các ancol là $\mathrm{C}_{2} \mathrm{H}_{5} \mathrm{OH}(0,01 \mathrm{~mol})$ và $\mathrm{C}_{2} \mathrm{H}_{4}(\mathrm{OH})_{2}(0,03 \mathrm{~mol})$ (Bấm hệ $\mathrm{m}$ ancol và nOH) $X$ là $\mathrm{RCOOC}_{2} \mathrm{H}_{5}(0,01 \mathrm{~mol})$</w:t>
            </w:r>
          </w:p>
          <w:p>
            <w:r>
              <w:t>Y là $(\mathrm{RCOO})_{2} \mathrm{C}_{2} \mathrm{H}_{4}(0,03 \mathrm{~mol})$ $\mathrm{Z}$ là $\mathrm{RCOOR}$ ( $\mathrm{R}^{\prime}$ là gốc phenol) $(0,02 \mathrm{~mol})$</w:t>
            </w:r>
          </w:p>
          <w:p>
            <w:r>
              <w:t>$\Rightarrow$ T chứa RCOONa (0,09 mol) và $R^{\prime} O N a(0,02 \mathrm{~mol})$. Đặt $u, v$ là số $\mathrm{C}$ tương ứng của 2 muối này.</w:t>
            </w:r>
          </w:p>
          <w:p>
            <w:r>
              <w:t>$\mathrm{n}_{\mathrm{Na} 2 \mathrm{CO} 3}=\mathrm{n}_{\mathrm{NaOH}} / 2=0,055$</w:t>
            </w:r>
          </w:p>
          <w:p>
            <w:r>
              <w:t>$\Rightarrow \mathrm{nC}(\mathrm{T})=0,055+0,155=0,21$</w:t>
            </w:r>
          </w:p>
          <w:p>
            <w:r>
              <w:t>$\Rightarrow 0,09 \mathrm{u}+0,02 \mathrm{v}=0,21$</w:t>
            </w:r>
          </w:p>
          <w:p>
            <w:r>
              <w:t>$\Rightarrow 9 \mathrm{u}+2 \mathrm{y}=21$</w:t>
            </w:r>
          </w:p>
          <w:p>
            <w:r>
              <w:t>Do $\mathrm{u} \geq 1, \mathrm{v} \geq 6$</w:t>
            </w:r>
          </w:p>
          <w:p>
            <w:r>
              <w:t>$\Rightarrow \mathrm{u}=1$ và $\mathrm{v}=6$ là nghiệm duy nhất.</w:t>
            </w:r>
          </w:p>
          <w:p>
            <w:r>
              <w:t>Các chất trong T:</w:t>
            </w:r>
          </w:p>
          <w:p>
            <w:r>
              <w:t>$\mathrm{X}: \mathrm{HCOOC}_{2} \mathrm{H}_{5}(0,01)$</w:t>
            </w:r>
          </w:p>
          <w:p>
            <w:r>
              <w:t>$\mathrm{Y}:(\mathrm{HCOO})_{2} \mathrm{C}_{2} \mathrm{H}_{4}(0,03) \quad \Rightarrow \% \mathrm{Y}=52,68 \%$</w:t>
            </w:r>
          </w:p>
          <w:p>
            <w:r>
              <w:t>$\mathrm{Z}: \mathrm{HCOOC}_{6} \mathrm{H}_{5}(0,02)$</w:t>
            </w:r>
          </w:p>
          <w:p>
            <w:r>
              <w:t>Chọn C</w:t>
            </w:r>
          </w:p>
        </w:tc>
      </w:tr>
      <w:tr>
        <w:tc>
          <w:tcPr>
            <w:tcW w:type="dxa" w:w="1440"/>
          </w:tcPr>
          <w:p>
            <w:r>
              <w:t>Che_39_40</w:t>
            </w:r>
          </w:p>
        </w:tc>
        <w:tc>
          <w:tcPr>
            <w:tcW w:type="dxa" w:w="1440"/>
          </w:tcPr>
          <w:p>
            <w:r/>
          </w:p>
        </w:tc>
        <w:tc>
          <w:tcPr>
            <w:tcW w:type="dxa" w:w="1440"/>
          </w:tcPr>
          <w:p>
            <w:r>
              <w:t>Câu 40:  Thực hiện thí nghiệm theo các bước như sau:</w:t>
            </w:r>
          </w:p>
          <w:p>
            <w:r>
              <w:t>Bước 1: Thêm $4 \mathrm{ml}$ ancol isoamylic, $4 \mathrm{ml}$ axit axetic kết tinh và khoảng $2 \mathrm{ml} \mathrm{H}_{2} \mathrm{SO}_{4}$ đặc vào ống nghiệm khô. Lắc đều.</w:t>
            </w:r>
          </w:p>
          <w:p>
            <w:r>
              <w:t>Bước 2: Đưa ống nghiệm vào nồi nước sôi từ 10 - 15 phút. Sau đó lấy ra và làm lạnh ống nghiệm.</w:t>
            </w:r>
          </w:p>
          <w:p>
            <w:r>
              <w:t>Bước 3: Cho hỗn hợp trong ống nghiệm vào một ống nghiệm lớn hơn chứa $10 \mathrm{ml}$ nước lạnh.</w:t>
            </w:r>
          </w:p>
          <w:p>
            <w:r>
              <w:t>Cho các phát biểu sau:</w:t>
            </w:r>
          </w:p>
          <w:p>
            <w:r>
              <w:t>(a) Tại bước 2 xảy ra phản ứng este hóa.</w:t>
            </w:r>
          </w:p>
          <w:p>
            <w:r>
              <w:t>(b) Sau bước 3 , hỗn hợp chất lỏng tách thành hai lớp.</w:t>
            </w:r>
          </w:p>
          <w:p>
            <w:r>
              <w:t>(c) Có thể thay nước lạnh trong ống nghiệp lớn ở bước 3 bằng dung dịch $\mathrm{NaCl}$ bão hòa.</w:t>
            </w:r>
          </w:p>
          <w:p>
            <w:r>
              <w:t>(d) Sau bước 3, hỗn hợp chất lỏng thu được có mùi chuối chín.</w:t>
            </w:r>
          </w:p>
          <w:p>
            <w:r>
              <w:t>(e) $\mathrm{H}_{2} \mathrm{SO}_{4}$ đặc đóng vai trò chất xúc tác và hút nước để chuyển dịch cân bằng.</w:t>
            </w:r>
          </w:p>
          <w:p>
            <w:r>
              <w:t>Số phát biểu đúng là</w:t>
            </w:r>
          </w:p>
          <w:p>
            <w:r>
              <w:t>A. 4 .</w:t>
            </w:r>
          </w:p>
          <w:p>
            <w:r>
              <w:t>B. 5 .</w:t>
            </w:r>
          </w:p>
          <w:p>
            <w:r>
              <w:t>C. 3 .</w:t>
            </w:r>
          </w:p>
          <w:p>
            <w:r>
              <w:t>D. 2 .</w:t>
            </w:r>
          </w:p>
        </w:tc>
        <w:tc>
          <w:tcPr>
            <w:tcW w:type="dxa" w:w="1440"/>
          </w:tcPr>
          <w:p>
            <w:r>
              <w:t>B</w:t>
            </w:r>
          </w:p>
        </w:tc>
        <w:tc>
          <w:tcPr>
            <w:tcW w:type="dxa" w:w="1440"/>
          </w:tcPr>
          <w:p>
            <w:r/>
          </w:p>
        </w:tc>
        <w:tc>
          <w:tcPr>
            <w:tcW w:type="dxa" w:w="1440"/>
          </w:tcPr>
          <w:p>
            <w:r>
              <w:t>(a) Đúng.</w:t>
            </w:r>
          </w:p>
          <w:p>
            <w:r>
              <w:t>(b) Đúng, este tạo ra không tan, nhẹ hơn nên phân lớp và nổi ở phía trên.</w:t>
            </w:r>
          </w:p>
          <w:p>
            <w:r>
              <w:t>(c) Đúng, dung dịch $\mathrm{NaCl}$ bão hòa làm tăng khối lượng riêng phần dung dịch, thuận tiện cho việc chiết tách este.</w:t>
            </w:r>
          </w:p>
          <w:p>
            <w:r>
              <w:t>(d) Đúng, sản phẩm isoamyl axetat có mùi chuối chín.</w:t>
            </w:r>
          </w:p>
          <w:p>
            <w:r>
              <w:t>(e) Đúng.</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