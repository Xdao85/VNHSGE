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Che_7_1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Trong những cặp chất sau đây, cặp chất nào là đồng phân của nhau?</w:t>
            </w:r>
          </w:p>
          <w:p>
            <w:r>
              <w:t>A. $\mathrm{C}_{2} \mathrm{H}_{5} \mathrm{OH}, \mathrm{CH}_{3} \mathrm{OCH}_{3}$.</w:t>
            </w:r>
          </w:p>
          <w:p>
            <w:r>
              <w:t>B. $\mathrm{CH}_{3} \mathrm{CH}_{2} \mathrm{CH}_{2} \mathrm{OH}, \mathrm{C}_{2} \mathrm{H}_{5} \mathrm{OH}$.</w:t>
            </w:r>
          </w:p>
          <w:p>
            <w:r>
              <w:t>C. $\mathrm{CH}_{3} \mathrm{OCH}_{3}, \mathrm{CH}_{3} \mathrm{CHO}$.</w:t>
            </w:r>
          </w:p>
          <w:p>
            <w:r>
              <w:t>D. $\mathrm{C}_{4} \mathrm{H}_{10}, \mathrm{C}_{6} \mathrm{H}_{6}$.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$\mathrm{C}_{2} \mathrm{H}_{5} \mathrm{OH}, \mathrm{CH}_{3} \mathrm{OCH}_{3}$ là đồng phân của nhau.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Che_7_2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Đun nóng este $\mathrm{HCOOCH}_{3}$ với một lượng vừa đù dung dịch $\mathrm{NaOH}$, sản phẩm thu được là</w:t>
            </w:r>
          </w:p>
          <w:p>
            <w:r>
              <w:t>A. $\mathrm{CH}_{3} \mathrm{COONa}$ và $\mathrm{CH}_{3} \mathrm{OH}$.</w:t>
            </w:r>
          </w:p>
          <w:p>
            <w:r>
              <w:t>B. $\mathrm{HCOONa}$ và $\mathrm{CH}_{3} \mathrm{OH}$.</w:t>
            </w:r>
          </w:p>
          <w:p>
            <w:r>
              <w:t>C. HCOONa và $\mathrm{C}_{2} \mathrm{H}_{5} \mathrm{OH}$.</w:t>
            </w:r>
          </w:p>
          <w:p>
            <w:r>
              <w:t>D. $\mathrm{CH}_{3} \mathrm{COONa}$ và $\mathrm{C}_{2} \mathrm{H}_{5} \mathrm{OH}$.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Đun nóng este $\mathrm{HCOOCH}_{3}$ với một lượng vừa đù dung dịch $\mathrm{NaOH}$, sản phẩm thu được là $\mathrm{HCOONa}$ và $\mathrm{CH}_{3} \mathrm{OH}$.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Che_7_3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Chất nào sau đây thuộc loại chất điện li mạnh?</w:t>
            </w:r>
          </w:p>
          <w:p>
            <w:r>
              <w:t>A. $\mathrm{H}_{2} \mathrm{O}$.</w:t>
            </w:r>
          </w:p>
          <w:p>
            <w:r>
              <w:t>B. $\mathrm{H}_{2} \mathrm{~S}$.</w:t>
            </w:r>
          </w:p>
          <w:p>
            <w:r>
              <w:t>C. $\mathrm{CO}_{2}$.</w:t>
            </w:r>
          </w:p>
          <w:p>
            <w:r>
              <w:t>D. $\mathrm{NaOH}$.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$\mathrm{NaOH}$ là chất điện li mạnh.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Che_7_4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Cho các chất sau: (1) $\mathrm{NH}_{3}$, (2) $\mathrm{C}_{2} \mathrm{H}_{5} \mathrm{NH}_{2}$, (3) $\mathrm{CH}_{3} \mathrm{NH}_{2}$, (4) $\left(\mathrm{C}_{6} \mathrm{H}_{5}\right)_{2} \mathrm{NH}$. Thứ tự tăng dần tính bazơ của các chất trên là</w:t>
            </w:r>
          </w:p>
          <w:p>
            <w:r>
              <w:t>A. $(1)&lt;(2)&lt;(3)&lt;(4)$.</w:t>
            </w:r>
          </w:p>
          <w:p>
            <w:r>
              <w:t>B. $(4)&lt;(1)&lt;(2)&lt;(3)$.</w:t>
            </w:r>
          </w:p>
          <w:p>
            <w:r>
              <w:t>C. $(1)&lt;(4)&lt;(2)&lt;(3)$.</w:t>
            </w:r>
          </w:p>
          <w:p>
            <w:r>
              <w:t>D. $(4)&lt;(1)&lt;(3)&lt;(2)$.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Thứ tự tăng dần tính bazơ của các chất trên là $(4)&lt;(1)&lt;(3)&lt;(2)$.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Che_7_5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Natri hiđroxit (còn gọi là xút ăn da) có công thức hóa học là</w:t>
            </w:r>
          </w:p>
          <w:p>
            <w:r>
              <w:t>A. $\mathrm{Na}_{2} \mathrm{CO}_{3}$.</w:t>
            </w:r>
          </w:p>
          <w:p>
            <w:r>
              <w:t>B. $\mathrm{Na}_{2} \mathrm{SO}_{4}$.</w:t>
            </w:r>
          </w:p>
          <w:p>
            <w:r>
              <w:t>C. $\mathrm{NaOH}$.</w:t>
            </w:r>
          </w:p>
          <w:p>
            <w:r>
              <w:t>D. $\mathrm{NaHCO}_{3}$.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Natri hiđroxit (còn gọi là xút ăn da) có công thức hóa học là $\mathrm{NaOH}$.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Che_7_6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Dung dịch chất nào sau đây làm quỷ tím hóa đỏ?</w:t>
            </w:r>
          </w:p>
          <w:p>
            <w:r>
              <w:t>A. $\mathrm{KOH}$.</w:t>
            </w:r>
          </w:p>
          <w:p>
            <w:r>
              <w:t>B. $\mathrm{NaCl}$.</w:t>
            </w:r>
          </w:p>
          <w:p>
            <w:r>
              <w:t>C. $\mathrm{HCl}$.</w:t>
            </w:r>
          </w:p>
          <w:p>
            <w:r>
              <w:t>D. $\mathrm{K}_{2} \mathrm{SO}_{4}$.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HCl làm quỳ tím hóa đỏ.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Che_7_7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Chất nào sau đây thuộc loại amin bậc 1 ?</w:t>
            </w:r>
          </w:p>
          <w:p>
            <w:r>
              <w:t>A. $\mathrm{C}_{2} \mathrm{H}_{5} \mathrm{NH}_{2}$.</w:t>
            </w:r>
          </w:p>
          <w:p>
            <w:r>
              <w:t>B. $\mathrm{CH}_{3}-\mathrm{NH}-\mathrm{C}_{2} \mathrm{H}_{5}$.</w:t>
            </w:r>
          </w:p>
          <w:p>
            <w:r>
              <w:t>C. $\mathrm{CH}_{3}-\mathrm{NH}-\mathrm{CH}_{3}$.</w:t>
            </w:r>
          </w:p>
          <w:p>
            <w:r>
              <w:t>D. $\left(\mathrm{CH}_{3}\right)_{3} \mathrm{~N}$.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$\mathrm{C}_{2} \mathrm{H}_{5} \mathrm{NH}_{2}$ là amin bậc 1 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Che_7_8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Tên gọi của $\mathrm{CH}_{3} \mathrm{CH}_{2} \mathrm{COOCH}_{3}$ là</w:t>
            </w:r>
          </w:p>
          <w:p>
            <w:r>
              <w:t>A. metyl propionat.</w:t>
            </w:r>
          </w:p>
          <w:p>
            <w:r>
              <w:t>B. propyl axetat.</w:t>
            </w:r>
          </w:p>
          <w:p>
            <w:r>
              <w:t>C. etyl axetat.</w:t>
            </w:r>
          </w:p>
          <w:p>
            <w:r>
              <w:t>D. metyl axetat.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Tên gọi của $\mathrm{CH}_{3} \mathrm{CH}_{2} \mathrm{COOCH}_{3}$ là metyl propionat.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Che_7_9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Khí X không màu, có mùi khai. Khí X khan (nguyên chất) được bơm vào đất ở dạng khí, là nguồn phân đạm phổ biến ở Bắc Mỹ do giá thành và tuổi thọ tương đối lâu trong đất so với các dạng phân đạm khác. Do tính ổn định của $\mathrm{X}$ khan trên đất lạnh, nông dân trồng ngô thường bón $\mathrm{X}$ khan vào mùa thu để bắt đầu hoạt động gieo trồng vào mùa xuân. Chất $\mathrm{X}$ là</w:t>
            </w:r>
          </w:p>
          <w:p>
            <w:r>
              <w:t>A. $\mathrm{CO}_{2}$.</w:t>
            </w:r>
          </w:p>
          <w:p>
            <w:r>
              <w:t>B. $\mathrm{H}_{2}$.</w:t>
            </w:r>
          </w:p>
          <w:p>
            <w:r>
              <w:t>C. $\mathrm{NH}_{3}$.</w:t>
            </w:r>
          </w:p>
          <w:p>
            <w:r>
              <w:t>D. $\mathrm{H}_{2} \mathrm{~S}$.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$\mathrm{X}$ là $\mathrm{NH}_{3}$.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Che_7_10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Sắt có số oxi hóa +2 trong hợp chất nào sau đây?</w:t>
            </w:r>
          </w:p>
          <w:p>
            <w:r>
              <w:t>A. $\mathrm{FeCl}_{2}$.</w:t>
            </w:r>
          </w:p>
          <w:p>
            <w:r>
              <w:t>B. $\mathrm{Fe}\left(\mathrm{NO}_{3}\right)_{3}$.</w:t>
            </w:r>
          </w:p>
          <w:p>
            <w:r>
              <w:t>C. $\mathrm{Fe}_{2}\left(\mathrm{SO}_{4}\right)_{3}$.</w:t>
            </w:r>
          </w:p>
          <w:p>
            <w:r>
              <w:t>D. $\mathrm{Fe}_{2} \mathrm{O}_{3}$.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$\mathrm{FeCl}_{2}$ thì $\mathrm{Fe}$ có số oxi hóa +2 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Che_7_11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Số liên kết peptit trong phân tử Gly - Ala - Gly - Val là</w:t>
            </w:r>
          </w:p>
          <w:p>
            <w:r>
              <w:t>A. 3 .</w:t>
            </w:r>
          </w:p>
          <w:p>
            <w:r>
              <w:t>B. 2.</w:t>
            </w:r>
          </w:p>
          <w:p>
            <w:r>
              <w:t>C. 4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liên kết peptit trong phân tử Gly - Ala - Gly - Val là 3.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Che_7_12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Cho các este sau: etyl fomat (1), vinyl axetat (2), triolein (3), metyl acrylat (4), phenyl axetat (5). Dãy gồm các este đều phản ứng được với dung dịch $\mathrm{NaOH}$ dư, đun nóng sinh ra ancol là</w:t>
            </w:r>
          </w:p>
          <w:p>
            <w:r>
              <w:t>A. (2), (3), (5).</w:t>
            </w:r>
          </w:p>
          <w:p>
            <w:r>
              <w:t>B. (1), (3), (4).</w:t>
            </w:r>
          </w:p>
          <w:p>
            <w:r>
              <w:t>C. (3), (4), (5).</w:t>
            </w:r>
          </w:p>
          <w:p>
            <w:r>
              <w:t>D. (1), (2), (3).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Dãy gồm các este đều phản ứng được với dung dịch $\mathrm{NaOH}$ dư, đun nóng sinh ra ancol là (1), (3), (4).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Che_7_13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Ở điều kiện thường, kim loại nào sau đây tác dụng mạnh với $\mathrm{H}_{2} \mathrm{O}$ ?</w:t>
            </w:r>
          </w:p>
          <w:p>
            <w:r>
              <w:t>A. $\mathrm{Fe}$.</w:t>
            </w:r>
          </w:p>
          <w:p>
            <w:r>
              <w:t>B. K.</w:t>
            </w:r>
          </w:p>
          <w:p>
            <w:r>
              <w:t>C. $\mathrm{Cu}$.</w:t>
            </w:r>
          </w:p>
          <w:p>
            <w:r>
              <w:t>D. Ag.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$\mathrm{K}+\mathrm{H}_{2} \mathrm{O} \rightarrow \mathrm{KOH}+1 / 2 \mathrm{H}_{2}$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Che_7_14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Đồng (II) sunfat dùng để diệt tảo, rong rêu trong nước bể bơi; dùng để pha chế thuốc trừ bệnh mốc sương trên cây cà chua, cây khoai tây; bệnh thối thân trên cây ăn quả, cây công nghiệp...Đồng (II) sunfat có công thức</w:t>
            </w:r>
          </w:p>
          <w:p>
            <w:r>
              <w:t>A. $\mathrm{C}(\mathrm{OH})_{2}$.</w:t>
            </w:r>
          </w:p>
          <w:p>
            <w:r>
              <w:t>B. $\mathrm{CuS}$.</w:t>
            </w:r>
          </w:p>
          <w:p>
            <w:r>
              <w:t>C. $\mathrm{CuO}$.</w:t>
            </w:r>
          </w:p>
          <w:p>
            <w:r>
              <w:t>D. $\mathrm{CuSO}_{4}$.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Đồng (II) sunfat có công thức $\mathrm{CuSO}_{4}$.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Che_7_15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Chất béo là trieste của axit béo với</w:t>
            </w:r>
          </w:p>
          <w:p>
            <w:r>
              <w:t>A. ancol etylic.</w:t>
            </w:r>
          </w:p>
          <w:p>
            <w:r>
              <w:t>B. glixerol.</w:t>
            </w:r>
          </w:p>
          <w:p>
            <w:r>
              <w:t>C. ancol metylic.</w:t>
            </w:r>
          </w:p>
          <w:p>
            <w:r>
              <w:t>D. etylen glicol.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béo là trieste của axit béo với glixerol.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Che_7_16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Ancol etylic không phản ứng được với chất nào sau đây?</w:t>
            </w:r>
          </w:p>
          <w:p>
            <w:r>
              <w:t>A. $\mathrm{NaOH}$.</w:t>
            </w:r>
          </w:p>
          <w:p>
            <w:r>
              <w:t>B. Na.</w:t>
            </w:r>
          </w:p>
          <w:p>
            <w:r>
              <w:t>C. $\mathrm{HCOOH}$.</w:t>
            </w:r>
          </w:p>
          <w:p>
            <w:r>
              <w:t>D. $\mathrm{CuO}, \mathrm{t}^{\circ}$.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Ancol etylic không phản ứng được với $\mathrm{NaOH}$.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Che_7_17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Trong số các loại tơ sau: (1) tơ tằm; (2) tơ visco; (3) tơ nilon-6,6; (4) tơ xenlulozo axetat; (5) tơ capron; (6) tơ enang. Số tơ nhân tạo là</w:t>
            </w:r>
          </w:p>
          <w:p>
            <w:r>
              <w:t>A. 2 .</w:t>
            </w:r>
          </w:p>
          <w:p>
            <w:r>
              <w:t>B. 5 .</w:t>
            </w:r>
          </w:p>
          <w:p>
            <w:r>
              <w:t>C. 4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(2), (4) là tơ nhân tạo.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Che_7_18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Kim loại Fe có thể khử được ion nào sau đây?</w:t>
            </w:r>
          </w:p>
          <w:p>
            <w:r>
              <w:t>A. $\mathrm{Mg}^{2+}$.</w:t>
            </w:r>
          </w:p>
          <w:p>
            <w:r>
              <w:t>B. $\mathrm{Zn}^{2+}$.</w:t>
            </w:r>
          </w:p>
          <w:p>
            <w:r>
              <w:t>C. $\mathrm{Cu}^{2+}$.</w:t>
            </w:r>
          </w:p>
          <w:p>
            <w:r>
              <w:t>D. $\mathrm{Al}^{3+}$.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$\mathrm{Fe}$ có thể khử được ion $\mathrm{Cu}^{2+}$.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Che_7_19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Đun nóng dung dịch chứa 54 gam glucozơ với $\mathrm{AgNO}_{3}$ trong dung dịch $\mathrm{NH}_{3}$ (dư) thì khối lượng $\mathrm{Ag}$ tối đa thu được là</w:t>
            </w:r>
          </w:p>
          <w:p>
            <w:r>
              <w:t>A. 21,6 gam.</w:t>
            </w:r>
          </w:p>
          <w:p>
            <w:r>
              <w:t>B. 43,2 gam.</w:t>
            </w:r>
          </w:p>
          <w:p>
            <w:r>
              <w:t>C. 64,8 gam.</w:t>
            </w:r>
          </w:p>
          <w:p>
            <w:r>
              <w:t>D. 32,4 gam.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$\mathrm{n}_{\mathrm{Ag}}=2 \mathrm{n}_{\text {glucozo }}=0,6 \mathrm{~mol}$</w:t>
            </w:r>
          </w:p>
          <w:p>
            <w:r>
              <w:t>$\mathrm{m}_{\mathrm{Ag}}=0,6.108=64,8$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Che_7_20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Glucozơ và fructozơ đều</w:t>
            </w:r>
          </w:p>
          <w:p>
            <w:r>
              <w:t>A. có nhóm - $\mathrm{CHO}$ trong phân tử.</w:t>
            </w:r>
          </w:p>
          <w:p>
            <w:r>
              <w:t>B. có công thức phân tử $\mathrm{C}_{6} \mathrm{H}_{10} \mathrm{O}_{5}$.</w:t>
            </w:r>
          </w:p>
          <w:p>
            <w:r>
              <w:t>C. bị khử bởi $\mathrm{H}_{2}\left(\mathrm{Ni}, \mathrm{t}^{0}\right)$ tạo poliancol.</w:t>
            </w:r>
          </w:p>
          <w:p>
            <w:r>
              <w:t>D. thuộc loại đisaccarit.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Glucozơ và fructozơ đều bị khử bởi $\mathrm{H}_{2}\left(\mathrm{Ni}, \mathrm{t}^{0}\right)$ tạo poliancol.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Che_7_21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Chất nào sau đây trùng hợp tạo ra poli(vinyl clorua)?</w:t>
            </w:r>
          </w:p>
          <w:p>
            <w:r>
              <w:t>A. $\mathrm{CHCl}=\mathrm{CHCl}$.</w:t>
            </w:r>
          </w:p>
          <w:p>
            <w:r>
              <w:t>B. $\mathrm{CH}_{2}=\mathrm{CH}_{2}$.</w:t>
            </w:r>
          </w:p>
          <w:p>
            <w:r>
              <w:t>C. $\mathrm{CH}_{2}=\mathrm{CHCl}$.</w:t>
            </w:r>
          </w:p>
          <w:p>
            <w:r>
              <w:t>D. $\mathrm{CH} \equiv \mathrm{CH}$.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$\mathrm{CH}_{2}=\mathrm{CHCl}$ trùng hợp tạo ra poli(vinyl clorua).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Che_7_22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Để bảo vệ vỏ tàu biển bằng thép người ta thường gắn vỏ tàu (phần ngoài ngâm dưới nước) những tấm kim loại</w:t>
            </w:r>
          </w:p>
          <w:p>
            <w:r>
              <w:t>A. $\mathrm{Pb}$.</w:t>
            </w:r>
          </w:p>
          <w:p>
            <w:r>
              <w:t>B. $\mathrm{Sn}$.</w:t>
            </w:r>
          </w:p>
          <w:p>
            <w:r>
              <w:t>C. $\mathrm{Zn}$.</w:t>
            </w:r>
          </w:p>
          <w:p>
            <w:r>
              <w:t>D. $\mathrm{Cu}$.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Để bảo vệ vỏ tàu biển bằng thép người ta thường gắn vỏ tàu (phần ngoài ngâm dưới nước) những tấm kim loại bằng $\mathrm{Zn}$.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Che_7_23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Kim loại phản ứng được với dung dịch $\mathrm{HCl}$ loãng là</w:t>
            </w:r>
          </w:p>
          <w:p>
            <w:r>
              <w:t>A. $\mathrm{Cu}$.</w:t>
            </w:r>
          </w:p>
          <w:p>
            <w:r>
              <w:t>B. Al.</w:t>
            </w:r>
          </w:p>
          <w:p>
            <w:r>
              <w:t>C. Ag.</w:t>
            </w:r>
          </w:p>
          <w:p>
            <w:r>
              <w:t>D. Au.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$\mathrm{Al}$ phản ứng được với $\mathrm{HCl}$.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Che_7_24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Kim loại nào sau đây có nhiệt độ nóng chảy cao nhất?</w:t>
            </w:r>
          </w:p>
          <w:p>
            <w:r>
              <w:t>A. Ag.</w:t>
            </w:r>
          </w:p>
          <w:p>
            <w:r>
              <w:t>B. W.</w:t>
            </w:r>
          </w:p>
          <w:p>
            <w:r>
              <w:t>C. Fe.</w:t>
            </w:r>
          </w:p>
          <w:p>
            <w:r>
              <w:t>D. $\mathrm{Cr}$.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W có nhiệt độ nóng chảy cao nhất.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Che_7_25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Cho m gam bột $\mathrm{Al}$ vào $250 \mathrm{ml}$ dung dịch $\mathrm{Fe}_{2}\left(\mathrm{SO}_{4}\right)_{3}$ 0,3M và $\mathrm{CuSO}_{4}$ 0,6M. Sau phản ứng hoàn toàn thu được 13,8 gam kim loại. Giá trị của m là</w:t>
            </w:r>
          </w:p>
          <w:p>
            <w:r>
              <w:t>A. 4,86 .</w:t>
            </w:r>
          </w:p>
          <w:p>
            <w:r>
              <w:t>B. 2,70 .</w:t>
            </w:r>
          </w:p>
          <w:p>
            <w:r>
              <w:t>C. 5,40 .</w:t>
            </w:r>
          </w:p>
          <w:p>
            <w:r>
              <w:t>D. 4,05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Nếu dung dịch $\mathrm{Fe}_{2}\left(\mathrm{SO}_{4}\right)_{3}$ và $\mathrm{CuSO}_{4}$ hết</w:t>
            </w:r>
          </w:p>
          <w:p>
            <w:r>
              <w:t>$\Rightarrow \mathrm{m}_{\mathrm{Fe}}+\mathrm{m}_{\mathrm{Cu}}=0,3 \cdot 0,25 \cdot 2 \cdot 56+0,25 \cdot 0,6 \cdot 64=18&gt;13,8$</w:t>
            </w:r>
          </w:p>
          <w:p>
            <w:r>
              <w:t>$\Rightarrow \mathrm{m}_{\mathrm{Fe}}=13,8-9,6=4,2$ gam</w:t>
            </w:r>
          </w:p>
          <w:p>
            <w:r>
              <w:t>$\mathrm{n}_{\mathrm{Fe}}=0,075 \mathrm{~mol}$</w:t>
            </w:r>
          </w:p>
          <w:p>
            <w:r>
              <w:t>Bảo toàn $\mathrm{e}: 3 \mathrm{n}_{\mathrm{Al}}=2 \mathrm{n}_{\mathrm{Cu} 2+}+2 \mathrm{n}_{\mathrm{Fe}}+\mathrm{n}_{\mathrm{Fe} 3+}=0,6 \mathrm{~mol}$</w:t>
            </w:r>
          </w:p>
          <w:p>
            <w:r>
              <w:t>$\mathrm{n}_{\mathrm{Al}}=0,2 \mathrm{~mol}$</w:t>
            </w:r>
          </w:p>
          <w:p>
            <w:r>
              <w:t>$\mathrm{m}_{\mathrm{Al}}=0,2 \cdot 27=5,40$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Che_7_26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Hỗn hợp $\mathrm{X}$ gồm 2 axit hữu cơ no, đơn chức. Trung hòa hết 6,7 gam $\mathrm{X}$ bằng dung dịch $\mathrm{NaOH}$ rồi cô cạn dung dịch sau phản ứng thu được 8,9 gam muối khan. Còn khi cho 6,7 gam $\mathrm{X}$ tác dụng với lượng dư dung dịch $\mathrm{AgNO}_{3}$ trong $\mathrm{NH}_{3}$ thì thu được 10,8 gam bạc. Công thức 2 axit là</w:t>
            </w:r>
          </w:p>
          <w:p>
            <w:r>
              <w:t>A. $\mathrm{HCOOH}$ và $\mathrm{CH}_{3} \mathrm{COOH}$.</w:t>
            </w:r>
          </w:p>
          <w:p>
            <w:r>
              <w:t>B. $\mathrm{HCOOH}$ và $\mathrm{C}_{3} \mathrm{H}_{7} \mathrm{COOH}$.</w:t>
            </w:r>
          </w:p>
          <w:p>
            <w:r>
              <w:t>C. $\mathrm{HCOOH}$ và $\mathrm{C}_{2} \mathrm{H}_{5} \mathrm{COOH}$.</w:t>
            </w:r>
          </w:p>
          <w:p>
            <w:r>
              <w:t>D. $\mathrm{HCOOCH}_{3}$ và $\mathrm{CH}_{3} \mathrm{COOH}$.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$\mathrm{X}+\mathrm{AgNO}_{3} / \mathrm{NH}_{3} \Rightarrow \mathrm{X}$ có $\mathrm{HCOOH}$</w:t>
            </w:r>
          </w:p>
          <w:p>
            <w:r>
              <w:t>$\mathrm{n}_{\mathrm{HCOOH}}=1 / 2 \mathrm{n}_{\mathrm{Ag}}=0,05 \mathrm{~mol}$</w:t>
            </w:r>
          </w:p>
          <w:p>
            <w:r>
              <w:t>$\mathrm{m}_{\mathrm{axit} \text { còn lại }}=6,7-0,05.46=4,4$ gam</w:t>
            </w:r>
          </w:p>
          <w:p>
            <w:r>
              <w:t>BTKL: 6,7 + 40x $=8,9+18 x$</w:t>
            </w:r>
          </w:p>
          <w:p>
            <w:r>
              <w:t>$\Rightarrow \mathrm{n}_{\mathrm{NaOH}}=\mathrm{x}=0,1 \mathrm{~mol}$</w:t>
            </w:r>
          </w:p>
          <w:p>
            <w:r>
              <w:t>$\mathrm{n}_{\text {axit còn lại }}=0,1-0,05=0,05$</w:t>
            </w:r>
          </w:p>
          <w:p>
            <w:r>
              <w:t>$\mathrm{M}_{\text {axit còn lại }}=4,4 / 005=88$</w:t>
            </w:r>
          </w:p>
          <w:p>
            <w:r>
              <w:t>$\Rightarrow$ Công thức 2 axit là $\mathrm{HCOOH}$ và $\mathrm{C}_{3} \mathrm{H}_{7} \mathrm{COOH}$.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Che_7_27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Cho các phát biểu sau:</w:t>
            </w:r>
          </w:p>
          <w:p>
            <w:r>
              <w:t>(1) Fructozo và glucozơ đều có khả năng tham gia phản ứng tráng bạc.</w:t>
            </w:r>
          </w:p>
          <w:p>
            <w:r>
              <w:t>(2) Saccarozo và tinh bột đều không bị thủy phân khi có axit $\mathrm{H}_{2} \mathrm{SO}_{4}$ (loãng) làm xúc tác.</w:t>
            </w:r>
          </w:p>
          <w:p>
            <w:r>
              <w:t>(3) Tinh bột được tạo thành trong cây xanh nhờ quá trình quang hợp.</w:t>
            </w:r>
          </w:p>
          <w:p>
            <w:r>
              <w:t>(4) Xenlulozo và saccarozo đều thuộc loại đisaccarit.</w:t>
            </w:r>
          </w:p>
          <w:p>
            <w:r>
              <w:t>Phát biểu đúng là</w:t>
            </w:r>
          </w:p>
          <w:p>
            <w:r>
              <w:t>A. (1) và (2).</w:t>
            </w:r>
          </w:p>
          <w:p>
            <w:r>
              <w:t>B. (2) và (4).</w:t>
            </w:r>
          </w:p>
          <w:p>
            <w:r>
              <w:t>C. (3) và (4).</w:t>
            </w:r>
          </w:p>
          <w:p>
            <w:r>
              <w:t>D. (1) và (3).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Phát biểu đúng là (1) và (3).</w:t>
            </w:r>
          </w:p>
          <w:p>
            <w:r>
              <w:t>(2) sai, vì saccarozo và tinh bột đều bị thủy phân khi có axit $\mathrm{H}_{2} \mathrm{SO}_{4}$ (loãng) làm xúc tác.</w:t>
            </w:r>
          </w:p>
          <w:p>
            <w:r>
              <w:t>(4) sai, vì xenlulozơ và saccarozơ đều thuộc loại polisaccarit.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Che_7_28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Cho chất hữu cơ $\mathrm{X}$ có công thức phân tử $\mathrm{C}_{2} \mathrm{H}_{8} \mathrm{~N}_{2} \mathrm{O}_{3}$. Cho $3,24 \mathrm{~g} \mathrm{X}$ tác dụng với $500 \mathrm{ml}$ dung dịch KOH 0,1M. Sau khi kết thúc phản ứng thu được chất hữu cơ Y và dung dịch Z. Cô cạn dung dịch $\mathrm{Z}$ thu được $\mathrm{m}$ gam chất rắn. Giá trị của $\mathrm{m}$ là</w:t>
            </w:r>
          </w:p>
          <w:p>
            <w:r>
              <w:t>A. 5,5 .</w:t>
            </w:r>
          </w:p>
          <w:p>
            <w:r>
              <w:t>B. 4,5 .</w:t>
            </w:r>
          </w:p>
          <w:p>
            <w:r>
              <w:t>C. 4,15 .</w:t>
            </w:r>
          </w:p>
          <w:p>
            <w:r>
              <w:t>D. 3,05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là $\mathrm{C}_{2} \mathrm{H}_{5} \mathrm{NH}_{3} \mathrm{NO}_{3}+\mathrm{KOH} \rightarrow \mathrm{C}_{2} \mathrm{H}_{5} \mathrm{NH}_{2}+\mathrm{KNO}_{3}+\mathrm{H}_{2} \mathrm{O}$</w:t>
            </w:r>
          </w:p>
          <w:p>
            <w:r>
              <w:t>$\mathrm{n}_{\mathrm{x}}=0,03 \mathrm{~mol}$</w:t>
            </w:r>
          </w:p>
          <w:p>
            <w:r>
              <w:t>$\mathrm{n}_{\text {Кон }}=0,05 \mathrm{~mol}$</w:t>
            </w:r>
          </w:p>
          <w:p>
            <w:r>
              <w:t>$\mathrm{Z}$ gồm $\mathrm{KNO}_{3}+\mathrm{KOH}$ dư</w:t>
            </w:r>
          </w:p>
          <w:p>
            <w:r>
              <w:t>$\mathrm{m}=0,03.101+0,02.56=4,15 \mathrm{~mol}$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Che_7_29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Thực hiện thí nghiệm điều chế isoamylaxetat theo các bước như sau:</w:t>
            </w:r>
          </w:p>
          <w:p>
            <w:r>
              <w:t>Bước 1: Thêm $4 \mathrm{ml}$ ancol isoamylic và $4 \mathrm{ml}$ axit axetic kết tinh và khoảng $2 \mathrm{ml}_{2} \mathrm{SO}_{4}$ đặc vào ống nghiệm khô. Lắc đều.</w:t>
            </w:r>
          </w:p>
          <w:p>
            <w:r>
              <w:t>Bước 2: Đưa ống nghiệm vào nồi nước sôi từ 10-15 phút. Sau đó lấy ra và làm lạnh.</w:t>
            </w:r>
          </w:p>
          <w:p>
            <w:r>
              <w:t>Bước 3: Cho hỗn hợp trong ống nghiệm vào một ống nghiệm lớn hơn chứa $10 \mathrm{ml}$ nước lạnh.</w:t>
            </w:r>
          </w:p>
          <w:p>
            <w:r>
              <w:t>Cho các phát biểu sau:</w:t>
            </w:r>
          </w:p>
          <w:p>
            <w:r>
              <w:t>(a) Tại bước 2 xảy ra phản ứng este hoá.</w:t>
            </w:r>
          </w:p>
          <w:p>
            <w:r>
              <w:t>(b) Sau bước 3, hỗn hợp chất lỏng tách thành hai lớp.</w:t>
            </w:r>
          </w:p>
          <w:p>
            <w:r>
              <w:t>(c) Có thể thay nước lạnh trong ống nghiệm ở bước 3 bằng dung dịch $\mathrm{HCl}$ bão hoà.</w:t>
            </w:r>
          </w:p>
          <w:p>
            <w:r>
              <w:t>(d) Sau bước 3, hỗn hợp chất lỏng thu được có mùi chuối chín.</w:t>
            </w:r>
          </w:p>
          <w:p>
            <w:r>
              <w:t>(e) $\mathrm{H}_{2} \mathrm{SO}_{4}$ đặc đóng vai trò là chất xúc tác và hút nước để chuyển dịch cân bằng theo chiều tạo este.</w:t>
            </w:r>
          </w:p>
          <w:p>
            <w:r>
              <w:t>Số phát biểu đúng là</w:t>
            </w:r>
          </w:p>
          <w:p>
            <w:r>
              <w:t>A. 3.</w:t>
            </w:r>
          </w:p>
          <w:p>
            <w:r>
              <w:t>B. 2 .</w:t>
            </w:r>
          </w:p>
          <w:p>
            <w:r>
              <w:t>C. 5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đúng.</w:t>
            </w:r>
          </w:p>
          <w:p>
            <w:r>
              <w:t>(c) sai, vì không thể thay nước lạnh trong ống nghiệm ở bước 3 bằng dung dịch $\mathrm{HCl}$ bão hoà mà dung $\mathrm{NaCl}$ bão hòa.</w:t>
            </w:r>
          </w:p>
          <w:p>
            <w:r>
              <w:t>(d) đúng.</w:t>
            </w:r>
          </w:p>
          <w:p>
            <w:r>
              <w:t>(e) đúng.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Che_7_30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Hỗn hợp $\mathrm{X}$ gồm $\mathrm{H}_{2}, \mathrm{C}_{2} \mathrm{H}_{4}, \mathrm{C}_{3} \mathrm{H}_{6}$ có tỉ khối so với $\mathrm{H}_{2}$ là 9,25. Cho 22,4 lít $\mathrm{X}$ (đktc) vào bình dựng kín có sẵn ít bột Ni. Đun nóng bình một thời gian thu được hỗn hợp khí Y có tỉ khối so với $\mathrm{H}_{2}$ bằng 10. Tổng số $\mathrm{mol} \mathrm{H}_{2}$ đã phản ứng là</w:t>
            </w:r>
          </w:p>
          <w:p>
            <w:r>
              <w:t>A. $0,050 \mathrm{~mol}$.</w:t>
            </w:r>
          </w:p>
          <w:p>
            <w:r>
              <w:t>B. $0,070 \mathrm{~mol}$.</w:t>
            </w:r>
          </w:p>
          <w:p>
            <w:r>
              <w:t>C. $0,015 \mathrm{~mol}$.</w:t>
            </w:r>
          </w:p>
          <w:p>
            <w:r>
              <w:t>D. $0,075 \mathrm{~mol}$.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$\mathrm{m}_{\mathrm{X}}=1.9,25.2=18,5$ gam $=\mathrm{m}_{\mathrm{Y}}$</w:t>
            </w:r>
          </w:p>
          <w:p>
            <w:r>
              <w:t>$\mathrm{n}_{\mathrm{Y}}=\mathrm{m}_{\mathrm{Y}} / 20=0,925 \mathrm{~mol}$</w:t>
            </w:r>
          </w:p>
          <w:p>
            <w:r>
              <w:t>$\mathrm{n}_{\mathrm{H} 2}=1-0,925=0,075 \mathrm{~mol}$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Che_7_31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Cho một lượng hỗn hợp $\mathrm{X}$ gồm $\mathrm{x}$ mol $\mathrm{CaC}_{2}$ và $\mathrm{y}$ mol $\mathrm{Al}_{4} \mathrm{C}_{3}$ vào $\mathrm{H}_{2} \mathrm{O}$ dư thu được dung dịch $\mathrm{Y}$, hỗn hợp khí $\mathrm{Z}\left(\mathrm{C}_{2} \mathrm{H}_{2}, \mathrm{CH}_{4}\right)$ và $3 \mathrm{a}$ gam kết tủa $\mathrm{Al}(\mathrm{OH})_{3}$. Đốt cháy hoàn toàn $\mathrm{Z}$, rồi cho toàn bộ sản phẩm cháy vào dung dịch $\mathrm{Y}$ thu được $\mathrm{a}$ gam kết tủa. Biết các phản ứng đều xảy ra hoàn toàn. Tỉ lệ $\mathrm{x}$ : $\mathrm{y}$ bằng</w:t>
            </w:r>
          </w:p>
          <w:p>
            <w:r>
              <w:t>A. 1: 1 .</w:t>
            </w:r>
          </w:p>
          <w:p>
            <w:r>
              <w:t>B. 2: 1 .</w:t>
            </w:r>
          </w:p>
          <w:p>
            <w:r>
              <w:t>C. $1: 2$.</w:t>
            </w:r>
          </w:p>
          <w:p>
            <w:r>
              <w:t>D. $1: 3$.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Bảo toàn nguyên tố $\mathrm{C}, \mathrm{Ca}$</w:t>
            </w:r>
          </w:p>
          <w:p>
            <w:r>
              <w:t>$\mathrm{n}_{\mathrm{CO} 2}=2 \mathrm{x}+3 \mathrm{y}$</w:t>
            </w:r>
          </w:p>
          <w:p>
            <w:r>
              <w:t>$\mathrm{n}_{\mathrm{Ca}(\mathrm{AlO2}) 3}=\mathrm{x}$</w:t>
            </w:r>
          </w:p>
          <w:p>
            <w:r>
              <w:t>$\Rightarrow \mathrm{n}_{\mathrm{Al}(\mathrm{OH}) 3}$ trong $\mathrm{Y}=2 \mathrm{x}$</w:t>
            </w:r>
          </w:p>
          <w:p>
            <w:r>
              <w:t>$\Rightarrow \mathrm{n}_{\mathrm{Al}(\mathrm{OH}) 3}=6 \mathrm{x} \mathrm{mol}$</w:t>
            </w:r>
          </w:p>
          <w:p>
            <w:r>
              <w:t>Bảo toàn nguyên tố $\mathrm{Al}$ ta có: $4 \mathrm{y}=6 \mathrm{x}+2 \mathrm{x} \Rightarrow \mathrm{x}: \mathrm{y}=1: 2$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Che_7_32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Cho các phát biểu sau:</w:t>
            </w:r>
          </w:p>
          <w:p>
            <w:r>
              <w:t>(a) Tính khử của Fe mạnh hơn $\mathrm{Cu}$.</w:t>
            </w:r>
          </w:p>
          <w:p>
            <w:r>
              <w:t>(b) Kim loại có độ cứng lớn nhất là $\mathrm{Cr}$.</w:t>
            </w:r>
          </w:p>
          <w:p>
            <w:r>
              <w:t>(c) Một dây $\mathrm{Al}$ nối với dây $\mathrm{Cu}$ được thả vào dung dịch $\mathrm{HCl}$ sẽ xảy ra ăn mòn điện hóa..</w:t>
            </w:r>
          </w:p>
          <w:p>
            <w:r>
              <w:t>(d) Hỗn hợp gồm $\mathrm{Cu}$ và $\mathrm{Fe}_{2} \mathrm{O}_{3}$ (tỉ lệ mol 1:1) tan được hoàn toàn trong dung dịch $\mathrm{HCl}$ dư.</w:t>
            </w:r>
          </w:p>
          <w:p>
            <w:r>
              <w:t>Số phát biểu đúng là</w:t>
            </w:r>
          </w:p>
          <w:p>
            <w:r>
              <w:t>A. 4</w:t>
            </w:r>
          </w:p>
          <w:p>
            <w:r>
              <w:t>B. 3.</w:t>
            </w:r>
          </w:p>
          <w:p>
            <w:r>
              <w:t>C. 2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đúng.</w:t>
            </w:r>
          </w:p>
          <w:p>
            <w:r>
              <w:t>(c) đúng.</w:t>
            </w:r>
          </w:p>
          <w:p>
            <w:r>
              <w:t>(d) aúng.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Che_7_33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Xà phòng hóa hoàn toàn $\mathrm{m}$ gam tristearin bằng dung dịch $\mathrm{KOH}$ dư, thu được 115,92 gam muối. Giá trị của m là</w:t>
            </w:r>
          </w:p>
          <w:p>
            <w:r>
              <w:t>A. 112,46 .</w:t>
            </w:r>
          </w:p>
          <w:p>
            <w:r>
              <w:t>B. 106,80 .</w:t>
            </w:r>
          </w:p>
          <w:p>
            <w:r>
              <w:t>C. 128,88 .</w:t>
            </w:r>
          </w:p>
          <w:p>
            <w:r>
              <w:t>D. 106,08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$1 / 3 \mathrm{n}_{\text {muối }}=\mathrm{n}_{\text {tristearin }}=0,12 \mathrm{~mol}$</w:t>
            </w:r>
          </w:p>
          <w:p>
            <w:r>
              <w:t>$\mathrm{m}=0,12.890=106,80$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Che_7_34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Cho $\mathrm{m}$ gam Fe tác dụng hoàn toàn với dung dịch $\mathrm{HCl}$ dư được 3,36 lít khí $\mathrm{H}_{2}$ (đktc). Giá trị của $m$ là</w:t>
            </w:r>
          </w:p>
          <w:p>
            <w:r>
              <w:t>A. 2,8 .</w:t>
            </w:r>
          </w:p>
          <w:p>
            <w:r>
              <w:t>B. 8,4 .</w:t>
            </w:r>
          </w:p>
          <w:p>
            <w:r>
              <w:t>C. 11,2 .</w:t>
            </w:r>
          </w:p>
          <w:p>
            <w:r>
              <w:t>D. 5,6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$\mathrm{n}_{\mathrm{H} 2}=0,15 \mathrm{~mol}=\mathrm{n}_{\mathrm{Fe}}$</w:t>
            </w:r>
          </w:p>
          <w:p>
            <w:r>
              <w:t>$\Rightarrow \mathrm{m}=0,15.56=8,4$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Che_7_35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Cho 7,02 gam kim loại $\mathrm{M}$ tác dụng với $300 \mathrm{ml}$ dung dịch $\mathrm{Fe}\left(\mathrm{NO}_{3}\right)_{3} 1 \mathrm{M}$ sau khi phản ứng hoàn toàn thu được 7,98 gam kim loại. Kim loại $\mathrm{M}$ là</w:t>
            </w:r>
          </w:p>
          <w:p>
            <w:r>
              <w:t>A. $\mathrm{Mg}$.</w:t>
            </w:r>
          </w:p>
          <w:p>
            <w:r>
              <w:t>B. Al.</w:t>
            </w:r>
          </w:p>
          <w:p>
            <w:r>
              <w:t>C. $\mathrm{Zn}$.</w:t>
            </w:r>
          </w:p>
          <w:p>
            <w:r>
              <w:t>D. Ni.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hóa trị của $M$ là $\mathrm{a} \quad(\mathrm{a}=1,2,3)$</w:t>
            </w:r>
          </w:p>
          <w:p>
            <w:r>
              <w:t>Có $\mathrm{n}_{\mathrm{Fe}}=0,3 \mathrm{~mol}$</w:t>
            </w:r>
          </w:p>
          <w:p>
            <w:r>
              <w:t>$\mathrm{m}_{\mathrm{Fe}}=0,3.56=16,8$ gam $&gt;7,89$ gam</w:t>
            </w:r>
          </w:p>
          <w:p>
            <w:r>
              <w:t>$\Rightarrow$ Kim loại sau phản ứng là Fe.</w:t>
            </w:r>
          </w:p>
          <w:p>
            <w:r>
              <w:t>Có $\mathrm{m}_{\mathrm{Fe}}=7,92 \mathrm{gam} \Rightarrow \mathrm{n}_{\mathrm{Fe}}=0,1425 \mathrm{~mol}$</w:t>
            </w:r>
          </w:p>
          <w:p>
            <w:r>
              <w:t>Bảo toàn e: a. $\mathrm{n}_{\mathrm{M}}=\mathrm{n}_{\mathrm{Fe} 3+}+2 \mathrm{n}_{\mathrm{Fe}}$</w:t>
            </w:r>
          </w:p>
          <w:p>
            <w:r>
              <w:t>$\Rightarrow$ a. $7,02 / \mathrm{M}_{\mathrm{M}}=0,3+2 \mathrm{n}_{\mathrm{Fe}}$</w:t>
            </w:r>
          </w:p>
          <w:p>
            <w:r>
              <w:t>$\Rightarrow \mathrm{a} \cdot 7,02 \cdot \mathrm{M}_{\mathrm{M}}=0,585$</w:t>
            </w:r>
          </w:p>
          <w:p>
            <w:r>
              <w:t>Với a $=$ 1,3 (loại)</w:t>
            </w:r>
          </w:p>
          <w:p>
            <w:r>
              <w:t>Với $\mathrm{a}=2 \Rightarrow \mathrm{M}_{\mathrm{M}}=24(\mathrm{Mg})$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Che_7_36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Cho 24,84 gam hơi nước đi qua than (dư) nung đỏ thu được hỗn hợp khí X gồm CO 2, CO và $\mathrm{H}_{2}$. Cho $\mathrm{X}$ đi qua ống chứa $\mathrm{CuO}$ dư đun nóng thu được hỗn hợp khí và hơi $\mathrm{Y}$. Cho $\mathrm{Y}$ vào dung dịch chứa hỗn hợp $\mathrm{NaOH} 1 \mathrm{M}$ và $\mathrm{Ba}(\mathrm{OH})_{2} 0,36 \mathrm{M}$ được $\mathrm{m}$ gam kết tủa và dung dịch $\mathrm{Z}$. Cô cạn $\mathrm{Z}$, lấy chất rắn nung nóng đến khối lượng không đổi, sau đó cho nước dư vào thu được dung dịch $\mathrm{T}$ và còn lại $1,25 \mathrm{~m}$ gam chất rắn không tan. Cho từ dung dịch $\mathrm{HCl}$ vào $\mathrm{T}$ đến khi bắt đầu thoát khí thì thấy hết 0,35 mol HCl. Biết các phản ứng xảy ra hoàn toàn. Phần trăm thể tích $\mathrm{CO}$ trong $\mathrm{X}$ gần nhất với giá trị nào sau đây?</w:t>
            </w:r>
          </w:p>
          <w:p>
            <w:r>
              <w:t>A. 78,9 .</w:t>
            </w:r>
          </w:p>
          <w:p>
            <w:r>
              <w:t>B. 27,8 .</w:t>
            </w:r>
          </w:p>
          <w:p>
            <w:r>
              <w:t>C. 63,9 .</w:t>
            </w:r>
          </w:p>
          <w:p>
            <w:r>
              <w:t>D. 8,3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rắn chỉ tan một phần trong nước nên $\mathrm{Z}$ chứa $\mathrm{Ba}^{2+}$</w:t>
            </w:r>
          </w:p>
          <w:p>
            <w:r>
              <w:t>$\mathrm{T}+\mathrm{HCl}$ có khí thoát ra $\Rightarrow \mathrm{Z}$ chứa $\mathrm{HCO}_{3}{ }^{-}$</w:t>
            </w:r>
          </w:p>
          <w:p>
            <w:r>
              <w:t>$\mathrm{n}_{\mathrm{NaOH}}=\mathrm{x}$</w:t>
            </w:r>
          </w:p>
          <w:p>
            <w:r>
              <w:t>$\mathrm{n}_{\mathrm{Ba}(\mathrm{OH}) 2}=0,36 \mathrm{X}$</w:t>
            </w:r>
          </w:p>
          <w:p>
            <w:r>
              <w:t>$\mathrm{n}_{\mathrm{BaCO} 3}=\mathrm{m} / 197=\mathrm{y}$</w:t>
            </w:r>
          </w:p>
          <w:p>
            <w:r>
              <w:t>$\mathrm{Z}$ chứa $\mathrm{NaHCO}_{3}(\mathrm{x} \mathrm{mol})$ và $\mathrm{Ba}\left(\mathrm{HCO}_{3}\right)_{2}(0,36 \mathrm{x}-\mathrm{y})$</w:t>
            </w:r>
          </w:p>
          <w:p>
            <w:r>
              <w:t>Nung $\mathrm{Z}$ thu được $\mathrm{Na}_{2} \mathrm{CO}_{3}(0,5 x)$ và $\mathrm{BaO}(0,36 x-y)$</w:t>
            </w:r>
          </w:p>
          <w:p>
            <w:r>
              <w:t>$\Rightarrow \mathrm{n}_{\mathrm{BaCO} 3}=0,36 \mathrm{x}-\mathrm{y}=1,25 \mathrm{y}$</w:t>
            </w:r>
          </w:p>
          <w:p>
            <w:r>
              <w:t>T gồm $\mathrm{NaOH}(1,25 y .2=2,5 y)$ và $\mathrm{Na}_{2} \mathrm{CO}_{3}$ dư $(0,5 x-1,25 y)$</w:t>
            </w:r>
          </w:p>
          <w:p>
            <w:r>
              <w:t>$\mathrm{HCl}$ từ từ vào $\mathrm{T}$ đến khi bắt đầu thoát khí</w:t>
            </w:r>
          </w:p>
          <w:p>
            <w:r>
              <w:t>$\mathrm{n}_{\mathrm{HCl}}=2,5 \mathrm{y}+0,5 \mathrm{x}-1,25 \mathrm{y}=0,35$</w:t>
            </w:r>
          </w:p>
          <w:p>
            <w:r>
              <w:t>Từ $1,2 \Rightarrow \mathrm{x}=0,5 ; \mathrm{y}=0,08$</w:t>
            </w:r>
          </w:p>
          <w:p>
            <w:r>
              <w:t>Bảo toàn nguyên tố $\mathrm{C} \Rightarrow \mathrm{n}_{\mathrm{CO}(\mathrm{Y})}=\mathrm{y}+\mathrm{x}+2 \cdot(0,36 \mathrm{x}-\mathrm{y})=0,78$</w:t>
            </w:r>
          </w:p>
          <w:p>
            <w:r>
              <w:t>$\mathrm{X}$ chứa $\mathrm{n}_{\mathrm{CO} 2}=\mathrm{a} ; \mathrm{n}_{\mathrm{CO}}=\mathrm{b}$</w:t>
            </w:r>
          </w:p>
          <w:p>
            <w:r>
              <w:t>$\mathrm{n}_{\mathrm{H} 2}=\mathrm{n}_{\mathrm{H} 2 \mathrm{O}}=1,38$</w:t>
            </w:r>
          </w:p>
          <w:p>
            <w:r>
              <w:t>BTNT'' $\mathrm{C} '$ ' $\mathrm{a}+\mathrm{b}=0,78$</w:t>
            </w:r>
          </w:p>
          <w:p>
            <w:r>
              <w:t>Bảo toàn $\mathrm{e}: 4 \mathrm{a}+2 \mathrm{~b}=1,38.2$</w:t>
            </w:r>
          </w:p>
          <w:p>
            <w:r>
              <w:t>$\Rightarrow \mathrm{a}=0,6 ; \mathrm{b}=0,18$</w:t>
            </w:r>
          </w:p>
          <w:p>
            <w:r>
              <w:t>$\% \mathrm{~V}_{\mathrm{CO}}=8,33 \%$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Che_7_37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Este $\mathrm{X}$ đơn chức có tỉ khối so với oxi bằng 2,3125. Đun nóng 10,98 g hỗn hợp $\mathrm{E}$ chứa $\mathrm{X}$ và este $\mathrm{Y}$ (chỉ chứa một loại nhóm chức, mạch hở) cần dùng $300 \mathrm{ml}$ dung dịch $\mathrm{NaOH} 0,5 \mathrm{M}$ thu được hỗn hợp Z chứa 2 ancol có cùng số cacbon và hỗn hợp chứa $\mathrm{x}$ gam muối $\mathrm{A}$ và y gam muối $\mathrm{B}\left(\mathrm{M}_{\mathrm{A}}&lt;\mathrm{M}_{\mathrm{B}}\right)$. Dẫn từ từ toàn bộ $\mathrm{Z}$ qua bình đựng Na dư để phản ứng xảy ra hoàn toàn, sau khi khí thoát ra hết thì thấy khối lượng bình tăng 5,85 g. Tỉ lệ y: x có giá trị là</w:t>
            </w:r>
          </w:p>
          <w:p>
            <w:r>
              <w:t>A. 0,245 .</w:t>
            </w:r>
          </w:p>
          <w:p>
            <w:r>
              <w:t>B. 0,255 .</w:t>
            </w:r>
          </w:p>
          <w:p>
            <w:r>
              <w:t>C. 0,712 .</w:t>
            </w:r>
          </w:p>
          <w:p>
            <w:r>
              <w:t>D. 0,346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$\mathrm{M}_{\mathrm{X}}=2,3125.32=74$</w:t>
            </w:r>
          </w:p>
          <w:p>
            <w:r>
              <w:t>$\mathrm{X}$ là $\mathrm{C}_{3} \mathrm{H}_{6} \mathrm{O}_{2}$</w:t>
            </w:r>
          </w:p>
          <w:p>
            <w:r>
              <w:t>$\mathrm{n}_{\mathrm{NaOH}}=0,15 \mathrm{~mol}=\mathrm{n}_{\mathrm{OH}-\text { trong ancol }}$</w:t>
            </w:r>
          </w:p>
          <w:p>
            <w:r>
              <w:t>$\Rightarrow \mathrm{n}_{\mathrm{H} 2}=1 / 2 \mathrm{nOH}_{\mathrm{OH}}=0,075 \mathrm{~mol}$</w:t>
            </w:r>
          </w:p>
          <w:p>
            <w:r>
              <w:t>Có $5,85=m_{\mathrm{Z}}-\mathrm{m}_{\mathrm{H} 2}$</w:t>
            </w:r>
          </w:p>
          <w:p>
            <w:r>
              <w:t>$\Rightarrow \mathrm{m}_{\mathrm{Z}}=6$ gam</w:t>
            </w:r>
          </w:p>
          <w:p>
            <w:r>
              <w:t>Có $0,15 / 3 \leq \mathrm{n}_{\mathrm{Z}}&lt;0,15$</w:t>
            </w:r>
          </w:p>
          <w:p>
            <w:r>
              <w:t>$\Rightarrow 120&gt;\mathrm{Mz}_{\mathrm{Z}}&gt;40$</w:t>
            </w:r>
          </w:p>
          <w:p>
            <w:r>
              <w:t>Mà $\mathrm{X}$ là $\mathrm{C}_{3} \mathrm{H}_{6} \mathrm{O}_{2}$</w:t>
            </w:r>
          </w:p>
          <w:p>
            <w:r>
              <w:t>$\Rightarrow \mathrm{Z}$ gồm $\mathrm{C}_{2} \mathrm{H}_{5} \mathrm{OH}(\mathrm{a} \mathrm{mol})$ và $\mathrm{C}_{2} \mathrm{H}_{4}(\mathrm{OH})_{2}(\mathrm{~b} \mathrm{~mol})$</w:t>
            </w:r>
          </w:p>
          <w:p>
            <w:r>
              <w:t>$46 a+62 b=6$</w:t>
            </w:r>
          </w:p>
          <w:p>
            <w:r>
              <w:t>$a+2 b=0,15$</w:t>
            </w:r>
          </w:p>
          <w:p>
            <w:r>
              <w:t>$\Rightarrow \mathrm{a}=0,09 ; \mathrm{b}=0,03$</w:t>
            </w:r>
          </w:p>
          <w:p>
            <w:r>
              <w:t>$\Rightarrow \mathrm{n}_{\mathrm{HCOONa}}=0,09 \mathrm{~mol}$</w:t>
            </w:r>
          </w:p>
          <w:p>
            <w:r>
              <w:t>Có $\mathrm{m}_{\mathrm{Y}}=10,98-\mathrm{m}_{\mathrm{X}}=10,98-0,09.74=4,32$ gam</w:t>
            </w:r>
          </w:p>
          <w:p>
            <w:r>
              <w:t>$\mathrm{M}_{\mathrm{Y}}=4,32 / 0,03=144$</w:t>
            </w:r>
          </w:p>
          <w:p>
            <w:r>
              <w:t>$\Rightarrow \mathrm{Y}$ là $\left(\mathrm{C}_{2} \mathrm{H}_{3} \mathrm{COO}\right)(\mathrm{HCOO}) \mathrm{C}_{2} \mathrm{H}_{4}$</w:t>
            </w:r>
          </w:p>
          <w:p>
            <w:r>
              <w:t>$\Rightarrow \mathrm{n}_{\mathrm{HCOONa}}=0,09+0,03=0,12 \mathrm{~mol}$</w:t>
            </w:r>
          </w:p>
          <w:p>
            <w:r>
              <w:t>$\mathrm{m}_{\mathrm{C} 2 \mathrm{H} 3 \mathrm{COONa}}=0,03 \mathrm{~mol}$</w:t>
            </w:r>
          </w:p>
          <w:p>
            <w:r>
              <w:t>$\Rightarrow \mathrm{y}: \mathrm{x}=2,82: 8,16=0,346$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Che_7_38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Cho 57,2 gam hỗn hợp gồm $\mathrm{NaOH}$ và $\mathrm{Na}_{3} \mathrm{PO}_{4}$ ( tỉ lệ mol tương ứng là 2:3) vào 600ml dung dịch $\mathrm{H}_{2} \mathrm{SO}_{4}$ 0,5M, sau phản ứng thu được hỗn hợp chất rắn $\mathrm{X}$. Trong $\mathrm{X}$ chất có số mol lớn nhất là</w:t>
            </w:r>
          </w:p>
          <w:p>
            <w:r>
              <w:t>A. 0,4 .</w:t>
            </w:r>
          </w:p>
          <w:p>
            <w:r>
              <w:t>B. 0,1 .</w:t>
            </w:r>
          </w:p>
          <w:p>
            <w:r>
              <w:t>C. 0,2 .</w:t>
            </w:r>
          </w:p>
          <w:p>
            <w:r>
              <w:t>D. 0,3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$\mathrm{n}_{\mathrm{NaOH}}=0,2 \mathrm{~mol}$</w:t>
            </w:r>
          </w:p>
          <w:p>
            <w:r>
              <w:t>$\mathrm{n}_{\mathrm{Na} 3 \mathrm{PO} 4}=0,3 \mathrm{~mol}$</w:t>
            </w:r>
          </w:p>
          <w:p>
            <w:r>
              <w:t>$\mathrm{n}_{\mathrm{H} 2 \mathrm{SO} 4}=0,3 \mathrm{~mol}$</w:t>
            </w:r>
          </w:p>
          <w:p>
            <w:r>
              <w:t>$\Rightarrow \mathrm{n}_{\mathrm{H}^{+}}=0,6 \mathrm{~mol}$</w:t>
            </w:r>
          </w:p>
          <w:p>
            <w:r>
              <w:t>$\mathrm{H}^{+}+\mathrm{OH}^{-} \rightarrow \mathrm{H}_{2} \mathrm{O}$</w:t>
            </w:r>
          </w:p>
          <w:p>
            <w:r>
              <w:t>$\Rightarrow \mathrm{n}_{\mathrm{H}^{+}}$còn lại $=0,6-0,2=0,4 \mathrm{~mol}$ Có $\mathrm{n}_{\mathrm{H}^{+}} / \mathrm{n}_{\mathrm{PO}^{3-}}{ }^{3-}=0,4 / 0,3=1,33$</w:t>
            </w:r>
          </w:p>
          <w:p>
            <w:r>
              <w:t>$\Rightarrow$ Tạo muối gồm $\mathrm{NaH}_{2} \mathrm{PO}_{4}$ và $\mathrm{Na}_{2} \mathrm{HPO}_{4}$</w:t>
            </w:r>
          </w:p>
          <w:p>
            <w:r>
              <w:t>$2 \mathrm{H}^{+}+\mathrm{PO}_{4}{ }^{3-} \rightarrow \mathrm{H}_{2} \mathrm{PO}_{4}^{-}$</w:t>
            </w:r>
          </w:p>
          <w:p>
            <w:r>
              <w:t>$\mathrm{x} \quad \mathrm{x}$</w:t>
            </w:r>
          </w:p>
          <w:p>
            <w:r>
              <w:t>$\mathrm{H}^{+}+\mathrm{PO}_{4}{ }^{3-} \rightarrow \mathrm{HPO}_{4}{ }^{2-}$</w:t>
            </w:r>
          </w:p>
          <w:p>
            <w:r>
              <w:t>$\mathrm{y} \quad \mathrm{y}$</w:t>
            </w:r>
          </w:p>
          <w:p>
            <w:r>
              <w:t>Có $\mathrm{n}_{\mathrm{H}^{+}}=2 \mathrm{x}+\mathrm{y}=0,4$</w:t>
            </w:r>
          </w:p>
          <w:p>
            <w:r>
              <w:t>BT NT' 'P' $\mathrm{x}+\mathrm{y}=0,3$</w:t>
            </w:r>
          </w:p>
          <w:p>
            <w:r>
              <w:t>Từ $1,2 \Rightarrow \mathrm{x}=0,1 ; \mathrm{y}=0,2$</w:t>
            </w:r>
          </w:p>
          <w:p>
            <w:r>
              <w:t>Muối gồm $\mathrm{Na}^{+}(1,1 \mathrm{~mol}), \mathrm{HPO}_{4}{ }^{2-}(0,2 \mathrm{~mol}), \mathrm{H}_{2} \mathrm{PO}_{4}^{-}(0,1 \mathrm{~mol}), \mathrm{SO}_{4}{ }^{2-}(0,3 \mathrm{~mol})$</w:t>
            </w:r>
          </w:p>
          <w:p>
            <w:r>
              <w:t>Muối $\mathrm{n}_{\mathrm{Na} 2 \mathrm{SO} 4}=0,3 \mathrm{~mol}$</w:t>
            </w:r>
          </w:p>
          <w:p>
            <w:r>
              <w:t>$\mathrm{n}_{\mathrm{NaH} 2 \mathrm{PO}}=0,1 \mathrm{~mol}$</w:t>
            </w:r>
          </w:p>
          <w:p>
            <w:r>
              <w:t>$\mathrm{n}_{\mathrm{Na} 2 \mathrm{HPO} 4}=0,2 \mathrm{~mol}$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Che_7_39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X, Y là 2 axit cacboxylic no, đơn chức, mạch hở là đồng đẳng kế tiếp $\left(\mathrm{M}_{\mathrm{X}}&lt;\mathrm{M}_{\mathrm{Y}}\right)$, T là este tạo bởi $\mathrm{X}$ với một ancol 2 chức $\mathrm{Z}$. Đốt cháy hoàn toàn 4,494 gam hỗn hợp $\mathrm{M}$ gồm $\mathrm{X}, \mathrm{Y}, \mathrm{Z}, \mathrm{T}$ bằng vừa đủ lượng khí $\mathrm{O}_{2}$, thu được 3,6064 lít $\mathrm{CO}_{2}$ (đktc) và 2,898 gam $\mathrm{H}_{2} \mathrm{O}$. Mặt khác, 4,494 gam M phản ứng vừa đủ với $280 \mathrm{ml}$ dung dịch $\mathrm{KOH}$ 0,2M, đun nóng. Phát biểu nào sau đây đúng?</w:t>
            </w:r>
          </w:p>
          <w:p>
            <w:r>
              <w:t>A. X không có khả năng làm mất màu nước brom.</w:t>
            </w:r>
          </w:p>
          <w:p>
            <w:r>
              <w:t>B. Thành phần theo số $\mathrm{mol}$ của $\mathrm{Y}$ trong $\mathrm{M}$ là $18 \%$.</w:t>
            </w:r>
          </w:p>
          <w:p>
            <w:r>
              <w:t>C. Tổng số nguyên tử $\mathrm{H}$ trong 2 phân tử $\mathrm{X}, \mathrm{Y}$ bằng 10 .</w:t>
            </w:r>
          </w:p>
          <w:p>
            <w:r>
              <w:t>D. Tổng số nguyên tử $\mathrm{C}$ trong 2 phân tử $\mathrm{X}, \mathrm{Y}$ bằng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Có: $\mathrm{n}_{\mathrm{CO} 2}=0,161 \mathrm{~mol}$</w:t>
            </w:r>
          </w:p>
          <w:p>
            <w:r>
              <w:t>$\mathrm{n}_{\mathrm{H} 2 \mathrm{O}}=0,161 \mathrm{~mol}$</w:t>
            </w:r>
          </w:p>
          <w:p>
            <w:r>
              <w:t>có $\mathrm{n}_{\mathrm{CO} 2}=\mathrm{n}_{\mathrm{H} 2 \mathrm{O}} \Rightarrow$ ancol no, 2 chức</w:t>
            </w:r>
          </w:p>
          <w:p>
            <w:r>
              <w:t>$\mathrm{HCOOH} \quad(\mathrm{x} \mathrm{mol})$</w:t>
            </w:r>
          </w:p>
          <w:p>
            <w:r>
              <w:t>$\mathrm{C}_{2} \mathrm{H}_{4}(\mathrm{OH})_{2}(\mathrm{y} \mathrm{mol})$</w:t>
            </w:r>
          </w:p>
          <w:p>
            <w:r>
              <w:t>$\mathrm{CH}_{2} \quad(\mathrm{z} \mathrm{mol})$</w:t>
            </w:r>
          </w:p>
          <w:p>
            <w:r>
              <w:t>$\mathrm{H}_{2} \mathrm{O} \quad$ (t mol)</w:t>
            </w:r>
          </w:p>
          <w:p>
            <w:r>
              <w:t>Có BTNT'' $\mathrm{C}$ ', $\mathrm{x}+2 \mathrm{y}+\mathrm{z}=0,161$</w:t>
            </w:r>
          </w:p>
          <w:p>
            <w:r>
              <w:t>BTNT''H' $2 x+6 y+2 z+2 t=0,161.2$</w:t>
            </w:r>
          </w:p>
          <w:p>
            <w:r>
              <w:t>Có $\mathrm{x}=\mathrm{n}_{\mathrm{KOH}}=0,056 \mathrm{~mol}$</w:t>
            </w:r>
          </w:p>
          <w:p>
            <w:r>
              <w:t>Mà $46 x+62 y+14 z+18 t=4,494$</w:t>
            </w:r>
          </w:p>
          <w:p>
            <w:r>
              <w:t>$\Rightarrow \mathrm{x}=0,056 ; \mathrm{y}=0,028 ; \mathrm{z}=0,049 ; \mathrm{t}=-0,028$</w:t>
            </w:r>
          </w:p>
          <w:p>
            <w:r>
              <w:t>$\Rightarrow \mathrm{n}_{\mathrm{T}}=-\mathrm{n}_{\mathrm{H} 2 \mathrm{O}} / 2=0,014 \mathrm{~mol}$</w:t>
            </w:r>
          </w:p>
          <w:p>
            <w:r>
              <w:t>$\Rightarrow \mathrm{n}_{\mathrm{Z}}=0,028-0,014=0,014 \mathrm{~mol}$</w:t>
            </w:r>
          </w:p>
          <w:p>
            <w:r>
              <w:t>$\Rightarrow \mathrm{n}_{\mathrm{X}, \mathrm{Y}}=0,056-0,014 \cdot 2=0,028 \mathrm{~mol}$</w:t>
            </w:r>
          </w:p>
          <w:p>
            <w:r>
              <w:t>Do $\mathrm{n}_{\mathrm{CH} 2}=0,049 \mathrm{~mol}$</w:t>
            </w:r>
          </w:p>
          <w:p>
            <w:r>
              <w:t>$\Rightarrow \mathrm{n}_{\mathrm{CH} 2}(\mathrm{Z})=0,014 \mathrm{~mol}$</w:t>
            </w:r>
          </w:p>
          <w:p>
            <w:r>
              <w:t>$\mathrm{n}_{\mathrm{CH} 2}$ ở $\mathrm{T}$ gốc ancol là 0,014 $\Rightarrow \mathrm{n}_{\mathrm{CH} 2}$ ở trong $\mathrm{X}, \mathrm{Y}$ và gốc axit $\mathrm{T}=0,021 \mathrm{~mol}$</w:t>
            </w:r>
          </w:p>
          <w:p>
            <w:r>
              <w:t>$\Rightarrow$ Hai axit là $\mathrm{HCOOH}(0,021 \mathrm{~mol})$ và $\mathrm{CH}_{3} \mathrm{COOH}(0,007 \mathrm{~mol})$</w:t>
            </w:r>
          </w:p>
          <w:p>
            <w:r>
              <w:t>$A$ sai, vì $\mathrm{A}$ làm mất màu dung dịch brom</w:t>
            </w:r>
          </w:p>
          <w:p>
            <w:r>
              <w:t>$\mathrm{HCOOH}+\mathrm{Br}_{2} \rightarrow 2 \mathrm{HBr}+\mathrm{CO}_{2}$</w:t>
            </w:r>
          </w:p>
          <w:p>
            <w:r>
              <w:t>B sai, vì thành phần theo số mol của $\mathrm{Y}$ trong $\mathrm{M}=0,007.100 \% / 0,056=12,5 \%$</w:t>
            </w:r>
          </w:p>
          <w:p>
            <w:r>
              <w:t>$C$ sai, vì tổng số nguyên tử $\mathrm{H}$ trong 2 phân tử $\mathrm{X}, \mathrm{Y}$ bằng 6 .</w:t>
            </w:r>
          </w:p>
          <w:p>
            <w:r>
              <w:t>D đúng.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Che_7_40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Hỗn hợp $\mathrm{E}$ gồm chất $\mathrm{X}\left(\mathrm{C}_{\mathrm{m}} \mathrm{H}_{2 \mathrm{~m}+4} \mathrm{O}_{4} \mathrm{~N}_{2}\right.$ : là muối của axit cacboxylic hai chức) và chất $\mathrm{Y}$ $\left(\mathrm{C}_{\mathrm{n}} \mathrm{H}_{2 \mathrm{n}+3} \mathrm{O}_{2} \mathrm{~N}\right.$ : là muối của axit cacboxylic đơn chức). Đốt cháy hoàn toàn $0,1 \mathrm{~mol} \mathrm{E}$ cần vừa đủ $0,26 \mathrm{~mol} \mathrm{O}_{2}$, thu được $\mathrm{N}_{2}, \mathrm{CO}_{2}$ và 0,4 mol $\mathrm{H}_{2} \mathrm{O}$. Mặt khác, cho $0,1 \mathrm{~mol} \mathrm{E}$ tác dụng hết với dung dịch $\mathrm{NaOH}$, cô cạn dung dịch sau phản ứng, thu được hỗn hợp hai chất khí đều làm xanh quỳ tím ẩm và a gam hỗn hợp hai muối khan. Giá trị của a là</w:t>
            </w:r>
          </w:p>
          <w:p>
            <w:r>
              <w:t>A. 11,32 .</w:t>
            </w:r>
          </w:p>
          <w:p>
            <w:r>
              <w:t>B. 10,76 .</w:t>
            </w:r>
          </w:p>
          <w:p>
            <w:r>
              <w:t>C. 9,44 .</w:t>
            </w:r>
          </w:p>
          <w:p>
            <w:r>
              <w:t>D. 11,60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số mol của $\mathrm{Y}, \mathrm{X}$ lần lượt là $\mathrm{a}, \mathrm{b}$</w:t>
            </w:r>
          </w:p>
          <w:p>
            <w:r>
              <w:t>$n_{02}=\mathrm{a} \cdot(1,5 \mathrm{n}-0,25)+\mathrm{b} \cdot(1,5 m-1)=0,26$</w:t>
            </w:r>
          </w:p>
          <w:p>
            <w:r>
              <w:t>$\mathrm{n}_{\mathrm{H} O} \mathrm{O}=\mathrm{a} .(\mathrm{n}-1,5)+\mathrm{b} .(\mathrm{m}+2)=0,4$</w:t>
            </w:r>
          </w:p>
          <w:p>
            <w:r>
              <w:t>Mà $\mathrm{a}+\mathrm{b}=0,1$</w:t>
            </w:r>
          </w:p>
          <w:p>
            <w:r>
              <w:t>$\Rightarrow \mathrm{a}=0,04 ; \mathrm{b}=0,06 ; \mathrm{na}+\mathrm{mb}=0,22$</w:t>
            </w:r>
          </w:p>
          <w:p>
            <w:r>
              <w:t>$\Rightarrow 2 \mathrm{n}+3 \mathrm{~m}=11$</w:t>
            </w:r>
          </w:p>
          <w:p>
            <w:r>
              <w:t>Do $\mathrm{m} \geq 2, \mathrm{n} \geq 1 \Rightarrow \mathrm{n}=1$ và $\mathrm{m}=3$</w:t>
            </w:r>
          </w:p>
          <w:p>
            <w:r>
              <w:t>$\mathrm{Y}, \mathrm{X}$ lần lượt là $\mathrm{HCOONH}_{4}(0,04 \mathrm{~mol})$ và $\mathrm{CH}_{3} \mathrm{NH}_{3} \mathrm{OOC}-\mathrm{COONH}_{4}(0,06 \mathrm{~mol})$</w:t>
            </w:r>
          </w:p>
          <w:p>
            <w:r>
              <w:t>Muối gồm $\mathrm{HCOONa}(0,04 \mathrm{~mol})$ và $(\mathrm{COONa})_{2}(0,06 \mathrm{~mol})$</w:t>
            </w:r>
          </w:p>
          <w:p>
            <w:r>
              <w:t>$\Rightarrow \mathrm{a}=10,76$ gam</w:t>
            </w:r>
          </w:p>
          <w:p>
            <w:r>
              <w:t>Chọn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