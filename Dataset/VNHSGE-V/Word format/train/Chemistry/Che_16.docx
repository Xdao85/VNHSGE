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Che_16_1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Tơ nào sau đây thuộc loại tơ thiên nhiên?</w:t>
            </w:r>
          </w:p>
          <w:p>
            <w:r>
              <w:t>A. Tơ nilon-6.</w:t>
            </w:r>
          </w:p>
          <w:p>
            <w:r>
              <w:t>B. Tơ visco.</w:t>
            </w:r>
          </w:p>
          <w:p>
            <w:r>
              <w:t>C. Tơ tằm.</w:t>
            </w:r>
          </w:p>
          <w:p>
            <w:r>
              <w:t>D. Tơ nitron.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tằm là tơ thiên nhiên.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Ở điều kiện thường, amin nào sau đâytồn tại ở trạng thái lỏng?</w:t>
            </w:r>
          </w:p>
          <w:p>
            <w:r>
              <w:t>A. Anilin.</w:t>
            </w:r>
          </w:p>
          <w:p>
            <w:r>
              <w:t>B. Đimetylamin.</w:t>
            </w:r>
          </w:p>
          <w:p>
            <w:r>
              <w:t>C. Etylamin.</w:t>
            </w:r>
          </w:p>
          <w:p>
            <w:r>
              <w:t>D. Metylamin.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Ở điều kiện thường, anilin tồn tại ở trạng thái lỏng.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Chất nào sau đâythuộc loại ancol no, đơn chức, mạch hở?</w:t>
            </w:r>
          </w:p>
          <w:p>
            <w:r>
              <w:t>A. $\mathrm{C}_{3} \mathrm{H}_{5}(\mathrm{OH})_{3}$.</w:t>
            </w:r>
          </w:p>
          <w:p>
            <w:r>
              <w:t>B. $\mathrm{C}_{2} \mathrm{H}_{5} \mathrm{OH}$.</w:t>
            </w:r>
          </w:p>
          <w:p>
            <w:r>
              <w:t>C. $\mathrm{C}_{2} \mathrm{H}_{4}(\mathrm{OH})_{2}$.</w:t>
            </w:r>
          </w:p>
          <w:p>
            <w:r>
              <w:t>D. $\mathrm{CH}_{2}=\mathrm{CHCH}_{2} \mathrm{OH}$.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$\mathrm{C}_{2} \mathrm{H}_{5} \mathrm{OH}$ thuộc loại ancol no, đơn chức, mạch hở.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Chất nào sau đâylà chất điện li mạnh?</w:t>
            </w:r>
          </w:p>
          <w:p>
            <w:r>
              <w:t>A. $\mathrm{NH}_{3}$.</w:t>
            </w:r>
          </w:p>
          <w:p>
            <w:r>
              <w:t>B. $\mathrm{HCl}$.</w:t>
            </w:r>
          </w:p>
          <w:p>
            <w:r>
              <w:t>C. $\mathrm{C}_{6} \mathrm{H}_{12} \mathrm{O}_{6}$.</w:t>
            </w:r>
          </w:p>
          <w:p>
            <w:r>
              <w:t>D. $\mathrm{CH}_{3} \mathrm{COOH}$.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$\mathrm{HCl}$ là chất điện li mạnh.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Muối nào sau đâykhông bị nhiệt phân?</w:t>
            </w:r>
          </w:p>
          <w:p>
            <w:r>
              <w:t>A. $\mathrm{NaNO}_{3}$.</w:t>
            </w:r>
          </w:p>
          <w:p>
            <w:r>
              <w:t>B. $\mathrm{NaHCO}_{3}$.</w:t>
            </w:r>
          </w:p>
          <w:p>
            <w:r>
              <w:t>C. $\mathrm{CaCO}_{3}$.</w:t>
            </w:r>
          </w:p>
          <w:p>
            <w:r>
              <w:t>D. $\mathrm{Na}_{2} \mathrm{CO}_{3}$.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$\mathrm{Na}_{2} \mathrm{CO}_{3}$ không bị nhiệt phân.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Số liên kết peptit trong phân tử Ala-Gly-Ala-Gly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liên kết peptit trong phân tử Ala-Gly-Ala-Gly là 3.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Trong phòng thí nghiệm, kim loại Na được bảo quản bằng cách ngâm trong chất lỏng nào sau đây?</w:t>
            </w:r>
          </w:p>
          <w:p>
            <w:r>
              <w:t>A. Ancol etylic.</w:t>
            </w:r>
          </w:p>
          <w:p>
            <w:r>
              <w:t>B. Dầu hỏa.</w:t>
            </w:r>
          </w:p>
          <w:p>
            <w:r>
              <w:t>C. Nước.</w:t>
            </w:r>
          </w:p>
          <w:p>
            <w:r>
              <w:t>D. Giấm ăn.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phòng thí nghiệm, kim loại Na được bảo quản bằng cách ngâm trong dầu hỏa.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Thành phần chính của đường mía là</w:t>
            </w:r>
          </w:p>
          <w:p>
            <w:r>
              <w:t>A. saccarozơ.</w:t>
            </w:r>
          </w:p>
          <w:p>
            <w:r>
              <w:t>B. fructozo.</w:t>
            </w:r>
          </w:p>
          <w:p>
            <w:r>
              <w:t>C. xenlulozơ.</w:t>
            </w:r>
          </w:p>
          <w:p>
            <w:r>
              <w:t>D. glucozó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Thành phần chính của đường mía là saccarozơ.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Cho 6,72 gam Fe tác dụng hết với dung dịch $\mathrm{CuSO}_{4}$ dư, thu được $\mathrm{m}$ gam $\mathrm{Cu}$. Giá trị của $\mathrm{m}$ là</w:t>
            </w:r>
          </w:p>
          <w:p>
            <w:r>
              <w:t>A. 6,72.</w:t>
            </w:r>
          </w:p>
          <w:p>
            <w:r>
              <w:t>B. 7,68.</w:t>
            </w:r>
          </w:p>
          <w:p>
            <w:r>
              <w:t>C. 15,36 .</w:t>
            </w:r>
          </w:p>
          <w:p>
            <w:r>
              <w:t>D. 3,84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$\mathrm{n}_{\mathrm{Fe}}=\mathrm{n}_{\mathrm{Cu}}=0,12 \mathrm{~mol}$</w:t>
            </w:r>
          </w:p>
          <w:p>
            <w:r>
              <w:t>$\mathrm{m}_{\mathrm{Cu}}=0,12.64=7,68 \mathrm{gam}$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Chất nào dưới đây không phải là este?</w:t>
            </w:r>
          </w:p>
          <w:p>
            <w:r>
              <w:t>A. $\mathrm{HCOOCH}_{3}$.</w:t>
            </w:r>
          </w:p>
          <w:p>
            <w:r>
              <w:t>B. $\mathrm{HCOOC}_{6} \mathrm{H}_{5}$.</w:t>
            </w:r>
          </w:p>
          <w:p>
            <w:r>
              <w:t>C. $\mathrm{CH}_{3} \mathrm{COOH}$.</w:t>
            </w:r>
          </w:p>
          <w:p>
            <w:r>
              <w:t>D. $\mathrm{CH}_{3} \mathrm{COOCH}_{3}$.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\mathrm{COOH}$ không phải là este.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Polime nào sau đây không chứa nguyên tố nitơ trong phân tử?</w:t>
            </w:r>
          </w:p>
          <w:p>
            <w:r>
              <w:t>A. Tơ tằm.</w:t>
            </w:r>
          </w:p>
          <w:p>
            <w:r>
              <w:t>B. Poliacrilonitrin.</w:t>
            </w:r>
          </w:p>
          <w:p>
            <w:r>
              <w:t>C. Polietilen.</w:t>
            </w:r>
          </w:p>
          <w:p>
            <w:r>
              <w:t>D. Tơ nilon-6.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Polietilen không chứa nguyên tố nitơ trong phân tử.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Chất nào sau đâyđược dùng làm mềm nước có tính cứng vĩnh cửu?</w:t>
            </w:r>
          </w:p>
          <w:p>
            <w:r>
              <w:t>A. $\mathrm{HCl}$.</w:t>
            </w:r>
          </w:p>
          <w:p>
            <w:r>
              <w:t>B. $\mathrm{NaCl}$.</w:t>
            </w:r>
          </w:p>
          <w:p>
            <w:r>
              <w:t>C. $\mathrm{Na}_{3} \mathrm{PO}_{4}$.</w:t>
            </w:r>
          </w:p>
          <w:p>
            <w:r>
              <w:t>D. $\mathrm{H}_{2} \mathrm{SO}_{4}$.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$\mathrm{Na}_{3} \mathrm{PO}_{4}$ được dùng làm mềm nước có tính cứng vĩnh cửu.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Kim loại nào sau đây điều chế bằng phương pháp nhiệt luyện?</w:t>
            </w:r>
          </w:p>
          <w:p>
            <w:r>
              <w:t>A. $\mathrm{K}$.</w:t>
            </w:r>
          </w:p>
          <w:p>
            <w:r>
              <w:t>B. Ca.</w:t>
            </w:r>
          </w:p>
          <w:p>
            <w:r>
              <w:t>C. Fe.</w:t>
            </w:r>
          </w:p>
          <w:p>
            <w:r>
              <w:t>D. Na.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Fe được điều chế bằng phương pháp nhiệt luyện.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Chất nào sau đâylà chất béo?</w:t>
            </w:r>
          </w:p>
          <w:p>
            <w:r>
              <w:t>A. Etyl axetat.</w:t>
            </w:r>
          </w:p>
          <w:p>
            <w:r>
              <w:t>B. Tinh bột.</w:t>
            </w:r>
          </w:p>
          <w:p>
            <w:r>
              <w:t>C. Tripanmitin.</w:t>
            </w:r>
          </w:p>
          <w:p>
            <w:r>
              <w:t>D. Glixerol.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Tripanmitin là chất béo.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Chất nào sau đâydùng chế thuốc đau dạ dày, làm bột nở?</w:t>
            </w:r>
          </w:p>
          <w:p>
            <w:r>
              <w:t>A. $\mathrm{NaHCO}_{3}$.</w:t>
            </w:r>
          </w:p>
          <w:p>
            <w:r>
              <w:t>B. $\mathrm{NaOH}$</w:t>
            </w:r>
          </w:p>
          <w:p>
            <w:r>
              <w:t>C. $\mathrm{NaNO}_{3}$.</w:t>
            </w:r>
          </w:p>
          <w:p>
            <w:r>
              <w:t>D. $\mathrm{NaCl}$.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$\mathrm{NaHCO}_{3}$ dùng chế thuốc đau dạ dày, làm bột nở.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Cho các kim loại: $\mathrm{Fe}, \mathrm{Ag}, \mathrm{Cu}$, $\mathrm{Al}$. Kim loại dẫn điện tốt nhất là</w:t>
            </w:r>
          </w:p>
          <w:p>
            <w:r>
              <w:t>A. $\mathrm{Cu}$.</w:t>
            </w:r>
          </w:p>
          <w:p>
            <w:r>
              <w:t>B. Al.</w:t>
            </w:r>
          </w:p>
          <w:p>
            <w:r>
              <w:t>C. Fe.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 các kim loại: $\mathrm{Fe}, \mathrm{Ag}, \mathrm{Cu}, \mathrm{Al}$. Kim loại dẫn điện tốt nhất là $\mathrm{Ag}$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Tính chất vật lí nào sau đây của kim loại không phải do các electron tự do gây ra?</w:t>
            </w:r>
          </w:p>
          <w:p>
            <w:r>
              <w:t>A. Tính cứng.</w:t>
            </w:r>
          </w:p>
          <w:p>
            <w:r>
              <w:t>B. Tính dẻo.C. Tính dẫn điện và dẫn nhiệt.</w:t>
            </w:r>
          </w:p>
          <w:p>
            <w:r>
              <w:t>D. Ánh kim.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cứng của kim loại không phải do các electron tự do gây ra.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Thành phần chính của phân đạm urê là</w:t>
            </w:r>
          </w:p>
          <w:p>
            <w:r>
              <w:t>A. $\mathrm{K}_{2} \mathrm{SO}_{4}$.</w:t>
            </w:r>
          </w:p>
          <w:p>
            <w:r>
              <w:t>B. $\mathrm{Ca}\left(\mathrm{H}_{2} \mathrm{PO}_{4}\right)_{2}$.</w:t>
            </w:r>
          </w:p>
          <w:p>
            <w:r>
              <w:t>C. $\mathrm{KCl}$.</w:t>
            </w:r>
          </w:p>
          <w:p>
            <w:r>
              <w:t>D. $\left(\mathrm{NH}_{2}\right)_{2} \mathrm{CO}$.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Thành phần chính của phân đạm urê là $\left(\mathrm{NH}_{2}\right)_{2} \mathrm{CO}$.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Ở Việt Nam, xăng sinh học E5 (được pha chế từ 5\% etanol nguyên chất - E100 và 95\% xăng RON92) được sử dụng thử nghiệm từ năm 2010.Công thức etanol là</w:t>
            </w:r>
          </w:p>
          <w:p>
            <w:r>
              <w:t>A. $\mathrm{C}_{2} \mathrm{H}_{5} \mathrm{OH}$.</w:t>
            </w:r>
          </w:p>
          <w:p>
            <w:r>
              <w:t>B. $\mathrm{CH}_{3} \mathrm{CHO}$.</w:t>
            </w:r>
          </w:p>
          <w:p>
            <w:r>
              <w:t>C. $\mathrm{C}_{2} \mathrm{H}_{6}$.</w:t>
            </w:r>
          </w:p>
          <w:p>
            <w:r>
              <w:t>D. $\mathrm{CH}_{4}$.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etanol là $\mathrm{C}_{2} \mathrm{H}_{5} \mathrm{OH}$.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Canxi oxit có tính hút ẩm mạnh nên được dùng làm khô nhiều chất.Công thức của canxi oxit là</w:t>
            </w:r>
          </w:p>
          <w:p>
            <w:r>
              <w:t>A. $\mathrm{CaO}$.</w:t>
            </w:r>
          </w:p>
          <w:p>
            <w:r>
              <w:t>B. $\mathrm{CaSO}_{4}$.</w:t>
            </w:r>
          </w:p>
          <w:p>
            <w:r>
              <w:t>C. $\mathrm{CaCO}_{3}$.</w:t>
            </w:r>
          </w:p>
          <w:p>
            <w:r>
              <w:t>D. $\mathrm{Ca}(\mathrm{OH})_{2}$.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canxi oxit là $\mathrm{CaO}$.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Chất $\mathrm{X}$ có công thức phân tử $\mathrm{C}_{4} \mathrm{H}_{8} \mathrm{O}_{2}$. Khi cho $\mathrm{X}$ tác dụng với dung dịch $\mathrm{NaOH}$ đun nóng, thu được chất $\mathrm{Y}$ có công thức phân tử $\mathrm{CHO}_{2} \mathrm{Na}$.Công thức cấu tạo rút gọn của $\mathrm{X}$ là</w:t>
            </w:r>
          </w:p>
          <w:p>
            <w:r>
              <w:t>A. $\mathrm{CH}_{3} \mathrm{COOC}_{2} \mathrm{H}_{5}$.</w:t>
            </w:r>
          </w:p>
          <w:p>
            <w:r>
              <w:t>B. $\mathrm{HCOOC}_{2} \mathrm{H}_{5}$</w:t>
            </w:r>
          </w:p>
          <w:p>
            <w:r>
              <w:t>C. $\mathrm{HCOOC}_{3} \mathrm{H}_{7}$.</w:t>
            </w:r>
          </w:p>
          <w:p>
            <w:r>
              <w:t>D. $\mathrm{C}_{2} \mathrm{H}_{5} \mathrm{COOCH}_{3}$.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cấu tạo rút gọn của $\mathrm{X}$ là $\mathrm{HCOOC}_{3} \mathrm{H}_{7}$.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Este nào sau đây tác dụng với dung dịch $\mathrm{NaOH}$ thu được $\mathrm{C}_{2} \mathrm{H}_{5} \mathrm{OH}$ ?</w:t>
            </w:r>
          </w:p>
          <w:p>
            <w:r>
              <w:t>A. $\mathrm{CH}_{3} \mathrm{COOCH}_{3}$.</w:t>
            </w:r>
          </w:p>
          <w:p>
            <w:r>
              <w:t>B. $\mathrm{HCOOC}_{2} \mathrm{H}_{5}$.</w:t>
            </w:r>
          </w:p>
          <w:p>
            <w:r>
              <w:t>C. $\mathrm{C}_{2} \mathrm{H}_{5} \mathrm{COOCH}_{3}$.</w:t>
            </w:r>
          </w:p>
          <w:p>
            <w:r>
              <w:t>D. $\mathrm{HCOOC}_{2} \mathrm{H}_{3}$.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$\mathrm{HCOOC}_{2} \mathrm{H}_{5}$ tác dụng với dung dịch $\mathrm{NaOH}$ thu được $\mathrm{C}_{2} \mathrm{H}_{5} \mathrm{OH}$.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Cho các ion sau: $\mathrm{Cu}^{2+}, \mathrm{Zn}^{2+}$, $\mathrm{Ag}^{+}, \mathrm{Ca}^{2+}$. Ion có tính oxi hóa mạnh nhất là</w:t>
            </w:r>
          </w:p>
          <w:p>
            <w:r>
              <w:t>A. $\mathrm{Ag}^{+}$.</w:t>
            </w:r>
          </w:p>
          <w:p>
            <w:r>
              <w:t>B. $\mathrm{Ca}^{2+}$.</w:t>
            </w:r>
          </w:p>
          <w:p>
            <w:r>
              <w:t>C. $\mathrm{Zn}^{2+}$.</w:t>
            </w:r>
          </w:p>
          <w:p>
            <w:r>
              <w:t>D. $\mathrm{Cu}^{2+}$.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 các ion sau: $\mathrm{Cu}^{2+}, \mathrm{Zn}^{2+}, \mathrm{Ag}^{+}$, $\mathrm{Ca}^{2+}$. Ion có tính oxi hóa mạnh nhất là $\mathrm{Ag}^{+}$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Nhúng giấy quỳ tím vào dung dịch metylamin, màu quỳ tím chuyển thành</w:t>
            </w:r>
          </w:p>
          <w:p>
            <w:r>
              <w:t>$A$. vàng.</w:t>
            </w:r>
          </w:p>
          <w:p>
            <w:r>
              <w:t>B. đỏ</w:t>
            </w:r>
          </w:p>
          <w:p>
            <w:r>
              <w:t>C. xanh.</w:t>
            </w:r>
          </w:p>
          <w:p>
            <w:r>
              <w:t>D. nâu đỏ.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Nhúng giấy quỳ tím vào dung dịch metylamin, màu quỳ tím chuyển thành xanh.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Đun nóng dung dịch chứa 18 gam glucozơ với lượng dư dung dịch $\mathrm{AgNO}_{3}$ trong $\mathrm{NH}_{3}$. Sau khi phản ứng xảy ra hoàn toàn thu được $\mathrm{m}$ gam $\mathrm{Ag}$. Giá trị của $\mathrm{m}$ là</w:t>
            </w:r>
          </w:p>
          <w:p>
            <w:r>
              <w:t>A. 10,8 .</w:t>
            </w:r>
          </w:p>
          <w:p>
            <w:r>
              <w:t>B. 16,2 .</w:t>
            </w:r>
          </w:p>
          <w:p>
            <w:r>
              <w:t>C. 32,4 .</w:t>
            </w:r>
          </w:p>
          <w:p>
            <w:r>
              <w:t>D. 21,6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$\mathrm{n}_{\mathrm{Ag}}=2 \mathrm{n}_{\text {glucozo }}=0,2 \mathrm{~mol}$</w:t>
            </w:r>
          </w:p>
          <w:p>
            <w:r>
              <w:t>$\mathrm{m}=0,2.108=21,6$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Phát biểu nào sau đây sai?</w:t>
            </w:r>
          </w:p>
          <w:p>
            <w:r>
              <w:t>A. Thành phần chính của bông sợi tự nhiên là xenlulozơ.</w:t>
            </w:r>
          </w:p>
          <w:p>
            <w:r>
              <w:t>B. Xenlulozơ trinitrat là nguyên liệu để sản xuất tơ nhân tạo.</w:t>
            </w:r>
          </w:p>
          <w:p>
            <w:r>
              <w:t>C. Trong mật ong có tới $40 \%$ fructozor.</w:t>
            </w:r>
          </w:p>
          <w:p>
            <w:r>
              <w:t>D. Glucozo trong máu người thường có nồng độ khoảng $0,1 \%$.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 sai, vì xenlulozơ triaxetat là nguyên liệu để sản xuất tơ nhân tạo.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Cho 12 gam hỗn hợp gồm $\mathrm{Fe}$ và $\mathrm{Cu}$ tác dụng với dung dịch $\mathrm{H}_{2} \mathrm{SO}_{4}$ loãng, dur. Sau phản ứng, thu được 2,24 lít khí $\mathrm{H}_{2}$ (đktc), dung dịch $\mathrm{X}$ và $\mathrm{m}$ gam kim loại không tan. Giá trị của $\mathrm{m}$ là</w:t>
            </w:r>
          </w:p>
          <w:p>
            <w:r>
              <w:t>A. 6,4.</w:t>
            </w:r>
          </w:p>
          <w:p>
            <w:r>
              <w:t>B. 3,4 .</w:t>
            </w:r>
          </w:p>
          <w:p>
            <w:r>
              <w:t>C. 5,6.</w:t>
            </w:r>
          </w:p>
          <w:p>
            <w:r>
              <w:t>D. 4,4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$\mathrm{n}_{\mathrm{Fe}}=\mathrm{n}_{\mathrm{H} 2}=0,1 \mathrm{~mol}$</w:t>
            </w:r>
          </w:p>
          <w:p>
            <w:r>
              <w:t>$\Rightarrow \mathrm{m}_{\mathrm{Cu}}=12-\mathrm{m}_{\mathrm{Fe}}=12-0,1.56=6,4$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Cho glyxin tác dụng vừa đủ với $100 \mathrm{ml}$ dung dịch $\mathrm{KOH} 0,2 \mathrm{M}$ thu được dung dịch chứa $\mathrm{m}$ gam muối khan. Giá trị của $m$ là</w:t>
            </w:r>
          </w:p>
          <w:p>
            <w:r>
              <w:t>A. 1,96 .</w:t>
            </w:r>
          </w:p>
          <w:p>
            <w:r>
              <w:t>B. 1,94 .</w:t>
            </w:r>
          </w:p>
          <w:p>
            <w:r>
              <w:t>C. 2,54.</w:t>
            </w:r>
          </w:p>
          <w:p>
            <w:r>
              <w:t>D. 2,26.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$\mathrm{n}_{\mathrm{muố}}=\mathrm{n}_{\text {Кон }}=0,02 \mathrm{~mol}$</w:t>
            </w:r>
          </w:p>
          <w:p>
            <w:r>
              <w:t>$\mathrm{m}_{\text {muối }}=0,02.113=2,26$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Thủy phân hoàn toàn 4,4 gam $\mathrm{CH}_{3} \mathrm{COOC}_{2} \mathrm{H}_{5}$ cần vừa đủ $\mathrm{V} \mathrm{ml}$ dung dịch $\mathrm{NaOH} 0,5 \mathrm{M}$ đun nóng. Giá trị của $\mathrm{V}$ là</w:t>
            </w:r>
          </w:p>
          <w:p>
            <w:r>
              <w:t>A. 200 .</w:t>
            </w:r>
          </w:p>
          <w:p>
            <w:r>
              <w:t>B. 50 .</w:t>
            </w:r>
          </w:p>
          <w:p>
            <w:r>
              <w:t>C. 150 .</w:t>
            </w:r>
          </w:p>
          <w:p>
            <w:r>
              <w:t>D. 100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$\mathrm{n}_{\mathrm{NaOH}}=\mathrm{n}_{\text {este }}=0,05 \mathrm{~mol}$</w:t>
            </w:r>
          </w:p>
          <w:p>
            <w:r>
              <w:t>$\Rightarrow \mathrm{V}=0,05 / 0,5=0,1$ lít $=100 \mathrm{~mL}$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Thực hiện phản ứng điều chế isoamyl axetat (dầu chuối) theo trình tự sau:</w:t>
            </w:r>
          </w:p>
          <w:p>
            <w:r>
              <w:t>Bước 1: Cho $2 \mathrm{ml}$ ancol isoamylic, $2 \mathrm{ml}$ axit axetic nguyên chất và 2 giọt axit sunfuric đặc vào ống nghiệm khô. Bước 2: Lắc đều, đun cách thủy hỗn hợp $8-10$ phút trong nồi nước sôi.</w:t>
            </w:r>
          </w:p>
          <w:p>
            <w:r>
              <w:t>Bước 3: Để nguội, rồi rót hỗn hợp sản phẩm vào ống nghiệm chứa $3-4 \mathrm{ml}$ nước lạnh.</w:t>
            </w:r>
          </w:p>
          <w:p>
            <w:r>
              <w:t>Phát biểu nào sau đây là đúng?</w:t>
            </w:r>
          </w:p>
          <w:p>
            <w:r>
              <w:t>A. Từ hỗn hợp thu được sau bước 3 , tách lấy isoamyl axetat bằng phương pháp chiết.</w:t>
            </w:r>
          </w:p>
          <w:p>
            <w:r>
              <w:t>B. Phản ứng este hóa giữa ancol isoamylic với axit axetic là phản ứng một chiều.</w:t>
            </w:r>
          </w:p>
          <w:p>
            <w:r>
              <w:t>C. Sau bước 3 , hỗn hợp thu được tách thành 3 lớp.</w:t>
            </w:r>
          </w:p>
          <w:p>
            <w:r>
              <w:t>D. Việc cho hỗn hợp sản phẩm vào nước lạnh ở bước 3 nhằm tránh sự thủy phân của isoamyl axetat.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\section{A đúng.}</w:t>
            </w:r>
          </w:p>
          <w:p>
            <w:r>
              <w:t>B sai, vì phản ứng este hóa giữa ancol isoamylic với axit axetic là phản ứng hai chiều.</w:t>
            </w:r>
          </w:p>
          <w:p>
            <w:r>
              <w:t>$C$ sai, vì sau bước 3 , hỗn hợp thu được tách thành 2 lớp.</w:t>
            </w:r>
          </w:p>
          <w:p>
            <w:r>
              <w:t>D sai, vì Việc cho hỗn hợp sản phẩm vào nước lạnh ở bước 3 nhằm tách este ra khỏi hỗn hợp sản phẩm.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các phát biểu sau:</w:t>
            </w:r>
          </w:p>
          <w:p>
            <w:r>
              <w:t>a) Cho dung dịch $\mathrm{AgNO}_{3}$ vào dung dịch $\mathrm{AlCl}_{3}$ có xuất hiện kết tủa trắng.</w:t>
            </w:r>
          </w:p>
          <w:p>
            <w:r>
              <w:t>b) Nhiệt phân $\mathrm{Cu}\left(\mathrm{NO}_{3}\right)_{2}$ thu được sản phẩm có $\mathrm{CuO}$.</w:t>
            </w:r>
          </w:p>
          <w:p>
            <w:r>
              <w:t>c) Hỗn hợp $\mathrm{Na}_{2} \mathrm{O}$ và $\mathrm{Al}_{2} \mathrm{O}_{3}$ (tỉ lệ mol $3: 2$ ) hòa tan hết vào nước dư.</w:t>
            </w:r>
          </w:p>
          <w:p>
            <w:r>
              <w:t>d) Ở nhiệt độ thường, khí $\mathrm{CO}$ khử được $\mathrm{Fe}_{2} \mathrm{O}_{3}$ thành $\mathrm{Fe}$.</w:t>
            </w:r>
          </w:p>
          <w:p>
            <w:r>
              <w:t>e) Nhúng thanh đồng nguyên chất vào dung dịch $\mathrm{HCl}$ có xảy ra ăn mòn điện hóa.</w:t>
            </w:r>
          </w:p>
          <w:p>
            <w:r>
              <w:t>Số phát biểu đúng là</w:t>
            </w:r>
          </w:p>
          <w:p>
            <w:r>
              <w:t>A. 4</w:t>
            </w:r>
          </w:p>
          <w:p>
            <w:r>
              <w:t>B. 5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a) đúng, vì $3 \mathrm{AgNO}_{3}+\mathrm{AlCl}_{3} \rightarrow 3 \mathrm{AgCl}$ (kết tủa trắng) $+\mathrm{Al}\left(\mathrm{NO}_{3}\right)_{3}$</w:t>
            </w:r>
          </w:p>
          <w:p>
            <w:r>
              <w:t>b) đúng, vì $\mathrm{Cu}\left(\mathrm{NO}_{3}\right)_{3} \rightarrow \mathrm{CuO}+\mathrm{O}_{2}+3 \mathrm{NO}_{2}$</w:t>
            </w:r>
          </w:p>
          <w:p>
            <w:r>
              <w:t>c) đúng.</w:t>
            </w:r>
          </w:p>
          <w:p>
            <w:r>
              <w:t>$\mathrm{Na}_{2} \mathrm{O}+\mathrm{H}_{2} \mathrm{O} \rightarrow 2 \mathrm{NaOH}$</w:t>
            </w:r>
          </w:p>
          <w:p>
            <w:r>
              <w:t>За 6 6а</w:t>
            </w:r>
          </w:p>
          <w:p>
            <w:r>
              <w:t>$2 \mathrm{NaOH}+\mathrm{Al}_{2} \mathrm{O}_{3} \rightarrow 2 \mathrm{NaAlO}_{2}+\mathrm{H}_{2} \mathrm{O}$</w:t>
            </w:r>
          </w:p>
          <w:p>
            <w:r>
              <w:t>$6 \mathrm{a} \quad 2 \mathrm{a}$</w:t>
            </w:r>
          </w:p>
          <w:p>
            <w:r>
              <w:t>Có $\mathrm{n}_{\mathrm{NaOH}}&gt;2 \mathrm{n}_{\mathrm{Al} 2 \mathrm{O} 3} \Rightarrow$ hỗn hợp hòa ta hết.</w:t>
            </w:r>
          </w:p>
          <w:p>
            <w:r>
              <w:t>d) sai, vì ở nhiệt độ cao khí $\mathrm{CO}$ khử được $\mathrm{Fe}_{2} \mathrm{O}_{3}$ thành $\mathrm{Fe}$.</w:t>
            </w:r>
          </w:p>
          <w:p>
            <w:r>
              <w:t>e) sai.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Hỗn hợp $E$ chứa các axit béo no, các triglixerit no và glixerol. Đốt cháy hoàn toàn 0,14 mol $\mathrm{E}$ (có khối lượng $\mathrm{m}$ gam) cần vừa đủ $1,885 \mathrm{~mol} \mathrm{O}_{2}$, sản phẩm cháy thu được thấy khối lượng $\mathrm{CO}_{2}$ lớn hơn khối lượng $\mathrm{H}_{2} \mathrm{O}$ là 34,18 gam. Biết $0,14 \mathrm{~mol} \mathrm{E}$ phản ứng được với tối đa $0,06 \mathrm{~mol} \mathrm{NaOH}$. Giá trị của $\mathrm{m}$ là</w:t>
            </w:r>
          </w:p>
          <w:p>
            <w:r>
              <w:t>A. 20,94 .</w:t>
            </w:r>
          </w:p>
          <w:p>
            <w:r>
              <w:t>B. 26,06.</w:t>
            </w:r>
          </w:p>
          <w:p>
            <w:r>
              <w:t>C. 24,32</w:t>
            </w:r>
          </w:p>
          <w:p>
            <w:r>
              <w:t>D. 28,18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 $\mathrm{E}$ thành $\mathrm{HCOOH}(0,06), \mathrm{C}_{3} \mathrm{H}_{5}(\mathrm{OH})_{3}(\mathrm{a}), \mathrm{CH}_{2}$ (b) và $\mathrm{H}_{2} \mathrm{O}(\mathrm{c})$</w:t>
            </w:r>
          </w:p>
          <w:p>
            <w:r>
              <w:t>$\mathrm{n}_{\mathrm{E}}=0,06+\mathrm{a}+\mathrm{c}=0,14$ $\mathrm{n}_{\mathrm{O} 2}=0,06 \cdot 0,5+3,5 \mathrm{a}+1,5 \mathrm{~b}=1,885$</w:t>
            </w:r>
          </w:p>
          <w:p>
            <w:r>
              <w:t>$\mathrm{m}_{\mathrm{CO} 2}-\mathrm{m}_{\mathrm{H} 2 \mathrm{O}}=44 \cdot(0,06+3 \mathrm{a}+\mathrm{b})-18 \cdot(0,06+4 \mathrm{a}+\mathrm{b}+\mathrm{c})=34,18$</w:t>
            </w:r>
          </w:p>
          <w:p>
            <w:r>
              <w:t>$\Rightarrow \mathrm{a}=0,11 ; \mathrm{b}=0,98 ; \mathrm{c}=-0,03$</w:t>
            </w:r>
          </w:p>
          <w:p>
            <w:r>
              <w:t>$\Rightarrow \mathrm{m}_{\mathrm{E}}=26,06$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Cho các phản ứng xảy ra theo đúng tỉ lệ số mol như sau:</w:t>
            </w:r>
          </w:p>
          <w:p>
            <w:r>
              <w:t>$\mathrm{E}+2 \mathrm{NaOH} \rightarrow \mathrm{Y}+2 \mathrm{Z}$</w:t>
            </w:r>
          </w:p>
          <w:p>
            <w:r>
              <w:t>$\mathrm{F}+2 \mathrm{NaOH} \rightarrow \mathrm{Y}+\mathrm{T}+\mathrm{H}_{2} \mathrm{O}$</w:t>
            </w:r>
          </w:p>
          <w:p>
            <w:r>
              <w:t>Biết $\mathrm{E}, \mathrm{F}$ đều là các hợp chất hữu cơ no, mạch hở, có công thức phân tử $\mathrm{C}_{4} \mathrm{H}_{6} \mathrm{O}_{4}$, được tạo thành từ axit cacboxylic và ancol. Cho các phát biểu sau:</w:t>
            </w:r>
          </w:p>
          <w:p>
            <w:r>
              <w:t>(a) Từ chất $Z$ điều chế trực tiếp được axit axetic.</w:t>
            </w:r>
          </w:p>
          <w:p>
            <w:r>
              <w:t>(b) Chất $T$ có nhiệt độ sôi thấp hơn axit axetic.</w:t>
            </w:r>
          </w:p>
          <w:p>
            <w:r>
              <w:t>(c) Đốt cháy $\mathrm{Y}$, thu được sản phẩm gồm $\mathrm{CO}_{2}, \mathrm{H}_{2} \mathrm{O}$ và $\mathrm{Na}_{2} \mathrm{CO}_{3}$.</w:t>
            </w:r>
          </w:p>
          <w:p>
            <w:r>
              <w:t>(d) Chất $\mathrm{E}$ có khả năng tham gia phản ứng tráng bạc. (e) Chất T được dùng để sát trùng dụng cụ y tế.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(E) $\mathrm{CH}_{3} \mathrm{OOC}-\mathrm{COOCH}_{3}$</w:t>
            </w:r>
          </w:p>
          <w:p>
            <w:r>
              <w:t>(F) $\mathrm{C}_{2} \mathrm{H}_{5} \mathrm{OOC}-\mathrm{COOH}$</w:t>
            </w:r>
          </w:p>
          <w:p>
            <w:r>
              <w:t>$\mathrm{Y}$ là $(\mathrm{COONa})_{2}$</w:t>
            </w:r>
          </w:p>
          <w:p>
            <w:r>
              <w:t>$\mathrm{Z}$ là $\mathrm{CH}_{3} \mathrm{OH}$</w:t>
            </w:r>
          </w:p>
          <w:p>
            <w:r>
              <w:t>T là $\mathrm{C}_{2} \mathrm{H}_{5} \mathrm{OH}$</w:t>
            </w:r>
          </w:p>
          <w:p>
            <w:r>
              <w:t>(a) dúng, $\mathrm{CH}_{3} \mathrm{OH}+\mathrm{CO} \rightarrow \mathrm{CH}_{3} \mathrm{COOH}$</w:t>
            </w:r>
          </w:p>
          <w:p>
            <w:r>
              <w:t>(b) đúng.</w:t>
            </w:r>
          </w:p>
          <w:p>
            <w:r>
              <w:t>(c) sai, vì đốt cháy $\mathrm{Y}$, thu được sản phẩm gồm $\mathrm{CO}_{2}$ và $\mathrm{Na}_{2} \mathrm{CO}_{3}$.</w:t>
            </w:r>
          </w:p>
          <w:p>
            <w:r>
              <w:t>(d) sai, vì chất $\mathrm{E}$ không tham gia phản ứng tráng bạc.</w:t>
            </w:r>
          </w:p>
          <w:p>
            <w:r>
              <w:t>(e) đúng.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Cho các phát biểu sau:</w:t>
            </w:r>
          </w:p>
          <w:p>
            <w:r>
              <w:t>(a) Nhỏ vài giọt nước cốt chanh vào cốc sũa xảy ra hiện tượng đông tụ protein.</w:t>
            </w:r>
          </w:p>
          <w:p>
            <w:r>
              <w:t>(b) Trong một phân tử triolein có 3 liên kết $\pi$.</w:t>
            </w:r>
          </w:p>
          <w:p>
            <w:r>
              <w:t>(c) Amilopectin, tơ tằm, lông cừu là những polime thiên nhiên.</w:t>
            </w:r>
          </w:p>
          <w:p>
            <w:r>
              <w:t>(d) Ở điều kiện thường, các amino axit là chất rắn, tan ít trong nước.</w:t>
            </w:r>
          </w:p>
          <w:p>
            <w:r>
              <w:t>(e) Phân tử amilopectin có cấu trúc mạch phân nhánh.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sai, vì trong một phân tử triolein có 6 liên kết $\pi$.</w:t>
            </w:r>
          </w:p>
          <w:p>
            <w:r>
              <w:t>(c) đúng.</w:t>
            </w:r>
          </w:p>
          <w:p>
            <w:r>
              <w:t>(d) sai, vì ở điều kiện thường, các amino axit là chất rắn, tan nhiều trong nước.</w:t>
            </w:r>
          </w:p>
          <w:p>
            <w:r>
              <w:t>(e) đúng.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Che_16_35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sơ đồ chuyển hoá sau:</w:t>
            </w:r>
          </w:p>
          <w:p>
            <w:r>
              <w:t>$\mathrm{NaHCO}_{3} \stackrel{\mathrm{X}}{\longrightarrow} \mathrm{E} \stackrel{\mathrm{Y}}{\longrightarrow} \mathrm{NaHCO}_{3} \stackrel{\mathrm{X}}{\longrightarrow} \mathrm{F} \stackrel{\mathrm{Z}}{\longrightarrow} \mathrm{NaHCO}_{3}$</w:t>
            </w:r>
          </w:p>
          <w:p>
            <w:r>
              <w:t>Biết $\mathrm{X}, \mathrm{Y}, \mathrm{Z}, \mathrm{E}, \mathrm{F}$ là các hợp chất khác nhau; mỗi mũi tên ứng với một phương trình hoá học của phản ứng xảy ra giữa hai chất tương ứng. Các chất $\mathrm{X}, \mathrm{Y}, \mathrm{Z}$ thoả mãn sơ đồ trên lần lượt là</w:t>
            </w:r>
          </w:p>
          <w:p>
            <w:r>
              <w:t>A. $\mathrm{Ca}(\mathrm{OH})_{2}, \mathrm{HCl}, \mathrm{NaOH}$.</w:t>
            </w:r>
          </w:p>
          <w:p>
            <w:r>
              <w:t>B. $\mathrm{NaOH}, \mathrm{CO}_{2}, \mathrm{HCl}$.</w:t>
            </w:r>
          </w:p>
          <w:p>
            <w:r>
              <w:t>C. $\mathrm{HCl}, \mathrm{NaOH}, \mathrm{CO}_{2}$</w:t>
            </w:r>
          </w:p>
          <w:p>
            <w:r>
              <w:t>D. $\mathrm{Ba}(\mathrm{OH})_{2}, \mathrm{CO}_{2}, \mathrm{HCl}$.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là: $\mathrm{Ba}(\mathrm{OH})_{2}$</w:t>
            </w:r>
          </w:p>
          <w:p>
            <w:r>
              <w:t>$\mathrm{Y}$ là $\mathrm{CO}_{2}$ $\mathrm{Z}$ là $\mathrm{HCl}$</w:t>
            </w:r>
          </w:p>
          <w:p>
            <w:r>
              <w:t>$\mathrm{NaHCO}_{3}+\mathrm{Ba}(\mathrm{OH})_{2}(\mathrm{X}) \rightarrow \mathrm{NaOH}(\mathrm{E})+\mathrm{BaCO}_{3}+\mathrm{H}_{2} \mathrm{O}$</w:t>
            </w:r>
          </w:p>
          <w:p>
            <w:r>
              <w:t>$\mathrm{NaOH}+\mathrm{CO}_{2}(\mathrm{Y}) \rightarrow 2 \mathrm{NaHCO}_{3}$</w:t>
            </w:r>
          </w:p>
          <w:p>
            <w:r>
              <w:t>$2 \mathrm{NaHCO}_{3}+\mathrm{Ba}(\mathrm{OH})_{2} \rightarrow \mathrm{Na}_{2} \mathrm{CO}_{3}(\mathrm{~F})+\mathrm{BaCO}_{3}+2 \mathrm{H}_{2} \mathrm{O}$</w:t>
            </w:r>
          </w:p>
          <w:p>
            <w:r>
              <w:t>$\mathrm{Na}_{2} \mathrm{CO}_{3}+\mathrm{HCl}(\mathrm{Z}) \rightarrow \mathrm{NaHCO}_{3}+\mathrm{NaCl}$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Hỗn hợp $\mathrm{X}$ gồm $\mathrm{C}_{2} \mathrm{H}_{4}, \mathrm{C}_{2} \mathrm{H}_{2}, \mathrm{C}_{3} \mathrm{H}_{8}, \mathrm{C}_{4} \mathrm{H}_{10}$ và $\mathrm{H}_{2}$. Lấy 6,32 gam $\mathrm{X}$ cho qua bình đựng dung dịch nước $\mathrm{Br}_{2}$ (dư) thấy có 0,12 mol $\mathrm{Br}_{2}$ tham gia phản ứng. Mặt khác, đốt cháy hết 2,24 lít (đktc) hỗn hợp $\mathrm{X}$ cần dùng $\mathrm{V}$ lít khí $\mathrm{O}_{2}$ (đktc), thu được 9,68 gam $\mathrm{CO}_{2}$. Biết các phản ứng hoàn toàn. Giá trị của $\mathrm{V}$ là</w:t>
            </w:r>
          </w:p>
          <w:p>
            <w:r>
              <w:t>A. 8,96 .</w:t>
            </w:r>
          </w:p>
          <w:p>
            <w:r>
              <w:t>B. 7,84 .</w:t>
            </w:r>
          </w:p>
          <w:p>
            <w:r>
              <w:t>C. 5,60 .</w:t>
            </w:r>
          </w:p>
          <w:p>
            <w:r>
              <w:t>D. 6,72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CTTQ của $\mathrm{X}$ trong 6,32 gam là $\mathrm{C}_{\mathrm{n}} \mathrm{H}_{2 \mathrm{n}+2-2 \mathrm{k}}$ (a mol)</w:t>
            </w:r>
          </w:p>
          <w:p>
            <w:r>
              <w:t>Khi cho $\mathrm{X}$ tác dụng với $\mathrm{Br}_{2}$ thì $(14 \mathrm{n}+2+2 \mathrm{k}) . \mathrm{a}=6,32$ (1) và $\mathrm{ka}=0,12$</w:t>
            </w:r>
          </w:p>
          <w:p>
            <w:r>
              <w:t>Khi đốt cháy $\mathrm{X}$ thì</w:t>
            </w:r>
          </w:p>
          <w:p>
            <w:r>
              <w:t>$\mathrm{n}_{\mathrm{X}} / \mathrm{n}_{\mathrm{CO} 2}=\mathrm{a} / \mathrm{an}=0,1 / 0,22 \Rightarrow \mathrm{n}=2,2$</w:t>
            </w:r>
          </w:p>
          <w:p>
            <w:r>
              <w:t>Thay $\mathrm{n}$ vào $1,2 \Rightarrow \mathrm{a}=0,2$ và $\mathrm{k}=0,6$</w:t>
            </w:r>
          </w:p>
          <w:p>
            <w:r>
              <w:t>Trong $0,1 \mathrm{~mol} \mathrm{X}$ có</w:t>
            </w:r>
          </w:p>
          <w:p>
            <w:r>
              <w:t>$\mathrm{n}_{\mathrm{O} 2}=3,5 \cdot 0,1=0,35 \mathrm{~mol} \Rightarrow \mathrm{V}_{\mathrm{O} 2}=7,84$ lít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Hỗn hợp $\mathrm{X}$ gồm glyxin, alanin và axit glutamic. Hỗn hợp Y gồm tristearin, triolein và tripanmitin. Đốt cháy hoàn toàn 0,22 mol hỗn hợp $\mathrm{Z}$ gồm $\mathrm{X}$ và $\mathrm{Y}$ cần dùng $5,19 \mathrm{~mol}_{2}$, sản phẩm cháy gồm $\mathrm{N}_{2}$, m gam $\mathrm{CO}_{2}$ và 64,44 gam $\mathrm{H}_{2} \mathrm{O}$. Mặt khác, cho toàn bộ lượng $\mathrm{Z}$ trên vào dung dịch nước $\mathrm{Br}_{2}$ dư thấy có 0,12 mol $\mathrm{Br}_{2}$ tham gia phản ứng. Biết axit glutamic chiếm $8,7866 \%$ về khối lượng của $\mathrm{Z}$. Giá trị của $\mathrm{m}$ gần nhất với?</w:t>
            </w:r>
          </w:p>
          <w:p>
            <w:r>
              <w:t>A. 166,32 .</w:t>
            </w:r>
          </w:p>
          <w:p>
            <w:r>
              <w:t>B. $166,34$.</w:t>
            </w:r>
          </w:p>
          <w:p>
            <w:r>
              <w:t>C. 166,29 .</w:t>
            </w:r>
          </w:p>
          <w:p>
            <w:r>
              <w:t>D. 166,30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 $\left(\mathrm{C}_{5} \mathrm{H}_{9} \mathrm{NO}_{2}\right)=\mathrm{C}_{2} \mathrm{H}_{5} \mathrm{NO}_{2}+2 \mathrm{CH}_{2}+\mathrm{CO}_{2}$</w:t>
            </w:r>
          </w:p>
          <w:p>
            <w:r>
              <w:t>Quy đổi $\mathrm{Z}$ thành $\mathrm{C}_{2} \mathrm{H}_{5} \mathrm{NO}_{2}$ (a), ( $(\mathrm{HCOO})_{3} \mathrm{C}_{3} \mathrm{H}_{5}$ (b), $\mathrm{CH}_{2}$ (c) $\mathrm{CO}_{2}$ (d) và $\mathrm{H}_{2}(-0,12)$</w:t>
            </w:r>
          </w:p>
          <w:p>
            <w:r>
              <w:t>$\mathrm{n}_{\mathrm{z}}=\mathrm{a}+\mathrm{b}=0,22$</w:t>
            </w:r>
          </w:p>
          <w:p>
            <w:r>
              <w:t>$\mathrm{m}_{\text {Glu }}=147 \mathrm{~d}=8,7866 \%(75 \mathrm{a}+176 \mathrm{~b}+14 \mathrm{c}+44 \mathrm{~d}-2.0,12)$</w:t>
            </w:r>
          </w:p>
          <w:p>
            <w:r>
              <w:t>$\mathrm{n}_{\mathrm{O} 2}=2,25 \mathrm{a}+5 \mathrm{~b}+1,5 \mathrm{c}-0,5.0,12=5,19$</w:t>
            </w:r>
          </w:p>
          <w:p>
            <w:r>
              <w:t>$\mathrm{n}_{\mathrm{H} 2 \mathrm{O}}=2,5 \mathrm{a}+4 \mathrm{~b}+\mathrm{c}-0,12=3,58$</w:t>
            </w:r>
          </w:p>
          <w:p>
            <w:r>
              <w:t>$\Rightarrow \mathrm{a}=0,16 ; \mathrm{b}=0,06 ; \mathrm{c}=3,06 ; \mathrm{d}=0,04$</w:t>
            </w:r>
          </w:p>
          <w:p>
            <w:r>
              <w:t>$\Rightarrow \mathrm{n}_{\mathrm{CO} 2}=2 \mathrm{a}+6 \mathrm{~b}+\mathrm{c}+\mathrm{d}=3,78$</w:t>
            </w:r>
          </w:p>
          <w:p>
            <w:r>
              <w:t>$\Rightarrow \mathrm{m}_{\mathrm{CO} 2}=166,32$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Che_16_38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Tiến hành điện phân dung dịch gồm $\mathrm{CuSO}_{4}$ và $\mathrm{NaCl}$ (điện cực trơ, màng ngăn xốp, hiệu suất điện phân $100 \%$, bỏ qua sự hòa tan các khí trong nước và sự bay hơi của nước) với cường độ dòng điện không đổi. Kết quả của thí nghiệm cho ở bảng sau:</w:t>
            </w:r>
          </w:p>
          <w:p>
            <w:r>
              <w:t>\begin{center}</w:t>
            </w:r>
          </w:p>
          <w:p>
            <w:r>
              <w:t>\begin{tabular}{|c|c|c|c|}</w:t>
            </w:r>
          </w:p>
          <w:p>
            <w:r>
              <w:t>\hline</w:t>
            </w:r>
          </w:p>
          <w:p>
            <w:r>
              <w:t>$\begin{array}{c}\text { Thời gian } \\ \text { diệnphân } \\ \text { (giây) }\end{array}$ &amp; $\begin{array}{c}\text { Khối lương catot } \\ \text { tăng (gam) }\end{array}$ &amp; Khí thoát ra ở anot &amp; $\begin{array}{l}\text { Dung dịch thu được sau điện phân có } \\ \text { khối lượng giảm so với khối lượng } \\ \text { dung dịch ban đầu (gam) }\end{array}$ \\</w:t>
            </w:r>
          </w:p>
          <w:p>
            <w:r>
              <w:t>\hline</w:t>
            </w:r>
          </w:p>
          <w:p>
            <w:r>
              <w:t>965 &amp; $\mathrm{~m}$ &amp; Một khí duy nhất &amp; 2,70 \\</w:t>
            </w:r>
          </w:p>
          <w:p>
            <w:r>
              <w:t>\hline</w:t>
            </w:r>
          </w:p>
          <w:p>
            <w:r>
              <w:t>3860 &amp; $4 \mathrm{~m}$ &amp; Hỗn hợp khí &amp; 9,15 \\</w:t>
            </w:r>
          </w:p>
          <w:p>
            <w:r>
              <w:t>\hline</w:t>
            </w:r>
          </w:p>
          <w:p>
            <w:r>
              <w:t>$\mathrm{t}$ &amp; $5 \mathrm{~m}$ &amp; Hỗn hợp khí &amp; 11,11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Giá trị của t là</w:t>
            </w:r>
          </w:p>
          <w:p>
            <w:r>
              <w:t>A. 11580 .</w:t>
            </w:r>
          </w:p>
          <w:p>
            <w:r>
              <w:t>B. 5790 .</w:t>
            </w:r>
          </w:p>
          <w:p>
            <w:r>
              <w:t>C. 9650 .</w:t>
            </w:r>
          </w:p>
          <w:p>
            <w:r>
              <w:t>D. 4101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\includegraphics[max width=\textwidth]{2023_06_14_b2eb0cfcf1ba890fd7dfg-14(1)}</w:t>
            </w:r>
          </w:p>
          <w:p>
            <w:r>
              <w:t>\end{center}</w:t>
            </w:r>
          </w:p>
          <w:p>
            <w:r>
              <w:t>$\Rightarrow \mathrm{n}_{\mathrm{Cl} 2}=0,005 \mathrm{I}=\mathrm{n}_{\mathrm{Cu}}$</w:t>
            </w:r>
          </w:p>
          <w:p>
            <w:r>
              <w:t>Có $\mathrm{m}_{\text {giàm }}=2,7=\mathrm{m}+\mathrm{m}_{\text {khi }}=$ 0,005.I.64 + 0,005I. 71</w:t>
            </w:r>
          </w:p>
          <w:p>
            <w:r>
              <w:t>$\Rightarrow \mathrm{I}=4(\mathrm{~A})$</w:t>
            </w:r>
          </w:p>
          <w:p>
            <w:r>
              <w:t>$\Rightarrow \mathrm{m}=1,28$ gam</w:t>
            </w:r>
          </w:p>
          <w:p>
            <w:r>
              <w:t>\begin{itemize}</w:t>
            </w:r>
          </w:p>
          <w:p>
            <w:r>
              <w:t>\item Tại 3860 giây, khối lượng tại catot vẫn tăng tiếp $\Rightarrow$ Tại 3860 giây thì $\mathrm{H}_{2} \mathrm{O}$ chưa điện phân ở catot.</w:t>
            </w:r>
          </w:p>
          <w:p>
            <w:r>
              <w:t>\end{itemize}</w:t>
            </w:r>
          </w:p>
          <w:p>
            <w:r>
              <w:t>Số mol e trao đổi khí tăng trong khoảng từ 965 giây đến 3860 giây $=(3860-965) I / 96500=0,03 \mathrm{I}=0,12$</w:t>
            </w:r>
          </w:p>
          <w:p>
            <w:r>
              <w:t>Có 9,15 = 4m $+\mathrm{m}_{\text {hỗ hopp khi }}^{\Rightarrow} \mathrm{m}_{\text {khi }}=4,03$ gam</w:t>
            </w:r>
          </w:p>
          <w:p>
            <w:r>
              <w:t>\begin{center}</w:t>
            </w:r>
          </w:p>
          <w:p>
            <w:r>
              <w:t>\includegraphics[max width=\textwidth]{2023_06_14_b2eb0cfcf1ba890fd7dfg-14}</w:t>
            </w:r>
          </w:p>
          <w:p>
            <w:r>
              <w:t>\end{center}</w:t>
            </w:r>
          </w:p>
          <w:p>
            <w:r>
              <w:t>Gọi số mol Cl $2_{2}(\mathrm{a} \mathrm{mol})$ và $\mathrm{O}_{2}(\mathrm{~b}$ mol) thoát trong khoảng từ 965 giây đến 3860 giây</w:t>
            </w:r>
          </w:p>
          <w:p>
            <w:r>
              <w:t>Có $71 \mathrm{a}+32 \mathrm{~b}=2,61$</w:t>
            </w:r>
          </w:p>
          <w:p>
            <w:r>
              <w:t>$2 \mathrm{a}+4 \mathrm{~b}=0,12$</w:t>
            </w:r>
          </w:p>
          <w:p>
            <w:r>
              <w:t>$\Rightarrow \mathrm{a}=0,03, \mathrm{~b}=0,015$</w:t>
            </w:r>
          </w:p>
          <w:p>
            <w:r>
              <w:t>\begin{itemize}</w:t>
            </w:r>
          </w:p>
          <w:p>
            <w:r>
              <w:t>\item Tại t giây</w:t>
            </w:r>
          </w:p>
          <w:p>
            <w:r>
              <w:t>\end{itemize}</w:t>
            </w:r>
          </w:p>
          <w:p>
            <w:r>
              <w:t>11,11 $=5 \mathrm{~m}+\mathrm{m}_{\text {hõn hopp khi }}=5.1,28+\mathrm{m}_{\mathrm{Cl}}+\mathrm{m}_{\mathrm{O2}}+\mathrm{n}_{\mathrm{H} 2}=5.1,28+0,005.4 .71+0,03.71+0,015.32+\mathrm{m}_{\mathrm{O} 2}$ (3860 dến t</w:t>
            </w:r>
          </w:p>
          <w:p>
            <w:r>
              <w:t>giây) $+\mathrm{n}_{\mathrm{H} 2}$</w:t>
            </w:r>
          </w:p>
          <w:p>
            <w:r>
              <w:t>$\Rightarrow \mathrm{m}_{\mathrm{O} \text { (3860 dến t giây) }}+\mathrm{n}_{\mathrm{H} 2}=0,68$</w:t>
            </w:r>
          </w:p>
          <w:p>
            <w:r>
              <w:t>$\Rightarrow 32 \mathrm{x}+2 \mathrm{y}=0,68$</w:t>
            </w:r>
          </w:p>
          <w:p>
            <w:r>
              <w:t>Bảo toàn $\mathrm{e}: 2 \mathrm{n}_{\mathrm{Cu}}+2 \mathrm{n}_{\mathrm{H} 2}=2 \mathrm{n}_{\mathrm{Cl}}+4 \mathrm{n}_{\mathrm{O} 2}$</w:t>
            </w:r>
          </w:p>
          <w:p>
            <w:r>
              <w:t>$\Rightarrow 0,2+2 \mathrm{x}=2 \cdot(0,005 \cdot 4 .+0,03)+4 \cdot 0,015+4 \mathrm{y}$</w:t>
            </w:r>
          </w:p>
          <w:p>
            <w:r>
              <w:t>$\Rightarrow \mathrm{x}=\mathrm{y}=0,02$</w:t>
            </w:r>
          </w:p>
          <w:p>
            <w:r>
              <w:t>Mol e trao đổi tại t giây $=2 \mathrm{n}_{\mathrm{Cu}}+2 \mathrm{n}_{\mathrm{H} 2}=0,24 \mathrm{~mol}$</w:t>
            </w:r>
          </w:p>
          <w:p>
            <w:r>
              <w:t>$\Rightarrow \mathrm{t}=5790$ giây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Che_16_39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Hòa tan hoàn toàn $\mathrm{m}$ gam hỗn hợp $\mathrm{X}$ gồm $\mathrm{FeO}, \mathrm{Fe}_{3} \mathrm{O}_{4}, \mathrm{FeS}, \mathrm{FeS}_{2}$, $\mathrm{CuS}$ và $\mathrm{S}$ trong dung dịch chứa $0,25 \mathrm{~mol}_{2} \mathrm{SO}_{4}$ đặc, nóng (vừa đủ). Sau phản ứng thu được dung dịch $\mathrm{Y}$ (không có $\mathrm{Fe}^{2+}$ ) và có 4,48 lít khí (đktc) $\mathrm{SO}_{2}$ thoát ra. Cho dung dịch $\mathrm{Ba}(\mathrm{OH})_{2}$ dư vào dung dịch $\mathrm{Y}$ thu được 30,7 gam kết tủa. Mặt khác, hòa tan hết $\mathrm{m}$ gam $\mathrm{X}$ bằng dung dịch $\mathrm{HNO}_{3}$ đặc, nóng thấy thoát ra hỗn hợp chứa a mol $\mathrm{NO}_{2}$ và 0,02 mol SO . Dung dịch sau phản ứng chứa 15,56 gam hỗn hợp muối. Giá trị của a là</w:t>
            </w:r>
          </w:p>
          <w:p>
            <w:r>
              <w:t>A. 0,32 .</w:t>
            </w:r>
          </w:p>
          <w:p>
            <w:r>
              <w:t>B. 0,38 .</w:t>
            </w:r>
          </w:p>
          <w:p>
            <w:r>
              <w:t>C. 0,34.</w:t>
            </w:r>
          </w:p>
          <w:p>
            <w:r>
              <w:t>D. 0,36.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 $\mathrm{X}$ thành $\mathrm{Fe}(\mathrm{a} \mathrm{mol}), \mathrm{Cu}(\mathrm{b}$ mol), $\mathrm{S}(\mathrm{c} \mathrm{mol})$ và $\mathrm{O}(\mathrm{d} \mathrm{mol})$</w:t>
            </w:r>
          </w:p>
          <w:p>
            <w:r>
              <w:t>Bảo toàn electron:</w:t>
            </w:r>
          </w:p>
          <w:p>
            <w:r>
              <w:t>$3 a+2 b+4 c=2 .(0,2-c)+2 d$</w:t>
            </w:r>
          </w:p>
          <w:p>
            <w:r>
              <w:t>Dung dịch muối thu được chứa $\mathrm{Fe}^{3+}(\mathrm{a}), \mathrm{Cu}^{2+}(\mathrm{b})$</w:t>
            </w:r>
          </w:p>
          <w:p>
            <w:r>
              <w:t>$\Rightarrow \mathrm{n}_{\mathrm{SO}^{2-}}=(1,5 \mathrm{a}+\mathrm{b})$</w:t>
            </w:r>
          </w:p>
          <w:p>
            <w:r>
              <w:t>Bảo toàn $\mathrm{S}$ :</w:t>
            </w:r>
          </w:p>
          <w:p>
            <w:r>
              <w:t>$C+0,25=0,2+1,5 a+b$ Với $\mathrm{Ba}(\mathrm{OH})_{2}$ dư, kết tủa gồm $\mathrm{Fe}(\mathrm{OH})_{3}, \mathrm{Cu}(\mathrm{OH})_{2}$ và $\mathrm{BaSO}_{4}$</w:t>
            </w:r>
          </w:p>
          <w:p>
            <w:r>
              <w:t>$\Rightarrow 107 a+98 b+233 .(1,5 a+b)=30,7$</w:t>
            </w:r>
          </w:p>
          <w:p>
            <w:r>
              <w:t>Với $\mathrm{HNO}_{3}$, dung dịch muối chứa $\mathrm{Fe}^{3+}(\mathrm{a}), \mathrm{Cu}^{2+}$ (b),</w:t>
            </w:r>
          </w:p>
          <w:p>
            <w:r>
              <w:t>$\mathrm{nSO}^{2-}=(\mathrm{c}-0,02) \Rightarrow \mathrm{n}_{\text {NO3- }}=(3 \mathrm{a}+2 \mathrm{~b}-2 \mathrm{c}+0,04)$</w:t>
            </w:r>
          </w:p>
          <w:p>
            <w:r>
              <w:t>$\Rightarrow 56 \mathrm{a}+64 \mathrm{~b}+96 \cdot(\mathrm{c}-0,02)+62 \cdot(3 \mathrm{a}+2 \mathrm{~b} 2 \mathrm{c}+0,04)=15,56$</w:t>
            </w:r>
          </w:p>
          <w:p>
            <w:r>
              <w:t>Giải hệ trên:</w:t>
            </w:r>
          </w:p>
          <w:p>
            <w:r>
              <w:t>$\mathrm{a}=0,06 ; \mathrm{b}=0,01 ; \mathrm{c}=0,05 ; \mathrm{d}=0,05$</w:t>
            </w:r>
          </w:p>
          <w:p>
            <w:r>
              <w:t>Bảo toàn electron:</w:t>
            </w:r>
          </w:p>
          <w:p>
            <w:r>
              <w:t>$0,06 \cdot 3+0,01 \cdot 2+0,02 \cdot 4+6 \cdot(0,05-0,02)=\mathrm{n}_{\mathrm{NO} 2}+0,05 \cdot 2$</w:t>
            </w:r>
          </w:p>
          <w:p>
            <w:r>
              <w:t>$\Rightarrow \mathrm{n}_{\mathrm{NO} 2}=0,36$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Che_16_40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Hợp chất hữu cơ $\mathrm{X}$ (chứa $\mathrm{C}, \mathrm{H}, \mathrm{O}$ ) chỉ có một loại nhóm chức. Cho 0,15 mol X phản ứng vừa đủ với 180 gam dung dịch $\mathrm{NaOH}$, thu được dung dịch Y. Làm bay hơi $\mathrm{Y}$, chỉ thu được 164,7 gam hơi nước và 44,4 gam hỗn hợp chất rắn khan $\mathrm{Z}$. Đốt cháy hoàn toàn $\mathrm{Z}$, thu được 23,85 gam $\mathrm{Na}_{2} \mathrm{CO}_{3}$; 56,1 gam $\mathrm{CO}_{2}$ và 14,85 gam $\mathrm{H}_{2} \mathrm{O}$. Mặt khác, $\mathrm{Z}$ phản ứng với dung dịch $\mathrm{H}_{2} \mathrm{SO}_{4}$ loãng (dư) thu được hai axit cacboxylic đơn chức và hợp chất $\mathrm{T}$ (chứa $\mathrm{C}, \mathrm{H}, \mathrm{O}$ và $\mathrm{M}_{\mathrm{T}}&lt;126$ ).</w:t>
            </w:r>
          </w:p>
          <w:p>
            <w:r>
              <w:t>Cho các phát biểu sau:</w:t>
            </w:r>
          </w:p>
          <w:p>
            <w:r>
              <w:t>(a) X có 6 công thức cấu tạo thỏa mãn.</w:t>
            </w:r>
          </w:p>
          <w:p>
            <w:r>
              <w:t>(b) Số nguyên tử $\mathrm{H}$ trong $\mathrm{T}$ bằng 8 .</w:t>
            </w:r>
          </w:p>
          <w:p>
            <w:r>
              <w:t>(c) Công thức phân tử của $\mathrm{Z}$ là $\mathrm{C}_{7} \mathrm{H}_{7} \mathrm{O}_{2} \mathrm{Na}$.</w:t>
            </w:r>
          </w:p>
          <w:p>
            <w:r>
              <w:t>(d) $\mathrm{T}$ phản ứng được với dung dịch $\mathrm{KOH}, \mathrm{Na}$, dung dịch $\mathrm{Br}_{2}$.</w:t>
            </w:r>
          </w:p>
          <w:p>
            <w:r>
              <w:t>(e) Phân tử khối của $X$ là 196.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$\mathrm{n}_{\mathrm{Na} 2 \mathrm{CO} 3}=0,225 \Rightarrow \mathrm{n}_{\mathrm{NaOH}}=0,45 \mathrm{~mol}$</w:t>
            </w:r>
          </w:p>
          <w:p>
            <w:r>
              <w:t>$\mathrm{n}_{\mathrm{CO} 2}=1,275$ và $\mathrm{n}_{\mathrm{H} 2 \mathrm{O}}=0,825$</w:t>
            </w:r>
          </w:p>
          <w:p>
            <w:r>
              <w:t>Bảo toàn khối lượng : $\Rightarrow \mathrm{m}_{\mathrm{X}}=29,1$ gam</w:t>
            </w:r>
          </w:p>
          <w:p>
            <w:r>
              <w:t>$\mathrm{m}_{\mathrm{H} 2 \mathrm{O}}$ trong dd $\mathrm{NaOH}=162$</w:t>
            </w:r>
          </w:p>
          <w:p>
            <w:r>
              <w:t>$\Rightarrow \mathrm{n}_{\mathrm{H} 2 \mathrm{O}}$ mới $\sinh =0,15 \mathrm{~mol}$</w:t>
            </w:r>
          </w:p>
          <w:p>
            <w:r>
              <w:t>Trong X:</w:t>
            </w:r>
          </w:p>
          <w:p>
            <w:r>
              <w:t>$\mathrm{n}_{\mathrm{C}}=\mathrm{n}_{\mathrm{Na} 2 \mathrm{CO}}+\mathrm{n}_{\mathrm{CO} 2}=1,5$</w:t>
            </w:r>
          </w:p>
          <w:p>
            <w:r>
              <w:t>$\mathrm{m}_{\mathrm{X}}=29,1$ gam</w:t>
            </w:r>
          </w:p>
          <w:p>
            <w:r>
              <w:t>$\mathrm{n}_{\mathrm{H}}=2.0,15+2.0,825-0,45=1,5$</w:t>
            </w:r>
          </w:p>
          <w:p>
            <w:r>
              <w:t>$\mathrm{MX}_{\mathrm{X}}=194 \rightarrow \mathrm{X}$ là $\mathrm{C}_{10} \mathrm{H}_{10} \mathrm{O}_{4}$</w:t>
            </w:r>
          </w:p>
          <w:p>
            <w:r>
              <w:t>$\mathrm{X}+3 \mathrm{NaOH} \rightarrow \mathrm{Z}+\mathrm{H}_{2} \mathrm{O}$</w:t>
            </w:r>
          </w:p>
          <w:p>
            <w:r>
              <w:t>$\mathrm{Z}+\mathrm{H}_{2} \mathrm{SO}_{4} \rightarrow$ Hai axit cacboxylic $+\mathrm{T}$</w:t>
            </w:r>
          </w:p>
          <w:p>
            <w:r>
              <w:t>$\mathrm{X}$ có dạng:</w:t>
            </w:r>
          </w:p>
          <w:p>
            <w:r>
              <w:t>$\mathrm{HCOO}_{6} \mathrm{C}_{4}-\mathrm{CH}_{2}-\mathrm{OOC}_{2} \mathrm{CH}_{3}(0, \mathrm{~m}, \mathrm{p})$</w:t>
            </w:r>
          </w:p>
          <w:p>
            <w:r>
              <w:t>$\mathrm{HCOO}-\mathrm{CH}_{2}-\mathrm{C}_{6} \mathrm{H}_{4}-\mathrm{OOC}-\mathrm{CH}_{3}(0, \mathrm{~m}, \mathrm{p})$</w:t>
            </w:r>
          </w:p>
          <w:p>
            <w:r>
              <w:t>$\Rightarrow \mathrm{T}$ là $\mathrm{HO}-\mathrm{C}_{6} \mathrm{H}_{4}-\mathrm{CH}_{2}-\mathrm{OH}$</w:t>
            </w:r>
          </w:p>
          <w:p>
            <w:r>
              <w:t>(a), (b) đúng.</w:t>
            </w:r>
          </w:p>
          <w:p>
            <w:r>
              <w:t>(c) đúng, vì $\mathrm{Z}$ chứa $\mathrm{NaO}-\mathrm{C}_{6} \mathrm{H}_{4}-\mathrm{CH}_{2} \mathrm{OH}$ hay $\mathrm{C}_{7} \mathrm{H}_{7} \mathrm{O}_{2} \mathrm{Na}$</w:t>
            </w:r>
          </w:p>
          <w:p>
            <w:r>
              <w:t>(d) đúng, vì $\mathrm{T}$ có nhóm $\mathrm{OH}$ phenol nên phản ứng được với $\mathrm{KOH}, \mathrm{Na}$ và tham gia phản ứng thế dung dich $\mathrm{Br}_{2}$ ở vị trí với vòng benzen.</w:t>
            </w:r>
          </w:p>
          <w:p>
            <w:r>
              <w:t>(e) sai, vì $\mathrm{M}_{\mathrm{X}}=194$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