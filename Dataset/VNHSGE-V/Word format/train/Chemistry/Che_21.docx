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Image_Question</w:t>
            </w:r>
          </w:p>
        </w:tc>
        <w:tc>
          <w:tcPr>
            <w:tcW w:type="dxa" w:w="1440"/>
          </w:tcPr>
          <w:p>
            <w:r>
              <w:t>Question</w:t>
            </w:r>
          </w:p>
        </w:tc>
        <w:tc>
          <w:tcPr>
            <w:tcW w:type="dxa" w:w="1440"/>
          </w:tcPr>
          <w:p>
            <w:r>
              <w:t>Choice</w:t>
            </w:r>
          </w:p>
        </w:tc>
        <w:tc>
          <w:tcPr>
            <w:tcW w:type="dxa" w:w="1440"/>
          </w:tcPr>
          <w:p>
            <w:r>
              <w:t>Image_Answer</w:t>
            </w:r>
          </w:p>
        </w:tc>
        <w:tc>
          <w:tcPr>
            <w:tcW w:type="dxa" w:w="1440"/>
          </w:tcPr>
          <w:p>
            <w:r>
              <w:t>Explanation</w:t>
            </w:r>
          </w:p>
        </w:tc>
      </w:tr>
      <w:tr>
        <w:tc>
          <w:tcPr>
            <w:tcW w:type="dxa" w:w="1440"/>
          </w:tcPr>
          <w:p>
            <w:r>
              <w:t>Che_21_1</w:t>
            </w:r>
          </w:p>
        </w:tc>
        <w:tc>
          <w:tcPr>
            <w:tcW w:type="dxa" w:w="1440"/>
          </w:tcPr>
          <w:p>
            <w:r/>
          </w:p>
        </w:tc>
        <w:tc>
          <w:tcPr>
            <w:tcW w:type="dxa" w:w="1440"/>
          </w:tcPr>
          <w:p>
            <w:r>
              <w:t>Câu 1:  Chất nào sau đây còn có tên gọi là đường nho?</w:t>
            </w:r>
          </w:p>
          <w:p>
            <w:r>
              <w:t>A. Glucozo.</w:t>
            </w:r>
          </w:p>
          <w:p>
            <w:r>
              <w:t>B. Fructozo.</w:t>
            </w:r>
          </w:p>
          <w:p>
            <w:r>
              <w:t>C. Tinh bột.</w:t>
            </w:r>
          </w:p>
          <w:p>
            <w:r>
              <w:t>D. Saccarozo.</w:t>
            </w:r>
          </w:p>
        </w:tc>
        <w:tc>
          <w:tcPr>
            <w:tcW w:type="dxa" w:w="1440"/>
          </w:tcPr>
          <w:p>
            <w:r>
              <w:t>A</w:t>
            </w:r>
          </w:p>
        </w:tc>
        <w:tc>
          <w:tcPr>
            <w:tcW w:type="dxa" w:w="1440"/>
          </w:tcPr>
          <w:p>
            <w:r/>
          </w:p>
        </w:tc>
        <w:tc>
          <w:tcPr>
            <w:tcW w:type="dxa" w:w="1440"/>
          </w:tcPr>
          <w:p>
            <w:r>
              <w:t>Glucozơ có tên gọi là đường nho.</w:t>
            </w:r>
          </w:p>
          <w:p>
            <w:r>
              <w:t>Chọn A</w:t>
            </w:r>
          </w:p>
        </w:tc>
      </w:tr>
      <w:tr>
        <w:tc>
          <w:tcPr>
            <w:tcW w:type="dxa" w:w="1440"/>
          </w:tcPr>
          <w:p>
            <w:r>
              <w:t>Che_21_2</w:t>
            </w:r>
          </w:p>
        </w:tc>
        <w:tc>
          <w:tcPr>
            <w:tcW w:type="dxa" w:w="1440"/>
          </w:tcPr>
          <w:p>
            <w:r/>
          </w:p>
        </w:tc>
        <w:tc>
          <w:tcPr>
            <w:tcW w:type="dxa" w:w="1440"/>
          </w:tcPr>
          <w:p>
            <w:r>
              <w:t>Câu 2:  Hoà tan $\mathrm{m}$ gam $\mathrm{Al}$ bằng dung dịch $\mathrm{HCl}$ (dư), thu được 6,72 lít $\mathrm{H}_{2}$ (đktc). Giá trị của $\mathrm{m}$ là</w:t>
            </w:r>
          </w:p>
          <w:p>
            <w:r>
              <w:t>A. 5,4 .</w:t>
            </w:r>
          </w:p>
          <w:p>
            <w:r>
              <w:t>B. 8,1 .</w:t>
            </w:r>
          </w:p>
          <w:p>
            <w:r>
              <w:t>C. 1,35 .</w:t>
            </w:r>
          </w:p>
          <w:p>
            <w:r>
              <w:t>D. 2,7 .</w:t>
            </w:r>
          </w:p>
        </w:tc>
        <w:tc>
          <w:tcPr>
            <w:tcW w:type="dxa" w:w="1440"/>
          </w:tcPr>
          <w:p>
            <w:r>
              <w:t>A</w:t>
            </w:r>
          </w:p>
        </w:tc>
        <w:tc>
          <w:tcPr>
            <w:tcW w:type="dxa" w:w="1440"/>
          </w:tcPr>
          <w:p>
            <w:r/>
          </w:p>
        </w:tc>
        <w:tc>
          <w:tcPr>
            <w:tcW w:type="dxa" w:w="1440"/>
          </w:tcPr>
          <w:p>
            <w:r>
              <w:t>Bảo toàn $\mathrm{e}: 3 \mathrm{n}_{\mathrm{Al}}=2 \mathrm{n}_{\mathrm{H} 2}$</w:t>
            </w:r>
          </w:p>
          <w:p>
            <w:r>
              <w:t>$\Rightarrow \mathrm{n}_{\mathrm{Al}}=0,2 \mathrm{~mol}$</w:t>
            </w:r>
          </w:p>
          <w:p>
            <w:r>
              <w:t>$\mathrm{m}=5,4$ gam</w:t>
            </w:r>
          </w:p>
          <w:p>
            <w:r>
              <w:t>Chọn A</w:t>
            </w:r>
          </w:p>
        </w:tc>
      </w:tr>
      <w:tr>
        <w:tc>
          <w:tcPr>
            <w:tcW w:type="dxa" w:w="1440"/>
          </w:tcPr>
          <w:p>
            <w:r>
              <w:t>Che_21_3</w:t>
            </w:r>
          </w:p>
        </w:tc>
        <w:tc>
          <w:tcPr>
            <w:tcW w:type="dxa" w:w="1440"/>
          </w:tcPr>
          <w:p>
            <w:r/>
          </w:p>
        </w:tc>
        <w:tc>
          <w:tcPr>
            <w:tcW w:type="dxa" w:w="1440"/>
          </w:tcPr>
          <w:p>
            <w:r>
              <w:t>Câu 3:  Kim loại Al không phản ứng với chất nào sau đây?</w:t>
            </w:r>
          </w:p>
          <w:p>
            <w:r>
              <w:t>A. $\mathrm{HNO}_{3}$ đặc, nguội.</w:t>
            </w:r>
          </w:p>
          <w:p>
            <w:r>
              <w:t>B. Dung dịch $\mathrm{CuSO}_{4}$.</w:t>
            </w:r>
          </w:p>
          <w:p>
            <w:r>
              <w:t>C. Dung dịch $\mathrm{HCl}$</w:t>
            </w:r>
          </w:p>
          <w:p>
            <w:r>
              <w:t>D. Dung dịch $\mathrm{NaOH}$.</w:t>
            </w:r>
          </w:p>
        </w:tc>
        <w:tc>
          <w:tcPr>
            <w:tcW w:type="dxa" w:w="1440"/>
          </w:tcPr>
          <w:p>
            <w:r>
              <w:t>A</w:t>
            </w:r>
          </w:p>
        </w:tc>
        <w:tc>
          <w:tcPr>
            <w:tcW w:type="dxa" w:w="1440"/>
          </w:tcPr>
          <w:p>
            <w:r/>
          </w:p>
        </w:tc>
        <w:tc>
          <w:tcPr>
            <w:tcW w:type="dxa" w:w="1440"/>
          </w:tcPr>
          <w:p>
            <w:r>
              <w:t>Kim loại $\mathrm{Al}$ không phản ứng với $\mathrm{HNO}_{3}$ đặc, nguội.</w:t>
            </w:r>
          </w:p>
          <w:p>
            <w:r>
              <w:t>Chọn A</w:t>
            </w:r>
          </w:p>
        </w:tc>
      </w:tr>
      <w:tr>
        <w:tc>
          <w:tcPr>
            <w:tcW w:type="dxa" w:w="1440"/>
          </w:tcPr>
          <w:p>
            <w:r>
              <w:t>Che_21_4</w:t>
            </w:r>
          </w:p>
        </w:tc>
        <w:tc>
          <w:tcPr>
            <w:tcW w:type="dxa" w:w="1440"/>
          </w:tcPr>
          <w:p>
            <w:r/>
          </w:p>
        </w:tc>
        <w:tc>
          <w:tcPr>
            <w:tcW w:type="dxa" w:w="1440"/>
          </w:tcPr>
          <w:p>
            <w:r>
              <w:t>Câu 4:  Kim loại nào có tính dẫn điện tốt nhất trong các kim loại sau?</w:t>
            </w:r>
          </w:p>
          <w:p>
            <w:r>
              <w:t>A. Đồng.</w:t>
            </w:r>
          </w:p>
          <w:p>
            <w:r>
              <w:t>B. Nhôm.</w:t>
            </w:r>
          </w:p>
          <w:p>
            <w:r>
              <w:t>C. Bạc.</w:t>
            </w:r>
          </w:p>
          <w:p>
            <w:r>
              <w:t>D. Vàng.</w:t>
            </w:r>
          </w:p>
        </w:tc>
        <w:tc>
          <w:tcPr>
            <w:tcW w:type="dxa" w:w="1440"/>
          </w:tcPr>
          <w:p>
            <w:r>
              <w:t>C</w:t>
            </w:r>
          </w:p>
        </w:tc>
        <w:tc>
          <w:tcPr>
            <w:tcW w:type="dxa" w:w="1440"/>
          </w:tcPr>
          <w:p>
            <w:r/>
          </w:p>
        </w:tc>
        <w:tc>
          <w:tcPr>
            <w:tcW w:type="dxa" w:w="1440"/>
          </w:tcPr>
          <w:p>
            <w:r>
              <w:t>Bạc có tính dẫn điện tốt nhất trong các kim loại .</w:t>
            </w:r>
          </w:p>
          <w:p>
            <w:r>
              <w:t>Chọn C</w:t>
            </w:r>
          </w:p>
        </w:tc>
      </w:tr>
      <w:tr>
        <w:tc>
          <w:tcPr>
            <w:tcW w:type="dxa" w:w="1440"/>
          </w:tcPr>
          <w:p>
            <w:r>
              <w:t>Che_21_5</w:t>
            </w:r>
          </w:p>
        </w:tc>
        <w:tc>
          <w:tcPr>
            <w:tcW w:type="dxa" w:w="1440"/>
          </w:tcPr>
          <w:p>
            <w:r/>
          </w:p>
        </w:tc>
        <w:tc>
          <w:tcPr>
            <w:tcW w:type="dxa" w:w="1440"/>
          </w:tcPr>
          <w:p>
            <w:r>
              <w:t>Câu 5:  Este $\mathrm{X}$ có công thức cấu tạo thu gọn là $\mathrm{CH}_{3} \mathrm{COOCH}_{3}$. Tên gọi của $\mathrm{X}$ là</w:t>
            </w:r>
          </w:p>
          <w:p>
            <w:r>
              <w:t>A. etyl fomat.</w:t>
            </w:r>
          </w:p>
          <w:p>
            <w:r>
              <w:t>B. metyl fomat.</w:t>
            </w:r>
          </w:p>
          <w:p>
            <w:r>
              <w:t>C. metyl axetat.</w:t>
            </w:r>
          </w:p>
          <w:p>
            <w:r>
              <w:t>D. etyl axetat.</w:t>
            </w:r>
          </w:p>
        </w:tc>
        <w:tc>
          <w:tcPr>
            <w:tcW w:type="dxa" w:w="1440"/>
          </w:tcPr>
          <w:p>
            <w:r>
              <w:t>C</w:t>
            </w:r>
          </w:p>
        </w:tc>
        <w:tc>
          <w:tcPr>
            <w:tcW w:type="dxa" w:w="1440"/>
          </w:tcPr>
          <w:p>
            <w:r/>
          </w:p>
        </w:tc>
        <w:tc>
          <w:tcPr>
            <w:tcW w:type="dxa" w:w="1440"/>
          </w:tcPr>
          <w:p>
            <w:r>
              <w:t>Tên gọi của $\mathrm{X}$ là metyl axetat.</w:t>
            </w:r>
          </w:p>
          <w:p>
            <w:r>
              <w:t>Chọn C</w:t>
            </w:r>
          </w:p>
        </w:tc>
      </w:tr>
      <w:tr>
        <w:tc>
          <w:tcPr>
            <w:tcW w:type="dxa" w:w="1440"/>
          </w:tcPr>
          <w:p>
            <w:r>
              <w:t>Che_21_6</w:t>
            </w:r>
          </w:p>
        </w:tc>
        <w:tc>
          <w:tcPr>
            <w:tcW w:type="dxa" w:w="1440"/>
          </w:tcPr>
          <w:p>
            <w:r/>
          </w:p>
        </w:tc>
        <w:tc>
          <w:tcPr>
            <w:tcW w:type="dxa" w:w="1440"/>
          </w:tcPr>
          <w:p>
            <w:r>
              <w:t>Câu 6:  Thành phần chính của quặng xiđerit là</w:t>
            </w:r>
          </w:p>
          <w:p>
            <w:r>
              <w:t>A. $\mathrm{FeS}_{2}$.</w:t>
            </w:r>
          </w:p>
          <w:p>
            <w:r>
              <w:t>B. $\mathrm{FeCO}_{3}$.</w:t>
            </w:r>
          </w:p>
          <w:p>
            <w:r>
              <w:t>C. $\mathrm{Al}_{2} \mathrm{O}_{3}$.</w:t>
            </w:r>
          </w:p>
          <w:p>
            <w:r>
              <w:t>D. $\mathrm{Fe}_{3} \mathrm{O}_{4}$.</w:t>
            </w:r>
          </w:p>
        </w:tc>
        <w:tc>
          <w:tcPr>
            <w:tcW w:type="dxa" w:w="1440"/>
          </w:tcPr>
          <w:p>
            <w:r>
              <w:t>B</w:t>
            </w:r>
          </w:p>
        </w:tc>
        <w:tc>
          <w:tcPr>
            <w:tcW w:type="dxa" w:w="1440"/>
          </w:tcPr>
          <w:p>
            <w:r/>
          </w:p>
        </w:tc>
        <w:tc>
          <w:tcPr>
            <w:tcW w:type="dxa" w:w="1440"/>
          </w:tcPr>
          <w:p>
            <w:r>
              <w:t>Thành phần chính của quặng xiđerit là $\mathrm{FeCO}_{3}$.</w:t>
            </w:r>
          </w:p>
          <w:p>
            <w:r>
              <w:t>Chọn B</w:t>
            </w:r>
          </w:p>
        </w:tc>
      </w:tr>
      <w:tr>
        <w:tc>
          <w:tcPr>
            <w:tcW w:type="dxa" w:w="1440"/>
          </w:tcPr>
          <w:p>
            <w:r>
              <w:t>Che_21_7</w:t>
            </w:r>
          </w:p>
        </w:tc>
        <w:tc>
          <w:tcPr>
            <w:tcW w:type="dxa" w:w="1440"/>
          </w:tcPr>
          <w:p>
            <w:r/>
          </w:p>
        </w:tc>
        <w:tc>
          <w:tcPr>
            <w:tcW w:type="dxa" w:w="1440"/>
          </w:tcPr>
          <w:p>
            <w:r>
              <w:t>Câu 7:  Poli(vinylclorua) được điều chế từ vinyl clorua bằng phản ứng</w:t>
            </w:r>
          </w:p>
          <w:p>
            <w:r>
              <w:t>A. trùng hợp.</w:t>
            </w:r>
          </w:p>
          <w:p>
            <w:r>
              <w:t>B. trao đổi.</w:t>
            </w:r>
          </w:p>
          <w:p>
            <w:r>
              <w:t>C. axit - bazo.</w:t>
            </w:r>
          </w:p>
          <w:p>
            <w:r>
              <w:t>D. trùng ngưng.</w:t>
            </w:r>
          </w:p>
        </w:tc>
        <w:tc>
          <w:tcPr>
            <w:tcW w:type="dxa" w:w="1440"/>
          </w:tcPr>
          <w:p>
            <w:r>
              <w:t>A</w:t>
            </w:r>
          </w:p>
        </w:tc>
        <w:tc>
          <w:tcPr>
            <w:tcW w:type="dxa" w:w="1440"/>
          </w:tcPr>
          <w:p>
            <w:r/>
          </w:p>
        </w:tc>
        <w:tc>
          <w:tcPr>
            <w:tcW w:type="dxa" w:w="1440"/>
          </w:tcPr>
          <w:p>
            <w:r>
              <w:t>Poli(vinylclorua) được điều chế từ vinyl clorua bằng phản ứng trùng hợp.</w:t>
            </w:r>
          </w:p>
          <w:p>
            <w:r>
              <w:t>Chọn A</w:t>
            </w:r>
          </w:p>
        </w:tc>
      </w:tr>
      <w:tr>
        <w:tc>
          <w:tcPr>
            <w:tcW w:type="dxa" w:w="1440"/>
          </w:tcPr>
          <w:p>
            <w:r>
              <w:t>Che_21_8</w:t>
            </w:r>
          </w:p>
        </w:tc>
        <w:tc>
          <w:tcPr>
            <w:tcW w:type="dxa" w:w="1440"/>
          </w:tcPr>
          <w:p>
            <w:r/>
          </w:p>
        </w:tc>
        <w:tc>
          <w:tcPr>
            <w:tcW w:type="dxa" w:w="1440"/>
          </w:tcPr>
          <w:p>
            <w:r>
              <w:t>Câu 8:  Chất nào sau đây thuộc loại amin bậc một?</w:t>
            </w:r>
          </w:p>
          <w:p>
            <w:r>
              <w:t>A. $\mathrm{CH}_{3} \mathrm{NHCH}_{3}$.</w:t>
            </w:r>
          </w:p>
          <w:p>
            <w:r>
              <w:t>B. $\mathrm{CH}_{3} \mathrm{CH}_{2} \mathrm{NHCH}_{3}$.</w:t>
            </w:r>
          </w:p>
          <w:p>
            <w:r>
              <w:t>C. $\mathrm{C}_{3} \mathrm{H}_{5} \mathrm{NH}_{2}$.</w:t>
            </w:r>
          </w:p>
          <w:p>
            <w:r>
              <w:t>D. (CH3)3N</w:t>
            </w:r>
          </w:p>
        </w:tc>
        <w:tc>
          <w:tcPr>
            <w:tcW w:type="dxa" w:w="1440"/>
          </w:tcPr>
          <w:p>
            <w:r>
              <w:t>C</w:t>
            </w:r>
          </w:p>
        </w:tc>
        <w:tc>
          <w:tcPr>
            <w:tcW w:type="dxa" w:w="1440"/>
          </w:tcPr>
          <w:p>
            <w:r/>
          </w:p>
        </w:tc>
        <w:tc>
          <w:tcPr>
            <w:tcW w:type="dxa" w:w="1440"/>
          </w:tcPr>
          <w:p>
            <w:r>
              <w:t>$\mathrm{C}_{3} \mathrm{H}_{5} \mathrm{NH}_{2}$ thuộc loại amin bậc một.</w:t>
            </w:r>
          </w:p>
          <w:p>
            <w:r>
              <w:t>Chọn C</w:t>
            </w:r>
          </w:p>
        </w:tc>
      </w:tr>
      <w:tr>
        <w:tc>
          <w:tcPr>
            <w:tcW w:type="dxa" w:w="1440"/>
          </w:tcPr>
          <w:p>
            <w:r>
              <w:t>Che_21_9</w:t>
            </w:r>
          </w:p>
        </w:tc>
        <w:tc>
          <w:tcPr>
            <w:tcW w:type="dxa" w:w="1440"/>
          </w:tcPr>
          <w:p>
            <w:r/>
          </w:p>
        </w:tc>
        <w:tc>
          <w:tcPr>
            <w:tcW w:type="dxa" w:w="1440"/>
          </w:tcPr>
          <w:p>
            <w:r>
              <w:t>Câu 9:  Bột ngọt là muối mononatri của</w:t>
            </w:r>
          </w:p>
          <w:p>
            <w:r>
              <w:t>A. axit axetic.</w:t>
            </w:r>
          </w:p>
          <w:p>
            <w:r>
              <w:t>B. axit oleic.</w:t>
            </w:r>
          </w:p>
          <w:p>
            <w:r>
              <w:t>C. axit glutamic.</w:t>
            </w:r>
          </w:p>
          <w:p>
            <w:r>
              <w:t>D. axit aminoaxetic.</w:t>
            </w:r>
          </w:p>
        </w:tc>
        <w:tc>
          <w:tcPr>
            <w:tcW w:type="dxa" w:w="1440"/>
          </w:tcPr>
          <w:p>
            <w:r>
              <w:t>C</w:t>
            </w:r>
          </w:p>
        </w:tc>
        <w:tc>
          <w:tcPr>
            <w:tcW w:type="dxa" w:w="1440"/>
          </w:tcPr>
          <w:p>
            <w:r/>
          </w:p>
        </w:tc>
        <w:tc>
          <w:tcPr>
            <w:tcW w:type="dxa" w:w="1440"/>
          </w:tcPr>
          <w:p>
            <w:r>
              <w:t>Bột ngọt là muối mononatri của axit glutamic.</w:t>
            </w:r>
          </w:p>
          <w:p>
            <w:r>
              <w:t>Chọn C</w:t>
            </w:r>
          </w:p>
        </w:tc>
      </w:tr>
      <w:tr>
        <w:tc>
          <w:tcPr>
            <w:tcW w:type="dxa" w:w="1440"/>
          </w:tcPr>
          <w:p>
            <w:r>
              <w:t>Che_21_10</w:t>
            </w:r>
          </w:p>
        </w:tc>
        <w:tc>
          <w:tcPr>
            <w:tcW w:type="dxa" w:w="1440"/>
          </w:tcPr>
          <w:p>
            <w:r/>
          </w:p>
        </w:tc>
        <w:tc>
          <w:tcPr>
            <w:tcW w:type="dxa" w:w="1440"/>
          </w:tcPr>
          <w:p>
            <w:r>
              <w:t>Câu 10:  Vùng đồng bằng sông Cửu Long nước có nhiều phù sa. Để xử lí phù sa cho keo tụ lại thành khối lớn, dễ dàng tách ra khỏi nước (làm trong nước) làm nguồn nước sinh hoạt, người ta thêm vào nước một lượng chất</w:t>
            </w:r>
          </w:p>
          <w:p>
            <w:r>
              <w:t>A. amoniac.</w:t>
            </w:r>
          </w:p>
          <w:p>
            <w:r>
              <w:t>B. phèn chua.</w:t>
            </w:r>
          </w:p>
          <w:p>
            <w:r>
              <w:t>C. giấm ăn.</w:t>
            </w:r>
          </w:p>
          <w:p>
            <w:r>
              <w:t>D. muối ăn.</w:t>
            </w:r>
          </w:p>
        </w:tc>
        <w:tc>
          <w:tcPr>
            <w:tcW w:type="dxa" w:w="1440"/>
          </w:tcPr>
          <w:p>
            <w:r>
              <w:t>B</w:t>
            </w:r>
          </w:p>
        </w:tc>
        <w:tc>
          <w:tcPr>
            <w:tcW w:type="dxa" w:w="1440"/>
          </w:tcPr>
          <w:p>
            <w:r/>
          </w:p>
        </w:tc>
        <w:tc>
          <w:tcPr>
            <w:tcW w:type="dxa" w:w="1440"/>
          </w:tcPr>
          <w:p>
            <w:r>
              <w:t>Vùng đồng bằng sông Cửu Long nước có nhiều phù sa. Để xử lí phù sa cho keo tụ lại thành khối lớn, dễ dàng tách ra khỏi nước (làm trong nước) làm nguồn nước sinh hoạt, người ta thêm vào nước một lượng chất phèn chua.</w:t>
            </w:r>
          </w:p>
          <w:p>
            <w:r>
              <w:t>Chọn B</w:t>
            </w:r>
          </w:p>
        </w:tc>
      </w:tr>
      <w:tr>
        <w:tc>
          <w:tcPr>
            <w:tcW w:type="dxa" w:w="1440"/>
          </w:tcPr>
          <w:p>
            <w:r>
              <w:t>Che_21_11</w:t>
            </w:r>
          </w:p>
        </w:tc>
        <w:tc>
          <w:tcPr>
            <w:tcW w:type="dxa" w:w="1440"/>
          </w:tcPr>
          <w:p>
            <w:r/>
          </w:p>
        </w:tc>
        <w:tc>
          <w:tcPr>
            <w:tcW w:type="dxa" w:w="1440"/>
          </w:tcPr>
          <w:p>
            <w:r>
              <w:t>Câu 11:  Chất nào sau đây có tính lưỡng tính?</w:t>
            </w:r>
          </w:p>
          <w:p>
            <w:r>
              <w:t>A. $\mathrm{NaAlO}_{2}$.</w:t>
            </w:r>
          </w:p>
          <w:p>
            <w:r>
              <w:t>B. $\mathrm{AlCl}_{3}$.</w:t>
            </w:r>
          </w:p>
          <w:p>
            <w:r>
              <w:t>C. $\mathrm{Al}_{2} \mathrm{O}_{3}$.</w:t>
            </w:r>
          </w:p>
          <w:p>
            <w:r>
              <w:t>D. Al.</w:t>
            </w:r>
          </w:p>
        </w:tc>
        <w:tc>
          <w:tcPr>
            <w:tcW w:type="dxa" w:w="1440"/>
          </w:tcPr>
          <w:p>
            <w:r>
              <w:t>C</w:t>
            </w:r>
          </w:p>
        </w:tc>
        <w:tc>
          <w:tcPr>
            <w:tcW w:type="dxa" w:w="1440"/>
          </w:tcPr>
          <w:p>
            <w:r/>
          </w:p>
        </w:tc>
        <w:tc>
          <w:tcPr>
            <w:tcW w:type="dxa" w:w="1440"/>
          </w:tcPr>
          <w:p>
            <w:r>
              <w:t>$\mathrm{Al}_{2} \mathrm{O}_{3}$ có tính lưỡng tính.</w:t>
            </w:r>
          </w:p>
          <w:p>
            <w:r>
              <w:t>Chọn C</w:t>
            </w:r>
          </w:p>
        </w:tc>
      </w:tr>
      <w:tr>
        <w:tc>
          <w:tcPr>
            <w:tcW w:type="dxa" w:w="1440"/>
          </w:tcPr>
          <w:p>
            <w:r>
              <w:t>Che_21_12</w:t>
            </w:r>
          </w:p>
        </w:tc>
        <w:tc>
          <w:tcPr>
            <w:tcW w:type="dxa" w:w="1440"/>
          </w:tcPr>
          <w:p>
            <w:r/>
          </w:p>
        </w:tc>
        <w:tc>
          <w:tcPr>
            <w:tcW w:type="dxa" w:w="1440"/>
          </w:tcPr>
          <w:p>
            <w:r>
              <w:t>Câu 12:  Nguyên liệu chính dùng để sản xuất nhôm là</w:t>
            </w:r>
          </w:p>
          <w:p>
            <w:r>
              <w:t>A. quặng boxit.</w:t>
            </w:r>
          </w:p>
          <w:p>
            <w:r>
              <w:t>B. quặng đolomit.</w:t>
            </w:r>
          </w:p>
          <w:p>
            <w:r>
              <w:t>C. quặng pirit.</w:t>
            </w:r>
          </w:p>
          <w:p>
            <w:r>
              <w:t>D. quặng manhetit.</w:t>
            </w:r>
          </w:p>
        </w:tc>
        <w:tc>
          <w:tcPr>
            <w:tcW w:type="dxa" w:w="1440"/>
          </w:tcPr>
          <w:p>
            <w:r>
              <w:t>A</w:t>
            </w:r>
          </w:p>
        </w:tc>
        <w:tc>
          <w:tcPr>
            <w:tcW w:type="dxa" w:w="1440"/>
          </w:tcPr>
          <w:p>
            <w:r/>
          </w:p>
        </w:tc>
        <w:tc>
          <w:tcPr>
            <w:tcW w:type="dxa" w:w="1440"/>
          </w:tcPr>
          <w:p>
            <w:r>
              <w:t>Nguyên liệu chính dùng để sản xuất nhôm là quặng boxit.</w:t>
            </w:r>
          </w:p>
          <w:p>
            <w:r>
              <w:t>Chọn A</w:t>
            </w:r>
          </w:p>
        </w:tc>
      </w:tr>
      <w:tr>
        <w:tc>
          <w:tcPr>
            <w:tcW w:type="dxa" w:w="1440"/>
          </w:tcPr>
          <w:p>
            <w:r>
              <w:t>Che_21_13</w:t>
            </w:r>
          </w:p>
        </w:tc>
        <w:tc>
          <w:tcPr>
            <w:tcW w:type="dxa" w:w="1440"/>
          </w:tcPr>
          <w:p>
            <w:r/>
          </w:p>
        </w:tc>
        <w:tc>
          <w:tcPr>
            <w:tcW w:type="dxa" w:w="1440"/>
          </w:tcPr>
          <w:p>
            <w:r>
              <w:t>Câu 13:  Kim loại không tác dụng với nước ở nhiệt độ thường là</w:t>
            </w:r>
          </w:p>
          <w:p>
            <w:r>
              <w:t>A. Na.</w:t>
            </w:r>
          </w:p>
          <w:p>
            <w:r>
              <w:t>B. Fe.</w:t>
            </w:r>
          </w:p>
          <w:p>
            <w:r>
              <w:t>C. K.</w:t>
            </w:r>
          </w:p>
          <w:p>
            <w:r>
              <w:t>D. Ba.</w:t>
            </w:r>
          </w:p>
        </w:tc>
        <w:tc>
          <w:tcPr>
            <w:tcW w:type="dxa" w:w="1440"/>
          </w:tcPr>
          <w:p>
            <w:r>
              <w:t>B</w:t>
            </w:r>
          </w:p>
        </w:tc>
        <w:tc>
          <w:tcPr>
            <w:tcW w:type="dxa" w:w="1440"/>
          </w:tcPr>
          <w:p>
            <w:r/>
          </w:p>
        </w:tc>
        <w:tc>
          <w:tcPr>
            <w:tcW w:type="dxa" w:w="1440"/>
          </w:tcPr>
          <w:p>
            <w:r>
              <w:t>Kim loại không tác dụng với nước ở nhiệt độ thường là Fe.</w:t>
            </w:r>
          </w:p>
          <w:p>
            <w:r>
              <w:t>Chọn B</w:t>
            </w:r>
          </w:p>
        </w:tc>
      </w:tr>
      <w:tr>
        <w:tc>
          <w:tcPr>
            <w:tcW w:type="dxa" w:w="1440"/>
          </w:tcPr>
          <w:p>
            <w:r>
              <w:t>Che_21_14</w:t>
            </w:r>
          </w:p>
        </w:tc>
        <w:tc>
          <w:tcPr>
            <w:tcW w:type="dxa" w:w="1440"/>
          </w:tcPr>
          <w:p>
            <w:r/>
          </w:p>
        </w:tc>
        <w:tc>
          <w:tcPr>
            <w:tcW w:type="dxa" w:w="1440"/>
          </w:tcPr>
          <w:p>
            <w:r>
              <w:t>Câu 14:  Hợp chất nào sau đây không thuộc loại đipeptit?</w:t>
            </w:r>
          </w:p>
          <w:p>
            <w:r>
              <w:t>A. $\mathrm{H}_{2} \mathrm{~N}-\mathrm{CH}_{2} \mathrm{CONH}-\mathrm{CH}\left(\mathrm{CH}_{3}\right)-\mathrm{COOH}$.</w:t>
            </w:r>
          </w:p>
          <w:p>
            <w:r>
              <w:t>B. $\mathrm{H}_{2} \mathrm{~N}-\mathrm{CH}_{2} \mathrm{CH}_{2} \mathrm{CONH}-\mathrm{CH}_{2}-\mathrm{CH}_{2} \mathrm{COOH}$.</w:t>
            </w:r>
          </w:p>
          <w:p>
            <w:r>
              <w:t>C. $\mathrm{H}_{2} \mathrm{~N}-\mathrm{CH}_{2} \mathrm{CONH}-\mathrm{CH}_{2} \mathrm{COOH}$.</w:t>
            </w:r>
          </w:p>
          <w:p>
            <w:r>
              <w:t>D. $\mathrm{H}_{2} \mathrm{~N}-\mathrm{CH}\left(\mathrm{CH}_{3}\right) \mathrm{CONH}-\mathrm{CH}_{2} \mathrm{COOH}$.</w:t>
            </w:r>
          </w:p>
        </w:tc>
        <w:tc>
          <w:tcPr>
            <w:tcW w:type="dxa" w:w="1440"/>
          </w:tcPr>
          <w:p>
            <w:r>
              <w:t>B</w:t>
            </w:r>
          </w:p>
        </w:tc>
        <w:tc>
          <w:tcPr>
            <w:tcW w:type="dxa" w:w="1440"/>
          </w:tcPr>
          <w:p>
            <w:r/>
          </w:p>
        </w:tc>
        <w:tc>
          <w:tcPr>
            <w:tcW w:type="dxa" w:w="1440"/>
          </w:tcPr>
          <w:p>
            <w:r>
              <w:t>$\mathrm{H}_{2} \mathrm{~N}-\mathrm{CH}_{2} \mathrm{CH}_{2} \mathrm{CONH}-\mathrm{CH}_{2}-\mathrm{CH}_{2} \mathrm{COOH}$ không thuộc loại đipeptit .</w:t>
            </w:r>
          </w:p>
          <w:p>
            <w:r>
              <w:t>Chọn B</w:t>
            </w:r>
          </w:p>
        </w:tc>
      </w:tr>
      <w:tr>
        <w:tc>
          <w:tcPr>
            <w:tcW w:type="dxa" w:w="1440"/>
          </w:tcPr>
          <w:p>
            <w:r>
              <w:t>Che_21_15</w:t>
            </w:r>
          </w:p>
        </w:tc>
        <w:tc>
          <w:tcPr>
            <w:tcW w:type="dxa" w:w="1440"/>
          </w:tcPr>
          <w:p>
            <w:r/>
          </w:p>
        </w:tc>
        <w:tc>
          <w:tcPr>
            <w:tcW w:type="dxa" w:w="1440"/>
          </w:tcPr>
          <w:p>
            <w:r>
              <w:t>Câu 15:  Trong điều kiện thích hợp glucozơ lên men tạo thành khí $\mathrm{CO}_{2}$ và</w:t>
            </w:r>
          </w:p>
          <w:p>
            <w:r>
              <w:t>A. $\mathrm{CH}_{3} \mathrm{COOH}$.</w:t>
            </w:r>
          </w:p>
          <w:p>
            <w:r>
              <w:t>B. $\mathrm{C}_{2} \mathrm{H}_{5} \mathrm{OH}$.</w:t>
            </w:r>
          </w:p>
          <w:p>
            <w:r>
              <w:t>C. $\mathrm{HCOOH}$.</w:t>
            </w:r>
          </w:p>
          <w:p>
            <w:r>
              <w:t>D. $\mathrm{CH}_{3} \mathrm{CHO}$.</w:t>
            </w:r>
          </w:p>
        </w:tc>
        <w:tc>
          <w:tcPr>
            <w:tcW w:type="dxa" w:w="1440"/>
          </w:tcPr>
          <w:p>
            <w:r>
              <w:t>B</w:t>
            </w:r>
          </w:p>
        </w:tc>
        <w:tc>
          <w:tcPr>
            <w:tcW w:type="dxa" w:w="1440"/>
          </w:tcPr>
          <w:p>
            <w:r/>
          </w:p>
        </w:tc>
        <w:tc>
          <w:tcPr>
            <w:tcW w:type="dxa" w:w="1440"/>
          </w:tcPr>
          <w:p>
            <w:r>
              <w:t>Trong điều kiện thích hợp glucozơ lên men tạo thành khí $\mathrm{CO}_{2}$ và $\mathrm{C}_{2} \mathrm{H}_{5} \mathrm{OH}$.</w:t>
            </w:r>
          </w:p>
          <w:p>
            <w:r>
              <w:t>Chọn B</w:t>
            </w:r>
          </w:p>
        </w:tc>
      </w:tr>
      <w:tr>
        <w:tc>
          <w:tcPr>
            <w:tcW w:type="dxa" w:w="1440"/>
          </w:tcPr>
          <w:p>
            <w:r>
              <w:t>Che_21_16</w:t>
            </w:r>
          </w:p>
        </w:tc>
        <w:tc>
          <w:tcPr>
            <w:tcW w:type="dxa" w:w="1440"/>
          </w:tcPr>
          <w:p>
            <w:r/>
          </w:p>
        </w:tc>
        <w:tc>
          <w:tcPr>
            <w:tcW w:type="dxa" w:w="1440"/>
          </w:tcPr>
          <w:p>
            <w:r>
              <w:t>Câu 16:  Chất nào sau đây tác dụng với dung dịch $\mathrm{NaOH}$ sinh ra glixerol?</w:t>
            </w:r>
          </w:p>
          <w:p>
            <w:r>
              <w:t>A. Glucozo.</w:t>
            </w:r>
          </w:p>
          <w:p>
            <w:r>
              <w:t>B. Triolein.</w:t>
            </w:r>
          </w:p>
          <w:p>
            <w:r>
              <w:t>C. Saccarozo</w:t>
            </w:r>
          </w:p>
          <w:p>
            <w:r>
              <w:t>D. Metyl axetat.</w:t>
            </w:r>
          </w:p>
        </w:tc>
        <w:tc>
          <w:tcPr>
            <w:tcW w:type="dxa" w:w="1440"/>
          </w:tcPr>
          <w:p>
            <w:r>
              <w:t>B</w:t>
            </w:r>
          </w:p>
        </w:tc>
        <w:tc>
          <w:tcPr>
            <w:tcW w:type="dxa" w:w="1440"/>
          </w:tcPr>
          <w:p>
            <w:r/>
          </w:p>
        </w:tc>
        <w:tc>
          <w:tcPr>
            <w:tcW w:type="dxa" w:w="1440"/>
          </w:tcPr>
          <w:p>
            <w:r>
              <w:t>Triolein tác dụng với dung dịch $\mathrm{NaOH}$ sinh ra glixerol.</w:t>
            </w:r>
          </w:p>
          <w:p>
            <w:r>
              <w:t>Chọn B</w:t>
            </w:r>
          </w:p>
        </w:tc>
      </w:tr>
      <w:tr>
        <w:tc>
          <w:tcPr>
            <w:tcW w:type="dxa" w:w="1440"/>
          </w:tcPr>
          <w:p>
            <w:r>
              <w:t>Che_21_17</w:t>
            </w:r>
          </w:p>
        </w:tc>
        <w:tc>
          <w:tcPr>
            <w:tcW w:type="dxa" w:w="1440"/>
          </w:tcPr>
          <w:p>
            <w:r/>
          </w:p>
        </w:tc>
        <w:tc>
          <w:tcPr>
            <w:tcW w:type="dxa" w:w="1440"/>
          </w:tcPr>
          <w:p>
            <w:r>
              <w:t>Câu 17:  Đốt cháy kim loại $X$ trong oxi, thu được oxit $Y$. Hòa tan $Y$ trong dung dịch $H C l$ loãng dư, thu được dung dịch $\mathrm{Z}$ chứa hai muối. Kim loại $X$ là</w:t>
            </w:r>
          </w:p>
          <w:p>
            <w:r>
              <w:t>A. Mg.</w:t>
            </w:r>
          </w:p>
          <w:p>
            <w:r>
              <w:t>B. Al.</w:t>
            </w:r>
          </w:p>
          <w:p>
            <w:r>
              <w:t>C. $\mathrm{Zn}$.</w:t>
            </w:r>
          </w:p>
          <w:p>
            <w:r>
              <w:t>D. $\mathrm{Fe}$.</w:t>
            </w:r>
          </w:p>
        </w:tc>
        <w:tc>
          <w:tcPr>
            <w:tcW w:type="dxa" w:w="1440"/>
          </w:tcPr>
          <w:p>
            <w:r>
              <w:t>D</w:t>
            </w:r>
          </w:p>
        </w:tc>
        <w:tc>
          <w:tcPr>
            <w:tcW w:type="dxa" w:w="1440"/>
          </w:tcPr>
          <w:p>
            <w:r/>
          </w:p>
        </w:tc>
        <w:tc>
          <w:tcPr>
            <w:tcW w:type="dxa" w:w="1440"/>
          </w:tcPr>
          <w:p>
            <w:r>
              <w:t>Kim loại $\mathrm{X}$ là $\mathrm{Fe}$.</w:t>
            </w:r>
          </w:p>
          <w:p>
            <w:r>
              <w:t>Chọn D</w:t>
            </w:r>
          </w:p>
        </w:tc>
      </w:tr>
      <w:tr>
        <w:tc>
          <w:tcPr>
            <w:tcW w:type="dxa" w:w="1440"/>
          </w:tcPr>
          <w:p>
            <w:r>
              <w:t>Che_21_18</w:t>
            </w:r>
          </w:p>
        </w:tc>
        <w:tc>
          <w:tcPr>
            <w:tcW w:type="dxa" w:w="1440"/>
          </w:tcPr>
          <w:p>
            <w:r/>
          </w:p>
        </w:tc>
        <w:tc>
          <w:tcPr>
            <w:tcW w:type="dxa" w:w="1440"/>
          </w:tcPr>
          <w:p>
            <w:r>
              <w:t>Câu 18:  Chất thuộc loại polisaccarit là</w:t>
            </w:r>
          </w:p>
          <w:p>
            <w:r>
              <w:t>A. fructozo.</w:t>
            </w:r>
          </w:p>
          <w:p>
            <w:r>
              <w:t>B. glucozơ.</w:t>
            </w:r>
          </w:p>
          <w:p>
            <w:r>
              <w:t>C. saccarozo:</w:t>
            </w:r>
          </w:p>
          <w:p>
            <w:r>
              <w:t>D. xenlulozơ.</w:t>
            </w:r>
          </w:p>
        </w:tc>
        <w:tc>
          <w:tcPr>
            <w:tcW w:type="dxa" w:w="1440"/>
          </w:tcPr>
          <w:p>
            <w:r>
              <w:t>D</w:t>
            </w:r>
          </w:p>
        </w:tc>
        <w:tc>
          <w:tcPr>
            <w:tcW w:type="dxa" w:w="1440"/>
          </w:tcPr>
          <w:p>
            <w:r/>
          </w:p>
        </w:tc>
        <w:tc>
          <w:tcPr>
            <w:tcW w:type="dxa" w:w="1440"/>
          </w:tcPr>
          <w:p>
            <w:r>
              <w:t>Chất thuộc loại polisaccarit là xenlulozơ.</w:t>
            </w:r>
          </w:p>
          <w:p>
            <w:r>
              <w:t>Chọn D</w:t>
            </w:r>
          </w:p>
        </w:tc>
      </w:tr>
      <w:tr>
        <w:tc>
          <w:tcPr>
            <w:tcW w:type="dxa" w:w="1440"/>
          </w:tcPr>
          <w:p>
            <w:r>
              <w:t>Che_21_19</w:t>
            </w:r>
          </w:p>
        </w:tc>
        <w:tc>
          <w:tcPr>
            <w:tcW w:type="dxa" w:w="1440"/>
          </w:tcPr>
          <w:p>
            <w:r/>
          </w:p>
        </w:tc>
        <w:tc>
          <w:tcPr>
            <w:tcW w:type="dxa" w:w="1440"/>
          </w:tcPr>
          <w:p>
            <w:r>
              <w:t>Câu 19:  Chất nào dưới đây thuộc loại polime tổng hợp?</w:t>
            </w:r>
          </w:p>
          <w:p>
            <w:r>
              <w:t>A. Tơ axetat.</w:t>
            </w:r>
          </w:p>
          <w:p>
            <w:r>
              <w:t>B. Tinh bột.</w:t>
            </w:r>
          </w:p>
          <w:p>
            <w:r>
              <w:t>C. Tơ tằm.</w:t>
            </w:r>
          </w:p>
          <w:p>
            <w:r>
              <w:t>D. Polietilen.</w:t>
            </w:r>
          </w:p>
        </w:tc>
        <w:tc>
          <w:tcPr>
            <w:tcW w:type="dxa" w:w="1440"/>
          </w:tcPr>
          <w:p>
            <w:r>
              <w:t>D</w:t>
            </w:r>
          </w:p>
        </w:tc>
        <w:tc>
          <w:tcPr>
            <w:tcW w:type="dxa" w:w="1440"/>
          </w:tcPr>
          <w:p>
            <w:r/>
          </w:p>
        </w:tc>
        <w:tc>
          <w:tcPr>
            <w:tcW w:type="dxa" w:w="1440"/>
          </w:tcPr>
          <w:p>
            <w:r>
              <w:t>Polietilen thuộc loại polime tổng hợp.</w:t>
            </w:r>
          </w:p>
          <w:p>
            <w:r>
              <w:t>Chọn D</w:t>
            </w:r>
          </w:p>
        </w:tc>
      </w:tr>
      <w:tr>
        <w:tc>
          <w:tcPr>
            <w:tcW w:type="dxa" w:w="1440"/>
          </w:tcPr>
          <w:p>
            <w:r>
              <w:t>Che_21_20</w:t>
            </w:r>
          </w:p>
        </w:tc>
        <w:tc>
          <w:tcPr>
            <w:tcW w:type="dxa" w:w="1440"/>
          </w:tcPr>
          <w:p>
            <w:r/>
          </w:p>
        </w:tc>
        <w:tc>
          <w:tcPr>
            <w:tcW w:type="dxa" w:w="1440"/>
          </w:tcPr>
          <w:p>
            <w:r>
              <w:t>Câu 20:  Cho phản ứng hóa học: $\mathrm{Zn}+2 \mathrm{AgNO}_{3} \rightarrow \mathrm{Zn}\left(\mathrm{NO}_{3}\right)_{2}+2 \mathrm{Ag}$. Trong phản ứng trên xảy ra</w:t>
            </w:r>
          </w:p>
          <w:p>
            <w:r>
              <w:t>A. sự khử $\mathrm{Zn}^{2+}$ và sự oxi hóa $\mathrm{Ag}$.</w:t>
            </w:r>
          </w:p>
          <w:p>
            <w:r>
              <w:t>B. sự oxi hóa $\mathrm{Zn}$ và sự oxi hóa $\mathrm{Ag}$.</w:t>
            </w:r>
          </w:p>
          <w:p>
            <w:r>
              <w:t>C. Zn bị oxi hóa và $\mathrm{Ag}^{+}$bị khử.</w:t>
            </w:r>
          </w:p>
          <w:p>
            <w:r>
              <w:t>D. Zn bị khử và $\mathrm{Ag}^{+}$bị oxi hóa.</w:t>
            </w:r>
          </w:p>
        </w:tc>
        <w:tc>
          <w:tcPr>
            <w:tcW w:type="dxa" w:w="1440"/>
          </w:tcPr>
          <w:p>
            <w:r>
              <w:t>C</w:t>
            </w:r>
          </w:p>
        </w:tc>
        <w:tc>
          <w:tcPr>
            <w:tcW w:type="dxa" w:w="1440"/>
          </w:tcPr>
          <w:p>
            <w:r/>
          </w:p>
        </w:tc>
        <w:tc>
          <w:tcPr>
            <w:tcW w:type="dxa" w:w="1440"/>
          </w:tcPr>
          <w:p>
            <w:r>
              <w:t>Trong phản ứng trên xảy ra $\mathrm{Zn}$ bị oxi hóa và $\mathrm{Ag}^{+}$bị khử.</w:t>
            </w:r>
          </w:p>
          <w:p>
            <w:r>
              <w:t>Chọn C</w:t>
            </w:r>
          </w:p>
        </w:tc>
      </w:tr>
      <w:tr>
        <w:tc>
          <w:tcPr>
            <w:tcW w:type="dxa" w:w="1440"/>
          </w:tcPr>
          <w:p>
            <w:r>
              <w:t>Che_21_21</w:t>
            </w:r>
          </w:p>
        </w:tc>
        <w:tc>
          <w:tcPr>
            <w:tcW w:type="dxa" w:w="1440"/>
          </w:tcPr>
          <w:p>
            <w:r/>
          </w:p>
        </w:tc>
        <w:tc>
          <w:tcPr>
            <w:tcW w:type="dxa" w:w="1440"/>
          </w:tcPr>
          <w:p>
            <w:r>
              <w:t>Câu 21:  Hòa tan m gam hỗn hợp gồm $\mathrm{Al}$, Fe vào dung dịch $\mathrm{H}_{2} \mathrm{SO}_{4}$ loãng (dư). Sau khi các phản ứng xảy ra hoàn toàn, thu được dung dịch $\mathrm{X}$. Cho dung dịch $\mathrm{Ba}(\mathrm{OH})_{2}$ dư vào dung dịch $\mathrm{X}$ thu được kết tủa $\mathrm{Y}$. Nung $Y$ trong không khí đến khối lượng không đổi, thu được chất rắn $\mathrm{Z}$ là</w:t>
            </w:r>
          </w:p>
          <w:p>
            <w:r>
              <w:t>A. hỗn hợp gồm $\mathrm{Al}_{2} \mathrm{O}_{3}$ và $\mathrm{Fe}_{2} \mathrm{O}_{3}$.</w:t>
            </w:r>
          </w:p>
          <w:p>
            <w:r>
              <w:t>B. hỗn hợp gồm $\mathrm{FeO}$ và $\mathrm{Fe}_{2} \mathrm{O}_{3}$.</w:t>
            </w:r>
          </w:p>
          <w:p>
            <w:r>
              <w:t>C. hỗn hợp gồm $\mathrm{BaSO}_{4}$ và $\mathrm{FeO}$.</w:t>
            </w:r>
          </w:p>
          <w:p>
            <w:r>
              <w:t>D. hỗn hợp $\mathrm{Fe}_{2} \mathrm{O}_{3}$ và $\mathrm{BaSO}_{4}$.</w:t>
            </w:r>
          </w:p>
        </w:tc>
        <w:tc>
          <w:tcPr>
            <w:tcW w:type="dxa" w:w="1440"/>
          </w:tcPr>
          <w:p>
            <w:r>
              <w:t>D</w:t>
            </w:r>
          </w:p>
        </w:tc>
        <w:tc>
          <w:tcPr>
            <w:tcW w:type="dxa" w:w="1440"/>
          </w:tcPr>
          <w:p>
            <w:r/>
          </w:p>
        </w:tc>
        <w:tc>
          <w:tcPr>
            <w:tcW w:type="dxa" w:w="1440"/>
          </w:tcPr>
          <w:p>
            <w:r>
              <w:t>Dung dịch $\mathrm{X}$ gồm $\mathrm{Al}_{2}\left(\mathrm{SO}_{4}\right)_{3}$ và $\mathrm{FeSO}_{4}$</w:t>
            </w:r>
          </w:p>
          <w:p>
            <w:r>
              <w:t>$\mathrm{Y}$ gồm $\mathrm{BaSO}_{4}$ và $\mathrm{Fe}(\mathrm{OH})_{2}$</w:t>
            </w:r>
          </w:p>
          <w:p>
            <w:r>
              <w:t>$\mathrm{Z}$ gồm $\mathrm{BaSO}_{4}$ và $\mathrm{Fe}_{2} \mathrm{O}_{3}$</w:t>
            </w:r>
          </w:p>
          <w:p>
            <w:r>
              <w:t>Chọn D</w:t>
            </w:r>
          </w:p>
        </w:tc>
      </w:tr>
      <w:tr>
        <w:tc>
          <w:tcPr>
            <w:tcW w:type="dxa" w:w="1440"/>
          </w:tcPr>
          <w:p>
            <w:r>
              <w:t>Che_21_22</w:t>
            </w:r>
          </w:p>
        </w:tc>
        <w:tc>
          <w:tcPr>
            <w:tcW w:type="dxa" w:w="1440"/>
          </w:tcPr>
          <w:p>
            <w:r/>
          </w:p>
        </w:tc>
        <w:tc>
          <w:tcPr>
            <w:tcW w:type="dxa" w:w="1440"/>
          </w:tcPr>
          <w:p>
            <w:r>
              <w:t>Câu 22:  Phát biểu nào sau đây sai?</w:t>
            </w:r>
          </w:p>
          <w:p>
            <w:r>
              <w:t>A. Đốt cháy dây sắt trong không khí khô chỉ có quá trình ăn mòn hóa học.</w:t>
            </w:r>
          </w:p>
          <w:p>
            <w:r>
              <w:t>B. Thủy ngân là kim loại có nhiệt độ nóng chảy thấp nhất.</w:t>
            </w:r>
          </w:p>
          <w:p>
            <w:r>
              <w:t>C. Các kim loại kiềm thổ đều tan tốt trong nước.</w:t>
            </w:r>
          </w:p>
          <w:p>
            <w:r>
              <w:t>D. Không dùng chậu nhôm để đựng nước vôi trong.</w:t>
            </w:r>
          </w:p>
        </w:tc>
        <w:tc>
          <w:tcPr>
            <w:tcW w:type="dxa" w:w="1440"/>
          </w:tcPr>
          <w:p>
            <w:r>
              <w:t>C</w:t>
            </w:r>
          </w:p>
        </w:tc>
        <w:tc>
          <w:tcPr>
            <w:tcW w:type="dxa" w:w="1440"/>
          </w:tcPr>
          <w:p>
            <w:r/>
          </w:p>
        </w:tc>
        <w:tc>
          <w:tcPr>
            <w:tcW w:type="dxa" w:w="1440"/>
          </w:tcPr>
          <w:p>
            <w:r>
              <w:t>$C$ sai, vì Be không phản ứng với nước.</w:t>
            </w:r>
          </w:p>
          <w:p>
            <w:r>
              <w:t>Chọn C</w:t>
            </w:r>
          </w:p>
        </w:tc>
      </w:tr>
      <w:tr>
        <w:tc>
          <w:tcPr>
            <w:tcW w:type="dxa" w:w="1440"/>
          </w:tcPr>
          <w:p>
            <w:r>
              <w:t>Che_21_23</w:t>
            </w:r>
          </w:p>
        </w:tc>
        <w:tc>
          <w:tcPr>
            <w:tcW w:type="dxa" w:w="1440"/>
          </w:tcPr>
          <w:p>
            <w:r/>
          </w:p>
        </w:tc>
        <w:tc>
          <w:tcPr>
            <w:tcW w:type="dxa" w:w="1440"/>
          </w:tcPr>
          <w:p>
            <w:r>
              <w:t>Câu 23:  Phát biểu nào sau đây đúng?</w:t>
            </w:r>
          </w:p>
          <w:p>
            <w:r>
              <w:t>A. Dung dịch etylamin làm quỳ tím hóa xanh.</w:t>
            </w:r>
          </w:p>
          <w:p>
            <w:r>
              <w:t>B. Trong phân tử lysin có một nguyên tử nitơ.</w:t>
            </w:r>
          </w:p>
          <w:p>
            <w:r>
              <w:t>C. Anilin là một bazơ mạnh, làm quỳ tím hóa xanh.</w:t>
            </w:r>
          </w:p>
          <w:p>
            <w:r>
              <w:t>D. Thành phần chính của bột ngọt là axit glutamic.</w:t>
            </w:r>
          </w:p>
        </w:tc>
        <w:tc>
          <w:tcPr>
            <w:tcW w:type="dxa" w:w="1440"/>
          </w:tcPr>
          <w:p>
            <w:r>
              <w:t>A</w:t>
            </w:r>
          </w:p>
        </w:tc>
        <w:tc>
          <w:tcPr>
            <w:tcW w:type="dxa" w:w="1440"/>
          </w:tcPr>
          <w:p>
            <w:r/>
          </w:p>
        </w:tc>
        <w:tc>
          <w:tcPr>
            <w:tcW w:type="dxa" w:w="1440"/>
          </w:tcPr>
          <w:p>
            <w:r>
              <w:t>B sai, vì trong phân tử lysin có hai nguyên tử nitơ.</w:t>
            </w:r>
          </w:p>
          <w:p>
            <w:r>
              <w:t>$C$ sai, vì anilin là 1 bazơ yếu không làm thay đổi quỳ tím.</w:t>
            </w:r>
          </w:p>
          <w:p>
            <w:r>
              <w:t>D sai, vì thành phần chính của bột ngọt là muối mononatri của axit glutamic.</w:t>
            </w:r>
          </w:p>
          <w:p>
            <w:r>
              <w:t>Chọn A</w:t>
            </w:r>
          </w:p>
        </w:tc>
      </w:tr>
      <w:tr>
        <w:tc>
          <w:tcPr>
            <w:tcW w:type="dxa" w:w="1440"/>
          </w:tcPr>
          <w:p>
            <w:r>
              <w:t>Che_21_24</w:t>
            </w:r>
          </w:p>
        </w:tc>
        <w:tc>
          <w:tcPr>
            <w:tcW w:type="dxa" w:w="1440"/>
          </w:tcPr>
          <w:p>
            <w:r/>
          </w:p>
        </w:tc>
        <w:tc>
          <w:tcPr>
            <w:tcW w:type="dxa" w:w="1440"/>
          </w:tcPr>
          <w:p>
            <w:r>
              <w:t>Câu 24:  Cho hỗn hợp gồm có 7,3 gam lysin và 7,5 gam glyxin vào dung dịch chứa 0,3 mol $\mathrm{KOH}$, thu được dung dịch $\mathrm{Y}$. Cho $\mathrm{Y}$ tác dụng hoàn toàn với dung dịch $\mathrm{HCl}$ dư, thu được $\mathrm{m}$ gam muối. Giá trị của $\mathrm{m}$ là</w:t>
            </w:r>
          </w:p>
          <w:p>
            <w:r>
              <w:t>A. 44,45 .</w:t>
            </w:r>
          </w:p>
          <w:p>
            <w:r>
              <w:t>B. 54,44 .</w:t>
            </w:r>
          </w:p>
          <w:p>
            <w:r>
              <w:t>C. 45,44 .</w:t>
            </w:r>
          </w:p>
          <w:p>
            <w:r>
              <w:t>D. 44,54 .</w:t>
            </w:r>
          </w:p>
        </w:tc>
        <w:tc>
          <w:tcPr>
            <w:tcW w:type="dxa" w:w="1440"/>
          </w:tcPr>
          <w:p>
            <w:r>
              <w:t>A</w:t>
            </w:r>
          </w:p>
        </w:tc>
        <w:tc>
          <w:tcPr>
            <w:tcW w:type="dxa" w:w="1440"/>
          </w:tcPr>
          <w:p>
            <w:r/>
          </w:p>
        </w:tc>
        <w:tc>
          <w:tcPr>
            <w:tcW w:type="dxa" w:w="1440"/>
          </w:tcPr>
          <w:p>
            <w:r>
              <w:t>$\mathrm{n}_{\text {lysin }}=0,05 \mathrm{~mol}$</w:t>
            </w:r>
          </w:p>
          <w:p>
            <w:r>
              <w:t>$\mathrm{n}_{\text {glyxin }}=0,1 \mathrm{~mol}$</w:t>
            </w:r>
          </w:p>
          <w:p>
            <w:r>
              <w:t>có $\mathrm{n}_{\mathrm{HCl}}=2 \mathrm{n}_{\text {lysin }}+\mathrm{n}_{\text {glyxin }}+\mathrm{n}_{\mathrm{KOH}}=0,5 \mathrm{~mol}$</w:t>
            </w:r>
          </w:p>
          <w:p>
            <w:r>
              <w:t>Bảo toàn khối lượng: 7,3 +7,5 + 0,3.56 + 0,5.36,5 $=\mathrm{m}+0,3.18$</w:t>
            </w:r>
          </w:p>
          <w:p>
            <w:r>
              <w:t>$\Rightarrow m=44,45$ gam</w:t>
            </w:r>
          </w:p>
          <w:p>
            <w:r>
              <w:t>Chọn A</w:t>
            </w:r>
          </w:p>
        </w:tc>
      </w:tr>
      <w:tr>
        <w:tc>
          <w:tcPr>
            <w:tcW w:type="dxa" w:w="1440"/>
          </w:tcPr>
          <w:p>
            <w:r>
              <w:t>Che_21_25</w:t>
            </w:r>
          </w:p>
        </w:tc>
        <w:tc>
          <w:tcPr>
            <w:tcW w:type="dxa" w:w="1440"/>
          </w:tcPr>
          <w:p>
            <w:r/>
          </w:p>
        </w:tc>
        <w:tc>
          <w:tcPr>
            <w:tcW w:type="dxa" w:w="1440"/>
          </w:tcPr>
          <w:p>
            <w:r>
              <w:t>Câu 25:  Nhúng một đinh sắt vào $200 \mathrm{ml}$ dung dịch $\operatorname{AgNO}_{3} 0,5 \mathrm{M}$. Sau khi phản ứng xảy ra hoàn toàn, lấy đinh sắt ra khỏi dung dịch, rửa nhẹ, sấy khô và đem đi cân thì thấy khối đinh sắt tăng thêm $\mathrm{m}$ gam. Giá trị của m là</w:t>
            </w:r>
          </w:p>
          <w:p>
            <w:r>
              <w:t>A. 5,2 gam.</w:t>
            </w:r>
          </w:p>
          <w:p>
            <w:r>
              <w:t>B. 8,0 gam.</w:t>
            </w:r>
          </w:p>
          <w:p>
            <w:r>
              <w:t>C. 5,38 gam.</w:t>
            </w:r>
          </w:p>
          <w:p>
            <w:r>
              <w:t>D. 8,32 gam.</w:t>
            </w:r>
          </w:p>
        </w:tc>
        <w:tc>
          <w:tcPr>
            <w:tcW w:type="dxa" w:w="1440"/>
          </w:tcPr>
          <w:p>
            <w:r>
              <w:t>B</w:t>
            </w:r>
          </w:p>
        </w:tc>
        <w:tc>
          <w:tcPr>
            <w:tcW w:type="dxa" w:w="1440"/>
          </w:tcPr>
          <w:p>
            <w:r/>
          </w:p>
        </w:tc>
        <w:tc>
          <w:tcPr>
            <w:tcW w:type="dxa" w:w="1440"/>
          </w:tcPr>
          <w:p>
            <w:r>
              <w:t>Bảo toàn e: $2 \mathrm{n}_{\mathrm{Fe}}=\mathrm{n}_{\mathrm{Ag}+}$</w:t>
            </w:r>
          </w:p>
          <w:p>
            <w:r>
              <w:t>$\Rightarrow \mathrm{n}_{\mathrm{Fe} \text { pứ }}=0,05 \mathrm{~mol}$</w:t>
            </w:r>
          </w:p>
          <w:p>
            <w:r>
              <w:t>$\Rightarrow$ khối lượng đinh sắt tăng $=\mathrm{m}_{\mathrm{Ag}}-\mathrm{m}_{\mathrm{Fe} \text { pứ }}=0,1.108-0,05.56=8$ gam</w:t>
            </w:r>
          </w:p>
          <w:p>
            <w:r>
              <w:t>Chọn B</w:t>
            </w:r>
          </w:p>
        </w:tc>
      </w:tr>
      <w:tr>
        <w:tc>
          <w:tcPr>
            <w:tcW w:type="dxa" w:w="1440"/>
          </w:tcPr>
          <w:p>
            <w:r>
              <w:t>Che_21_26</w:t>
            </w:r>
          </w:p>
        </w:tc>
        <w:tc>
          <w:tcPr>
            <w:tcW w:type="dxa" w:w="1440"/>
          </w:tcPr>
          <w:p>
            <w:r/>
          </w:p>
        </w:tc>
        <w:tc>
          <w:tcPr>
            <w:tcW w:type="dxa" w:w="1440"/>
          </w:tcPr>
          <w:p>
            <w:r>
              <w:t>Câu 26:  Thực hiện phản ứng este hoá giữa 3,2 gam ancol metylic với lượng dư axit propionic, thu được $\mathrm{m}$ gam este. Biết hiệu suất phản ứng este hoá là $50 \%$. Giá trị của $\mathrm{m}$ là</w:t>
            </w:r>
          </w:p>
          <w:p>
            <w:r>
              <w:t>A. 8,8.</w:t>
            </w:r>
          </w:p>
          <w:p>
            <w:r>
              <w:t>B. 4,4 .</w:t>
            </w:r>
          </w:p>
          <w:p>
            <w:r>
              <w:t>C. 5,28 .</w:t>
            </w:r>
          </w:p>
          <w:p>
            <w:r>
              <w:t>D. 17,6 .</w:t>
            </w:r>
          </w:p>
        </w:tc>
        <w:tc>
          <w:tcPr>
            <w:tcW w:type="dxa" w:w="1440"/>
          </w:tcPr>
          <w:p>
            <w:r>
              <w:t>B</w:t>
            </w:r>
          </w:p>
        </w:tc>
        <w:tc>
          <w:tcPr>
            <w:tcW w:type="dxa" w:w="1440"/>
          </w:tcPr>
          <w:p>
            <w:r/>
          </w:p>
        </w:tc>
        <w:tc>
          <w:tcPr>
            <w:tcW w:type="dxa" w:w="1440"/>
          </w:tcPr>
          <w:p>
            <w:r>
              <w:t>Có $\mathrm{n}_{\text {ancol }}=0,1 \mathrm{~mol}$</w:t>
            </w:r>
          </w:p>
          <w:p>
            <w:r>
              <w:t>$\Rightarrow \mathrm{n}_{\mathrm{etse}}=0,1.50 \%=0,05 \mathrm{~mol}$</w:t>
            </w:r>
          </w:p>
          <w:p>
            <w:r>
              <w:t>$\Longrightarrow \mathrm{m}=0,05.88=4,4$ gam</w:t>
            </w:r>
          </w:p>
          <w:p>
            <w:r>
              <w:t>Chọn B</w:t>
            </w:r>
          </w:p>
        </w:tc>
      </w:tr>
      <w:tr>
        <w:tc>
          <w:tcPr>
            <w:tcW w:type="dxa" w:w="1440"/>
          </w:tcPr>
          <w:p>
            <w:r>
              <w:t>Che_21_27</w:t>
            </w:r>
          </w:p>
        </w:tc>
        <w:tc>
          <w:tcPr>
            <w:tcW w:type="dxa" w:w="1440"/>
          </w:tcPr>
          <w:p>
            <w:r/>
          </w:p>
        </w:tc>
        <w:tc>
          <w:tcPr>
            <w:tcW w:type="dxa" w:w="1440"/>
          </w:tcPr>
          <w:p>
            <w:r>
              <w:t>Câu 27:  Kim loại $\mathrm{M}$ tác dụng được với axit $\mathrm{HCl}$ và oxit của nó bị khử bởi $\mathrm{CO}$ ở nhiệt độ cao. $\mathrm{M}$ là kim loại nào sau đây?</w:t>
            </w:r>
          </w:p>
          <w:p>
            <w:r>
              <w:t>A. $\mathrm{Cu}$.</w:t>
            </w:r>
          </w:p>
          <w:p>
            <w:r>
              <w:t>B. $\mathrm{Mg}$.</w:t>
            </w:r>
          </w:p>
          <w:p>
            <w:r>
              <w:t>C. Fe.</w:t>
            </w:r>
          </w:p>
          <w:p>
            <w:r>
              <w:t>D. Ag.</w:t>
            </w:r>
          </w:p>
        </w:tc>
        <w:tc>
          <w:tcPr>
            <w:tcW w:type="dxa" w:w="1440"/>
          </w:tcPr>
          <w:p>
            <w:r>
              <w:t>C</w:t>
            </w:r>
          </w:p>
        </w:tc>
        <w:tc>
          <w:tcPr>
            <w:tcW w:type="dxa" w:w="1440"/>
          </w:tcPr>
          <w:p>
            <w:r/>
          </w:p>
        </w:tc>
        <w:tc>
          <w:tcPr>
            <w:tcW w:type="dxa" w:w="1440"/>
          </w:tcPr>
          <w:p>
            <w:r>
              <w:t>M là Fe.</w:t>
            </w:r>
          </w:p>
          <w:p>
            <w:r>
              <w:t>Chọn C</w:t>
            </w:r>
          </w:p>
        </w:tc>
      </w:tr>
      <w:tr>
        <w:tc>
          <w:tcPr>
            <w:tcW w:type="dxa" w:w="1440"/>
          </w:tcPr>
          <w:p>
            <w:r>
              <w:t>Che_21_28</w:t>
            </w:r>
          </w:p>
        </w:tc>
        <w:tc>
          <w:tcPr>
            <w:tcW w:type="dxa" w:w="1440"/>
          </w:tcPr>
          <w:p>
            <w:r/>
          </w:p>
        </w:tc>
        <w:tc>
          <w:tcPr>
            <w:tcW w:type="dxa" w:w="1440"/>
          </w:tcPr>
          <w:p>
            <w:r>
              <w:t>Câu 28:  Một amin có trong cây thuốc lá rất độc, nó là tác nhân chính gây ra viêm phổi, ho lao. Amin đó là</w:t>
            </w:r>
          </w:p>
          <w:p>
            <w:r>
              <w:t>A. trimetylamin.</w:t>
            </w:r>
          </w:p>
          <w:p>
            <w:r>
              <w:t>B. anilin.</w:t>
            </w:r>
          </w:p>
          <w:p>
            <w:r>
              <w:t>C. nicotin.</w:t>
            </w:r>
          </w:p>
          <w:p>
            <w:r>
              <w:t>D. benzyl amin.</w:t>
            </w:r>
          </w:p>
        </w:tc>
        <w:tc>
          <w:tcPr>
            <w:tcW w:type="dxa" w:w="1440"/>
          </w:tcPr>
          <w:p>
            <w:r>
              <w:t>C</w:t>
            </w:r>
          </w:p>
        </w:tc>
        <w:tc>
          <w:tcPr>
            <w:tcW w:type="dxa" w:w="1440"/>
          </w:tcPr>
          <w:p>
            <w:r/>
          </w:p>
        </w:tc>
        <w:tc>
          <w:tcPr>
            <w:tcW w:type="dxa" w:w="1440"/>
          </w:tcPr>
          <w:p>
            <w:r>
              <w:t>Amin đó là nicotin.</w:t>
            </w:r>
          </w:p>
          <w:p>
            <w:r>
              <w:t>Chọn C</w:t>
            </w:r>
          </w:p>
        </w:tc>
      </w:tr>
      <w:tr>
        <w:tc>
          <w:tcPr>
            <w:tcW w:type="dxa" w:w="1440"/>
          </w:tcPr>
          <w:p>
            <w:r>
              <w:t>Che_21_29</w:t>
            </w:r>
          </w:p>
        </w:tc>
        <w:tc>
          <w:tcPr>
            <w:tcW w:type="dxa" w:w="1440"/>
          </w:tcPr>
          <w:p>
            <w:r/>
          </w:p>
        </w:tc>
        <w:tc>
          <w:tcPr>
            <w:tcW w:type="dxa" w:w="1440"/>
          </w:tcPr>
          <w:p>
            <w:r>
              <w:t>Câu 29:  Đốt cháy hoàn toàn $\mathrm{m}$ gam hỗn hợp $\mathrm{X}$ chứa glucozo, fructozơ, saccarozơ cần dùng vừa đủ 67,2 lít khí $\mathrm{O}_{2}$ (đktc) thu được 51,48 gam $\mathrm{H}_{2} \mathrm{O}$. Giả trị của m là</w:t>
            </w:r>
          </w:p>
          <w:p>
            <w:r>
              <w:t>A. 68,34 .</w:t>
            </w:r>
          </w:p>
          <w:p>
            <w:r>
              <w:t>B. $89,18$.</w:t>
            </w:r>
          </w:p>
          <w:p>
            <w:r>
              <w:t>C. 78,24 .</w:t>
            </w:r>
          </w:p>
          <w:p>
            <w:r>
              <w:t>D. 87,48</w:t>
            </w:r>
          </w:p>
        </w:tc>
        <w:tc>
          <w:tcPr>
            <w:tcW w:type="dxa" w:w="1440"/>
          </w:tcPr>
          <w:p>
            <w:r>
              <w:t>D</w:t>
            </w:r>
          </w:p>
        </w:tc>
        <w:tc>
          <w:tcPr>
            <w:tcW w:type="dxa" w:w="1440"/>
          </w:tcPr>
          <w:p>
            <w:r/>
          </w:p>
        </w:tc>
        <w:tc>
          <w:tcPr>
            <w:tcW w:type="dxa" w:w="1440"/>
          </w:tcPr>
          <w:p>
            <w:r>
              <w:t>$\mathrm{n}_{\mathrm{O} 2}=\mathrm{n}_{\mathrm{CO} 2}=3 \mathrm{~mol}$</w:t>
            </w:r>
          </w:p>
          <w:p>
            <w:r>
              <w:t>Bảo toàn khối lương: $\mathrm{m}+3.32=3.44+51,48$</w:t>
            </w:r>
          </w:p>
          <w:p>
            <w:r>
              <w:t>$\Rightarrow \mathrm{m}=87,48 \mathrm{gam}$</w:t>
            </w:r>
          </w:p>
          <w:p>
            <w:r>
              <w:t>Chọn D</w:t>
            </w:r>
          </w:p>
        </w:tc>
      </w:tr>
      <w:tr>
        <w:tc>
          <w:tcPr>
            <w:tcW w:type="dxa" w:w="1440"/>
          </w:tcPr>
          <w:p>
            <w:r>
              <w:t>Che_21_30</w:t>
            </w:r>
          </w:p>
        </w:tc>
        <w:tc>
          <w:tcPr>
            <w:tcW w:type="dxa" w:w="1440"/>
          </w:tcPr>
          <w:p>
            <w:r/>
          </w:p>
        </w:tc>
        <w:tc>
          <w:tcPr>
            <w:tcW w:type="dxa" w:w="1440"/>
          </w:tcPr>
          <w:p>
            <w:r>
              <w:t>Câu 30:  Các núi đá dọc bờ sông hay ở dưới biển thì có hiện tượng chân núi đá bị ăn mòn lõm vào tạo hốc sâu, hang động... Ngoài tác động mài mòn của nước thì có nguyên nhân chính là có phản ứng hóa học xảy ra trong thời gian dài. Phản ứng đó là</w:t>
            </w:r>
          </w:p>
          <w:p>
            <w:r>
              <w:t>A. $\mathrm{CaCO}_{3}+2 \mathrm{HCl} \rightarrow \mathrm{CaCl}_{2}+\mathrm{CO}_{2}+\mathrm{H}_{2} \mathrm{O}$.</w:t>
            </w:r>
          </w:p>
          <w:p>
            <w:r>
              <w:t>B. $\mathrm{CaCO}_{3}+\mathrm{CO}_{2}+\mathrm{H}_{2} \mathrm{O} \rightarrow \mathrm{Ca}\left(\mathrm{HCO}_{3}\right)_{2}$.</w:t>
            </w:r>
          </w:p>
          <w:p>
            <w:r>
              <w:t>C. $\mathrm{CaCO}_{3} \rightarrow \mathrm{CaO}+\mathrm{CO}_{2}$.</w:t>
            </w:r>
          </w:p>
          <w:p>
            <w:r>
              <w:t>D. $\mathrm{Ca}\left(\mathrm{HCO}_{3}\right)_{2} \rightarrow \mathrm{CaCO}_{3}+\mathrm{CO}_{2}+\mathrm{H}_{2} \mathrm{O}$.</w:t>
            </w:r>
          </w:p>
        </w:tc>
        <w:tc>
          <w:tcPr>
            <w:tcW w:type="dxa" w:w="1440"/>
          </w:tcPr>
          <w:p>
            <w:r>
              <w:t>B</w:t>
            </w:r>
          </w:p>
        </w:tc>
        <w:tc>
          <w:tcPr>
            <w:tcW w:type="dxa" w:w="1440"/>
          </w:tcPr>
          <w:p>
            <w:r/>
          </w:p>
        </w:tc>
        <w:tc>
          <w:tcPr>
            <w:tcW w:type="dxa" w:w="1440"/>
          </w:tcPr>
          <w:p>
            <w:r>
              <w:t>Phản ứng đó là $\mathrm{CaCO}_{3}+\mathrm{CO}_{2}+\mathrm{H}_{2} \mathrm{O} \rightarrow \mathrm{Ca}\left(\mathrm{HCO}_{3}\right)_{2}$.</w:t>
            </w:r>
          </w:p>
          <w:p>
            <w:r>
              <w:t>Chọn B</w:t>
            </w:r>
          </w:p>
        </w:tc>
      </w:tr>
      <w:tr>
        <w:tc>
          <w:tcPr>
            <w:tcW w:type="dxa" w:w="1440"/>
          </w:tcPr>
          <w:p>
            <w:r>
              <w:t>Che_21_31</w:t>
            </w:r>
          </w:p>
        </w:tc>
        <w:tc>
          <w:tcPr>
            <w:tcW w:type="dxa" w:w="1440"/>
          </w:tcPr>
          <w:p>
            <w:r/>
          </w:p>
        </w:tc>
        <w:tc>
          <w:tcPr>
            <w:tcW w:type="dxa" w:w="1440"/>
          </w:tcPr>
          <w:p>
            <w:r>
              <w:t>Câu 31:  Cho các polime sau: polietilen, tơ lapsan, polistiren, polibutađien, tơ nilon-6,6. Số polime được điều chế bằng phản ứng trùng hợp là</w:t>
            </w:r>
          </w:p>
          <w:p>
            <w:r>
              <w:t>A. 5 .</w:t>
            </w:r>
          </w:p>
          <w:p>
            <w:r>
              <w:t>B. 4.</w:t>
            </w:r>
          </w:p>
          <w:p>
            <w:r>
              <w:t>C. 2 .</w:t>
            </w:r>
          </w:p>
          <w:p>
            <w:r>
              <w:t>D. 3 .</w:t>
            </w:r>
          </w:p>
        </w:tc>
        <w:tc>
          <w:tcPr>
            <w:tcW w:type="dxa" w:w="1440"/>
          </w:tcPr>
          <w:p>
            <w:r>
              <w:t>D</w:t>
            </w:r>
          </w:p>
        </w:tc>
        <w:tc>
          <w:tcPr>
            <w:tcW w:type="dxa" w:w="1440"/>
          </w:tcPr>
          <w:p>
            <w:r/>
          </w:p>
        </w:tc>
        <w:tc>
          <w:tcPr>
            <w:tcW w:type="dxa" w:w="1440"/>
          </w:tcPr>
          <w:p>
            <w:r>
              <w:t>Polietilen, polistiren, polibutađien được điều chế bằng phản ứng trùng hợp.</w:t>
            </w:r>
          </w:p>
          <w:p>
            <w:r>
              <w:t>Chọn D</w:t>
            </w:r>
          </w:p>
        </w:tc>
      </w:tr>
      <w:tr>
        <w:tc>
          <w:tcPr>
            <w:tcW w:type="dxa" w:w="1440"/>
          </w:tcPr>
          <w:p>
            <w:r>
              <w:t>Che_21_32</w:t>
            </w:r>
          </w:p>
        </w:tc>
        <w:tc>
          <w:tcPr>
            <w:tcW w:type="dxa" w:w="1440"/>
          </w:tcPr>
          <w:p>
            <w:r/>
          </w:p>
        </w:tc>
        <w:tc>
          <w:tcPr>
            <w:tcW w:type="dxa" w:w="1440"/>
          </w:tcPr>
          <w:p>
            <w:r>
              <w:t>Câu 32:  Cho 2,16 gam Al tác dụng với dung dịch $\mathrm{HNO}_{3}$ (dư). Sau khi phản ứng xảy ra hoàn toàn thu được 0,224 lít khí NO (ở đktc) và dung dịch X. Khối lượng muối khan thu được khi làm bay hơi dung dịch $\mathrm{X}$ là</w:t>
            </w:r>
          </w:p>
          <w:p>
            <w:r>
              <w:t>A. 6,12 gam.</w:t>
            </w:r>
          </w:p>
          <w:p>
            <w:r>
              <w:t>B. 4,02 gam.</w:t>
            </w:r>
          </w:p>
          <w:p>
            <w:r>
              <w:t>C. 17,04 gam.</w:t>
            </w:r>
          </w:p>
          <w:p>
            <w:r>
              <w:t>D. 19,14 gam.</w:t>
            </w:r>
          </w:p>
        </w:tc>
        <w:tc>
          <w:tcPr>
            <w:tcW w:type="dxa" w:w="1440"/>
          </w:tcPr>
          <w:p>
            <w:r>
              <w:t>D</w:t>
            </w:r>
          </w:p>
        </w:tc>
        <w:tc>
          <w:tcPr>
            <w:tcW w:type="dxa" w:w="1440"/>
          </w:tcPr>
          <w:p>
            <w:r/>
          </w:p>
        </w:tc>
        <w:tc>
          <w:tcPr>
            <w:tcW w:type="dxa" w:w="1440"/>
          </w:tcPr>
          <w:p>
            <w:r>
              <w:t>Có $3 \mathrm{n}_{\mathrm{Al}}&gt;3 \mathrm{n}_{\mathrm{NO}} \Rightarrow$ phản ứng tạo $\mathrm{NH}_{4} \mathrm{NO}_{3}$</w:t>
            </w:r>
          </w:p>
          <w:p>
            <w:r>
              <w:t>Có $3 \mathrm{n}_{\mathrm{Al}}=3 \mathrm{n}_{\mathrm{NO}}+8 \mathrm{n}_{\mathrm{NH} 4 \mathrm{NO}}$ $\Rightarrow \mathrm{n}_{\mathrm{NH} 4 \mathrm{NO} 3}=0,02625 \mathrm{~mol}$</w:t>
            </w:r>
          </w:p>
          <w:p>
            <w:r>
              <w:t>$\Rightarrow \mathrm{m}=2,16+0,24.62+0,02625.80=19,14$ gam</w:t>
            </w:r>
          </w:p>
          <w:p>
            <w:r>
              <w:t>Chọn D</w:t>
            </w:r>
          </w:p>
        </w:tc>
      </w:tr>
      <w:tr>
        <w:tc>
          <w:tcPr>
            <w:tcW w:type="dxa" w:w="1440"/>
          </w:tcPr>
          <w:p>
            <w:r>
              <w:t>Che_21_33</w:t>
            </w:r>
          </w:p>
        </w:tc>
        <w:tc>
          <w:tcPr>
            <w:tcW w:type="dxa" w:w="1440"/>
          </w:tcPr>
          <w:p>
            <w:r/>
          </w:p>
        </w:tc>
        <w:tc>
          <w:tcPr>
            <w:tcW w:type="dxa" w:w="1440"/>
          </w:tcPr>
          <w:p>
            <w:r>
              <w:t>Câu 33:  Cho các phát biểu sau:</w:t>
            </w:r>
          </w:p>
          <w:p>
            <w:r>
              <w:t>(a) Tơnitron được điều chế bằng phản ứng trùng ngưng.</w:t>
            </w:r>
          </w:p>
          <w:p>
            <w:r>
              <w:t>(b) Ở điều kiện thường, alanin là chất rắn.</w:t>
            </w:r>
          </w:p>
          <w:p>
            <w:r>
              <w:t>(c) Ở điều kiện thích hợp, tripanmitin tham gia phản ứng cộng $\mathrm{H}_{2}$.</w:t>
            </w:r>
          </w:p>
          <w:p>
            <w:r>
              <w:t>(d)Thủy phân saccarozo trong môi trường kiềm thu được glucozơ và fructozơ.</w:t>
            </w:r>
          </w:p>
          <w:p>
            <w:r>
              <w:t>Số phát biểu sai là</w:t>
            </w:r>
          </w:p>
          <w:p>
            <w:r>
              <w:t>A. 4.</w:t>
            </w:r>
          </w:p>
          <w:p>
            <w:r>
              <w:t>B. 3.</w:t>
            </w:r>
          </w:p>
          <w:p>
            <w:r>
              <w:t>C. 1 .</w:t>
            </w:r>
          </w:p>
          <w:p>
            <w:r>
              <w:t>D. 2 .</w:t>
            </w:r>
          </w:p>
        </w:tc>
        <w:tc>
          <w:tcPr>
            <w:tcW w:type="dxa" w:w="1440"/>
          </w:tcPr>
          <w:p>
            <w:r>
              <w:t>B</w:t>
            </w:r>
          </w:p>
        </w:tc>
        <w:tc>
          <w:tcPr>
            <w:tcW w:type="dxa" w:w="1440"/>
          </w:tcPr>
          <w:p>
            <w:r/>
          </w:p>
        </w:tc>
        <w:tc>
          <w:tcPr>
            <w:tcW w:type="dxa" w:w="1440"/>
          </w:tcPr>
          <w:p>
            <w:r>
              <w:t>(a) sai, vì tơ nitron được điều chế bằng phản ứng trùng hợp.</w:t>
            </w:r>
          </w:p>
          <w:p>
            <w:r>
              <w:t>(b) đúng.</w:t>
            </w:r>
          </w:p>
          <w:p>
            <w:r>
              <w:t>(c) sai, vì tripamitin không phản ứng với $\mathrm{H}_{2}$ ở bất kì điều kiện nào.</w:t>
            </w:r>
          </w:p>
          <w:p>
            <w:r>
              <w:t>(d) sai, vì thủy phân saccarozơ trong môi trường axit thu được glucozơ và fructozơ.</w:t>
            </w:r>
          </w:p>
          <w:p>
            <w:r>
              <w:t>Chọn B</w:t>
            </w:r>
          </w:p>
        </w:tc>
      </w:tr>
      <w:tr>
        <w:tc>
          <w:tcPr>
            <w:tcW w:type="dxa" w:w="1440"/>
          </w:tcPr>
          <w:p>
            <w:r>
              <w:t>Che_21_34</w:t>
            </w:r>
          </w:p>
        </w:tc>
        <w:tc>
          <w:tcPr>
            <w:tcW w:type="dxa" w:w="1440"/>
          </w:tcPr>
          <w:p>
            <w:r/>
          </w:p>
        </w:tc>
        <w:tc>
          <w:tcPr>
            <w:tcW w:type="dxa" w:w="1440"/>
          </w:tcPr>
          <w:p>
            <w:r>
              <w:t>Câu 34:  Cho các phát biểu sau</w:t>
            </w:r>
          </w:p>
          <w:p>
            <w:r>
              <w:t>(a) Điện phân dung dịch $\mathrm{CaCl}_{2}$, thu được $\mathrm{Ca}$ ở catot.</w:t>
            </w:r>
          </w:p>
          <w:p>
            <w:r>
              <w:t>(b) Than hoạt tính được sử dụng nhiều trong mặt nạ phòng độc, khẩu trang y tế.</w:t>
            </w:r>
          </w:p>
          <w:p>
            <w:r>
              <w:t>(c) $\mathrm{Cho} \mathrm{Ba}\left(\mathrm{HCO}_{3}\right)_{2}$ vào dung dịch $\mathrm{KHSO}_{4}$ sinh ra kết tủa và khí. (d) Cho lá $\mathrm{Fe}$ vào dung dịch gồm $\mathrm{CuSO}_{4}$ và $\mathrm{H}_{2} \mathrm{SO}_{4}$ xảy ra ăn mòn điện hóa.</w:t>
            </w:r>
          </w:p>
          <w:p>
            <w:r>
              <w:t>(e) Để phân biệt khí $\mathrm{CO}_{2}$ và $\mathrm{SO}_{2}$ có thể dùng dung dịch nước vôi trong.</w:t>
            </w:r>
          </w:p>
          <w:p>
            <w:r>
              <w:t>Số phát biểu đúng là</w:t>
            </w:r>
          </w:p>
          <w:p>
            <w:r>
              <w:t>A. 1.</w:t>
            </w:r>
          </w:p>
          <w:p>
            <w:r>
              <w:t>B. 3 .</w:t>
            </w:r>
          </w:p>
          <w:p>
            <w:r>
              <w:t>C. 4 .</w:t>
            </w:r>
          </w:p>
          <w:p>
            <w:r>
              <w:t>D. 2 .</w:t>
            </w:r>
          </w:p>
        </w:tc>
        <w:tc>
          <w:tcPr>
            <w:tcW w:type="dxa" w:w="1440"/>
          </w:tcPr>
          <w:p>
            <w:r>
              <w:t>B</w:t>
            </w:r>
          </w:p>
        </w:tc>
        <w:tc>
          <w:tcPr>
            <w:tcW w:type="dxa" w:w="1440"/>
          </w:tcPr>
          <w:p>
            <w:r/>
          </w:p>
        </w:tc>
        <w:tc>
          <w:tcPr>
            <w:tcW w:type="dxa" w:w="1440"/>
          </w:tcPr>
          <w:p>
            <w:r>
              <w:t>(a) sai, vì điện phân dung dịch $\mathrm{CaCl}_{2}$, không thu được $\mathrm{Ca}$ ở catot mà điện phân nước thu được khí $\mathrm{H}_{2}$</w:t>
            </w:r>
          </w:p>
          <w:p>
            <w:r>
              <w:t>(b) đúng.</w:t>
            </w:r>
          </w:p>
          <w:p>
            <w:r>
              <w:t>(c) đúng, $\mathrm{Ba}\left(\mathrm{HCO}_{3}\right)_{2}+2 \mathrm{KHSO}_{4} \rightarrow \mathrm{BaSO}_{4}+2 \mathrm{CO}_{2}+2 \mathrm{H}_{2} \mathrm{O}+\mathrm{K}_{2} \mathrm{SO}_{4}$</w:t>
            </w:r>
          </w:p>
          <w:p>
            <w:r>
              <w:t>(d) đúng.</w:t>
            </w:r>
          </w:p>
          <w:p>
            <w:r>
              <w:t>(e) sai, vì cả hai cùng cho kết tủa trắng.</w:t>
            </w:r>
          </w:p>
          <w:p>
            <w:r>
              <w:t>Chọn B</w:t>
            </w:r>
          </w:p>
        </w:tc>
      </w:tr>
      <w:tr>
        <w:tc>
          <w:tcPr>
            <w:tcW w:type="dxa" w:w="1440"/>
          </w:tcPr>
          <w:p>
            <w:r>
              <w:t>Che_21_35</w:t>
            </w:r>
          </w:p>
        </w:tc>
        <w:tc>
          <w:tcPr>
            <w:tcW w:type="dxa" w:w="1440"/>
          </w:tcPr>
          <w:p>
            <w:r/>
          </w:p>
        </w:tc>
        <w:tc>
          <w:tcPr>
            <w:tcW w:type="dxa" w:w="1440"/>
          </w:tcPr>
          <w:p>
            <w:r>
              <w:t>Câu 35:  Đốt cháy hoàn toàn $\mathrm{m}$ gam chất béo $\mathrm{X}$ cần 3,875 mol $\mathrm{O}_{2}$, thu được $2,75 \mathrm{~mol} \mathrm{CO}_{2}$. Mặt khác, 0,2 mol $\mathrm{X}$ tác dụng được tối đa với $0,4 \mathrm{~mol} \mathrm{Br}_{2}$ trong dung dịch. Cho $\mathrm{m}$ gam $\mathrm{X}$ tác dụng vừa đủ dung dịch $\mathrm{KOH}$ thu được a gam muối. Giá trị của a là</w:t>
            </w:r>
          </w:p>
          <w:p>
            <w:r>
              <w:t>A. 46,7 .</w:t>
            </w:r>
          </w:p>
          <w:p>
            <w:r>
              <w:t>B. 42,9 .</w:t>
            </w:r>
          </w:p>
          <w:p>
            <w:r>
              <w:t>C. 48,9 .</w:t>
            </w:r>
          </w:p>
          <w:p>
            <w:r>
              <w:t>D. 44,3 .</w:t>
            </w:r>
          </w:p>
        </w:tc>
        <w:tc>
          <w:tcPr>
            <w:tcW w:type="dxa" w:w="1440"/>
          </w:tcPr>
          <w:p>
            <w:r>
              <w:t>A</w:t>
            </w:r>
          </w:p>
        </w:tc>
        <w:tc>
          <w:tcPr>
            <w:tcW w:type="dxa" w:w="1440"/>
          </w:tcPr>
          <w:p>
            <w:r/>
          </w:p>
        </w:tc>
        <w:tc>
          <w:tcPr>
            <w:tcW w:type="dxa" w:w="1440"/>
          </w:tcPr>
          <w:p>
            <w:r>
              <w:t>Có $\mathrm{k}=\mathrm{n}_{\mathrm{Br} 2} / \mathrm{n}_{\mathrm{X}}=2$</w:t>
            </w:r>
          </w:p>
          <w:p>
            <w:r>
              <w:t>$\mathrm{X}$ có 2 pi ở gốc HC</w:t>
            </w:r>
          </w:p>
          <w:p>
            <w:r>
              <w:t>$\Rightarrow 4 \mathrm{nx}_{\mathrm{x}}=\mathrm{n}_{\mathrm{CO} 2}-\mathrm{n}_{\mathrm{H} 2 \mathrm{O}}=2,75-\mathrm{n}_{\mathrm{H} 2 \mathrm{O}}$</w:t>
            </w:r>
          </w:p>
          <w:p>
            <w:r>
              <w:t>Bảo toàn nguyên tố $\mathrm{O}$</w:t>
            </w:r>
          </w:p>
          <w:p>
            <w:r>
              <w:t>$\Rightarrow 6 \mathrm{nx}_{\mathrm{X}}+2 \mathrm{n}_{\mathrm{O} 2}=2 \mathrm{n}_{\mathrm{CO} 2}+\mathrm{n}_{\mathrm{H} 2 \mathrm{O}}$</w:t>
            </w:r>
          </w:p>
          <w:p>
            <w:r>
              <w:t>$\Rightarrow 1,5 \cdot\left(2,75-\mathrm{n}_{\mathrm{H} 2 \mathrm{O})}-\mathrm{n}_{\mathrm{H} 2 \mathrm{O}}=-2,25\right.$</w:t>
            </w:r>
          </w:p>
          <w:p>
            <w:r>
              <w:t>$\Rightarrow \mathrm{n}_{\mathrm{H} 2 \mathrm{O}}=2,55 \mathrm{~mol}$</w:t>
            </w:r>
          </w:p>
          <w:p>
            <w:r>
              <w:t>Bảo toàn khối lượng trong phản ứng đốt cháy: $\Rightarrow \mathrm{m}_{\mathrm{X}}=42,9$ gam</w:t>
            </w:r>
          </w:p>
          <w:p>
            <w:r>
              <w:t>Bảo toàn khối lượng trong phản ứng với $\mathrm{KOH} \Rightarrow \mathrm{a}=46,7$ gam</w:t>
            </w:r>
          </w:p>
          <w:p>
            <w:r>
              <w:t>Chọn A</w:t>
            </w:r>
          </w:p>
        </w:tc>
      </w:tr>
      <w:tr>
        <w:tc>
          <w:tcPr>
            <w:tcW w:type="dxa" w:w="1440"/>
          </w:tcPr>
          <w:p>
            <w:r>
              <w:t>Che_21_36</w:t>
            </w:r>
          </w:p>
        </w:tc>
        <w:tc>
          <w:tcPr>
            <w:tcW w:type="dxa" w:w="1440"/>
          </w:tcPr>
          <w:p>
            <w:r/>
          </w:p>
        </w:tc>
        <w:tc>
          <w:tcPr>
            <w:tcW w:type="dxa" w:w="1440"/>
          </w:tcPr>
          <w:p>
            <w:r>
              <w:t>Câu 36:  Hỗn hợp $\mathrm{X}$ gồm 2 este no, đơn chức mạch hở và 2 amin no, mạch hở, trong đó có 1 amin đơn chức và $1 \mathrm{amin}$ hai chức (hai amin có số mol bằng nhau). Cho $\mathrm{m}$ gam $\mathrm{X}$ tác dụng vừa đủ $200 \mathrm{ml}$ dung dịch KOH 1,00M. Mặt khác, đốt cháy hoàn toàn $\mathrm{m}$ gam $\mathrm{X}$ cần dùng $1,20 \mathrm{~mol} \mathrm{O}_{2}$, thu được $\mathrm{CO}_{2}, \mathrm{H}_{2} \mathrm{O}$ và $0,12 \mathrm{~mol}$ $\mathrm{N}_{2}$.Giá trị của m là</w:t>
            </w:r>
          </w:p>
          <w:p>
            <w:r>
              <w:t>A. 20,16 .</w:t>
            </w:r>
          </w:p>
          <w:p>
            <w:r>
              <w:t>B. 24,88 .</w:t>
            </w:r>
          </w:p>
          <w:p>
            <w:r>
              <w:t>C. 25,14 .</w:t>
            </w:r>
          </w:p>
          <w:p>
            <w:r>
              <w:t>D. 22,08</w:t>
            </w:r>
          </w:p>
        </w:tc>
        <w:tc>
          <w:tcPr>
            <w:tcW w:type="dxa" w:w="1440"/>
          </w:tcPr>
          <w:p>
            <w:r>
              <w:t>D</w:t>
            </w:r>
          </w:p>
        </w:tc>
        <w:tc>
          <w:tcPr>
            <w:tcW w:type="dxa" w:w="1440"/>
          </w:tcPr>
          <w:p>
            <w:r/>
          </w:p>
        </w:tc>
        <w:tc>
          <w:tcPr>
            <w:tcW w:type="dxa" w:w="1440"/>
          </w:tcPr>
          <w:p>
            <w:r>
              <w:t>Gọi số mol của este và amin đơn chức, amin hai chức lần lượt là $\mathrm{a}, \mathrm{b}, \mathrm{b}$</w:t>
            </w:r>
          </w:p>
          <w:p>
            <w:r>
              <w:t>Có $\mathrm{a}=\mathrm{n}_{\mathrm{KOH}}=0,2 \mathrm{~mol}$</w:t>
            </w:r>
          </w:p>
          <w:p>
            <w:r>
              <w:t>BTNT'' ${ }^{\prime \prime}: \mathrm{b}+2 \mathrm{~b}=2 \mathrm{n}_{\mathrm{N} 2} \Rightarrow \mathrm{b}=0,08 \mathrm{~mol}$</w:t>
            </w:r>
          </w:p>
          <w:p>
            <w:r>
              <w:t>Ta có $\mathrm{n}_{\mathrm{CO} 2}-\mathrm{n}_{\mathrm{H} 2 \mathrm{O}}+\mathrm{n}_{\mathrm{N} 2}=-(\mathrm{b}+\mathrm{b})=-0,16$ (1) vì este no đơn chức có $\mathrm{k}=1$, amin có $\mathrm{k}=0$</w:t>
            </w:r>
          </w:p>
          <w:p>
            <w:r>
              <w:t>BTNT''O'': $2 \mathrm{n}_{\mathrm{CO} 2}+\mathrm{n}_{\mathrm{H} 2 \mathrm{O}}=2 \mathrm{a}+2 \mathrm{n}_{\mathrm{O} 2}=1,8$</w:t>
            </w:r>
          </w:p>
          <w:p>
            <w:r>
              <w:t>Từ $1,2 \Rightarrow \mathrm{n}_{\mathrm{CO} 2}=0,84 \mathrm{~mol}$</w:t>
            </w:r>
          </w:p>
          <w:p>
            <w:r>
              <w:t>$\mathrm{n}_{\mathrm{H} 2 \mathrm{O}}=1,12 \mathrm{~mol} \Rightarrow \mathrm{BTKL}: \mathrm{m}_{\mathrm{X}}=22,08$ gam</w:t>
            </w:r>
          </w:p>
          <w:p>
            <w:r>
              <w:t>Chọn D</w:t>
            </w:r>
          </w:p>
        </w:tc>
      </w:tr>
      <w:tr>
        <w:tc>
          <w:tcPr>
            <w:tcW w:type="dxa" w:w="1440"/>
          </w:tcPr>
          <w:p>
            <w:r>
              <w:t>Che_21_37</w:t>
            </w:r>
          </w:p>
        </w:tc>
        <w:tc>
          <w:tcPr>
            <w:tcW w:type="dxa" w:w="1440"/>
          </w:tcPr>
          <w:p>
            <w:r/>
          </w:p>
        </w:tc>
        <w:tc>
          <w:tcPr>
            <w:tcW w:type="dxa" w:w="1440"/>
          </w:tcPr>
          <w:p>
            <w:r>
              <w:t>Câu 37:  Hỗn hợp $\mathrm{E}$ gồm hai este ( $\mathrm{X}$ và $\mathrm{Y})$ đều no, mạch hở trong đó $\mathrm{X}$ đơn chức còn $\mathrm{Y}$ hai chức. Thủy phân hoàn toàn 15,52 gam $\mathrm{E}$ trong dung dịch $\mathrm{NaOH}$ thu được hỗn hợp 2 ancol đơn chức đồng đẳng liên tiếp T và 13,48 gam hỗn hợp muối. Đốt cháy hoàn hoàn lượng ancol T trên thu được $0,46 \mathrm{~mol} \mathrm{CO}_{2}$. Phần trăm khối lượng của $\mathrm{X}$ có trong $\mathrm{E}$ gần nhất với</w:t>
            </w:r>
          </w:p>
          <w:p>
            <w:r>
              <w:t>A. $44 \%$.</w:t>
            </w:r>
          </w:p>
          <w:p>
            <w:r>
              <w:t>B. $42 \%$.</w:t>
            </w:r>
          </w:p>
          <w:p>
            <w:r>
              <w:t>C. $38 \%$.</w:t>
            </w:r>
          </w:p>
          <w:p>
            <w:r>
              <w:t>D. $40 \%$.</w:t>
            </w:r>
          </w:p>
        </w:tc>
        <w:tc>
          <w:tcPr>
            <w:tcW w:type="dxa" w:w="1440"/>
          </w:tcPr>
          <w:p>
            <w:r>
              <w:t>C</w:t>
            </w:r>
          </w:p>
        </w:tc>
        <w:tc>
          <w:tcPr>
            <w:tcW w:type="dxa" w:w="1440"/>
          </w:tcPr>
          <w:p>
            <w:r/>
          </w:p>
        </w:tc>
        <w:tc>
          <w:tcPr>
            <w:tcW w:type="dxa" w:w="1440"/>
          </w:tcPr>
          <w:p>
            <w:r>
              <w:t>Quy đổi ancol thành $\mathrm{CH}_{2}(0,46)$ và $\mathrm{H}_{2} \mathrm{O}(\mathrm{e}) \Rightarrow \mathrm{n}_{\mathrm{NaOH}}=\mathrm{e}$</w:t>
            </w:r>
          </w:p>
          <w:p>
            <w:r>
              <w:t>Bảo toàn khối lượng:</w:t>
            </w:r>
          </w:p>
          <w:p>
            <w:r>
              <w:t>$15,52+40 \mathrm{e}=13,48+0.46 .14+18 \mathrm{e} \Rightarrow \mathrm{e}=0,2$</w:t>
            </w:r>
          </w:p>
          <w:p>
            <w:r>
              <w:t>Số $\mathrm{C}$ của ancol $=0,46 / \mathrm{e}=2,3 \Rightarrow \mathrm{C}_{2} \mathrm{H}_{5} \mathrm{OH}(0,14)$ và $\mathrm{C}_{3} \mathrm{H}_{7} \mathrm{OH}(0,06)$</w:t>
            </w:r>
          </w:p>
          <w:p>
            <w:r>
              <w:t>TH1: E gồm $\mathrm{HCOOC}_{2} \mathrm{H}_{5}(0,08) ; \mathrm{C}_{2} \mathrm{H}_{5} \mathrm{OOC}-\mathrm{COOC}_{3} \mathrm{H}_{7}(0,06)$ và $\mathrm{CH}_{2}$.</w:t>
            </w:r>
          </w:p>
          <w:p>
            <w:r>
              <w:t>Từ $\mathrm{m}_{\mathrm{E}}=15,52 \Rightarrow \mathrm{n}_{\mathrm{CH} 2}=0 \Rightarrow \% \mathrm{HCOOC}_{2} \mathrm{H}_{5}=38,14 \%$</w:t>
            </w:r>
          </w:p>
          <w:p>
            <w:r>
              <w:t>TH2: E gồm $\mathrm{HCOOC}_{3} \mathrm{H}_{7}(0,06) ;\left(\mathrm{COOC}_{2} \mathrm{H}_{5}\right)_{2}(0,07)$ và $\mathrm{CH}_{2}$.</w:t>
            </w:r>
          </w:p>
          <w:p>
            <w:r>
              <w:t>Từ $\mathrm{m}_{\mathrm{E}}=15,52 \Rightarrow \mathrm{n}_{\mathrm{CH} 2}=0,02 / 14$ : Loại</w:t>
            </w:r>
          </w:p>
          <w:p>
            <w:r>
              <w:t>(Các $\mathrm{TH}$ khác làm tương tự)</w:t>
            </w:r>
          </w:p>
          <w:p>
            <w:r>
              <w:t>Chọn C</w:t>
            </w:r>
          </w:p>
        </w:tc>
      </w:tr>
      <w:tr>
        <w:tc>
          <w:tcPr>
            <w:tcW w:type="dxa" w:w="1440"/>
          </w:tcPr>
          <w:p>
            <w:r>
              <w:t>Che_21_38</w:t>
            </w:r>
          </w:p>
        </w:tc>
        <w:tc>
          <w:tcPr>
            <w:tcW w:type="dxa" w:w="1440"/>
          </w:tcPr>
          <w:p>
            <w:r/>
          </w:p>
        </w:tc>
        <w:tc>
          <w:tcPr>
            <w:tcW w:type="dxa" w:w="1440"/>
          </w:tcPr>
          <w:p>
            <w:r>
              <w:t>Câu 38:  Điện phân dung dịch chứa đồng thời $\mathrm{NaCl}$ và $\mathrm{CuSO}_{4}$ (điện cực trơ, màng ngăn xốp, hiệu suất điện phân $100 \%$, bỏ qua sự hoà tan của các khí trong nước và sự bay hơi của nước) với cường độ dòng điện không đổi. Kết quả của thí nghiệm được ghi ở bảng sau:</w:t>
            </w:r>
          </w:p>
          <w:p>
            <w:r>
              <w:t>\begin{center}</w:t>
            </w:r>
          </w:p>
          <w:p>
            <w:r>
              <w:t>\begin{tabular}{|c|c|c|c|}</w:t>
            </w:r>
          </w:p>
          <w:p>
            <w:r>
              <w:t>\hline</w:t>
            </w:r>
          </w:p>
          <w:p>
            <w:r>
              <w:t>$\begin{array}{l}\text { Thời gian điện } \\ \text { phân (giây) }\end{array}$ &amp; $\begin{array}{l}\text { Khối lượng } \\ \text { catot tăng } \\ \text { (gam) }\end{array}$ &amp; $\begin{array}{l}\text { Khí thoát ra ở } \\ \text { anot }\end{array}$ &amp; $\begin{array}{l}\text { Dung dịch thu được sau điện phân có khối lượng } \\ \text { giảm so với khối lượng dung dịch ban đầu (gam) }\end{array}$ \\</w:t>
            </w:r>
          </w:p>
          <w:p>
            <w:r>
              <w:t>\hline</w:t>
            </w:r>
          </w:p>
          <w:p>
            <w:r>
              <w:t>1930 &amp; $\mathrm{~m}$ &amp; Một khí duy nhất &amp; 2,70 \\</w:t>
            </w:r>
          </w:p>
          <w:p>
            <w:r>
              <w:t>\hline</w:t>
            </w:r>
          </w:p>
          <w:p>
            <w:r>
              <w:t>7720 &amp; $4 \mathrm{~m}$ &amp; Hỗn hợp khí &amp; 9,15 \\</w:t>
            </w:r>
          </w:p>
          <w:p>
            <w:r>
              <w:t>\hline</w:t>
            </w:r>
          </w:p>
          <w:p>
            <w:r>
              <w:t>$\mathrm{t}$ &amp; $5 \mathrm{~m}$ &amp; Hỗn hợp khí &amp; 11,11 \\</w:t>
            </w:r>
          </w:p>
          <w:p>
            <w:r>
              <w:t>\hline</w:t>
            </w:r>
          </w:p>
          <w:p>
            <w:r>
              <w:t>\end{tabular}</w:t>
            </w:r>
          </w:p>
          <w:p>
            <w:r>
              <w:t>\end{center}</w:t>
            </w:r>
          </w:p>
          <w:p>
            <w:r>
              <w:t>A. 11580 .</w:t>
            </w:r>
          </w:p>
          <w:p>
            <w:r>
              <w:t>B. 9650 .</w:t>
            </w:r>
          </w:p>
          <w:p>
            <w:r>
              <w:t>C. 10615 .</w:t>
            </w:r>
          </w:p>
          <w:p>
            <w:r>
              <w:t>D. 8202,5 .</w:t>
            </w:r>
          </w:p>
        </w:tc>
        <w:tc>
          <w:tcPr>
            <w:tcW w:type="dxa" w:w="1440"/>
          </w:tcPr>
          <w:p>
            <w:r>
              <w:t>A</w:t>
            </w:r>
          </w:p>
        </w:tc>
        <w:tc>
          <w:tcPr>
            <w:tcW w:type="dxa" w:w="1440"/>
          </w:tcPr>
          <w:p>
            <w:r/>
          </w:p>
        </w:tc>
        <w:tc>
          <w:tcPr>
            <w:tcW w:type="dxa" w:w="1440"/>
          </w:tcPr>
          <w:p>
            <w:r>
              <w:t>\begin{itemize}</w:t>
            </w:r>
          </w:p>
          <w:p>
            <w:r>
              <w:t>\item Tại 1930s:</w:t>
            </w:r>
          </w:p>
          <w:p>
            <w:r>
              <w:t>\end{itemize}</w:t>
            </w:r>
          </w:p>
          <w:p>
            <w:r>
              <w:t>$\mathrm{n}_{\mathrm{Cu}}=\mathrm{n}_{\mathrm{Cl} 2}=\mathrm{a} \mathrm{mol}$</w:t>
            </w:r>
          </w:p>
          <w:p>
            <w:r>
              <w:t>Có $2,7=\mathrm{m}+\mathrm{m}_{\mathrm{Cl} 2} \Rightarrow 2,7=64 \mathrm{a}+71 \mathrm{a}$</w:t>
            </w:r>
          </w:p>
          <w:p>
            <w:r>
              <w:t>$\Rightarrow \mathrm{a}=0,02 \mathrm{~mol} \Rightarrow \mathrm{m}=1,28$ gam</w:t>
            </w:r>
          </w:p>
          <w:p>
            <w:r>
              <w:t>$\Rightarrow \mathrm{I}=2 \mathrm{~A}$</w:t>
            </w:r>
          </w:p>
          <w:p>
            <w:r>
              <w:t>\section{- Tại 7720s:}</w:t>
            </w:r>
          </w:p>
          <w:p>
            <w:r>
              <w:t>Có $\mathrm{n}_{\mathrm{Cu}}=4.1,28 / 64=0,08 \mathrm{~mol}$</w:t>
            </w:r>
          </w:p>
          <w:p>
            <w:r>
              <w:t>Có $\mathrm{n}_{\mathrm{Cl} 2}=\mathrm{x}, \mathrm{n}_{\mathrm{O} 2}=\mathrm{y}$</w:t>
            </w:r>
          </w:p>
          <w:p>
            <w:r>
              <w:t>$2 \mathrm{x}+4 \mathrm{y}=0,08.2=0,16 \mathrm{~mol}$</w:t>
            </w:r>
          </w:p>
          <w:p>
            <w:r>
              <w:t>Có 9,15 $=71 \mathrm{x}+32 \mathrm{y}+4.1,28$</w:t>
            </w:r>
          </w:p>
          <w:p>
            <w:r>
              <w:t>$\Rightarrow \mathrm{x}=0,05 ; \mathrm{y}=0,015$</w:t>
            </w:r>
          </w:p>
          <w:p>
            <w:r>
              <w:t>\section{- Tại ts:}</w:t>
            </w:r>
          </w:p>
          <w:p>
            <w:r>
              <w:t>Có $\mathrm{n}_{\mathrm{Cl} 2}=0,05, \mathrm{n}_{\mathrm{O} 2}=\mathrm{z}, \mathrm{n}_{\mathrm{H} 2}=\mathrm{t}$</w:t>
            </w:r>
          </w:p>
          <w:p>
            <w:r>
              <w:t>$\mathrm{n}_{\mathrm{Cu}}=0,1 \mathrm{~mol}$</w:t>
            </w:r>
          </w:p>
          <w:p>
            <w:r>
              <w:t>có $11,11=0,1.64+0,05.71+32 \mathrm{z}+2 \mathrm{t}$</w:t>
            </w:r>
          </w:p>
          <w:p>
            <w:r>
              <w:t>có $0,1 \cdot 2+2 \mathrm{t}=0,05 \cdot 2+4 \mathrm{z}$</w:t>
            </w:r>
          </w:p>
          <w:p>
            <w:r>
              <w:t>$\Rightarrow \mathrm{z}=0,035 ; \mathrm{t}=0,02$</w:t>
            </w:r>
          </w:p>
          <w:p>
            <w:r>
              <w:t>$\Rightarrow \mathrm{ne}=2 \mathrm{n}_{\mathrm{Cu}}+2 \mathrm{n}_{\mathrm{H} 2}=0,24 \mathrm{~mol}$</w:t>
            </w:r>
          </w:p>
          <w:p>
            <w:r>
              <w:t>$\Rightarrow \mathrm{t}=11580$ giây</w:t>
            </w:r>
          </w:p>
          <w:p>
            <w:r>
              <w:t>Chọn A</w:t>
            </w:r>
          </w:p>
        </w:tc>
      </w:tr>
      <w:tr>
        <w:tc>
          <w:tcPr>
            <w:tcW w:type="dxa" w:w="1440"/>
          </w:tcPr>
          <w:p>
            <w:r>
              <w:t>Che_21_39</w:t>
            </w:r>
          </w:p>
        </w:tc>
        <w:tc>
          <w:tcPr>
            <w:tcW w:type="dxa" w:w="1440"/>
          </w:tcPr>
          <w:p>
            <w:r/>
          </w:p>
        </w:tc>
        <w:tc>
          <w:tcPr>
            <w:tcW w:type="dxa" w:w="1440"/>
          </w:tcPr>
          <w:p>
            <w:r>
              <w:t>Câu 39:  Tiến hành các thí nghiệm sau:</w:t>
            </w:r>
          </w:p>
          <w:p>
            <w:r>
              <w:t>Thí nghiệm 1: Cho 5 giọt dung dịch $\mathrm{CuSO}_{4} 5 \%$ và khoảng $1 \mathrm{ml}$ dung dịch $\mathrm{NaOH} 10 \%$ vào ống nghiệm. Lắc nhẹ, gạn bỏ lớp dung dịch giữ lại kết tủa $\mathrm{Cu}(\mathrm{OH})_{2}$. Rót thêm $2 \mathrm{ml}$ dung dịch glucozơ vào ống nghiệm chứa $\mathrm{Cu}(\mathrm{OH})_{2}$, lắc nhẹ</w:t>
            </w:r>
          </w:p>
          <w:p>
            <w:r>
              <w:t>Thí nghiệm 2: Cho vào ống nghiệm $1 \mathrm{ml}$ dung dịch protein $10 \%$ (lòng trắng trứng 10\%), $1 \mathrm{ml}$ dung dịch $\mathrm{NaOH}$ $30 \%$ và 1 giọt dung dịch $\mathrm{CuSO}_{4}$ 2\%. Lắc nhẹ ống nghiệm</w:t>
            </w:r>
          </w:p>
          <w:p>
            <w:r>
              <w:t>Thí nghiệm 3: Cho một đinh sắt đã cạo sạch gỉ vào ống nghiệm chứa $5 \mathrm{ml}$ dung dịch $\mathrm{H}_{2} \mathrm{SO}_{4}$ loãng (dur). Sau 5 phút lấy đinh sắt ra, thêm từng giọt dung dịch $\mathrm{K}_{2} \mathrm{Cr}_{2} \mathrm{O}_{7}$ vào dung dịch vừa thu được Cho các phát biểu sau:</w:t>
            </w:r>
          </w:p>
          <w:p>
            <w:r>
              <w:t>(1) Thí nghiệm 1: chứng tỏ glucozơ có chứa nhiều nhóm $\mathrm{OH}$ liền kề.</w:t>
            </w:r>
          </w:p>
          <w:p>
            <w:r>
              <w:t>(2) Thí nghiệm 2: thu được sản phẩm màu tím.</w:t>
            </w:r>
          </w:p>
          <w:p>
            <w:r>
              <w:t>(3) Thí nghiệm 3: ion $\mathrm{Cr}_{2} \mathrm{O}_{7}^{2-}$ bị oxi hoá thành $\mathrm{Cr}^{3+}$.</w:t>
            </w:r>
          </w:p>
          <w:p>
            <w:r>
              <w:t>(4) Cả ba thí nghiệm đều có sự thay đổi màu sắc</w:t>
            </w:r>
          </w:p>
          <w:p>
            <w:r>
              <w:t>Số phát biểu đúng là</w:t>
            </w:r>
          </w:p>
          <w:p>
            <w:r>
              <w:t>A. 4 .</w:t>
            </w:r>
          </w:p>
          <w:p>
            <w:r>
              <w:t>B. 3 .</w:t>
            </w:r>
          </w:p>
          <w:p>
            <w:r>
              <w:t>C. 2 .</w:t>
            </w:r>
          </w:p>
          <w:p>
            <w:r>
              <w:t>D. 1 .</w:t>
            </w:r>
          </w:p>
        </w:tc>
        <w:tc>
          <w:tcPr>
            <w:tcW w:type="dxa" w:w="1440"/>
          </w:tcPr>
          <w:p>
            <w:r>
              <w:t>B</w:t>
            </w:r>
          </w:p>
        </w:tc>
        <w:tc>
          <w:tcPr>
            <w:tcW w:type="dxa" w:w="1440"/>
          </w:tcPr>
          <w:p>
            <w:r/>
          </w:p>
        </w:tc>
        <w:tc>
          <w:tcPr>
            <w:tcW w:type="dxa" w:w="1440"/>
          </w:tcPr>
          <w:p>
            <w:r>
              <w:t>(1) đúng.</w:t>
            </w:r>
          </w:p>
          <w:p>
            <w:r>
              <w:t>(2) đúng.</w:t>
            </w:r>
          </w:p>
          <w:p>
            <w:r>
              <w:t>(3) sai, vì thí nghiệm 3 : ion $\mathrm{Cr}_{2} \mathrm{O}_{7}^{2-}$ bị khử thành $\mathrm{Cr}^{3+}$.</w:t>
            </w:r>
          </w:p>
          <w:p>
            <w:r>
              <w:t>(4) đúng.</w:t>
            </w:r>
          </w:p>
          <w:p>
            <w:r>
              <w:t>Chọn B</w:t>
            </w:r>
          </w:p>
        </w:tc>
      </w:tr>
      <w:tr>
        <w:tc>
          <w:tcPr>
            <w:tcW w:type="dxa" w:w="1440"/>
          </w:tcPr>
          <w:p>
            <w:r>
              <w:t>Che_21_40</w:t>
            </w:r>
          </w:p>
        </w:tc>
        <w:tc>
          <w:tcPr>
            <w:tcW w:type="dxa" w:w="1440"/>
          </w:tcPr>
          <w:p>
            <w:r/>
          </w:p>
        </w:tc>
        <w:tc>
          <w:tcPr>
            <w:tcW w:type="dxa" w:w="1440"/>
          </w:tcPr>
          <w:p>
            <w:r>
              <w:t>Câu 40:  Cho 9,52 gam hỗn hợp $\mathrm{X}$ gồm $\mathrm{Na}, \mathrm{K}, \mathrm{Ca}, \mathrm{Ba}$ và $\mathrm{Al}$ (trong đó $\mathrm{Al}$ chiếm 22,689\% về khối lượng) tan hết vào nước, thu được dung dịch $\mathrm{Y}$ và 5,376 lít $\mathrm{H}_{2}$ (đktc). Cho 0,36 lít dung dịch $\mathrm{HCl} 1 \mathrm{M}$ vào dung dịch $\mathrm{Y}$. Sau khi các phản ứng xảy ra hoàn toàn, thu được $\mathrm{m}$ gam kết tủa. Giá trị của $\mathrm{m}$ là</w:t>
            </w:r>
          </w:p>
          <w:p>
            <w:r>
              <w:t>A. 4,68 .</w:t>
            </w:r>
          </w:p>
          <w:p>
            <w:r>
              <w:t>B. 3,90 .</w:t>
            </w:r>
          </w:p>
          <w:p>
            <w:r>
              <w:t>C. 3,12.</w:t>
            </w:r>
          </w:p>
          <w:p>
            <w:r>
              <w:t>D. 3,51.</w:t>
            </w:r>
          </w:p>
        </w:tc>
        <w:tc>
          <w:tcPr>
            <w:tcW w:type="dxa" w:w="1440"/>
          </w:tcPr>
          <w:p>
            <w:r>
              <w:t>C</w:t>
            </w:r>
          </w:p>
        </w:tc>
        <w:tc>
          <w:tcPr>
            <w:tcW w:type="dxa" w:w="1440"/>
          </w:tcPr>
          <w:p>
            <w:r/>
          </w:p>
        </w:tc>
        <w:tc>
          <w:tcPr>
            <w:tcW w:type="dxa" w:w="1440"/>
          </w:tcPr>
          <w:p>
            <w:r>
              <w:t>$\mathrm{n}_{\mathrm{H} 2}=0,24 \Rightarrow \mathrm{n}_{\mathrm{OH}-}=0,48 \mathrm{~mol}$</w:t>
            </w:r>
          </w:p>
          <w:p>
            <w:r>
              <w:t>$\mathrm{n}_{\mathrm{H}^{+}}=\mathrm{n}_{\mathrm{HCl}}=0,26 \Rightarrow \mathrm{n}_{\mathrm{OH}-\mathrm{du}}=0,12 \mathrm{~mol}$</w:t>
            </w:r>
          </w:p>
          <w:p>
            <w:r>
              <w:t>$\mathrm{n}_{\mathrm{Al} 3+}=0,08$</w:t>
            </w:r>
          </w:p>
          <w:p>
            <w:r>
              <w:t>$\Rightarrow \mathrm{n}_{\mathrm{Al}(\mathrm{OH}) 3}=0,12 / 3=0,04 \mathrm{~mol}$</w:t>
            </w:r>
          </w:p>
          <w:p>
            <w:r>
              <w:t>$\mathrm{m}_{\mathrm{Al}(\mathrm{OH}) 3}=3,12$ gam</w:t>
            </w:r>
          </w:p>
          <w:p>
            <w:r>
              <w:t>Chọn 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