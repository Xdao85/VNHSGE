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Math_6_1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Trên mặt phẳng tọa độ, điểm $N(5 ;-3)$ là điểm biểu diễn của số phức nào dưới đây?</w:t>
            </w:r>
          </w:p>
          <w:p>
            <w:r>
              <w:t>A. $z_{2}=3-5 i$.</w:t>
            </w:r>
          </w:p>
          <w:p>
            <w:r>
              <w:t>B. $z_{3}=-5+3 i$.</w:t>
            </w:r>
          </w:p>
          <w:p>
            <w:r>
              <w:t>C. $z_{4}=5-3 i$.</w:t>
            </w:r>
          </w:p>
          <w:p>
            <w:r>
              <w:t>D. $z_{1}=-3+5 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$N(5 ;-3)$ là điểm biểu diễn của số phức $z_{4}=5-3 i$</w:t>
            </w:r>
          </w:p>
        </w:tc>
      </w:tr>
      <w:tr>
        <w:tc>
          <w:tcPr>
            <w:tcW w:type="dxa" w:w="1440"/>
          </w:tcPr>
          <w:p>
            <w:r>
              <w:t>Math_6_2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Đạo hàm của hàm số $y=2023^{x}$ là</w:t>
            </w:r>
          </w:p>
          <w:p>
            <w:r>
              <w:t>A. $x .2023^{x-1}$.</w:t>
            </w:r>
          </w:p>
          <w:p>
            <w:r>
              <w:t>B. $2023^{x}$.</w:t>
            </w:r>
          </w:p>
          <w:p>
            <w:r>
              <w:t>C. $2023^{x} \cdot \ln x$.</w:t>
            </w:r>
          </w:p>
          <w:p>
            <w:r>
              <w:t>D. $2023^{x} \cdot \ln 2023$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Đạo hàm của hàm số $y=a^{x}$ với $a&gt;0, a \neq 1$ là: $y^{\prime}=a^{x}$. $\ln a$.</w:t>
            </w:r>
          </w:p>
          <w:p>
            <w:r>
              <w:t>Do đó đạo hàm của $y=2023^{x}$ là $y^{\prime}=2023^{x}$. $\ln 2023$.</w:t>
            </w:r>
          </w:p>
        </w:tc>
      </w:tr>
      <w:tr>
        <w:tc>
          <w:tcPr>
            <w:tcW w:type="dxa" w:w="1440"/>
          </w:tcPr>
          <w:p>
            <w:r>
              <w:t>Math_6_3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Tìm đạo hàm của hàm số: $y=\left(x^{2}+1\right)^{\frac{3}{2}}$</w:t>
            </w:r>
          </w:p>
          <w:p>
            <w:r>
              <w:t>A. $\frac{3}{2}(2 x)^{\frac{1}{2}}$</w:t>
            </w:r>
          </w:p>
          <w:p>
            <w:r>
              <w:t>B. $\frac{3}{4} x^{-\frac{1}{4}}$</w:t>
            </w:r>
          </w:p>
          <w:p>
            <w:r>
              <w:t>C. $3 x\left(x^{2}+1\right)^{\frac{1}{2}}$</w:t>
            </w:r>
          </w:p>
          <w:p>
            <w:r>
              <w:t>D. $\frac{3}{2}\left(x^{2}+1\right)^{\frac{1}{2}}$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Áp dụng công thức đạo hàm hợp hàm số lũy thừa : $\left([u(x)]^{\alpha}\right)^{\prime}=\alpha \cdot u^{\alpha-1} \cdot[u(x)]^{\prime}$</w:t>
            </w:r>
          </w:p>
          <w:p>
            <w:r>
              <w:t>Ta có : $y^{\prime}=\left(\left(x^{2}+1\right)^{\frac{3}{2}}\right)^{\prime}=\frac{3}{2} \cdot 2 x \cdot\left(x^{2}+1\right)^{\frac{1}{2}}=3 x \cdot\left(x^{2}+1\right)^{\frac{1}{2}}$</w:t>
            </w:r>
          </w:p>
        </w:tc>
      </w:tr>
      <w:tr>
        <w:tc>
          <w:tcPr>
            <w:tcW w:type="dxa" w:w="1440"/>
          </w:tcPr>
          <w:p>
            <w:r>
              <w:t>Math_6_4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Tập nghiệm của bất phương trình $\left(\frac{1}{3}\right)^{x+2} \geq 9$ là</w:t>
            </w:r>
          </w:p>
          <w:p>
            <w:r>
              <w:t>A. $0 ;+\infty)$.</w:t>
            </w:r>
          </w:p>
          <w:p>
            <w:r>
              <w:t>B. $-4 ;+\infty)$.</w:t>
            </w:r>
          </w:p>
          <w:p>
            <w:r>
              <w:t>C. $-\infty ;-4$.</w:t>
            </w:r>
          </w:p>
          <w:p>
            <w:r>
              <w:t>D. $-\infty ; 4$.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\left(\frac{1}{3}\right)^{x+2} \geq 9 \Leftrightarrow 3^{-x-2} \geq 3^{2} \Leftrightarrow-x-2 \geq 2 \Leftrightarrow x \leq-4 \text {. }</w:t>
            </w:r>
          </w:p>
          <w:p>
            <w:r>
              <w:t>$$</w:t>
            </w:r>
          </w:p>
          <w:p>
            <w:r>
              <w:t>Vậy tập nghiệm của bất phương trình là $S=-\infty ;-4$</w:t>
            </w:r>
          </w:p>
        </w:tc>
      </w:tr>
      <w:tr>
        <w:tc>
          <w:tcPr>
            <w:tcW w:type="dxa" w:w="1440"/>
          </w:tcPr>
          <w:p>
            <w:r>
              <w:t>Math_6_5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Cho cấp số nhân $\left(u_{n}\right)$ có $u_{3}=2$ và $u_{6}=16$. Số hạng thứ 10 của cấp số nhân bằng</w:t>
            </w:r>
          </w:p>
          <w:p>
            <w:r>
              <w:t>A. 512 .</w:t>
            </w:r>
          </w:p>
          <w:p>
            <w:r>
              <w:t>B. 256.</w:t>
            </w:r>
          </w:p>
          <w:p>
            <w:r>
              <w:t>C. -256 .</w:t>
            </w:r>
          </w:p>
          <w:p>
            <w:r>
              <w:t>D. 1024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$\left\{\begin{array}{l}u_{3}=2 \\ u_{6}=16\end{array} \Leftrightarrow\left\{\begin{array}{l}u_{1} \cdot q^{2}=2(1) \\ u_{1} \cdot q^{5}=16(2)\end{array}\right.\right.$</w:t>
            </w:r>
          </w:p>
          <w:p>
            <w:r>
              <w:t>Thay vào ta được $2 . q^{3}=16 \Leftrightarrow q^{3}=8 \Leftrightarrow q=2$. Từ đó suy ra $u_{1}=\frac{1}{2}$.</w:t>
            </w:r>
          </w:p>
          <w:p>
            <w:r>
              <w:t>Số hạng thứ 10 là $u_{10}=u_{1} \cdot q^{9}=256$.</w:t>
            </w:r>
          </w:p>
        </w:tc>
      </w:tr>
      <w:tr>
        <w:tc>
          <w:tcPr>
            <w:tcW w:type="dxa" w:w="1440"/>
          </w:tcPr>
          <w:p>
            <w:r>
              <w:t>Math_6_6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Trong không gian $O x y z$, cho điểm $M(2 ;-1 ; 3)$ và mặt phẳng $(P): 3 x-2 y+z+1=0$. Phương trình mặt phẳng đi qua $M$ và song song với $(P)$ là</w:t>
            </w:r>
          </w:p>
          <w:p>
            <w:r>
              <w:t>A. $3 x-2 y+z+11=0$.</w:t>
            </w:r>
          </w:p>
          <w:p>
            <w:r>
              <w:t>B. $2 x-y+3 z-14=0$.</w:t>
            </w:r>
          </w:p>
          <w:p>
            <w:r>
              <w:t>C.. $3 x-2 y+z-11=0$.</w:t>
            </w:r>
          </w:p>
          <w:p>
            <w:r>
              <w:t>D. $2 x-y+3 z+14=0$.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($(P)$ nhận $\vec{n}=(3 ;-2 ; 1)$ làm vectơ pháp tuyến</w:t>
            </w:r>
          </w:p>
          <w:p>
            <w:r>
              <w:t>Mặt phẳng đã cho song song với $(P)$ nên cũng nhận nhận $\vec{n}=(3 ;-2 ; 1)$ làm vectơ pháp tuyến</w:t>
            </w:r>
          </w:p>
          <w:p>
            <w:r>
              <w:t>Vậy mặt phẳng đi qua $M$ và song song với $(P)$ có phương trình là</w:t>
            </w:r>
          </w:p>
          <w:p>
            <w:r>
              <w:t>$$</w:t>
            </w:r>
          </w:p>
          <w:p>
            <w:r>
              <w:t>3(x-2)-2(y+1)+(z-3)=0 \Leftrightarrow 3 x-2 y+z-11=0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Math_6_7</w:t>
            </w:r>
          </w:p>
        </w:tc>
        <w:tc>
          <w:tcPr>
            <w:tcW w:type="dxa" w:w="1440"/>
          </w:tcPr>
          <w:p>
            <w:r>
              <w:t>Math_6/image001.png</w:t>
            </w:r>
          </w:p>
        </w:tc>
        <w:tc>
          <w:tcPr>
            <w:tcW w:type="dxa" w:w="1440"/>
          </w:tcPr>
          <w:p>
            <w:r>
              <w:t>Câu 7: Cho hàm số $y=a x^{3}+b x^{2}+c x+d$ có đồ thị là đường cong trong hình vẽ bên. Tọa độ giao điểm của đồ thị hàm số đã cho và trục hoành là điểm nào trong các điểm sau</w:t>
            </w:r>
          </w:p>
          <w:p>
            <w:r>
              <w:t>A. $(0 ;-2)$.</w:t>
            </w:r>
          </w:p>
          <w:p>
            <w:r>
              <w:t>B. $(0 ;-1)$.</w:t>
            </w:r>
          </w:p>
          <w:p>
            <w:r>
              <w:t>C. $(-1 ; 0)$.</w:t>
            </w:r>
          </w:p>
          <w:p>
            <w:r>
              <w:t>D. $(1 ; 0)$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thị, ta dễ thấy đồ thị hàm số cắt trục hoành tại điểm có tọa độ $(1 ; 0)$.</w:t>
            </w:r>
          </w:p>
        </w:tc>
      </w:tr>
      <w:tr>
        <w:tc>
          <w:tcPr>
            <w:tcW w:type="dxa" w:w="1440"/>
          </w:tcPr>
          <w:p>
            <w:r>
              <w:t>Math_6_8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Nếu $\int_{1}^{2} f(x) \mathrm{d} x=5 \int_{2}^{3} f(x) \mathrm{d} x=-2$ thì $\int_{1}^{3} f(x) \mathrm{d} x$ bằng</w:t>
            </w:r>
          </w:p>
          <w:p>
            <w:r>
              <w:t>A. 3</w:t>
            </w:r>
          </w:p>
          <w:p>
            <w:r>
              <w:t>B. 7</w:t>
            </w:r>
          </w:p>
          <w:p>
            <w:r>
              <w:t>C. -10</w:t>
            </w:r>
          </w:p>
          <w:p>
            <w:r>
              <w:t>D. -7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Chon A</w:t>
            </w:r>
          </w:p>
          <w:p>
            <w:r>
              <w:t>Áp dụng công thức $\int_{a}^{c} f(x) d x+\int_{c}^{b} f(x) d x=\int_{a}^{b} f(x) d x(a&lt;c&lt;b)$, ta có</w:t>
            </w:r>
          </w:p>
          <w:p>
            <w:r>
              <w:t>$$</w:t>
            </w:r>
          </w:p>
          <w:p>
            <w:r>
              <w:t>\int_{1}^{3} f(x) d x=\int_{1}^{2} f(x) d x+\int_{2}^{3} f(x) d x=5+(-2)=3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Math_6_9</w:t>
            </w:r>
          </w:p>
        </w:tc>
        <w:tc>
          <w:tcPr>
            <w:tcW w:type="dxa" w:w="1440"/>
          </w:tcPr>
          <w:p>
            <w:r>
              <w:t>Math_6/image002.png</w:t>
            </w:r>
          </w:p>
        </w:tc>
        <w:tc>
          <w:tcPr>
            <w:tcW w:type="dxa" w:w="1440"/>
          </w:tcPr>
          <w:p>
            <w:r>
              <w:t>Câu 9: Đồ thị của hàm số nào dưới đây có dạng như đường cong hình dưới?</w:t>
            </w:r>
          </w:p>
          <w:p>
            <w:r>
              <w:t>A. $y=x^{3}-3 x^{2}$.</w:t>
            </w:r>
          </w:p>
          <w:p>
            <w:r>
              <w:t>B. $y=-x^{4}+4$.</w:t>
            </w:r>
          </w:p>
          <w:p>
            <w:r>
              <w:t>C. $y=x^{4}-2 x^{2}+1$.</w:t>
            </w:r>
          </w:p>
          <w:p>
            <w:r>
              <w:t>D. $y=x^{4}-4 x^{2}$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Dễ thấy đồ thị hàm số đã cho là đồ thị hàm số bậc bốn trùng phương có hệ số $a&gt;0$.</w:t>
            </w:r>
          </w:p>
          <w:p>
            <w:r>
              <w:t>Mặt khác đồ thị hàm số đi qua gốc tọa độ $O$ hàm số cần tìm là $y=x^{4}-4 x^{2}$.</w:t>
            </w:r>
          </w:p>
        </w:tc>
      </w:tr>
      <w:tr>
        <w:tc>
          <w:tcPr>
            <w:tcW w:type="dxa" w:w="1440"/>
          </w:tcPr>
          <w:p>
            <w:r>
              <w:t>Math_6_10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Trong không gian $O x y z$, cho mặt cầu $(S)$ có tâm $I(0 ; 0 ;-3)$ và đi qua điểm $M(4 ; 0 ; 0)$. Phương trình của $(S)$ là</w:t>
            </w:r>
          </w:p>
          <w:p>
            <w:r>
              <w:t>A. $x^{2}+y^{2}+(z+3)^{2}=25$.</w:t>
            </w:r>
          </w:p>
          <w:p>
            <w:r>
              <w:t>B. $x^{2}+y^{2}+(z+3)^{2}=5$.</w:t>
            </w:r>
          </w:p>
          <w:p>
            <w:r>
              <w:t>C. $x^{2}+y^{2}+(z-3)^{2}=25$.</w:t>
            </w:r>
          </w:p>
          <w:p>
            <w:r>
              <w:t>D. $x^{2}+y^{2}+(z-3)^{2}=5$.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mặt cầu $(S)$ có tâm $I(0 ; 0 ;-3)$ và bán kính $R$ là: $x^{2}+y^{2}+(z+3)^{2}=R^{2}$.</w:t>
            </w:r>
          </w:p>
          <w:p>
            <w:r>
              <w:t>Ta có: $M \in(S) \Rightarrow 4^{2}+0^{2}+(0+3)^{2}=R^{2} \Leftrightarrow R^{2}=25$.</w:t>
            </w:r>
          </w:p>
          <w:p>
            <w:r>
              <w:t>Vậy phương trình cần tìm là: $x^{2}+y^{2}+(z+3)^{2}=25$.</w:t>
            </w:r>
          </w:p>
          <w:p>
            <w:r>
              <w:t>Chọn A.</w:t>
            </w:r>
          </w:p>
        </w:tc>
      </w:tr>
      <w:tr>
        <w:tc>
          <w:tcPr>
            <w:tcW w:type="dxa" w:w="1440"/>
          </w:tcPr>
          <w:p>
            <w:r>
              <w:t>Math_6_11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Trong không gian với hệ tọa độ $O x y z$, viết phương trình mặt phẳng $(P)$ đi qua điểm $A(1 ; 1 ;-1)$, $B(-1 ; 1 ; 1)$ và tạo với mặt phẳng $(O x y)$ một góc $\alpha$ biết $\cos \alpha=\frac{1}{\sqrt{3}}$.</w:t>
            </w:r>
          </w:p>
          <w:p>
            <w:r>
              <w:t>A. $(P): x+y+z-1=0$ hoặc $(P): x-y-z-1=0$.</w:t>
            </w:r>
          </w:p>
          <w:p>
            <w:r>
              <w:t>B. $(P): x-y+z-1=0$ hoặc $(P): x-y+z+1=0$.</w:t>
            </w:r>
          </w:p>
          <w:p>
            <w:r>
              <w:t>C. $(P): x+y+z+1=0$ hoặc $(P): x-y+z+1=0$.</w:t>
            </w:r>
          </w:p>
          <w:p>
            <w:r>
              <w:t>D. $(P): x+y+z-1=0$ hoặc $(P): x-y+z+1=0$.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$\vec{n}=(a ; b ; c)$ là vectơ pháp tuyến của $(P)$.</w:t>
            </w:r>
          </w:p>
          <w:p>
            <w:r>
              <w:t>Khi đó phương trình $(P): a x+b y+c z+d=0$.</w:t>
            </w:r>
          </w:p>
          <w:p>
            <w:r>
              <w:t>Ta có $\left\{\begin{array}{l}A(1 ; 1 ;-1) \in(P) \\ B(-1 ; 1 ; 1) \in(P)\end{array} \Leftrightarrow\left\{\begin{array}{l}a+b-c+d=0 \\ -a+b+c+d=0\end{array}\right.\right.$</w:t>
            </w:r>
          </w:p>
          <w:p>
            <w:r>
              <w:t>Từ đó ta có $\left\{\begin{array}{l}a=c \\ d=-b\end{array}\right.$ nên $\vec{n}=(a ; b ; a)$.</w:t>
            </w:r>
          </w:p>
          <w:p>
            <w:r>
              <w:t>Theo giả thiết $\cos \alpha=\frac{1}{\sqrt{3}} \Leftrightarrow \frac{|a|}{\sqrt{a^{2}+b^{2}+a^{2}} \cdot \sqrt{0^{2}+0^{2}+1^{2}}}=\frac{1}{\sqrt{3}} \Leftrightarrow a= \pm b$.</w:t>
            </w:r>
          </w:p>
          <w:p>
            <w:r>
              <w:t>Với $a=b$ nên ta chọn $a=1$ ta có $a=b=c=1 ; d=-1$.</w:t>
            </w:r>
          </w:p>
          <w:p>
            <w:r>
              <w:t>Với $a=-b$ nên ta chọn $a=1$ ta có $a=1 ; b=-1 ; c=1 ; d=1$.</w:t>
            </w:r>
          </w:p>
          <w:p>
            <w:r>
              <w:t>Khi đó $(P): x+y+z-1=0$ hoặc $(P): x-y+z+1=0$.</w:t>
            </w:r>
          </w:p>
        </w:tc>
      </w:tr>
      <w:tr>
        <w:tc>
          <w:tcPr>
            <w:tcW w:type="dxa" w:w="1440"/>
          </w:tcPr>
          <w:p>
            <w:r>
              <w:t>Math_6_12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số phức $z$ thoả điều kiện $(1+i) \bar{z}-1-3 i=0$. Tích của phần thực và phần ảo của số phức zbằng</w:t>
            </w:r>
          </w:p>
          <w:p>
            <w:r>
              <w:t>A. 2 .</w:t>
            </w:r>
          </w:p>
          <w:p>
            <w:r>
              <w:t>B. -2 .</w:t>
            </w:r>
          </w:p>
          <w:p>
            <w:r>
              <w:t>C. $-2 i$.</w:t>
            </w:r>
          </w:p>
          <w:p>
            <w:r>
              <w:t>D. $2 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$z=x+y i$</w:t>
            </w:r>
          </w:p>
          <w:p>
            <w:r>
              <w:t>Ta có: $(1+i) \bar{z}-1-3 i=0$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\Leftrightarrow(1+i)(x-y i)-1-3 i=0 \\</w:t>
            </w:r>
          </w:p>
          <w:p>
            <w:r>
              <w:t>&amp; \Leftrightarrow x-y i+i x+y-1-3 i=0 \\</w:t>
            </w:r>
          </w:p>
          <w:p>
            <w:r>
              <w:t>&amp; \Leftrightarrow(x+y-1)+i(x-y-3)=0 \\</w:t>
            </w:r>
          </w:p>
          <w:p>
            <w:r>
              <w:t>&amp; \Leftrightarrow\left\{\begin{array}{l}</w:t>
            </w:r>
          </w:p>
          <w:p>
            <w:r>
              <w:t>x+y-1=0 \\</w:t>
            </w:r>
          </w:p>
          <w:p>
            <w:r>
              <w:t>x-y-3=0</w:t>
            </w:r>
          </w:p>
          <w:p>
            <w:r>
              <w:t>\end{array}\right. \\</w:t>
            </w:r>
          </w:p>
          <w:p>
            <w:r>
              <w:t>&amp; \Leftrightarrow\left\{\begin{array}{l}</w:t>
            </w:r>
          </w:p>
          <w:p>
            <w:r>
              <w:t>x=2 \\</w:t>
            </w:r>
          </w:p>
          <w:p>
            <w:r>
              <w:t>y=-1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Suy ra $x \cdot y=-2$.</w:t>
            </w:r>
          </w:p>
        </w:tc>
      </w:tr>
      <w:tr>
        <w:tc>
          <w:tcPr>
            <w:tcW w:type="dxa" w:w="1440"/>
          </w:tcPr>
          <w:p>
            <w:r>
              <w:t>Math_6_13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Cho hình hộp đứng có cạnh bên độ dài $3 a$, đáy là hình thoi cạnh $a$ và có một góc $60^{\circ}$. Khi đó thể tích khối hộp là</w:t>
            </w:r>
          </w:p>
          <w:p>
            <w:r>
              <w:t>A. $\frac{3 a^{3} \sqrt{3}}{4}$.</w:t>
            </w:r>
          </w:p>
          <w:p>
            <w:r>
              <w:t>B. $\frac{a^{3} \sqrt{3}}{3}$.</w:t>
            </w:r>
          </w:p>
          <w:p>
            <w:r>
              <w:t>C. $\frac{a^{3} \sqrt{3}}{2}$</w:t>
            </w:r>
          </w:p>
          <w:p>
            <w:r>
              <w:t>D. $\frac{3 a^{3} \sqrt{3}}{2}$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chiều cao $h=3 a$.</w:t>
            </w:r>
          </w:p>
          <w:p>
            <w:r>
              <w:t>Hình thoi cạnh a và có một góc $60^{\circ}$ có diện tích $S=2 \cdot \frac{a^{2} \sqrt{3}}{4}=\frac{a^{2} \sqrt{3}}{2}$</w:t>
            </w:r>
          </w:p>
          <w:p>
            <w:r>
              <w:t>Thể tích khối hộp là $V=S . h=\frac{3 a^{3} \sqrt{3}}{2}$.</w:t>
            </w:r>
          </w:p>
        </w:tc>
      </w:tr>
      <w:tr>
        <w:tc>
          <w:tcPr>
            <w:tcW w:type="dxa" w:w="1440"/>
          </w:tcPr>
          <w:p>
            <w:r>
              <w:t>Math_6_14</w:t>
            </w:r>
          </w:p>
        </w:tc>
        <w:tc>
          <w:tcPr>
            <w:tcW w:type="dxa" w:w="1440"/>
          </w:tcPr>
          <w:p>
            <w:r>
              <w:t>Math_6/image003.png</w:t>
            </w:r>
          </w:p>
        </w:tc>
        <w:tc>
          <w:tcPr>
            <w:tcW w:type="dxa" w:w="1440"/>
          </w:tcPr>
          <w:p>
            <w:r>
              <w:t>Câu 14: Cho hình chóp $S . A B C D$ có đáy là hình vuông $A B C D$ cạnh $a$, cạnh bên $S A$ vuông góc với mặt phẳng đáy và $S A=a \sqrt{2}$. Thể tích của khối chóp $S . A B C D$ bằng</w:t>
            </w:r>
          </w:p>
          <w:p>
            <w:r>
              <w:t>A. $V=\sqrt{2} a^{3}$</w:t>
            </w:r>
          </w:p>
          <w:p>
            <w:r>
              <w:t>B. $V=\frac{\sqrt{2} a^{3}}{6}$.</w:t>
            </w:r>
          </w:p>
          <w:p>
            <w:r>
              <w:t>C. $V=\frac{\sqrt{2} a^{3}}{4}$</w:t>
            </w:r>
          </w:p>
          <w:p>
            <w:r>
              <w:t>D. $V=\frac{\sqrt{2} a^{3}}{3}$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$V_{S . A B C D}=\frac{1}{3} S A \cdot S_{A B C D}=\frac{1}{3} a \sqrt{2} \cdot a^{2}=\frac{a^{3} \sqrt{2}}{3}$.</w:t>
            </w:r>
          </w:p>
        </w:tc>
      </w:tr>
      <w:tr>
        <w:tc>
          <w:tcPr>
            <w:tcW w:type="dxa" w:w="1440"/>
          </w:tcPr>
          <w:p>
            <w:r>
              <w:t>Math_6_15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Trong không gian với hệ trục tọa độ $O x y z$, cho mặt phẳng $(P): 2 x+2 y+z-m^{2}-3 m=0$ và mặt cầu $(S):(x-1)^{2}+(y+1)^{2}+(z-1)^{2}=9$. Tìm tất cả các giá trị của $m$ để $(P)$ tiếp xúc với $(S)$</w:t>
            </w:r>
          </w:p>
          <w:p>
            <w:r>
              <w:t>A. $\left[\begin{array}{l}m=2 \\ m=-5\end{array}\right.$</w:t>
            </w:r>
          </w:p>
          <w:p>
            <w:r>
              <w:t>B. $m=2$.</w:t>
            </w:r>
          </w:p>
          <w:p>
            <w:r>
              <w:t>C. $m=-5$.</w:t>
            </w:r>
          </w:p>
          <w:p>
            <w:r>
              <w:t>D. $\left[\begin{array}{l}m=-2 \\ m=5\end{array}\right.$.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$(S)$ có tâm $I(1 ;-1 ; 1)$ và bán kính $R=3$</w:t>
            </w:r>
          </w:p>
          <w:p>
            <w:r>
              <w:t>Để $(P)$ tiếp xúc với $(S)$ thì $d(I ;(P))=R \Leftrightarrow \frac{\left|1-m^{2}-3 m\right|}{3}=3 \Leftrightarrow\left[\begin{array}{l}m^{2}+3 m-10=0 \\ m^{2}+3 m+8=0\end{array} \Leftrightarrow\right.$ $\left[\begin{array}{l}m=2 \\ m=-5\end{array}\right.$</w:t>
            </w:r>
          </w:p>
        </w:tc>
      </w:tr>
      <w:tr>
        <w:tc>
          <w:tcPr>
            <w:tcW w:type="dxa" w:w="1440"/>
          </w:tcPr>
          <w:p>
            <w:r>
              <w:t>Math_6_16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Cho số phức $z$ thoả mãn $(2-3 i) z=22-7 i$. Phần ảo của $\bar{z}$ bằng</w:t>
            </w:r>
          </w:p>
          <w:p>
            <w:r>
              <w:t>A. -5 .</w:t>
            </w:r>
          </w:p>
          <w:p>
            <w:r>
              <w:t>B. -4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$(2-3 i) z=22-7 i \Leftrightarrow z=\frac{22-7 i}{2-3 i} \Leftrightarrow z=5+4 i$.</w:t>
            </w:r>
          </w:p>
          <w:p>
            <w:r>
              <w:t>Suy ra $\bar{Z}=5-4 i$. Phần ảo của $\bar{Z}$ bằng -4.</w:t>
            </w:r>
          </w:p>
        </w:tc>
      </w:tr>
      <w:tr>
        <w:tc>
          <w:tcPr>
            <w:tcW w:type="dxa" w:w="1440"/>
          </w:tcPr>
          <w:p>
            <w:r>
              <w:t>Math_6_17</w:t>
            </w:r>
          </w:p>
        </w:tc>
        <w:tc>
          <w:tcPr>
            <w:tcW w:type="dxa" w:w="1440"/>
          </w:tcPr>
          <w:p>
            <w:r>
              <w:t>Math_6/image004.png</w:t>
            </w:r>
          </w:p>
        </w:tc>
        <w:tc>
          <w:tcPr>
            <w:tcW w:type="dxa" w:w="1440"/>
          </w:tcPr>
          <w:p>
            <w:r>
              <w:t>Câu 17: Trong không gian, cho tam giác $A B C$ vuông tại $A, A B=3 a, \widehat{A B C}=60^{\circ}$. Diện tích xung quanh của hình nón tạo thành khi quay tam giác $A B C$ xung quanh cạnh $A C$ bằng</w:t>
            </w:r>
          </w:p>
          <w:p>
            <w:r>
              <w:t>A. $18 \sqrt{3} \pi a^{3}$.</w:t>
            </w:r>
          </w:p>
          <w:p>
            <w:r>
              <w:t>B. $18 \pi a^{2}$.</w:t>
            </w:r>
          </w:p>
          <w:p>
            <w:r>
              <w:t>C. $9 \sqrt{3} \pi a^{2}$</w:t>
            </w:r>
          </w:p>
          <w:p>
            <w:r>
              <w:t>D. $36 \pi a^{2}$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$B C=\frac{A B}{\cos 60^{\circ}}=\frac{3 a}{\frac{1}{2}}=6 a$.</w:t>
            </w:r>
          </w:p>
          <w:p>
            <w:r>
              <w:t>Diện tích xung quanh của hình nón là $S_{x q}=\pi \cdot A B \cdot B C=\pi \cdot 3 a \cdot 6 a=18 \pi a^{2}$.</w:t>
            </w:r>
          </w:p>
        </w:tc>
      </w:tr>
      <w:tr>
        <w:tc>
          <w:tcPr>
            <w:tcW w:type="dxa" w:w="1440"/>
          </w:tcPr>
          <w:p>
            <w:r>
              <w:t>Math_6_18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Trong không gian tọa độ $O x y z$, cho mặt phẳng $(\alpha): 2 x+3 y+6 z+6=0$. Điểm nào sau đây không thuộc mặt phẳng $(\alpha)$ ?</w:t>
            </w:r>
          </w:p>
          <w:p>
            <w:r>
              <w:t>A. $M(-3 ; 0 ; 0)$.</w:t>
            </w:r>
          </w:p>
          <w:p>
            <w:r>
              <w:t>B. $N(1 ;-1 ; 0)$.</w:t>
            </w:r>
          </w:p>
          <w:p>
            <w:r>
              <w:t>C. $P(0 ;-2 ; 0)$.</w:t>
            </w:r>
          </w:p>
          <w:p>
            <w:r>
              <w:t>D. $Q(0 ; 0 ;-1)$.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điểm $N(1 ;-1 ; 0)$ ta có: $2.1+3 .(-1)+6.0+6=5 \neq 0$. vậy điểm $N$ không thược mặt phẳng $(\alpha)$.</w:t>
            </w:r>
          </w:p>
        </w:tc>
      </w:tr>
      <w:tr>
        <w:tc>
          <w:tcPr>
            <w:tcW w:type="dxa" w:w="1440"/>
          </w:tcPr>
          <w:p>
            <w:r>
              <w:t>Math_6_19</w:t>
            </w:r>
          </w:p>
        </w:tc>
        <w:tc>
          <w:tcPr>
            <w:tcW w:type="dxa" w:w="1440"/>
          </w:tcPr>
          <w:p>
            <w:r>
              <w:t>Math_6/image005.png</w:t>
            </w:r>
          </w:p>
        </w:tc>
        <w:tc>
          <w:tcPr>
            <w:tcW w:type="dxa" w:w="1440"/>
          </w:tcPr>
          <w:p>
            <w:r>
              <w:t>Câu 19: Cho hàm số $y=f(x)$ có đồ thị như hình dưới đây.</w:t>
            </w:r>
          </w:p>
          <w:p>
            <w:r>
              <w:t>Hàm số đạt cực đại tại</w:t>
            </w:r>
          </w:p>
          <w:p>
            <w:r>
              <w:t>A. $x=2$.</w:t>
            </w:r>
          </w:p>
          <w:p>
            <w:r>
              <w:t>B. $y=2$.</w:t>
            </w:r>
          </w:p>
          <w:p>
            <w:r>
              <w:t>C. $y=-2$.</w:t>
            </w:r>
          </w:p>
          <w:p>
            <w:r>
              <w:t>D. $x=0$.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 ta thấy hàm số đạt cực đại tại $x=0$.</w:t>
            </w:r>
          </w:p>
        </w:tc>
      </w:tr>
      <w:tr>
        <w:tc>
          <w:tcPr>
            <w:tcW w:type="dxa" w:w="1440"/>
          </w:tcPr>
          <w:p>
            <w:r>
              <w:t>Math_6_20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Tìm tổng tất cả các giá trị của tham số thực $m$ để đồ thị hàm số $y=\frac{x-1}{x-m}$ có hai đường tiệm cận tạo với hai trục tọa độ một hình chữ nhật có diện tích bằng 5 .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0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hàm nhất biến $y=\frac{x-1}{x-m}$ có tiệm cận đứng $x=m$ và tiệm cận ngang $y=1$.</w:t>
            </w:r>
          </w:p>
          <w:p>
            <w:r>
              <w:t>Để hai đường tiệm cận tạo với hai trục tọa độ một hình chữ nhật có diện tích bằng 5</w:t>
            </w:r>
          </w:p>
          <w:p>
            <w:r>
              <w:t>khi và chỉ khi: $|m| .1=5 \Leftrightarrow\left[\begin{array}{l}m=5 \\ m=-5\end{array}\right.$.</w:t>
            </w:r>
          </w:p>
          <w:p>
            <w:r>
              <w:t>Vậy có hai giá trị $m$ thỏa mãn và tổng chúng bằng 0.</w:t>
            </w:r>
          </w:p>
        </w:tc>
      </w:tr>
      <w:tr>
        <w:tc>
          <w:tcPr>
            <w:tcW w:type="dxa" w:w="1440"/>
          </w:tcPr>
          <w:p>
            <w:r>
              <w:t>Math_6_21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Tập nghiệm của bất phương trình $\log _{0.3}(5-2 x)&gt;\log _{\frac{3}{10}} 9$ là</w:t>
            </w:r>
          </w:p>
          <w:p>
            <w:r>
              <w:t>A. $\left(0 ; \frac{5}{2}\right)$.</w:t>
            </w:r>
          </w:p>
          <w:p>
            <w:r>
              <w:t>B. $(-\infty ;-2)$.</w:t>
            </w:r>
          </w:p>
          <w:p>
            <w:r>
              <w:t>C. $\left(-2 ; \frac{5}{2}\right)$.</w:t>
            </w:r>
          </w:p>
          <w:p>
            <w:r>
              <w:t>D. $(-2 ;+\infty)$.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$\log _{0.3}(5-2 x)&gt;\log _{\frac{3}{10}} 9 \Leftrightarrow\left\{\begin{array}{l}5-2 x&gt;0 \\ 5-2 x&lt;9\end{array} \Leftrightarrow\left\{\begin{array}{l}x&lt;\frac{5}{2} \\ x&gt;-2\end{array} \Leftrightarrow-2&lt;x&lt;\frac{5}{2}\right.\right.$.</w:t>
            </w:r>
          </w:p>
          <w:p>
            <w:r>
              <w:t>Vậy bất phương trình có tập nghiệm là $S=\left(-2 ; \frac{5}{2}\right)$.</w:t>
            </w:r>
          </w:p>
        </w:tc>
      </w:tr>
      <w:tr>
        <w:tc>
          <w:tcPr>
            <w:tcW w:type="dxa" w:w="1440"/>
          </w:tcPr>
          <w:p>
            <w:r>
              <w:t>Math_6_22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Một câu lạc bộ có 30 thành viên. Có bao nhiêu cách chọn một ban quản lí gồm 1 chủ tịch, 1 phó chủ tịch và 1 thư kí?</w:t>
            </w:r>
          </w:p>
          <w:p>
            <w:r>
              <w:t>A. $A_{30}^{3}$</w:t>
            </w:r>
          </w:p>
          <w:p>
            <w:r>
              <w:t>B. $C_{30}^{3}$</w:t>
            </w:r>
          </w:p>
          <w:p>
            <w:r>
              <w:t>C. 30!</w:t>
            </w:r>
          </w:p>
          <w:p>
            <w:r>
              <w:t>D. 3!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Mỗi cách chọn 3 người ở 3 vị trí là một chỉnh hợp chập 3 của 30 thành viên.</w:t>
            </w:r>
          </w:p>
          <w:p>
            <w:r>
              <w:t>Vậy số cách chọn là: $A_{30}^{3}$.</w:t>
            </w:r>
          </w:p>
        </w:tc>
      </w:tr>
      <w:tr>
        <w:tc>
          <w:tcPr>
            <w:tcW w:type="dxa" w:w="1440"/>
          </w:tcPr>
          <w:p>
            <w:r>
              <w:t>Math_6_23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Hàm số $F x=\ln x+x+1$ là một nguyên hàm của hàm số nào sau đây trên $(0 ;+\infty)$ ?</w:t>
            </w:r>
          </w:p>
          <w:p>
            <w:r>
              <w:t>A. $f x=x \ln x+x$.</w:t>
            </w:r>
          </w:p>
          <w:p>
            <w:r>
              <w:t>B. $f x=x \ln x-1$.</w:t>
            </w:r>
          </w:p>
          <w:p>
            <w:r>
              <w:t>C. $f x=x \ln x+\frac{x^{2}}{2}+x$.</w:t>
            </w:r>
          </w:p>
          <w:p>
            <w:r>
              <w:t>D. $f(x)=\frac{1}{x}+1$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$F^{\prime} x=\ln x+x+1^{\prime}=\frac{1}{x}+x$.</w:t>
            </w:r>
          </w:p>
          <w:p>
            <w:r>
              <w:t>Do vậy $F(x)$ là một nguyên hàm của hàm số $f(x)=\frac{1}{x}+x$ trên $(0 ;+\infty)$.</w:t>
            </w:r>
          </w:p>
        </w:tc>
      </w:tr>
      <w:tr>
        <w:tc>
          <w:tcPr>
            <w:tcW w:type="dxa" w:w="1440"/>
          </w:tcPr>
          <w:p>
            <w:r>
              <w:t>Math_6_24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Nếu $\int_{-1}^{2} f(x) d x=8$ thì tích phân $\int_{-1}^{2}[3 f(x)+2] d x$ bằng</w:t>
            </w:r>
          </w:p>
          <w:p>
            <w:r>
              <w:t>A. 10 .</w:t>
            </w:r>
          </w:p>
          <w:p>
            <w:r>
              <w:t>B. 22 .</w:t>
            </w:r>
          </w:p>
          <w:p>
            <w:r>
              <w:t>C. 26.</w:t>
            </w:r>
          </w:p>
          <w:p>
            <w:r>
              <w:t>D. 30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$\int_{-1}^{2}[3 f(x)+2] d x=3 \int_{-1}^{2} f(x) d x+\int_{-1}^{2} 2 \mathrm{~d} x=3.8+\left.2 x\right|_{-1} ^{2}=24+(4+2)=30$.</w:t>
            </w:r>
          </w:p>
        </w:tc>
      </w:tr>
      <w:tr>
        <w:tc>
          <w:tcPr>
            <w:tcW w:type="dxa" w:w="1440"/>
          </w:tcPr>
          <w:p>
            <w:r>
              <w:t>Math_6_25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Kết quả $\int\left(x+e^{2020 x}\right) d x$ bằng</w:t>
            </w:r>
          </w:p>
          <w:p>
            <w:r>
              <w:t>A. $x^{2}+\frac{e^{2020 x}}{2020}+C$.</w:t>
            </w:r>
          </w:p>
          <w:p>
            <w:r>
              <w:t>B. $x^{3}+\frac{e^{2020 x}}{2020}+C$.</w:t>
            </w:r>
          </w:p>
          <w:p>
            <w:r>
              <w:t>C. $\frac{x^{2}}{2}+\frac{e^{2020 x}}{2020}+C$</w:t>
            </w:r>
          </w:p>
          <w:p>
            <w:r>
              <w:t>D. $x+\frac{e^{2020 x}}{2020}+C$.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$\int\left(x+e^{2020 x}\right) d x=\frac{x^{2}}{2}+\frac{e^{2020 x}}{2020}+C$.</w:t>
            </w:r>
          </w:p>
        </w:tc>
      </w:tr>
      <w:tr>
        <w:tc>
          <w:tcPr>
            <w:tcW w:type="dxa" w:w="1440"/>
          </w:tcPr>
          <w:p>
            <w:r>
              <w:t>Math_6_26</w:t>
            </w:r>
          </w:p>
        </w:tc>
        <w:tc>
          <w:tcPr>
            <w:tcW w:type="dxa" w:w="1440"/>
          </w:tcPr>
          <w:p>
            <w:r>
              <w:t>Math_6/image006.png</w:t>
            </w:r>
          </w:p>
        </w:tc>
        <w:tc>
          <w:tcPr>
            <w:tcW w:type="dxa" w:w="1440"/>
          </w:tcPr>
          <w:p>
            <w:r>
              <w:t>Câu 26: Cho hàm số $y=f(x)$ có đồ thị là đường cong trong hình bên.</w:t>
            </w:r>
          </w:p>
          <w:p>
            <w:r>
              <w:t>Hàm số đã cho nghịch biến trên khoảng nào dưới đây?</w:t>
            </w:r>
          </w:p>
          <w:p>
            <w:r>
              <w:t>A. $(-1 ; 1)$.</w:t>
            </w:r>
          </w:p>
          <w:p>
            <w:r>
              <w:t>B. $(0 ;+\infty)$.</w:t>
            </w:r>
          </w:p>
          <w:p>
            <w:r>
              <w:t>C. $(0 ; 1)$.</w:t>
            </w:r>
          </w:p>
          <w:p>
            <w:r>
              <w:t>D. $(1 ;+\infty)$.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 hàm số ta thấy : Hàm số nghịch biến trên khoảng (1;+\infty)</w:t>
            </w:r>
          </w:p>
        </w:tc>
      </w:tr>
      <w:tr>
        <w:tc>
          <w:tcPr>
            <w:tcW w:type="dxa" w:w="1440"/>
          </w:tcPr>
          <w:p>
            <w:r>
              <w:t>Math_6_27</w:t>
            </w:r>
          </w:p>
        </w:tc>
        <w:tc>
          <w:tcPr>
            <w:tcW w:type="dxa" w:w="1440"/>
          </w:tcPr>
          <w:p>
            <w:r>
              <w:t>Math_6/image007.png</w:t>
            </w:r>
          </w:p>
        </w:tc>
        <w:tc>
          <w:tcPr>
            <w:tcW w:type="dxa" w:w="1440"/>
          </w:tcPr>
          <w:p>
            <w:r>
              <w:t>Câu 27:</w:t>
              <w:tab/>
              <w:t>Cho hàm số y=ax^4+bx^2+c (a,b,c\in\mathbb{R}) có đồ thị là đường cong hình bên. Giá trị cực tiểu của hàm số đã cho bằng</w:t>
            </w:r>
          </w:p>
          <w:p>
            <w:r>
              <w:t>A. 4.</w:t>
              <w:tab/>
            </w:r>
          </w:p>
          <w:p>
            <w:r>
              <w:t>B. 1.</w:t>
              <w:tab/>
            </w:r>
          </w:p>
          <w:p>
            <w:r>
              <w:t>C. -1.</w:t>
              <w:tab/>
            </w:r>
          </w:p>
          <w:p>
            <w:r>
              <w:t>D. 2.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Giá trị cực tiểu của hàm số đã cho bằng 2.</w:t>
            </w:r>
          </w:p>
        </w:tc>
      </w:tr>
      <w:tr>
        <w:tc>
          <w:tcPr>
            <w:tcW w:type="dxa" w:w="1440"/>
          </w:tcPr>
          <w:p>
            <w:r>
              <w:t>Math_6_28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Cho các số thực dương $a, b$ với $a \neq 1 . \log _{a^{2}}(a b)$ bằng</w:t>
            </w:r>
          </w:p>
          <w:p>
            <w:r>
              <w:t>A. $\frac{1}{2} \log _{a} b$.</w:t>
            </w:r>
          </w:p>
          <w:p>
            <w:r>
              <w:t>B. $2+2 \log _{a} b$.</w:t>
            </w:r>
          </w:p>
          <w:p>
            <w:r>
              <w:t>C. $\frac{1}{2}+\log _{a} b$.</w:t>
            </w:r>
          </w:p>
          <w:p>
            <w:r>
              <w:t>D. $\frac{1}{2}+\frac{1}{2} \log _{a} b$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$\log _{a^{2}}(a b)=\frac{1}{2} \log _{a}(a b)=\frac{1}{2}+\frac{1}{2} \log _{a} b$</w:t>
            </w:r>
          </w:p>
        </w:tc>
      </w:tr>
      <w:tr>
        <w:tc>
          <w:tcPr>
            <w:tcW w:type="dxa" w:w="1440"/>
          </w:tcPr>
          <w:p>
            <w:r>
              <w:t>Math_6_29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Cho hình phẳng $(H)$ giới hạn bởi các đường $y=\sqrt{x}-2$, trục hoành và đường thẳng $x=9$. Khối tròn xoay tạo thành khi quay $(H)$ quanh trục hoành có thể tích $V$ bằng:</w:t>
            </w:r>
          </w:p>
          <w:p>
            <w:r>
              <w:t>A. $V=\frac{5 \pi}{6}$.</w:t>
            </w:r>
          </w:p>
          <w:p>
            <w:r>
              <w:t>B. $V=\frac{7 \pi}{6}$.</w:t>
            </w:r>
          </w:p>
          <w:p>
            <w:r>
              <w:t>C. $V=\frac{11 \pi}{6}$</w:t>
            </w:r>
          </w:p>
          <w:p>
            <w:r>
              <w:t>D. $V=\frac{13 \pi}{6}$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phương trình hoành độ giao điểm $\sqrt{x}-2=0 \Leftrightarrow x=4$.</w:t>
            </w:r>
          </w:p>
          <w:p>
            <w:r>
              <w:t>Thể tích khối tròn xoay tạo thành là</w:t>
            </w:r>
          </w:p>
          <w:p>
            <w:r>
              <w:t>$V=\pi \int_{4}^{9}(\sqrt{x}-2)^{2} d x=\pi \int_{4}^{9}(x-4 \sqrt{x}+4) d x=\left.\pi\left(\frac{x^{2}}{2}-\frac{8}{3} x \sqrt{x}+4 x\right)\right|_{4} ^{9}=\frac{11 \pi}{6}$Xét phương trình hoành độ giao điểm $\sqrt{x}-2=0 \Leftrightarrow x=4$.</w:t>
            </w:r>
          </w:p>
          <w:p>
            <w:r>
              <w:t>Thể tích khối tròn xoay tạo thành là</w:t>
            </w:r>
          </w:p>
          <w:p>
            <w:r>
              <w:t>$V=\pi \int_{4}^{9}(\sqrt{x}-2)^{2} d x=\pi \int_{4}^{9}(x-4 \sqrt{x}+4) d x=\left.\pi\left(\frac{x^{2}}{2}-\frac{8}{3} x \sqrt{x}+4 x\right)\right|_{4} ^{9}=\frac{11 \pi}{6}$</w:t>
            </w:r>
          </w:p>
        </w:tc>
      </w:tr>
      <w:tr>
        <w:tc>
          <w:tcPr>
            <w:tcW w:type="dxa" w:w="1440"/>
          </w:tcPr>
          <w:p>
            <w:r>
              <w:t>Math_6_30</w:t>
            </w:r>
          </w:p>
        </w:tc>
        <w:tc>
          <w:tcPr>
            <w:tcW w:type="dxa" w:w="1440"/>
          </w:tcPr>
          <w:p>
            <w:r>
              <w:t>Math_6/image008.png</w:t>
            </w:r>
          </w:p>
        </w:tc>
        <w:tc>
          <w:tcPr>
            <w:tcW w:type="dxa" w:w="1440"/>
          </w:tcPr>
          <w:p>
            <w:r>
              <w:t>Câu 30: Cho hình chóp $S . A B C D$ có đáy $A B C D$ là hình vuông cạnh $a, S A$ vuông góc với mặt phẳng $(A B C D)$ và $S A=\sqrt{3} a$. Gọi $\varphi$ là góc giữa hai mặt phẳng $(S B C)$ và $(A B C D)$. Giá trị $\tan \varphi$ là</w:t>
            </w:r>
          </w:p>
          <w:p>
            <w:r>
              <w:t>A. $\sqrt{3}$.</w:t>
            </w:r>
          </w:p>
          <w:p>
            <w:r>
              <w:t>B. $\frac{\sqrt{3}}{3}$.</w:t>
            </w:r>
          </w:p>
          <w:p>
            <w:r>
              <w:t>C. $\frac{\sqrt{6}}{2}$.</w:t>
            </w:r>
          </w:p>
          <w:p>
            <w:r>
              <w:t>D. $\frac{\sqrt{3}}{2}$.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\begin{aligned}</w:t>
            </w:r>
          </w:p>
          <w:p>
            <w:r>
              <w:t>&amp; \left.\begin{array}{l}</w:t>
            </w:r>
          </w:p>
          <w:p>
            <w:r>
              <w:t>(S B C) \cap(A B C D)=B C \\</w:t>
            </w:r>
          </w:p>
          <w:p>
            <w:r>
              <w:t>S B \subset(S B C), S B \perp B C \\</w:t>
            </w:r>
          </w:p>
          <w:p>
            <w:r>
              <w:t>A B \subset(A B C D), A B \perp B C</w:t>
            </w:r>
          </w:p>
          <w:p>
            <w:r>
              <w:t>\end{array}\right\} \Rightarrow(S B C),(A B C D)=S \widehat{B, A B}=\widehat{S B A} \\</w:t>
            </w:r>
          </w:p>
          <w:p>
            <w:r>
              <w:t>&amp; \tan \varphi=\tan \widehat{S B A}=\frac{S A}{A B}=\frac{\sqrt{3} a}{a}=\sqrt{3}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Math_6_31</w:t>
            </w:r>
          </w:p>
        </w:tc>
        <w:tc>
          <w:tcPr>
            <w:tcW w:type="dxa" w:w="1440"/>
          </w:tcPr>
          <w:p>
            <w:r>
              <w:t>Math_6/image009.png</w:t>
            </w:r>
          </w:p>
        </w:tc>
        <w:tc>
          <w:tcPr>
            <w:tcW w:type="dxa" w:w="1440"/>
          </w:tcPr>
          <w:p>
            <w:r>
              <w:t>Câu 31: Cho đồ thị hàm số $y=f(x)$ như hình vẽ bên dưới</w:t>
            </w:r>
          </w:p>
          <w:p>
            <w:r>
              <w:t>Tất cả các giá trị thực $m$ để phương trình $f(x)+1=m$ có ba nghiệm phân biệt là</w:t>
            </w:r>
          </w:p>
          <w:p>
            <w:r>
              <w:t>A. $1&lt;m&lt;5$.</w:t>
            </w:r>
          </w:p>
          <w:p>
            <w:r>
              <w:t>B. $-1&lt;m&lt;4$.</w:t>
            </w:r>
          </w:p>
          <w:p>
            <w:r>
              <w:t>C. $0&lt;m&lt;4$.</w:t>
            </w:r>
          </w:p>
          <w:p>
            <w:r>
              <w:t>D. $0&lt;m&lt;5$.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</w:t>
            </w:r>
          </w:p>
          <w:p>
            <w:r>
              <w:t>$f(x)+1=m \Leftrightarrow f(x)=m-1$</w:t>
            </w:r>
          </w:p>
          <w:p>
            <w:r>
              <w:t>Phương trình có ba nghiệm phân biệt $\Leftrightarrow 0&lt;m-1&lt;4 \Leftrightarrow 1&lt;m&lt;5$.</w:t>
            </w:r>
          </w:p>
        </w:tc>
      </w:tr>
      <w:tr>
        <w:tc>
          <w:tcPr>
            <w:tcW w:type="dxa" w:w="1440"/>
          </w:tcPr>
          <w:p>
            <w:r>
              <w:t>Math_6_32</w:t>
            </w:r>
          </w:p>
        </w:tc>
        <w:tc>
          <w:tcPr>
            <w:tcW w:type="dxa" w:w="1440"/>
          </w:tcPr>
          <w:p>
            <w:r>
              <w:t>Math_6/image010.png</w:t>
            </w:r>
          </w:p>
        </w:tc>
        <w:tc>
          <w:tcPr>
            <w:tcW w:type="dxa" w:w="1440"/>
          </w:tcPr>
          <w:p>
            <w:r>
              <w:t>Câu 32: Cho hàm số $y=f(x)$ xác định trên $\mathbb{R}$ và có đồ thị hàm số $y=f^{\prime}(x)$ là đường cong trong hình vẽ, hàm số $y=f(x)$ đã cho đồng biến trên khoảng nào dưới đây?</w:t>
            </w:r>
          </w:p>
          <w:p>
            <w:r>
              <w:t>A. $(0 ; 2)$.</w:t>
            </w:r>
          </w:p>
          <w:p>
            <w:r>
              <w:t>B. $(-\infty ;-1)$.</w:t>
            </w:r>
          </w:p>
          <w:p>
            <w:r>
              <w:t>C. $(-4 ; 0)$.</w:t>
            </w:r>
          </w:p>
          <w:p>
            <w:r>
              <w:t>D. $(2 ;+\infty)$.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$y=f(x)$ đồng biến trên $D$ khi $f^{\prime}(x) \geq 0 \forall x \in D$.</w:t>
            </w:r>
          </w:p>
          <w:p>
            <w:r>
              <w:t>Theo đồ thị $y=f^{\prime}(x)$ đã cho, $f^{\prime}(x) \geq 0 \forall x \in(-\infty ;-1)$.</w:t>
            </w:r>
          </w:p>
        </w:tc>
      </w:tr>
      <w:tr>
        <w:tc>
          <w:tcPr>
            <w:tcW w:type="dxa" w:w="1440"/>
          </w:tcPr>
          <w:p>
            <w:r>
              <w:t>Math_6_33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Một hộp chứa 30 quả cầu được đánh số là các số tự nhiên từ 1 đến 30 . Lấy ngẫu nhiên đồng thời từ hộp ra 3 quả cầu. Tính xác suất để 3 quả cầu được lấy có các số ghi trên đó lập thành một cấp số cộng.</w:t>
            </w:r>
          </w:p>
          <w:p>
            <w:r>
              <w:t>A. $\frac{3}{4060}$.</w:t>
            </w:r>
          </w:p>
          <w:p>
            <w:r>
              <w:t>B. $\frac{3}{58}$.</w:t>
            </w:r>
          </w:p>
          <w:p>
            <w:r>
              <w:t>C. $\frac{3}{29}$.</w:t>
            </w:r>
          </w:p>
          <w:p>
            <w:r>
              <w:t>D. $\frac{1}{580}$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phần tử của không gian mẫu là $n(\Omega)=C_{30}^{3}=4060$.</w:t>
            </w:r>
          </w:p>
          <w:p>
            <w:r>
              <w:t>Gọi $A$ là biến cố cần tìm.</w:t>
            </w:r>
          </w:p>
          <w:p>
            <w:r>
              <w:t>Gọi $a, b, c$ là ba số tự nhiên theo thứ tự đó lập thành một cấp số cộng, do đó $b=\frac{a+c}{2} \in \mathbb{N}$.</w:t>
            </w:r>
          </w:p>
          <w:p>
            <w:r>
              <w:t>Suy ra $a$ và $c$ cùng là số chẵn hoặc cùng là số lẻ và hơn kém nhau ít nhất 2 đơn vị.</w:t>
            </w:r>
          </w:p>
          <w:p>
            <w:r>
              <w:t>Số cách chọn bộ $(a, b, c)$ theo thứ tự đó lập thành cấp số cộng bằng số cách chọn cặp $(a, c)$ cùng chẵn hoặc cùng lẻ nên số cách chọn là $2 . C_{15}^{2}$. Suy ra $n(A)=2 \cdot C_{15}^{2}=210$.</w:t>
            </w:r>
          </w:p>
          <w:p>
            <w:r>
              <w:t>Vậy xác suất cần tìm là $p(A)=\frac{n(A)}{n(\Omega)}=\frac{210}{4060}=\frac{3}{58}$.</w:t>
            </w:r>
          </w:p>
        </w:tc>
      </w:tr>
      <w:tr>
        <w:tc>
          <w:tcPr>
            <w:tcW w:type="dxa" w:w="1440"/>
          </w:tcPr>
          <w:p>
            <w:r>
              <w:t>Math_6_34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Tích các nghiệm của phương trình $\log _{3}^{2} x-\log _{3}(9 x)-4=0$ bằng</w:t>
            </w:r>
          </w:p>
          <w:p>
            <w:r>
              <w:t>A. -6 .</w:t>
            </w:r>
          </w:p>
          <w:p>
            <w:r>
              <w:t>B. -3 .</w:t>
            </w:r>
          </w:p>
          <w:p>
            <w:r>
              <w:t>C. 3 .</w:t>
            </w:r>
          </w:p>
          <w:p>
            <w:r>
              <w:t>D. 27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$x&gt;0$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\log _{3}^{2} x-\log _{3}(9 x)-4=0 \\</w:t>
            </w:r>
          </w:p>
          <w:p>
            <w:r>
              <w:t>&amp; \Leftrightarrow \log _{3}^{2} x-\log _{3} 9-\log _{3} x-4=0 \\</w:t>
            </w:r>
          </w:p>
          <w:p>
            <w:r>
              <w:t>&amp; \Leftrightarrow \log _{3}^{2} x-\log _{3} x-6=0 \\</w:t>
            </w:r>
          </w:p>
          <w:p>
            <w:r>
              <w:t xml:space="preserve">&amp; \Leftrightarrow\left[\begin{array} { l } </w:t>
            </w:r>
          </w:p>
          <w:p>
            <w:r>
              <w:t>{ \operatorname { l o g } _ { 3 } x = 3 } \\</w:t>
            </w:r>
          </w:p>
          <w:p>
            <w:r>
              <w:t>{ \operatorname { l o g } _ { 3 } x = - 2 }</w:t>
            </w:r>
          </w:p>
          <w:p>
            <w:r>
              <w:t>\end{array} \Leftrightarrow \left[\begin{array}{l}</w:t>
            </w:r>
          </w:p>
          <w:p>
            <w:r>
              <w:t>x=27 \\</w:t>
            </w:r>
          </w:p>
          <w:p>
            <w:r>
              <w:t>x=\frac{1}{9} .</w:t>
            </w:r>
          </w:p>
          <w:p>
            <w:r>
              <w:t>\end{array}\right.\right.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Tích các nghiệm là: 27. $\frac{1}{9}=3$</w:t>
            </w:r>
          </w:p>
        </w:tc>
      </w:tr>
      <w:tr>
        <w:tc>
          <w:tcPr>
            <w:tcW w:type="dxa" w:w="1440"/>
          </w:tcPr>
          <w:p>
            <w:r>
              <w:t>Math_6_35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Cho số phức $z$ thỏa mãn $|z-1+i|=|z+2|$. Trong mặt phẳng phức, quỹ tích điểm biểu diễn các số phức $z$</w:t>
            </w:r>
          </w:p>
          <w:p>
            <w:r>
              <w:t>A. là đường thẳng $3 x-y-1=0$.</w:t>
            </w:r>
          </w:p>
          <w:p>
            <w:r>
              <w:t>B. là đường thẳng $3 x-y+1=0$.</w:t>
            </w:r>
          </w:p>
          <w:p>
            <w:r>
              <w:t>C. là đường thẳng $3 x+y+1=0$.</w:t>
            </w:r>
          </w:p>
          <w:p>
            <w:r>
              <w:t>D. là đường thẳng $3 x+y-1=0$.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$z=x+y i(x, y \in \mathbb{R})$</w:t>
            </w:r>
          </w:p>
          <w:p>
            <w:r>
              <w:t>Ta có $|z-1+i|=|z+2| \Leftrightarrow(x-1)^{2}+(y+1)^{2}=(x+2)^{2}+y^{2} \Leftrightarrow 3 x-y+1=0$.</w:t>
            </w:r>
          </w:p>
          <w:p>
            <w:r>
              <w:t>Vậy quỹ tích điểm biểu diễn các số phức $z$ là đường thẳng $3 x-y+1=0$.</w:t>
            </w:r>
          </w:p>
        </w:tc>
      </w:tr>
      <w:tr>
        <w:tc>
          <w:tcPr>
            <w:tcW w:type="dxa" w:w="1440"/>
          </w:tcPr>
          <w:p>
            <w:r>
              <w:t>Math_6_36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Trong không gian $O x y z c h o$ điểm $M(1 ; 3 ;-2)$ và $(P): x-2 y+4 z+1=0$. Đường thẳng đi qua $M$ và vuông góc với $(P)$ có phương trình là</w:t>
            </w:r>
          </w:p>
          <w:p>
            <w:r>
              <w:t>A. $\frac{x+1}{1}=\frac{y+3}{-2}=\frac{z+2}{4}$.</w:t>
            </w:r>
          </w:p>
          <w:p>
            <w:r>
              <w:t>B. $\frac{x}{1}=\frac{y-5}{-2}=\frac{z+6}{4}$.</w:t>
            </w:r>
          </w:p>
          <w:p>
            <w:r>
              <w:t>C. $\frac{x-2}{1}=\frac{y-1}{-2}=\frac{z+2}{4}$.</w:t>
            </w:r>
          </w:p>
          <w:p>
            <w:r>
              <w:t>D. $\frac{x-1}{1}=\frac{y-3}{-2}=\frac{z-2}{4}$.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$\Delta$ là đường thẳng cần tìm.</w:t>
            </w:r>
          </w:p>
          <w:p>
            <w:r>
              <w:t>Vì $\Delta \perp(P)$ nên $\Delta$ có vtcp $\overrightarrow{u_{\Delta}}=\overrightarrow{n_{(P)}}=(1 ;-2 ; 4)$</w:t>
            </w:r>
          </w:p>
          <w:p>
            <w:r>
              <w:t>Phương trình tham số đường thẳng $\Delta$ là: $\left\{\begin{array}{l}x=1+t \\ y=3-2 t \\ z=-2+4 t\end{array} \quad(t \in \mathbb{R})\right.$.</w:t>
            </w:r>
          </w:p>
          <w:p>
            <w:r>
              <w:t>Chọn $t=-1$ ta được $N(0 ; 5 ;-6) \in \Delta$.</w:t>
            </w:r>
          </w:p>
          <w:p>
            <w:r>
              <w:t>Vậy phương trình chính tắc của đường thẳng $\Delta$ là: $\frac{x}{1}=\frac{y-5}{-2}=\frac{z+6}{4}$.</w:t>
            </w:r>
          </w:p>
        </w:tc>
      </w:tr>
      <w:tr>
        <w:tc>
          <w:tcPr>
            <w:tcW w:type="dxa" w:w="1440"/>
          </w:tcPr>
          <w:p>
            <w:r>
              <w:t>Math_6_37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Trong không gian với hệ tọa độ $O x y z$ gọi $A^{\prime}$ là điểm đối xứng của điểm $A(2 ;-1 ;-1)$ qua mặt phẳng $(\alpha): x-y-z-7=0$. Tọa độ điểm $A^{\prime}$ là</w:t>
            </w:r>
          </w:p>
          <w:p>
            <w:r>
              <w:t>A. $(8 ;-5 ;-5)$.</w:t>
            </w:r>
          </w:p>
          <w:p>
            <w:r>
              <w:t>B. $(3 ;-2 ;-2)$.</w:t>
            </w:r>
          </w:p>
          <w:p>
            <w:r>
              <w:t>C. $(5 ;-3 ;-3)$.</w:t>
            </w:r>
          </w:p>
          <w:p>
            <w:r>
              <w:t>D. $(4 ;-3 ;-3)$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$d$ là đường thẳng qua $A(2 ;-1 ;-1)$ và vuông góc với $(\alpha)$.</w:t>
            </w:r>
          </w:p>
          <w:p>
            <w:r>
              <w:t>$d$ qua $A(2 ;-1 ;-1)$ và có vecto chỉ phương $\vec{u}=(1 ;-1 ;-1)$.</w:t>
            </w:r>
          </w:p>
          <w:p>
            <w:r>
              <w:t>Ta có $H=d \cap(\alpha)$, tọa độ $H$ thỏa mãn hệ: $\left\{\begin{array}{l}x=2+t \\ y=-1-t \\ z=-1-t \\ x-y-z-7=0\end{array} \Leftrightarrow\left\{\begin{array}{l}t=1 \\ x=3 \\ y=-2 \\ z=-2\end{array}\right.\right.$.</w:t>
            </w:r>
          </w:p>
          <w:p>
            <w:r>
              <w:t>$\Rightarrow H(3 ;-2 ;-2)$ là trung điểm của đoạn $A A^{\prime}$</w:t>
            </w:r>
          </w:p>
          <w:p>
            <w:r>
              <w:t>$\Rightarrow A^{\prime}(4 ;-3 ;-3)$.</w:t>
            </w:r>
          </w:p>
        </w:tc>
      </w:tr>
      <w:tr>
        <w:tc>
          <w:tcPr>
            <w:tcW w:type="dxa" w:w="1440"/>
          </w:tcPr>
          <w:p>
            <w:r>
              <w:t>Math_6_38</w:t>
            </w:r>
          </w:p>
        </w:tc>
        <w:tc>
          <w:tcPr>
            <w:tcW w:type="dxa" w:w="1440"/>
          </w:tcPr>
          <w:p>
            <w:r>
              <w:t>Math_6/image011.png</w:t>
            </w:r>
          </w:p>
        </w:tc>
        <w:tc>
          <w:tcPr>
            <w:tcW w:type="dxa" w:w="1440"/>
          </w:tcPr>
          <w:p>
            <w:r>
              <w:t>Câu 38: Cho hình lập phương $A B C D \cdot A^{\prime} B^{\prime} C^{\prime} D^{\prime}$ có cạnh bằng $a$. Khoảng cách từ điểm $A$ đến mặt phẳng $\left(A^{\prime} B D\right)$ bằng</w:t>
            </w:r>
          </w:p>
          <w:p>
            <w:r>
              <w:t>A. $\frac{a \sqrt{3}}{2}$</w:t>
            </w:r>
          </w:p>
          <w:p>
            <w:r>
              <w:t>B. $\frac{a \sqrt{2}}{3}$</w:t>
            </w:r>
          </w:p>
          <w:p>
            <w:r>
              <w:t>C. $\frac{a \sqrt{6}}{3}$.</w:t>
            </w:r>
          </w:p>
          <w:p>
            <w:r>
              <w:t>D. $\frac{a \sqrt{3}}{3}$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$O$ là trung điểm của $B D \Rightarrow A O \perp B D$.</w:t>
            </w:r>
          </w:p>
          <w:p>
            <w:r>
              <w:t>Do $A A^{\prime} \perp(A B C D) \Rightarrow A A^{\prime} \perp B D$ suy ra $B D \perp\left(A A^{\prime} O\right)$.</w:t>
            </w:r>
          </w:p>
          <w:p>
            <w:r>
              <w:t>Kẻ $A H \perp A^{\prime} O \Rightarrow A H \perp B D$. Do đó $A H \perp\left(A^{\prime} B D\right)$ hay $d\left(A ;\left(A^{\prime} B D\right)\right)=A H$.</w:t>
            </w:r>
          </w:p>
          <w:p>
            <w:r>
              <w:t>Ta có $A O=\frac{\sqrt{2}}{2} a$</w:t>
            </w:r>
          </w:p>
          <w:p>
            <w:r>
              <w:t>Suy ra $\frac{1}{A H^{2}}=\frac{1}{A A^{\prime 2}}+\frac{1}{A O^{2}}=\frac{1}{a^{2}}+\frac{1}{\left(\frac{\sqrt{2}}{2} a\right)^{2}}=\frac{3}{a^{2}} \Rightarrow A H=\frac{a \sqrt{3}}{3}$.</w:t>
            </w:r>
          </w:p>
          <w:p>
            <w:r>
              <w:t>Vậy khoảng cách từ điểm $A$ đến mặt phẳng $\left(A^{\prime} B D\right)$ bằng $\frac{a \sqrt{3}}{3}$.</w:t>
            </w:r>
          </w:p>
        </w:tc>
      </w:tr>
      <w:tr>
        <w:tc>
          <w:tcPr>
            <w:tcW w:type="dxa" w:w="1440"/>
          </w:tcPr>
          <w:p>
            <w:r>
              <w:t>Math_6_39</w:t>
            </w:r>
          </w:p>
        </w:tc>
        <w:tc>
          <w:tcPr>
            <w:tcW w:type="dxa" w:w="1440"/>
          </w:tcPr>
          <w:p>
            <w:r>
              <w:t>Math_6/image012.png</w:t>
            </w:r>
          </w:p>
        </w:tc>
        <w:tc>
          <w:tcPr>
            <w:tcW w:type="dxa" w:w="1440"/>
          </w:tcPr>
          <w:p>
            <w:r>
              <w:t>Câu 39: Gọi $S$ là tập chứa tất cả các giá trị nguyên của tham số $m$ để bất phương trình $\log \left(60 x^{2}+\right.$ $120 x+10 m-10)-3 \log (x+1)&gt;1$ có miền nghiệm chứa đúng 4 giá trị nguyên của biến $x$. Số phần tử của $S$ là</w:t>
            </w:r>
          </w:p>
          <w:p>
            <w:r>
              <w:t>A. 11 .</w:t>
            </w:r>
          </w:p>
          <w:p>
            <w:r>
              <w:t>B. 10 .</w:t>
            </w:r>
          </w:p>
          <w:p>
            <w:r>
              <w:t>C. 9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$\left\{\begin{array}{l}x&gt;-1 \\ 6 x^{2}+12 x+m-1&gt;0\end{array}(*)\right.$</w:t>
            </w:r>
          </w:p>
          <w:p>
            <w:r>
              <w:t>$\log \left(60 x^{2}+120 x+10 m-10\right)-3 \log (x+1)&gt;1$</w:t>
            </w:r>
          </w:p>
          <w:p>
            <w:r>
              <w:t>$\Leftrightarrow 1+\log \left(6 x^{2}+12 x+m-1\right)-\log (x+1)^{3}&gt;1$</w:t>
            </w:r>
          </w:p>
          <w:p>
            <w:r>
              <w:t>$\Leftrightarrow \log \left(6 x^{2}+12 x+m-1\right)&gt;\log (x+1)^{3} \Leftrightarrow 6 x^{2}+12 x+m-1&gt;(x+1)^{3}$ (1)</w:t>
            </w:r>
          </w:p>
          <w:p>
            <w:r>
              <w:t>$\Leftrightarrow 6 x^{2}+12 x+m-1&gt;x^{3}+3 x^{2}+3 x+1 \Leftrightarrow m-2&gt;x^{3}-3 x^{2}-9 x=f(x)$.</w:t>
            </w:r>
          </w:p>
          <w:p>
            <w:r>
              <w:t>Từ (1) $\Rightarrow$ Hệ điều kiện $(*)$ trở thành: $x&gt;-1$.</w:t>
            </w:r>
          </w:p>
          <w:p>
            <w:r>
              <w:t>Xét hàm số $f(x)=x^{3}-3 x^{2}-9 x$ trên khoảng $(-1 ;+\infty)$.</w:t>
            </w:r>
          </w:p>
          <w:p>
            <w:r>
              <w:t>Ta có: $f^{\prime}(x)=3 x^{2}-6 x-9$.</w:t>
            </w:r>
          </w:p>
          <w:p>
            <w:r>
              <w:t>$f^{\prime}(x)=3 x^{2}-6 x-9=0 \Leftrightarrow\left[\begin{array}{l}x=-1 \\ x=3\end{array}\right.$.</w:t>
            </w:r>
          </w:p>
          <w:p>
            <w:r>
              <w:t>Bảng biến thiên:</w:t>
            </w:r>
          </w:p>
          <w:p>
            <w:r>
              <w:t>x | -1 3 +\infty</w:t>
            </w:r>
          </w:p>
          <w:p>
            <w:r>
              <w:t>f' |  - 0 +</w:t>
            </w:r>
          </w:p>
          <w:p>
            <w:r>
              <w:t>f | 5 -27 +\infty</w:t>
            </w:r>
          </w:p>
          <w:p>
            <w:r>
              <w:t>Để bất phương trình $\log \left(60 x^{2}+120 x+10 m-10\right)-3 \log (x+1)&gt;1$ có miền nghiệm chứa đúng</w:t>
            </w:r>
          </w:p>
          <w:p>
            <w:r>
              <w:t>4 giá trị nguyên của biến $x$ khi $-11&lt;m-2 \leq 0 \Leftrightarrow-9&lt;m \leq 2$.</w:t>
            </w:r>
          </w:p>
          <w:p>
            <w:r>
              <w:t>Vậy có 11 giá trị nguyên của tham số $m$ thỏa mãn bài toán.</w:t>
            </w:r>
          </w:p>
        </w:tc>
      </w:tr>
      <w:tr>
        <w:tc>
          <w:tcPr>
            <w:tcW w:type="dxa" w:w="1440"/>
          </w:tcPr>
          <w:p>
            <w:r>
              <w:t>Math_6_40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Cho hàm số $f(x)$ liên tục trên $\mathbb{R}$. Gọi $F(x), G(x)$ là hai nguyên hàm của $f(x)$ trên $\mathbb{R}$ thỏa mãn $F(8)+G(8)=17$ và $F(0)+G(0)=1$. Khi đó $\int_{0}^{\frac{\pi}{2}} \sin x . f(8 \cos x) d x$ bằng</w:t>
            </w:r>
          </w:p>
          <w:p>
            <w:r>
              <w:t>A. -1 .</w:t>
            </w:r>
          </w:p>
          <w:p>
            <w:r>
              <w:t>B. 1.</w:t>
            </w:r>
          </w:p>
          <w:p>
            <w:r>
              <w:t>C. 8.</w:t>
            </w:r>
          </w:p>
          <w:p>
            <w:r>
              <w:t>D. -8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$G(x)=F(x)+C \Rightarrow\left\{\begin{array}{l}G(8)=F(8)+C \\ G(0)=F(0)+C\end{array}\right.$</w:t>
            </w:r>
          </w:p>
          <w:p>
            <w:r>
              <w:t>$$</w:t>
            </w:r>
          </w:p>
          <w:p>
            <w:r>
              <w:t xml:space="preserve">\left\{\begin{array} { l } </w:t>
            </w:r>
          </w:p>
          <w:p>
            <w:r>
              <w:t>{ F ( 8 ) + G ( 8 ) = 1 8 } \\</w:t>
            </w:r>
          </w:p>
          <w:p>
            <w:r>
              <w:t>{ F ( 0 ) + G ( 0 ) = 2 }</w:t>
            </w:r>
          </w:p>
          <w:p>
            <w:r>
              <w:t>\end{array} \Leftrightarrow \left\{\begin{array}{l}</w:t>
            </w:r>
          </w:p>
          <w:p>
            <w:r>
              <w:t>2 F(8)+C=18 \\</w:t>
            </w:r>
          </w:p>
          <w:p>
            <w:r>
              <w:t>2 F(0)+C=2</w:t>
            </w:r>
          </w:p>
          <w:p>
            <w:r>
              <w:t>\end{array} \Leftrightarrow F(8)-F(0)=8\right.\right.</w:t>
            </w:r>
          </w:p>
          <w:p>
            <w:r>
              <w:t>$$</w:t>
            </w:r>
          </w:p>
          <w:p>
            <w:r>
              <w:t>Vậy: $\int_{0}^{\frac{\pi}{2}} \sin x \cdot f(8 \cos x) d x=\frac{1}{8} \int_{0}^{8} f(t) d t=\frac{1}{8}(F(8)-F(0))=1$.</w:t>
            </w:r>
          </w:p>
        </w:tc>
      </w:tr>
      <w:tr>
        <w:tc>
          <w:tcPr>
            <w:tcW w:type="dxa" w:w="1440"/>
          </w:tcPr>
          <w:p>
            <w:r>
              <w:t>Math_6_41</w:t>
            </w:r>
          </w:p>
        </w:tc>
        <w:tc>
          <w:tcPr>
            <w:tcW w:type="dxa" w:w="1440"/>
          </w:tcPr>
          <w:p>
            <w:r>
              <w:t>Math_6/image013.png</w:t>
            </w:r>
          </w:p>
        </w:tc>
        <w:tc>
          <w:tcPr>
            <w:tcW w:type="dxa" w:w="1440"/>
          </w:tcPr>
          <w:p>
            <w:r>
              <w:t>Câu 41: Cho hàm số bậc ba $y=f(x)$ có đồ thị như hình vẽ</w:t>
            </w:r>
          </w:p>
          <w:p>
            <w:r>
              <w:t>Gọi $S$ là tập hợp tất cả các giá trị nguyên của tham số $m$ để hàm số $y=f\left((x-1)^{2}+m\right)$ có 3 điểm cực trị. Tổng các phần tử của $S$ là</w:t>
            </w:r>
          </w:p>
          <w:p>
            <w:r>
              <w:t>A. 2.</w:t>
            </w:r>
          </w:p>
          <w:p>
            <w:r>
              <w:t>B. 4 .</w:t>
            </w:r>
          </w:p>
          <w:p>
            <w:r>
              <w:t>C. 8 .</w:t>
            </w:r>
          </w:p>
          <w:p>
            <w:r>
              <w:t>D. 10.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hàm số $y=f\left((x-1)^{2}+m\right)$, ta có</w:t>
            </w:r>
          </w:p>
          <w:p>
            <w:r>
              <w:t>$y^{\prime}=2(x-1) f^{\prime}\left((x-1)^{2}+m\right)$</w:t>
            </w:r>
          </w:p>
          <w:p>
            <w:r>
              <w:t>$y^{\prime}=0 \Leftrightarrow\left[\begin{array}{l}x=1 \\ (x-1)^{2}+m=-1 \\ (x-1)^{2}+m=3\end{array} \Leftrightarrow\left[\begin{array}{l}x=1 \\ (x-1)^{2}=-1-m \\ (x-1)^{2}=3-m\end{array}\right.\right.$</w:t>
            </w:r>
          </w:p>
          <w:p>
            <w:r>
              <w:t>Xét hàm số $g(x)=(x-1)^{2}$, ta có</w:t>
            </w:r>
          </w:p>
          <w:p>
            <w:r>
              <w:t>$g^{\prime}(x)=2(x-1)$</w:t>
            </w:r>
          </w:p>
          <w:p>
            <w:r>
              <w:t>$g^{\prime}(x)=0 \Leftrightarrow x=1$</w:t>
            </w:r>
          </w:p>
          <w:p>
            <w:r>
              <w:t>Để hàm số có 3 điểm cực trị thì $-1-m \leq 0&lt;3-m \Leftrightarrow-1 \leq m&lt;3 \Rightarrow m \in\{-1 ; 0 ; 1 ; 2\}$</w:t>
            </w:r>
          </w:p>
          <w:p>
            <w:r>
              <w:t>Vậy tổng các phần tử của $S$ là 2.</w:t>
            </w:r>
          </w:p>
        </w:tc>
      </w:tr>
      <w:tr>
        <w:tc>
          <w:tcPr>
            <w:tcW w:type="dxa" w:w="1440"/>
          </w:tcPr>
          <w:p>
            <w:r>
              <w:t>Math_6_42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hai số phức $z v a ̀ ~ w$ thỏa mãn $|z|=4,|w|=2$. Khi $|z+\bar{w}+5+12 i|$ đạt giá trị lớn nhất, phần thực của $z+i w$ bằng</w:t>
            </w:r>
          </w:p>
          <w:p>
            <w:r>
              <w:t>A. $\frac{30}{13}$.</w:t>
            </w:r>
          </w:p>
          <w:p>
            <w:r>
              <w:t>B. $-\frac{4}{13}$.</w:t>
            </w:r>
          </w:p>
          <w:p>
            <w:r>
              <w:t>C. $\frac{44}{13}$.</w:t>
            </w:r>
          </w:p>
          <w:p>
            <w:r>
              <w:t>D. $\frac{58}{13}$.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$|w|=2 \Rightarrow|\bar{w}|=2$.</w:t>
            </w:r>
          </w:p>
          <w:p>
            <w:r>
              <w:t>Ta lại có $|z+\bar{w}+5+12 i| \leq|z+\bar{w}|+|5+12 i| \leq|z|+|\bar{w}|+13$.</w:t>
            </w:r>
          </w:p>
          <w:p>
            <w:r>
              <w:t>Suy ra $|z+\bar{w}+5+12 i| \leq 19$. Dấu " = "xảy ra khi $\left\{\begin{array}{l}z=k \bar{w} \\ z+\bar{w}=h(5+12 i)\end{array}(k, h \in \mathbb{R} ; k, h&gt;0)\right.$</w:t>
            </w:r>
          </w:p>
          <w:p>
            <w:r>
              <w:t>$\Rightarrow\left\{\begin{array}{l}k=2 \\ h=\frac{6}{13}\end{array} \Rightarrow\left\{\begin{array}{l}\bar{w}=\frac{10}{13}+\frac{24}{13} i \\ z=\frac{20}{13}+\frac{48}{13} i\end{array} \Rightarrow\left\{\begin{array}{l}w=\frac{10}{13}-\frac{24}{13} i \\ z=\frac{20}{13}+\frac{48}{13} i\end{array} \Rightarrow z+i w=\frac{44}{13}+\frac{58}{13} i\right.\right.\right.$.</w:t>
            </w:r>
          </w:p>
          <w:p>
            <w:r>
              <w:t>Vậy phần thực của $z+i w$ bằng $\frac{44}{13}$.</w:t>
            </w:r>
          </w:p>
        </w:tc>
      </w:tr>
      <w:tr>
        <w:tc>
          <w:tcPr>
            <w:tcW w:type="dxa" w:w="1440"/>
          </w:tcPr>
          <w:p>
            <w:r>
              <w:t>Math_6_43</w:t>
            </w:r>
          </w:p>
        </w:tc>
        <w:tc>
          <w:tcPr>
            <w:tcW w:type="dxa" w:w="1440"/>
          </w:tcPr>
          <w:p>
            <w:r>
              <w:t>Math_6/image014.png</w:t>
            </w:r>
          </w:p>
        </w:tc>
        <w:tc>
          <w:tcPr>
            <w:tcW w:type="dxa" w:w="1440"/>
          </w:tcPr>
          <w:p>
            <w:r>
              <w:t>Câu 43: Cho lăng trụ đứng $A B C \cdot A^{\prime} B^{\prime} C^{\prime}$. Biết rằng góc giữa hai mặt phẳng $\left(A^{\prime} B C\right)$ và $(A B C)$ là $30^{\circ}$, tam giác $A^{\prime} B C$ đều và diện tích bằng $\sqrt{3}$. Thể tích khối lăng trụ $A B C \cdot A^{\prime} B^{\prime} C^{\prime}$ bằng</w:t>
            </w:r>
          </w:p>
          <w:p>
            <w:r>
              <w:t>A. $2 \sqrt{3}$</w:t>
            </w:r>
          </w:p>
          <w:p>
            <w:r>
              <w:t>B. 6 .</w:t>
            </w:r>
          </w:p>
          <w:p>
            <w:r>
              <w:t>C. $\frac{3 \sqrt{3}}{4}$</w:t>
            </w:r>
          </w:p>
          <w:p>
            <w:r>
              <w:t>D. $\frac{\sqrt{3}}{4}$.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$(A B C)$ vẽ $A H \perp B C$ tại $H$.</w:t>
            </w:r>
          </w:p>
          <w:p>
            <w:r>
              <w:t>Dễ thấy $B C \perp\left(A^{\prime} A H\right) \Rightarrow B C \perp A^{\prime} H$ nên $\left(\left(A^{\prime} B C\right),(A B C)\right)=\left(A^{\prime} H, A H\right)=\widehat{A^{\prime} H A}=30^{\circ}$.</w:t>
            </w:r>
          </w:p>
          <w:p>
            <w:r>
              <w:t>Tam giác $A^{\prime} B C$ đều có $A^{\prime} H$ là đường cao nên đồng thời là đường trung tuyến.</w:t>
            </w:r>
          </w:p>
          <w:p>
            <w:r>
              <w:t>Ta có $A H=\frac{A^{\prime} A}{\tan 30^{\circ}}=A^{\prime} A \cdot \sqrt{3}$ và $A^{\prime} H=\frac{A^{\prime} A}{\sin 30^{\circ}}=2 A^{\prime} A$.</w:t>
            </w:r>
          </w:p>
          <w:p>
            <w:r>
              <w:t>Diện tích $S_{A^{\prime} B C}=B C^{2} \frac{\sqrt{3}}{4} \Rightarrow B C^{2} \frac{\sqrt{3}}{4}=\sqrt{3} \Leftrightarrow B C^{2}=4 \Rightarrow B C=2$.</w:t>
            </w:r>
          </w:p>
          <w:p>
            <w:r>
              <w:t>Mà $A^{\prime} H=\frac{B C \sqrt{3}}{2}=\sqrt{3} \Rightarrow A^{\prime} A=\frac{\sqrt{3}}{2} ; A H=\frac{3}{2}$.</w:t>
            </w:r>
          </w:p>
          <w:p>
            <w:r>
              <w:t>Thể tích khối lăng trụ $V_{A B C \cdot A^{\prime} B^{\prime} C^{\prime}}=A^{\prime} A \cdot S_{A B C}=A^{\prime} A \cdot\left(\frac{1}{2} \cdot A H \cdot B C\right)=\frac{\sqrt{3}}{2} \cdot \frac{1}{2} \cdot \frac{3}{2} \cdot 2=\frac{3 \sqrt{3}}{4}$.</w:t>
            </w:r>
          </w:p>
        </w:tc>
      </w:tr>
      <w:tr>
        <w:tc>
          <w:tcPr>
            <w:tcW w:type="dxa" w:w="1440"/>
          </w:tcPr>
          <w:p>
            <w:r>
              <w:t>Math_6_44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hàm số $f(x)=e^{3 x}+a e^{2 x}+b e^{x}$ với $a, b$ là các số thự $\quad \mathrm{C}$. Biết hàm số $g(x)=f(x)+$ $f^{\prime}(x)$ có hai giá trị cực trị là 2 và 5 . Diện tích hình phẳng giới hạn bởi các đường $y=g^{3}(x)$ và $\left(-f(x)+5 f^{\prime}(x)+2 e^{3 x}\right) g^{2}(x)$ bằng</w:t>
            </w:r>
          </w:p>
          <w:p>
            <w:r>
              <w:t>A. 21 .</w:t>
            </w:r>
          </w:p>
          <w:p>
            <w:r>
              <w:t>B. 7 .</w:t>
            </w:r>
          </w:p>
          <w:p>
            <w:r>
              <w:t>C. 107</w:t>
            </w:r>
          </w:p>
          <w:p>
            <w:r>
              <w:t>D. $\frac{117}{3}$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$f^{\prime}(x)=3 e^{3 x}+2 a e^{2 x}+b e^{x} \Rightarrow g(x)=4 e^{3 x}+3 a e^{2 x}+2 b e^{x} \Rightarrow g^{\prime}(x)=12 e^{3 x}+$ $6 a e^{2 x}+2 b e^{x}$.</w:t>
            </w:r>
          </w:p>
          <w:p>
            <w:r>
              <w:t>Ta có $g^{\prime}(x)=2 e^{x}\left(6 e^{2 x}+3 a e^{x}+b\right) \Rightarrow g^{\prime}(x)=0 \Leftrightarrow 6 e^{2 x}+3 a e^{x}+b=0$, đây là một phương trình bậc hai với $e^{x}$ nên có tối đa 2 nghiệm, suy ra $g(x)$ có tối đa 2 cực trị.</w:t>
            </w:r>
          </w:p>
          <w:p>
            <w:r>
              <w:t>Theo giả thiết ta có phương trình $g^{\prime}(x)=0$ có hai nghiệm $m, n$ và $\left\{\begin{array}{l}g(n)=2 \\ g(m)=5 . \lim _{x \rightarrow-\infty} g(x)=\end{array}\right.$ $\lim _{x \rightarrow-\infty}\left(e^{3 x}+a e^{2 x}+b e^{x}\right)=0 ; \lim _{x \rightarrow+\infty} g(x)=\lim _{x \rightarrow+\infty}\left(e^{3 x}+a e^{2 x}+b e^{x}\right)=+\infty$, mặt khác hàm số $g(x)$ có tối đa 2 cực trị có giá trị là 2 và 5 nên phương trình $g(x)=0$ vô nghiệm.</w:t>
            </w:r>
          </w:p>
          <w:p>
            <w:r>
              <w:t>Xét phương trình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\left(-f(x)+5 f^{\prime}(x)+2 e^{3 x}\right) g^{2}(x)=g^{3}(x) \\</w:t>
            </w:r>
          </w:p>
          <w:p>
            <w:r>
              <w:t>&amp; \Leftrightarrow-f(x)+5 f^{\prime}(x)+2 e^{3 x}=g(x) \\</w:t>
            </w:r>
          </w:p>
          <w:p>
            <w:r>
              <w:t>&amp; \Leftrightarrow-\left(e^{3 x}+a e^{2 x}+b e^{x}\right)+5\left(3 e^{3 x}+2 a e^{2 x}+b e^{x}\right)+2 e^{3 x}=4 e^{3 x}+3 a e^{2 x}+2 b e^{x} \\</w:t>
            </w:r>
          </w:p>
          <w:p>
            <w:r>
              <w:t>&amp; \Leftrightarrow 12 e^{3 x}+6 a e^{2 x}+2 b e^{x}=0 \\</w:t>
            </w:r>
          </w:p>
          <w:p>
            <w:r>
              <w:t>&amp; \Leftrightarrow g^{\prime}(x)=0 \Leftrightarrow\left[\begin{array}{l}</w:t>
            </w:r>
          </w:p>
          <w:p>
            <w:r>
              <w:t>x=m \\</w:t>
            </w:r>
          </w:p>
          <w:p>
            <w:r>
              <w:t>x=n .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Diện tích hình phẳng cần tính là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S=\left|\int_{m}^{n}\left[\left(-f(x)+5 f^{\prime}(x)+2 e^{3 x}\right) g^{2}(x)-g^{3}(x)\right] d x\right| \\</w:t>
            </w:r>
          </w:p>
          <w:p>
            <w:r>
              <w:t>&amp; =\left|\int_{m}^{n} g^{2}(x)\left(-f(x)+5 f^{\prime}(x)+2 e^{3 x}-g(x)\right) d x\right| \\</w:t>
            </w:r>
          </w:p>
          <w:p>
            <w:r>
              <w:t>&amp; =\left|\int_{m}^{n} g^{2}(x) g^{\prime}(x) d x\right|=\left|\int_{m}^{n} g^{2}(x) \operatorname{dg}(x)\right| \\</w:t>
            </w:r>
          </w:p>
          <w:p>
            <w:r>
              <w:t>&amp; =\left|\frac{1}{3} g^{3}(x)\right|_{m}^{n}\left|=\frac{1}{3}\right| g^{3}(n)-g^{3}(m) \mid=\frac{117}{3} 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Math_6_45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Trên tập hợp các số phức, xét phương trình $z^{2}-2 m z+8 m-12=0$ ( $m$ là tham số thực). Có bao nhiêu giá trị của $m$ để phương trình có hai nghiệm phân biệt $z_{1}, z_{2}$ thỏa mãn $\left|z_{1}\right|+\left|z_{2}\right|=4$ ?</w:t>
            </w:r>
          </w:p>
          <w:p>
            <w:r>
              <w:t>A. 1.</w:t>
            </w:r>
          </w:p>
          <w:p>
            <w:r>
              <w:t>B. 2 .</w:t>
            </w:r>
          </w:p>
          <w:p>
            <w:r>
              <w:t>C. 3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$\Delta^{\prime}=m^{2}-8 m+12$. Xét hai trường hợp:</w:t>
            </w:r>
          </w:p>
          <w:p>
            <w:r>
              <w:t>+) Trưò̀ng họp 1: $\Delta^{\prime}&gt;0 \Leftrightarrow m^{2}-8 m+12&gt;0 \Leftrightarrow\left[\begin{array}{l}m&gt;6 \\ m&lt;2\end{array}\right.$.</w:t>
            </w:r>
          </w:p>
          <w:p>
            <w:r>
              <w:t>Phương trình có hai nghiệm thực $z_{1}, z_{2}$ và $\left\{\begin{array}{l}z_{1}+z_{2}=2 m \\ z_{1} \cdot z_{2}=8 m-12\end{array}\right.$.</w:t>
            </w:r>
          </w:p>
          <w:p>
            <w:r>
              <w:t>Theo giả thiết: $\left|z_{1}\right|+\left|z_{2}\right|=4 \Leftrightarrow z_{1}^{2}+z_{2}^{2}+2\left|z_{1} z_{2}\right|=16 \Leftrightarrow\left(z_{1}+z_{2}\right)^{2}-2 z_{1} z_{2}+2\left|z_{1} z_{2}\right|=$ 16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\Leftrightarrow 4 m^{2}-2(8 m-12)+2|8 m-12|=16 \\</w:t>
            </w:r>
          </w:p>
          <w:p>
            <w:r>
              <w:t>\Leftrightarrow 4 m^{2}-16 m+8+2|8 m-12|=0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Với $m&gt;6$ hoặc $\frac{3}{2} \leq m&lt;2$ :</w:t>
            </w:r>
          </w:p>
          <w:p>
            <w:r>
              <w:t>$\Leftrightarrow 4 m^{2}-16 m+8+2(8 m-12)=0 \Leftrightarrow 4 m^{2}-16=0 \Leftrightarrow\left[\begin{array}{l}m=2(K T M) \\ m=-2(K T M)\end{array}\right.$</w:t>
            </w:r>
          </w:p>
          <w:p>
            <w:r>
              <w:t>Với $m&lt;\frac{3}{2}$ 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 4 m^{2}-16 m+8+2(-8 m+12)=0 \Leftrightarrow 4 m^{2}-32 m+32=0 \Leftrightarrow \\</w:t>
            </w:r>
          </w:p>
          <w:p>
            <w:r>
              <w:t>&amp; {\left[\begin{array}{l}</w:t>
            </w:r>
          </w:p>
          <w:p>
            <w:r>
              <w:t>m=4-2 \sqrt{2}(T M) \\</w:t>
            </w:r>
          </w:p>
          <w:p>
            <w:r>
              <w:t>m=4+2 \sqrt{2}(\text { KTM })</w:t>
            </w:r>
          </w:p>
          <w:p>
            <w:r>
              <w:t>\end{array}\right.}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+) Trưò̀ng họp 2: $\Delta^{\prime}&lt;0 \Leftrightarrow m^{2}-8 m+12&lt;0 \Leftrightarrow 2&lt;m&lt;6$.</w:t>
            </w:r>
          </w:p>
          <w:p>
            <w:r>
              <w:t>Phương trình có hai nghiệm phức $z_{1}, z_{2}$ và $z_{1}=\overline{z_{2}} \Rightarrow\left|z_{1}\right|=\left|\overline{z_{2}}\right|=\left|z_{2}\right|$.</w:t>
            </w:r>
          </w:p>
          <w:p>
            <w:r>
              <w:t>Theo giả thiết $\left|z_{1}\right|+\left|z_{2}\right|=4 \Leftrightarrow 2\left|z_{1}\right|=4 \Leftrightarrow\left|z_{1}\right|=2$.</w:t>
            </w:r>
          </w:p>
          <w:p>
            <w:r>
              <w:t>Khi đó $\Leftrightarrow\left|m+i \sqrt{m^{2}-8 m+12}\right|=2 \Leftrightarrow 2 m^{2}-8 m+8=0 \Leftrightarrow m=2$.</w:t>
            </w:r>
          </w:p>
          <w:p>
            <w:r>
              <w:t>Vậy có một giá trị của $m$ thỏa mãn là $m=4-2 \sqrt{2}$.</w:t>
            </w:r>
          </w:p>
        </w:tc>
      </w:tr>
      <w:tr>
        <w:tc>
          <w:tcPr>
            <w:tcW w:type="dxa" w:w="1440"/>
          </w:tcPr>
          <w:p>
            <w:r>
              <w:t>Math_6_46</w:t>
            </w:r>
          </w:p>
        </w:tc>
        <w:tc>
          <w:tcPr>
            <w:tcW w:type="dxa" w:w="1440"/>
          </w:tcPr>
          <w:p>
            <w:r>
              <w:t>Math_6/image015.png</w:t>
            </w:r>
          </w:p>
        </w:tc>
        <w:tc>
          <w:tcPr>
            <w:tcW w:type="dxa" w:w="1440"/>
          </w:tcPr>
          <w:p>
            <w:r>
              <w:t>Câu 46: Trong không gian với hệ tọa độ $O x y z$ cho điểm $A(2 ;-1 ;-2)$ và đường thẳng $(d)$ có phương trình $\frac{x-1}{1}=\frac{y-1}{-1}=\frac{z-1}{1}$. Gọi $(P)$ là mặt phẳng đi qua điểm $A$, song song với đường thẳng $(d)$ và khoảng cách từ $d$ tới mặt phẳng $(P)$ là lớn nhất. Khi đó mặt phẳng $(P)$ vuông góc với mặt phẳng nào sau đây?</w:t>
            </w:r>
          </w:p>
          <w:p>
            <w:r>
              <w:t>A. $x-y-6=0$.</w:t>
            </w:r>
          </w:p>
          <w:p>
            <w:r>
              <w:t>B. $x+3 y+2 z+10=0$.</w:t>
            </w:r>
          </w:p>
          <w:p>
            <w:r>
              <w:t>C. $x-2 y-3 z-1=0$.</w:t>
            </w:r>
          </w:p>
          <w:p>
            <w:r>
              <w:t>D. $3 x+z+2=0$.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$H$ là hình chiếu của $A$ lên đường thẳng $d$. Ta suy ra $H(1 ; 1 ; 1)$.</w:t>
            </w:r>
          </w:p>
          <w:p>
            <w:r>
              <w:t>Gọi $(P)$ là mặt phẳng đi qua điểm $A$ và $(P)$ song song với đường thẳng $d$. Gọi $K$ là hình chiếu của $H$ lên mặt phẳng $(P)$. Do $d / /(P)$ nên ta có $d(d,(P))=d(H,(P))=H K$.</w:t>
            </w:r>
          </w:p>
          <w:p>
            <w:r>
              <w:t>Ta luôn có bất đẳng thức $H K \leq H A$. Như vậy khoảng cách từ $(d)$ đến $(P)$ lớn nhất bằng $A H$.</w:t>
            </w:r>
          </w:p>
          <w:p>
            <w:r>
              <w:t>Và khi đó $(P)$ nhận $\overrightarrow{A H}=(-1 ; 2 ; 3)$ làm vectơ pháp tuyến.</w:t>
            </w:r>
          </w:p>
          <w:p>
            <w:r>
              <w:t>Do $(P)$ đi qua $A(2 ;-1 ;-2)$ nên ta có phương trình của $(P)$ là: $x-2 y-3 z-10=0$.</w:t>
            </w:r>
          </w:p>
          <w:p>
            <w:r>
              <w:t>Do đó $(P)$ vuông góc với mặt phẳng có phương trình: $3 x+z+2=0$.</w:t>
            </w:r>
          </w:p>
        </w:tc>
      </w:tr>
      <w:tr>
        <w:tc>
          <w:tcPr>
            <w:tcW w:type="dxa" w:w="1440"/>
          </w:tcPr>
          <w:p>
            <w:r>
              <w:t>Math_6_47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Có bao nhiêu cặp số nguyên $(x ; y)$ thỏa mãn $0 \leq y \leq 2020$ và $\log_{3}\left(\frac{2^{x}-1}{y}\right)=y+1-2^{x}$ ?</w:t>
            </w:r>
          </w:p>
          <w:p>
            <w:r>
              <w:t>A. 2019 .</w:t>
            </w:r>
          </w:p>
          <w:p>
            <w:r>
              <w:t>B. 11.</w:t>
            </w:r>
          </w:p>
          <w:p>
            <w:r>
              <w:t>C. 2020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giả thiết ta có: $\left\{\begin{array}{l}y \neq 0 \\ \frac{2^{x}-1}{y}&gt;0 \Leftrightarrow 2^{x}&gt;1 \Leftrightarrow x&gt;0 \\ y \geq 0\end{array}\right.$</w:t>
            </w:r>
          </w:p>
          <w:p>
            <w:r>
              <w:t>Ta có: $\mathrm{PT} \Leftrightarrow \log _{3}\left(2^{x}-1\right)+2^{x}-1=\log _{3} y+y(*)$</w:t>
            </w:r>
          </w:p>
          <w:p>
            <w:r>
              <w:t>Xét hàm số $f(t)=\log _{3} t+t$ trên $(0 ;+\infty)$</w:t>
            </w:r>
          </w:p>
          <w:p>
            <w:r>
              <w:t>Khi đó $f^{\prime}(t)=\frac{1}{t \ln 3}+1&gt;0$ do đó hàm số $f(t)=\log _{3} t+t$ đồng biến trên $(0 ;+\infty)$</w:t>
            </w:r>
          </w:p>
          <w:p>
            <w:r>
              <w:t>có dạng $f\left(2^{x}-1\right)=f(y) \Leftrightarrow y=2^{x}-1$</w:t>
            </w:r>
          </w:p>
          <w:p>
            <w:r>
              <w:t>Vì $0 \leq y \leq 2020 \Leftrightarrow 0 \leq 2^{x}-1 \leq 2020 \Leftrightarrow 1 \leq 2^{x} \leq 2021 \Leftrightarrow 0 \leq x \leq \log _{2}$ (2021) $\left\{\begin{array}{l}0 \leq x \leq \log _{2}(2021) \\ x \in \mathbb{Z}\end{array} \Leftrightarrow x \in\{0 ; 1 ; 2 ; 3 ; 4 ; 5 ; 6 ; 7 ; 8 ; 9 ; 10\}\right.$. Vậy có 11 cặp $(x ; y)$ thỏa mãn.</w:t>
            </w:r>
          </w:p>
        </w:tc>
      </w:tr>
      <w:tr>
        <w:tc>
          <w:tcPr>
            <w:tcW w:type="dxa" w:w="1440"/>
          </w:tcPr>
          <w:p>
            <w:r>
              <w:t>Math_6_48</w:t>
            </w:r>
          </w:p>
        </w:tc>
        <w:tc>
          <w:tcPr>
            <w:tcW w:type="dxa" w:w="1440"/>
          </w:tcPr>
          <w:p>
            <w:r>
              <w:t>Math_6/image016.png</w:t>
            </w:r>
          </w:p>
        </w:tc>
        <w:tc>
          <w:tcPr>
            <w:tcW w:type="dxa" w:w="1440"/>
          </w:tcPr>
          <w:p>
            <w:r>
              <w:t>Câu 48: Cắt hình nón $(N)$ bởi mặt phẳng đi qua đỉnh $S$ và tạo với trục của $(N)$ một góc bằng $30^{\circ}$, ta được thiết diện là tam giác $S A B$ vuông và có diện tích bằng $4 a^{2}$. Chiều cao của hình nón bằng</w:t>
            </w:r>
          </w:p>
          <w:p>
            <w:r>
              <w:t>A. $a \sqrt{2}$.</w:t>
            </w:r>
          </w:p>
          <w:p>
            <w:r>
              <w:t>B. $a \sqrt{3}$.</w:t>
            </w:r>
          </w:p>
          <w:p>
            <w:r>
              <w:t>C. $2 a \sqrt{2}$.</w:t>
            </w:r>
          </w:p>
          <w:p>
            <w:r>
              <w:t>D. $2 a \sqrt{3}$.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giả thiết ta có tam giác $S A B$ vuông cân tại $S$.</w:t>
            </w:r>
          </w:p>
          <w:p>
            <w:r>
              <w:t>Gọi $E$ là trung điểm $A B$. Khi đó $S E \perp A B$ và $S E=\frac{1}{2} A B$.</w:t>
            </w:r>
          </w:p>
          <w:p>
            <w:r>
              <w:t>Ta có $S_{\triangle S A B}=\frac{1}{2} \cdot A B \cdot S E=4 a^{2} \Leftrightarrow \frac{1}{2} A B \cdot \frac{1}{2} A B=4 a^{2}$</w:t>
            </w:r>
          </w:p>
          <w:p>
            <w:r>
              <w:t>$\Rightarrow A B=4 a \Rightarrow S E=2 a$.</w:t>
            </w:r>
          </w:p>
          <w:p>
            <w:r>
              <w:t>Gọi $H$ là hình chiếu của $O$ trên $S E$.</w:t>
            </w:r>
          </w:p>
          <w:p>
            <w:r>
              <w:t>Ta có $\left\{\begin{array}{l}A B \perp O E \\ A B \perp S O\end{array} \Rightarrow A B \perp(S O E) \Rightarrow A B \perp O H\right.$.</w:t>
            </w:r>
          </w:p>
          <w:p>
            <w:r>
              <w:t>Suy ra $O H \perp(S A B)$.</w:t>
            </w:r>
          </w:p>
          <w:p>
            <w:r>
              <w:t>Do đó $(S O, \widehat{(S A} B))=(\widehat{S, S H})=\widehat{O S H}=\widehat{O S E}=30^{\circ}$.</w:t>
            </w:r>
          </w:p>
          <w:p>
            <w:r>
              <w:t>Tam giác vuông $S O E$ có $S O=S E \cdot \cos \widehat{O S E}=a \sqrt{3}$.</w:t>
            </w:r>
          </w:p>
        </w:tc>
      </w:tr>
      <w:tr>
        <w:tc>
          <w:tcPr>
            <w:tcW w:type="dxa" w:w="1440"/>
          </w:tcPr>
          <w:p>
            <w:r>
              <w:t>Math_6_49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Trong không gian với hệ trục $O x y z$, cho mặt cầu $(S): x^{2}+y^{2}+z^{2}=1$ và hai điểm $A(3 ; 0 ; 0) ; B(-1 ; 1 ; 0)$. Gọi $M$ là điểm thuộc mặt cầu $(S)$. Tính giá trị nhỏ nhất của biểu thức $M A+3 M B$</w:t>
            </w:r>
          </w:p>
          <w:p>
            <w:r>
              <w:t>A. $2 \sqrt{34}$</w:t>
            </w:r>
          </w:p>
          <w:p>
            <w:r>
              <w:t>B. $\sqrt{26}$</w:t>
            </w:r>
          </w:p>
          <w:p>
            <w:r>
              <w:t>C. 5</w:t>
            </w:r>
          </w:p>
          <w:p>
            <w:r>
              <w:t>D. $\sqrt{34}$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$M(x ; y ; z)$ là điểm cần tìm.</w:t>
            </w:r>
          </w:p>
          <w:p>
            <w:r>
              <w:t>Ta có : $M \in(S) \Rightarrow x^{2}+y^{2}+z^{2}-1=0$.</w:t>
            </w:r>
          </w:p>
          <w:p>
            <w:r>
              <w:t>$M A=\sqrt{(x-3)^{2}+y^{2}+z^{2}} ; M B=\sqrt{(x+1)^{2}+(y-1)^{2}+z^{2}}$.</w:t>
            </w:r>
          </w:p>
          <w:p>
            <w:r>
              <w:t>Suy ra: $M A+3 M B=\sqrt{(x-3)^{2}+y^{2}+z^{2}}+3 \sqrt{(x+1)^{2}+(y-1)^{2}+z^{2}}$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\quad=\sqrt{(x-3)^{2}+y^{2}+z^{2}+8\left(x^{2}+y^{2}+z^{2}\right)-8}+3 \sqrt{(x+1)^{2}+(y-1)^{2}+z^{2}} \\</w:t>
            </w:r>
          </w:p>
          <w:p>
            <w:r>
              <w:t>&amp; =3 \sqrt{\left(x-\frac{1}{3}\right)^{2}+y^{2}+z^{2}}+3 \sqrt{(x+1)^{2}+(y-1)^{2}+z^{2}}=3(M C+M B) \geq 3 B C \text { với } \\</w:t>
            </w:r>
          </w:p>
          <w:p>
            <w:r>
              <w:t>&amp; C\left(\frac{1}{3} ; 0 ; 0\right)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Vậy giá trị nhỏ nhất của biểu thức $M A+3 M B$ bằng 5 khi $\left\{\begin{array}{l}M=B C \cap(S) \\ \overrightarrow{C M}=k \cdot \overrightarrow{C B}(k&gt;0)\end{array} \Rightarrow\right.$ $M\left(\frac{3-8 \sqrt{6}}{25} ; \frac{4+6 \sqrt{6}}{25} ; 0\right)$</w:t>
            </w:r>
          </w:p>
        </w:tc>
      </w:tr>
      <w:tr>
        <w:tc>
          <w:tcPr>
            <w:tcW w:type="dxa" w:w="1440"/>
          </w:tcPr>
          <w:p>
            <w:r>
              <w:t>Math_6_50</w:t>
            </w:r>
          </w:p>
        </w:tc>
        <w:tc>
          <w:tcPr>
            <w:tcW w:type="dxa" w:w="1440"/>
          </w:tcPr>
          <w:p>
            <w:r>
              <w:t>Math_6/image017.png</w:t>
            </w:r>
          </w:p>
        </w:tc>
        <w:tc>
          <w:tcPr>
            <w:tcW w:type="dxa" w:w="1440"/>
          </w:tcPr>
          <w:p>
            <w:r>
              <w:t>Câu 50: Cho hàm số bậc bốn $y=f(x)$ và $f(1)=0$. Biết hàm số $y=f^{\prime}(x)$ có đồ thị như hình vẽ bên.</w:t>
            </w:r>
          </w:p>
          <w:p>
            <w:r>
              <w:t>Hàm số $g(x)=\left|f\left(1-\frac{x}{2}\right)-\frac{x^{2}}{8}\right|$ đồng biến trên khoảng nào dưới đây?</w:t>
            </w:r>
          </w:p>
          <w:p>
            <w:r>
              <w:t>A. $(-\infty ;-4)$.</w:t>
            </w:r>
          </w:p>
          <w:p>
            <w:r>
              <w:t>B. $(4 ;+\infty)$.</w:t>
            </w:r>
          </w:p>
          <w:p>
            <w:r>
              <w:t>C. $(2 ; 4)$.</w:t>
            </w:r>
          </w:p>
          <w:p>
            <w:r>
              <w:t>D. $(-3 ;-1)$.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hàm số $h(x)=f\left(1-\frac{x}{2}\right)-\frac{x^{2}}{8}$</w:t>
            </w:r>
          </w:p>
          <w:p>
            <w:r>
              <w:t>Ta có $h^{\prime}(x)=-\frac{1}{2} f^{\prime}\left(1-\frac{x}{2}\right)-\frac{x}{4}=0 \Leftrightarrow-\frac{1}{2}\left(f^{\prime}\left(1-\frac{x}{2}\right)+\frac{x}{2}\right)=0$ (3)</w:t>
            </w:r>
          </w:p>
          <w:p>
            <w:r>
              <w:t>Đặt $1-\frac{x}{2}=t \Rightarrow \frac{x}{2}=1-t$</w:t>
            </w:r>
          </w:p>
          <w:p>
            <w:r>
              <w:t>Khi đó (3) $\Leftrightarrow f^{\prime}(t)-(t-1)=0 \Leftrightarrow\left[\begin{array}{l}t=-1 \\ t=1 \\ t=3\end{array} \Leftrightarrow\left[\begin{array}{l}x=4 \\ x=0 \\ x=-4\end{array}\right.\right.$</w:t>
            </w:r>
          </w:p>
          <w:p>
            <w:r>
              <w:t>Ta có bảng biến thiên của hàm số là</w:t>
            </w:r>
          </w:p>
          <w:p>
            <w:r>
              <w:t>x  | -\infty a -4 0 4 b +\infty</w:t>
            </w:r>
          </w:p>
          <w:p>
            <w:r>
              <w:t>y’ | - 0 + 0 – 0 +</w:t>
            </w:r>
          </w:p>
          <w:p>
            <w:r>
              <w:t>h  | +\infty h(-4) 0 h(4) +\infty</w:t>
            </w:r>
          </w:p>
          <w:p>
            <w:r>
              <w:t xml:space="preserve">g  | +\infty 0 g(-4) 0 g(4) 0 +\infty </w:t>
            </w:r>
          </w:p>
          <w:p>
            <w:r>
              <w:t>Dễ thấy $h^{\prime}(2)=-\frac{1}{2}\left(f^{\prime}(0)+1\right)&lt;0$ Từ đó ta có hàm số đồng biến trên $(2 ; 4)$.</w:t>
            </w:r>
          </w:p>
          <w:p>
            <w:r>
              <w:t>$$</w:t>
            </w:r>
          </w:p>
          <w:p>
            <w:r>
              <w:t>h(0)=f(1)=0</w:t>
            </w:r>
          </w:p>
          <w:p>
            <w:r>
              <w:t>$$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