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MET_Math_OE_2019_103_1</w:t>
            </w:r>
          </w:p>
        </w:tc>
        <w:tc>
          <w:tcPr>
            <w:tcW w:type="dxa" w:w="1440"/>
          </w:tcPr>
          <w:p>
            <w:r/>
          </w:p>
        </w:tc>
        <w:tc>
          <w:tcPr>
            <w:tcW w:type="dxa" w:w="1440"/>
          </w:tcPr>
          <w:p>
            <w:r>
              <w:t>Câu 1: Trong không gian $O x y z$, cho mặt phẳng $(P): 2 x-3 y+z-2=0$. Vectơ nào dưới đây là một vectơ pháp tuyến của $(P)$?</w:t>
            </w:r>
          </w:p>
          <w:p>
            <w:r>
              <w:t>A. $\overrightarrow{n_{3}}=(-3 ; 1 ;-2)$.</w:t>
            </w:r>
          </w:p>
          <w:p>
            <w:r>
              <w:t>B. $\overrightarrow{n_{2}}=(2 ;-3 ;-2)$.</w:t>
            </w:r>
          </w:p>
          <w:p>
            <w:r>
              <w:t>C. $\overrightarrow{n_{1}}=(2 ;-3 ; 1)$</w:t>
            </w:r>
          </w:p>
          <w:p>
            <w:r>
              <w:t>D. $\overrightarrow{n_{4}}=(2 ; 1 ;-2)$.</w:t>
            </w:r>
          </w:p>
        </w:tc>
        <w:tc>
          <w:tcPr>
            <w:tcW w:type="dxa" w:w="1440"/>
          </w:tcPr>
          <w:p>
            <w:r>
              <w:t>C</w:t>
            </w:r>
          </w:p>
        </w:tc>
        <w:tc>
          <w:tcPr>
            <w:tcW w:type="dxa" w:w="1440"/>
          </w:tcPr>
          <w:p>
            <w:r/>
          </w:p>
        </w:tc>
        <w:tc>
          <w:tcPr>
            <w:tcW w:type="dxa" w:w="1440"/>
          </w:tcPr>
          <w:p>
            <w:r>
              <w:t>Chọn C</w:t>
            </w:r>
          </w:p>
          <w:p>
            <w:r>
              <w:t>Ta có mặt phẳng $(P): 2 x-3 y+z-2=0$ suy ra vectơ pháp tuyến của mặt phẳng là $\overrightarrow{n_{1}}=(2 ;-3 ; 1)$.</w:t>
            </w:r>
          </w:p>
        </w:tc>
      </w:tr>
      <w:tr>
        <w:tc>
          <w:tcPr>
            <w:tcW w:type="dxa" w:w="1440"/>
          </w:tcPr>
          <w:p>
            <w:r>
              <w:t>MET_Math_OE_2019_103_2</w:t>
            </w:r>
          </w:p>
        </w:tc>
        <w:tc>
          <w:tcPr>
            <w:tcW w:type="dxa" w:w="1440"/>
          </w:tcPr>
          <w:p>
            <w:r>
              <w:t>MET_Math_OE_2019_103/image001.png</w:t>
            </w:r>
          </w:p>
        </w:tc>
        <w:tc>
          <w:tcPr>
            <w:tcW w:type="dxa" w:w="1440"/>
          </w:tcPr>
          <w:p>
            <w:r>
              <w:t>Câu 2: Đồ thị của hàm số nào dưới đây có dạng như đường cong trong hình vẽ bên?</w:t>
            </w:r>
          </w:p>
          <w:p>
            <w:r>
              <w:t>A. $y=x^{3}-3 x^{2}-2$.</w:t>
            </w:r>
          </w:p>
          <w:p>
            <w:r>
              <w:t>B. $y=x^{4}-2 x^{2}-2$.</w:t>
            </w:r>
          </w:p>
          <w:p>
            <w:r>
              <w:t>C. $y=-x^{3}+3 x^{2}-2$.</w:t>
            </w:r>
          </w:p>
          <w:p>
            <w:r>
              <w:t>D. $y=-x^{4}+2 x^{2}-2$.</w:t>
            </w:r>
          </w:p>
        </w:tc>
        <w:tc>
          <w:tcPr>
            <w:tcW w:type="dxa" w:w="1440"/>
          </w:tcPr>
          <w:p>
            <w:r>
              <w:t>B</w:t>
            </w:r>
          </w:p>
        </w:tc>
        <w:tc>
          <w:tcPr>
            <w:tcW w:type="dxa" w:w="1440"/>
          </w:tcPr>
          <w:p>
            <w:r/>
          </w:p>
        </w:tc>
        <w:tc>
          <w:tcPr>
            <w:tcW w:type="dxa" w:w="1440"/>
          </w:tcPr>
          <w:p>
            <w:r>
              <w:t>Chọn B</w:t>
            </w:r>
          </w:p>
          <w:p>
            <w:r>
              <w:t>Ta dựa vào đồ thị chọn $a&gt;0$.</w:t>
            </w:r>
          </w:p>
          <w:p>
            <w:r>
              <w:t>Đồ thị cắt trục tung tại điểm có tung độ âm nên $c&lt;0$.</w:t>
            </w:r>
          </w:p>
          <w:p>
            <w:r>
              <w:t>Do đồ thị hàm số có 3 cực trị nên $b&lt;0$.</w:t>
            </w:r>
          </w:p>
        </w:tc>
      </w:tr>
      <w:tr>
        <w:tc>
          <w:tcPr>
            <w:tcW w:type="dxa" w:w="1440"/>
          </w:tcPr>
          <w:p>
            <w:r>
              <w:t>MET_Math_OE_2019_103_3</w:t>
            </w:r>
          </w:p>
        </w:tc>
        <w:tc>
          <w:tcPr>
            <w:tcW w:type="dxa" w:w="1440"/>
          </w:tcPr>
          <w:p>
            <w:r/>
          </w:p>
        </w:tc>
        <w:tc>
          <w:tcPr>
            <w:tcW w:type="dxa" w:w="1440"/>
          </w:tcPr>
          <w:p>
            <w:r>
              <w:t>Câu 3: Số cách chọn 2 học sinh từ 6 học sinh là</w:t>
            </w:r>
          </w:p>
          <w:p>
            <w:r>
              <w:t>A. $A_{6}^{2}$.</w:t>
            </w:r>
          </w:p>
          <w:p>
            <w:r>
              <w:t>B. $C_{6}^{2}$.</w:t>
            </w:r>
          </w:p>
          <w:p>
            <w:r>
              <w:t>C. $2^{6}$.</w:t>
            </w:r>
          </w:p>
          <w:p>
            <w:r>
              <w:t>D. $6^{2}$.</w:t>
            </w:r>
          </w:p>
        </w:tc>
        <w:tc>
          <w:tcPr>
            <w:tcW w:type="dxa" w:w="1440"/>
          </w:tcPr>
          <w:p>
            <w:r>
              <w:t>B</w:t>
            </w:r>
          </w:p>
        </w:tc>
        <w:tc>
          <w:tcPr>
            <w:tcW w:type="dxa" w:w="1440"/>
          </w:tcPr>
          <w:p>
            <w:r/>
          </w:p>
        </w:tc>
        <w:tc>
          <w:tcPr>
            <w:tcW w:type="dxa" w:w="1440"/>
          </w:tcPr>
          <w:p>
            <w:r>
              <w:t>Chọn B</w:t>
            </w:r>
          </w:p>
        </w:tc>
      </w:tr>
      <w:tr>
        <w:tc>
          <w:tcPr>
            <w:tcW w:type="dxa" w:w="1440"/>
          </w:tcPr>
          <w:p>
            <w:r>
              <w:t>MET_Math_OE_2019_103_4</w:t>
            </w:r>
          </w:p>
        </w:tc>
        <w:tc>
          <w:tcPr>
            <w:tcW w:type="dxa" w:w="1440"/>
          </w:tcPr>
          <w:p>
            <w:r/>
          </w:p>
        </w:tc>
        <w:tc>
          <w:tcPr>
            <w:tcW w:type="dxa" w:w="1440"/>
          </w:tcPr>
          <w:p>
            <w:r>
              <w:t>Câu 4: Biết $\int_{1}^{2} f(x) \mathrm{d} x=2 \int_{1}^{2} g(x) \mathrm{d} x=6$, khi đó $\int_{1}^{2}[f(x)-g(x)] \mathrm{d} x$ bằng</w:t>
            </w:r>
          </w:p>
          <w:p>
            <w:r>
              <w:t>A. 4 .</w:t>
            </w:r>
          </w:p>
          <w:p>
            <w:r>
              <w:t>B. -8 .</w:t>
            </w:r>
          </w:p>
          <w:p>
            <w:r>
              <w:t>C. 8 .</w:t>
            </w:r>
          </w:p>
          <w:p>
            <w:r>
              <w:t>D. -4 .</w:t>
            </w:r>
          </w:p>
        </w:tc>
        <w:tc>
          <w:tcPr>
            <w:tcW w:type="dxa" w:w="1440"/>
          </w:tcPr>
          <w:p>
            <w:r>
              <w:t>D</w:t>
            </w:r>
          </w:p>
        </w:tc>
        <w:tc>
          <w:tcPr>
            <w:tcW w:type="dxa" w:w="1440"/>
          </w:tcPr>
          <w:p>
            <w:r/>
          </w:p>
        </w:tc>
        <w:tc>
          <w:tcPr>
            <w:tcW w:type="dxa" w:w="1440"/>
          </w:tcPr>
          <w:p>
            <w:r>
              <w:t>Chọn D</w:t>
            </w:r>
          </w:p>
          <w:p>
            <w:r>
              <w:t>$\int_{1}^{2}[f(x)-g(x)] \mathrm{d} x=2-6=-4$</w:t>
            </w:r>
          </w:p>
        </w:tc>
      </w:tr>
      <w:tr>
        <w:tc>
          <w:tcPr>
            <w:tcW w:type="dxa" w:w="1440"/>
          </w:tcPr>
          <w:p>
            <w:r>
              <w:t>MET_Math_OE_2019_103_5</w:t>
            </w:r>
          </w:p>
        </w:tc>
        <w:tc>
          <w:tcPr>
            <w:tcW w:type="dxa" w:w="1440"/>
          </w:tcPr>
          <w:p>
            <w:r/>
          </w:p>
        </w:tc>
        <w:tc>
          <w:tcPr>
            <w:tcW w:type="dxa" w:w="1440"/>
          </w:tcPr>
          <w:p>
            <w:r>
              <w:t>Câu 5: Nghiệm của phương trình $2^{2 x-1}=8$ là</w:t>
            </w:r>
          </w:p>
          <w:p>
            <w:r>
              <w:t>A. $x=\frac{3}{2}$.</w:t>
            </w:r>
          </w:p>
          <w:p>
            <w:r>
              <w:t>B. $x=2$.</w:t>
            </w:r>
          </w:p>
          <w:p>
            <w:r>
              <w:t>C. $x=\frac{5}{2}$.</w:t>
            </w:r>
          </w:p>
          <w:p>
            <w:r>
              <w:t>D. $x=1$.</w:t>
            </w:r>
          </w:p>
        </w:tc>
        <w:tc>
          <w:tcPr>
            <w:tcW w:type="dxa" w:w="1440"/>
          </w:tcPr>
          <w:p>
            <w:r>
              <w:t>B</w:t>
            </w:r>
          </w:p>
        </w:tc>
        <w:tc>
          <w:tcPr>
            <w:tcW w:type="dxa" w:w="1440"/>
          </w:tcPr>
          <w:p>
            <w:r/>
          </w:p>
        </w:tc>
        <w:tc>
          <w:tcPr>
            <w:tcW w:type="dxa" w:w="1440"/>
          </w:tcPr>
          <w:p>
            <w:r>
              <w:t>Chọn B</w:t>
            </w:r>
          </w:p>
          <w:p>
            <w:r>
              <w:t>Ta có $2^{2 x-1}=8 \Leftrightarrow 2^{2 x-1}=2^{3} \Leftrightarrow 2 x-1=3 \Leftrightarrow x=2$.</w:t>
            </w:r>
          </w:p>
        </w:tc>
      </w:tr>
      <w:tr>
        <w:tc>
          <w:tcPr>
            <w:tcW w:type="dxa" w:w="1440"/>
          </w:tcPr>
          <w:p>
            <w:r>
              <w:t>MET_Math_OE_2019_103_6</w:t>
            </w:r>
          </w:p>
        </w:tc>
        <w:tc>
          <w:tcPr>
            <w:tcW w:type="dxa" w:w="1440"/>
          </w:tcPr>
          <w:p>
            <w:r/>
          </w:p>
        </w:tc>
        <w:tc>
          <w:tcPr>
            <w:tcW w:type="dxa" w:w="1440"/>
          </w:tcPr>
          <w:p>
            <w:r>
              <w:t>Câu 6: Thể tích của khối nón có chiều cao $h$ và bán kính đáy $r$ là</w:t>
            </w:r>
          </w:p>
          <w:p>
            <w:r>
              <w:t>A. $\pi r^{2} h$.</w:t>
            </w:r>
          </w:p>
          <w:p>
            <w:r>
              <w:t>B. $\frac{4}{3} \pi r^{2} h$.</w:t>
            </w:r>
          </w:p>
          <w:p>
            <w:r>
              <w:t>C. $2 \pi r^{2} h$.</w:t>
            </w:r>
          </w:p>
          <w:p>
            <w:r>
              <w:t>D. $\frac{1}{3} \pi r^{2} h$</w:t>
            </w:r>
          </w:p>
        </w:tc>
        <w:tc>
          <w:tcPr>
            <w:tcW w:type="dxa" w:w="1440"/>
          </w:tcPr>
          <w:p>
            <w:r>
              <w:t>D</w:t>
            </w:r>
          </w:p>
        </w:tc>
        <w:tc>
          <w:tcPr>
            <w:tcW w:type="dxa" w:w="1440"/>
          </w:tcPr>
          <w:p>
            <w:r/>
          </w:p>
        </w:tc>
        <w:tc>
          <w:tcPr>
            <w:tcW w:type="dxa" w:w="1440"/>
          </w:tcPr>
          <w:p>
            <w:r>
              <w:t>Chọn D</w:t>
            </w:r>
          </w:p>
          <w:p>
            <w:r>
              <w:t>Thể tích của hình nón có chiều cao $h$ và bán kính đáy $r$ là $V=\frac{1}{3} \pi r^{2} h$.</w:t>
            </w:r>
          </w:p>
        </w:tc>
      </w:tr>
      <w:tr>
        <w:tc>
          <w:tcPr>
            <w:tcW w:type="dxa" w:w="1440"/>
          </w:tcPr>
          <w:p>
            <w:r>
              <w:t>MET_Math_OE_2019_103_7</w:t>
            </w:r>
          </w:p>
        </w:tc>
        <w:tc>
          <w:tcPr>
            <w:tcW w:type="dxa" w:w="1440"/>
          </w:tcPr>
          <w:p>
            <w:r/>
          </w:p>
        </w:tc>
        <w:tc>
          <w:tcPr>
            <w:tcW w:type="dxa" w:w="1440"/>
          </w:tcPr>
          <w:p>
            <w:r>
              <w:t>Câu 7: Số phức liên hợp của số phức $1-2 i$ là</w:t>
            </w:r>
          </w:p>
          <w:p>
            <w:r>
              <w:t>A. $-1-2 i$.</w:t>
            </w:r>
          </w:p>
          <w:p>
            <w:r>
              <w:t>B. $1+2 i$.</w:t>
            </w:r>
          </w:p>
          <w:p>
            <w:r>
              <w:t>C. $-2+i$.</w:t>
            </w:r>
          </w:p>
          <w:p>
            <w:r>
              <w:t>D. $-1+2 i$.</w:t>
            </w:r>
          </w:p>
        </w:tc>
        <w:tc>
          <w:tcPr>
            <w:tcW w:type="dxa" w:w="1440"/>
          </w:tcPr>
          <w:p>
            <w:r>
              <w:t>B</w:t>
            </w:r>
          </w:p>
        </w:tc>
        <w:tc>
          <w:tcPr>
            <w:tcW w:type="dxa" w:w="1440"/>
          </w:tcPr>
          <w:p>
            <w:r/>
          </w:p>
        </w:tc>
        <w:tc>
          <w:tcPr>
            <w:tcW w:type="dxa" w:w="1440"/>
          </w:tcPr>
          <w:p>
            <w:r>
              <w:t>Chọn B</w:t>
            </w:r>
          </w:p>
          <w:p>
            <w:r>
              <w:t>Số phức liên hợp của số phức $1-2 i$ là số phức $1+2 i$.</w:t>
            </w:r>
          </w:p>
        </w:tc>
      </w:tr>
      <w:tr>
        <w:tc>
          <w:tcPr>
            <w:tcW w:type="dxa" w:w="1440"/>
          </w:tcPr>
          <w:p>
            <w:r>
              <w:t>MET_Math_OE_2019_103_8</w:t>
            </w:r>
          </w:p>
        </w:tc>
        <w:tc>
          <w:tcPr>
            <w:tcW w:type="dxa" w:w="1440"/>
          </w:tcPr>
          <w:p>
            <w:r/>
          </w:p>
        </w:tc>
        <w:tc>
          <w:tcPr>
            <w:tcW w:type="dxa" w:w="1440"/>
          </w:tcPr>
          <w:p>
            <w:r>
              <w:t>Câu 8: Thể tích của khối lăng trụ có diện tích đáy $B$ và chiều cao $h$ là</w:t>
            </w:r>
          </w:p>
          <w:p>
            <w:r>
              <w:t>A. $\frac{4}{3} B h$.</w:t>
            </w:r>
          </w:p>
          <w:p>
            <w:r>
              <w:t>B. $3 B h$.</w:t>
            </w:r>
          </w:p>
          <w:p>
            <w:r>
              <w:t>C. $\frac{1}{3} B h$</w:t>
            </w:r>
          </w:p>
          <w:p>
            <w:r>
              <w:t>D. $B h$</w:t>
            </w:r>
          </w:p>
        </w:tc>
        <w:tc>
          <w:tcPr>
            <w:tcW w:type="dxa" w:w="1440"/>
          </w:tcPr>
          <w:p>
            <w:r>
              <w:t>D</w:t>
            </w:r>
          </w:p>
        </w:tc>
        <w:tc>
          <w:tcPr>
            <w:tcW w:type="dxa" w:w="1440"/>
          </w:tcPr>
          <w:p>
            <w:r/>
          </w:p>
        </w:tc>
        <w:tc>
          <w:tcPr>
            <w:tcW w:type="dxa" w:w="1440"/>
          </w:tcPr>
          <w:p>
            <w:r>
              <w:t>Chọn D</w:t>
            </w:r>
          </w:p>
        </w:tc>
      </w:tr>
      <w:tr>
        <w:tc>
          <w:tcPr>
            <w:tcW w:type="dxa" w:w="1440"/>
          </w:tcPr>
          <w:p>
            <w:r>
              <w:t>MET_Math_OE_2019_103_9</w:t>
            </w:r>
          </w:p>
        </w:tc>
        <w:tc>
          <w:tcPr>
            <w:tcW w:type="dxa" w:w="1440"/>
          </w:tcPr>
          <w:p>
            <w:r>
              <w:t>MET_Math_OE_2019_103/image002.png</w:t>
            </w:r>
          </w:p>
        </w:tc>
        <w:tc>
          <w:tcPr>
            <w:tcW w:type="dxa" w:w="1440"/>
          </w:tcPr>
          <w:p>
            <w:r>
              <w:t>Câu 9: Cho hàm số $f(x)$ có bảng biến thiên như sau:</w:t>
            </w:r>
          </w:p>
          <w:p>
            <w:r>
              <w:t>x | -\infty 1 2 +\infty</w:t>
            </w:r>
          </w:p>
          <w:p>
            <w:r>
              <w:t xml:space="preserve">f’ | + 0 – 0 + </w:t>
            </w:r>
          </w:p>
          <w:p>
            <w:r>
              <w:t>f | -\infty \nearrow 3 \searrow -2 \nearrow +\infty</w:t>
            </w:r>
          </w:p>
          <w:p>
            <w:r>
              <w:t>Hàm số đã cho đạt cực đại tại</w:t>
            </w:r>
          </w:p>
          <w:p>
            <w:r>
              <w:t>A. $x=2$.</w:t>
            </w:r>
          </w:p>
          <w:p>
            <w:r>
              <w:t>B. $x=-2$.</w:t>
            </w:r>
          </w:p>
          <w:p>
            <w:r>
              <w:t>C. $x=3$.</w:t>
            </w:r>
          </w:p>
          <w:p>
            <w:r>
              <w:t>D. $x=1$.</w:t>
            </w:r>
          </w:p>
        </w:tc>
        <w:tc>
          <w:tcPr>
            <w:tcW w:type="dxa" w:w="1440"/>
          </w:tcPr>
          <w:p>
            <w:r>
              <w:t>D</w:t>
            </w:r>
          </w:p>
        </w:tc>
        <w:tc>
          <w:tcPr>
            <w:tcW w:type="dxa" w:w="1440"/>
          </w:tcPr>
          <w:p>
            <w:r/>
          </w:p>
        </w:tc>
        <w:tc>
          <w:tcPr>
            <w:tcW w:type="dxa" w:w="1440"/>
          </w:tcPr>
          <w:p>
            <w:r>
              <w:t>Chọn D</w:t>
            </w:r>
          </w:p>
          <w:p>
            <w:r>
              <w:t>Từ bảng biến thiên, hàm số đạt cực đại tại $x=1$. Chọn Chọn D.</w:t>
            </w:r>
          </w:p>
        </w:tc>
      </w:tr>
      <w:tr>
        <w:tc>
          <w:tcPr>
            <w:tcW w:type="dxa" w:w="1440"/>
          </w:tcPr>
          <w:p>
            <w:r>
              <w:t>MET_Math_OE_2019_103_10</w:t>
            </w:r>
          </w:p>
        </w:tc>
        <w:tc>
          <w:tcPr>
            <w:tcW w:type="dxa" w:w="1440"/>
          </w:tcPr>
          <w:p>
            <w:r/>
          </w:p>
        </w:tc>
        <w:tc>
          <w:tcPr>
            <w:tcW w:type="dxa" w:w="1440"/>
          </w:tcPr>
          <w:p>
            <w:r>
              <w:t>Câu 10: Trong không gian $O x y z$, hình chiếu vuông góc của điểm $M(2 ; 1 ;-1)$ trên trục $O y$ có tọa độ là</w:t>
            </w:r>
          </w:p>
          <w:p>
            <w:r>
              <w:t>A. $(0 ; 0 ;-1)$.</w:t>
            </w:r>
          </w:p>
          <w:p>
            <w:r>
              <w:t>B. $(2 ; 0 ;-1)$.</w:t>
            </w:r>
          </w:p>
          <w:p>
            <w:r>
              <w:t>C. $(0 ; 1 ; 0)$.</w:t>
            </w:r>
          </w:p>
          <w:p>
            <w:r>
              <w:t>D. $(2 ; 0 ; 0)$.</w:t>
            </w:r>
          </w:p>
        </w:tc>
        <w:tc>
          <w:tcPr>
            <w:tcW w:type="dxa" w:w="1440"/>
          </w:tcPr>
          <w:p>
            <w:r>
              <w:t>C</w:t>
            </w:r>
          </w:p>
        </w:tc>
        <w:tc>
          <w:tcPr>
            <w:tcW w:type="dxa" w:w="1440"/>
          </w:tcPr>
          <w:p>
            <w:r/>
          </w:p>
        </w:tc>
        <w:tc>
          <w:tcPr>
            <w:tcW w:type="dxa" w:w="1440"/>
          </w:tcPr>
          <w:p>
            <w:r>
              <w:t>Chọn C</w:t>
            </w:r>
          </w:p>
          <w:p>
            <w:r>
              <w:t>Hình chiếu của điểm $M$ thuộc trục $O y$, nên loại các Chọn A, B, D và Chọn C</w:t>
            </w:r>
          </w:p>
        </w:tc>
      </w:tr>
      <w:tr>
        <w:tc>
          <w:tcPr>
            <w:tcW w:type="dxa" w:w="1440"/>
          </w:tcPr>
          <w:p>
            <w:r>
              <w:t>MET_Math_OE_2019_103_11</w:t>
            </w:r>
          </w:p>
        </w:tc>
        <w:tc>
          <w:tcPr>
            <w:tcW w:type="dxa" w:w="1440"/>
          </w:tcPr>
          <w:p>
            <w:r/>
          </w:p>
        </w:tc>
        <w:tc>
          <w:tcPr>
            <w:tcW w:type="dxa" w:w="1440"/>
          </w:tcPr>
          <w:p>
            <w:r>
              <w:t>Câu 11: Cho cấp số cộng $\left(u_{n}\right)$ với $u_{1}=2$ và $u_{2}=6$. Công sai của cấp số cộng đã cho bằng</w:t>
            </w:r>
          </w:p>
          <w:p>
            <w:r>
              <w:t>A. 3 .</w:t>
            </w:r>
          </w:p>
          <w:p>
            <w:r>
              <w:t>B. -4 .</w:t>
            </w:r>
          </w:p>
          <w:p>
            <w:r>
              <w:t>C. 8 .</w:t>
            </w:r>
          </w:p>
          <w:p>
            <w:r>
              <w:t>D. 4 .</w:t>
            </w:r>
          </w:p>
        </w:tc>
        <w:tc>
          <w:tcPr>
            <w:tcW w:type="dxa" w:w="1440"/>
          </w:tcPr>
          <w:p>
            <w:r>
              <w:t>D</w:t>
            </w:r>
          </w:p>
        </w:tc>
        <w:tc>
          <w:tcPr>
            <w:tcW w:type="dxa" w:w="1440"/>
          </w:tcPr>
          <w:p>
            <w:r/>
          </w:p>
        </w:tc>
        <w:tc>
          <w:tcPr>
            <w:tcW w:type="dxa" w:w="1440"/>
          </w:tcPr>
          <w:p>
            <w:r>
              <w:t>Chọn D</w:t>
            </w:r>
          </w:p>
          <w:p>
            <w:r>
              <w:t>Công sai: $d=\frac{u_{n}-u_{1}}{n-1}=\frac{6-2}{2-1}=4$</w:t>
            </w:r>
          </w:p>
        </w:tc>
      </w:tr>
      <w:tr>
        <w:tc>
          <w:tcPr>
            <w:tcW w:type="dxa" w:w="1440"/>
          </w:tcPr>
          <w:p>
            <w:r>
              <w:t>MET_Math_OE_2019_103_12</w:t>
            </w:r>
          </w:p>
        </w:tc>
        <w:tc>
          <w:tcPr>
            <w:tcW w:type="dxa" w:w="1440"/>
          </w:tcPr>
          <w:p>
            <w:r/>
          </w:p>
        </w:tc>
        <w:tc>
          <w:tcPr>
            <w:tcW w:type="dxa" w:w="1440"/>
          </w:tcPr>
          <w:p>
            <w:r>
              <w:t>Câu 12: Họ tất cả các nguyên hàm của hàm số $f(x)=2 x+3$ là</w:t>
            </w:r>
          </w:p>
          <w:p>
            <w:r>
              <w:t>A. $2 x^{2}+C$.</w:t>
            </w:r>
          </w:p>
          <w:p>
            <w:r>
              <w:t>B. $x^{2}+3 x+C$.</w:t>
            </w:r>
          </w:p>
          <w:p>
            <w:r>
              <w:t>C. $2 x^{2}+3 x+C$.</w:t>
            </w:r>
          </w:p>
          <w:p>
            <w:r>
              <w:t>D. $x^{2}+C$.</w:t>
            </w:r>
          </w:p>
        </w:tc>
        <w:tc>
          <w:tcPr>
            <w:tcW w:type="dxa" w:w="1440"/>
          </w:tcPr>
          <w:p>
            <w:r>
              <w:t>B</w:t>
            </w:r>
          </w:p>
        </w:tc>
        <w:tc>
          <w:tcPr>
            <w:tcW w:type="dxa" w:w="1440"/>
          </w:tcPr>
          <w:p>
            <w:r/>
          </w:p>
        </w:tc>
        <w:tc>
          <w:tcPr>
            <w:tcW w:type="dxa" w:w="1440"/>
          </w:tcPr>
          <w:p>
            <w:r>
              <w:t>Chọn B</w:t>
            </w:r>
          </w:p>
          <w:p>
            <w:r>
              <w:t>Ta có: $\int(2 x+3) d x=x^{2}+3 x+C$</w:t>
            </w:r>
          </w:p>
        </w:tc>
      </w:tr>
      <w:tr>
        <w:tc>
          <w:tcPr>
            <w:tcW w:type="dxa" w:w="1440"/>
          </w:tcPr>
          <w:p>
            <w:r>
              <w:t>MET_Math_OE_2019_103_13</w:t>
            </w:r>
          </w:p>
        </w:tc>
        <w:tc>
          <w:tcPr>
            <w:tcW w:type="dxa" w:w="1440"/>
          </w:tcPr>
          <w:p>
            <w:r/>
          </w:p>
        </w:tc>
        <w:tc>
          <w:tcPr>
            <w:tcW w:type="dxa" w:w="1440"/>
          </w:tcPr>
          <w:p>
            <w:r>
              <w:t>Câu 13: Trong không gian $O x y z$, cho đường thẳng $d: \frac{x+2}{1}=\frac{y-1}{-3}=\frac{z-3}{2}$. Vectơ nào dưới đây là một vectơ chỉ phương của $d$ ?</w:t>
            </w:r>
          </w:p>
          <w:p>
            <w:r>
              <w:t>A. $\overrightarrow{u_{2}}=(1 ;-3 ; 2)$.</w:t>
            </w:r>
          </w:p>
          <w:p>
            <w:r>
              <w:t>B. $\overrightarrow{u_{3}}=(-2 ; 1 ; 3)$.</w:t>
            </w:r>
          </w:p>
          <w:p>
            <w:r>
              <w:t>C. $\overrightarrow{u_{1}}=(-2 ; 1 ; 2)$.</w:t>
            </w:r>
          </w:p>
          <w:p>
            <w:r>
              <w:t>D. $\overrightarrow{u_{4}}=(1 ; 3 ; 2)$.</w:t>
            </w:r>
          </w:p>
        </w:tc>
        <w:tc>
          <w:tcPr>
            <w:tcW w:type="dxa" w:w="1440"/>
          </w:tcPr>
          <w:p>
            <w:r>
              <w:t>A</w:t>
            </w:r>
          </w:p>
        </w:tc>
        <w:tc>
          <w:tcPr>
            <w:tcW w:type="dxa" w:w="1440"/>
          </w:tcPr>
          <w:p>
            <w:r/>
          </w:p>
        </w:tc>
        <w:tc>
          <w:tcPr>
            <w:tcW w:type="dxa" w:w="1440"/>
          </w:tcPr>
          <w:p>
            <w:r>
              <w:t>Chọn A</w:t>
            </w:r>
          </w:p>
          <w:p>
            <w:r>
              <w:t>Vectơ chỉ phương của $d$ là $\overrightarrow{u_{2}}=(1 ;-3 ; 2)$</w:t>
            </w:r>
          </w:p>
        </w:tc>
      </w:tr>
      <w:tr>
        <w:tc>
          <w:tcPr>
            <w:tcW w:type="dxa" w:w="1440"/>
          </w:tcPr>
          <w:p>
            <w:r>
              <w:t>MET_Math_OE_2019_103_14</w:t>
            </w:r>
          </w:p>
        </w:tc>
        <w:tc>
          <w:tcPr>
            <w:tcW w:type="dxa" w:w="1440"/>
          </w:tcPr>
          <w:p>
            <w:r/>
          </w:p>
        </w:tc>
        <w:tc>
          <w:tcPr>
            <w:tcW w:type="dxa" w:w="1440"/>
          </w:tcPr>
          <w:p>
            <w:r>
              <w:t>Câu 14: Với $a$ là số thực dương tùy ý, $\log _{2} a^{3}$ bằng</w:t>
            </w:r>
          </w:p>
          <w:p>
            <w:r>
              <w:t>A. $3 \log _{2} a$.</w:t>
            </w:r>
          </w:p>
          <w:p>
            <w:r>
              <w:t>B. $\frac{1}{3} \log _{2} a$.</w:t>
            </w:r>
          </w:p>
          <w:p>
            <w:r>
              <w:t>C. $\frac{1}{3}+\log _{2} a$.</w:t>
            </w:r>
          </w:p>
          <w:p>
            <w:r>
              <w:t>D. $3+\log _{2} a$.</w:t>
            </w:r>
          </w:p>
        </w:tc>
        <w:tc>
          <w:tcPr>
            <w:tcW w:type="dxa" w:w="1440"/>
          </w:tcPr>
          <w:p>
            <w:r>
              <w:t>A</w:t>
            </w:r>
          </w:p>
        </w:tc>
        <w:tc>
          <w:tcPr>
            <w:tcW w:type="dxa" w:w="1440"/>
          </w:tcPr>
          <w:p>
            <w:r/>
          </w:p>
        </w:tc>
        <w:tc>
          <w:tcPr>
            <w:tcW w:type="dxa" w:w="1440"/>
          </w:tcPr>
          <w:p>
            <w:r>
              <w:t>Chọn A</w:t>
            </w:r>
          </w:p>
          <w:p>
            <w:r>
              <w:t>Ta có $\log _{2} a^{3}=3 \log _{2} a$</w:t>
            </w:r>
          </w:p>
        </w:tc>
      </w:tr>
      <w:tr>
        <w:tc>
          <w:tcPr>
            <w:tcW w:type="dxa" w:w="1440"/>
          </w:tcPr>
          <w:p>
            <w:r>
              <w:t>MET_Math_OE_2019_103_15</w:t>
            </w:r>
          </w:p>
        </w:tc>
        <w:tc>
          <w:tcPr>
            <w:tcW w:type="dxa" w:w="1440"/>
          </w:tcPr>
          <w:p>
            <w:r>
              <w:t>MET_Math_OE_2019_103/image003.png</w:t>
            </w:r>
          </w:p>
        </w:tc>
        <w:tc>
          <w:tcPr>
            <w:tcW w:type="dxa" w:w="1440"/>
          </w:tcPr>
          <w:p>
            <w:r>
              <w:t>Câu 15: Cho hàm số $f(x)$ có bảng biến thiên như sau:</w:t>
            </w:r>
          </w:p>
          <w:p>
            <w:r>
              <w:t>x | -\infty  -1 0 1 +\infty</w:t>
            </w:r>
          </w:p>
          <w:p>
            <w:r>
              <w:t xml:space="preserve">f’ | - 0 + 0 – 0 + </w:t>
            </w:r>
          </w:p>
          <w:p>
            <w:r>
              <w:t xml:space="preserve">f  | +\infty \searrow 0 \nearrow 3 \searrow 0 \nearrow +\infty </w:t>
            </w:r>
          </w:p>
          <w:p>
            <w:r>
              <w:t>Hàm số đã cho đồng biến trên khoảng nào dưới đây?</w:t>
            </w:r>
          </w:p>
          <w:p>
            <w:r>
              <w:t>A. $(-1 ; 0)$.</w:t>
            </w:r>
          </w:p>
          <w:p>
            <w:r>
              <w:t>B. $(-1 ;+\infty)$.</w:t>
            </w:r>
          </w:p>
          <w:p>
            <w:r>
              <w:t>C. $(-\infty ;-1)$.</w:t>
            </w:r>
          </w:p>
          <w:p>
            <w:r>
              <w:t>D. $(0 ; 1)$.</w:t>
            </w:r>
          </w:p>
        </w:tc>
        <w:tc>
          <w:tcPr>
            <w:tcW w:type="dxa" w:w="1440"/>
          </w:tcPr>
          <w:p>
            <w:r>
              <w:t>A</w:t>
            </w:r>
          </w:p>
        </w:tc>
        <w:tc>
          <w:tcPr>
            <w:tcW w:type="dxa" w:w="1440"/>
          </w:tcPr>
          <w:p>
            <w:r/>
          </w:p>
        </w:tc>
        <w:tc>
          <w:tcPr>
            <w:tcW w:type="dxa" w:w="1440"/>
          </w:tcPr>
          <w:p>
            <w:r>
              <w:t>Chọn A</w:t>
            </w:r>
          </w:p>
          <w:p>
            <w:r>
              <w:t>Nhìn BBT ta thấy hàm số đã cho đồng biến trên các khoảng $(-1 ; 0)$ và $(1 ;+\infty)$. Chọn đáp án A.</w:t>
            </w:r>
          </w:p>
        </w:tc>
      </w:tr>
      <w:tr>
        <w:tc>
          <w:tcPr>
            <w:tcW w:type="dxa" w:w="1440"/>
          </w:tcPr>
          <w:p>
            <w:r>
              <w:t>MET_Math_OE_2019_103_16</w:t>
            </w:r>
          </w:p>
        </w:tc>
        <w:tc>
          <w:tcPr>
            <w:tcW w:type="dxa" w:w="1440"/>
          </w:tcPr>
          <w:p>
            <w:r>
              <w:t>MET_Math_OE_2019_103/image004.png</w:t>
            </w:r>
          </w:p>
        </w:tc>
        <w:tc>
          <w:tcPr>
            <w:tcW w:type="dxa" w:w="1440"/>
          </w:tcPr>
          <w:p>
            <w:r>
              <w:t>Câu 16: Cho hàm số $f(x)$ có bảng biến thiên như sau:</w:t>
            </w:r>
          </w:p>
          <w:p>
            <w:r>
              <w:t>x | -\infty -1 2 +\infty</w:t>
            </w:r>
          </w:p>
          <w:p>
            <w:r>
              <w:t>f’ | - 0 + 0 –</w:t>
            </w:r>
          </w:p>
          <w:p>
            <w:r>
              <w:t>f | +\infty \searrow -1 \nearrow 2 \searrow -\infty</w:t>
            </w:r>
          </w:p>
          <w:p>
            <w:r>
              <w:t>Số nghiệm thực của phương trình $2 f(x)-3=0$ là</w:t>
            </w:r>
          </w:p>
          <w:p>
            <w:r>
              <w:t>A. 1 .</w:t>
            </w:r>
          </w:p>
          <w:p>
            <w:r>
              <w:t>B. 2 .</w:t>
            </w:r>
          </w:p>
          <w:p>
            <w:r>
              <w:t>C. 3 .</w:t>
            </w:r>
          </w:p>
          <w:p>
            <w:r>
              <w:t>D. 0 .</w:t>
            </w:r>
          </w:p>
        </w:tc>
        <w:tc>
          <w:tcPr>
            <w:tcW w:type="dxa" w:w="1440"/>
          </w:tcPr>
          <w:p>
            <w:r>
              <w:t>C</w:t>
            </w:r>
          </w:p>
        </w:tc>
        <w:tc>
          <w:tcPr>
            <w:tcW w:type="dxa" w:w="1440"/>
          </w:tcPr>
          <w:p>
            <w:r/>
          </w:p>
        </w:tc>
        <w:tc>
          <w:tcPr>
            <w:tcW w:type="dxa" w:w="1440"/>
          </w:tcPr>
          <w:p>
            <w:r>
              <w:t>Chọn C</w:t>
            </w:r>
          </w:p>
          <w:p>
            <w:r>
              <w:t>Ta có $2 f(x)-3=0 \Leftrightarrow f(x)=\frac{3}{2}$.</w:t>
            </w:r>
          </w:p>
          <w:p>
            <w:r>
              <w:t>Dựa vào bảng biến thiên: Suy ra phương trình $f(x)=\frac{3}{2}$ có ba nghiệm thực phân biệt</w:t>
            </w:r>
          </w:p>
        </w:tc>
      </w:tr>
      <w:tr>
        <w:tc>
          <w:tcPr>
            <w:tcW w:type="dxa" w:w="1440"/>
          </w:tcPr>
          <w:p>
            <w:r>
              <w:t>MET_Math_OE_2019_103_17</w:t>
            </w:r>
          </w:p>
        </w:tc>
        <w:tc>
          <w:tcPr>
            <w:tcW w:type="dxa" w:w="1440"/>
          </w:tcPr>
          <w:p>
            <w:r/>
          </w:p>
        </w:tc>
        <w:tc>
          <w:tcPr>
            <w:tcW w:type="dxa" w:w="1440"/>
          </w:tcPr>
          <w:p>
            <w:r>
              <w:t>Câu 17: Cho hai số phức $z_{1}=1+i$ và $z_{2}=2+i$. Trên mặt phẳng $O x y$, điểm biểu diễn số phức $z_{1}+2 z_{2}$ có tọa độ là</w:t>
            </w:r>
          </w:p>
          <w:p>
            <w:r>
              <w:t>A. $(2 ; 5)$.</w:t>
            </w:r>
          </w:p>
          <w:p>
            <w:r>
              <w:t>B. $(3 ; 5)$.</w:t>
            </w:r>
          </w:p>
          <w:p>
            <w:r>
              <w:t>C. $(5 ; 2)$.</w:t>
            </w:r>
          </w:p>
          <w:p>
            <w:r>
              <w:t>D. $(5 ; 3)$.</w:t>
            </w:r>
          </w:p>
        </w:tc>
        <w:tc>
          <w:tcPr>
            <w:tcW w:type="dxa" w:w="1440"/>
          </w:tcPr>
          <w:p>
            <w:r>
              <w:t>D</w:t>
            </w:r>
          </w:p>
        </w:tc>
        <w:tc>
          <w:tcPr>
            <w:tcW w:type="dxa" w:w="1440"/>
          </w:tcPr>
          <w:p>
            <w:r/>
          </w:p>
        </w:tc>
        <w:tc>
          <w:tcPr>
            <w:tcW w:type="dxa" w:w="1440"/>
          </w:tcPr>
          <w:p>
            <w:r>
              <w:t>Chọn D</w:t>
            </w:r>
          </w:p>
          <w:p>
            <w:r>
              <w:t>Ta có $z_{1}+2 z_{2}=(1+i)+2(2+i)=5+3 i$. Vậy điểm biểu diễn số phức $z_{1}+2 z_{2}$ có tọa độ $(5 ; 3)$</w:t>
            </w:r>
          </w:p>
        </w:tc>
      </w:tr>
      <w:tr>
        <w:tc>
          <w:tcPr>
            <w:tcW w:type="dxa" w:w="1440"/>
          </w:tcPr>
          <w:p>
            <w:r>
              <w:t>MET_Math_OE_2019_103_18</w:t>
            </w:r>
          </w:p>
        </w:tc>
        <w:tc>
          <w:tcPr>
            <w:tcW w:type="dxa" w:w="1440"/>
          </w:tcPr>
          <w:p>
            <w:r/>
          </w:p>
        </w:tc>
        <w:tc>
          <w:tcPr>
            <w:tcW w:type="dxa" w:w="1440"/>
          </w:tcPr>
          <w:p>
            <w:r>
              <w:t>Câu 18: Hàm số $y=2^{x^{2}-x}$ có đạo hàm là</w:t>
            </w:r>
          </w:p>
          <w:p>
            <w:r>
              <w:t>A. $\left(x^{2}-x\right) 2^{x^{2}-x-1}$.</w:t>
            </w:r>
          </w:p>
          <w:p>
            <w:r>
              <w:t>B. $(2 x-1) \cdot 2^{x^{2}-x}$.</w:t>
            </w:r>
          </w:p>
          <w:p>
            <w:r>
              <w:t>C. $2^{x^{2}-x} \cdot \ln 2$.</w:t>
            </w:r>
          </w:p>
          <w:p>
            <w:r>
              <w:t>D. $(2 x-1) \cdot 2^{x^{2}-x} \cdot \ln 2$</w:t>
            </w:r>
          </w:p>
        </w:tc>
        <w:tc>
          <w:tcPr>
            <w:tcW w:type="dxa" w:w="1440"/>
          </w:tcPr>
          <w:p>
            <w:r>
              <w:t>D</w:t>
            </w:r>
          </w:p>
        </w:tc>
        <w:tc>
          <w:tcPr>
            <w:tcW w:type="dxa" w:w="1440"/>
          </w:tcPr>
          <w:p>
            <w:r/>
          </w:p>
        </w:tc>
        <w:tc>
          <w:tcPr>
            <w:tcW w:type="dxa" w:w="1440"/>
          </w:tcPr>
          <w:p>
            <w:r>
              <w:t>Chọn D</w:t>
            </w:r>
          </w:p>
          <w:p>
            <w:r>
              <w:t>Áp dụng quy tắc đạo hàm hàm số mũ $\left(a^{u}\right)^{\prime}=u^{\prime} \cdot a^{u} \cdot \ln a$.</w:t>
            </w:r>
          </w:p>
          <w:p>
            <w:r>
              <w:t>Ta có: $y^{\prime}=\left(x^{2}-x\right)^{\prime} \cdot 2^{x^{2}-x} \cdot \ln 2=(2 x-1) \cdot 2^{x^{2}-x} \cdot \ln 2$.</w:t>
            </w:r>
          </w:p>
        </w:tc>
      </w:tr>
      <w:tr>
        <w:tc>
          <w:tcPr>
            <w:tcW w:type="dxa" w:w="1440"/>
          </w:tcPr>
          <w:p>
            <w:r>
              <w:t>MET_Math_OE_2019_103_19</w:t>
            </w:r>
          </w:p>
        </w:tc>
        <w:tc>
          <w:tcPr>
            <w:tcW w:type="dxa" w:w="1440"/>
          </w:tcPr>
          <w:p>
            <w:r/>
          </w:p>
        </w:tc>
        <w:tc>
          <w:tcPr>
            <w:tcW w:type="dxa" w:w="1440"/>
          </w:tcPr>
          <w:p>
            <w:r>
              <w:t>Câu 19: Giá trị lớn nhất của hàm số $f(x)=x^{3}-3 x$ trên đoạn $[-3 ; 3]$ bằng</w:t>
            </w:r>
          </w:p>
          <w:p>
            <w:r>
              <w:t>A. 18 .</w:t>
            </w:r>
          </w:p>
          <w:p>
            <w:r>
              <w:t>B. 2 .</w:t>
            </w:r>
          </w:p>
          <w:p>
            <w:r>
              <w:t>C. -18 .</w:t>
            </w:r>
          </w:p>
          <w:p>
            <w:r>
              <w:t>D. -2 .</w:t>
            </w:r>
          </w:p>
        </w:tc>
        <w:tc>
          <w:tcPr>
            <w:tcW w:type="dxa" w:w="1440"/>
          </w:tcPr>
          <w:p>
            <w:r>
              <w:t>A</w:t>
            </w:r>
          </w:p>
        </w:tc>
        <w:tc>
          <w:tcPr>
            <w:tcW w:type="dxa" w:w="1440"/>
          </w:tcPr>
          <w:p>
            <w:r/>
          </w:p>
        </w:tc>
        <w:tc>
          <w:tcPr>
            <w:tcW w:type="dxa" w:w="1440"/>
          </w:tcPr>
          <w:p>
            <w:r>
              <w:t>Chọn A</w:t>
            </w:r>
          </w:p>
          <w:p>
            <w:r>
              <w:t>$f(x)=x^{3}-3 x$ xác định trên đoạn $[-3 ; 3]$.</w:t>
            </w:r>
          </w:p>
          <w:p>
            <w:r>
              <w:t>$f^{\prime}(x)=3 x^{2}-3$ Cho $f^{\prime}(x)=0 \Leftrightarrow 3 x^{2}-3=0 \Leftrightarrow\left[\begin{array}{l}x=1 \in[-3 ; 3] \\ x=-1 \in[-3 ; 3]\end{array}\right.$</w:t>
            </w:r>
          </w:p>
          <w:p>
            <w:r>
              <w:t>Ta có $f(-3)=-18 ; f(-1)=2 ; f(1)=-2 ; f(3)=18$</w:t>
            </w:r>
          </w:p>
          <w:p>
            <w:r>
              <w:t>Vậy $\max _{[-3 ; 3]} y=f(3)=18$</w:t>
            </w:r>
          </w:p>
        </w:tc>
      </w:tr>
      <w:tr>
        <w:tc>
          <w:tcPr>
            <w:tcW w:type="dxa" w:w="1440"/>
          </w:tcPr>
          <w:p>
            <w:r>
              <w:t>MET_Math_OE_2019_103_20</w:t>
            </w:r>
          </w:p>
        </w:tc>
        <w:tc>
          <w:tcPr>
            <w:tcW w:type="dxa" w:w="1440"/>
          </w:tcPr>
          <w:p>
            <w:r/>
          </w:p>
        </w:tc>
        <w:tc>
          <w:tcPr>
            <w:tcW w:type="dxa" w:w="1440"/>
          </w:tcPr>
          <w:p>
            <w:r>
              <w:t>Câu 20: Cho hàm số $f(x)$ có đạo hàm $f^{\prime}(x)=x(x-1)^{2}, \forall x \in R$. Số điểm cực trị của hàm số đã cho là</w:t>
            </w:r>
          </w:p>
          <w:p>
            <w:r>
              <w:t>A. 2 .</w:t>
            </w:r>
          </w:p>
          <w:p>
            <w:r>
              <w:t>B. 0 .</w:t>
            </w:r>
          </w:p>
          <w:p>
            <w:r>
              <w:t>C. 1.</w:t>
            </w:r>
          </w:p>
          <w:p>
            <w:r>
              <w:t>D. 3 .</w:t>
            </w:r>
          </w:p>
        </w:tc>
        <w:tc>
          <w:tcPr>
            <w:tcW w:type="dxa" w:w="1440"/>
          </w:tcPr>
          <w:p>
            <w:r>
              <w:t>C</w:t>
            </w:r>
          </w:p>
        </w:tc>
        <w:tc>
          <w:tcPr>
            <w:tcW w:type="dxa" w:w="1440"/>
          </w:tcPr>
          <w:p>
            <w:r>
              <w:t>MET_Math_OE_2019_103/image005.png</w:t>
            </w:r>
          </w:p>
        </w:tc>
        <w:tc>
          <w:tcPr>
            <w:tcW w:type="dxa" w:w="1440"/>
          </w:tcPr>
          <w:p>
            <w:r>
              <w:t>Chọn C</w:t>
            </w:r>
          </w:p>
          <w:p>
            <w:r>
              <w:t>Ta có $f^{\prime}(x)=0 \Leftrightarrow x(x-1)^{2}=0 \Leftrightarrow\left[\begin{array}{l}x=0 \\ x=1\end{array}\right.$.</w:t>
            </w:r>
          </w:p>
          <w:p>
            <w:r>
              <w:t>Bảng biến thiên của hàm số $f(x)$ :</w:t>
            </w:r>
          </w:p>
          <w:p>
            <w:r>
              <w:t>Vậy hàm số đã cho có một điểm cực trị.</w:t>
            </w:r>
          </w:p>
        </w:tc>
      </w:tr>
      <w:tr>
        <w:tc>
          <w:tcPr>
            <w:tcW w:type="dxa" w:w="1440"/>
          </w:tcPr>
          <w:p>
            <w:r>
              <w:t>MET_Math_OE_2019_103_21</w:t>
            </w:r>
          </w:p>
        </w:tc>
        <w:tc>
          <w:tcPr>
            <w:tcW w:type="dxa" w:w="1440"/>
          </w:tcPr>
          <w:p>
            <w:r/>
          </w:p>
        </w:tc>
        <w:tc>
          <w:tcPr>
            <w:tcW w:type="dxa" w:w="1440"/>
          </w:tcPr>
          <w:p>
            <w:r>
              <w:t>Câu 21: Cho $a ; b$ là hai số thực dương thỏa mãn $a^{2} b^{3}=16$. Giá trị của $2 \log _{2} a+3 \log _{2} b$ bằng</w:t>
            </w:r>
          </w:p>
          <w:p>
            <w:r>
              <w:t>A. 8 .</w:t>
            </w:r>
          </w:p>
          <w:p>
            <w:r>
              <w:t>B. 16 .</w:t>
            </w:r>
          </w:p>
          <w:p>
            <w:r>
              <w:t>C. 4 .</w:t>
            </w:r>
          </w:p>
          <w:p>
            <w:r>
              <w:t>D. 2 .</w:t>
            </w:r>
          </w:p>
        </w:tc>
        <w:tc>
          <w:tcPr>
            <w:tcW w:type="dxa" w:w="1440"/>
          </w:tcPr>
          <w:p>
            <w:r>
              <w:t>C</w:t>
            </w:r>
          </w:p>
        </w:tc>
        <w:tc>
          <w:tcPr>
            <w:tcW w:type="dxa" w:w="1440"/>
          </w:tcPr>
          <w:p>
            <w:r/>
          </w:p>
        </w:tc>
        <w:tc>
          <w:tcPr>
            <w:tcW w:type="dxa" w:w="1440"/>
          </w:tcPr>
          <w:p>
            <w:r>
              <w:t>Chọn C</w:t>
            </w:r>
          </w:p>
          <w:p>
            <w:r>
              <w:t>Ta có: $2 \log _{2} a+3 \log _{2} b=\log _{2} a^{2} \cdot b^{3}=\log _{2} 16=4$.</w:t>
            </w:r>
          </w:p>
        </w:tc>
      </w:tr>
      <w:tr>
        <w:tc>
          <w:tcPr>
            <w:tcW w:type="dxa" w:w="1440"/>
          </w:tcPr>
          <w:p>
            <w:r>
              <w:t>MET_Math_OE_2019_103_22</w:t>
            </w:r>
          </w:p>
        </w:tc>
        <w:tc>
          <w:tcPr>
            <w:tcW w:type="dxa" w:w="1440"/>
          </w:tcPr>
          <w:p>
            <w:r>
              <w:t>MET_Math_OE_2019_103/image006.png</w:t>
            </w:r>
          </w:p>
        </w:tc>
        <w:tc>
          <w:tcPr>
            <w:tcW w:type="dxa" w:w="1440"/>
          </w:tcPr>
          <w:p>
            <w:r>
              <w:t>Câu 22: Cho hình chóp $S . A B C$ có $S A$ vuông góc với mặt phẳng $(A B C) . S A=\sqrt{2} a$, tam giác $A B C$ vuông cân tại $B$ và $A B=a$. Góc giữa đường thẳng $S C$ và mặt phẳng $(A B C)$ bằng</w:t>
            </w:r>
          </w:p>
          <w:p>
            <w:r>
              <w:t>A. $45^{\circ}$.</w:t>
            </w:r>
          </w:p>
          <w:p>
            <w:r>
              <w:t>B. $60^{\circ}$.</w:t>
            </w:r>
          </w:p>
          <w:p>
            <w:r>
              <w:t>C. $30^{\circ}$.</w:t>
            </w:r>
          </w:p>
          <w:p>
            <w:r>
              <w:t>D. $90^{\circ}$.</w:t>
            </w:r>
          </w:p>
        </w:tc>
        <w:tc>
          <w:tcPr>
            <w:tcW w:type="dxa" w:w="1440"/>
          </w:tcPr>
          <w:p>
            <w:r>
              <w:t>A</w:t>
            </w:r>
          </w:p>
        </w:tc>
        <w:tc>
          <w:tcPr>
            <w:tcW w:type="dxa" w:w="1440"/>
          </w:tcPr>
          <w:p>
            <w:r/>
          </w:p>
        </w:tc>
        <w:tc>
          <w:tcPr>
            <w:tcW w:type="dxa" w:w="1440"/>
          </w:tcPr>
          <w:p>
            <w:r>
              <w:t>Chọn A</w:t>
            </w:r>
          </w:p>
          <w:p>
            <w:r>
              <w:t>Vì tam giác $A B C$ vuông cân tại $B \Rightarrow A C=\sqrt{A B^{2}+B C^{2}}=a \sqrt{2}$</w:t>
            </w:r>
          </w:p>
          <w:p>
            <w:r>
              <w:t>Ta có $(S C,(A B C))=S C A$</w:t>
            </w:r>
          </w:p>
          <w:p>
            <w:r>
              <w:t>Mà $\tan S C A=\frac{S A}{A C}=\frac{a \sqrt{2}}{a \sqrt{2}}=1 \Rightarrow S C A=45^{\circ}$.</w:t>
            </w:r>
          </w:p>
        </w:tc>
      </w:tr>
      <w:tr>
        <w:tc>
          <w:tcPr>
            <w:tcW w:type="dxa" w:w="1440"/>
          </w:tcPr>
          <w:p>
            <w:r>
              <w:t>MET_Math_OE_2019_103_23</w:t>
            </w:r>
          </w:p>
        </w:tc>
        <w:tc>
          <w:tcPr>
            <w:tcW w:type="dxa" w:w="1440"/>
          </w:tcPr>
          <w:p>
            <w:r/>
          </w:p>
        </w:tc>
        <w:tc>
          <w:tcPr>
            <w:tcW w:type="dxa" w:w="1440"/>
          </w:tcPr>
          <w:p>
            <w:r>
              <w:t>Câu 23: Một cở sở sản xuất có hai bể nước hình trụ có chiều cao bằng nhau, bán kính đáy lần lượt bằng $1 m$ và $1,8 m$. Chủ cơ sở dự định làm một bể nước mới, hình trụ, có cùng chiều cao và có thể tích bằng tổng thể tích của hai bể nước trên. Bán kính đáy của bể nước dự dịnh làm gần nhất với kết quả nào dưới đây?</w:t>
            </w:r>
          </w:p>
          <w:p>
            <w:r>
              <w:t>A. $2,8 m$.</w:t>
            </w:r>
          </w:p>
          <w:p>
            <w:r>
              <w:t>B. $2,6 m$.</w:t>
            </w:r>
          </w:p>
          <w:p>
            <w:r>
              <w:t>C. $2,1 m$.</w:t>
            </w:r>
          </w:p>
          <w:p>
            <w:r>
              <w:t>D. $2,3 m$.</w:t>
            </w:r>
          </w:p>
        </w:tc>
        <w:tc>
          <w:tcPr>
            <w:tcW w:type="dxa" w:w="1440"/>
          </w:tcPr>
          <w:p>
            <w:r>
              <w:t>C</w:t>
            </w:r>
          </w:p>
        </w:tc>
        <w:tc>
          <w:tcPr>
            <w:tcW w:type="dxa" w:w="1440"/>
          </w:tcPr>
          <w:p>
            <w:r/>
          </w:p>
        </w:tc>
        <w:tc>
          <w:tcPr>
            <w:tcW w:type="dxa" w:w="1440"/>
          </w:tcPr>
          <w:p>
            <w:r>
              <w:t>Chọn C</w:t>
            </w:r>
          </w:p>
          <w:p>
            <w:r>
              <w:t>Ta có:</w:t>
            </w:r>
          </w:p>
          <w:p>
            <w:r>
              <w:t>$V_{1}=\pi R_{1}^{2} h ; V_{2}=\pi R_{2}^{2} h$ và $V=\pi R^{2} h$</w:t>
            </w:r>
          </w:p>
          <w:p>
            <w:r>
              <w:t>Theo đề bài ta lại có:</w:t>
            </w:r>
          </w:p>
          <w:p>
            <w:r>
              <w:t>$V=V_{1}+V_{2} \Leftrightarrow \pi R^{2} h=\pi R_{1}^{2} h+\pi R_{2}^{2} h \Leftrightarrow R=\sqrt{R_{1}^{2}+R_{2}^{2}} \approx 2,059(m)$</w:t>
            </w:r>
          </w:p>
          <w:p>
            <w:r>
              <w:t>( $V, R$ lần lượt là thể tích và bán kính của bể nước cần tính)</w:t>
            </w:r>
          </w:p>
        </w:tc>
      </w:tr>
      <w:tr>
        <w:tc>
          <w:tcPr>
            <w:tcW w:type="dxa" w:w="1440"/>
          </w:tcPr>
          <w:p>
            <w:r>
              <w:t>MET_Math_OE_2019_103_24</w:t>
            </w:r>
          </w:p>
        </w:tc>
        <w:tc>
          <w:tcPr>
            <w:tcW w:type="dxa" w:w="1440"/>
          </w:tcPr>
          <w:p>
            <w:r/>
          </w:p>
        </w:tc>
        <w:tc>
          <w:tcPr>
            <w:tcW w:type="dxa" w:w="1440"/>
          </w:tcPr>
          <w:p>
            <w:r>
              <w:t>Câu 24: Nghiệm của phương trình $\log _{2}(x+1)+1=\log _{2}(3 x-1)$ là</w:t>
            </w:r>
          </w:p>
          <w:p>
            <w:r>
              <w:t>A. $x=3$.</w:t>
            </w:r>
          </w:p>
          <w:p>
            <w:r>
              <w:t>B. $x=2$.</w:t>
            </w:r>
          </w:p>
          <w:p>
            <w:r>
              <w:t>C. $x=-1$.</w:t>
            </w:r>
          </w:p>
          <w:p>
            <w:r>
              <w:t>D. $x=1$.</w:t>
            </w:r>
          </w:p>
        </w:tc>
        <w:tc>
          <w:tcPr>
            <w:tcW w:type="dxa" w:w="1440"/>
          </w:tcPr>
          <w:p>
            <w:r>
              <w:t>A</w:t>
            </w:r>
          </w:p>
        </w:tc>
        <w:tc>
          <w:tcPr>
            <w:tcW w:type="dxa" w:w="1440"/>
          </w:tcPr>
          <w:p>
            <w:r/>
          </w:p>
        </w:tc>
        <w:tc>
          <w:tcPr>
            <w:tcW w:type="dxa" w:w="1440"/>
          </w:tcPr>
          <w:p>
            <w:r>
              <w:t>Chọn A</w:t>
            </w:r>
          </w:p>
          <w:p>
            <w:r>
              <w:t>$\log _{2}(x+1)+1=\log _{2}(3 x-1)$</w:t>
            </w:r>
          </w:p>
          <w:p>
            <w:r>
              <w:t>$(1) \Leftrightarrow \log _{2}[2 .(x+1)]=\log _{2}(3 x-1) \Leftrightarrow\left\{\begin{array}{l}2 x+2=3 x-1 \\ 3 x-1&gt;0\end{array} \Leftrightarrow x=3\right.$.</w:t>
            </w:r>
          </w:p>
          <w:p>
            <w:r>
              <w:t>Vậy (1) có một nghiệm $x=3$.</w:t>
            </w:r>
          </w:p>
        </w:tc>
      </w:tr>
      <w:tr>
        <w:tc>
          <w:tcPr>
            <w:tcW w:type="dxa" w:w="1440"/>
          </w:tcPr>
          <w:p>
            <w:r>
              <w:t>MET_Math_OE_2019_103_25</w:t>
            </w:r>
          </w:p>
        </w:tc>
        <w:tc>
          <w:tcPr>
            <w:tcW w:type="dxa" w:w="1440"/>
          </w:tcPr>
          <w:p>
            <w:r>
              <w:t>MET_Math_OE_2019_103/image007.png</w:t>
            </w:r>
          </w:p>
        </w:tc>
        <w:tc>
          <w:tcPr>
            <w:tcW w:type="dxa" w:w="1440"/>
          </w:tcPr>
          <w:p>
            <w:r>
              <w:t>Câu 25: Cho khối lăng trụ đứng $A B C \cdot A^{\prime} B^{\prime} C^{\prime}$ có đáy là tam giác đều cạnh $2 a$ và $A A^{\prime}=3 a$ (minh họa như hình vẽ bên).Thể tích của khối lăng trụ đã cho bằng</w:t>
            </w:r>
          </w:p>
          <w:p>
            <w:r>
              <w:t>A. $2 \sqrt{3} a^{3}$.</w:t>
            </w:r>
          </w:p>
          <w:p>
            <w:r>
              <w:t>B. $\sqrt{3} a^{3}$.</w:t>
            </w:r>
          </w:p>
          <w:p>
            <w:r>
              <w:t>C. $6 \sqrt{3} a^{3}$</w:t>
            </w:r>
          </w:p>
          <w:p>
            <w:r>
              <w:t>D. $3 \sqrt{3} a^{3}$.</w:t>
            </w:r>
          </w:p>
        </w:tc>
        <w:tc>
          <w:tcPr>
            <w:tcW w:type="dxa" w:w="1440"/>
          </w:tcPr>
          <w:p>
            <w:r>
              <w:t>D</w:t>
            </w:r>
          </w:p>
        </w:tc>
        <w:tc>
          <w:tcPr>
            <w:tcW w:type="dxa" w:w="1440"/>
          </w:tcPr>
          <w:p>
            <w:r/>
          </w:p>
        </w:tc>
        <w:tc>
          <w:tcPr>
            <w:tcW w:type="dxa" w:w="1440"/>
          </w:tcPr>
          <w:p>
            <w:r>
              <w:t>Chọn D</w:t>
            </w:r>
          </w:p>
          <w:p>
            <w:r>
              <w:t>Thể tích khối lăng trụ là: $V=S_{A B C} \cdot A A^{\prime}=\frac{(2 a)^{2} \sqrt{3}}{4} \cdot 3 a=3 \sqrt{3} a^{3}$.</w:t>
            </w:r>
          </w:p>
        </w:tc>
      </w:tr>
      <w:tr>
        <w:tc>
          <w:tcPr>
            <w:tcW w:type="dxa" w:w="1440"/>
          </w:tcPr>
          <w:p>
            <w:r>
              <w:t>MET_Math_OE_2019_103_26</w:t>
            </w:r>
          </w:p>
        </w:tc>
        <w:tc>
          <w:tcPr>
            <w:tcW w:type="dxa" w:w="1440"/>
          </w:tcPr>
          <w:p>
            <w:r/>
          </w:p>
        </w:tc>
        <w:tc>
          <w:tcPr>
            <w:tcW w:type="dxa" w:w="1440"/>
          </w:tcPr>
          <w:p>
            <w:r>
              <w:t>Câu 26: Trong không gian $O x y z$, cho mặt cầu $(S): x^{2}+y^{2}+z^{2}+2 y-2 z-7=0$. Bán kính của mặt cầu đã cho bằng</w:t>
            </w:r>
          </w:p>
          <w:p>
            <w:r>
              <w:t>A. 9 .</w:t>
            </w:r>
          </w:p>
          <w:p>
            <w:r>
              <w:t>B. $\sqrt{15}$.</w:t>
            </w:r>
          </w:p>
          <w:p>
            <w:r>
              <w:t>C. $\sqrt{7}$.</w:t>
            </w:r>
          </w:p>
          <w:p>
            <w:r>
              <w:t>D. 3 .</w:t>
            </w:r>
          </w:p>
        </w:tc>
        <w:tc>
          <w:tcPr>
            <w:tcW w:type="dxa" w:w="1440"/>
          </w:tcPr>
          <w:p>
            <w:r>
              <w:t>D</w:t>
            </w:r>
          </w:p>
        </w:tc>
        <w:tc>
          <w:tcPr>
            <w:tcW w:type="dxa" w:w="1440"/>
          </w:tcPr>
          <w:p>
            <w:r/>
          </w:p>
        </w:tc>
        <w:tc>
          <w:tcPr>
            <w:tcW w:type="dxa" w:w="1440"/>
          </w:tcPr>
          <w:p>
            <w:r>
              <w:t>Chọn D</w:t>
            </w:r>
          </w:p>
          <w:p>
            <w:r>
              <w:t>Bán kính mặt cầu là: $R=\sqrt{a^{2}+b^{2}+c^{2}-d}=\sqrt{0^{2}+(-1)^{2}+1^{2}-(-7)}=3$.</w:t>
            </w:r>
          </w:p>
        </w:tc>
      </w:tr>
      <w:tr>
        <w:tc>
          <w:tcPr>
            <w:tcW w:type="dxa" w:w="1440"/>
          </w:tcPr>
          <w:p>
            <w:r>
              <w:t>MET_Math_OE_2019_103_27</w:t>
            </w:r>
          </w:p>
        </w:tc>
        <w:tc>
          <w:tcPr>
            <w:tcW w:type="dxa" w:w="1440"/>
          </w:tcPr>
          <w:p>
            <w:r/>
          </w:p>
        </w:tc>
        <w:tc>
          <w:tcPr>
            <w:tcW w:type="dxa" w:w="1440"/>
          </w:tcPr>
          <w:p>
            <w:r>
              <w:t>Câu 27: Trong không gian $O x y z$, cho hai điểm $A(2 ; 1 ; 2)$ và $B(6 ; 5 ;-4)$. Mặt phẳng trung trực của đoạn thẳng $A B$ có phương trình là</w:t>
            </w:r>
          </w:p>
          <w:p>
            <w:r>
              <w:t>A. $2 x+2 y-3 z-17=0$.</w:t>
            </w:r>
          </w:p>
          <w:p>
            <w:r>
              <w:t>B. $4 x+3 y-z-26=0$.</w:t>
            </w:r>
          </w:p>
          <w:p>
            <w:r>
              <w:t>C. $2 x+2 y-3 z+17=0$</w:t>
            </w:r>
          </w:p>
          <w:p>
            <w:r>
              <w:t>D. $2 x+2 y+3 z-11=0$.</w:t>
            </w:r>
          </w:p>
        </w:tc>
        <w:tc>
          <w:tcPr>
            <w:tcW w:type="dxa" w:w="1440"/>
          </w:tcPr>
          <w:p>
            <w:r>
              <w:t>A</w:t>
            </w:r>
          </w:p>
        </w:tc>
        <w:tc>
          <w:tcPr>
            <w:tcW w:type="dxa" w:w="1440"/>
          </w:tcPr>
          <w:p>
            <w:r/>
          </w:p>
        </w:tc>
        <w:tc>
          <w:tcPr>
            <w:tcW w:type="dxa" w:w="1440"/>
          </w:tcPr>
          <w:p>
            <w:r>
              <w:t>Chọn A</w:t>
            </w:r>
          </w:p>
          <w:p>
            <w:r>
              <w:t>Ta có mặt phẳng trung trực của đoạn thẳng $A B$ đi qua điểm $I(4 ; 3 ;-1)$ là trung điểm của đoạn thẳng $A B$ và nhận $\overrightarrow{A B}=(4 ; 4 ;-6)=2(2 ; 2 ;-3)$ làm véc-tơ pháp tuyến.</w:t>
            </w:r>
          </w:p>
          <w:p>
            <w:r>
              <w:t>Suy ra phương trình là $2 x+2 y-3 z=17 \Leftrightarrow 2 x+2 y-3 z-17=0$.</w:t>
            </w:r>
          </w:p>
        </w:tc>
      </w:tr>
      <w:tr>
        <w:tc>
          <w:tcPr>
            <w:tcW w:type="dxa" w:w="1440"/>
          </w:tcPr>
          <w:p>
            <w:r>
              <w:t>MET_Math_OE_2019_103_28</w:t>
            </w:r>
          </w:p>
        </w:tc>
        <w:tc>
          <w:tcPr>
            <w:tcW w:type="dxa" w:w="1440"/>
          </w:tcPr>
          <w:p>
            <w:r>
              <w:t>MET_Math_OE_2019_103/image008.png</w:t>
            </w:r>
          </w:p>
        </w:tc>
        <w:tc>
          <w:tcPr>
            <w:tcW w:type="dxa" w:w="1440"/>
          </w:tcPr>
          <w:p>
            <w:r>
              <w:t>Câu 28: Cho hàm số $f(x)$ có bảng biến thiên như sau:</w:t>
            </w:r>
          </w:p>
          <w:p>
            <w:r>
              <w:t>x | -\infty 0 3 +\infty</w:t>
            </w:r>
          </w:p>
          <w:p>
            <w:r>
              <w:t>y’ | - ||- 0 +</w:t>
            </w:r>
          </w:p>
          <w:p>
            <w:r>
              <w:t>y | 1 \searrow -\infty || 2 \searrow -3 \nearrow 3</w:t>
            </w:r>
          </w:p>
          <w:p>
            <w:r>
              <w:t>Tổng số tiệm cận đứng và tiệm cận ngang của đồ thị hàm số đã cho là</w:t>
            </w:r>
          </w:p>
          <w:p>
            <w:r>
              <w:t>A. 1 .</w:t>
            </w:r>
          </w:p>
          <w:p>
            <w:r>
              <w:t>B. 2 .</w:t>
            </w:r>
          </w:p>
          <w:p>
            <w:r>
              <w:t>C. 3.</w:t>
            </w:r>
          </w:p>
          <w:p>
            <w:r>
              <w:t>D. 4 .</w:t>
            </w:r>
          </w:p>
        </w:tc>
        <w:tc>
          <w:tcPr>
            <w:tcW w:type="dxa" w:w="1440"/>
          </w:tcPr>
          <w:p>
            <w:r>
              <w:t>C</w:t>
            </w:r>
          </w:p>
        </w:tc>
        <w:tc>
          <w:tcPr>
            <w:tcW w:type="dxa" w:w="1440"/>
          </w:tcPr>
          <w:p>
            <w:r/>
          </w:p>
        </w:tc>
        <w:tc>
          <w:tcPr>
            <w:tcW w:type="dxa" w:w="1440"/>
          </w:tcPr>
          <w:p>
            <w:r>
              <w:t>Chọn C</w:t>
            </w:r>
          </w:p>
          <w:p>
            <w:r>
              <w:t>Quan sát bảng biến thiên ta có $\lim _{x \rightarrow+\infty} y=3$ và $\lim _{x \rightarrow-\infty} y=1$ nên đồ thị hàm số có hai tiệm cận ngang $y=1$, $y=3$. Mặt khác $\lim _{x \rightarrow 0^{-}} y=-\infty$ nên đồ thị hàm số có tiệm cận đứng $x=0$. Vậy đồ thị hàm số có tổng cộng ba đường tiệm cận.</w:t>
            </w:r>
          </w:p>
        </w:tc>
      </w:tr>
      <w:tr>
        <w:tc>
          <w:tcPr>
            <w:tcW w:type="dxa" w:w="1440"/>
          </w:tcPr>
          <w:p>
            <w:r>
              <w:t>MET_Math_OE_2019_103_29</w:t>
            </w:r>
          </w:p>
        </w:tc>
        <w:tc>
          <w:tcPr>
            <w:tcW w:type="dxa" w:w="1440"/>
          </w:tcPr>
          <w:p>
            <w:r>
              <w:t>MET_Math_OE_2019_103/image009.png</w:t>
            </w:r>
          </w:p>
        </w:tc>
        <w:tc>
          <w:tcPr>
            <w:tcW w:type="dxa" w:w="1440"/>
          </w:tcPr>
          <w:p>
            <w:r>
              <w:t xml:space="preserve">Câu 29: Cho hàm số $f(x)$ liên tục trên $\square$. Gọi $S$ là diện tích hình phẳng giới hạn bởi các đường $y=f(x), y=0, x=-1, x=2$ (như hình vẽ bên). </w:t>
            </w:r>
          </w:p>
          <w:p>
            <w:r>
              <w:t>Mệnh đề nào dưới đây đúng?</w:t>
            </w:r>
          </w:p>
          <w:p>
            <w:r>
              <w:t>A. $S=-\int_{-1}^{1} f(x) d x-\int_{1}^{2} f(x) d x$</w:t>
            </w:r>
          </w:p>
          <w:p>
            <w:r>
              <w:t>B. $S=-\int_{-1}^{1} f(x) d x+\int_{1}^{2} f(x) d x$.</w:t>
            </w:r>
          </w:p>
          <w:p>
            <w:r>
              <w:t>C. $S=\int_{-1}^{1} f(x) d x-\int_{1}^{2} f(x) d x$</w:t>
            </w:r>
          </w:p>
          <w:p>
            <w:r>
              <w:t>D. $S=\int_{-1}^{1} f(x) d x+\int_{1}^{2} f(x) d x$</w:t>
            </w:r>
          </w:p>
        </w:tc>
        <w:tc>
          <w:tcPr>
            <w:tcW w:type="dxa" w:w="1440"/>
          </w:tcPr>
          <w:p>
            <w:r>
              <w:t>C</w:t>
            </w:r>
          </w:p>
        </w:tc>
        <w:tc>
          <w:tcPr>
            <w:tcW w:type="dxa" w:w="1440"/>
          </w:tcPr>
          <w:p>
            <w:r/>
          </w:p>
        </w:tc>
        <w:tc>
          <w:tcPr>
            <w:tcW w:type="dxa" w:w="1440"/>
          </w:tcPr>
          <w:p>
            <w:r>
              <w:t>Chọn C</w:t>
            </w:r>
          </w:p>
          <w:p>
            <w:r>
              <w:t>$$</w:t>
            </w:r>
          </w:p>
          <w:p>
            <w:r>
              <w:t>S=\int_{-1}^{2}|f(x)| d x=\int_{-1}^{1}|f(x)| d x+\int_{1}^{2}|f(x)| d x=S=\int_{-1}^{1} f(x) d x-\int_{1}^{2} f(x) d x</w:t>
            </w:r>
          </w:p>
          <w:p>
            <w:r>
              <w:t>$$</w:t>
            </w:r>
          </w:p>
        </w:tc>
      </w:tr>
      <w:tr>
        <w:tc>
          <w:tcPr>
            <w:tcW w:type="dxa" w:w="1440"/>
          </w:tcPr>
          <w:p>
            <w:r>
              <w:t>MET_Math_OE_2019_103_30</w:t>
            </w:r>
          </w:p>
        </w:tc>
        <w:tc>
          <w:tcPr>
            <w:tcW w:type="dxa" w:w="1440"/>
          </w:tcPr>
          <w:p>
            <w:r/>
          </w:p>
        </w:tc>
        <w:tc>
          <w:tcPr>
            <w:tcW w:type="dxa" w:w="1440"/>
          </w:tcPr>
          <w:p>
            <w:r>
              <w:t>Câu 30: Gọi $z_{1}, z_{2}$ là hai nghiệm phức của phương trình $z^{2}-4 z+5=0$. Gái trị của $z_{1}^{2}+z_{2}^{2}$ bằng</w:t>
            </w:r>
          </w:p>
          <w:p>
            <w:r>
              <w:t>A. 6 .</w:t>
            </w:r>
          </w:p>
          <w:p>
            <w:r>
              <w:t>B. 8 .</w:t>
            </w:r>
          </w:p>
          <w:p>
            <w:r>
              <w:t>C. 16 .</w:t>
            </w:r>
          </w:p>
          <w:p>
            <w:r>
              <w:t>D. 26 .</w:t>
            </w:r>
          </w:p>
        </w:tc>
        <w:tc>
          <w:tcPr>
            <w:tcW w:type="dxa" w:w="1440"/>
          </w:tcPr>
          <w:p>
            <w:r>
              <w:t>A</w:t>
            </w:r>
          </w:p>
        </w:tc>
        <w:tc>
          <w:tcPr>
            <w:tcW w:type="dxa" w:w="1440"/>
          </w:tcPr>
          <w:p>
            <w:r/>
          </w:p>
        </w:tc>
        <w:tc>
          <w:tcPr>
            <w:tcW w:type="dxa" w:w="1440"/>
          </w:tcPr>
          <w:p>
            <w:r>
              <w:t>Chọn A</w:t>
            </w:r>
          </w:p>
          <w:p>
            <w:r>
              <w:t>$z_{1}^{2}+z_{2}^{2}=\left(z_{1}+z_{2}\right)^{2}-2 z_{1} z_{2}=16-10=6$</w:t>
            </w:r>
          </w:p>
        </w:tc>
      </w:tr>
      <w:tr>
        <w:tc>
          <w:tcPr>
            <w:tcW w:type="dxa" w:w="1440"/>
          </w:tcPr>
          <w:p>
            <w:r>
              <w:t>MET_Math_OE_2019_103_31</w:t>
            </w:r>
          </w:p>
        </w:tc>
        <w:tc>
          <w:tcPr>
            <w:tcW w:type="dxa" w:w="1440"/>
          </w:tcPr>
          <w:p>
            <w:r/>
          </w:p>
        </w:tc>
        <w:tc>
          <w:tcPr>
            <w:tcW w:type="dxa" w:w="1440"/>
          </w:tcPr>
          <w:p>
            <w:r>
              <w:t>Câu 31: Trong không gian $O x y z$, cho các điểm $A(0 ; 0 ; 2), B(2 ; 1 ; 0), C(1 ; 2-1)$ và $D(2 ; 0 ;-2)$. Đường thẳng đi qua $A$ và vuông góc với mặt phẳng $(B C D)$ có phương trình là</w:t>
            </w:r>
          </w:p>
          <w:p>
            <w:r>
              <w:t>A. $\left\{\begin{array}{l}x=3+3 t \\ y=-2+2 t \\ z=1-t\end{array}\right.$</w:t>
            </w:r>
          </w:p>
          <w:p>
            <w:r>
              <w:t>B. $\left\{\begin{array}{l}x=3 \\ y=2 \\ z=-1+2 t\end{array}\right.$.</w:t>
            </w:r>
          </w:p>
          <w:p>
            <w:r>
              <w:t>C. $\left\{\begin{array}{l}x=3+3 t \\ y=2+2 t \\ z=1-t\end{array}\right.$</w:t>
            </w:r>
          </w:p>
          <w:p>
            <w:r>
              <w:t>D. $\left\{\begin{array}{l}x=3 t \\ y=2 t \\ z=2+t\end{array}\right.$</w:t>
            </w:r>
          </w:p>
        </w:tc>
        <w:tc>
          <w:tcPr>
            <w:tcW w:type="dxa" w:w="1440"/>
          </w:tcPr>
          <w:p>
            <w:r>
              <w:t>C</w:t>
            </w:r>
          </w:p>
        </w:tc>
        <w:tc>
          <w:tcPr>
            <w:tcW w:type="dxa" w:w="1440"/>
          </w:tcPr>
          <w:p>
            <w:r/>
          </w:p>
        </w:tc>
        <w:tc>
          <w:tcPr>
            <w:tcW w:type="dxa" w:w="1440"/>
          </w:tcPr>
          <w:p>
            <w:r>
              <w:t>Chọn C</w:t>
            </w:r>
          </w:p>
          <w:p>
            <w:r>
              <w:t>Ta có $\overrightarrow{B C}=(-1 ; 1 ;-1) ; \overrightarrow{B D}=(0 ;-1 ;-2)$.</w:t>
            </w:r>
          </w:p>
          <w:p>
            <w:r>
              <w:t>Gọi $\Delta$ là đường thẳng đi qua $A$ và vuông góc với mặt phẳng $(B C D)$. Khi đó $\Delta$ có vetơ chỉ phương là $\vec{u}=[\overrightarrow{B D} ; \overrightarrow{B C}]=(3 ; 2 ;-1)$</w:t>
            </w:r>
          </w:p>
          <w:p>
            <w:r>
              <w:t>$\Rightarrow \Delta:\left\{\begin{array}{l}x=3 t^{\prime} \\ y=2 t^{\prime} \\ z=2-t^{\prime}\end{array}\right.$. Ta có $M(3 ; 2 ; 1) \in \Delta$. Nên $\Delta:\left\{\begin{array}{l}x=3+3 t \\ y=2+2 t \\ z=1-t\end{array}\right.$.</w:t>
            </w:r>
          </w:p>
        </w:tc>
      </w:tr>
      <w:tr>
        <w:tc>
          <w:tcPr>
            <w:tcW w:type="dxa" w:w="1440"/>
          </w:tcPr>
          <w:p>
            <w:r>
              <w:t>MET_Math_OE_2019_103_32</w:t>
            </w:r>
          </w:p>
        </w:tc>
        <w:tc>
          <w:tcPr>
            <w:tcW w:type="dxa" w:w="1440"/>
          </w:tcPr>
          <w:p>
            <w:r/>
          </w:p>
        </w:tc>
        <w:tc>
          <w:tcPr>
            <w:tcW w:type="dxa" w:w="1440"/>
          </w:tcPr>
          <w:p>
            <w:r>
              <w:t>Câu 32: Cho số phức $z$ thỏa $(2+i) z-4(\bar{z}-i)=-8+19 i$. Môđun của $z$ bằng</w:t>
            </w:r>
          </w:p>
          <w:p>
            <w:r>
              <w:t>A. 13 .</w:t>
            </w:r>
          </w:p>
          <w:p>
            <w:r>
              <w:t>B. 5 .</w:t>
            </w:r>
          </w:p>
          <w:p>
            <w:r>
              <w:t>C. $\sqrt{13}$</w:t>
            </w:r>
          </w:p>
          <w:p>
            <w:r>
              <w:t>D. $\sqrt{5}$</w:t>
            </w:r>
          </w:p>
        </w:tc>
        <w:tc>
          <w:tcPr>
            <w:tcW w:type="dxa" w:w="1440"/>
          </w:tcPr>
          <w:p>
            <w:r>
              <w:t>C</w:t>
            </w:r>
          </w:p>
        </w:tc>
        <w:tc>
          <w:tcPr>
            <w:tcW w:type="dxa" w:w="1440"/>
          </w:tcPr>
          <w:p>
            <w:r/>
          </w:p>
        </w:tc>
        <w:tc>
          <w:tcPr>
            <w:tcW w:type="dxa" w:w="1440"/>
          </w:tcPr>
          <w:p>
            <w:r>
              <w:t>Chọn C</w:t>
            </w:r>
          </w:p>
          <w:p>
            <w:r>
              <w:t>Gọi $z=x+y i$ với $(x, y \in \square)$.</w:t>
            </w:r>
          </w:p>
          <w:p>
            <w:r>
              <w:t>Khi đó: $(2+i) z-4(\bar{z}-i)=-8+19 i \Leftrightarrow-2 x-y+(x+6 y+4) i=-8+19 i$.</w:t>
            </w:r>
          </w:p>
          <w:p>
            <w:r>
              <w:t>$$</w:t>
            </w:r>
          </w:p>
          <w:p>
            <w:r>
              <w:t>\Leftrightarrow\left\{\begin{array} { l }</w:t>
            </w:r>
          </w:p>
          <w:p>
            <w:r>
              <w:t>{ - 2 x - y = - 8 } \\</w:t>
            </w:r>
          </w:p>
          <w:p>
            <w:r>
              <w:t>{ x + 6 y = 1 5 }</w:t>
            </w:r>
          </w:p>
          <w:p>
            <w:r>
              <w:t>\end{array} \Leftrightarrow \left\{\begin{array}{l}</w:t>
            </w:r>
          </w:p>
          <w:p>
            <w:r>
              <w:t>x=3 \\</w:t>
            </w:r>
          </w:p>
          <w:p>
            <w:r>
              <w:t>y=2</w:t>
            </w:r>
          </w:p>
          <w:p>
            <w:r>
              <w:t>\end{array} \Rightarrow z=3+2 i \Rightarrow|z|=\sqrt{13}\right.\right.</w:t>
            </w:r>
          </w:p>
          <w:p>
            <w:r>
              <w:t>$$</w:t>
            </w:r>
          </w:p>
        </w:tc>
      </w:tr>
      <w:tr>
        <w:tc>
          <w:tcPr>
            <w:tcW w:type="dxa" w:w="1440"/>
          </w:tcPr>
          <w:p>
            <w:r>
              <w:t>MET_Math_OE_2019_103_33</w:t>
            </w:r>
          </w:p>
        </w:tc>
        <w:tc>
          <w:tcPr>
            <w:tcW w:type="dxa" w:w="1440"/>
          </w:tcPr>
          <w:p>
            <w:r>
              <w:t>MET_Math_OE_2019_103/image010.png</w:t>
            </w:r>
          </w:p>
        </w:tc>
        <w:tc>
          <w:tcPr>
            <w:tcW w:type="dxa" w:w="1440"/>
          </w:tcPr>
          <w:p>
            <w:r>
              <w:t>Câu 33: Cho hàm số $f(x)$, bảng xét dấu của $f^{\prime}(x)$ như sau:</w:t>
            </w:r>
          </w:p>
          <w:p>
            <w:r>
              <w:t>x | -\infty -3 -1 1 +\infty</w:t>
            </w:r>
          </w:p>
          <w:p>
            <w:r>
              <w:t>f’ | - 0 + 0 – 0 +</w:t>
            </w:r>
          </w:p>
          <w:p>
            <w:r>
              <w:t>Hàm số $y=f(3-2 x)$ đồng biến trên khoảng nào dưới đây?</w:t>
            </w:r>
          </w:p>
          <w:p>
            <w:r>
              <w:t>A. $(3 ; 4)$.</w:t>
            </w:r>
          </w:p>
          <w:p>
            <w:r>
              <w:t>B. $(2 ; 3)$.</w:t>
            </w:r>
          </w:p>
          <w:p>
            <w:r>
              <w:t>C. $(-\infty ;-3)$.</w:t>
            </w:r>
          </w:p>
          <w:p>
            <w:r>
              <w:t>D. $(0 ; 2)$.</w:t>
            </w:r>
          </w:p>
        </w:tc>
        <w:tc>
          <w:tcPr>
            <w:tcW w:type="dxa" w:w="1440"/>
          </w:tcPr>
          <w:p>
            <w:r>
              <w:t>A</w:t>
            </w:r>
          </w:p>
        </w:tc>
        <w:tc>
          <w:tcPr>
            <w:tcW w:type="dxa" w:w="1440"/>
          </w:tcPr>
          <w:p>
            <w:r>
              <w:t>MET_Math_OE_2019_103/image011.png</w:t>
            </w:r>
          </w:p>
        </w:tc>
        <w:tc>
          <w:tcPr>
            <w:tcW w:type="dxa" w:w="1440"/>
          </w:tcPr>
          <w:p>
            <w:r>
              <w:t>Chọn A</w:t>
            </w:r>
          </w:p>
          <w:p>
            <w:r>
              <w:t>Ta có: $y^{\prime}=f^{\prime}(3-2 x)=(3-2 x)^{\prime} f^{\prime}(3-2 x)=-2 f^{\prime}(3-2 x)$.</w:t>
            </w:r>
          </w:p>
          <w:p>
            <w:r>
              <w:t>$\left.{ }^{*}\right) y^{\prime}=0 \Leftrightarrow-2 f^{\prime}(3-2 x)=0 \Leftrightarrow f^{\prime}(3-2 x)=0 \Leftrightarrow\left[\begin{array}{l}3-2 x=-3 \\ 3-2 x=-1 \\ 3-2 x=1\end{array} \Leftrightarrow\left[\begin{array}{l}x=3 \\ x=2 \\ x=1\end{array}\right.\right.$</w:t>
            </w:r>
          </w:p>
          <w:p>
            <w:r>
              <w:t>*) $y^{\prime} \geq 0 \Leftrightarrow-2 f^{\prime}(3-2 x) \geq 0 \Leftrightarrow f^{\prime}(3-2 x) \leq 0 \Leftrightarrow\left[\begin{array}{l}3-2 x \leq-3 \\ -1 \leq 3-2 x \leq 1\end{array} \Leftrightarrow\left[\begin{array}{l}x \geq 3 \\ 1 \leq x \leq 2\end{array}\right.\right.$.</w:t>
            </w:r>
          </w:p>
          <w:p>
            <w:r>
              <w:t>Bảng xét dấu:</w:t>
            </w:r>
          </w:p>
          <w:p>
            <w:r>
              <w:t>Hàm số $y=f(3-2 x)$ đồng biến trên khoảng $(3 ;+\infty)$ nên đồng biến trên khoảng $(3 ; 4)$.</w:t>
            </w:r>
          </w:p>
        </w:tc>
      </w:tr>
      <w:tr>
        <w:tc>
          <w:tcPr>
            <w:tcW w:type="dxa" w:w="1440"/>
          </w:tcPr>
          <w:p>
            <w:r>
              <w:t>MET_Math_OE_2019_103_34</w:t>
            </w:r>
          </w:p>
        </w:tc>
        <w:tc>
          <w:tcPr>
            <w:tcW w:type="dxa" w:w="1440"/>
          </w:tcPr>
          <w:p>
            <w:r/>
          </w:p>
        </w:tc>
        <w:tc>
          <w:tcPr>
            <w:tcW w:type="dxa" w:w="1440"/>
          </w:tcPr>
          <w:p>
            <w:r>
              <w:t>Câu 34: Họ tất cả các nguyên hàm của hàm số $f(x)=\frac{2 x+1}{(x+2)^{2}}$ trên khoảng $(-2 ;+\infty)$ là:</w:t>
            </w:r>
          </w:p>
          <w:p>
            <w:r>
              <w:t>A. $2 \ln (x+2)+\frac{1}{x+2}+C$.</w:t>
            </w:r>
          </w:p>
          <w:p>
            <w:r>
              <w:t>B. $2 \ln (x+2)-\frac{1}{x+2}+C$</w:t>
            </w:r>
          </w:p>
          <w:p>
            <w:r>
              <w:t>C. $2 \ln (x+2)-\frac{3}{x+2}+C \cdot \underline{\mathbf{D}}$</w:t>
            </w:r>
          </w:p>
          <w:p>
            <w:r>
              <w:t>$2 \ln (x+2)+\frac{3}{x+2}+C$</w:t>
            </w:r>
          </w:p>
        </w:tc>
        <w:tc>
          <w:tcPr>
            <w:tcW w:type="dxa" w:w="1440"/>
          </w:tcPr>
          <w:p>
            <w:r>
              <w:t>D</w:t>
            </w:r>
          </w:p>
        </w:tc>
        <w:tc>
          <w:tcPr>
            <w:tcW w:type="dxa" w:w="1440"/>
          </w:tcPr>
          <w:p>
            <w:r/>
          </w:p>
        </w:tc>
        <w:tc>
          <w:tcPr>
            <w:tcW w:type="dxa" w:w="1440"/>
          </w:tcPr>
          <w:p>
            <w:r>
              <w:t>Chọn D</w:t>
            </w:r>
          </w:p>
          <w:p>
            <w:r>
              <w:t>Ta có: $\int \frac{2 x+1}{(x+2)^{2}} \mathrm{~d} x=\int \frac{2(x+2)-3}{(x+2)^{2}} \mathrm{~d} x=\int \frac{2(x+2)}{(x+2)^{2}} \mathrm{~d} x-\int \frac{3}{(x+2)^{2}} \mathrm{~d} x=2 \int \frac{\mathrm{d}(x+2)}{x+2}-\int 3(x+2)^{-2} \mathrm{~d}(x+2)$ $=2 \ln |x+2|+\frac{3}{x+2}+C=2 \ln (x+2)+\frac{3}{x+2}+C$.</w:t>
            </w:r>
          </w:p>
        </w:tc>
      </w:tr>
      <w:tr>
        <w:tc>
          <w:tcPr>
            <w:tcW w:type="dxa" w:w="1440"/>
          </w:tcPr>
          <w:p>
            <w:r>
              <w:t>MET_Math_OE_2019_103_35</w:t>
            </w:r>
          </w:p>
        </w:tc>
        <w:tc>
          <w:tcPr>
            <w:tcW w:type="dxa" w:w="1440"/>
          </w:tcPr>
          <w:p>
            <w:r/>
          </w:p>
        </w:tc>
        <w:tc>
          <w:tcPr>
            <w:tcW w:type="dxa" w:w="1440"/>
          </w:tcPr>
          <w:p>
            <w:r>
              <w:t>Câu 35: Cho hàm số $f(x)$. Biết $f(0)=4$ và $f^{\prime}(x)=2 \sin ^{2} x+1, \forall x \in \square$, khi đó $\int_{0}^{\frac{\pi}{4}} f(x) \mathrm{d} x$ bằng</w:t>
            </w:r>
          </w:p>
          <w:p>
            <w:r>
              <w:t>A. $\frac{\pi^{2}+15 \pi}{16}$.</w:t>
            </w:r>
          </w:p>
          <w:p>
            <w:r>
              <w:t>B. $\frac{\pi^{2}+16 \pi-16}{16}$.</w:t>
            </w:r>
          </w:p>
          <w:p>
            <w:r>
              <w:t>C. $\frac{\pi^{2}+16 \pi-4}{16}$.</w:t>
            </w:r>
          </w:p>
          <w:p>
            <w:r>
              <w:t>D. $\frac{\pi^{2}-4}{16}$.</w:t>
            </w:r>
          </w:p>
        </w:tc>
        <w:tc>
          <w:tcPr>
            <w:tcW w:type="dxa" w:w="1440"/>
          </w:tcPr>
          <w:p>
            <w:r>
              <w:t>C</w:t>
            </w:r>
          </w:p>
        </w:tc>
        <w:tc>
          <w:tcPr>
            <w:tcW w:type="dxa" w:w="1440"/>
          </w:tcPr>
          <w:p>
            <w:r/>
          </w:p>
        </w:tc>
        <w:tc>
          <w:tcPr>
            <w:tcW w:type="dxa" w:w="1440"/>
          </w:tcPr>
          <w:p>
            <w:r>
              <w:t>Chọn C</w:t>
            </w:r>
          </w:p>
          <w:p>
            <w:r>
              <w:t>$f^{\prime}(x)=2 \sin ^{2} x+1=1-\cos 2 x+1=2-\cos 2 x$</w:t>
            </w:r>
          </w:p>
          <w:p>
            <w:r>
              <w:t>Suy ra $f(x)=2 x-\frac{\sin 2 x}{2}+C$. Vì $f(0)=4 \Rightarrow C=4$</w:t>
            </w:r>
          </w:p>
          <w:p>
            <w:r>
              <w:t>Suy ra $\int_{0}^{\frac{\pi}{4}} f(x) \mathrm{d} x=\left.\left(x^{2}+\frac{\cos 2 x}{4}+4 x\right)\right|_{0} ^{\frac{\pi}{4}}=\frac{\pi^{2}+16 \pi-4}{16}$</w:t>
            </w:r>
          </w:p>
        </w:tc>
      </w:tr>
      <w:tr>
        <w:tc>
          <w:tcPr>
            <w:tcW w:type="dxa" w:w="1440"/>
          </w:tcPr>
          <w:p>
            <w:r>
              <w:t>MET_Math_OE_2019_103_36</w:t>
            </w:r>
          </w:p>
        </w:tc>
        <w:tc>
          <w:tcPr>
            <w:tcW w:type="dxa" w:w="1440"/>
          </w:tcPr>
          <w:p>
            <w:r/>
          </w:p>
        </w:tc>
        <w:tc>
          <w:tcPr>
            <w:tcW w:type="dxa" w:w="1440"/>
          </w:tcPr>
          <w:p>
            <w:r>
              <w:t>Câu 36: Cho phương trình $\log _{9} x^{2}-\log _{3}(5 x-1)=-\log _{3} m$ ( $m$ là tham số thực). Có tất cả bao nhiêu giá trị nguyên của $m$ để phương trình đã cho có nghiệm</w:t>
            </w:r>
          </w:p>
          <w:p>
            <w:r>
              <w:t>A. Vô số.</w:t>
            </w:r>
          </w:p>
          <w:p>
            <w:r>
              <w:t>B. 5 .</w:t>
            </w:r>
          </w:p>
          <w:p>
            <w:r>
              <w:t>C. 4 .</w:t>
            </w:r>
          </w:p>
          <w:p>
            <w:r>
              <w:t>D. 6 .</w:t>
            </w:r>
          </w:p>
        </w:tc>
        <w:tc>
          <w:tcPr>
            <w:tcW w:type="dxa" w:w="1440"/>
          </w:tcPr>
          <w:p>
            <w:r>
              <w:t>C</w:t>
            </w:r>
          </w:p>
        </w:tc>
        <w:tc>
          <w:tcPr>
            <w:tcW w:type="dxa" w:w="1440"/>
          </w:tcPr>
          <w:p>
            <w:r/>
          </w:p>
        </w:tc>
        <w:tc>
          <w:tcPr>
            <w:tcW w:type="dxa" w:w="1440"/>
          </w:tcPr>
          <w:p>
            <w:r>
              <w:t>Chọn C</w:t>
            </w:r>
          </w:p>
          <w:p>
            <w:r>
              <w:t>Điều kiện: $x&gt;\frac{1}{5}, m&gt;0$</w:t>
            </w:r>
          </w:p>
          <w:p>
            <w:r>
              <w:t>Phương trình tương đương với:</w:t>
            </w:r>
          </w:p>
          <w:p>
            <w:r>
              <w:t>$\log _{3} x-\log _{3}(5 x-1)=-\log _{3} m \Leftrightarrow \log _{3} \frac{5 x-1}{x}=\log _{3} m \Leftrightarrow m=\frac{5 x-1}{x}=f(x)$</w:t>
            </w:r>
          </w:p>
          <w:p>
            <w:r>
              <w:t>Xét $f(x)=\frac{5 x-1}{x} ; x \in\left(\frac{1}{5} ;+\infty\right) ; f^{\prime}(x)=\frac{1}{x^{2}}&gt;0 ; \forall x \in\left(\frac{1}{5} ;+\infty\right)$</w:t>
            </w:r>
          </w:p>
          <w:p>
            <w:r>
              <w:t>Bảng biến thiên</w:t>
            </w:r>
          </w:p>
          <w:p>
            <w:r>
              <w:t>\begin{center}</w:t>
            </w:r>
          </w:p>
          <w:p>
            <w:r>
              <w:t>\includegraphics[max width=\textwidth]{2023_04_12_04ec026e77cb9b6c10c6g-08}</w:t>
            </w:r>
          </w:p>
          <w:p>
            <w:r>
              <w:t>\end{center}</w:t>
            </w:r>
          </w:p>
          <w:p>
            <w:r>
              <w:t>Để phương trình có nghiệm thì $m \in(0 ; 3)$, suy ra có 4 giá trị nguyên thỏa mãn</w:t>
            </w:r>
          </w:p>
        </w:tc>
      </w:tr>
      <w:tr>
        <w:tc>
          <w:tcPr>
            <w:tcW w:type="dxa" w:w="1440"/>
          </w:tcPr>
          <w:p>
            <w:r>
              <w:t>MET_Math_OE_2019_103_37</w:t>
            </w:r>
          </w:p>
        </w:tc>
        <w:tc>
          <w:tcPr>
            <w:tcW w:type="dxa" w:w="1440"/>
          </w:tcPr>
          <w:p>
            <w:r/>
          </w:p>
        </w:tc>
        <w:tc>
          <w:tcPr>
            <w:tcW w:type="dxa" w:w="1440"/>
          </w:tcPr>
          <w:p>
            <w:r>
              <w:t>Câu 37: Cho hình trụ có chiều cao bằng $3 \sqrt{2}$. Cắt hình trụ bởi mặt phẳng song song với trục và cách trục một khoảng bằng 1 , thiết diện thu được có diện tích bằng $12 \sqrt{2}$. Diện tích xung quanh của hình trụ đã cho bằng</w:t>
            </w:r>
          </w:p>
          <w:p>
            <w:r>
              <w:t>A. $6 \sqrt{10} \pi$</w:t>
            </w:r>
          </w:p>
          <w:p>
            <w:r>
              <w:t>B. $6 \sqrt{34} \pi$.</w:t>
            </w:r>
          </w:p>
          <w:p>
            <w:r>
              <w:t>C. $3 \sqrt{10} \pi$</w:t>
            </w:r>
          </w:p>
          <w:p>
            <w:r>
              <w:t>D. $3 \sqrt{34} \pi$</w:t>
            </w:r>
          </w:p>
        </w:tc>
        <w:tc>
          <w:tcPr>
            <w:tcW w:type="dxa" w:w="1440"/>
          </w:tcPr>
          <w:p>
            <w:r>
              <w:t>A</w:t>
            </w:r>
          </w:p>
        </w:tc>
        <w:tc>
          <w:tcPr>
            <w:tcW w:type="dxa" w:w="1440"/>
          </w:tcPr>
          <w:p>
            <w:r>
              <w:t>MET_Math_OE_2019_103/image012.png</w:t>
            </w:r>
          </w:p>
        </w:tc>
        <w:tc>
          <w:tcPr>
            <w:tcW w:type="dxa" w:w="1440"/>
          </w:tcPr>
          <w:p>
            <w:r>
              <w:t>Chọn A</w:t>
            </w:r>
          </w:p>
          <w:p>
            <w:r>
              <w:t>Gọi thiết diện là $A B C D$ với $A, B$ trên đường tròn đáy tâm $O$</w:t>
            </w:r>
          </w:p>
          <w:p>
            <w:r>
              <w:t>$\Rightarrow A B C D$ là hình chữ nhật có $h=B C=3 \sqrt{2}$</w:t>
            </w:r>
          </w:p>
          <w:p>
            <w:r>
              <w:t>Gọi $H$ là trung điểm của $A B \Rightarrow O H \perp A B$ và $O H \perp B C$ nên</w:t>
            </w:r>
          </w:p>
          <w:p>
            <w:r>
              <w:t>$O H \perp(A B C D) \Rightarrow O H=d(O,(A B C D))=1$.</w:t>
            </w:r>
          </w:p>
          <w:p>
            <w:r>
              <w:t>Ta có $S_{A B C D}=12 \sqrt{2} \Rightarrow A B \cdot h=12 \sqrt{2} \Rightarrow A B=4$.</w:t>
            </w:r>
          </w:p>
          <w:p>
            <w:r>
              <w:t>Mà $A H=\frac{1}{2} A B=2$.</w:t>
            </w:r>
          </w:p>
          <w:p>
            <w:r>
              <w:t>$R=O A=\sqrt{O H^{2}+A H^{2}}=\sqrt{5}$ và $l=h=3 \sqrt{2}$.</w:t>
            </w:r>
          </w:p>
          <w:p>
            <w:r>
              <w:t>Vậy $S_{x q}=2 \pi R l=6 \pi \sqrt{10}$.</w:t>
            </w:r>
          </w:p>
        </w:tc>
      </w:tr>
      <w:tr>
        <w:tc>
          <w:tcPr>
            <w:tcW w:type="dxa" w:w="1440"/>
          </w:tcPr>
          <w:p>
            <w:r>
              <w:t>MET_Math_OE_2019_103_38</w:t>
            </w:r>
          </w:p>
        </w:tc>
        <w:tc>
          <w:tcPr>
            <w:tcW w:type="dxa" w:w="1440"/>
          </w:tcPr>
          <w:p>
            <w:r>
              <w:t>MET_Math_OE_2019_103/image013.png</w:t>
            </w:r>
          </w:p>
        </w:tc>
        <w:tc>
          <w:tcPr>
            <w:tcW w:type="dxa" w:w="1440"/>
          </w:tcPr>
          <w:p>
            <w:r>
              <w:t>Câu 38: Cho hàm số $f(x)$, hàm số $y=f^{\prime}(x)$ liên tục trên $R$ và có đồ thị như hình vẽ bên.</w:t>
            </w:r>
          </w:p>
          <w:p>
            <w:r>
              <w:t>Bất phương trình $f(x)&lt;2 x+m(m$ là tham số thực) nghiệm đúng với mọi $x \in(0 ; 2)$ khi và chỉ khi</w:t>
            </w:r>
          </w:p>
          <w:p>
            <w:r>
              <w:t>A. $m&gt;f(0)$.</w:t>
            </w:r>
          </w:p>
          <w:p>
            <w:r>
              <w:t>B. $m&gt;f(2)-4$.</w:t>
            </w:r>
          </w:p>
          <w:p>
            <w:r>
              <w:t>C. $m \geq f(0)$.</w:t>
            </w:r>
          </w:p>
          <w:p>
            <w:r>
              <w:t>D. $m \geq f(2)-4$.</w:t>
            </w:r>
          </w:p>
        </w:tc>
        <w:tc>
          <w:tcPr>
            <w:tcW w:type="dxa" w:w="1440"/>
          </w:tcPr>
          <w:p>
            <w:r>
              <w:t>C</w:t>
            </w:r>
          </w:p>
        </w:tc>
        <w:tc>
          <w:tcPr>
            <w:tcW w:type="dxa" w:w="1440"/>
          </w:tcPr>
          <w:p>
            <w:r/>
          </w:p>
        </w:tc>
        <w:tc>
          <w:tcPr>
            <w:tcW w:type="dxa" w:w="1440"/>
          </w:tcPr>
          <w:p>
            <w:r>
              <w:t>Chọn C</w:t>
            </w:r>
          </w:p>
          <w:p>
            <w:r>
              <w:t>Ta có $f(x)&lt;2 x+m \Leftrightarrow m&gt;f(x)-2 x(*)$.</w:t>
            </w:r>
          </w:p>
          <w:p>
            <w:r>
              <w:t>Xét hàm số $g(x)=f(x)-2 x$ trên $(0 ; 2)$.</w:t>
            </w:r>
          </w:p>
          <w:p>
            <w:r>
              <w:t>Ta có $g^{\prime}(x)=f^{\prime}(x)-2&lt;0 \quad \forall x \in(0 ; 2)$ nên hàm số $g(x)$ nghịch biến trên $(0 ; 2)$.</w:t>
            </w:r>
          </w:p>
          <w:p>
            <w:r>
              <w:t>Do đó $\left(^{*}\right)$ đúng với mọi $x \in(0 ; 2)$ khi $m \geq g(0)=f(0)$.</w:t>
            </w:r>
          </w:p>
        </w:tc>
      </w:tr>
      <w:tr>
        <w:tc>
          <w:tcPr>
            <w:tcW w:type="dxa" w:w="1440"/>
          </w:tcPr>
          <w:p>
            <w:r>
              <w:t>MET_Math_OE_2019_103_39</w:t>
            </w:r>
          </w:p>
        </w:tc>
        <w:tc>
          <w:tcPr>
            <w:tcW w:type="dxa" w:w="1440"/>
          </w:tcPr>
          <w:p>
            <w:r>
              <w:t>MET_Math_OE_2019_103/image014.png</w:t>
            </w:r>
          </w:p>
        </w:tc>
        <w:tc>
          <w:tcPr>
            <w:tcW w:type="dxa" w:w="1440"/>
          </w:tcPr>
          <w:p>
            <w:r>
              <w:t>Câu 39: Cho hình chóp $S . A B C D$ có đáy là hình vuông cạnh $a$, mặt bên $S A B$ là tam giác đều và nằm trong mặt phẳng vuông góc với mặt phẳng đáy (minh họa như hình vẽ bên). Khoảng cách từ $D$ đến mặt phẳng $(S A C)$ bằng</w:t>
            </w:r>
          </w:p>
          <w:p>
            <w:r>
              <w:t>A. $\frac{a \sqrt{21}}{14}$.</w:t>
            </w:r>
          </w:p>
          <w:p>
            <w:r>
              <w:t>B. $\frac{a \sqrt{21}}{28}$.</w:t>
            </w:r>
          </w:p>
          <w:p>
            <w:r>
              <w:t>C. $\frac{a \sqrt{2}}{2}$.</w:t>
            </w:r>
          </w:p>
          <w:p>
            <w:r>
              <w:t>D. $\frac{a \sqrt{21}}{7}$.</w:t>
            </w:r>
          </w:p>
        </w:tc>
        <w:tc>
          <w:tcPr>
            <w:tcW w:type="dxa" w:w="1440"/>
          </w:tcPr>
          <w:p>
            <w:r>
              <w:t>D</w:t>
            </w:r>
          </w:p>
        </w:tc>
        <w:tc>
          <w:tcPr>
            <w:tcW w:type="dxa" w:w="1440"/>
          </w:tcPr>
          <w:p>
            <w:r>
              <w:t>MET_Math_OE_2019_103/image015.png, MET_Math_OE_2019_103/image016.png</w:t>
            </w:r>
          </w:p>
        </w:tc>
        <w:tc>
          <w:tcPr>
            <w:tcW w:type="dxa" w:w="1440"/>
          </w:tcPr>
          <w:p>
            <w:r>
              <w:t>Chọn D</w:t>
            </w:r>
          </w:p>
          <w:p>
            <w:r>
              <w:t>\begin{itemize}</w:t>
            </w:r>
          </w:p>
          <w:p>
            <w:r>
              <w:t>\item Gọi $O=A C \cap B D$ và $G$ là trọng tâm tam giác $A B D, I$ là trung điểm của $A B$ ta có</w:t>
            </w:r>
          </w:p>
          <w:p>
            <w:r>
              <w:t>\end{itemize}</w:t>
            </w:r>
          </w:p>
          <w:p>
            <w:r>
              <w:t>$S I \perp(A B C D)$ và $\frac{d(D ;(S A C))}{d(I ;(S A C))}=\frac{D G}{I G}=2 \Rightarrow d(D ;(S A C))=2 . d(I ;(S A C))$.</w:t>
            </w:r>
          </w:p>
          <w:p>
            <w:r>
              <w:t>\begin{itemize}</w:t>
            </w:r>
          </w:p>
          <w:p>
            <w:r>
              <w:t>\item Gọi $K$ là trung điểm của $A O, H$ là hình chiếu của $I$ lên $S K$ ta có $I K \perp A C ; I H \perp(S A C)$</w:t>
            </w:r>
          </w:p>
          <w:p>
            <w:r>
              <w:t>\end{itemize}</w:t>
            </w:r>
          </w:p>
          <w:p>
            <w:r>
              <w:t>$\Rightarrow d(D ;(S A C))=2 . d(I ;(S A C))=2 . I H$</w:t>
            </w:r>
          </w:p>
          <w:p>
            <w:r>
              <w:t>\begin{itemize}</w:t>
            </w:r>
          </w:p>
          <w:p>
            <w:r>
              <w:t>\item Xét tam giác $S I K$ vuông tại I ta có: $S I=\frac{a \sqrt{3}}{2} ; I K=\frac{B O}{2}=\frac{a \sqrt{2}}{4}$</w:t>
            </w:r>
          </w:p>
          <w:p>
            <w:r>
              <w:t>\end{itemize}</w:t>
            </w:r>
          </w:p>
          <w:p>
            <w:r>
              <w:t>$$</w:t>
            </w:r>
          </w:p>
          <w:p>
            <w:r>
              <w:t>\begin{gathered}</w:t>
            </w:r>
          </w:p>
          <w:p>
            <w:r>
              <w:t>\frac{1}{I H^{2}}=\frac{1}{S I^{2}}+\frac{1}{I K^{2}}=\frac{4}{3 a^{2}}+\frac{16}{2 a^{2}}=\frac{28}{3 a^{2}} \Rightarrow I H=\frac{a \sqrt{3}}{2 \sqrt{7}} \\</w:t>
            </w:r>
          </w:p>
          <w:p>
            <w:r>
              <w:t>\Rightarrow d(D ;(S A C))=2 \cdot d(I ;(S A C))=2 . I H=\frac{a \sqrt{21}}{7} .</w:t>
            </w:r>
          </w:p>
          <w:p>
            <w:r>
              <w:t>\end{gathered}</w:t>
            </w:r>
          </w:p>
          <w:p>
            <w:r>
              <w:t>$$</w:t>
            </w:r>
          </w:p>
        </w:tc>
      </w:tr>
      <w:tr>
        <w:tc>
          <w:tcPr>
            <w:tcW w:type="dxa" w:w="1440"/>
          </w:tcPr>
          <w:p>
            <w:r>
              <w:t>MET_Math_OE_2019_103_40</w:t>
            </w:r>
          </w:p>
        </w:tc>
        <w:tc>
          <w:tcPr>
            <w:tcW w:type="dxa" w:w="1440"/>
          </w:tcPr>
          <w:p>
            <w:r/>
          </w:p>
        </w:tc>
        <w:tc>
          <w:tcPr>
            <w:tcW w:type="dxa" w:w="1440"/>
          </w:tcPr>
          <w:p>
            <w:r>
              <w:t>Câu 40: Chọn ngẫu nhiên hai số khác nhau từ 21 số nguyên dương đầu tiên. Xác suất để chọn được hai số có tổng là một số chẵn bằngA. $\frac{11}{21}$.</w:t>
            </w:r>
          </w:p>
          <w:p>
            <w:r>
              <w:t>B. $\frac{221}{441}$.</w:t>
            </w:r>
          </w:p>
          <w:p>
            <w:r>
              <w:t>C. $\frac{10}{21}$.</w:t>
            </w:r>
          </w:p>
          <w:p>
            <w:r>
              <w:t>D. $\frac{1}{2}$.</w:t>
            </w:r>
          </w:p>
        </w:tc>
        <w:tc>
          <w:tcPr>
            <w:tcW w:type="dxa" w:w="1440"/>
          </w:tcPr>
          <w:p>
            <w:r>
              <w:t>C</w:t>
            </w:r>
          </w:p>
        </w:tc>
        <w:tc>
          <w:tcPr>
            <w:tcW w:type="dxa" w:w="1440"/>
          </w:tcPr>
          <w:p>
            <w:r/>
          </w:p>
        </w:tc>
        <w:tc>
          <w:tcPr>
            <w:tcW w:type="dxa" w:w="1440"/>
          </w:tcPr>
          <w:p>
            <w:r>
              <w:t>Chọn C</w:t>
            </w:r>
          </w:p>
          <w:p>
            <w:r>
              <w:t>\begin{itemize}</w:t>
            </w:r>
          </w:p>
          <w:p>
            <w:r>
              <w:t>\item Số phần tử của không gian mẫu là $n(\Omega)=C_{21}^{2}=210$.</w:t>
            </w:r>
          </w:p>
          <w:p>
            <w:r>
              <w:t>\end{itemize}</w:t>
            </w:r>
          </w:p>
          <w:p>
            <w:r>
              <w:t>\begin{itemize}</w:t>
            </w:r>
          </w:p>
          <w:p>
            <w:r>
              <w:t>\item Gọi biến cố A=“Chọn được hai số có tổng là một số chẵn", trong 21 số nguyên dương đầu tiên có 11 số lẻ và 10 số chẵn, để hai số chọn được có tổng là một số chẵn điều kiện là cả hai số cùng chẵn hoặc cùng lẻ $\Rightarrow$ Số phần tử của biến cố $\mathrm{A}$ là: $n(A)=C_{10}^{2}+C_{11}^{2}=100$. * Xác suất của biến cố $\mathrm{A}$ là: $P(A)=\frac{n(A)}{n(\Omega)}=\frac{10}{21}$.</w:t>
            </w:r>
          </w:p>
          <w:p>
            <w:r>
              <w:t>\end{itemize}</w:t>
            </w:r>
          </w:p>
        </w:tc>
      </w:tr>
      <w:tr>
        <w:tc>
          <w:tcPr>
            <w:tcW w:type="dxa" w:w="1440"/>
          </w:tcPr>
          <w:p>
            <w:r>
              <w:t>MET_Math_OE_2019_103_41</w:t>
            </w:r>
          </w:p>
        </w:tc>
        <w:tc>
          <w:tcPr>
            <w:tcW w:type="dxa" w:w="1440"/>
          </w:tcPr>
          <w:p>
            <w:r>
              <w:t>MET_Math_OE_2019_103/image017.png</w:t>
            </w:r>
          </w:p>
        </w:tc>
        <w:tc>
          <w:tcPr>
            <w:tcW w:type="dxa" w:w="1440"/>
          </w:tcPr>
          <w:p>
            <w:r>
              <w:t>Câu 41: Cho đường thẳng $y=3 x$ và parabol $y=2 x^{2}+a$ ( $a$ là tham số thực dương). Gọi $S_{1}$ và $S_{2}$ lần lượt là diện tích của 2 hình phẳng được gạch chéo trong hình vẽ bên. Khi $S_{1}=S_{2}$ thì $a$ thuộc khoảng nào dưới đây?</w:t>
            </w:r>
          </w:p>
          <w:p>
            <w:r>
              <w:t>A. $\left(\frac{4}{5} ; \frac{9}{10}\right)$</w:t>
            </w:r>
          </w:p>
          <w:p>
            <w:r>
              <w:t>B. $\left(0 ; \frac{4}{5}\right)$</w:t>
            </w:r>
          </w:p>
          <w:p>
            <w:r>
              <w:t>C. $\left(1 ; \frac{9}{8}\right)$</w:t>
            </w:r>
          </w:p>
          <w:p>
            <w:r>
              <w:t>D. $\left(\frac{9}{10} ; 1\right)$.</w:t>
            </w:r>
          </w:p>
        </w:tc>
        <w:tc>
          <w:tcPr>
            <w:tcW w:type="dxa" w:w="1440"/>
          </w:tcPr>
          <w:p>
            <w:r>
              <w:t>A</w:t>
            </w:r>
          </w:p>
        </w:tc>
        <w:tc>
          <w:tcPr>
            <w:tcW w:type="dxa" w:w="1440"/>
          </w:tcPr>
          <w:p>
            <w:r/>
          </w:p>
        </w:tc>
        <w:tc>
          <w:tcPr>
            <w:tcW w:type="dxa" w:w="1440"/>
          </w:tcPr>
          <w:p>
            <w:r>
              <w:t>Chọn A</w:t>
            </w:r>
          </w:p>
          <w:p>
            <w:r>
              <w:t>Xét phương trình tương giao: $3 x=2 x^{2}+a \Rightarrow 2 x^{2}-3 x+a=0(1)$</w:t>
            </w:r>
          </w:p>
          <w:p>
            <w:r>
              <w:t>Để phương trình (1) có hai nghiệm dương phân biệt $x_{1}, x_{2}\left(x_{2}&gt;x_{1}&gt;0\right)$</w:t>
            </w:r>
          </w:p>
          <w:p>
            <w:r>
              <w:t>$\Rightarrow\left\{\begin{array}{l}\Delta=9-8 a&gt;0 \\ x_{1}+x_{2}=\frac{3}{2}&gt;0 \Rightarrow 0&lt;a&lt;\frac{9}{8} . \\ x_{1} \cdot x_{2}=\frac{a}{2}&gt;0\end{array}\right.$.</w:t>
            </w:r>
          </w:p>
          <w:p>
            <w:r>
              <w:t>Ta có: $S_{1}=\int_{0}^{x_{1}}\left(2 x^{2}-3 x+a\right) d x=\left.\left(\frac{2}{3} x^{3}-\frac{3}{2} x^{2}+a x\right)\right|_{0} ^{x_{1}}=\frac{2}{3} x_{1}^{3}-\frac{3}{2} x_{1}^{2}+a x_{1}$</w:t>
            </w:r>
          </w:p>
          <w:p>
            <w:r>
              <w:t>$S_{2}=-\int_{x_{1}}^{x_{2}}\left(2 x^{2}-3 x+a\right) d x=-\left.\left(\frac{2}{3} x^{3}-\frac{3}{2} x^{2}+a x\right)\right|_{x_{1}} ^{x_{2}}=-\left(\frac{2}{3} x_{2}^{3}-\frac{3}{2} x_{2}^{2}+a x_{2}\right)+\left(\frac{2}{3} x_{1}^{3}-\frac{3}{2} x_{1}^{2}+a x_{1}\right)$</w:t>
            </w:r>
          </w:p>
          <w:p>
            <w:r>
              <w:t>Do $S_{1}=S_{2} \Rightarrow \frac{2}{3} x_{2}^{3}-\frac{3}{2} x_{2}^{2}+a x_{2}=0$</w:t>
            </w:r>
          </w:p>
          <w:p>
            <w:r>
              <w:t>mà $x_{2}$ là nghiệm của $(1)$ nên $2 x_{2}^{2}-3 x_{2}+a=0 \Rightarrow a=-2 x_{2}^{2}+3 x_{2}$ (2)</w:t>
            </w:r>
          </w:p>
          <w:p>
            <w:r>
              <w:t>$\Rightarrow \frac{2}{3} x_{2}^{3}-\frac{3}{2} x_{2}^{2}+\left(-2 x_{2}^{2}+3 x_{2}\right) \cdot x_{2}=0 \Leftrightarrow-\frac{4}{3} x_{2}^{3}+\frac{3}{2} x_{2}^{2}=0 \Rightarrow x_{2}=\frac{9}{8}$ ( loại nghiệm $x_{2}=0$ )</w:t>
            </w:r>
          </w:p>
          <w:p>
            <w:r>
              <w:t>Thay vào $(2) \Rightarrow a=\frac{27}{32} \in\left(\frac{4}{5} ; \frac{9}{10}\right)$.</w:t>
            </w:r>
          </w:p>
        </w:tc>
      </w:tr>
      <w:tr>
        <w:tc>
          <w:tcPr>
            <w:tcW w:type="dxa" w:w="1440"/>
          </w:tcPr>
          <w:p>
            <w:r>
              <w:t>MET_Math_OE_2019_103_42</w:t>
            </w:r>
          </w:p>
        </w:tc>
        <w:tc>
          <w:tcPr>
            <w:tcW w:type="dxa" w:w="1440"/>
          </w:tcPr>
          <w:p>
            <w:r/>
          </w:p>
        </w:tc>
        <w:tc>
          <w:tcPr>
            <w:tcW w:type="dxa" w:w="1440"/>
          </w:tcPr>
          <w:p>
            <w:r>
              <w:t>Câu 42: Trong không gian $O x y z$, cho điểm $A(0 ; 3 ;-2)$. Xét đường thẳng $d$ thay đổi, song song với trục $O z$ và cách trục $O z$ một khoảng bằng 2. Khi khoảng cách từ $A$ đến $d$ nhỏ nhất, $d$ đi qua điểm nào dưới đây?</w:t>
            </w:r>
          </w:p>
          <w:p>
            <w:r>
              <w:t>A. $P(-2 ; 0 ;-2)$</w:t>
            </w:r>
          </w:p>
          <w:p>
            <w:r>
              <w:t>B. $N(0 ;-2 ;-5)$.</w:t>
            </w:r>
          </w:p>
          <w:p>
            <w:r>
              <w:t>C. $Q(0 ; 2 ;-5)$.</w:t>
            </w:r>
          </w:p>
          <w:p>
            <w:r>
              <w:t>D. $M(0 ; 4 ;-2)$.</w:t>
            </w:r>
          </w:p>
        </w:tc>
        <w:tc>
          <w:tcPr>
            <w:tcW w:type="dxa" w:w="1440"/>
          </w:tcPr>
          <w:p>
            <w:r>
              <w:t>C</w:t>
            </w:r>
          </w:p>
        </w:tc>
        <w:tc>
          <w:tcPr>
            <w:tcW w:type="dxa" w:w="1440"/>
          </w:tcPr>
          <w:p>
            <w:r>
              <w:t>MET_Math_OE_2019_103/image018.png, MET_Math_OE_2019_103/image019.png</w:t>
            </w:r>
          </w:p>
        </w:tc>
        <w:tc>
          <w:tcPr>
            <w:tcW w:type="dxa" w:w="1440"/>
          </w:tcPr>
          <w:p>
            <w:r>
              <w:t>Chọn C</w:t>
            </w:r>
          </w:p>
          <w:p>
            <w:r>
              <w:t>Ta có mô hình minh họa cho bài toán sau:</w:t>
            </w:r>
          </w:p>
          <w:p>
            <w:r>
              <w:t>Cách 1 (cách trắc nghiệm)</w:t>
            </w:r>
          </w:p>
          <w:p>
            <w:r>
              <w:t>Ta có $d(A ; d)_{\min }=|d(A ; O z)-d(d ; O z)|=1$.</w:t>
            </w:r>
          </w:p>
          <w:p>
            <w:r>
              <w:t>Khi đó đường thẳng $d$ đi qua điểm cố định $(0 ; 2 ; 0)$ và do $d / / \mathrm{Oz} \Rightarrow \overrightarrow{u_{d}}=\vec{k}=(0 ; 0 ; 1)$ là vectơ chỉ phương của $d$, suy ra phương trình đường thẳng $d$ có dạng: $\left\{\begin{array}{l}x=0 \\ y=2 \text {. } \\ z=t\end{array}\right.$</w:t>
            </w:r>
          </w:p>
          <w:p>
            <w:r>
              <w:t>Ta thấy điểm $Q(0 ; 2 ;-5)$ thỏa mãn phương trình đường thẳng $d$.</w:t>
            </w:r>
          </w:p>
          <w:p>
            <w:r>
              <w:t>\section{Cách 2.}</w:t>
            </w:r>
          </w:p>
          <w:p>
            <w:r>
              <w:t>Do $d / / O z$ và $d(d, O z)=2 \Rightarrow d$ là đường sinh của một mặt trụ có trục là $O z$</w:t>
            </w:r>
          </w:p>
          <w:p>
            <w:r>
              <w:t>Gọi $(P)$ là mặt phẳng qua $A$ và vuông góc $O z \Rightarrow(P)$ cắt mặt trụ theo giao tuyến là đường tròn $(C)$ tâm $I$ bán kính bằng 2.</w:t>
            </w:r>
          </w:p>
          <w:p>
            <w:r>
              <w:t>Gọi $B=d \cap(C) \Rightarrow A B=d(A, d)$ vì $d / / O z \Rightarrow d \perp(P) \Rightarrow d \perp A B$</w:t>
            </w:r>
          </w:p>
          <w:p>
            <w:r>
              <w:t>Do $B \in(C) \Rightarrow A B \geq I A-2 ; I A=d(A, O z)=3 \Rightarrow A B \geq 1$.</w:t>
            </w:r>
          </w:p>
          <w:p>
            <w:r>
              <w:t>Vậy $A B_{\min }=1$</w:t>
            </w:r>
          </w:p>
          <w:p>
            <w:r>
              <w:t>\begin{center}</w:t>
            </w:r>
          </w:p>
          <w:p>
            <w:r>
              <w:t>\includegraphics[max width=\textwidth]{2023_04_12_04ec026e77cb9b6c10c6g-12}</w:t>
            </w:r>
          </w:p>
          <w:p>
            <w:r>
              <w:t>\end{center}</w:t>
            </w:r>
          </w:p>
          <w:p>
            <w:r>
              <w:t>Khi đó $B$ là giao điểm của $(C)$ với đường thẳng $d$ khi $d$ đi qua điểm cố định $(0 ; 2 ; 0)$ và do $d / / \mathrm{Oz} \Rightarrow \overrightarrow{u_{d}}=\vec{k}=(0 ; 0 ; 1)$ là vectơ chỉ phương của $d$, suy ra phương trình đường thẳng $d$ có dạng: $\left\{\begin{array}{l}x=0 \\ y=2 \\ z=t\end{array}\right.$</w:t>
            </w:r>
          </w:p>
          <w:p>
            <w:r>
              <w:t>Ta thấy điểm $Q(0 ; 2 ;-5)$ thỏa mãn phương trình đường thẳng $d$.</w:t>
            </w:r>
          </w:p>
        </w:tc>
      </w:tr>
      <w:tr>
        <w:tc>
          <w:tcPr>
            <w:tcW w:type="dxa" w:w="1440"/>
          </w:tcPr>
          <w:p>
            <w:r>
              <w:t>MET_Math_OE_2019_103_43</w:t>
            </w:r>
          </w:p>
        </w:tc>
        <w:tc>
          <w:tcPr>
            <w:tcW w:type="dxa" w:w="1440"/>
          </w:tcPr>
          <w:p>
            <w:r/>
          </w:p>
        </w:tc>
        <w:tc>
          <w:tcPr>
            <w:tcW w:type="dxa" w:w="1440"/>
          </w:tcPr>
          <w:p>
            <w:r>
              <w:t>Câu 43: Cho số phức $z$ thỏa mãn $|z|=\sqrt{2}$. Trên mặt phẳng tọa độ $O x y$, tập hợp các điểm biểu diễn của số phức $w$ thỏa mãn $w=\frac{2+i z}{1+z}$ là một đường tròn có bán kính bằng</w:t>
            </w:r>
          </w:p>
          <w:p>
            <w:r>
              <w:t>A. 10</w:t>
            </w:r>
          </w:p>
          <w:p>
            <w:r>
              <w:t>B. $\sqrt{2}$.</w:t>
            </w:r>
          </w:p>
          <w:p>
            <w:r>
              <w:t>C. 2 .</w:t>
            </w:r>
          </w:p>
          <w:p>
            <w:r>
              <w:t>D. $\sqrt{10}$</w:t>
            </w:r>
          </w:p>
        </w:tc>
        <w:tc>
          <w:tcPr>
            <w:tcW w:type="dxa" w:w="1440"/>
          </w:tcPr>
          <w:p>
            <w:r>
              <w:t>D</w:t>
            </w:r>
          </w:p>
        </w:tc>
        <w:tc>
          <w:tcPr>
            <w:tcW w:type="dxa" w:w="1440"/>
          </w:tcPr>
          <w:p>
            <w:r/>
          </w:p>
        </w:tc>
        <w:tc>
          <w:tcPr>
            <w:tcW w:type="dxa" w:w="1440"/>
          </w:tcPr>
          <w:p>
            <w:r>
              <w:t>Chọn D</w:t>
            </w:r>
          </w:p>
          <w:p>
            <w:r>
              <w:t>Ta có $w=\frac{2+i z}{1+z} \Leftrightarrow w(1+z)=2+i z \Leftrightarrow z(w-i)=-w+2$.</w:t>
            </w:r>
          </w:p>
          <w:p>
            <w:r>
              <w:t>Lấy mô đun hai vế ta được $\sqrt{2} \cdot|w-i|=|-w+2|$</w:t>
            </w:r>
          </w:p>
          <w:p>
            <w:r>
              <w:t>Giả sử $w=x+y i$, với $x, y \in \mathbf{R}$ ta có $2\left[x^{2}+(y-1)^{2}\right]=(2-x)^{2}+(-y)^{2}$ $\Leftrightarrow x^{2}+y^{2}+4 x-4 y-2=0$.</w:t>
            </w:r>
          </w:p>
          <w:p>
            <w:r>
              <w:t>Vậy tập hợp các điểm biểu diễn của số phức $w$ đường tròn có bán kính $R=\sqrt{10}$.</w:t>
            </w:r>
          </w:p>
        </w:tc>
      </w:tr>
      <w:tr>
        <w:tc>
          <w:tcPr>
            <w:tcW w:type="dxa" w:w="1440"/>
          </w:tcPr>
          <w:p>
            <w:r>
              <w:t>MET_Math_OE_2019_103_44</w:t>
            </w:r>
          </w:p>
        </w:tc>
        <w:tc>
          <w:tcPr>
            <w:tcW w:type="dxa" w:w="1440"/>
          </w:tcPr>
          <w:p>
            <w:r/>
          </w:p>
        </w:tc>
        <w:tc>
          <w:tcPr>
            <w:tcW w:type="dxa" w:w="1440"/>
          </w:tcPr>
          <w:p>
            <w:r>
              <w:t>Câu 44: Cho hàm số $f(x)$ có đạo hàm liên tục trên $\square$. Biết $f(6)=1$ và $\int_{0}^{1} x f(6 x) \mathrm{d} x=1$, khi đó $\int_{0}^{6} x^{2} f^{\prime}(x) \mathrm{d} x$ bằng</w:t>
            </w:r>
          </w:p>
          <w:p>
            <w:r>
              <w:t>A. $\frac{107}{3}$.</w:t>
            </w:r>
          </w:p>
          <w:p>
            <w:r>
              <w:t>B. 34 .</w:t>
            </w:r>
          </w:p>
          <w:p>
            <w:r>
              <w:t>C. 24</w:t>
            </w:r>
          </w:p>
          <w:p>
            <w:r>
              <w:t>D. -36 .</w:t>
            </w:r>
          </w:p>
        </w:tc>
        <w:tc>
          <w:tcPr>
            <w:tcW w:type="dxa" w:w="1440"/>
          </w:tcPr>
          <w:p>
            <w:r>
              <w:t>D</w:t>
            </w:r>
          </w:p>
        </w:tc>
        <w:tc>
          <w:tcPr>
            <w:tcW w:type="dxa" w:w="1440"/>
          </w:tcPr>
          <w:p>
            <w:r/>
          </w:p>
        </w:tc>
        <w:tc>
          <w:tcPr>
            <w:tcW w:type="dxa" w:w="1440"/>
          </w:tcPr>
          <w:p>
            <w:r>
              <w:t>Chọn D</w:t>
            </w:r>
          </w:p>
          <w:p>
            <w:r>
              <w:t>Xét tích phân $I=\int_{0}^{1} x f(6 x) \mathrm{d} x=1$.</w:t>
            </w:r>
          </w:p>
          <w:p>
            <w:r>
              <w:t>Đặt $t=6 x \Rightarrow \mathrm{d} x=\frac{1}{6} \mathrm{~d} t$ và $x=\frac{1}{6} t$.</w:t>
            </w:r>
          </w:p>
          <w:p>
            <w:r>
              <w:t>Khi $x=0$ thì $t=0$. Khi $x=1$ thì $t=6$.</w:t>
            </w:r>
          </w:p>
          <w:p>
            <w:r>
              <w:t>Do đó $I=\int_{0}^{6} \frac{1}{6} t f(t) \cdot \frac{1}{6} \mathrm{~d} t=\frac{1}{36} \int_{0}^{6} t f(t) \mathrm{d} t$,</w:t>
            </w:r>
          </w:p>
          <w:p>
            <w:r>
              <w:t>suy ra $\frac{1}{36} \int_{0}^{6} t f(t) \mathrm{d} t=1 \Rightarrow \int_{0}^{6} t f(t) \mathrm{d} t=36 \Rightarrow \int_{0}^{6} t f(t) \mathrm{d} t=36 \Rightarrow \int_{0}^{6} x f(x) \mathrm{d} x=36$.</w:t>
            </w:r>
          </w:p>
          <w:p>
            <w:r>
              <w:t>Xét tích phân $J=\int_{0}^{6} x^{2} f^{\prime}(x) \mathrm{d} x$.</w:t>
            </w:r>
          </w:p>
          <w:p>
            <w:r>
              <w:t>Đặt $\left\{\begin{array}{l}u=x^{2} \\ \mathrm{~d} v=f^{\prime}(x) \mathrm{d} x\end{array} \Rightarrow\left\{\begin{array}{l}\mathrm{d} u=2 x \mathrm{~d} x \\ v=f(x)\end{array}\right.\right.$, ta có</w:t>
            </w:r>
          </w:p>
          <w:p>
            <w:r>
              <w:t>$$</w:t>
            </w:r>
          </w:p>
          <w:p>
            <w:r>
              <w:t>\begin{aligned}</w:t>
            </w:r>
          </w:p>
          <w:p>
            <w:r>
              <w:t>&amp; J=\int_{0}^{6} x^{2} f^{\prime}(x) \mathrm{d} x=\left.x^{2} f(x)\right|_{0} ^{6}-\int_{0}^{6} 2 x f(x) \mathrm{d} x=\left.x^{2} f(x)\right|_{0} ^{6}-2 \int_{0}^{6} x f(x) \mathrm{d} x \\</w:t>
            </w:r>
          </w:p>
          <w:p>
            <w:r>
              <w:t>&amp; =6^{2} . f(6)-0^{2} . f(0)-2.36=-36 .</w:t>
            </w:r>
          </w:p>
          <w:p>
            <w:r>
              <w:t>\end{aligned}</w:t>
            </w:r>
          </w:p>
          <w:p>
            <w:r>
              <w:t>$$</w:t>
            </w:r>
          </w:p>
        </w:tc>
      </w:tr>
      <w:tr>
        <w:tc>
          <w:tcPr>
            <w:tcW w:type="dxa" w:w="1440"/>
          </w:tcPr>
          <w:p>
            <w:r>
              <w:t>MET_Math_OE_2019_103_45</w:t>
            </w:r>
          </w:p>
        </w:tc>
        <w:tc>
          <w:tcPr>
            <w:tcW w:type="dxa" w:w="1440"/>
          </w:tcPr>
          <w:p>
            <w:r>
              <w:t>MET_Math_OE_2019_103/image020.png</w:t>
            </w:r>
          </w:p>
        </w:tc>
        <w:tc>
          <w:tcPr>
            <w:tcW w:type="dxa" w:w="1440"/>
          </w:tcPr>
          <w:p>
            <w:r>
              <w:t>Câu 45: Cho hàm số bậc ba $y=f(x)$ có đồ thị như hình vẽ bên. Số nghiệm thực của phương trình $\left|f\left(x^{3}-3 x\right)\right|=\frac{3}{2}$ là</w:t>
            </w:r>
          </w:p>
          <w:p>
            <w:r>
              <w:t>A. 8 .</w:t>
            </w:r>
          </w:p>
          <w:p>
            <w:r>
              <w:t>B. 4 .</w:t>
            </w:r>
          </w:p>
          <w:p>
            <w:r>
              <w:t>C. 7 .</w:t>
            </w:r>
          </w:p>
          <w:p>
            <w:r>
              <w:t>D. 3 .</w:t>
            </w:r>
          </w:p>
        </w:tc>
        <w:tc>
          <w:tcPr>
            <w:tcW w:type="dxa" w:w="1440"/>
          </w:tcPr>
          <w:p>
            <w:r>
              <w:t>A</w:t>
            </w:r>
          </w:p>
        </w:tc>
        <w:tc>
          <w:tcPr>
            <w:tcW w:type="dxa" w:w="1440"/>
          </w:tcPr>
          <w:p>
            <w:r>
              <w:t>MET_Math_OE_2019_103/image021.png, MET_Math_OE_2019_103/image022.png</w:t>
            </w:r>
          </w:p>
        </w:tc>
        <w:tc>
          <w:tcPr>
            <w:tcW w:type="dxa" w:w="1440"/>
          </w:tcPr>
          <w:p>
            <w:r>
              <w:t>Chọn A</w:t>
            </w:r>
          </w:p>
          <w:p>
            <w:r>
              <w:t>Phương trình $\left|f\left(x^{3}-3 x\right)\right|=\frac{3}{2} \Leftrightarrow\left[\begin{array}{l}f\left(x^{3}-3 x\right)=\frac{3}{2} \\ f\left(x^{3}-3 x\right)=-\frac{3}{2}\end{array}\right.$.</w:t>
            </w:r>
          </w:p>
          <w:p>
            <w:r>
              <w:t>\begin{itemize}</w:t>
            </w:r>
          </w:p>
          <w:p>
            <w:r>
              <w:t>\item Phương trình $f\left(x^{3}-3 x\right)=\frac{3}{2} \Leftrightarrow\left[\begin{array}{l}x^{3}-3 x=a_{1},\left(-2&lt;a_{1}&lt;0\right) \\ x^{3}-3 x=a_{2},\left(0&lt;a_{2}&lt;2\right) \\ x^{3}-3 x=a_{3},\left(a_{3}&gt;2\right)\end{array}\right.$.</w:t>
            </w:r>
          </w:p>
          <w:p>
            <w:r>
              <w:t>\item Phương trình $f\left(x^{3}-3 x\right)=-\frac{3}{2} \Leftrightarrow x^{3}-3 x=a_{4},\left(a_{4}&lt;-2\right)$.</w:t>
            </w:r>
          </w:p>
          <w:p>
            <w:r>
              <w:t>\end{itemize}</w:t>
            </w:r>
          </w:p>
          <w:p>
            <w:r>
              <w:t>Đồ thị hàm số $y=x^{3}-3 x$ có dạng như hình vẽ sau:</w:t>
            </w:r>
          </w:p>
          <w:p>
            <w:r>
              <w:t>Dựa vào đồ thị trên ta có:</w:t>
            </w:r>
          </w:p>
          <w:p>
            <w:r>
              <w:t>\begin{itemize}</w:t>
            </w:r>
          </w:p>
          <w:p>
            <w:r>
              <w:t>\item Phương trình $x^{3}-3 x=a_{1}$ có 3 nghiệm phân biệt.</w:t>
            </w:r>
          </w:p>
          <w:p>
            <w:r>
              <w:t>\item Phương trình $x^{3}-3 x=a_{2}$ có 3 nghiệm phân biệt.</w:t>
            </w:r>
          </w:p>
          <w:p>
            <w:r>
              <w:t>\item Phương trình $x^{3}-3 x=a_{3}$ có 1 nghiệm.</w:t>
            </w:r>
          </w:p>
          <w:p>
            <w:r>
              <w:t>\item Phương trình $x^{3}-3 x=a_{4}$ có 1 nghiệm.</w:t>
            </w:r>
          </w:p>
          <w:p>
            <w:r>
              <w:t>\end{itemize}</w:t>
            </w:r>
          </w:p>
          <w:p>
            <w:r>
              <w:t>Vậy phương trình $\left|f\left(x^{3}-3 x\right)\right|=\frac{3}{2}$ có 8 nghiệm phân biệt.</w:t>
            </w:r>
          </w:p>
        </w:tc>
      </w:tr>
      <w:tr>
        <w:tc>
          <w:tcPr>
            <w:tcW w:type="dxa" w:w="1440"/>
          </w:tcPr>
          <w:p>
            <w:r>
              <w:t>MET_Math_OE_2019_103_46</w:t>
            </w:r>
          </w:p>
        </w:tc>
        <w:tc>
          <w:tcPr>
            <w:tcW w:type="dxa" w:w="1440"/>
          </w:tcPr>
          <w:p>
            <w:r/>
          </w:p>
        </w:tc>
        <w:tc>
          <w:tcPr>
            <w:tcW w:type="dxa" w:w="1440"/>
          </w:tcPr>
          <w:p>
            <w:r>
              <w:t>Câu 46: Cho phương trình $\left(2 \log _{3}^{2} x-\log _{3} x-1\right) \sqrt{5^{x}-m}=0$ (m là tham số thực). Có tất cả bao nhiêu giá trị nguyên dương của $m$ để phương trình đã cho có đúng 2 nghiệm phân biệt?</w:t>
            </w:r>
          </w:p>
          <w:p>
            <w:r>
              <w:t>A. 123.</w:t>
            </w:r>
          </w:p>
          <w:p>
            <w:r>
              <w:t>B. 125 .</w:t>
            </w:r>
          </w:p>
          <w:p>
            <w:r>
              <w:t>C. Vô số.</w:t>
            </w:r>
          </w:p>
          <w:p>
            <w:r>
              <w:t>D. 124 .</w:t>
            </w:r>
          </w:p>
        </w:tc>
        <w:tc>
          <w:tcPr>
            <w:tcW w:type="dxa" w:w="1440"/>
          </w:tcPr>
          <w:p>
            <w:r>
              <w:t>A</w:t>
            </w:r>
          </w:p>
        </w:tc>
        <w:tc>
          <w:tcPr>
            <w:tcW w:type="dxa" w:w="1440"/>
          </w:tcPr>
          <w:p>
            <w:r/>
          </w:p>
        </w:tc>
        <w:tc>
          <w:tcPr>
            <w:tcW w:type="dxa" w:w="1440"/>
          </w:tcPr>
          <w:p>
            <w:r>
              <w:t>Chọn A</w:t>
            </w:r>
          </w:p>
          <w:p>
            <w:r>
              <w:t>Do m&gt;0, ta có điều kiện của x là x&gt;0 và x \leq log_5(m)</w:t>
            </w:r>
          </w:p>
          <w:p>
            <w:r>
              <w:t>Khi đó ta có log_3 x =1 hoặc log_3 x = -1/2 hoặc x =log_5 m</w:t>
            </w:r>
          </w:p>
          <w:p>
            <w:r>
              <w:t>=&gt; x =3 hoặc x = 1/sqrt{3} hoặc x = log_5 m</w:t>
            </w:r>
          </w:p>
          <w:p>
            <w:r>
              <w:t>Do 3&gt;1/\sqrt{3} nên để phương trình có đúng 2 nghiệm riêng biệt thi</w:t>
            </w:r>
          </w:p>
          <w:p>
            <w:r>
              <w:t>1/\sqrt{3} \leq log_5 m &lt; 3 hoặc log_5 m \leq 0</w:t>
            </w:r>
          </w:p>
          <w:p>
            <w:r>
              <w:t>=&gt; 5^{1/\sqrt{3}} \leq m &lt; 5^3 hoặc 0&lt; m \leq 1</w:t>
            </w:r>
          </w:p>
          <w:p>
            <w:r>
              <w:t>Vậy có tất cả 123 giá trị nguyên dương của $m$ thoả mãn yêu cầu bài toán.</w:t>
            </w:r>
          </w:p>
        </w:tc>
      </w:tr>
      <w:tr>
        <w:tc>
          <w:tcPr>
            <w:tcW w:type="dxa" w:w="1440"/>
          </w:tcPr>
          <w:p>
            <w:r>
              <w:t>MET_Math_OE_2019_103_47</w:t>
            </w:r>
          </w:p>
        </w:tc>
        <w:tc>
          <w:tcPr>
            <w:tcW w:type="dxa" w:w="1440"/>
          </w:tcPr>
          <w:p>
            <w:r/>
          </w:p>
        </w:tc>
        <w:tc>
          <w:tcPr>
            <w:tcW w:type="dxa" w:w="1440"/>
          </w:tcPr>
          <w:p>
            <w:r>
              <w:t>Câu 47: Trong không gian Oxyz , cho mặt cầu $(S): x^{2}+y^{2}+(z+1)^{2}=5$. Có tất cả bao nhiêu điểm $A(a ; b ; c)$ ( $a, b, c$ là các số nguyên) thuộc mặt phẳng (Oxy) sao cho có ít nhất hai tiếp tuyến của $(S)$ đi qua $A$ và hai tiếp tuyến đó vuông góc với nhau?</w:t>
            </w:r>
          </w:p>
          <w:p>
            <w:r>
              <w:t>A. 20.</w:t>
            </w:r>
          </w:p>
          <w:p>
            <w:r>
              <w:t>B. 8.</w:t>
            </w:r>
          </w:p>
          <w:p>
            <w:r>
              <w:t>C. 12 .</w:t>
            </w:r>
          </w:p>
          <w:p>
            <w:r>
              <w:t>D. 16 .</w:t>
            </w:r>
          </w:p>
        </w:tc>
        <w:tc>
          <w:tcPr>
            <w:tcW w:type="dxa" w:w="1440"/>
          </w:tcPr>
          <w:p>
            <w:r>
              <w:t>A</w:t>
            </w:r>
          </w:p>
        </w:tc>
        <w:tc>
          <w:tcPr>
            <w:tcW w:type="dxa" w:w="1440"/>
          </w:tcPr>
          <w:p>
            <w:r>
              <w:t>MET_Math_OE_2019_103/image023.png</w:t>
            </w:r>
          </w:p>
        </w:tc>
        <w:tc>
          <w:tcPr>
            <w:tcW w:type="dxa" w:w="1440"/>
          </w:tcPr>
          <w:p>
            <w:r>
              <w:t>Chọn A</w:t>
            </w:r>
          </w:p>
          <w:p>
            <w:r>
              <w:t>Gọi $M, N$ là tiếp điểm, $H$ là tâm của đường tròn giao tuyến giữa mặt phẳng $(A M N)$ và mặt cầu $(S)$, $r$ là bán kính của đường tròn giao tuyến.</w:t>
            </w:r>
          </w:p>
          <w:p>
            <w:r>
              <w:t>Ta có: $A M=M H=r$.</w:t>
            </w:r>
          </w:p>
          <w:p>
            <w:r>
              <w:t>Dễ thấy: $I M^{2}+M A^{2}=A I^{2} \Rightarrow R^{2}+r^{2}=A I^{2}$.</w:t>
            </w:r>
          </w:p>
          <w:p>
            <w:r>
              <w:t>Do $0 \leq r \leq R \Rightarrow R^{2} \leq A I^{2} \leq 2 R^{2}$</w:t>
            </w:r>
          </w:p>
          <w:p>
            <w:r>
              <w:t>Với giả thiết bài toán, ta có $I(0 ; 0 ;-1), R=\sqrt{5}, A(a ; b ; 0)$, ta có</w:t>
            </w:r>
          </w:p>
          <w:p>
            <w:r>
              <w:t>$5 \leq a^{2}+b^{2}+1 \leq 10 \Rightarrow 4 \leq a^{2}+b^{2} \leq 9$</w:t>
            </w:r>
          </w:p>
          <w:p>
            <w:r>
              <w:t>Do đó: $\left\{\begin{array}{l}a=0 \\ b= \pm 2\end{array} \vee\left\{\begin{array}{l}b=0 \\ a= \pm 2\end{array} \vee\left\{\begin{array}{l}a= \pm 2 \\ b= \pm 2\end{array} \vee\left\{\begin{array}{l}a= \pm 1 \\ b= \pm 2\end{array} \vee\left\{\begin{array}{l}b= \pm 1 \\ a= \pm 2\end{array} \vee\left\{\begin{array}{l}a=0 \\ b= \pm 3\end{array} \vee\left\{\begin{array}{l}b=0 \\ a= \pm 3\end{array}\right.\right.\right.\right.\right.\right.\right.$.</w:t>
            </w:r>
          </w:p>
          <w:p>
            <w:r>
              <w:t>KL: có 20 điểm thỏa mãn bài toán.</w:t>
            </w:r>
          </w:p>
        </w:tc>
      </w:tr>
      <w:tr>
        <w:tc>
          <w:tcPr>
            <w:tcW w:type="dxa" w:w="1440"/>
          </w:tcPr>
          <w:p>
            <w:r>
              <w:t>MET_Math_OE_2019_103_48</w:t>
            </w:r>
          </w:p>
        </w:tc>
        <w:tc>
          <w:tcPr>
            <w:tcW w:type="dxa" w:w="1440"/>
          </w:tcPr>
          <w:p>
            <w:r>
              <w:t>MET_Math_OE_2019_103/image024.png</w:t>
            </w:r>
          </w:p>
        </w:tc>
        <w:tc>
          <w:tcPr>
            <w:tcW w:type="dxa" w:w="1440"/>
          </w:tcPr>
          <w:p>
            <w:r>
              <w:t>Câu 48: Cho hàm số $f(x)$, bảng biến thiên của hàm số $f^{\prime}(x)$ như sau:</w:t>
            </w:r>
          </w:p>
          <w:p>
            <w:r>
              <w:t>x | -\infty -1 0 1 \infty</w:t>
            </w:r>
          </w:p>
          <w:p>
            <w:r>
              <w:t>f’ | +\infty \searrow -3 \nearrow 2 \searrow -1 \searrow +\infty</w:t>
            </w:r>
          </w:p>
          <w:p>
            <w:r>
              <w:t>Số điểm cực trị của hàm số $y=f\left(4 x^{2}-4 x\right)$ là</w:t>
            </w:r>
          </w:p>
          <w:p>
            <w:r>
              <w:t>A. 9 .</w:t>
            </w:r>
          </w:p>
          <w:p>
            <w:r>
              <w:t>B. 5 .</w:t>
            </w:r>
          </w:p>
          <w:p>
            <w:r>
              <w:t>C. 7 .</w:t>
            </w:r>
          </w:p>
          <w:p>
            <w:r>
              <w:t>D. 3 .</w:t>
            </w:r>
          </w:p>
        </w:tc>
        <w:tc>
          <w:tcPr>
            <w:tcW w:type="dxa" w:w="1440"/>
          </w:tcPr>
          <w:p>
            <w:r>
              <w:t>C</w:t>
            </w:r>
          </w:p>
        </w:tc>
        <w:tc>
          <w:tcPr>
            <w:tcW w:type="dxa" w:w="1440"/>
          </w:tcPr>
          <w:p>
            <w:r/>
          </w:p>
        </w:tc>
        <w:tc>
          <w:tcPr>
            <w:tcW w:type="dxa" w:w="1440"/>
          </w:tcPr>
          <w:p>
            <w:r>
              <w:t>Chọn C</w:t>
            </w:r>
          </w:p>
          <w:p>
            <w:r>
              <w:t>Dựa vào bảng biến thiên ta có: $f^{\prime}(x)=0 \Leftrightarrow\left[\begin{array}{l}x=a \in(-\infty ;-1) \\ x=b \in(-1 ; 0) \\ x=c \in(0 ; 1) \\ x=d \in(1 ;+\infty)\end{array}\right.$.</w:t>
            </w:r>
          </w:p>
          <w:p>
            <w:r>
              <w:t>Ta có: $y^{\prime}=(8 x-4) f^{\prime}\left(4 x^{2}-4 x\right), y^{\prime}=0 \Leftrightarrow\left[\begin{array}{l}8 x-4=0 \\ f^{\prime}\left(4 x^{2}-4 x\right)=0\end{array} \Leftrightarrow\left[\begin{array}{l}4 x^{2}-4 x=a \in(-\infty ;-1) \\ 4 x^{2}-4 x=b \in(-1 ; 0) \\ 4 x^{2}-4 x=c \in(0 ; 1) \\ 4 x^{2}-4 x=d \in(1 ;+\infty)\end{array}\right.\right.$.</w:t>
            </w:r>
          </w:p>
          <w:p>
            <w:r>
              <w:t>Ta có khi $x=\frac{1}{2} \Rightarrow 4 x^{2}-4 x=-1$ và $f^{\prime}(-1)=-3 \neq 0$</w:t>
            </w:r>
          </w:p>
          <w:p>
            <w:r>
              <w:t>Mặt khác: $4 x^{2}-4 x=(2 x-1)^{2}-1 \geq-1$ nên:</w:t>
            </w:r>
          </w:p>
          <w:p>
            <w:r>
              <w:t>\begin{itemize}</w:t>
            </w:r>
          </w:p>
          <w:p>
            <w:r>
              <w:t>\item $4 x^{2}-4 x=a$ vô nghiệm.</w:t>
            </w:r>
          </w:p>
          <w:p>
            <w:r>
              <w:t>\item $4 x^{2}-4 x=b$ có 2 nghiệm phân biệt $x_{1}, x_{2}$.</w:t>
            </w:r>
          </w:p>
          <w:p>
            <w:r>
              <w:t>\item $4 x^{2}-4 x=c$ có 2 nghiệm phân biệt $x_{3}, x_{4}$.</w:t>
            </w:r>
          </w:p>
          <w:p>
            <w:r>
              <w:t>\item $4 x^{2}-4 x=d$ có 2 nghiệm phân biệt $x_{5}, x_{6}$.</w:t>
            </w:r>
          </w:p>
          <w:p>
            <w:r>
              <w:t>\end{itemize}</w:t>
            </w:r>
          </w:p>
          <w:p>
            <w:r>
              <w:t>Vậy phương trình $y^{\prime}=0$ có 7 nghiệm bội lẻ phân biệt nên hàm số có 7 điểm cực trị.</w:t>
            </w:r>
          </w:p>
          <w:p>
            <w:r>
              <w:t>Cách 2:</w:t>
            </w:r>
          </w:p>
          <w:p>
            <w:r>
              <w:t>Gọi $m$ đại diện cho các tham số ta xét phương trình $4 x^{2}-4 x-m=0$ có $\Delta^{\prime}=4(m+1)$, $\Delta^{\prime}&gt;0 \Rightarrow m&gt;-1$</w:t>
            </w:r>
          </w:p>
          <w:p>
            <w:r>
              <w:t>Vậy với mỗi giá trị $b, c, d$ thuộc khoảng đã cho phương trình $f^{\prime}\left(4 x^{2}-4 x\right)=0$ có 6 nghiệm phân biệt.</w:t>
            </w:r>
          </w:p>
          <w:p>
            <w:r>
              <w:t>Vậy phương trình $y^{\prime}=0$ có 7 nghiệm bội lẻ phân biệt nên hàm số có 7 điểm cực trị.</w:t>
            </w:r>
          </w:p>
        </w:tc>
      </w:tr>
      <w:tr>
        <w:tc>
          <w:tcPr>
            <w:tcW w:type="dxa" w:w="1440"/>
          </w:tcPr>
          <w:p>
            <w:r>
              <w:t>MET_Math_OE_2019_103_49</w:t>
            </w:r>
          </w:p>
        </w:tc>
        <w:tc>
          <w:tcPr>
            <w:tcW w:type="dxa" w:w="1440"/>
          </w:tcPr>
          <w:p>
            <w:r/>
          </w:p>
        </w:tc>
        <w:tc>
          <w:tcPr>
            <w:tcW w:type="dxa" w:w="1440"/>
          </w:tcPr>
          <w:p>
            <w:r>
              <w:t>Câu 49: Cho lăng trụ $A B C . A^{\prime} B^{\prime} C^{\prime}$ có chiều cao bằng 6 và đáy là tam giác đều cạnh bằng 4 . Gọi $M, N$, $P$ lần lượt là tâm của các mặt bên $A B B^{\prime} A^{\prime}, A C C^{\prime} A^{\prime}, B C C^{\prime} B^{\prime}$. Thể tích của khối đa diện lồi có các đỉnh là các điểm $A, B, C, M, N, P$ bằng</w:t>
            </w:r>
          </w:p>
          <w:p>
            <w:r>
              <w:t>A. $9 \sqrt{3}$</w:t>
            </w:r>
          </w:p>
          <w:p>
            <w:r>
              <w:t>B. $10 \sqrt{3}$.</w:t>
            </w:r>
          </w:p>
          <w:p>
            <w:r>
              <w:t>C. $7 \sqrt{3}$</w:t>
            </w:r>
          </w:p>
          <w:p>
            <w:r>
              <w:t>D. $12 \sqrt{3}$.</w:t>
            </w:r>
          </w:p>
        </w:tc>
        <w:tc>
          <w:tcPr>
            <w:tcW w:type="dxa" w:w="1440"/>
          </w:tcPr>
          <w:p>
            <w:r>
              <w:t>A</w:t>
            </w:r>
          </w:p>
        </w:tc>
        <w:tc>
          <w:tcPr>
            <w:tcW w:type="dxa" w:w="1440"/>
          </w:tcPr>
          <w:p>
            <w:r>
              <w:t>MET_Math_OE_2019_103/image025.png</w:t>
            </w:r>
          </w:p>
        </w:tc>
        <w:tc>
          <w:tcPr>
            <w:tcW w:type="dxa" w:w="1440"/>
          </w:tcPr>
          <w:p>
            <w:r>
              <w:t>Chọn A</w:t>
            </w:r>
          </w:p>
          <w:p>
            <w:r>
              <w:t>$V_{A B C . A^{\prime} B^{\prime} C^{\prime}}=6.16 \frac{\sqrt{3}}{4}=24 \sqrt{3}$,</w:t>
            </w:r>
          </w:p>
          <w:p>
            <w:r>
              <w:t>Thể tích cần tìm là $V_{1}=V_{A B C \cdot M N P}=V_{A^{\prime} B^{\prime} C^{\prime} \cdot M N P}$</w:t>
            </w:r>
          </w:p>
          <w:p>
            <w:r>
              <w:t>$V_{2}=V_{A^{\prime} . A M N}=V_{B^{\prime} \cdot B M P}=V_{C^{\prime} C N P}$</w:t>
            </w:r>
          </w:p>
          <w:p>
            <w:r>
              <w:t>$\Rightarrow V_{A B C \cdot A^{\prime} B^{\prime} C^{\prime}}=2 V_{1}+3 V_{2}$</w:t>
            </w:r>
          </w:p>
          <w:p>
            <w:r>
              <w:t>$S_{A M N}=\frac{1}{4} S_{A B^{\prime} C^{\prime}} \Rightarrow V_{2}=\frac{1}{4} V_{A^{\prime} \cdot A B^{\prime} C^{\prime}}=\frac{1}{4} \cdot \frac{1}{3} V_{A B C \cdot A^{\prime} B^{\prime} C^{\prime}}=\frac{1}{12} V_{A B C \cdot A^{\prime} B^{\prime} C^{\prime}}$</w:t>
            </w:r>
          </w:p>
          <w:p>
            <w:r>
              <w:t>$\Rightarrow V_{A B C \cdot A^{\prime} B^{\prime} C^{\prime}}=2 V_{1}+\frac{1}{4} V_{A B C \cdot A^{\prime} B^{\prime} C^{\prime}} \Rightarrow V_{1}=\frac{3}{8} V_{A B C \cdot A^{\prime} B^{\prime} C^{\prime}}=9 \sqrt{3}$</w:t>
            </w:r>
          </w:p>
        </w:tc>
      </w:tr>
      <w:tr>
        <w:tc>
          <w:tcPr>
            <w:tcW w:type="dxa" w:w="1440"/>
          </w:tcPr>
          <w:p>
            <w:r>
              <w:t>MET_Math_OE_2019_103_50</w:t>
            </w:r>
          </w:p>
        </w:tc>
        <w:tc>
          <w:tcPr>
            <w:tcW w:type="dxa" w:w="1440"/>
          </w:tcPr>
          <w:p>
            <w:r/>
          </w:p>
        </w:tc>
        <w:tc>
          <w:tcPr>
            <w:tcW w:type="dxa" w:w="1440"/>
          </w:tcPr>
          <w:p>
            <w:r>
              <w:t>Câu 50: Cho hai hàm số $y=\frac{x-1}{x}+\frac{x}{x+1}+\frac{x+1}{x+2}+\frac{x+2}{x+3}$ và $y=|x+2|-x-m$ ( $m$ là tham số thực) có đồ thị lần lượt là $\left(C_{1}\right)$ và $\left(C_{2}\right)$. Tập hợp tất cả các giá trị của $m$ để $\left(C_{1}\right)$ và $\left(C_{2}\right)$ cắt nhau tại đúng 4 điểm phân biệt là</w:t>
            </w:r>
          </w:p>
          <w:p>
            <w:r>
              <w:t>A. $[-2 ;+\infty)$.</w:t>
            </w:r>
          </w:p>
          <w:p>
            <w:r>
              <w:t>B. $(-\infty:-2)$.</w:t>
            </w:r>
          </w:p>
          <w:p>
            <w:r>
              <w:t>C. $(-2:+\infty)$</w:t>
            </w:r>
          </w:p>
          <w:p>
            <w:r>
              <w:t>D. $(-\infty ;-2]$.</w:t>
            </w:r>
          </w:p>
        </w:tc>
        <w:tc>
          <w:tcPr>
            <w:tcW w:type="dxa" w:w="1440"/>
          </w:tcPr>
          <w:p>
            <w:r>
              <w:t>D</w:t>
            </w:r>
          </w:p>
        </w:tc>
        <w:tc>
          <w:tcPr>
            <w:tcW w:type="dxa" w:w="1440"/>
          </w:tcPr>
          <w:p>
            <w:r>
              <w:t>MET_Math_OE_2019_103/image026.png</w:t>
            </w:r>
          </w:p>
        </w:tc>
        <w:tc>
          <w:tcPr>
            <w:tcW w:type="dxa" w:w="1440"/>
          </w:tcPr>
          <w:p>
            <w:r>
              <w:t>Chọn D</w:t>
            </w:r>
          </w:p>
          <w:p>
            <w:r>
              <w:t>Phương trình hoành độ giao điểm: $\frac{x-1}{x}+\frac{x}{x+1}+\frac{x+1}{x+2}+\frac{x+2}{x+3}=|x+2|-x-m$.</w:t>
            </w:r>
          </w:p>
          <w:p>
            <w:r>
              <w:t>Tập xác định: $D=\square \backslash\{-3 ;-2 ;-1 ; 0\}$</w:t>
            </w:r>
          </w:p>
          <w:p>
            <w:r>
              <w:t>Với điều kiện trên, phương trình trở thành</w:t>
            </w:r>
          </w:p>
          <w:p>
            <w:r>
              <w:t>$4-\frac{1}{x}-\frac{1}{x+1}-\frac{1}{x+2}-\frac{1}{x+3}=|x+2|-x-m \quad(*)$</w:t>
            </w:r>
          </w:p>
          <w:p>
            <w:r>
              <w:t>$\Leftrightarrow \frac{1}{x}+\frac{1}{x+1}+\frac{1}{x+2}+\frac{1}{x+3}-4+|x+2|-x=m$.</w:t>
            </w:r>
          </w:p>
          <w:p>
            <w:r>
              <w:t>Xét hàm số $f(x)=\frac{1}{x}+\frac{1}{x+1}+\frac{1}{x+2}+\frac{1}{x+3}-4+|x+2|-x$ với tập xác định $D$. Ta có</w:t>
            </w:r>
          </w:p>
          <w:p>
            <w:r>
              <w:t>$f^{\prime}(x)=-\frac{1}{x^{2}}-\frac{1}{(x+1)^{2}}-\frac{1}{(x+2)^{2}}-\frac{1}{(x+3)^{2}}+\frac{x+2}{|x+2|}-1&lt;0, \forall x \in D$.</w:t>
            </w:r>
          </w:p>
          <w:p>
            <w:r>
              <w:t>Bảng biến thiên</w:t>
            </w:r>
          </w:p>
          <w:p>
            <w:r>
              <w:t>Để $\left(C_{1}\right)$ và $\left(C_{2}\right)$ cắt nhau tại đúng 4 điểm phân biệt thì phương trình $(*)$ có 4 nghiệm phân biệt. Từ bảng biến thiên suy ra tất cả các giá trị $m$ cần tìm là $m \leq-2$.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