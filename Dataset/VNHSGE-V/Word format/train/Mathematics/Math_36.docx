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Math_36_1</w:t>
            </w:r>
          </w:p>
        </w:tc>
        <w:tc>
          <w:tcPr>
            <w:tcW w:type="dxa" w:w="1440"/>
          </w:tcPr>
          <w:p>
            <w:r>
              <w:t>Math_36/image001.png</w:t>
            </w:r>
          </w:p>
        </w:tc>
        <w:tc>
          <w:tcPr>
            <w:tcW w:type="dxa" w:w="1440"/>
          </w:tcPr>
          <w:p>
            <w:r>
              <w:t>Câu 1. Cho hàm số $y=f(x)$ có bảng biến thiên như hình bên. Hàm số nghịch biến trên khoảng nào dưới đây?</w:t>
            </w:r>
          </w:p>
          <w:p>
            <w:r>
              <w:t>A. $(1 ;-3)$.</w:t>
            </w:r>
          </w:p>
          <w:p>
            <w:r>
              <w:t>B. $(-\infty ;-2)$.</w:t>
            </w:r>
          </w:p>
          <w:p>
            <w:r>
              <w:t>C. $(-2 ; 0)$.</w:t>
            </w:r>
          </w:p>
          <w:p>
            <w:r>
              <w:t>D. $(-3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dễ thấy hàm số nghịch biến trên khoảng $(-2 ; 0)$.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Math_36_2</w:t>
            </w:r>
          </w:p>
        </w:tc>
        <w:tc>
          <w:tcPr>
            <w:tcW w:type="dxa" w:w="1440"/>
          </w:tcPr>
          <w:p>
            <w:r>
              <w:t>Math_36/image002.png</w:t>
            </w:r>
          </w:p>
        </w:tc>
        <w:tc>
          <w:tcPr>
            <w:tcW w:type="dxa" w:w="1440"/>
          </w:tcPr>
          <w:p>
            <w:r>
              <w:t>Câu 2. Cho hàm số $y=f(x)$ có đồ thị là đường cong trong hình bên. Hàm số $y=f(x)$ đồng biến trên khoảng</w:t>
            </w:r>
          </w:p>
          <w:p>
            <w:r>
              <w:t>A. $(0 ; 2)$.</w:t>
            </w:r>
          </w:p>
          <w:p>
            <w:r>
              <w:t>B. $(1 ; 2)$.</w:t>
            </w:r>
          </w:p>
          <w:p>
            <w:r>
              <w:t>C. $(-\infty ; 1)$.</w:t>
            </w:r>
          </w:p>
          <w:p>
            <w:r>
              <w:t>D. $(2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thị, ta thấy hàm số $y=f(x)$ đồng biến trên khoảng $(2 ;+\infty)$.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3. Cho hàm số $y=\frac{x+3}{x+1}$. Mệnh đề nào sau đây là mệnh đề đúng?</w:t>
            </w:r>
          </w:p>
          <w:p>
            <w:r>
              <w:t>A. Hàm số đồng biến trên khoảng $(-\infty ;-1)$.</w:t>
            </w:r>
          </w:p>
          <w:p>
            <w:r>
              <w:t>B. Hàm số đồng biến trên $\mathbb{R}$.</w:t>
            </w:r>
          </w:p>
          <w:p>
            <w:r>
              <w:t>C. Hàm số nghịch biến trên $\mathbb{R}$.</w:t>
            </w:r>
          </w:p>
          <w:p>
            <w:r>
              <w:t>D. Hàm số nghịch biến trên khoảng $(-\infty ;-1)$.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xác định $x \in(-\infty ;-1) \cup(-1 ;+\infty)$.</w:t>
            </w:r>
          </w:p>
          <w:p>
            <w:r>
              <w:t>$y^{\prime}=-\frac{2}{(x+1)^{2}}&lt;0$ với mọi $x \in(-\infty ;-1) \cup(-1 ;+\infty)$.</w:t>
            </w:r>
          </w:p>
          <w:p>
            <w:r>
              <w:t>Vậy hàm số nghịch biến trên khoảng $(-\infty ;-1)$.</w:t>
            </w:r>
          </w:p>
        </w:tc>
      </w:tr>
      <w:tr>
        <w:tc>
          <w:tcPr>
            <w:tcW w:type="dxa" w:w="1440"/>
          </w:tcPr>
          <w:p>
            <w:r>
              <w:t>Math_36_4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Hàm số nào sau đây đồng biến trên khoảng $(-\infty ;+\infty)$ ?</w:t>
            </w:r>
          </w:p>
          <w:p>
            <w:r>
              <w:t>A. $y=-x^{3}-3 x$.</w:t>
            </w:r>
          </w:p>
          <w:p>
            <w:r>
              <w:t>B. $y=\frac{x+1}{x+3}$.</w:t>
            </w:r>
          </w:p>
          <w:p>
            <w:r>
              <w:t>C. $y=\frac{x-1}{x-2}$.</w:t>
            </w:r>
          </w:p>
          <w:p>
            <w:r>
              <w:t>D. $y=x^{3}+x$.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Hàm số $y=\frac{x-1}{x-2}$ có tập xác định $\mathscr{D}=\mathbb{R} \backslash\{2\}$ nên hàm số không thể đồng biến trên khoảng $(-\infty ;+\infty)$.</w:t>
            </w:r>
          </w:p>
          <w:p>
            <w:r>
              <w:t>\item Hàm số $y=-x^{3}-3 x$ có $y^{\prime}=-3 x^{2}-3&lt;0, \forall x \in \mathbb{R}$ nên hàm số nghịch biến trên khoảng $(-\infty ;+\infty)$ - Hàm số $y=\frac{x+1}{x+3}$ có tập xác định $\mathscr{D}=\mathbb{R} \backslash\{-3\}$ nên hàm số không thể đồng biến trên khoảng $(-\infty ;+\infty)$</w:t>
            </w:r>
          </w:p>
          <w:p>
            <w:r>
              <w:t>\item Hàm số $y=x^{3}+x$ có $y^{\prime}=3 x^{2}+1&gt;0, \forall x \in \mathbb{R}$ nên hàm số đồng biến trên khoảng $(-\infty ;+\infty)$.</w:t>
            </w:r>
          </w:p>
          <w:p>
            <w:r>
              <w:t>\end{itemize}</w:t>
            </w:r>
          </w:p>
          <w:p>
            <w:r>
              <w:t>Vậy đáp án đúng là $y=x^{3}+x$.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Hàm số $y=x^{4}+x^{2}-2$ nghịch biến trên khoảng nào trong các khoảng sau?</w:t>
            </w:r>
          </w:p>
          <w:p>
            <w:r>
              <w:t>A. $(-\infty ; 0)$.</w:t>
            </w:r>
          </w:p>
          <w:p>
            <w:r>
              <w:t>B. $(-2 ; 1)$.</w:t>
            </w:r>
          </w:p>
          <w:p>
            <w:r>
              <w:t>C. $(0 ;+\infty)$.</w:t>
            </w:r>
          </w:p>
          <w:p>
            <w:r>
              <w:t>D. $(0 ; 2)$.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$\mathscr{D}=\mathbb{R}$. Ta có $y^{\prime}=4 x^{3}+2 x=2 x\left(2 x^{2}+1\right)$.</w:t>
            </w:r>
          </w:p>
          <w:p>
            <w:r>
              <w:t>Ta có $y^{\prime}&gt;0, \forall x&gt;0$ và $y^{\prime}&lt;0, \forall x&lt;0$. Suy ra hàm số nghịch biến trên khoảng $(-\infty ; 0)$.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Cho hàm số $y=f(x)$ có bảng xét dấu của hàm số $f^{\prime}(x)$ như hình dưới đây.</w:t>
            </w:r>
          </w:p>
          <w:p>
            <w:r>
              <w:t>\begin{center}</w:t>
            </w:r>
          </w:p>
          <w:p>
            <w:r>
              <w:t>\begin{tabular}{|c|ccccccc|}</w:t>
            </w:r>
          </w:p>
          <w:p>
            <w:r>
              <w:t>\hline</w:t>
            </w:r>
          </w:p>
          <w:p>
            <w:r>
              <w:t>$x$ &amp; $-\infty$ &amp;  &amp; -2 &amp; 5 &amp;  &amp; $+\infty$ &amp;  \\</w:t>
            </w:r>
          </w:p>
          <w:p>
            <w:r>
              <w:t>\hline</w:t>
            </w:r>
          </w:p>
          <w:p>
            <w:r>
              <w:t>$f^{\prime}(x)$ &amp;  &amp; + &amp; 0 &amp; - &amp; 0 &amp; + &amp; 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Số điểm cực trị của hàm số $y=f(x)$ bằng</w:t>
            </w:r>
          </w:p>
          <w:p>
            <w:r>
              <w:t>A. 2 .</w:t>
            </w:r>
          </w:p>
          <w:p>
            <w:r>
              <w:t>B. 5 .</w:t>
            </w:r>
          </w:p>
          <w:p>
            <w:r>
              <w:t>C. 1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có đạo hàm đổi dấu khi qua $x=-2$ và $x=5$ nên hàm số có 2 điểm cực trị.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Có bao nhiêu cách chọn hai học sinh từ một nhóm gồm 34 học sinh?</w:t>
            </w:r>
          </w:p>
          <w:p>
            <w:r>
              <w:t>A. $2^{3}$.</w:t>
            </w:r>
          </w:p>
          <w:p>
            <w:r>
              <w:t>B. $A_{34}^{2}$.</w:t>
            </w:r>
          </w:p>
          <w:p>
            <w:r>
              <w:t>C. $34^{2}$.</w:t>
            </w:r>
          </w:p>
          <w:p>
            <w:r>
              <w:t>D. ${C}_{34}^{2}$.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cách chọn hai học sinh từ một nhóm gồm 34 học sinh là ${C}_{34}^{2}$.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Cho hàm số $y=\frac{2 x+1}{x-1}$. Điểm nào sau đây thuộc đồ thị hàm số?</w:t>
            </w:r>
          </w:p>
          <w:p>
            <w:r>
              <w:t>A. $(0 ; 1)$.</w:t>
            </w:r>
          </w:p>
          <w:p>
            <w:r>
              <w:t>B. $(2 ;-5)$.</w:t>
            </w:r>
          </w:p>
          <w:p>
            <w:r>
              <w:t>C. $(0 ;-1)$.</w:t>
            </w:r>
          </w:p>
          <w:p>
            <w:r>
              <w:t>D. $(1 ; 3)$.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Cho cấp số nhân $\left(u_{n}\right)$ có $u_{1}=5$ và công bội $q=2$. Giá trị $u_{2}$ bằng</w:t>
            </w:r>
          </w:p>
          <w:p>
            <w:r>
              <w:t>A. 25 .</w:t>
            </w:r>
          </w:p>
          <w:p>
            <w:r>
              <w:t>B. 10 .</w:t>
            </w:r>
          </w:p>
          <w:p>
            <w:r>
              <w:t>C. $\frac{5}{2}$.</w:t>
            </w:r>
          </w:p>
          <w:p>
            <w:r>
              <w:t>D. 32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$u_{1}=5, q=2$. Áp dụng công thức số hạng tổng quát của cấp số nhân $u_{n}=u_{1} \cdot q^{n-1}$, . $u_{2}=u_{1} \cdot q=5.2=10$.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Math_36_10</w:t>
            </w:r>
          </w:p>
        </w:tc>
        <w:tc>
          <w:tcPr>
            <w:tcW w:type="dxa" w:w="1440"/>
          </w:tcPr>
          <w:p>
            <w:r>
              <w:t>Math_36/image003.png</w:t>
            </w:r>
          </w:p>
        </w:tc>
        <w:tc>
          <w:tcPr>
            <w:tcW w:type="dxa" w:w="1440"/>
          </w:tcPr>
          <w:p>
            <w:r>
              <w:t>Câu 10. Cho hàm số $y=f(x)$ có đồ thị như hình bên. Hàm số đã cho có bao nhiêu điểm cực trị?</w:t>
            </w:r>
          </w:p>
          <w:p>
            <w:r>
              <w:t>A. 1 .</w:t>
            </w:r>
          </w:p>
          <w:p>
            <w:r>
              <w:t>B. 0 .</w:t>
            </w:r>
          </w:p>
          <w:p>
            <w:r>
              <w:t>C. 2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đồ thị suy ra hàm số có 2 cực trị.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Điểm nào sau đây là điểm cực tiểu của đồ thị hàm số $y=x^{3}-3 x+1$ ?</w:t>
            </w:r>
          </w:p>
          <w:p>
            <w:r>
              <w:t>A. $(-1 ; 1)$.</w:t>
            </w:r>
          </w:p>
          <w:p>
            <w:r>
              <w:t>B. $(-1 ; 3)$.</w:t>
            </w:r>
          </w:p>
          <w:p>
            <w:r>
              <w:t>C. $(1 ; 3)$.</w:t>
            </w:r>
          </w:p>
          <w:p>
            <w:r>
              <w:t>D. $(1 ;-1)$.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x^{2}-3, y^{\prime}=0 \Leftrightarrow\left[\begin{array}{l}x=1 \\ x=-1\end{array}\right.$</w:t>
            </w:r>
          </w:p>
          <w:p>
            <w:r>
              <w:t>$y^{\prime \prime}=6 x, y^{\prime \prime}(1)=6&gt;0, y^{\prime \prime}(-1)=-6&lt;0$.</w:t>
            </w:r>
          </w:p>
          <w:p>
            <w:r>
              <w:t>Từ đó suy ra hàm số đạt cực tiểu tại $x=1$ và điểm cực tiểu của đồ thị hàm số là $(1 ;-1)$.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12. Hàm số $y=x^{3}+2$ có bao nhiêu điểm cực trị??</w:t>
            </w:r>
          </w:p>
          <w:p>
            <w:r>
              <w:t>A. 1 .</w:t>
            </w:r>
          </w:p>
          <w:p>
            <w:r>
              <w:t>B. 0 .</w:t>
            </w:r>
          </w:p>
          <w:p>
            <w:r>
              <w:t>C. 2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$y=x^{3}+2$ xác định với mọi $x \in \mathbb{R}$ và $y^{\prime}=3 x^{2} \geq 0, \forall x \in \mathbb{R}$ nên hàm số đồng biến trên $\mathbb{R}$. Do đó hàm số $y=x^{3}+2$ không có cực trị.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Giá trị lớn nhất của hàm số $f(x)=x^{3}-3 x$ trên đoạn $[-3 ; 3]$ bằng</w:t>
            </w:r>
          </w:p>
          <w:p>
            <w:r>
              <w:t>A. -18 .</w:t>
            </w:r>
          </w:p>
          <w:p>
            <w:r>
              <w:t>B. 18 .</w:t>
            </w:r>
          </w:p>
          <w:p>
            <w:r>
              <w:t>C. 2</w:t>
            </w:r>
          </w:p>
          <w:p>
            <w:r>
              <w:t>D. -2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x^{2}-3=0 \Leftrightarrow x= \pm 1 \in(-3 ; 3)$</w:t>
            </w:r>
          </w:p>
          <w:p>
            <w:r>
              <w:t>$f(-3)=-18 ; f(-1)=2 ; f(1)=-2 ; f(3)=18$.</w:t>
            </w:r>
          </w:p>
          <w:p>
            <w:r>
              <w:t>Vậy giá trị lớn nhất của hàm số đã cho trên $[-3 ; 3]$ là 18 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Tiệm cận đứng của đồ thị hàm số $y=\frac{x+1}{x+3}$ là</w:t>
            </w:r>
          </w:p>
          <w:p>
            <w:r>
              <w:t>A. $x=-3$.</w:t>
            </w:r>
          </w:p>
          <w:p>
            <w:r>
              <w:t>B. $x=-1$.</w:t>
            </w:r>
          </w:p>
          <w:p>
            <w:r>
              <w:t>C. $x=1$.</w:t>
            </w:r>
          </w:p>
          <w:p>
            <w:r>
              <w:t>D. $x=3$.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của hàm số đã cho $\mathscr{D}=\mathbb{R} \backslash\{-3\}$.</w:t>
            </w:r>
          </w:p>
          <w:p>
            <w:r>
              <w:t>Ta có $\lim _{x \rightarrow-3^{-}} y=\lim _{x \rightarrow-3^{-}} \frac{x+1}{x+3}=+\infty$ và $\lim _{x \rightarrow-3^{+}} y=\lim _{x \rightarrow-3^{+}} \frac{x+1}{x+3}=-\infty$.</w:t>
            </w:r>
          </w:p>
          <w:p>
            <w:r>
              <w:t>Khi đó đường tiệm cận đứng của đồ thị hàm số đã cho là $x=-3$.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Math_36_15</w:t>
            </w:r>
          </w:p>
        </w:tc>
        <w:tc>
          <w:tcPr>
            <w:tcW w:type="dxa" w:w="1440"/>
          </w:tcPr>
          <w:p>
            <w:r>
              <w:t>Math_36/image004.png</w:t>
            </w:r>
          </w:p>
        </w:tc>
        <w:tc>
          <w:tcPr>
            <w:tcW w:type="dxa" w:w="1440"/>
          </w:tcPr>
          <w:p>
            <w:r>
              <w:t>Câu 15. Cho hàm số $y=f(x)$ có tập xác định $\mathbb{R} \backslash\{-1\}$, có bảng biến thiên như hình vẽ. Đồ thị hàm số có tất cả bao nhiêu tiệm cận đứng và tiệm cận ngang?</w:t>
            </w:r>
          </w:p>
          <w:p>
            <w:r>
              <w:t>A. 4.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của hàm số, ta có</w:t>
            </w:r>
          </w:p>
          <w:p>
            <w:r>
              <w:t>$\lim _{x \rightarrow \pm \infty} f(x)=-2$ và $\lim _{x \rightarrow \pm \infty} f(x)=3$ nên đồ thị hàm số có hai đường tiệm cận ngang $y=-2$ và $y=3$.</w:t>
            </w:r>
          </w:p>
          <w:p>
            <w:r>
              <w:t>Mặt khác, không tồn tại $x_{0}$ sao cho $\lim _{x \rightarrow x_{0}^{ \pm}} f(x)= \pm \infty$ nên đồ thị hàm số không có tiệm cận đứng.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Đồ thị hàm số $y=\frac{x^{2}-5 x+4}{x-2}$ cắt trục hoành tại bao nhiêu điểm?</w:t>
            </w:r>
          </w:p>
          <w:p>
            <w:r>
              <w:t>A. 1.</w:t>
            </w:r>
          </w:p>
          <w:p>
            <w:r>
              <w:t>B. 2 .</w:t>
            </w:r>
          </w:p>
          <w:p>
            <w:r>
              <w:t>C. 3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$\frac{x^{2}-5 x+4}{x-2}=0 \Leftrightarrow\left[\begin{array}{l}x=1 \\ x=4\end{array}\right.$.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17. Thể tích của khối lăng trụ có chiều cao bằng $h$ và diện tích đáy bằng $B$ là</w:t>
            </w:r>
          </w:p>
          <w:p>
            <w:r>
              <w:t>A. $V=B h$.</w:t>
            </w:r>
          </w:p>
          <w:p>
            <w:r>
              <w:t>B. $V=\frac{1}{3} B h$</w:t>
            </w:r>
          </w:p>
          <w:p>
            <w:r>
              <w:t>C. $V=\frac{1}{6} B h$.</w:t>
            </w:r>
          </w:p>
          <w:p>
            <w:r>
              <w:t>D. $V=\frac{1}{2} B h$.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Một hình chóp có chiều cao bằng $10 {~cm}$ và diện tích đáy $30 {~cm}^{2}$ thì có thể tích bằng</w:t>
            </w:r>
          </w:p>
          <w:p>
            <w:r>
              <w:t>A. $300 {~cm}^{3}$.</w:t>
            </w:r>
          </w:p>
          <w:p>
            <w:r>
              <w:t>B. $1000 \sqrt{2} {~cm}^{3}$.</w:t>
            </w:r>
          </w:p>
          <w:p>
            <w:r>
              <w:t>C. $100 {~cm}^{3}$.</w:t>
            </w:r>
          </w:p>
          <w:p>
            <w:r>
              <w:t>D. $900 {~cm}^{3}$.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khối chóp $V=\frac{1}{3} h S_{\text {dáy }}=\frac{1}{3} \cdot 10 \cdot 30=100 {~cm}^{3}$.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19. Giá trị nhỏ nhất của hàm số $y=\frac{3 x+1}{x-2}$ trên $[-1 ; 1]$ bằng</w:t>
            </w:r>
          </w:p>
          <w:p>
            <w:r>
              <w:t>A. -4</w:t>
            </w:r>
          </w:p>
          <w:p>
            <w:r>
              <w:t>B. $\frac{2}{3}$.</w:t>
            </w:r>
          </w:p>
          <w:p>
            <w:r>
              <w:t>C. 4 .</w:t>
            </w:r>
          </w:p>
          <w:p>
            <w:r>
              <w:t>D. $-\frac{2}{3}$.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$y^{\prime}=\frac{-7}{(x-2)^{2}}&lt;0, \forall x \in[-1 ; 1]$ nên $\min _{[-1 ; 1]} y=y(1)=-4$.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Cho khối chóp $S . A B C D$ có đáy $A B C D$ là hình vuông cạnh bằng $a$, cạnh bên $S A$ vuông góc với mặt đáy và $S A=3 a$. Thể tích của khối chóp $S . A B C D$ bằngA. $\frac{1}{3} a^{3}$.</w:t>
            </w:r>
          </w:p>
          <w:p>
            <w:r>
              <w:t>B. $3 a^{3}$.</w:t>
            </w:r>
          </w:p>
          <w:p>
            <w:r>
              <w:t>C. $a^{3}$.</w:t>
            </w:r>
          </w:p>
          <w:p>
            <w:r>
              <w:t>D. $9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Math_36/image005.png</w:t>
            </w:r>
          </w:p>
        </w:tc>
        <w:tc>
          <w:tcPr>
            <w:tcW w:type="dxa" w:w="1440"/>
          </w:tcPr>
          <w:p>
            <w:r>
              <w:t>Khối chóp đã cho có</w:t>
            </w:r>
          </w:p>
          <w:p>
            <w:r>
              <w:t>\begin{itemize}</w:t>
            </w:r>
          </w:p>
          <w:p>
            <w:r>
              <w:t>\item chiều cao $h=S A=3 a$,</w:t>
            </w:r>
          </w:p>
          <w:p>
            <w:r>
              <w:t>\item diện tích mặt đáy $S_{A B C D}=a^{2}$.</w:t>
            </w:r>
          </w:p>
          <w:p>
            <w:r>
              <w:t>\end{itemize}</w:t>
            </w:r>
          </w:p>
          <w:p>
            <w:r>
              <w:t>Vậy $V_{S . A B C D}=\frac{1}{3} \cdot 3 a \cdot a^{2}=a^{3}$.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Hình đa diện bên có tất cả bao nhiêu mặt?</w:t>
            </w:r>
          </w:p>
          <w:p>
            <w:r>
              <w:t>A. 11.</w:t>
            </w:r>
          </w:p>
          <w:p>
            <w:r>
              <w:t>B. 20 .</w:t>
            </w:r>
          </w:p>
          <w:p>
            <w:r>
              <w:t>C. 12 .</w:t>
            </w:r>
          </w:p>
          <w:p>
            <w:r>
              <w:t>D. 10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Math_36/image006.png</w:t>
            </w:r>
          </w:p>
        </w:tc>
        <w:tc>
          <w:tcPr>
            <w:tcW w:type="dxa" w:w="1440"/>
          </w:tcPr>
          <w:p>
            <w:r>
              <w:t>Hình đa diện đã cho có 5 mặt là hình tam giác, 5 mặt hình tứ giác và 1 mặt là ngũ giác. Nó có tất cả 11 mặt.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Math_36_22</w:t>
            </w:r>
          </w:p>
        </w:tc>
        <w:tc>
          <w:tcPr>
            <w:tcW w:type="dxa" w:w="1440"/>
          </w:tcPr>
          <w:p>
            <w:r>
              <w:t>Math_36/image007.png</w:t>
            </w:r>
          </w:p>
        </w:tc>
        <w:tc>
          <w:tcPr>
            <w:tcW w:type="dxa" w:w="1440"/>
          </w:tcPr>
          <w:p>
            <w:r>
              <w:t>Câu 22. Cho hàm số $f(x)$ có bảng biến thiên như hình vẽ bên. Đặt $\min _{x \in[-2 ; 2]} f(x)=m, \max _{x \in[-2 ; 2]} f(x)=M$. Khẳng định nào dưới đây đúng?</w:t>
            </w:r>
          </w:p>
          <w:p>
            <w:r>
              <w:t>A. $m=-2 ; M=-1$.</w:t>
            </w:r>
          </w:p>
          <w:p>
            <w:r>
              <w:t>B. $m=3 ; M=4$.</w:t>
            </w:r>
          </w:p>
          <w:p>
            <w:r>
              <w:t>C. $m=-2 ; M=2$.</w:t>
            </w:r>
          </w:p>
          <w:p>
            <w:r>
              <w:t>D. $m=3 ; M=11$.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có $\min _{x \in[-2 ; 2]} f(x)=3 ; \max _{x \in[-2 ; 2]} f(x)=11$.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Cho hàm số $y=f(x)$ có $\lim _{x \rightarrow+\infty} y=1$ và $\lim _{x \rightarrow-\infty} y=-1$. Khẳng định nào sau đây là khẳng định đúng?</w:t>
            </w:r>
          </w:p>
          <w:p>
            <w:r>
              <w:t>A. Đồ thị hàm số đã cho có hai tiệm cận ngang là các đường thẳng $x=1$ và $x=-1$.</w:t>
            </w:r>
          </w:p>
          <w:p>
            <w:r>
              <w:t>B. Đồ thị hàm số đã cho có hai tiệm cận ngang là các đường thẳng $y=1$ và $y=-1$.</w:t>
            </w:r>
          </w:p>
          <w:p>
            <w:r>
              <w:t>C. Đồ thị hàm số đã cho không có tiệm cận ngang.</w:t>
            </w:r>
          </w:p>
          <w:p>
            <w:r>
              <w:t>D. Đồ thị hàm số đã cho có đúng một tiệm cận ngang.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định nghĩa đường tiệm cận, ta có:</w:t>
            </w:r>
          </w:p>
          <w:p>
            <w:r>
              <w:t>\begin{itemize}</w:t>
            </w:r>
          </w:p>
          <w:p>
            <w:r>
              <w:t>\item $\lim _{x \rightarrow+\infty}=1$ suy ra $y=1$ là đường tiệm cận ngang.</w:t>
            </w:r>
          </w:p>
          <w:p>
            <w:r>
              <w:t>\item $\lim _{x \rightarrow-\infty}=-1$ suy ra $y=-1$ là đường tiệm cận ngang.</w:t>
            </w:r>
          </w:p>
          <w:p>
            <w:r>
              <w:t>\end{itemize}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Math_36_24</w:t>
            </w:r>
          </w:p>
        </w:tc>
        <w:tc>
          <w:tcPr>
            <w:tcW w:type="dxa" w:w="1440"/>
          </w:tcPr>
          <w:p>
            <w:r>
              <w:t>Math_36/image008.png</w:t>
            </w:r>
          </w:p>
        </w:tc>
        <w:tc>
          <w:tcPr>
            <w:tcW w:type="dxa" w:w="1440"/>
          </w:tcPr>
          <w:p>
            <w:r>
              <w:t>Câu 24. Cho hàm số $y=f(x)$ có bảng biến thiên như sau. Mệnh đề nào sau đây $\mathbf{S A I}$ ?</w:t>
            </w:r>
          </w:p>
          <w:p>
            <w:r>
              <w:t>A. Hàm số đồng biến các khoảng $(-1 ; 0)$ và $(1 ;+\infty)$.</w:t>
            </w:r>
          </w:p>
          <w:p>
            <w:r>
              <w:t>B. Hàm số đạt cực đại tại $x=0$.</w:t>
            </w:r>
          </w:p>
          <w:p>
            <w:r>
              <w:t>C. Hàm số có giá trị nhỏ nhất bằng -4 .</w:t>
            </w:r>
          </w:p>
          <w:p>
            <w:r>
              <w:t>D. hàm số có giá trị lớn nhất bằng -3 ..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Đáp án $x=1, x=-1$ là các điểm cực tiểu và $x=0$ là điểm cực đại của hàm số đã cho: đúng.</w:t>
            </w:r>
          </w:p>
          <w:p>
            <w:r>
              <w:t>Đáp án hàm số nghịch biến trên các khoảng $(-\infty ;-1)$ và $(0 ; 1)$ : đúng.</w:t>
            </w:r>
          </w:p>
          <w:p>
            <w:r>
              <w:t>Đáp án trên $\mathbb{R}$ hàm số có ${GTLN}$ bằng -3 và ${GTNN}$ bằng -4 : sai.</w:t>
            </w:r>
          </w:p>
          <w:p>
            <w:r>
              <w:t>Đáp án hàm số đồng biến các khoảng $(-1 ; 0)$ và $(1 ;+\infty)$ : đúng.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Math_36_25</w:t>
            </w:r>
          </w:p>
        </w:tc>
        <w:tc>
          <w:tcPr>
            <w:tcW w:type="dxa" w:w="1440"/>
          </w:tcPr>
          <w:p>
            <w:r>
              <w:t>Math_36/image009.png</w:t>
            </w:r>
          </w:p>
        </w:tc>
        <w:tc>
          <w:tcPr>
            <w:tcW w:type="dxa" w:w="1440"/>
          </w:tcPr>
          <w:p>
            <w:r>
              <w:t>Câu 25. Đường cong trong hình vẽ bên là đồ thị của hàm số nào sau đây?</w:t>
            </w:r>
          </w:p>
          <w:p>
            <w:r>
              <w:t>A. $y=x^{4}-2 x+1$.</w:t>
            </w:r>
          </w:p>
          <w:p>
            <w:r>
              <w:t>C. $y=x^{4}-2 x^{2}-1$.</w:t>
            </w:r>
          </w:p>
          <w:p>
            <w:r>
              <w:t>B. $y=-x^{4}+2 x^{2}+1$.</w:t>
            </w:r>
          </w:p>
          <w:p>
            <w:r>
              <w:t>D. $y=x^{4}-2 x^{2}+1$.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đã cho là đồ thị của hàm số bậc bốn trùng phương có hệ số của $x^{4}$ dương và đi qua điểm $(0 ; 1)$. Do đó đây là đồ thị của hàm số hàm số $y=x^{4}-2 x^{2}+1$.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Math_36_26</w:t>
            </w:r>
          </w:p>
        </w:tc>
        <w:tc>
          <w:tcPr>
            <w:tcW w:type="dxa" w:w="1440"/>
          </w:tcPr>
          <w:p>
            <w:r>
              <w:t>Math_36/image010.png</w:t>
            </w:r>
          </w:p>
        </w:tc>
        <w:tc>
          <w:tcPr>
            <w:tcW w:type="dxa" w:w="1440"/>
          </w:tcPr>
          <w:p>
            <w:r>
              <w:t>Câu 26. Cho hàm số bậc ba $y=f(x)$ có đồ thị trong hình bên.Số nghiệm của phương trình $f(x)=1$ là</w:t>
            </w:r>
          </w:p>
          <w:p>
            <w:r>
              <w:t>A. 0 .</w:t>
            </w:r>
          </w:p>
          <w:p>
            <w:r>
              <w:t>B. 2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Math_36/image011.png</w:t>
            </w:r>
          </w:p>
        </w:tc>
        <w:tc>
          <w:tcPr>
            <w:tcW w:type="dxa" w:w="1440"/>
          </w:tcPr>
          <w:p>
            <w:r>
              <w:t>Ta thấy đường thẳng $y=1$ cắt đồ thị hàm số $y=f(x)$ tại ba điểm phân biệt.</w:t>
            </w:r>
          </w:p>
          <w:p>
            <w:r>
              <w:t>Vậy phương trình đã cho có ba nghiệm phân biệt.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Giá trị cực tiểu của hàm số $y=x^{3}-3 x^{2}-9 x+2$ làA. 3 .</w:t>
            </w:r>
          </w:p>
          <w:p>
            <w:r>
              <w:t>B. -25 .</w:t>
            </w:r>
          </w:p>
          <w:p>
            <w:r>
              <w:t>C. 7 .</w:t>
            </w:r>
          </w:p>
          <w:p>
            <w:r>
              <w:t>D. -20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Math_36/image012.png</w:t>
            </w:r>
          </w:p>
        </w:tc>
        <w:tc>
          <w:tcPr>
            <w:tcW w:type="dxa" w:w="1440"/>
          </w:tcPr>
          <w:p>
            <w:r>
              <w:t>Tập xác định $\mathscr{D}=\mathbb{R}$. Ta có</w:t>
            </w:r>
          </w:p>
          <w:p>
            <w:r>
              <w:t>$$</w:t>
            </w:r>
          </w:p>
          <w:p>
            <w:r>
              <w:t>y^{\prime}=3 x^{2}-6 x-9, y^{\prime}=0 \Leftrightarrow\left[\begin{array}{l}</w:t>
            </w:r>
          </w:p>
          <w:p>
            <w:r>
              <w:t>x=-1 \\</w:t>
            </w:r>
          </w:p>
          <w:p>
            <w:r>
              <w:t>x=3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Bảng biến thiên</w:t>
            </w:r>
          </w:p>
          <w:p>
            <w:r>
              <w:t>Vậy $y_{{CT}}=y(3)=-25$.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Đường thẳng $y=2 x+1$ cắt đồ thị hàm số $y=x^{3}+3 x^{2}+4 x-5$ tại</w:t>
            </w:r>
          </w:p>
          <w:p>
            <w:r>
              <w:t>A. bốn điểm.</w:t>
            </w:r>
          </w:p>
          <w:p>
            <w:r>
              <w:t>B. hai điểm.</w:t>
            </w:r>
          </w:p>
          <w:p>
            <w:r>
              <w:t>C. một điểm.</w:t>
            </w:r>
          </w:p>
          <w:p>
            <w:r>
              <w:t>D. ba điểm.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phương trình hoành độ giao điểm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x^{3}+3 x^{2}+4 x-5=2 x+1 \\</w:t>
            </w:r>
          </w:p>
          <w:p>
            <w:r>
              <w:t>\Leftrightarrow &amp; x^{3}+3 x^{2}+2 x-6=0 \\</w:t>
            </w:r>
          </w:p>
          <w:p>
            <w:r>
              <w:t>\Leftrightarrow &amp; (x-1)\left(x^{2}+4 x+6\right)=0 \\</w:t>
            </w:r>
          </w:p>
          <w:p>
            <w:r>
              <w:t>\Leftrightarrow &amp; x=1 .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Phương trình có 1 nghiệm duy nhất nên số giao điểm cần tìm là 1 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29. Diện tích ba mặt của hình hộp chữ nhật lần lượt là $15 {~cm}^{2}, 24 {~cm}^{2}, 40 {~cm}^{2}$. Thể tích của khối hộp đó là</w:t>
            </w:r>
          </w:p>
          <w:p>
            <w:r>
              <w:t>A. $150 {~cm}^{3}$.</w:t>
            </w:r>
          </w:p>
          <w:p>
            <w:r>
              <w:t>B. $140 {~cm}^{3}$.</w:t>
            </w:r>
          </w:p>
          <w:p>
            <w:r>
              <w:t>C. $100 {~cm}^{3}$.</w:t>
            </w:r>
          </w:p>
          <w:p>
            <w:r>
              <w:t>D. $120 {~cm}^{3}$.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hộp $V=\sqrt{15 \cdot 24 \cdot 40}=120 {~cm}^{3}$.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Cho hàm số $y=-2 x^{3}+6 x^{2}-5$ có đồ thị $(C)$. Phương trình tiếp tuyến của $(C)$ tại điểm $M$ có hoành độ bằng 3 là</w:t>
            </w:r>
          </w:p>
          <w:p>
            <w:r>
              <w:t>A. $y=18 x+49$.</w:t>
            </w:r>
          </w:p>
          <w:p>
            <w:r>
              <w:t>B. $y=-18 x-49$.</w:t>
            </w:r>
          </w:p>
          <w:p>
            <w:r>
              <w:t>C. $y=-18 x+49$.</w:t>
            </w:r>
          </w:p>
          <w:p>
            <w:r>
              <w:t>D. $y=18 x-49$.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$y^{\prime}=-6 x^{2}+12 x$.</w:t>
            </w:r>
          </w:p>
          <w:p>
            <w:r>
              <w:t>Ta có $y^{\prime}(3)=-18$ và $y(3)=-5$ nên phương trình tiếp tuyến là $y=-18 x+49$.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Cho hàm số $f(x)=\left\{\begin{array}{l}-x^{2}+2 x \text { với } x&lt;1 \\ -2 x+3 \text { với } x \geq 1\end{array}\right.$. Tìm giá trị nhỏ nhất $m$ của hàm số trên đoạn $[-1 ; 2]$</w:t>
            </w:r>
          </w:p>
          <w:p>
            <w:r>
              <w:t>A. $m=-1$.</w:t>
            </w:r>
          </w:p>
          <w:p>
            <w:r>
              <w:t>B. $m=-3$.</w:t>
            </w:r>
          </w:p>
          <w:p>
            <w:r>
              <w:t>C. $m=1$.</w:t>
            </w:r>
          </w:p>
          <w:p>
            <w:r>
              <w:t>D. $m=-2$.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Trường hợp x \in [-1;1], x_{min} = -3</w:t>
            </w:r>
          </w:p>
          <w:p>
            <w:r>
              <w:t>Trường hợp x \in [1;2], x_{min} = -1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Tính thể tích $V$ của khối lăng trụ tam giác đều có tất cả các cạnh bằng $a$.</w:t>
            </w:r>
          </w:p>
          <w:p>
            <w:r>
              <w:t>A. $V=\frac{\sqrt{2} a^{3}}{3}$</w:t>
            </w:r>
          </w:p>
          <w:p>
            <w:r>
              <w:t>B. $V=\frac{\sqrt{3} a^{3}}{4}$.</w:t>
            </w:r>
          </w:p>
          <w:p>
            <w:r>
              <w:t>C. $V=\frac{\sqrt{2} a^{3}}{4}$.</w:t>
            </w:r>
          </w:p>
          <w:p>
            <w:r>
              <w:t>D. $V=\frac{\sqrt{3} a^{3}}{2}$.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Math_36/image013.png</w:t>
            </w:r>
          </w:p>
        </w:tc>
        <w:tc>
          <w:tcPr>
            <w:tcW w:type="dxa" w:w="1440"/>
          </w:tcPr>
          <w:p>
            <w:r>
              <w:t>Khối lăng trụ đã cho là lăng trụ đứng có cạnh bên bằng $a$, đáy là tam giác đều cạnh $a$.</w:t>
            </w:r>
          </w:p>
          <w:p>
            <w:r>
              <w:t>Gọi $V$ là thể tích khối lăng trụ tam giác đều có tất cả các cạnh bằng $a$, khi đó</w:t>
            </w:r>
          </w:p>
          <w:p>
            <w:r>
              <w:t>$V=a \cdot \frac{a^{2} \sqrt{3}}{4}=\frac{a^{3} \sqrt{3}}{4}$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Cho khối chóp $S . A B C$. Gọi $M, N$ lần lượt là trung điểm $S A$ và $S B$. Tính tỉ số thể tích của hai khối chóp $S . M N C$ và $S . A B C$.</w:t>
            </w:r>
          </w:p>
          <w:p>
            <w:r>
              <w:t>A. $\frac{1}{4}$.</w:t>
            </w:r>
          </w:p>
          <w:p>
            <w:r>
              <w:t>B. $\frac{1}{2}$.</w:t>
            </w:r>
          </w:p>
          <w:p>
            <w:r>
              <w:t>C. $\frac{1}{3}$.</w:t>
            </w:r>
          </w:p>
          <w:p>
            <w:r>
              <w:t>D. $\frac{1}{8}$.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Math_36/image014.png</w:t>
            </w:r>
          </w:p>
        </w:tc>
        <w:tc>
          <w:tcPr>
            <w:tcW w:type="dxa" w:w="1440"/>
          </w:tcPr>
          <w:p>
            <w:r>
              <w:t>Ta có $\frac{V_{S . M N C}}{V_{S . A B C}}=\frac{S M}{S A} \cdot \frac{S N}{S B}=\frac{1}{4}$.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Cho hình chóp $S . A B C$ có đáy là tam giác đều cạnh bằng $2 a$, mặt bên $S A B$ vuông góc với mặt đáy. Tính khoảng cách từ điểm $C$ đến mặt phẳng $(S A B)$.</w:t>
            </w:r>
          </w:p>
          <w:p>
            <w:r>
              <w:t>A. $a \sqrt{3}$.</w:t>
            </w:r>
          </w:p>
          <w:p>
            <w:r>
              <w:t>B. $\frac{a \sqrt{3}}{2}$.</w:t>
            </w:r>
          </w:p>
          <w:p>
            <w:r>
              <w:t>C. $2 a \sqrt{3}$.</w:t>
            </w:r>
          </w:p>
          <w:p>
            <w:r>
              <w:t>D. $a$.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khoảng cách từ điểm $C$ đến mặt phẳng $(S A B)$ là khoảng cách từ C đến AB, tức là đường cao của tâm giác đều.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Math_36_35</w:t>
            </w:r>
          </w:p>
        </w:tc>
        <w:tc>
          <w:tcPr>
            <w:tcW w:type="dxa" w:w="1440"/>
          </w:tcPr>
          <w:p>
            <w:r>
              <w:t>Math_36/image015.png</w:t>
            </w:r>
          </w:p>
        </w:tc>
        <w:tc>
          <w:tcPr>
            <w:tcW w:type="dxa" w:w="1440"/>
          </w:tcPr>
          <w:p>
            <w:r>
              <w:t>Câu 35. Cho lăng trụ đứng $A B C \cdot A^{\prime} B^{\prime} C^{\prime}$ có đáy $A B C$ là tam giác vuông cân tại $A$ và mặt bên $A B B^{\prime} A^{\prime}$ là hình vuông cạnh bằng $a$ (tham khảo hình vẽ bên). Tính tang của góc giữa đường thẳng $B C^{\prime}$ và mặt phẳng $\left(A B B^{\prime} A^{\prime}\right)$.</w:t>
            </w:r>
          </w:p>
          <w:p>
            <w:r>
              <w:t>$\frac{\sqrt{2}}{2}$.</w:t>
            </w:r>
          </w:p>
          <w:p>
            <w:r>
              <w:t>B. $\frac{\sqrt{6}}{3}$.</w:t>
            </w:r>
          </w:p>
          <w:p>
            <w:r>
              <w:t>C. $\frac{\sqrt{3}}{3}$.</w:t>
            </w:r>
          </w:p>
          <w:p>
            <w:r>
              <w:t>D. $\sqrt{2}$.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$\triangle A B C$ vuông cân tại $A$ nên $\Rightarrow A B=A C=a$.</w:t>
            </w:r>
          </w:p>
          <w:p>
            <w:r>
              <w:t>$\triangle A B A^{\prime}$ vuông tại $A$ nên $\Rightarrow A^{\prime} B=a \sqrt{2}$.</w:t>
            </w:r>
          </w:p>
          <w:p>
            <w:r>
              <w:t>Ta có $\left\{\begin{array}{l}C^{\prime} A^{\prime} \perp \dot{A}^{\prime} B^{\prime} \\ C^{\prime} A^{\prime} \perp A A^{\prime}\end{array} \Rightarrow C^{\prime} A^{\prime} \perp\left(A B B^{\prime} A^{\prime}\right)\right.$.</w:t>
            </w:r>
          </w:p>
          <w:p>
            <w:r>
              <w:t>$\Rightarrow B A^{\prime}$ là hình chiếu của $B C^{\prime}$ lên mặt phẳng $\left(A B B^{\prime} A^{\prime}\right)$.</w:t>
            </w:r>
          </w:p>
          <w:p>
            <w:r>
              <w:t>$\Rightarrow\left(B C^{\prime},\left(A B B^{\prime} A^{\prime}\right)\right)=\left(B C^{\prime}, B A^{\prime}\right)$</w:t>
            </w:r>
          </w:p>
          <w:p>
            <w:r>
              <w:t>$\triangle A^{\prime} B C^{\prime}$ vuông tại $A^{\prime} \Rightarrow \tan \widehat{A^{\prime} B C^{\prime}}=\frac{A^{\prime} C^{\prime}}{A^{\prime} B}=\frac{a}{a \sqrt{2}}=\frac{\sqrt{2}}{2}$.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Côu 36. Cho hàm số $y=x^{3}-m x^{2}+2 x+1$ với $m$ là tham số thực. Có bao nhiêu giá trị nguyên của $m$ để hàm số đồng biến trên tập số thực $\mathbb{R}$ ?</w:t>
            </w:r>
          </w:p>
          <w:p>
            <w:r>
              <w:t>A. 7 .</w:t>
            </w:r>
          </w:p>
          <w:p>
            <w:r>
              <w:t>B. 6 .</w:t>
            </w:r>
          </w:p>
          <w:p>
            <w:r>
              <w:t>C. 5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$y^{\prime}=3 x^{2}-2 m x+2$. Do $y^{\prime}$ là tam thức bậc hai có hệ số $a=3&gt;0$ nên hàm số đồng biến trên $\mathbb{R}$ khi và chỉ khi</w:t>
            </w:r>
          </w:p>
          <w:p>
            <w:r>
              <w:t>$$</w:t>
            </w:r>
          </w:p>
          <w:p>
            <w:r>
              <w:t>y^{\prime} \geq 0 \quad \forall x \Leftrightarrow \Delta=m^{2}-6 m \leq 0 \Leftrightarrow m \in[0 ; 6]</w:t>
            </w:r>
          </w:p>
          <w:p>
            <w:r>
              <w:t>$$</w:t>
            </w:r>
          </w:p>
          <w:p>
            <w:r>
              <w:t>Vì $m$ nguyên nên có 7 giá trị của $m$ thoả mãn bài toán.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Cho khối chóp $S . A B C D$ có đáy $A B C D$ là hình bình hành và có thể tích bằng 48. Gọi $M$ là trung điểm của cạnh $A B$. Tính thể tích $V$ của khối tứ diện $S M C D$.</w:t>
            </w:r>
          </w:p>
          <w:p>
            <w:r>
              <w:t>A. $V=24$</w:t>
            </w:r>
          </w:p>
          <w:p>
            <w:r>
              <w:t>B. $V=12$</w:t>
            </w:r>
          </w:p>
          <w:p>
            <w:r>
              <w:t>C. $V=16$.</w:t>
            </w:r>
          </w:p>
          <w:p>
            <w:r>
              <w:t>D. $V=36$.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Math_36/image016.png</w:t>
            </w:r>
          </w:p>
        </w:tc>
        <w:tc>
          <w:tcPr>
            <w:tcW w:type="dxa" w:w="1440"/>
          </w:tcPr>
          <w:p>
            <w:r>
              <w:t>Ta có</w:t>
            </w:r>
          </w:p>
          <w:p>
            <w:r>
              <w:t>$$</w:t>
            </w:r>
          </w:p>
          <w:p>
            <w:r>
              <w:t>S_{\triangle M C D}=S_{\triangle B C D}=\frac{1}{2} S_{A B C D}</w:t>
            </w:r>
          </w:p>
          <w:p>
            <w:r>
              <w:t>$$</w:t>
            </w:r>
          </w:p>
          <w:p>
            <w:r>
              <w:t>Vì hai hình chóp $S . M C D$ và $S . A B C D$ có cùng chiều cao nên ta có</w:t>
            </w:r>
          </w:p>
          <w:p>
            <w:r>
              <w:t>$$</w:t>
            </w:r>
          </w:p>
          <w:p>
            <w:r>
              <w:t>\frac{V_{S . M C D}}{V_{S . A B C D}}=\frac{S_{M C D}}{S_{A B C D}}=\frac{1}{2}</w:t>
            </w:r>
          </w:p>
          <w:p>
            <w:r>
              <w:t>$$</w:t>
            </w:r>
          </w:p>
          <w:p>
            <w:r>
              <w:t>Vậy thể tích của khối chóp $S . A M C D$ bằng</w:t>
            </w:r>
          </w:p>
          <w:p>
            <w:r>
              <w:t>$$</w:t>
            </w:r>
          </w:p>
          <w:p>
            <w:r>
              <w:t>\frac{1}{2} \cdot 48=24</w:t>
            </w:r>
          </w:p>
          <w:p>
            <w:r>
              <w:t>$$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Cho hàm số $y=\frac{x+1}{x-m}$, với $m$ là tham số thực. Có bao nhiêu giá trị nguyên của tham số $m$ để hàm số đã cho nghịch biến trên khoảng $(2 ;+\infty)$ ?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 của hàm số đã cho là $\mathscr{D}=\mathbb{R} \backslash\{m\}$.</w:t>
            </w:r>
          </w:p>
          <w:p>
            <w:r>
              <w:t>Ta có $y^{\prime}=\frac{-m-1}{(x-m)^{2}}, \quad \forall x \in \mathscr{D}$.</w:t>
            </w:r>
          </w:p>
          <w:p>
            <w:r>
              <w:t>Hàm số nghịch biến trên $(2 ;+\infty) \Leftrightarrow\left\{\begin{array}{l}y^{\prime}&lt;0 \quad \forall x \in(2 ;+\infty) \\ (2 ;+\infty) \subset \mathscr{D}\end{array} \Leftrightarrow\left\{\begin{array}{l}-m-1&lt;0 \\ m \leq 2\end{array} \Leftrightarrow-1&lt;m \leq 2\right.\right.$</w:t>
            </w:r>
          </w:p>
          <w:p>
            <w:r>
              <w:t>Vậy có 3 trị nguyên của $m$ thỏa mãn yêu cầu.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Cho hình chóp $S . A B C$ có đáy là tam giác $A B C$ vuông tại $C, A B=a \sqrt{3}, A C=a, S C=a \sqrt{5}$. Hai mặt phẳng $(S A B)$ và $(S A C)$ cùng vuông góc với mặt phẳng $(A B C)$. Thể tích của khối chóp $S . A B C$ bằng</w:t>
            </w:r>
          </w:p>
          <w:p>
            <w:r>
              <w:t>A. $\frac{2 \sqrt{2} a^{3}}{3}$</w:t>
            </w:r>
          </w:p>
          <w:p>
            <w:r>
              <w:t>B. $\frac{\sqrt{6} a^{3}}{4}$.</w:t>
            </w:r>
          </w:p>
          <w:p>
            <w:r>
              <w:t>C. $\frac{\sqrt{2} a^{3}}{3}$.</w:t>
            </w:r>
          </w:p>
          <w:p>
            <w:r>
              <w:t>D. $\frac{\sqrt{10} a^{3}}{6}$.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Math_36/image017.png</w:t>
            </w:r>
          </w:p>
        </w:tc>
        <w:tc>
          <w:tcPr>
            <w:tcW w:type="dxa" w:w="1440"/>
          </w:tcPr>
          <w:p>
            <w:r>
              <w:t>Ta có</w:t>
            </w:r>
          </w:p>
          <w:p>
            <w:r>
              <w:t>\begin{itemize}</w:t>
            </w:r>
          </w:p>
          <w:p>
            <w:r>
              <w:t>\item $B C=\sqrt{A B^{2}-A C^{2}}=a \sqrt{2}$ và $S A=\sqrt{S C^{2}-A C^{2}}=2 a$.</w:t>
            </w:r>
          </w:p>
          <w:p>
            <w:r>
              <w:t>\item $S_{A B C}=\frac{1}{2} A C \cdot B C=\frac{1}{2} a^{2} \sqrt{2}$</w:t>
            </w:r>
          </w:p>
          <w:p>
            <w:r>
              <w:t>\end{itemize}</w:t>
            </w:r>
          </w:p>
          <w:p>
            <w:r>
              <w:t>Nên $V_{S . A B C}=\frac{1}{3} S A . S_{A B C}=\frac{a^{3} \sqrt{2}}{3}$.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Một hộp chứa 7 viên bi đỏ, 8 viên bi trắng, 6 viên bi vàng. Lấy ngã̃u nhiên trong hộp ra 4 viên bi. Tính xác suất để chọn được 4 viên bi trong đó có nhiều nhất 2 viên bi vàng.</w:t>
            </w:r>
          </w:p>
          <w:p>
            <w:r>
              <w:t>A. $\frac{13}{14}$</w:t>
            </w:r>
          </w:p>
          <w:p>
            <w:r>
              <w:t>B. $\frac{12}{13}$</w:t>
            </w:r>
          </w:p>
          <w:p>
            <w:r>
              <w:t>C. $\frac{18}{19}$.</w:t>
            </w:r>
          </w:p>
          <w:p>
            <w:r>
              <w:t>D. $\frac{15}{16}$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phần tử của không gian mẫu: $n(\Omega)={C}_{21}^{4}=5985$</w:t>
            </w:r>
          </w:p>
          <w:p>
            <w:r>
              <w:t>Chọn được 0 bi vàng và 4 viên bi khác có: ${C}_{6}^{0} \cdot {C}_{15}^{4}$ cách.</w:t>
            </w:r>
          </w:p>
          <w:p>
            <w:r>
              <w:t>Chọn được 1 bi vàng và 3 viên bi khác có: ${C}_{6}^{1} \cdot {C}_{15}^{3}$ cách.</w:t>
            </w:r>
          </w:p>
          <w:p>
            <w:r>
              <w:t>Chọn được 2 bi vàng và 2 bi khác có: ${C}_{6}^{2} \cdot {C}_{15}^{2}$ cách.</w:t>
            </w:r>
          </w:p>
          <w:p>
            <w:r>
              <w:t>Gọi $A$ là biến cố: "Chọn được 4 viên bi trong đó có nhiều nhất 2 viên bi vàng".</w:t>
            </w:r>
          </w:p>
          <w:p>
            <w:r>
              <w:t>$\Rightarrow n(A)={C}_{6}^{0} \cdot {C}_{15}^{4}+{C}_{6}^{1} \cdot {C}_{15}^{3}+{C}_{6}^{2} \cdot {C}_{15}^{2}=5670$.</w:t>
            </w:r>
          </w:p>
          <w:p>
            <w:r>
              <w:t>$P(A)=\frac{n(A)}{n(\Omega)}=\frac{5670}{5985}=\frac{18}{19}$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Cho hàm số $y=a x^{4}+b x^{2}+c$ có đồ thị như hình vẽ. Xét dấu của$a, b, c$.</w:t>
            </w:r>
          </w:p>
          <w:p>
            <w:r>
              <w:t>A. $a&lt;0, b&lt;0, c&lt;0$.</w:t>
            </w:r>
          </w:p>
          <w:p>
            <w:r>
              <w:t>C. $a&lt;0, b&gt;0, c&lt;0$.</w:t>
            </w:r>
          </w:p>
          <w:p>
            <w:r>
              <w:t>B. $a&gt;0, b&lt;0, c&lt;0$.</w:t>
            </w:r>
          </w:p>
          <w:p>
            <w:r>
              <w:t>D. $a&lt;0, b&lt;0, c&gt;0$.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Math_36/image018.png</w:t>
            </w:r>
          </w:p>
        </w:tc>
        <w:tc>
          <w:tcPr>
            <w:tcW w:type="dxa" w:w="1440"/>
          </w:tcPr>
          <w:p>
            <w:r>
              <w:t>Khi $x \rightarrow+\infty$ thì $y \rightarrow-\infty$ suy ra $a&lt;0$.</w:t>
            </w:r>
          </w:p>
          <w:p>
            <w:r>
              <w:t>Hàm số có 3 diểm cực trị $\Leftrightarrow a b&lt;0 \Rightarrow b&gt;0$. Lại có $y(0)=c&lt;0$.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Biết rằng giá trị nhỏ nhất của hàm số $y=m x+\frac{36}{x+1}$ trên $[0 ; 3]$ bằng 20 . Mệnh đề nào sau đây đúng?</w:t>
            </w:r>
          </w:p>
          <w:p>
            <w:r>
              <w:t>A. $4&lt;m \leqslant 8$.</w:t>
            </w:r>
          </w:p>
          <w:p>
            <w:r>
              <w:t>B. $0&lt;m \leqslant 2$.</w:t>
            </w:r>
          </w:p>
          <w:p>
            <w:r>
              <w:t>C. $2&lt;m \leqslant 4$.</w:t>
            </w:r>
          </w:p>
          <w:p>
            <w:r>
              <w:t>D. $m&gt;8$.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Math_36/image019.png, Math_36/image020.png</w:t>
            </w:r>
          </w:p>
        </w:tc>
        <w:tc>
          <w:tcPr>
            <w:tcW w:type="dxa" w:w="1440"/>
          </w:tcPr>
          <w:p>
            <w:r>
              <w:t>Ta có $y^{\prime}=m-\frac{36}{(x+1)^{2}}$</w:t>
            </w:r>
          </w:p>
          <w:p>
            <w:r>
              <w:t>\begin{itemize}</w:t>
            </w:r>
          </w:p>
          <w:p>
            <w:r>
              <w:t>\item Với $m \leq 0$, hàm số nghịch biến trên $[0 ; 3]$ nên $\min _{x \in[0 ; 3]} y=y(3)=3 m+9$.</w:t>
            </w:r>
          </w:p>
          <w:p>
            <w:r>
              <w:t>\end{itemize}</w:t>
            </w:r>
          </w:p>
          <w:p>
            <w:r>
              <w:t>Suy ra $3 m+9=20 \Leftrightarrow m=\frac{11}{3}$ (không thỏa mãn).</w:t>
            </w:r>
          </w:p>
          <w:p>
            <w:r>
              <w:t>\begin{itemize}</w:t>
            </w:r>
          </w:p>
          <w:p>
            <w:r>
              <w:t>\item Với $m&gt;0$, ta có: $y^{\prime}=\frac{m(x+1)^{2}-36}{(x+1)^{2}}$.</w:t>
            </w:r>
          </w:p>
          <w:p>
            <w:r>
              <w:t>\end{itemize}</w:t>
            </w:r>
          </w:p>
          <w:p>
            <w:r>
              <w:t>$$</w:t>
            </w:r>
          </w:p>
          <w:p>
            <w:r>
              <w:t>y^{\prime}=0 \Leftrightarrow x+1= \pm \frac{6}{\sqrt{m}} \Leftrightarrow\left[\begin{array}{l}</w:t>
            </w:r>
          </w:p>
          <w:p>
            <w:r>
              <w:t>x=-1+\frac{6}{\sqrt{m}} \\</w:t>
            </w:r>
          </w:p>
          <w:p>
            <w:r>
              <w:t>x=-1-\frac{6}{\sqrt{m}} \text { (loại) }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\begin{itemize}</w:t>
            </w:r>
          </w:p>
          <w:p>
            <w:r>
              <w:t>\item Khi $0 \leq-1+\frac{6}{\sqrt{m}} \leq 3 \Leftrightarrow \frac{9}{4} \leq m \leq 36$, ta có bảng biến thiên của hàm số:</w:t>
            </w:r>
          </w:p>
          <w:p>
            <w:r>
              <w:t>\end{itemize}</w:t>
            </w:r>
          </w:p>
          <w:p>
            <w:r>
              <w:t>\begin{center}</w:t>
            </w:r>
          </w:p>
          <w:p>
            <w:r>
              <w:t>\begin{tabular}{|c|cccc|}</w:t>
            </w:r>
          </w:p>
          <w:p>
            <w:r>
              <w:t>\hline</w:t>
            </w:r>
          </w:p>
          <w:p>
            <w:r>
              <w:t>$x$ &amp; 0 &amp; $-1+\frac{6}{\sqrt{m}}$ &amp; 3 &amp;  \\</w:t>
            </w:r>
          </w:p>
          <w:p>
            <w:r>
              <w:t>\hline</w:t>
            </w:r>
          </w:p>
          <w:p>
            <w:r>
              <w:t>$y^{\prime}$ &amp;  &amp; - &amp; 0 &amp; + \\</w:t>
            </w:r>
          </w:p>
          <w:p>
            <w:r>
              <w:t>\hline</w:t>
            </w:r>
          </w:p>
          <w:p>
            <w:r>
              <w:t>$y$ &amp; 36 &amp; $-m+12 \sqrt{m}$ &amp;  &amp;  \\</w:t>
            </w:r>
          </w:p>
          <w:p>
            <w:r>
              <w:t>\hline</w:t>
            </w:r>
          </w:p>
          <w:p>
            <w:r>
              <w:t>&amp;  &amp;  &amp;  &amp; 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Dựa vào bảng biến thiên ta suy ra</w:t>
            </w:r>
          </w:p>
          <w:p>
            <w:r>
              <w:t>$$</w:t>
            </w:r>
          </w:p>
          <w:p>
            <w:r>
              <w:t>\min _{x \in[0 ; 3]} y=y\left(-1+\frac{6}{\sqrt{m}}\right)=-m+12 \sqrt{m}=20 \Leftrightarrow\left[\begin{array}{l}</w:t>
            </w:r>
          </w:p>
          <w:p>
            <w:r>
              <w:t>m=4 \\</w:t>
            </w:r>
          </w:p>
          <w:p>
            <w:r>
              <w:t>m=100 \text { (loại) }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\begin{itemize}</w:t>
            </w:r>
          </w:p>
          <w:p>
            <w:r>
              <w:t>\item Khi $-1+\frac{6}{\sqrt{m}}&gt;3 \Leftrightarrow m&lt;\frac{9}{4}$, ta có bảng biến thiên của hàm số:</w:t>
            </w:r>
          </w:p>
          <w:p>
            <w:r>
              <w:t>\end{itemize}</w:t>
            </w:r>
          </w:p>
          <w:p>
            <w:r>
              <w:t>Dựa vào bảng biến thiên ta suy ra $\min _{x \in[0 ; 3]} y=y(3)=3 m+9=20 \Leftrightarrow m=\frac{11}{9}$ (loại).</w:t>
            </w:r>
          </w:p>
          <w:p>
            <w:r>
              <w:t>Vậy giá trị nhỏ nhất bằng 20 khi $m=4$.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Math_36_43</w:t>
            </w:r>
          </w:p>
        </w:tc>
        <w:tc>
          <w:tcPr>
            <w:tcW w:type="dxa" w:w="1440"/>
          </w:tcPr>
          <w:p>
            <w:r>
              <w:t>Math_36/image021.png</w:t>
            </w:r>
          </w:p>
        </w:tc>
        <w:tc>
          <w:tcPr>
            <w:tcW w:type="dxa" w:w="1440"/>
          </w:tcPr>
          <w:p>
            <w:r>
              <w:t>Câu 43. Cho hàm bậc ba $f(x)$ có bảng biến thiên như hình vẽ. Tổng số đường tiệm cận đứng và tiệm cận ngang của đồ thị hàm số $g(x)=\frac{1}{f(x)-2}$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thiên, ta thấy phương trình $2 f(x)-3=0 \Leftrightarrow f(x)=\frac{3}{2}$ có 3 nghiệm $x_{1} ; x_{2} ; x_{3}$ và hàm số $y=f(x)$ là hàm số bậc ba $y=a x^{3}+b x^{2}+c x+d$ có $a&gt;0$.</w:t>
            </w:r>
          </w:p>
          <w:p>
            <w:r>
              <w:t>\begin{itemize}</w:t>
            </w:r>
          </w:p>
          <w:p>
            <w:r>
              <w:t>\item Ta có $\lim _{x \rightarrow x_{1}^{+}} g(x)=+\infty$ và $\lim _{x \rightarrow x_{1}^{-}} g(x)=-\infty$.</w:t>
            </w:r>
          </w:p>
          <w:p>
            <w:r>
              <w:t>\item Ta có $\lim _{x \rightarrow x_{2}^{+}} g(x)=+\infty$ và $\lim _{x \rightarrow x_{2}^{-}} g(x)=-\infty$.</w:t>
            </w:r>
          </w:p>
          <w:p>
            <w:r>
              <w:t>\item Ta có $\lim _{x \rightarrow x_{3}^{+}} g(x)=+\infty$ và $\lim _{x \rightarrow x_{3}^{-}} g(x)=-\infty$.</w:t>
            </w:r>
          </w:p>
          <w:p>
            <w:r>
              <w:t>\end{itemize}</w:t>
            </w:r>
          </w:p>
          <w:p>
            <w:r>
              <w:t>suy ra hàm số $y=g(x)$ có ba tiệm cận đứng.</w:t>
            </w:r>
          </w:p>
          <w:p>
            <w:r>
              <w:t>Ta có $\lim _{x \rightarrow \pm \infty} g(x)=0$, suy ra hàm số $y=g(x)$ có TCN là $y=0$.</w:t>
            </w:r>
          </w:p>
          <w:p>
            <w:r>
              <w:t>Vậy hàm số có 4 tiệm cận.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Math_36_44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44. Người ta muốn xây một bể chứa nước dạng hình hộp chữ nhật không nắp có thể tích bằng $200 {~m}^{3}$ đáy bể là hình chữ nhật có chiều dài gấp đôi chiều rộng. Giá thuê nhân công xây bể là 300.000 đồng $/ {m}^{2}$. Chi phí xây dựng thấp nhất là</w:t>
            </w:r>
          </w:p>
          <w:p>
            <w:r>
              <w:t>A. 51 triệu đồng.</w:t>
            </w:r>
          </w:p>
          <w:p>
            <w:r>
              <w:t>B. 75 triệu đồng.</w:t>
            </w:r>
          </w:p>
          <w:p>
            <w:r>
              <w:t>C. 46 triệu đồng.</w:t>
            </w:r>
          </w:p>
          <w:p>
            <w:r>
              <w:t>D. 36 triệu đồng.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Math_36/image022.png</w:t>
            </w:r>
          </w:p>
        </w:tc>
        <w:tc>
          <w:tcPr>
            <w:tcW w:type="dxa" w:w="1440"/>
          </w:tcPr>
          <w:p>
            <w:r>
              <w:t>Gọi chiều rộng của đáy bể là $A B=x(x&gt;0)$, khi đó chiều dài của đáy bể là $A D=2 x$.</w:t>
            </w:r>
          </w:p>
          <w:p>
            <w:r>
              <w:t>Diện tích đáy bể là $2 x^{2}$. Suy ra chiều cao của bể là $A A^{\prime}=\frac{200}{2 x^{2}}=\frac{100}{x^{2}}$. Diện tích cần xây dựng là</w:t>
            </w:r>
          </w:p>
          <w:p>
            <w:r>
              <w:t>$$</w:t>
            </w:r>
          </w:p>
          <w:p>
            <w:r>
              <w:t>S=2 x^{2}+2 \cdot x \cdot \frac{100}{x^{2}}+2 \cdot 2 x \cdot \frac{100}{x^{2}}=2 x^{2}+\frac{600}{x}=2 x^{2}+\frac{300}{x}+\frac{300}{x} \geq 3 \sqrt[3]{\left(2 x^{2}\right) \cdot \frac{300}{x} \cdot \frac{300}{x}}</w:t>
            </w:r>
          </w:p>
          <w:p>
            <w:r>
              <w:t>$$</w:t>
            </w:r>
          </w:p>
          <w:p>
            <w:r>
              <w:t>Do đó $S \geq 30 \sqrt[3]{180}$. Diện tích nhỏ nhất là $30 \sqrt[3]{180}$ xảy ra khi $2 x^{2}=\frac{300}{x} \Leftrightarrow x^{3}=150 \Leftrightarrow x=\sqrt[3]{150}$. Chi phí xây dựng thấp nhất khi diện tích xây dựng thấp nhất.</w:t>
            </w:r>
          </w:p>
          <w:p>
            <w:r>
              <w:t>Vậy chi phí xây dựng thấp nhất là $30 \sqrt[3]{180} \cdot 300.000 \approx 51.000 .000$ dồng.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45. Một chất điểm chuyển động theo quy luật $s(t)=t^{2}-\frac{1}{6} t^{3}({~m})$. Tìm thời điểm $t$ (giây) mà tại đó vận tốc $v({~m} / {s})$ của chuyển động đạt giá trị lớn nhất.</w:t>
            </w:r>
          </w:p>
          <w:p>
            <w:r>
              <w:t>A. $t=2$.</w:t>
            </w:r>
          </w:p>
          <w:p>
            <w:r>
              <w:t>B. $t=0,5$.</w:t>
            </w:r>
          </w:p>
          <w:p>
            <w:r>
              <w:t>C. $t=2,5$.</w:t>
            </w:r>
          </w:p>
          <w:p>
            <w:r>
              <w:t>D. $t=1$.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Math_36/image023.png</w:t>
            </w:r>
          </w:p>
        </w:tc>
        <w:tc>
          <w:tcPr>
            <w:tcW w:type="dxa" w:w="1440"/>
          </w:tcPr>
          <w:p>
            <w:r>
              <w:t>Ta có $v(t)=s^{\prime}(t)=2 t-\frac{1}{2} t^{2}$. Suy ra $v^{\prime}(t)=2-t$ và $v^{\prime}(t)=0 \Leftrightarrow t=2$.</w:t>
            </w:r>
          </w:p>
          <w:p>
            <w:r>
              <w:t>Bảng biến thiên</w:t>
            </w:r>
          </w:p>
          <w:p>
            <w:r>
              <w:t>Vậy chất điểm đạt vận tốc lớn nhất tại thời điểm $t=2$ (giây).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Math_36_46</w:t>
            </w:r>
          </w:p>
        </w:tc>
        <w:tc>
          <w:tcPr>
            <w:tcW w:type="dxa" w:w="1440"/>
          </w:tcPr>
          <w:p>
            <w:r>
              <w:t>Math_36/image024.png</w:t>
            </w:r>
          </w:p>
        </w:tc>
        <w:tc>
          <w:tcPr>
            <w:tcW w:type="dxa" w:w="1440"/>
          </w:tcPr>
          <w:p>
            <w:r>
              <w:t>Câu 46. Cho hàm số $y=f(x)$. Hàm số $y=f^{\prime}(x)$ có đồ thị như hình vẽ. Hàm số $g(x)=f\left(x^{3}+1\right)$ nghịch biến trên khoảng</w:t>
            </w:r>
          </w:p>
          <w:p>
            <w:r>
              <w:t>A. $(-\infty ;-2)$.</w:t>
            </w:r>
          </w:p>
          <w:p>
            <w:r>
              <w:t>B. $(-\infty ; \sqrt[3]{3})$.</w:t>
            </w:r>
          </w:p>
          <w:p>
            <w:r>
              <w:t>C. $(-\infty ;-1)$.</w:t>
            </w:r>
          </w:p>
          <w:p>
            <w:r>
              <w:t>D. $\left(0 ; \frac{3}{2}\right)$.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$g^{\prime}(x)=3 x^{2} f^{\prime}\left(x^{3}+1\right)$. 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g^{\prime}(x)&lt;0 \Leftrightarrow 3 x^{2} f^{\prime}\left(x^{3}+1\right)&lt;0 \Leftrightarrow f^{\prime}\left(x^{3}+1\right)&lt;0 \\</w:t>
            </w:r>
          </w:p>
          <w:p>
            <w:r>
              <w:t>\Leftrightarrow &amp; {\left[\begin{array} { l }</w:t>
            </w:r>
          </w:p>
          <w:p>
            <w:r>
              <w:t>{ x ^ { 3 } + 1 &lt; - 1 } \\</w:t>
            </w:r>
          </w:p>
          <w:p>
            <w:r>
              <w:t>{ 1 &lt; x ^ { 3 } + 1 &lt; 4 }</w:t>
            </w:r>
          </w:p>
          <w:p>
            <w:r>
              <w:t>\end{array} \Leftrightarrow \left[\begin{array}{l}</w:t>
            </w:r>
          </w:p>
          <w:p>
            <w:r>
              <w:t>x&lt;-\sqrt[3]{2} \\</w:t>
            </w:r>
          </w:p>
          <w:p>
            <w:r>
              <w:t>0&lt;x&lt;\sqrt[3]{3} .</w:t>
            </w:r>
          </w:p>
          <w:p>
            <w:r>
              <w:t>\end{array}\right.\right.}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Từ đó suy ra hàm số $g(x)$ nghịch biến trên $(-\infty ;-2)$.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Math_36_47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Cho lăng trụ tứ giác đều $A B C D \cdot A^{\prime} B^{\prime} C^{\prime} D^{\prime}$ có $A C=4 a$. Gọi $O$ là tâm của mặt $A^{\prime} B^{\prime} C^{\prime} D^{\prime}$. Biết rằng hai mặt phẳng $(O A B)$ và $(O C D)$ vuông góc với nhau. Thể tích khối lăng trụ $A B C D \cdot A^{\prime} B^{\prime} C^{\prime} D^{\prime}$ bằng</w:t>
            </w:r>
          </w:p>
          <w:p>
            <w:r>
              <w:t>A. $\frac{16 a^{3} \sqrt{2}}{3}$.</w:t>
            </w:r>
          </w:p>
          <w:p>
            <w:r>
              <w:t>B. $\frac{8 a^{3} \sqrt{2}}{3}$.</w:t>
            </w:r>
          </w:p>
          <w:p>
            <w:r>
              <w:t>C. $16 a^{3}$.</w:t>
            </w:r>
          </w:p>
          <w:p>
            <w:r>
              <w:t>D. $8 a^{3} \sqrt{2}$.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Math_36/image025.png</w:t>
            </w:r>
          </w:p>
        </w:tc>
        <w:tc>
          <w:tcPr>
            <w:tcW w:type="dxa" w:w="1440"/>
          </w:tcPr>
          <w:p>
            <w:r>
              <w:t>Gọi $O$ là tâm hình vuông suy ra $S O \perp(A B C D)$</w:t>
            </w:r>
          </w:p>
          <w:p>
            <w:r>
              <w:t>Ta có $(S A B) \cap(S C D)=S x / / A B / / C D$</w:t>
            </w:r>
          </w:p>
          <w:p>
            <w:r>
              <w:t>Gọi $I$ là trung điểm của $A B$, suy ra $S I \perp A B \Rightarrow S I \perp S x \Rightarrow S I \perp(S C D) \Rightarrow S I \perp S D$ $A C=4 a \Rightarrow A D=2 \sqrt{2} a \Rightarrow D I=a \sqrt{10}$</w:t>
            </w:r>
          </w:p>
          <w:p>
            <w:r>
              <w:t>Đặt $S D=x \Rightarrow S I=\sqrt{x^{2}-2 a^{2}}$. Ta có hệ thức $x^{2}-2 a^{2}+x^{2}=10 a^{2} \Rightarrow x^{2}=6 a^{2} \Rightarrow x=a \sqrt{6}$</w:t>
            </w:r>
          </w:p>
          <w:p>
            <w:r>
              <w:t>Từ đó ta tính được $S O=a \sqrt{2}$.</w:t>
            </w:r>
          </w:p>
          <w:p>
            <w:r>
              <w:t>Vậy $V_{A B C D \cdot A^{\prime} B^{\prime} C^{\prime} D^{\prime}}=a \sqrt{2} \cdot(2 \sqrt{2} a)^{2}=8 a^{3} \sqrt{2}$.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Cho khối chóp $S . A B C$ có $A B \perp B C, B C \perp S C, S C \perp S A, B C=a, S C=\sqrt{15} a$ và góc giữa $A B, S C$ bằng $30^{\circ}$. Thể tích khối chóp $S . A B C$ bằng</w:t>
            </w:r>
          </w:p>
          <w:p>
            <w:r>
              <w:t>A. $\frac{5 \sqrt{3} a^{3}}{2}$.</w:t>
            </w:r>
          </w:p>
          <w:p>
            <w:r>
              <w:t>B. $\frac{5}{6} a^{3}$.</w:t>
            </w:r>
          </w:p>
          <w:p>
            <w:r>
              <w:t>C. $\frac{5 a^{3}}{2}$.</w:t>
            </w:r>
          </w:p>
          <w:p>
            <w:r>
              <w:t>D. $\frac{5 \sqrt{3} a^{3}}{6}$.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Math_36/image026.png</w:t>
            </w:r>
          </w:p>
        </w:tc>
        <w:tc>
          <w:tcPr>
            <w:tcW w:type="dxa" w:w="1440"/>
          </w:tcPr>
          <w:p>
            <w:r>
              <w:t>Gọi $H$ là hình chiếu của $A$ lên mặt phẳng $(S B C)$.</w:t>
            </w:r>
          </w:p>
          <w:p>
            <w:r>
              <w:t>Suy ra $H S C B$ hình chữ nhật.</w:t>
            </w:r>
          </w:p>
          <w:p>
            <w:r>
              <w:t>Ta có $S C \| H B$ nên $(A B, S C)=(A B, H B)=\widehat{A B H}=30^{\circ}$.</w:t>
            </w:r>
          </w:p>
          <w:p>
            <w:r>
              <w:t>Ta có $\left\{\begin{array}{l}A H=H B \tan =30^{\circ}=a \sqrt{15} \\ S_{\triangle S B C}=\frac{1}{2} B C \cdot S C=\frac{\sqrt{15}}{2} a^{2}\end{array}\right.$.</w:t>
            </w:r>
          </w:p>
          <w:p>
            <w:r>
              <w:t>Suy ra $V=\frac{1}{3} A H \cdot S_{\triangle S B C}=\frac{5 a^{3}}{2}$.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Math_36_49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Có bao nhiêu giá trị nguyên của tham số $m$ để phương trình $f(\sqrt[3]{f(x)+m})=x^{3}-m$ có nghiệm $x \in[1 ; 2]$ biết $f(x)=x^{5}+3 x^{3}-4 m$.</w:t>
            </w:r>
          </w:p>
          <w:p>
            <w:r>
              <w:t>A. 24.</w:t>
            </w:r>
          </w:p>
          <w:p>
            <w:r>
              <w:t>B. 64 .</w:t>
            </w:r>
          </w:p>
          <w:p>
            <w:r>
              <w:t>C. 15 .</w:t>
            </w:r>
          </w:p>
          <w:p>
            <w:r>
              <w:t>D. 16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$t=\sqrt[3]{f(x)+m}$ ta có $\left\{\begin{array}{l}f(t)=x^{3}-m \\ f(x)=t^{3}-m\end{array}\right.$. Từ đó suy ra $f(t)+t^{3}=f(x)+x^{3}$,</w:t>
            </w:r>
          </w:p>
          <w:p>
            <w:r>
              <w:t>Đặt $g(x)=f(x)+x^{3}=x^{5}+4 x^{3}-4 m$ thì $g^{\prime}(x)=5 x^{4}+12 x^{2} \geq 0, \forall x \in \mathbb{R}$. Do đó $g(x)$ dồng biến trên $\mathbb{R}$. Kết hợp với (1) ta suy ra $t=x$ hay $f(x)+m=x^{3} \Leftrightarrow x^{5}+2 x^{3}=3 m$.</w:t>
            </w:r>
          </w:p>
          <w:p>
            <w:r>
              <w:t>Xét hàm $h(x)=x^{5}+2 x^{3}$ trên $[1 ; 2]$ ta có $h^{\prime}(x)=5 x^{4}+6 x^{2} \geq 0$. Nên GTNN và GTLN của $h(x)$ lần lượt là $h(1)=3$ và $h(2)=48$.</w:t>
            </w:r>
          </w:p>
          <w:p>
            <w:r>
              <w:t>Phương trình có nghiệm trên [1;2] khi và chỉ khi $3 \leq 3 m \leq 48 \Leftrightarrow 1 \leq m \leq 16$. Vậy có 16 giá trị nguyên của $m$ thỏa mãn.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Math_36_50</w:t>
            </w:r>
          </w:p>
        </w:tc>
        <w:tc>
          <w:tcPr>
            <w:tcW w:type="dxa" w:w="1440"/>
          </w:tcPr>
          <w:p>
            <w:r>
              <w:t>Math_36/image027.png</w:t>
            </w:r>
          </w:p>
        </w:tc>
        <w:tc>
          <w:tcPr>
            <w:tcW w:type="dxa" w:w="1440"/>
          </w:tcPr>
          <w:p>
            <w:r>
              <w:t>Câu 50. Cho hàm số $y=f(x)$ liên tục trên $\mathbb{R}$, có bảng biến thiên như hình vẽ. Có bao nhiêu giá trị nguyên của tham số $m$ sao cho hàm số $$</w:t>
            </w:r>
          </w:p>
          <w:p>
            <w:r>
              <w:t>g(x)=|f(|6 x-5|)+2021+m|</w:t>
            </w:r>
          </w:p>
          <w:p>
            <w:r>
              <w:t>$$có 3 điểm cực đại?</w:t>
            </w:r>
          </w:p>
          <w:p>
            <w:r>
              <w:t>A. 5 .</w:t>
            </w:r>
          </w:p>
          <w:p>
            <w:r>
              <w:t>B. 6 .</w:t>
            </w:r>
          </w:p>
          <w:p>
            <w:r>
              <w:t>C. 7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Math_36/image028.png</w:t>
            </w:r>
          </w:p>
        </w:tc>
        <w:tc>
          <w:tcPr>
            <w:tcW w:type="dxa" w:w="1440"/>
          </w:tcPr>
          <w:p>
            <w:r>
              <w:t>Đặt $u(x)=|6 x-5|, h(x)=f(u)+2021+m$. Ta có</w:t>
            </w:r>
          </w:p>
          <w:p>
            <w:r>
              <w:t>$$</w:t>
            </w:r>
          </w:p>
          <w:p>
            <w:r>
              <w:t>u=\sqrt{(x-1)^{2}} \Rightarrow u^{\prime}=\frac{6(6 x-5)}{\sqrt{(6 x-5)^{2}}}=\frac{6(6 x-5)}{|6 x-5|} .</w:t>
            </w:r>
          </w:p>
          <w:p>
            <w:r>
              <w:t>$$</w:t>
            </w:r>
          </w:p>
          <w:p>
            <w:r>
              <w:t>Bảng biến thiên của $u(x)$ :</w:t>
            </w:r>
          </w:p>
          <w:p>
            <w:r>
              <w:t>Ta có $h^{\prime}(x)=f^{\prime}(u) \cdot u^{\prime}(x)$,</w:t>
            </w:r>
          </w:p>
          <w:p>
            <w:r>
              <w:t>$$</w:t>
            </w:r>
          </w:p>
          <w:p>
            <w:r>
              <w:t>h^{\prime}(x)=0 \Leftrightarrow\left[\begin{array} { l }</w:t>
            </w:r>
          </w:p>
          <w:p>
            <w:r>
              <w:t>{ u = - 1 } \\</w:t>
            </w:r>
          </w:p>
          <w:p>
            <w:r>
              <w:t>{ u = 0 } \\</w:t>
            </w:r>
          </w:p>
          <w:p>
            <w:r>
              <w:t>{ u = 2 } \\</w:t>
            </w:r>
          </w:p>
          <w:p>
            <w:r>
              <w:t>{ x = \frac { 5 } { 6 } }</w:t>
            </w:r>
          </w:p>
          <w:p>
            <w:r>
              <w:t>\end{array} \Leftrightarrow \left[\begin{array}{l}</w:t>
            </w:r>
          </w:p>
          <w:p>
            <w:r>
              <w:t>x=\frac{1}{2} \\</w:t>
            </w:r>
          </w:p>
          <w:p>
            <w:r>
              <w:t>x=\frac{5}{6} \\</w:t>
            </w:r>
          </w:p>
          <w:p>
            <w:r>
              <w:t>x=\frac{7}{6} .</w:t>
            </w:r>
          </w:p>
          <w:p>
            <w:r>
              <w:t>\end{array}\right.\right.</w:t>
            </w:r>
          </w:p>
          <w:p>
            <w:r>
              <w:t>$$</w:t>
            </w:r>
          </w:p>
          <w:p>
            <w:r>
              <w:t>Bảng biến thiên của $h(x)$ :</w:t>
            </w:r>
          </w:p>
          <w:p>
            <w:r>
              <w:t>\begin{center}</w:t>
            </w:r>
          </w:p>
          <w:p>
            <w:r>
              <w:t>\includegraphics[max width=\textwidth]{2023_05_31_6d1dd0c7363fc9e148c4g-14(1)}</w:t>
            </w:r>
          </w:p>
          <w:p>
            <w:r>
              <w:t>\end{center}</w:t>
            </w:r>
          </w:p>
          <w:p>
            <w:r>
              <w:t>Từ bảng biến thiên của $h(x)$ ta thấy hàm số $g(x)=|h(x)|$ có 3 điểm cực đại khi và chỉ khi</w:t>
            </w:r>
          </w:p>
          <w:p>
            <w:r>
              <w:t>$$</w:t>
            </w:r>
          </w:p>
          <w:p>
            <w:r>
              <w:t>m+2017&lt;m&lt;2024 \Leftrightarrow-2024&lt;m&lt;-2017 .</w:t>
            </w:r>
          </w:p>
          <w:p>
            <w:r>
              <w:t>$$</w:t>
            </w:r>
          </w:p>
          <w:p>
            <w:r>
              <w:t>Vì $m$ nguyên nên $m \in\{-2023 ;-2022 ;-2021 ;-2020 ;-2019 ;-2018\}$ : có 6 giá trị.</w:t>
            </w:r>
          </w:p>
          <w:p>
            <w:r>
              <w:t>Chọn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