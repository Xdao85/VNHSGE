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Math_31_1</w:t>
            </w:r>
          </w:p>
        </w:tc>
        <w:tc>
          <w:tcPr>
            <w:tcW w:type="dxa" w:w="1440"/>
          </w:tcPr>
          <w:p>
            <w:r>
              <w:t>Math_31/image001.png</w:t>
            </w:r>
          </w:p>
        </w:tc>
        <w:tc>
          <w:tcPr>
            <w:tcW w:type="dxa" w:w="1440"/>
          </w:tcPr>
          <w:p>
            <w:r>
              <w:t>Câu 1: Hàm số nào dưới đây có đồ thị như đường cong trong hình dưới đây?</w:t>
            </w:r>
          </w:p>
          <w:p>
            <w:r>
              <w:t>A. $y=x^{3}-2 x^{2}+1$.</w:t>
            </w:r>
          </w:p>
          <w:p>
            <w:r>
              <w:t>B. $y=x^{3}+3 x^{2}-1$.</w:t>
            </w:r>
          </w:p>
          <w:p>
            <w:r>
              <w:t>C. $y=x^{4}-3 x^{2}-1$.</w:t>
            </w:r>
          </w:p>
          <w:p>
            <w:r>
              <w:t>D. $y=-x^{4}+2 x^{2}-1$.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đã cho là đồ thị của hàm số $y=-x^{4}+2 x^{2}-1$.</w:t>
            </w:r>
          </w:p>
        </w:tc>
      </w:tr>
      <w:tr>
        <w:tc>
          <w:tcPr>
            <w:tcW w:type="dxa" w:w="1440"/>
          </w:tcPr>
          <w:p>
            <w:r>
              <w:t>Math_31_2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Cho $a$ là số thực dương. Rút gọn biểu thức $A=a \sqrt{a^{3} \cdot \sqrt{a \sqrt{a}}}$ về dạng $a^{\frac{m}{n}}$ trong đó $\frac{m}{n}$ là phân số tối giản và $m, n \in \mathbb{N}^{*}$. Tính giá trị của biểu thức $T=m^{2}+n^{2}$.</w:t>
            </w:r>
          </w:p>
          <w:p>
            <w:r>
              <w:t>A. 2425 .</w:t>
            </w:r>
          </w:p>
          <w:p>
            <w:r>
              <w:t>B. 593.</w:t>
            </w:r>
          </w:p>
          <w:p>
            <w:r>
              <w:t>C. 1369 .</w:t>
            </w:r>
          </w:p>
          <w:p>
            <w:r>
              <w:t>D. 539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A=a \sqrt{a^{3} \cdot \sqrt{a \sqrt{a}}}=a \sqrt{a^{3} \cdot \sqrt{a \cdot a^{\frac{1}{2}}}}=a \sqrt{a^{3} \cdot \sqrt{a^{\frac{3}{2}}}}=a \sqrt{a^{3} \cdot a^{\frac{3}{4}}}=a \sqrt{a^{\frac{15}{4}}}=a \cdot a^{\frac{15}{8}}=a^{\frac{23}{8}} \\</w:t>
            </w:r>
          </w:p>
          <w:p>
            <w:r>
              <w:t>&amp; \Rightarrow m=23, n=8 \Rightarrow T=23^{2}+8^{2}=593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Math_31_3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Tìm tập xác định $D$ của hàm số $y=\log _{3}\left(x^{2}-4 x+3\right)$.</w:t>
            </w:r>
          </w:p>
          <w:p>
            <w:r>
              <w:t>A. $D=(-\infty ; 1) \cup(3 ;+\infty)$.</w:t>
            </w:r>
          </w:p>
          <w:p>
            <w:r>
              <w:t>B. $D=(2-\sqrt{2} ; 1) \cup(3 ; 2+\sqrt{2})$.</w:t>
            </w:r>
          </w:p>
          <w:p>
            <w:r>
              <w:t>C. $D=(-\infty ; 2-\sqrt{2}) \cup(2+\sqrt{2} ;+\infty)$.</w:t>
            </w:r>
          </w:p>
          <w:p>
            <w:r>
              <w:t>D. $D=(1 ; 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$y=\log _{3}\left(x^{2}-4 x+3\right)$ xác định khi $x^{2}-4 x+3&gt;0 \Leftrightarrow\left[\begin{array}{l}x&lt;1 \\ x&gt;3\end{array}\right.$. Vậy tập xác định của hàm số đã cho $D=(-\infty ; 1) \cup(3 ;+\infty)$.</w:t>
            </w:r>
          </w:p>
        </w:tc>
      </w:tr>
      <w:tr>
        <w:tc>
          <w:tcPr>
            <w:tcW w:type="dxa" w:w="1440"/>
          </w:tcPr>
          <w:p>
            <w:r>
              <w:t>Math_31_4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Tính thể tích khối trụ có đường kính đáy bằng 6 , chiều cao bằng 3.</w:t>
            </w:r>
          </w:p>
          <w:p>
            <w:r>
              <w:t>A. $9 \pi$.</w:t>
            </w:r>
          </w:p>
          <w:p>
            <w:r>
              <w:t>B. $54 \pi$.</w:t>
            </w:r>
          </w:p>
          <w:p>
            <w:r>
              <w:t>C. $27 \pi$.</w:t>
            </w:r>
          </w:p>
          <w:p>
            <w:r>
              <w:t>D. $108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Hình trụ có đường kính đáy bằng 6 nên nó có bán kính $r=3$.</w:t>
            </w:r>
          </w:p>
          <w:p>
            <w:r>
              <w:t>Do đó khối trụ đã cho có thể tích bằng $\pi r^{2} \cdot h=\pi \cdot 3^{2} \cdot 3=27 \pi$.</w:t>
            </w:r>
          </w:p>
        </w:tc>
      </w:tr>
      <w:tr>
        <w:tc>
          <w:tcPr>
            <w:tcW w:type="dxa" w:w="1440"/>
          </w:tcPr>
          <w:p>
            <w:r>
              <w:t>Math_31_5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Cho hình chóp $S . A B C D$ có đáy $A B C D$ là hình vuông và $S A \perp(A B C D)$. Mệnh đề nào sau đây sai?</w:t>
            </w:r>
          </w:p>
          <w:p>
            <w:r>
              <w:t>A. $A C \perp(S B D)$.</w:t>
            </w:r>
          </w:p>
          <w:p>
            <w:r>
              <w:t>B. $C D \perp(S A D)$.</w:t>
            </w:r>
          </w:p>
          <w:p>
            <w:r>
              <w:t>C. $B C \perp(S A B)$.</w:t>
            </w:r>
          </w:p>
          <w:p>
            <w:r>
              <w:t>D. $B D \perp(S A C)$.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Math_31/image002.png</w:t>
            </w:r>
          </w:p>
        </w:tc>
        <w:tc>
          <w:tcPr>
            <w:tcW w:type="dxa" w:w="1440"/>
          </w:tcPr>
          <w:p>
            <w:r>
              <w:t>Hình chóp $S . A B C D$ có đáy là hình vuông nên $C D \perp A D$ mà $C D \perp S A$ nên $C D \perp(S A D) \Rightarrow \mathbf{B}$ đúng.</w:t>
            </w:r>
          </w:p>
          <w:p>
            <w:r>
              <w:t>Hình chóp $S . A B C D$ có đáy là hình vuông nên $B C \perp A B$ mà $B C \perp S A$ nên $B C \perp(S A B) \Rightarrow \mathbf{C}$ đúng.</w:t>
            </w:r>
          </w:p>
          <w:p>
            <w:r>
              <w:t>Hình chóp $S . A B C D$ có đáy là hình vuông nên $A C \perp B D$ mà $B D \perp S A$ nên $B D \perp(S A C) \Rightarrow \mathbf{D}$ đúng.</w:t>
            </w:r>
          </w:p>
          <w:p>
            <w:r>
              <w:t>Kết luận $A C \perp(S B D)$ sai. Thật vậy, giả sử $A C \perp(S B D)$. Khi đó $A C \perp S B$ mà có $A C \perp S A$ nên $A C \perp(S A B)$ suy ra $A C$ trùng $B C$ (vô lý). Vậy $A C$ không vuông góc với $(S B D)$.</w:t>
            </w:r>
          </w:p>
        </w:tc>
      </w:tr>
      <w:tr>
        <w:tc>
          <w:tcPr>
            <w:tcW w:type="dxa" w:w="1440"/>
          </w:tcPr>
          <w:p>
            <w:r>
              <w:t>Math_31_6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Hàm số $y=\frac{x-2}{x+1}$ đồng biến trong khoảng nào dưới đây?</w:t>
            </w:r>
          </w:p>
          <w:p>
            <w:r>
              <w:t>A. $(-\infty ;-1) \cup(-1 ;+\infty)$</w:t>
            </w:r>
          </w:p>
          <w:p>
            <w:r>
              <w:t>B. $(-\infty ;-1)$ và $(-1 ;+\infty)$.</w:t>
            </w:r>
          </w:p>
          <w:p>
            <w:r>
              <w:t>C. $\mathbb{R} \backslash\{-1\}$.</w:t>
            </w:r>
          </w:p>
          <w:p>
            <w:r>
              <w:t>D. $(-\infty ; 1)$.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$D=\mathbb{R} \backslash\{-1\}$.</w:t>
            </w:r>
          </w:p>
          <w:p>
            <w:r>
              <w:t>Ta có $y^{\prime}=\left(\frac{x-2}{x+1}\right)^{\prime}=\frac{3}{(x+1)^{2}}&gt;0 \forall x \in D$</w:t>
            </w:r>
          </w:p>
          <w:p>
            <w:r>
              <w:t>Suy ra hàm số đồng biến trên khoảng $(-\infty ;-1)$ và $(-1 ;+\infty)$.</w:t>
            </w:r>
          </w:p>
        </w:tc>
      </w:tr>
      <w:tr>
        <w:tc>
          <w:tcPr>
            <w:tcW w:type="dxa" w:w="1440"/>
          </w:tcPr>
          <w:p>
            <w:r>
              <w:t>Math_31_7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Một hộp chứa 7 quả cầu màu đỏ khác nhau và 6 quả cầu màu xanh khác nhau. Có bao nhiêu cách chọn ra 3 quả cầu khác nhau phải có đủ 2 màu?</w:t>
            </w:r>
          </w:p>
          <w:p>
            <w:r>
              <w:t>A. 105</w:t>
            </w:r>
          </w:p>
          <w:p>
            <w:r>
              <w:t>B. 76</w:t>
            </w:r>
          </w:p>
          <w:p>
            <w:r>
              <w:t xml:space="preserve">C. 165 </w:t>
            </w:r>
          </w:p>
          <w:p>
            <w:r>
              <w:t>D. 231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$A$ là biến cố "chọn ra 3 quả cầu khác nhau phải có đủ 2 màu".</w:t>
            </w:r>
          </w:p>
          <w:p>
            <w:r>
              <w:t>Biến cố đối của $A$ là $\bar{A}$ :"chọn ra 3 quả cầu cùng màu".</w:t>
            </w:r>
          </w:p>
          <w:p>
            <w:r>
              <w:t>Trường hợp 1: Chọn ra 3 quả cầu cùng màu đỏ có $C_{7}^{3}=35$</w:t>
            </w:r>
          </w:p>
          <w:p>
            <w:r>
              <w:t>Trường hợp 2: Chọn ra 3 quả cầu cùng màu xanh có $C_{6}^{3}=20$.</w:t>
            </w:r>
          </w:p>
          <w:p>
            <w:r>
              <w:t>Suy $\operatorname{ra} n(\bar{A})=35+20=55$</w:t>
            </w:r>
          </w:p>
          <w:p>
            <w:r>
              <w:t>Vậy số cách chọn ra 3 quả cầu khác nhau phải có đủ 2 màu: $n(A)=C_{13}^{3}-55=231$.</w:t>
            </w:r>
          </w:p>
        </w:tc>
      </w:tr>
      <w:tr>
        <w:tc>
          <w:tcPr>
            <w:tcW w:type="dxa" w:w="1440"/>
          </w:tcPr>
          <w:p>
            <w:r>
              <w:t>Math_31_8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Gọi $S$ là tập nghiệm của phương trình $\log _{8}(x+2)^{3}+\log _{\frac{1}{2}}\left(x^{2}-4 x+2\right)=0$. Tổng các phần tử của $S$ là</w:t>
            </w:r>
          </w:p>
          <w:p>
            <w:r>
              <w:t>A. 2</w:t>
            </w:r>
          </w:p>
          <w:p>
            <w:r>
              <w:t>B. -5</w:t>
            </w:r>
          </w:p>
          <w:p>
            <w:r>
              <w:t>C. 1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</w:t>
            </w:r>
          </w:p>
          <w:p>
            <w:r>
              <w:t>\left\{\begin{array}{l}</w:t>
            </w:r>
          </w:p>
          <w:p>
            <w:r>
              <w:t>x+2&gt;0 \\</w:t>
            </w:r>
          </w:p>
          <w:p>
            <w:r>
              <w:t>x^2-4 x+2&gt;0</w:t>
            </w:r>
          </w:p>
          <w:p>
            <w:r>
              <w:t>\end{array}\right.</w:t>
            </w:r>
          </w:p>
          <w:p>
            <w:r>
              <w:t>=&gt;</w:t>
            </w:r>
          </w:p>
          <w:p>
            <w:r>
              <w:t>\left\{\begin{array}{l}</w:t>
            </w:r>
          </w:p>
          <w:p>
            <w:r>
              <w:t>x &gt;-2 \\</w:t>
            </w:r>
          </w:p>
          <w:p>
            <w:r>
              <w:t>\left[\begin{array}{l}</w:t>
            </w:r>
          </w:p>
          <w:p>
            <w:r>
              <w:t>x&gt;2+\sqrt{2} \\</w:t>
            </w:r>
          </w:p>
          <w:p>
            <w:r>
              <w:t>x&lt;2-\sqrt{2}</w:t>
            </w:r>
          </w:p>
          <w:p>
            <w:r>
              <w:t>\end{array}\right.</w:t>
            </w:r>
          </w:p>
          <w:p>
            <w:r>
              <w:t>\end{array}\right.</w:t>
            </w:r>
          </w:p>
          <w:p>
            <w:r>
              <w:t>=&gt;</w:t>
            </w:r>
          </w:p>
          <w:p>
            <w:r>
              <w:t>\left[\begin{array}{l}</w:t>
            </w:r>
          </w:p>
          <w:p>
            <w:r>
              <w:t>x&gt;2+\sqrt{2} \\</w:t>
            </w:r>
          </w:p>
          <w:p>
            <w:r>
              <w:t>-2&lt;x&lt;2-\sqrt{2}</w:t>
            </w:r>
          </w:p>
          <w:p>
            <w:r>
              <w:t>\end{array}\right.</w:t>
            </w:r>
          </w:p>
          <w:p>
            <w:r>
              <w:t>$</w:t>
            </w:r>
          </w:p>
          <w:p>
            <w:r>
              <w:t>$\log _{8}(x+2)^{3}+\log _{\frac{1}{2}}\left(x^{2}-4 x+2\right)=0 \Leftrightarrow \log _{2}(x+2)-\log _{2}\left(x^{2}-4 x+2\right)=0$.</w:t>
            </w:r>
          </w:p>
          <w:p>
            <w:r>
              <w:t>$\Leftrightarrow \log _{2}(x+2)=\log _{2}\left(x^{2}-4 x+2\right) \Leftrightarrow x+2=x^{2}-4 x+2 \Leftrightarrow x^{2}-5 x=0 \Leftrightarrow\left[\begin{array}{l}x=0 \\ x=5\end{array}\right.$.</w:t>
            </w:r>
          </w:p>
          <w:p>
            <w:r>
              <w:t>Đối chiếu với điều kiện ta có tập nghiệm của phương trình là $S=\{0 ; 5\}$.</w:t>
            </w:r>
          </w:p>
          <w:p>
            <w:r>
              <w:t>Vậy tổng các phần tử của $S$ là 5 .</w:t>
            </w:r>
          </w:p>
        </w:tc>
      </w:tr>
      <w:tr>
        <w:tc>
          <w:tcPr>
            <w:tcW w:type="dxa" w:w="1440"/>
          </w:tcPr>
          <w:p>
            <w:r>
              <w:t>Math_31_9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Giá trị lớn nhất của hàm số $y=\frac{3 x+2}{x-1}$ trên đoạn [2;4] là</w:t>
            </w:r>
          </w:p>
          <w:p>
            <w:r>
              <w:t>A. 8.</w:t>
            </w:r>
          </w:p>
          <w:p>
            <w:r>
              <w:t>B. 14.</w:t>
            </w:r>
          </w:p>
          <w:p>
            <w:r>
              <w:t>C. $\frac{8}{3}$.</w:t>
            </w:r>
          </w:p>
          <w:p>
            <w:r>
              <w:t>D. $\frac{14}{3}$.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$y^{\prime}=\left(\frac{3 x+2}{x-1}\right)^{\prime}=-\frac{5}{(x-1)^{2}}&lt;0 \forall x \in[2 ; 4]$. Suy ra hàm số nghịch biến trên $[2 ; 4]$.</w:t>
            </w:r>
          </w:p>
          <w:p>
            <w:r>
              <w:t>Vậy giá trị lớn nhất của hàm số $y=\frac{3 x+2}{x-1}$ trên đoạn $[2 ; 4]$ là $y(2)=\frac{3 \cdot 2+2}{2-1}=8$.</w:t>
            </w:r>
          </w:p>
        </w:tc>
      </w:tr>
      <w:tr>
        <w:tc>
          <w:tcPr>
            <w:tcW w:type="dxa" w:w="1440"/>
          </w:tcPr>
          <w:p>
            <w:r>
              <w:t>Math_31_10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hình chóp $S . A B C D$ có đáy là hình vuông cạnh $a, S A$ vuông góc với đáy. $S C$ tạo với mặt phẳng $(S A B)$ một góc $30^{\circ}$. Tính thế tích khối chóp $S . A B C D$</w:t>
            </w:r>
          </w:p>
          <w:p>
            <w:r>
              <w:t>A. $\frac{\sqrt{2} a^{3}}{3}$.</w:t>
            </w:r>
          </w:p>
          <w:p>
            <w:r>
              <w:t>B. $\sqrt{2} a^{3}$.</w:t>
            </w:r>
          </w:p>
          <w:p>
            <w:r>
              <w:t>C. $\frac{2 a^{3}}{3}$.</w:t>
            </w:r>
          </w:p>
          <w:p>
            <w:r>
              <w:t>D. $\frac{\sqrt{6} a^{3}}{3}$.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Math_31/image003.png</w:t>
            </w:r>
          </w:p>
        </w:tc>
        <w:tc>
          <w:tcPr>
            <w:tcW w:type="dxa" w:w="1440"/>
          </w:tcPr>
          <w:p>
            <w:r>
              <w:t>Ta có góc giữa $S C$ và mặt phẳng $(S A B)$ là góc $\widehat{B S C}$. Suy ra $\widehat{B S C}=30^{\circ}$.</w:t>
            </w:r>
          </w:p>
          <w:p>
            <w:r>
              <w:t>Xét tam giác $S B C$ vuông tại $B$ ta có: $\frac{B C}{S B}=\tan \widehat{B S C}$. Suy ra $S B=\frac{B C}{\tan \widehat{B S C}}=\frac{a}{\tan 30^{\circ}}=a \sqrt{3}$.</w:t>
            </w:r>
          </w:p>
          <w:p>
            <w:r>
              <w:t>$S A=\sqrt{S B^{2}-A B^{2}}=\sqrt{(a \sqrt{3})^{2}-a^{2}}=a \sqrt{2}$</w:t>
            </w:r>
          </w:p>
          <w:p>
            <w:r>
              <w:t>Vậy thể tích hình chóp $S . A B C D$ là: $V=\frac{1}{3} \cdot S_{A B C D} \cdot S A=\frac{1}{3} \cdot a^{2} \cdot a \sqrt{2}=\frac{a^{3} \sqrt{2}}{3}$.</w:t>
            </w:r>
          </w:p>
        </w:tc>
      </w:tr>
      <w:tr>
        <w:tc>
          <w:tcPr>
            <w:tcW w:type="dxa" w:w="1440"/>
          </w:tcPr>
          <w:p>
            <w:r>
              <w:t>Math_31_11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Khối lập phương là khối đa diện loại?</w:t>
            </w:r>
          </w:p>
          <w:p>
            <w:r>
              <w:t>A. $\{4 ; 3\}$.</w:t>
            </w:r>
          </w:p>
          <w:p>
            <w:r>
              <w:t>B. $\{3 ; 5\}$.</w:t>
            </w:r>
          </w:p>
          <w:p>
            <w:r>
              <w:t>C. $\{3 ; 3\}$.</w:t>
            </w:r>
          </w:p>
          <w:p>
            <w:r>
              <w:t>D. $\{3 ; 4\}$.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Khối lập phương là khối đa diện đều loại {4;3}</w:t>
            </w:r>
          </w:p>
        </w:tc>
      </w:tr>
      <w:tr>
        <w:tc>
          <w:tcPr>
            <w:tcW w:type="dxa" w:w="1440"/>
          </w:tcPr>
          <w:p>
            <w:r>
              <w:t>Math_31_12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hình trụ có bán kính đáy $r=3$ và chiều cao $h=4$. Diện tích xung quanh của hình trụ đã cho bằng</w:t>
            </w:r>
          </w:p>
          <w:p>
            <w:r>
              <w:t>A. $42 \pi$.</w:t>
            </w:r>
          </w:p>
          <w:p>
            <w:r>
              <w:t>B. $24 \pi$.</w:t>
            </w:r>
          </w:p>
          <w:p>
            <w:r>
              <w:t>C. $12 \pi$.</w:t>
            </w:r>
          </w:p>
          <w:p>
            <w:r>
              <w:t>D. $36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xung quanh của hình trụ đã cho bằng $S_{x q}=2 \pi r h=2 \pi \cdot 3 \cdot 4=24 \pi$.</w:t>
            </w:r>
          </w:p>
        </w:tc>
      </w:tr>
      <w:tr>
        <w:tc>
          <w:tcPr>
            <w:tcW w:type="dxa" w:w="1440"/>
          </w:tcPr>
          <w:p>
            <w:r>
              <w:t>Math_31_13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Đường tiệm cận đứng của đồ thị hàm số $y=\frac{4 x+4}{x-1}$ làA. $x=4$.</w:t>
            </w:r>
          </w:p>
          <w:p>
            <w:r>
              <w:t>B. $y=1$.</w:t>
            </w:r>
          </w:p>
          <w:p>
            <w:r>
              <w:t>C. $y=4$.</w:t>
            </w:r>
          </w:p>
          <w:p>
            <w:r>
              <w:t>D. $x=1$.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$D=\mathbb{R} \backslash\{1\}$.</w:t>
            </w:r>
          </w:p>
          <w:p>
            <w:r>
              <w:t>Ta có $\lim _{x \rightarrow 1^{+}} y=\lim _{x \rightarrow 1^{+}} \frac{4 x+4}{x-1}=+\infty$ và $\lim _{x \rightarrow 1^{-}} y=\lim _{x \rightarrow 1^{-}} \frac{4 x+4}{x-1}=-\infty$ nên đồ thị hàm số có đường tiệm cận đứng là $x=1$.</w:t>
            </w:r>
          </w:p>
        </w:tc>
      </w:tr>
      <w:tr>
        <w:tc>
          <w:tcPr>
            <w:tcW w:type="dxa" w:w="1440"/>
          </w:tcPr>
          <w:p>
            <w:r>
              <w:t>Math_31_14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Phương trình nào sau đây vô nghiệm?</w:t>
            </w:r>
          </w:p>
          <w:p>
            <w:r>
              <w:t>A. $4 \sin x-5=0$.</w:t>
            </w:r>
          </w:p>
          <w:p>
            <w:r>
              <w:t>B. $4 \sin x-3=0$.</w:t>
            </w:r>
          </w:p>
          <w:p>
            <w:r>
              <w:t>C. $4 \sin x-1=0$.</w:t>
            </w:r>
          </w:p>
          <w:p>
            <w:r>
              <w:t>D. $4 \sin x+3=0$.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$4 \sin x-5=0 \Leftrightarrow \sin x=\frac{5}{4}&gt;1$ nên phương trình này vô nghiệm.</w:t>
            </w:r>
          </w:p>
        </w:tc>
      </w:tr>
      <w:tr>
        <w:tc>
          <w:tcPr>
            <w:tcW w:type="dxa" w:w="1440"/>
          </w:tcPr>
          <w:p>
            <w:r>
              <w:t>Math_31_15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Biết $\log _{a} b=-2$, tính $\log _{b} a^{2} b^{3}$.</w:t>
            </w:r>
          </w:p>
          <w:p>
            <w:r>
              <w:t>A. $\log _{b} a^{2} b^{3}=2$.</w:t>
            </w:r>
          </w:p>
          <w:p>
            <w:r>
              <w:t>B. $\log _{b} a^{2} b^{3}=6$.</w:t>
            </w:r>
          </w:p>
          <w:p>
            <w:r>
              <w:t>C. $\log _{b} a^{2} b^{3}=4$.</w:t>
            </w:r>
          </w:p>
          <w:p>
            <w:r>
              <w:t>D. $\log _{b} a^{2} b^{3}=7$.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_{b} a^{2} b^{3}=\frac{\log _{a} a^{2} b^{3}}{\log _{a} b}=\frac{\log _{a} a^{2}+\log _{a} b^{3}}{\log _{a} b}=\frac{2+3 \log _{a} b}{\log _{a} b}=\frac{2+3 \cdot(-2)}{-2}=2$.</w:t>
            </w:r>
          </w:p>
        </w:tc>
      </w:tr>
      <w:tr>
        <w:tc>
          <w:tcPr>
            <w:tcW w:type="dxa" w:w="1440"/>
          </w:tcPr>
          <w:p>
            <w:r>
              <w:t>Math_31_16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Nghiệm của phương trình $3^{2 x-1}=27$ là</w:t>
            </w:r>
          </w:p>
          <w:p>
            <w:r>
              <w:t>A. $x=5$.</w:t>
            </w:r>
          </w:p>
          <w:p>
            <w:r>
              <w:t>B. $x=1$.</w:t>
            </w:r>
          </w:p>
          <w:p>
            <w:r>
              <w:t>C. $x=4$.</w:t>
            </w:r>
          </w:p>
          <w:p>
            <w:r>
              <w:t>D. $x=2$.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$3^{2 x-1}=27=3^{3}$</w:t>
            </w:r>
          </w:p>
          <w:p>
            <w:r>
              <w:t>$\Leftrightarrow 2 x-1=3$</w:t>
            </w:r>
          </w:p>
          <w:p>
            <w:r>
              <w:t>$\Leftrightarrow x=2$</w:t>
            </w:r>
          </w:p>
        </w:tc>
      </w:tr>
      <w:tr>
        <w:tc>
          <w:tcPr>
            <w:tcW w:type="dxa" w:w="1440"/>
          </w:tcPr>
          <w:p>
            <w:r>
              <w:t>Math_31_17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Mặt cầu $(S)$ có diện tích bằng $20 \pi$, thể tích khối cầu $(S)$ bằng</w:t>
            </w:r>
          </w:p>
          <w:p>
            <w:r>
              <w:t>A. $\frac{20 \pi \sqrt{5}}{3}$.</w:t>
            </w:r>
          </w:p>
          <w:p>
            <w:r>
              <w:t>B. $\frac{20 \pi}{3}$.</w:t>
            </w:r>
          </w:p>
          <w:p>
            <w:r>
              <w:t>C. $\frac{4 \pi \sqrt{5}}{3}$.</w:t>
            </w:r>
          </w:p>
          <w:p>
            <w:r>
              <w:t>D. $20 \pi \sqrt{5}$.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$S=4 \pi R^{2}=20 \pi$</w:t>
            </w:r>
          </w:p>
          <w:p>
            <w:r>
              <w:t>$\Rightarrow R=\sqrt{5}$</w:t>
            </w:r>
          </w:p>
          <w:p>
            <w:r>
              <w:t>$V=\frac{4}{3} \pi R^{3}=\frac{20 \pi \sqrt{5}}{3}$</w:t>
            </w:r>
          </w:p>
        </w:tc>
      </w:tr>
      <w:tr>
        <w:tc>
          <w:tcPr>
            <w:tcW w:type="dxa" w:w="1440"/>
          </w:tcPr>
          <w:p>
            <w:r>
              <w:t>Math_31_18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Tập xác định của hàm số $y=\log _{3}(2-x)$.</w:t>
            </w:r>
          </w:p>
          <w:p>
            <w:r>
              <w:t>A. $(0 ;+\infty)$.</w:t>
            </w:r>
          </w:p>
          <w:p>
            <w:r>
              <w:t>B. $\mathbb{R}$.</w:t>
            </w:r>
          </w:p>
          <w:p>
            <w:r>
              <w:t>C. $[0 ;+\infty)$.</w:t>
            </w:r>
          </w:p>
          <w:p>
            <w:r>
              <w:t>D. $(-\infty ; 2)$.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: $2-x&gt;0 \Leftrightarrow x&lt;2$</w:t>
            </w:r>
          </w:p>
        </w:tc>
      </w:tr>
      <w:tr>
        <w:tc>
          <w:tcPr>
            <w:tcW w:type="dxa" w:w="1440"/>
          </w:tcPr>
          <w:p>
            <w:r>
              <w:t>Math_31_19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Tính thể tích $V$ của khối lập phương $A B C D \cdot A^{\prime} B^{\prime} C^{\prime} D^{\prime}$, biết $A^{\prime} C=a \sqrt{6}$</w:t>
            </w:r>
          </w:p>
          <w:p>
            <w:r>
              <w:t>A. $V=\frac{a^{3} \sqrt{3}}{3}$.</w:t>
            </w:r>
          </w:p>
          <w:p>
            <w:r>
              <w:t>B. $V=2 a^{3} \sqrt{6}$</w:t>
            </w:r>
          </w:p>
          <w:p>
            <w:r>
              <w:t>C. $V=2 a^{3} \sqrt{2}$.</w:t>
            </w:r>
          </w:p>
          <w:p>
            <w:r>
              <w:t>D. $V=3 a^{3} \sqrt{2}$.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: $A^{\prime} C$ là đường chéo hình lập phương</w:t>
            </w:r>
          </w:p>
          <w:p>
            <w:r>
              <w:t>$\Rightarrow A^{\prime} C=A B \sqrt{3}$</w:t>
            </w:r>
          </w:p>
          <w:p>
            <w:r>
              <w:t>$\Rightarrow A B=\frac{A^{\prime} C}{\sqrt{3}}=a \sqrt{2}$</w:t>
            </w:r>
          </w:p>
          <w:p>
            <w:r>
              <w:t>$V=A B^{3}=2 a^{3} \sqrt{2}$</w:t>
            </w:r>
          </w:p>
        </w:tc>
      </w:tr>
      <w:tr>
        <w:tc>
          <w:tcPr>
            <w:tcW w:type="dxa" w:w="1440"/>
          </w:tcPr>
          <w:p>
            <w:r>
              <w:t>Math_31_20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Cho khối nón có thiết diện qua trục là một tam giác đều cạnh $a$. Thể tích của khối nón bằng</w:t>
            </w:r>
          </w:p>
          <w:p>
            <w:r>
              <w:t>A. $\frac{a^{3} \sqrt{3}}{24}$.</w:t>
            </w:r>
          </w:p>
          <w:p>
            <w:r>
              <w:t>B. $\frac{\pi a^{3} \sqrt{3}}{24}$.</w:t>
            </w:r>
          </w:p>
          <w:p>
            <w:r>
              <w:t>C. $\frac{\pi a^{3} \sqrt{3}}{5}$.</w:t>
            </w:r>
          </w:p>
          <w:p>
            <w:r>
              <w:t>D. $\frac{a^{3} \sqrt{3}}{5}$.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Math_31/image004.png</w:t>
            </w:r>
          </w:p>
        </w:tc>
        <w:tc>
          <w:tcPr>
            <w:tcW w:type="dxa" w:w="1440"/>
          </w:tcPr>
          <w:p>
            <w:r>
              <w:t>Khối nón có $2 r=a \Leftrightarrow r=\frac{a}{2}$ và $h=\frac{a \sqrt{3}}{2}$ suy ra thể tích $V=\frac{1}{3} \pi r^{2} h=\frac{1}{3} \pi\left(\frac{a}{2}\right)^{2} \frac{a \sqrt{3}}{2}=\frac{\pi a^{3} \sqrt{3}}{24}$</w:t>
            </w:r>
          </w:p>
        </w:tc>
      </w:tr>
      <w:tr>
        <w:tc>
          <w:tcPr>
            <w:tcW w:type="dxa" w:w="1440"/>
          </w:tcPr>
          <w:p>
            <w:r>
              <w:t>Math_31_21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Cho $a$ và $b$ là hai số thực dương thỏa mãn $\log _{3} a^{2}+\log _{\frac{1}{3}} b=2$. Mệnh đề nào dưới đây đúng?</w:t>
            </w:r>
          </w:p>
          <w:p>
            <w:r>
              <w:t>A. $a^{2}=9 b$.</w:t>
            </w:r>
          </w:p>
          <w:p>
            <w:r>
              <w:t>B. $b^{2}=9 {a}$.</w:t>
            </w:r>
          </w:p>
          <w:p>
            <w:r>
              <w:t>C. $b^{2}=a$.</w:t>
            </w:r>
          </w:p>
          <w:p>
            <w:r>
              <w:t>D. $a^{2}=b$.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_{3} a^{2}+\log _{\frac{1}{3}} b=2 \Leftrightarrow \log _{3} a^{2}-\log _{3} b=2 \Leftrightarrow \log _{3} \frac{a^{2}}{b}=2 \Leftrightarrow \frac{a^{2}}{b}=3^{2} \Leftrightarrow a^{2}=9 b$.</w:t>
            </w:r>
          </w:p>
        </w:tc>
      </w:tr>
      <w:tr>
        <w:tc>
          <w:tcPr>
            <w:tcW w:type="dxa" w:w="1440"/>
          </w:tcPr>
          <w:p>
            <w:r>
              <w:t>Math_31_22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Trong các mệnh đề sau, mệnh đề nào sai?</w:t>
            </w:r>
          </w:p>
          <w:p>
            <w:r>
              <w:t>A. Hai đường thẳng chéo nhau thì không có điểm chung.</w:t>
            </w:r>
          </w:p>
          <w:p>
            <w:r>
              <w:t>B. Hai đường thẳng không có điểm chung thì chéo nhau.</w:t>
            </w:r>
          </w:p>
          <w:p>
            <w:r>
              <w:t>C. Hai đường thẳng chéo nhau khi và chỉ khi chúng không đồng phẳng.</w:t>
            </w:r>
          </w:p>
          <w:p>
            <w:r>
              <w:t>D. Hai đường thẳng phân biệt không cắt nhau, không song song với nhau thì chéo nhau.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Hai đường thẳng không có điểm chung thì chéo nhau $\Rightarrow$ Mệnh đề sai vì hai đường thẳng khôngcó điểm chung thì chúng có thể song song.</w:t>
            </w:r>
          </w:p>
        </w:tc>
      </w:tr>
      <w:tr>
        <w:tc>
          <w:tcPr>
            <w:tcW w:type="dxa" w:w="1440"/>
          </w:tcPr>
          <w:p>
            <w:r>
              <w:t>Math_31_23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Với $a$ là số thực dương tùy ý. $\sqrt[3]{a^{2} \cdot \sqrt[5]{a^{3}}}$ bằng</w:t>
            </w:r>
          </w:p>
          <w:p>
            <w:r>
              <w:t>A. $a^{\frac{13}{15}}$.</w:t>
            </w:r>
          </w:p>
          <w:p>
            <w:r>
              <w:t>B. $a^{\frac{10}{3}}$.</w:t>
            </w:r>
          </w:p>
          <w:p>
            <w:r>
              <w:t>C. $a^{\frac{15}{13}}$.</w:t>
            </w:r>
          </w:p>
          <w:p>
            <w:r>
              <w:t>D. $a^{\frac{11}{9}}$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$\sqrt[3]{a^{2} \cdot \sqrt[5]{a^{3}}}=\sqrt[3]{a^{2} \cdot a^{\frac{3}{5}}}=\sqrt[3]{a^{\frac{13}{5}}}=a^{\frac{13}{15}}$</w:t>
            </w:r>
          </w:p>
        </w:tc>
      </w:tr>
      <w:tr>
        <w:tc>
          <w:tcPr>
            <w:tcW w:type="dxa" w:w="1440"/>
          </w:tcPr>
          <w:p>
            <w:r>
              <w:t>Math_31_24</w:t>
            </w:r>
          </w:p>
        </w:tc>
        <w:tc>
          <w:tcPr>
            <w:tcW w:type="dxa" w:w="1440"/>
          </w:tcPr>
          <w:p>
            <w:r>
              <w:t>Math_31/image005.png</w:t>
            </w:r>
          </w:p>
        </w:tc>
        <w:tc>
          <w:tcPr>
            <w:tcW w:type="dxa" w:w="1440"/>
          </w:tcPr>
          <w:p>
            <w:r>
              <w:t>Câu 24: Hàm số $y=f(x)$ có bảng biến thiên như sau:</w:t>
            </w:r>
          </w:p>
          <w:p>
            <w:r>
              <w:t>Số nghiệm thực của phương trình $2 f(x)-9=0$ là</w:t>
            </w:r>
          </w:p>
          <w:p>
            <w:r>
              <w:t>A. 3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Math_31/image006.png</w:t>
            </w:r>
          </w:p>
        </w:tc>
        <w:tc>
          <w:tcPr>
            <w:tcW w:type="dxa" w:w="1440"/>
          </w:tcPr>
          <w:p>
            <w:r>
              <w:t>Ta có $2 f(x)-9=0 \Leftrightarrow f(x)=\frac{9}{2} \Rightarrow$ Phương trình có 2 nghiệm phân biệt.</w:t>
            </w:r>
          </w:p>
        </w:tc>
      </w:tr>
      <w:tr>
        <w:tc>
          <w:tcPr>
            <w:tcW w:type="dxa" w:w="1440"/>
          </w:tcPr>
          <w:p>
            <w:r>
              <w:t>Math_31_25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Tính thể tích $V$ của khối chóp có diện tích đáy bằng 9 , chiều cao bằng 4 .</w:t>
            </w:r>
          </w:p>
          <w:p>
            <w:r>
              <w:t>A. $V=18$.</w:t>
            </w:r>
          </w:p>
          <w:p>
            <w:r>
              <w:t>B. $V=36$.</w:t>
            </w:r>
          </w:p>
          <w:p>
            <w:r>
              <w:t>C. $V=12$.</w:t>
            </w:r>
          </w:p>
          <w:p>
            <w:r>
              <w:t>D. $V=16$.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$V=\frac{1}{3} B h=\frac{1}{3} \cdot 9 \cdot 4=12$.</w:t>
            </w:r>
          </w:p>
        </w:tc>
      </w:tr>
      <w:tr>
        <w:tc>
          <w:tcPr>
            <w:tcW w:type="dxa" w:w="1440"/>
          </w:tcPr>
          <w:p>
            <w:r>
              <w:t>Math_31_26</w:t>
            </w:r>
          </w:p>
        </w:tc>
        <w:tc>
          <w:tcPr>
            <w:tcW w:type="dxa" w:w="1440"/>
          </w:tcPr>
          <w:p>
            <w:r>
              <w:t>Math_31/image007.png</w:t>
            </w:r>
          </w:p>
        </w:tc>
        <w:tc>
          <w:tcPr>
            <w:tcW w:type="dxa" w:w="1440"/>
          </w:tcPr>
          <w:p>
            <w:r>
              <w:t>Câu 26: Cho hàm số $f(x)$ có bảng biến thiên như hình vẽ</w:t>
            </w:r>
          </w:p>
          <w:p>
            <w:r>
              <w:t>Hàm số $y=f(x)$ có bao nhiêu điểm cực trị?</w:t>
            </w:r>
          </w:p>
          <w:p>
            <w:r>
              <w:t>A. Có ba điểm.</w:t>
            </w:r>
          </w:p>
          <w:p>
            <w:r>
              <w:t>B. Có bốn điểm.</w:t>
            </w:r>
          </w:p>
          <w:p>
            <w:r>
              <w:t>C. Có hai điểm.</w:t>
            </w:r>
          </w:p>
          <w:p>
            <w:r>
              <w:t>D. Có một điểm.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thấy hàm số $f(x)$ có 2 điểm cực trị là $x=-1$ và $x=1$.</w:t>
            </w:r>
          </w:p>
        </w:tc>
      </w:tr>
      <w:tr>
        <w:tc>
          <w:tcPr>
            <w:tcW w:type="dxa" w:w="1440"/>
          </w:tcPr>
          <w:p>
            <w:r>
              <w:t>Math_31_27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Gọi $M, m$ lần lượt là giá trị lớn nhất và giá trị nhỏ nhất của hàm số $y=\frac{2 x+1}{x-1}$ trên đoạn $[-2 ; 0]$. Giá trị của biểu thức $5 M+m$ bằng</w:t>
            </w:r>
          </w:p>
          <w:p>
            <w:r>
              <w:t>A. -4 .</w:t>
            </w:r>
          </w:p>
          <w:p>
            <w:r>
              <w:t>B. 4 .</w:t>
            </w:r>
          </w:p>
          <w:p>
            <w:r>
              <w:t>C. 0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hàm số $y=\frac{2 x+1}{x-1}$ đơn điệu trên đoạn $[-2 ; 0]$ nên chỉ đạt giá trị lớn nhất, giá trị nhỏ nhất tại hai điểm $-2 ; 0$.</w:t>
            </w:r>
          </w:p>
          <w:p>
            <w:r>
              <w:t>Ta có $f(-2)=1 ; f(0)=-1$ Suy ra $M=1 ; m=-1$. Vậy $5 M+m=4$.</w:t>
            </w:r>
          </w:p>
        </w:tc>
      </w:tr>
      <w:tr>
        <w:tc>
          <w:tcPr>
            <w:tcW w:type="dxa" w:w="1440"/>
          </w:tcPr>
          <w:p>
            <w:r>
              <w:t>Math_31_28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Cho hình nón có bán kính đường tròn đáy là $r$, chiều cao $h$ và độ dài đường sinh $l$. Gọi $S_{x q}, V$ lần lượt là diện tích xung quanh và thể tích của khối nón. Trong các phát biểu sau, phát biểu nào đúng?</w:t>
            </w:r>
          </w:p>
          <w:p>
            <w:r>
              <w:t>A. $S_{x q}=2 \pi r l$.</w:t>
            </w:r>
          </w:p>
          <w:p>
            <w:r>
              <w:t>B. $V=\frac{1}{3} \pi r^{2} l$.</w:t>
            </w:r>
          </w:p>
          <w:p>
            <w:r>
              <w:t>C. $V=\pi r^{2} h$.</w:t>
            </w:r>
          </w:p>
          <w:p>
            <w:r>
              <w:t>D. $S_{x q}=\pi r l$.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Math_31_29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Tìm tổng số đường tiệm cận đứng và tiệm cận ngang của đồ thị hàm số $y=\frac{\sqrt{x+3}-2 x}{x^{2}-1}$</w:t>
            </w:r>
          </w:p>
          <w:p>
            <w:r>
              <w:t>A. 1</w:t>
            </w:r>
          </w:p>
          <w:p>
            <w:r>
              <w:t>B. 3</w:t>
            </w:r>
          </w:p>
          <w:p>
            <w:r>
              <w:t>C. 4</w:t>
            </w:r>
          </w:p>
          <w:p>
            <w:r>
              <w:t>D. 2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$D=[-3 ;+\infty) \backslash\{ \pm 1\}$</w:t>
            </w:r>
          </w:p>
          <w:p>
            <w:r>
              <w:t>Ta có: $\lim _{x \rightarrow+\infty} \frac{\sqrt{x+3}-2 x}{x^{2}-1}=0$ nên đồ thị hàm số có tiệm cận ngang $y=0$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\lim _{x \rightarrow 1^{+}} \frac{\sqrt{x+3}-2 x}{x^{2}-1}=\lim _{x \rightarrow 1^{+}} \frac{x+3-4 x^{2}}{(x-1)(x+1)(\sqrt{x+3}+2 x)} &amp; =\lim _{x \rightarrow 1^{+}} \frac{(-4 x-3)(x-1)}{(x-1)(x+1)(\sqrt{x+3}+2 x)} \\</w:t>
            </w:r>
          </w:p>
          <w:p>
            <w:r>
              <w:t>&amp; =\lim _{x \rightarrow 1^{+}} \frac{(-4 x-3)}{(x+1)(\sqrt{x+3}+2 x)}=\frac{-7}{8}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$\lim _{x \rightarrow 1^{-}} \frac{\sqrt{x+3}-2 x}{x^{2}-1}=\frac{-7}{8}$</w:t>
            </w:r>
          </w:p>
          <w:p>
            <w:r>
              <w:t>$\lim _{x \rightarrow-1^{+}} \frac{\sqrt{x+3}-2 x}{x^{2}-1}=\lim _{x \rightarrow-1^{+}} \frac{(-4 x-3)}{(x+1)(\sqrt{x+3}+2 x)}=-\infty$</w:t>
            </w:r>
          </w:p>
          <w:p>
            <w:r>
              <w:t>Nên đồ thị hàm số có 1 tiệm cận đứng $x=-1$</w:t>
            </w:r>
          </w:p>
          <w:p>
            <w:r>
              <w:t>Vậy đồ thị hàm số có 2 đường tiệm cận.</w:t>
            </w:r>
          </w:p>
        </w:tc>
      </w:tr>
      <w:tr>
        <w:tc>
          <w:tcPr>
            <w:tcW w:type="dxa" w:w="1440"/>
          </w:tcPr>
          <w:p>
            <w:r>
              <w:t>Math_31_30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Xét các số nguyên dương chia cho 3 dư 1. Tổng số 50 số nguyên dương đầu tiên đó bằng</w:t>
            </w:r>
          </w:p>
          <w:p>
            <w:r>
              <w:t>A. 3900</w:t>
            </w:r>
          </w:p>
          <w:p>
            <w:r>
              <w:t>B. 3725</w:t>
            </w:r>
          </w:p>
          <w:p>
            <w:r>
              <w:t>C. 7500</w:t>
            </w:r>
          </w:p>
          <w:p>
            <w:r>
              <w:t>D. 3800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dãy số nguyên dương chia cho 3 dư 1 , có $u_{1}=1, d=3$ là: $u_{n}=3 n-2$</w:t>
            </w:r>
          </w:p>
          <w:p>
            <w:r>
              <w:t>Tổng số 50 số nguyên dương đầu tiên đó bằng:</w:t>
            </w:r>
          </w:p>
          <w:p>
            <w:r>
              <w:t>$S_{50}=\frac{\left(u_{1}+u_{50}\right) \cdot 50}{2}=\frac{\left(2 u_{1}+49 d\right) \cdot 50}{2}=\frac{(2.1+49 \cdot 3) \cdot 50}{2}=3725$</w:t>
            </w:r>
          </w:p>
        </w:tc>
      </w:tr>
      <w:tr>
        <w:tc>
          <w:tcPr>
            <w:tcW w:type="dxa" w:w="1440"/>
          </w:tcPr>
          <w:p>
            <w:r>
              <w:t>Math_31_31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hình chóp đều $S A B C D$. Mặt phẳng $(P)$ chứa $A B$ và đi qua trọng tâm $G$ của tam giác $S A C$ cắt $S C, S D$ lần lượt tại $M, N$. Tỉ lệ $T=\frac{V_{S \cdot A B M N}}{V_{S . A B C D}}$ có giá trị là</w:t>
            </w:r>
          </w:p>
          <w:p>
            <w:r>
              <w:t>A. $\frac{1}{4}$</w:t>
            </w:r>
          </w:p>
          <w:p>
            <w:r>
              <w:t>B. $\frac{1}{2}$.</w:t>
            </w:r>
          </w:p>
          <w:p>
            <w:r>
              <w:t>C. $\frac{3}{4}$.</w:t>
            </w:r>
          </w:p>
          <w:p>
            <w:r>
              <w:t>D. $\frac{3}{8}$.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Math_31/image008.png</w:t>
            </w:r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Trong tam giác $S A C$, kéo dài ${AG}$ cắt $S C$ tại ${M}$ và $M$ là trung điểm $S C$ Trong tam giác $S B D$, kéo dài $B G$ cắt $S D$ tại $N$ và $N$ là trung điểm $S D$</w:t>
            </w:r>
          </w:p>
          <w:p>
            <w:r>
              <w:t>Áp dụng công thức tỉ số thể tích ta có:</w:t>
            </w:r>
          </w:p>
          <w:p>
            <w:r>
              <w:t>$a=\frac{S A}{S A}=1 ; b=\frac{S B}{S B}=1 ; c=\frac{S C}{S M}=2 ; d=\frac{S D}{S N}=2$</w:t>
            </w:r>
          </w:p>
          <w:p>
            <w:r>
              <w:t>Suy ra: $T=\frac{V_{S . A B M N}}{V_{S . A B C D}}=\frac{a+b+c+d}{4 \cdot a \cdot b \cdot c .}=\frac{1+1+2+2}{4 \cdot 1 \cdot 1 \cdot 2 \cdot 2}=\frac{3}{8}$. Chọn đáp án $\mathbf{D}$</w:t>
            </w:r>
          </w:p>
        </w:tc>
      </w:tr>
      <w:tr>
        <w:tc>
          <w:tcPr>
            <w:tcW w:type="dxa" w:w="1440"/>
          </w:tcPr>
          <w:p>
            <w:r>
              <w:t>Math_31_32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$\lim _{x \rightarrow-2} \frac{a x+b-\sqrt{2 x+5}}{(x+2)^{2}}=L$ với $L$ là một số thực. Khẳng định nào sau đây đúng?</w:t>
            </w:r>
          </w:p>
          <w:p>
            <w:r>
              <w:t>A. $a+b=4$</w:t>
            </w:r>
          </w:p>
          <w:p>
            <w:r>
              <w:t>B. $a^{2}+b^{2}=11$.</w:t>
            </w:r>
          </w:p>
          <w:p>
            <w:r>
              <w:t>C. $2 a+b=3$.</w:t>
            </w:r>
          </w:p>
          <w:p>
            <w:r>
              <w:t>D. $-2 a+b=-2$.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$f(x)=a x+b-\sqrt{2 x+5}$. Vì $(x+2)^{2}=0$ có nghiệm kép $x=-2$ nên để $L$ là số thực thì: $\left\{\begin{array}{l}f(-2)=0 \\ f^{\prime}(-2)=0\end{array} \Leftrightarrow\left\{\begin{array}{l}-2 a+b-1=0 \\ a-1=0\end{array} \Leftrightarrow\left\{\begin{array}{l}a=1 \\ b=3\end{array}\right.\right.\right.$.</w:t>
            </w:r>
          </w:p>
          <w:p>
            <w:r>
              <w:t>Vậy $a+b=4$.</w:t>
            </w:r>
          </w:p>
        </w:tc>
      </w:tr>
      <w:tr>
        <w:tc>
          <w:tcPr>
            <w:tcW w:type="dxa" w:w="1440"/>
          </w:tcPr>
          <w:p>
            <w:r>
              <w:t>Math_31_33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Cho các số thực $a, b$ thỏa mãn $a&gt;b&gt;1$ và $\frac{1}{\log _{b} a}+\frac{1}{\log _{a} b}=\sqrt{2024}$. Giá trị của biểu thức $P=\frac{1}{\log _{a b} b}-\frac{1}{\log _{a b} a}$ bằng</w:t>
            </w:r>
          </w:p>
          <w:p>
            <w:r>
              <w:t>A. $\sqrt{2018}$.</w:t>
            </w:r>
          </w:p>
          <w:p>
            <w:r>
              <w:t>B. $\sqrt{2024}$.</w:t>
            </w:r>
          </w:p>
          <w:p>
            <w:r>
              <w:t>C. $\sqrt{2022}$.</w:t>
            </w:r>
          </w:p>
          <w:p>
            <w:r>
              <w:t>D. $\sqrt{2020}$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\frac{1}{\log _{b} a}+\frac{1}{\log _{a} b}=\sqrt{2024} \Leftrightarrow \frac{1}{\log _{b} a}+\log _{b} a=2 \sqrt{506} &amp; \Leftrightarrow\left(\log _{b} a\right)^{2}-2 \sqrt{506} \log _{b} a+1=0 \\</w:t>
            </w:r>
          </w:p>
          <w:p>
            <w:r>
              <w:t>&amp; \Leftrightarrow\left[\begin{array}{l}</w:t>
            </w:r>
          </w:p>
          <w:p>
            <w:r>
              <w:t>\log _{b} a=\sqrt{506}+\sqrt{505} \\</w:t>
            </w:r>
          </w:p>
          <w:p>
            <w:r>
              <w:t>\log _{b} a=\sqrt{506}-\sqrt{505}</w:t>
            </w:r>
          </w:p>
          <w:p>
            <w:r>
              <w:t>\end{array} .\right.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Ta có $P=\frac{1}{\log _{a b} b}-\frac{1}{\log _{a b} a}=\log _{b} a b-\log _{a} a b=1+\log _{b} a-1-\log _{a} b$.</w:t>
            </w:r>
          </w:p>
          <w:p>
            <w:r>
              <w:t>+) Với $\log _{b} a=\sqrt{506}-\sqrt{505}$. Suy ra:</w:t>
            </w:r>
          </w:p>
          <w:p>
            <w:r>
              <w:t>$\log _{a} b=\frac{1}{\sqrt{506}-\sqrt{505}} \Rightarrow P=\frac{-1}{\sqrt{506}-\sqrt{505}}+\frac{1}{\sqrt{506}+\sqrt{505}}=-2 \sqrt{505}$ (loại).</w:t>
            </w:r>
          </w:p>
          <w:p>
            <w:r>
              <w:t>+) Với $\log _{b} a=\sqrt{506}+\sqrt{505}$. Suy ra:</w:t>
            </w:r>
          </w:p>
          <w:p>
            <w:r>
              <w:t>$\log _{a} b=\frac{1}{\sqrt{506}+\sqrt{505}} \Rightarrow P=\sqrt{506}+\sqrt{505}-\frac{1}{\sqrt{506}+\sqrt{505}}=\frac{1}{\sqrt{506}-\sqrt{505}}-\frac{1}{\sqrt{506}+\sqrt{505}}=2 \sqrt{505}$</w:t>
            </w:r>
          </w:p>
          <w:p>
            <w:r>
              <w:t>(thỏa mãn).</w:t>
            </w:r>
          </w:p>
          <w:p>
            <w:r>
              <w:t>Vậy $P=\frac{1}{\log _{a b} b}-\frac{1}{\log _{a b} a}=2 \sqrt{505}=\sqrt{2020}$.</w:t>
            </w:r>
          </w:p>
        </w:tc>
      </w:tr>
      <w:tr>
        <w:tc>
          <w:tcPr>
            <w:tcW w:type="dxa" w:w="1440"/>
          </w:tcPr>
          <w:p>
            <w:r>
              <w:t>Math_31_34</w:t>
            </w:r>
          </w:p>
        </w:tc>
        <w:tc>
          <w:tcPr>
            <w:tcW w:type="dxa" w:w="1440"/>
          </w:tcPr>
          <w:p>
            <w:r>
              <w:t>Math_31/image009.png</w:t>
            </w:r>
          </w:p>
        </w:tc>
        <w:tc>
          <w:tcPr>
            <w:tcW w:type="dxa" w:w="1440"/>
          </w:tcPr>
          <w:p>
            <w:r>
              <w:t>Câu 34: Cho hàm số $y=f(x)$ có đồ thị như hình vẽ bên dưới</w:t>
            </w:r>
          </w:p>
          <w:p>
            <w:r>
              <w:t>Số nghiệm phân biệt của phương trình $f^{\prime}(-4-2 f(x))=0$ là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3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 của hàm số $y=f(x)$ ta có: $f^{\prime}(-4-2 f(x))=0 \Leftrightarrow\left[\begin{array}{l}-4-2 f(x)=0 \\ -4-2 f(x)=2\end{array} \Leftrightarrow\left[\begin{array}{l}f(x)=-2 \\ f(x)=-3\end{array}\right.\right.$.</w:t>
            </w:r>
          </w:p>
          <w:p>
            <w:r>
              <w:t>\begin{itemize}</w:t>
            </w:r>
          </w:p>
          <w:p>
            <w:r>
              <w:t>\item ) Với $f(x)=-2 \Rightarrow$ có 3 nghiệm phân biệt khác 2 .</w:t>
            </w:r>
          </w:p>
          <w:p>
            <w:r>
              <w:t>\item Với $f(x)=-3 \Rightarrow$ có 2 nghiệm trong đó có nghiệm kép $x=2$.</w:t>
            </w:r>
          </w:p>
          <w:p>
            <w:r>
              <w:t>\end{itemize}</w:t>
            </w:r>
          </w:p>
          <w:p>
            <w:r>
              <w:t>Số nghiệm phân biệt của phương trình $f^{\prime}(-4-2 f(x))=0$ là 5 .</w:t>
            </w:r>
          </w:p>
        </w:tc>
      </w:tr>
      <w:tr>
        <w:tc>
          <w:tcPr>
            <w:tcW w:type="dxa" w:w="1440"/>
          </w:tcPr>
          <w:p>
            <w:r>
              <w:t>Math_31_35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Cho hai số thực dương $a, b$ thỏa $\log _{9} a=\log _{15} b=\log _{25}(a+b)$. Tính $\frac{a}{b}$.A. $\frac{1}{2}$</w:t>
            </w:r>
          </w:p>
          <w:p>
            <w:r>
              <w:t>B. $\frac{-1-\sqrt{5}}{2}$.</w:t>
            </w:r>
          </w:p>
          <w:p>
            <w:r>
              <w:t>C. $\frac{1+\sqrt{5}}{2}$.</w:t>
            </w:r>
          </w:p>
          <w:p>
            <w:r>
              <w:t>D. $\frac{-1+\sqrt{5}}{2}$.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$\log _{9} a=\log _{15} b=\log _{25}(a+b)=t \Rightarrow\left\{\begin{array}{l}a=9^{t} \\ b=15^{t} \\ a+b=25^{t}\end{array} \Rightarrow 9^{t}+15^{t}=25^{t}\right. (*)$</w:t>
            </w:r>
          </w:p>
          <w:p>
            <w:r>
              <w:t>Chia cả hai vế của $(*)$ cho $25^{t}$ ta được:</w:t>
            </w:r>
          </w:p>
          <w:p>
            <w:r>
              <w:t>$\left(\frac{9}{25}\right)^{t}+\left(\frac{3}{5}\right)^{t}=1 \Leftrightarrow\left[\left(\frac{3}{5}\right)^{t}\right]^{2}+\left(\frac{3}{5}\right)^{t}-1=0 \Leftrightarrow\left[\begin{array}{l}\left(\frac{3}{5}\right)^{t}=\frac{1+\sqrt{5}}{2} \\ \left(\frac{3}{5}\right)^{t}=\frac{1-\sqrt{5}}{2}&lt;0\end{array}\right.$</w:t>
            </w:r>
          </w:p>
          <w:p>
            <w:r>
              <w:t>Ta có $\frac{a}{b}=\frac{9^{t}}{15^{t}}=\left(\frac{3}{5}\right)^{t}=\frac{1+\sqrt{5}}{2}$.</w:t>
            </w:r>
          </w:p>
        </w:tc>
      </w:tr>
      <w:tr>
        <w:tc>
          <w:tcPr>
            <w:tcW w:type="dxa" w:w="1440"/>
          </w:tcPr>
          <w:p>
            <w:r>
              <w:t>Math_31_36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2 số thực dương thỏa mãn: $\log _{9} a=\log _{15} b=\log _{25}(a+b)$. Tính $\frac{a}{b}$.A. $\frac{1}{2}$.</w:t>
            </w:r>
          </w:p>
          <w:p>
            <w:r>
              <w:t>B. $\frac{-1-\sqrt{5}}{2}$.</w:t>
            </w:r>
          </w:p>
          <w:p>
            <w:r>
              <w:t>C. $\frac{1+\sqrt{5}}{2}$.</w:t>
            </w:r>
          </w:p>
          <w:p>
            <w:r>
              <w:t>D. $\frac{-1+\sqrt{5}}{2}$.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$\log _{9} a=\log _{15} b=\log _{25}(a+b)={t}$</w:t>
            </w:r>
          </w:p>
          <w:p>
            <w:r>
              <w:t>Suy ra $a=9^{t}, b=15^{t}, a+b=25^{t}$.</w:t>
            </w:r>
          </w:p>
          <w:p>
            <w:r>
              <w:t>Ta có phương trình: $9^{t}+15^{t}=25^{t} \Leftrightarrow\left(\frac{3}{5}\right)^{2 t}+\left(\frac{3}{5}\right)^{t}-1=0 \Leftrightarrow\left[\begin{array}{l}\left(\frac{3}{5}\right)^{t}=\frac{-1-\sqrt{5}}{2}(l) \\ \left(\frac{3}{5}\right)^{t}=\frac{-1+\sqrt{5}}{2}({tm})\end{array}\right.$</w:t>
            </w:r>
          </w:p>
          <w:p>
            <w:r>
              <w:t>Vậy $\frac{a}{b}=\left(\frac{3}{5}\right)^{t}=\frac{-1+\sqrt{5}}{2}$.</w:t>
            </w:r>
          </w:p>
        </w:tc>
      </w:tr>
      <w:tr>
        <w:tc>
          <w:tcPr>
            <w:tcW w:type="dxa" w:w="1440"/>
          </w:tcPr>
          <w:p>
            <w:r>
              <w:t>Math_31_37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Cho hàm số $y=\frac{x-m^{2}}{x-8}$ với $m$ là tham số thực. Giả sử $m_{0}$ là giá trị dương của tham số $m$ để hàm số có giá trị nhỏ nhất trên đoạn $[0 ; 3]$ bằng $m$. Giá trị $m_{0}$ thuộc khoảng nào sau đây</w:t>
            </w:r>
          </w:p>
          <w:p>
            <w:r>
              <w:t>A. $(20 ; 25)$.</w:t>
            </w:r>
          </w:p>
          <w:p>
            <w:r>
              <w:t>B. $(6 ; 9)$.</w:t>
            </w:r>
          </w:p>
          <w:p>
            <w:r>
              <w:t>C. $(5 ; 6)$.</w:t>
            </w:r>
          </w:p>
          <w:p>
            <w:r>
              <w:t>D. $(2 ; 5)$.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$: y^{\prime}=\frac{8+m^{2}}{(x+8)^{2}}&gt;0, \forall x \neq-8$</w:t>
            </w:r>
          </w:p>
          <w:p>
            <w:r>
              <w:t>Do đó $\min _{[0 ; 3]} y=y(0)=\frac{-m^{2}}{8}$. Theo giả thiết $\min _{[0 ; 3]} y=-3 \Rightarrow \frac{-m^{2}}{8}=-3 \Leftrightarrow m^{2}=24 \Leftrightarrow m= \pm 2 \sqrt{6}$</w:t>
            </w:r>
          </w:p>
          <w:p>
            <w:r>
              <w:t>Vậy $m_{0}=2 \sqrt{6} \in(2 ; 5)$.</w:t>
            </w:r>
          </w:p>
        </w:tc>
      </w:tr>
      <w:tr>
        <w:tc>
          <w:tcPr>
            <w:tcW w:type="dxa" w:w="1440"/>
          </w:tcPr>
          <w:p>
            <w:r>
              <w:t>Math_31_38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Tìm giá trị của tham số $m$ để hàm số $y=\left\{\begin{array}{l}\frac{x^{2}-3 x+2}{x-2}, \forall x&gt;2 \\ 3 x+m, \forall x \leq 2\end{array}\right.$ liên tục trên</w:t>
            </w:r>
          </w:p>
          <w:p>
            <w:r>
              <w:t>$\mathbb{R}$A. $m=-3$.</w:t>
            </w:r>
          </w:p>
          <w:p>
            <w:r>
              <w:t>B. $m=3$.</w:t>
            </w:r>
          </w:p>
          <w:p>
            <w:r>
              <w:t>C. $m=6$.</w:t>
            </w:r>
          </w:p>
          <w:p>
            <w:r>
              <w:t>D. $m=-5$.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$\mathbb{R}$.</w:t>
            </w:r>
          </w:p>
          <w:p>
            <w:r>
              <w:t>Hàm số đã cho liên tục trên các khoảng $(-\infty ; 2)$ và $(2 ;+\infty)$.</w:t>
            </w:r>
          </w:p>
          <w:p>
            <w:r>
              <w:t>Do đó hàm số liên tục trên $\mathbb{R}$ khi nó liên tục tại $x=2$</w:t>
            </w:r>
          </w:p>
          <w:p>
            <w:r>
              <w:t>Vậy $\lim _{x \rightarrow 2^{+}} f(x)=\lim _{x \rightarrow 2^{-}} f(x)=f(2) \Leftrightarrow \lim _{x \rightarrow 2^{+}} \frac{x^{2}-3 x+2}{x-2}=\lim _{x \rightarrow 2^{-}}(3 x+m)=3.2+m$</w:t>
            </w:r>
          </w:p>
          <w:p>
            <w:r>
              <w:t>$\Leftrightarrow \lim _{x \rightarrow 2^{+}}(x-1)=6+m \Leftrightarrow m=-5$</w:t>
            </w:r>
          </w:p>
        </w:tc>
      </w:tr>
      <w:tr>
        <w:tc>
          <w:tcPr>
            <w:tcW w:type="dxa" w:w="1440"/>
          </w:tcPr>
          <w:p>
            <w:r>
              <w:t>Math_31_39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Cắt hình nón $(N)$ đỉnh $S$ cho trước bởi mặt phẳng qua trục của nó, ta được một tam giác vuông cân có cạnh huyền bằng $2 a \sqrt{2}$. Biết $B C$ là một dây cung của đường tròn đáy hình nón sao cho mặt phẳng $(S B C)$ tạo với mặt phẳng đáy nón một góc $60^{\circ}$. Tính diện tích tam giác $S B C$.</w:t>
            </w:r>
          </w:p>
          <w:p>
            <w:r>
              <w:t>A. $\frac{2 a^{2} \sqrt{2}}{9}$</w:t>
            </w:r>
          </w:p>
          <w:p>
            <w:r>
              <w:t>B. $\frac{4 a^{2} \sqrt{2}}{3}$.</w:t>
            </w:r>
          </w:p>
          <w:p>
            <w:r>
              <w:t>C. $\frac{4 a^{2} \sqrt{2}}{9}$.</w:t>
            </w:r>
          </w:p>
          <w:p>
            <w:r>
              <w:t>D. $\frac{2 a^{2} \sqrt{2}}{3}$.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Math_31/image010.png</w:t>
            </w:r>
          </w:p>
        </w:tc>
        <w:tc>
          <w:tcPr>
            <w:tcW w:type="dxa" w:w="1440"/>
          </w:tcPr>
          <w:p>
            <w:r>
              <w:t>Gọi thiết diện là tam giác vuông $S A B$, khi đó $A B=2 a \sqrt{2}$ nên hình nón có bán kính $r=a \sqrt{2}$ và chiều cao $S O=a \sqrt{2}$.</w:t>
            </w:r>
          </w:p>
          <w:p>
            <w:r>
              <w:t>Gọi $H$ là hình chiếu của $O$ trên $B C$.</w:t>
            </w:r>
          </w:p>
          <w:p>
            <w:r>
              <w:t>Khi đó $B C \perp(S O H)$ nên $\widehat{S H O}=((S B C),(A B C))=60^{\circ}$.</w:t>
            </w:r>
          </w:p>
          <w:p>
            <w:r>
              <w:t>Suy ra $O H=S O \cdot \cot 60^{\circ}=\frac{a \sqrt{6}}{3}$, do đó $B C=2 B H=2 \sqrt{O B^{2}-O H^{2}}=\frac{2 a \sqrt{3}}{3}$.</w:t>
            </w:r>
          </w:p>
          <w:p>
            <w:r>
              <w:t>Lại có $S H=\frac{S O}{\sin 60^{\circ}}=\frac{2 a \sqrt{6}}{3}$ nên $S_{\triangle S B C}=\frac{1}{2} \cdot B C \cdot S H=\frac{2 a^{2} \sqrt{2}}{3}$.</w:t>
            </w:r>
          </w:p>
        </w:tc>
      </w:tr>
      <w:tr>
        <w:tc>
          <w:tcPr>
            <w:tcW w:type="dxa" w:w="1440"/>
          </w:tcPr>
          <w:p>
            <w:r>
              <w:t>Math_31_40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Gọi $S$ là tập hợp tất cả các giá trị $m$ để phương trình $m \ln x-x \ln m=x-m$ có 2 nghiệm phân biệt. Tập $S$ là</w:t>
            </w:r>
          </w:p>
          <w:p>
            <w:r>
              <w:t>A. $\left(\frac{1}{e} ; 1\right) \cup(1 ;+\infty)$</w:t>
            </w:r>
          </w:p>
          <w:p>
            <w:r>
              <w:t>B. $(1 ; e) \cup(e ;+\infty)$.</w:t>
            </w:r>
          </w:p>
          <w:p>
            <w:r>
              <w:t>C. $\left[\frac{1}{e} ;+\infty\right)$.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Math_31/image011.png</w:t>
            </w:r>
          </w:p>
        </w:tc>
        <w:tc>
          <w:tcPr>
            <w:tcW w:type="dxa" w:w="1440"/>
          </w:tcPr>
          <w:p>
            <w:r>
              <w:t>Điều kiện $x&gt;0 ; m&gt;0$</w:t>
            </w:r>
          </w:p>
          <w:p>
            <w:r>
              <w:t>Phương trình $m \ln x-x \ln m=x-m \Leftrightarrow \frac{1+\ln x}{x}=\frac{1+\ln m}{m}$</w:t>
            </w:r>
          </w:p>
          <w:p>
            <w:r>
              <w:t>Xét $f(x)=\frac{1+\ln x}{x}, \forall x&gt;0$, ta có $f^{\prime}(x)=\frac{-\ln x}{x^{2}} ; f^{\prime}(x)=0 \Leftrightarrow x=1$</w:t>
            </w:r>
          </w:p>
          <w:p>
            <w:r>
              <w:t>Bảng biến thiên $f(x)=\frac{1+\ln x}{x}, \forall x&gt;0$</w:t>
            </w:r>
          </w:p>
          <w:p>
            <w:r>
              <w:t>Dựa vào bảng biến thiên ta suy ra $0&lt;\frac{1+\ln m}{m}&lt;1$ hay $\left\{\begin{array}{l}1+\ln m&gt;0 \\ 1+\ln m&lt;m\end{array} \Leftrightarrow\left\{\begin{array}{l}m&gt;\frac{1}{e} \\ m \neq 1\end{array}\right.\right.$</w:t>
            </w:r>
          </w:p>
        </w:tc>
      </w:tr>
      <w:tr>
        <w:tc>
          <w:tcPr>
            <w:tcW w:type="dxa" w:w="1440"/>
          </w:tcPr>
          <w:p>
            <w:r>
              <w:t>Math_31_41</w:t>
            </w:r>
          </w:p>
        </w:tc>
        <w:tc>
          <w:tcPr>
            <w:tcW w:type="dxa" w:w="1440"/>
          </w:tcPr>
          <w:p>
            <w:r>
              <w:t>Math_31/image012.png</w:t>
            </w:r>
          </w:p>
        </w:tc>
        <w:tc>
          <w:tcPr>
            <w:tcW w:type="dxa" w:w="1440"/>
          </w:tcPr>
          <w:p>
            <w:r>
              <w:t>Câu 41: Cho hàm số bậc ba $y=f(x)$ có đồ thị như hình vẽ. Có bao nhiêu số nguyên $m$ để phương trình $f(f(x)-m+1)=0$ có tất cả 9 nghiệm thực phân biệt.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0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$f(f(x)-m+1)=0\left(^{*}\right) \Leftrightarrow\left[\begin{array}{ll}f(x)-m+1=a, &amp; a \in(-2 ;-1) \\ f(x)-m+1=b, &amp; b \in(-1 ; 0) \\ f(x)-m+1=c, &amp; c \in(1 ; 2)\end{array}\right.$ hay $\left[\begin{array}{l}f(x)=m-1+a, \\ f(x)=m-1+b, \\ f(x)=m-1+c,\end{array}\right.$</w:t>
            </w:r>
          </w:p>
          <w:p>
            <w:r>
              <w:t>Để phương trình (*) có 9 nghiệm phân biệt thì mỗi phương trình $(1),(2),(3)$ đều có 3 nghiệm phân biệt, khi đó $\left\{\begin{array}{l}-3&lt;m-1+a&lt;1 \\ -3&lt;m-1+b&lt;1 \\ -3&lt;m-1+c&lt;1\end{array} \Leftrightarrow\left\{\begin{array}{l}-2&lt;m+a&lt;2 \\ -2&lt;m+b&lt;2 \\ -2&lt;m+c&lt;2\end{array}\right.\right.$</w:t>
            </w:r>
          </w:p>
          <w:p>
            <w:r>
              <w:t>Do $a \in(-2 ;-1), b \in(-1 ; 0), c \in(1 ; 2)$ nên ta suy ra $\left\{\begin{array}{l}-1&lt;m&lt;4 \\ -2&lt;m&lt;3 \\ -4&lt;m&lt;1\end{array} \Leftrightarrow-1&lt;m&lt;1\right.$</w:t>
            </w:r>
          </w:p>
          <w:p>
            <w:r>
              <w:t>Vì $m \in \mathbb{Z}$ nên $m=0$</w:t>
            </w:r>
          </w:p>
        </w:tc>
      </w:tr>
      <w:tr>
        <w:tc>
          <w:tcPr>
            <w:tcW w:type="dxa" w:w="1440"/>
          </w:tcPr>
          <w:p>
            <w:r>
              <w:t>Math_31_42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Có bao nhiêu cặp số nguyên dương $(x ; y)$ thoả mãn điều kiện $3\left(9^{y}+2 y\right) \leq x+\log _{3}(x+1)^{3}-2$ và $x \leq 2023$ ?</w:t>
            </w:r>
          </w:p>
          <w:p>
            <w:r>
              <w:t>A. 2 .</w:t>
            </w:r>
          </w:p>
          <w:p>
            <w:r>
              <w:t>B. 4040 .</w:t>
            </w:r>
          </w:p>
          <w:p>
            <w:r>
              <w:t>C. 3780 .</w:t>
            </w:r>
          </w:p>
          <w:p>
            <w:r>
              <w:t>D. 3776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$3\left(9^{y}+2 y\right) \leq x+\log _{3}(x+1)^{3}-2 \Leftrightarrow 3\left(3^{2 y}+2 y\right) \leq x+1+3 \log _{3}(x+1)-3$ $\Leftrightarrow 3\left(3^{2 y}+2 y\right) \leq 3^{\log _{3}(x+1)}+3 \log _{3}(x+1)-3 \Leftrightarrow 3^{2 y}+2 y \leq 3^{\log _{3}(x+1)-1}+\log _{3}(x+1)-1$,</w:t>
            </w:r>
          </w:p>
          <w:p>
            <w:r>
              <w:t>Xét hàm số $y=f(t)=3^{t}+t$ có $f^{\prime}(t)=3^{t} . \ln 3+1&gt;0, \forall t$ nên hàm số $y=f(t)=3^{t}+t$ đồng biến.</w:t>
            </w:r>
          </w:p>
          <w:p>
            <w:r>
              <w:t>Từ $(1) \Leftrightarrow f(2 y) \leq f\left(\log _{3}(x+1)-1\right) \Leftrightarrow 2 y \leq \log _{3}(x+1)-1$.</w:t>
            </w:r>
          </w:p>
          <w:p>
            <w:r>
              <w:t>Mà $x \leq 2023$, suy ra $2 y \leq \log _{3}(x+1)-1 \leq \log _{3} 2024-1 \Rightarrow y \leq \frac{1}{2} \log _{3} 2024-\frac{1}{2}$.</w:t>
            </w:r>
          </w:p>
          <w:p>
            <w:r>
              <w:t>Do $y$ nguyên dương nên $y=1$ hoặc $y=2$.</w:t>
            </w:r>
          </w:p>
          <w:p>
            <w:r>
              <w:t>$+)$ Với $y=1 \Rightarrow \log _{3}(x+1) \geq 2.1+1 \Leftrightarrow x+1 \geq 27 \Leftrightarrow x \geq 26$.</w:t>
            </w:r>
          </w:p>
          <w:p>
            <w:r>
              <w:t>Mà $x \leq 2023$ và $x$ nguyên dương nên $x \in\{26 ; 27 ; \ldots ; 2023\}$.</w:t>
            </w:r>
          </w:p>
          <w:p>
            <w:r>
              <w:t>Do đó có 1998 cặp số nguyên dương $(x ; y)$ thoả mãn.</w:t>
            </w:r>
          </w:p>
          <w:p>
            <w:r>
              <w:t>+) Với $y=2 \Rightarrow \log _{3}(x+1) \geq 2.2+1 \Leftrightarrow x+1 \geq 243 \Leftrightarrow x \geq 242$.</w:t>
            </w:r>
          </w:p>
          <w:p>
            <w:r>
              <w:t>Mà $x \leq 2023$ và $x$ nguyên dương nên $x \in\{242 ; 243 ; \ldots ; 2023\}$.</w:t>
            </w:r>
          </w:p>
          <w:p>
            <w:r>
              <w:t>Do đó có 1782 cặp số nguyên dương $(x ; y)$ thoả mãn.</w:t>
            </w:r>
          </w:p>
          <w:p>
            <w:r>
              <w:t>Vậy có tất cả 3780 cặp số nguyên dương $(x ; y)$ thoả mãn yêu cầu bài toán.</w:t>
            </w:r>
          </w:p>
        </w:tc>
      </w:tr>
      <w:tr>
        <w:tc>
          <w:tcPr>
            <w:tcW w:type="dxa" w:w="1440"/>
          </w:tcPr>
          <w:p>
            <w:r>
              <w:t>Math_31_43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Gọi $S$ là tập hợp tất cả các giá trị nguyên của tham số thực $m$ sao cho giá trị lớn nhất của hàm số $y=\left|\frac{1}{4} x^{4}-14 x^{2}+48 x+m-30\right|$ trên đoạn $[0 ; 2]$ không vượt quá 30 . Tổng giá trị các phần tử của tập hợp $S$ bằng bao nhiêu?A. 210 .</w:t>
            </w:r>
          </w:p>
          <w:p>
            <w:r>
              <w:t>B. 108 .</w:t>
            </w:r>
          </w:p>
          <w:p>
            <w:r>
              <w:t>C. 136 .</w:t>
            </w:r>
          </w:p>
          <w:p>
            <w:r>
              <w:t>D. 120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Math_31/image013.png</w:t>
            </w:r>
          </w:p>
        </w:tc>
        <w:tc>
          <w:tcPr>
            <w:tcW w:type="dxa" w:w="1440"/>
          </w:tcPr>
          <w:p>
            <w:r>
              <w:t>Đặt $g(x)=\frac{1}{4} x^{4}-14 x^{2}+48 x+m-30 \Rightarrow g^{\prime}(x)=x^{3}-28 x+48 \Rightarrow g^{\prime}(x)=0 \Leftrightarrow\left[\begin{array}{l}x=-6 \\ x=2 \\ x=4\end{array}\right.$</w:t>
            </w:r>
          </w:p>
          <w:p>
            <w:r>
              <w:t>Bảng biến thiên</w:t>
            </w:r>
          </w:p>
          <w:p>
            <w:r>
              <w:t>Ta có $y=|g(x)| \Rightarrow \max _{[0 ; 2]} y=\max _{[0 ; 2]}|g(x)|=\max \{|m+14|,|m-30|\}$.</w:t>
            </w:r>
          </w:p>
          <w:p>
            <w:r>
              <w:t>Trường họp 1: Nếu $|m+14| \geq|m-30| \Leftrightarrow m \geq 8$ thì $\max _{[0 ; 2]} y=|m+14| \Rightarrow|m+14| \leq 30$</w:t>
            </w:r>
          </w:p>
          <w:p>
            <w:r>
              <w:t>$\Leftrightarrow-30 \leq m+14 \leq 30 \Leftrightarrow-44 \leq m \leq 16$.</w:t>
            </w:r>
          </w:p>
          <w:p>
            <w:r>
              <w:t>Do đó $8 \leq m \leq 16$. Trường họp 2: Nếu $|m+14| \leq|m-30| \Leftrightarrow m \leq 8$ thì $\max _{[0 ; 2]} y=|m-30| \Rightarrow|m-30| \leq 30$ $\Leftrightarrow-30 \leq m-30 \leq 30 \Leftrightarrow 0 \leq m \leq 60$.</w:t>
            </w:r>
          </w:p>
          <w:p>
            <w:r>
              <w:t>Do đó $0 \leq m \leq 8$.</w:t>
            </w:r>
          </w:p>
          <w:p>
            <w:r>
              <w:t>Vậy $S=\{0 ; 1 ; 2 ; 3 ; \ldots ; 16\}$. Suy ra tổng giá trị các phần tử của tập hợp $S$ bằng 136 .</w:t>
            </w:r>
          </w:p>
        </w:tc>
      </w:tr>
      <w:tr>
        <w:tc>
          <w:tcPr>
            <w:tcW w:type="dxa" w:w="1440"/>
          </w:tcPr>
          <w:p>
            <w:r>
              <w:t>Math_31_44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phương trình $\log _{\sqrt[3]{2}}\left(x^{3}+3 x^{2}+4\right)+(x+2)^{2}(x-1)+8=2^{m}+3 m,(m$ là tham số). Tìm số giá trị nguyên của tham số $m$ để phương trình đã cho có nghiệm duy nhất thuộc $[-2 ; 4)$ ?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5 .</w:t>
            </w:r>
          </w:p>
          <w:p>
            <w:r>
              <w:t>D. 2 .</w:t>
            </w:r>
          </w:p>
          <w:p>
            <w:r>
              <w:t>\section{Chọ B}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Math_31/image014.png, Math_31/image015.png</w:t>
            </w:r>
          </w:p>
        </w:tc>
        <w:tc>
          <w:tcPr>
            <w:tcW w:type="dxa" w:w="1440"/>
          </w:tcPr>
          <w:p>
            <w:r>
              <w:t>Điều kiện $x^{3}+3 x^{2}+4&gt;0$</w:t>
            </w:r>
          </w:p>
          <w:p>
            <w:r>
              <w:t>Ta có $\log _{\sqrt[3]{2}}\left(x^{3}+3 x^{2}+4\right)+(x+2)^{2}(x-1)+8=2^{m}+3 m$</w:t>
            </w:r>
          </w:p>
          <w:p>
            <w:r>
              <w:t>$\Leftrightarrow 3 \log _{2}\left(x^{3}+3 x^{2}+4\right)+\left(x^{3}+3 x^{2}+4\right)=3 \log _{2} 2^{m}+2^{m}$,</w:t>
            </w:r>
          </w:p>
          <w:p>
            <w:r>
              <w:t>Xét hàm số $y=f(t)=3 \log _{2} t+t$ với $t&gt;0$ có $f^{\prime}(t)=\frac{1}{t \text {. } \ln 2}+1&gt;0, \forall t&gt;0$ nên hàm số $y=f(t)=3 \log _{2} t+t$ đồng biến trên khoảng $(0 ;+\infty)$.</w:t>
            </w:r>
          </w:p>
          <w:p>
            <w:r>
              <w:t>Từ $(1) \Leftrightarrow f\left(x^{3}+3 x^{2}+4\right)=f\left(2^{m}\right) \Leftrightarrow 2^{m}=x^{3}+3 x^{2}+4$.</w:t>
            </w:r>
          </w:p>
          <w:p>
            <w:r>
              <w:t>Đặt $g(x)=x^{3}+3 x^{2}+4$ với $x \in[-2 ; 4)$ có $g^{\prime}(x)=3 x^{2}+6 x \Rightarrow g^{\prime}(x)=0 \Leftrightarrow\left[\begin{array}{l}x=0 \\ x=-2\end{array}\right.$.</w:t>
            </w:r>
          </w:p>
          <w:p>
            <w:r>
              <w:t>Bảng biến thiên</w:t>
            </w:r>
          </w:p>
          <w:p>
            <w:r>
              <w:t>Từ bảng biến thiên suy ra phương trình đã cho có nghiệm duy nhất thuộc $[-2 ; 4)$</w:t>
            </w:r>
          </w:p>
          <w:p>
            <w:r>
              <w:t>$\Leftrightarrow\left[\begin{array}{l}2^{m}=4 \\ 8&lt;2^{m}&lt;116\end{array} \Leftrightarrow\left[\begin{array}{l}m=2 \\ 3&lt;m&lt;\log _{2} 116\end{array}\right.\right.$.</w:t>
            </w:r>
          </w:p>
          <w:p>
            <w:r>
              <w:t>Mà tham số $m$ nguyên nên $m \in\{2 ; 4 ; 5 ; 6\}$.</w:t>
            </w:r>
          </w:p>
          <w:p>
            <w:r>
              <w:t>Vậy có 4 giá trị nguyên của tham số $m$ để phương trình đã cho có nghiệm duy nhất thuộc $[-2 ; 4)$.</w:t>
            </w:r>
          </w:p>
        </w:tc>
      </w:tr>
      <w:tr>
        <w:tc>
          <w:tcPr>
            <w:tcW w:type="dxa" w:w="1440"/>
          </w:tcPr>
          <w:p>
            <w:r>
              <w:t>Math_31_45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Cho hình tứ diện $O A B C$ có đáy $O B C$ là tam giác vuông tại $O, O B=a, O C=a \sqrt{3}$. Cạnh $O A$ vuông góc với mặt phẳng $(O B C), O A=a \sqrt{3}$, gọi $M$ là trung điểm của $B C$. Tính khoảng cách $h$ giữa hai đường thẳng $A B$ và $O M$.</w:t>
            </w:r>
          </w:p>
          <w:p>
            <w:r>
              <w:t>A. $h=\frac{a \sqrt{3}}{15}$.</w:t>
            </w:r>
          </w:p>
          <w:p>
            <w:r>
              <w:t>B. $h=\frac{a \sqrt{5}}{5}$.</w:t>
            </w:r>
          </w:p>
          <w:p>
            <w:r>
              <w:t>C. $h=\frac{a \sqrt{3}}{2}$.</w:t>
            </w:r>
          </w:p>
          <w:p>
            <w:r>
              <w:t>D. $h=\frac{a \sqrt{15}}{5}$.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Math_31/image016.png</w:t>
            </w:r>
          </w:p>
        </w:tc>
        <w:tc>
          <w:tcPr>
            <w:tcW w:type="dxa" w:w="1440"/>
          </w:tcPr>
          <w:p>
            <w:r>
              <w:t>Dựng $D$ sao cho $B D / / O M$ và $O M$ là đường trung bình của tam giác $B C D$.</w:t>
            </w:r>
          </w:p>
          <w:p>
            <w:r>
              <w:t>Khi đó ta có $O M / /(A B D) \Rightarrow d(A B, O M)=d(O M,(A B D))=d(O,(A B D))$.</w:t>
            </w:r>
          </w:p>
          <w:p>
            <w:r>
              <w:t>Kẻ $O H \perp B D$. Lại có $B D \perp O A\left(\right.$ do $\left\{\begin{array}{l}O A \perp(O B C) \\ B D \subset(O B C)\end{array}\right)$ suy ra $B D \perp(A O H)$.</w:t>
            </w:r>
          </w:p>
          <w:p>
            <w:r>
              <w:t>Suy ra $(A O H) \perp(A B D)$ theo giao tuyến $A H$.</w:t>
            </w:r>
          </w:p>
          <w:p>
            <w:r>
              <w:t>Trong $(A H O)$, kẻ $O K \perp A H$ suy ra $O K \perp(A B D) \Leftrightarrow O K=d(O,(A B D))$.</w:t>
            </w:r>
          </w:p>
          <w:p>
            <w:r>
              <w:t>Trong $\triangle A H O: \frac{1}{O K^{2}}=\frac{1}{O H^{2}}+\frac{1}{O A^{2}}=\frac{1}{O D^{2}}+\frac{1}{O B^{2}}+\frac{1}{O A^{2}}=\frac{1}{3 a^{2}}+\frac{1}{3 a^{2}}+\frac{1}{a^{2}}$</w:t>
            </w:r>
          </w:p>
          <w:p>
            <w:r>
              <w:t>Suy ra $O K=\frac{a \sqrt{15}}{5}$ hay $d(A B, O M)=\frac{a \sqrt{15}}{5}$.</w:t>
            </w:r>
          </w:p>
        </w:tc>
      </w:tr>
      <w:tr>
        <w:tc>
          <w:tcPr>
            <w:tcW w:type="dxa" w:w="1440"/>
          </w:tcPr>
          <w:p>
            <w:r>
              <w:t>Math_31_46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Tìm tất cả các giá trị thực của tham số $m$ để phương trình $2^{x}=m x+1$ có đúng một nghiệm.</w:t>
            </w:r>
          </w:p>
          <w:p>
            <w:r>
              <w:t>A. $\left[\begin{array}{l}m \leq 0 \\ m=\ln 2\end{array}\right.$.</w:t>
            </w:r>
          </w:p>
          <w:p>
            <w:r>
              <w:t>B. $m&gt;0$.</w:t>
            </w:r>
          </w:p>
          <w:p>
            <w:r>
              <w:t>C. $\left\{\begin{array}{l}m&gt;0 \\ m \neq \ln 2\end{array}\right.$.</w:t>
            </w:r>
          </w:p>
          <w:p>
            <w:r>
              <w:t>D. $m=\ln 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Math_31/image017.png, Math_31/image018.png</w:t>
            </w:r>
          </w:p>
        </w:tc>
        <w:tc>
          <w:tcPr>
            <w:tcW w:type="dxa" w:w="1440"/>
          </w:tcPr>
          <w:p>
            <w:r>
              <w:t>Ta có: $2^{x}=m x+1 \Leftrightarrow 2^{x}-m x=1(*)$. Đặt $f(x)=2^{x}-m x$.</w:t>
            </w:r>
          </w:p>
          <w:p>
            <w:r>
              <w:t>Nhận xét $x=0$ là nghiệm của phương trình $(*)$.</w:t>
            </w:r>
          </w:p>
          <w:p>
            <w:r>
              <w:t>Ta có: $f^{\prime}(x)=2^{x} \ln 2-m$.</w:t>
            </w:r>
          </w:p>
          <w:p>
            <w:r>
              <w:t>Trường hợp $1: m \leq 0$ khi đó $f^{\prime}(x)&gt;0, \forall x \in \mathbb{R}$. Ta có bảng biến thiên của $f(x)$ như sau:</w:t>
            </w:r>
          </w:p>
          <w:p>
            <w:r>
              <w:t>Vậy $m \leq 0$ thỏa yêu cầu bài toán.</w:t>
            </w:r>
          </w:p>
          <w:p>
            <w:r>
              <w:t>Trường hợp 2: $m&gt;0$. Khi đó $f^{\prime}(x)=0 \Leftrightarrow x_{o}=\log _{2} \frac{m}{\ln 2}$. Ta có bảng biến thiên của $f(x)$.</w:t>
            </w:r>
          </w:p>
          <w:p>
            <w:r>
              <w:t>Yêu cầu bài toán $\Leftrightarrow f\left(x_{o}\right)=1$. Lại có $f(0)=1$ nên $x_{o}=0 \Leftrightarrow \log _{2} \frac{m}{\ln 2}=0 \Leftrightarrow m=\ln 2$.</w:t>
            </w:r>
          </w:p>
          <w:p>
            <w:r>
              <w:t>Tóm lại từ hai trường hợp, ta thấy phương trình có đúng 1 nghiệm $\Leftrightarrow\left[\begin{array}{l}m \leq 0 \\ m=\ln 2\end{array}\right.$.</w:t>
            </w:r>
          </w:p>
        </w:tc>
      </w:tr>
      <w:tr>
        <w:tc>
          <w:tcPr>
            <w:tcW w:type="dxa" w:w="1440"/>
          </w:tcPr>
          <w:p>
            <w:r>
              <w:t>Math_31_47</w:t>
            </w:r>
          </w:p>
        </w:tc>
        <w:tc>
          <w:tcPr>
            <w:tcW w:type="dxa" w:w="1440"/>
          </w:tcPr>
          <w:p>
            <w:r>
              <w:t>Math_31/image019.png</w:t>
            </w:r>
          </w:p>
        </w:tc>
        <w:tc>
          <w:tcPr>
            <w:tcW w:type="dxa" w:w="1440"/>
          </w:tcPr>
          <w:p>
            <w:r>
              <w:t>Câu 47: Cho hàm số $y=f(x)$ liên tục trên $\mathbb{R}$. Biết đồ thị hàm số $y=f^{\prime}(x)$ như hinh vể sau:</w:t>
            </w:r>
          </w:p>
          <w:p>
            <w:r>
              <w:t>Hàm số $g(x)=f(1+3 x)-3 x^{2}+x+2023$ nghịch biến trên khoảng nào sau đây?</w:t>
            </w:r>
          </w:p>
          <w:p>
            <w:r>
              <w:t>A. $\left(\frac{3}{2} ; 2\right)$</w:t>
            </w:r>
          </w:p>
          <w:p>
            <w:r>
              <w:t>B. $\left(-1 ; \frac{3}{2}\right)$</w:t>
            </w:r>
          </w:p>
          <w:p>
            <w:r>
              <w:t>C. $(-4 ;-1)$.</w:t>
            </w:r>
          </w:p>
          <w:p>
            <w:r>
              <w:t>D. $\left(-\frac{11}{2} ;-4\right)$.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Math_31/image020.png</w:t>
            </w:r>
          </w:p>
        </w:tc>
        <w:tc>
          <w:tcPr>
            <w:tcW w:type="dxa" w:w="1440"/>
          </w:tcPr>
          <w:p>
            <w:r>
              <w:t>$g(x)=f(1+3 x)-3 x^{2}+x+2023 \Rightarrow g^{\prime}(x)=3 f^{\prime}(1+3 x)-6 x+1$</w:t>
            </w:r>
          </w:p>
          <w:p>
            <w:r>
              <w:t>$g^{\prime}(x)=0 \Leftrightarrow f^{\prime}(1+3 x)=\frac{2}{3}(1+3 x)-1$</w:t>
            </w:r>
          </w:p>
          <w:p>
            <w:r>
              <w:t>Đặt $t=3 x+1$ ta được phương trình $f^{\prime}(t)=\frac{2}{3} t-1$.</w:t>
            </w:r>
          </w:p>
          <w:p>
            <w:r>
              <w:t>Đặt $y=f^{\prime}(t), y=\frac{2}{3} t-1$</w:t>
            </w:r>
          </w:p>
          <w:p>
            <w:r>
              <w:t xml:space="preserve">Dựa vào đồ thị để hàm số nghịch biến khi \left[\begin{array} { l } </w:t>
            </w:r>
          </w:p>
          <w:p>
            <w:r>
              <w:t>{ - 3 &lt; 1 + 3 x &lt; 0 } \\</w:t>
            </w:r>
          </w:p>
          <w:p>
            <w:r>
              <w:t>{ 1 + 3 x &gt; 3 }</w:t>
            </w:r>
          </w:p>
          <w:p>
            <w:r>
              <w:t>\end{array} \Leftrightarrow \left[\begin{array}{l}</w:t>
            </w:r>
          </w:p>
          <w:p>
            <w:r>
              <w:t>-\frac{4}{3}&lt;x&lt;-\frac{1}{3} \\</w:t>
            </w:r>
          </w:p>
          <w:p>
            <w:r>
              <w:t>x&gt;\frac{2}{3}</w:t>
            </w:r>
          </w:p>
          <w:p>
            <w:r>
              <w:t>\end{array}\right.\right. \text {. }</w:t>
            </w:r>
          </w:p>
        </w:tc>
      </w:tr>
      <w:tr>
        <w:tc>
          <w:tcPr>
            <w:tcW w:type="dxa" w:w="1440"/>
          </w:tcPr>
          <w:p>
            <w:r>
              <w:t>Math_31_48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Có bao nhiêu số nguyên $x$ sao cho ứng với mỗi $x$ có không quá 242 số nguyên y thỏa mãn $\log _{4}\left(2 x^{2}+y\right) \geq \log _{3}(x+y) ?$</w:t>
            </w:r>
          </w:p>
          <w:p>
            <w:r>
              <w:t>A. 21 .</w:t>
            </w:r>
          </w:p>
          <w:p>
            <w:r>
              <w:t>B. 40 .</w:t>
            </w:r>
          </w:p>
          <w:p>
            <w:r>
              <w:t>C. 20 .</w:t>
            </w:r>
          </w:p>
          <w:p>
            <w:r>
              <w:t>D. 39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kiện: $\left\{\begin{array}{l}2 x^{2}+y&gt;0 \\ x+y&gt;0\end{array}\right.$.</w:t>
            </w:r>
          </w:p>
          <w:p>
            <w:r>
              <w:t>Ta có: $\log _{4}\left(2 x^{2}+y\right) \geq \log _{3}(x+y) \Leftrightarrow 2 x^{2}+y \geq 4^{\log _{3}(x+y)} \Leftrightarrow 2 x^{2}+y \geq(x+y)^{\log _{3} 4}(1)$.</w:t>
            </w:r>
          </w:p>
          <w:p>
            <w:r>
              <w:t>Điều kiện: $x+y \geq 1($ do $x, y \in \mathbb{Z}, x+y&gt;0)$.</w:t>
            </w:r>
          </w:p>
          <w:p>
            <w:r>
              <w:t>Đặt $t=x+y(t \geq 1)$. Ta được $2 x^{2}+t-x \geq t^{\log _{3} 4} \Leftrightarrow 2 x^{2}-x \geq t^{\log _{3} 4}-t$</w:t>
            </w:r>
          </w:p>
          <w:p>
            <w:r>
              <w:t>Để (1) không có quá 242 nghiệm nguyên $y \Leftrightarrow$ (2) có không quá 242 nghiệm nguyên dương $t$.</w:t>
            </w:r>
          </w:p>
          <w:p>
            <w:r>
              <w:t>Đặt $f(t)=t^{\log _{3} 4}-t$. Ta có: $f^{\prime}(t)=\log _{3} 4 \cdot t^{\log _{3} 4-1}-1&gt;0 \quad \forall t&gt;1 \Rightarrow f(t)$ là hàm số đồng biến trên $[1 ;+\infty) \Rightarrow(2)$ có không quá 242 nghiệm nguyên $\Leftrightarrow f\left(t_{1}\right) \leq 242$ hay</w:t>
            </w:r>
          </w:p>
          <w:p>
            <w:r>
              <w:t>$2 x^{2}-x \leq 242^{\log _{3} 4}-242 \Leftrightarrow 2 x^{2}-x-242^{\log _{3} 4}+242 \leq 0 \Leftrightarrow-19,5 \leq x \leq 19.96$</w:t>
            </w:r>
          </w:p>
          <w:p>
            <w:r>
              <w:t>Lại có: $x \in \mathbb{Z} \Rightarrow$ Có 39 số nguyên $x$ thỏa mãn bài toán.</w:t>
            </w:r>
          </w:p>
        </w:tc>
      </w:tr>
      <w:tr>
        <w:tc>
          <w:tcPr>
            <w:tcW w:type="dxa" w:w="1440"/>
          </w:tcPr>
          <w:p>
            <w:r>
              <w:t>Math_31_49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Cho hình chóp $S . A B C D$ có đáy $A B C D$ là hình bình hành tâm $O$. Gọi $I$ là điểm thuộc $S O$ sao cho $S I=\frac{1}{3} S O$. Mặt phẳng $(\alpha)$ thay đổi đi qua $B$ và $I$ cắt các cạnh $S A, S C, S D$ lần lượt tại $M$ , $N, P$. Gọi $m, n$ lần lượt là giá trị lớn nhất, giá trị nhỏ nhất của tỉ số $\frac{V_{S . B M P N}}{V_{S . A B C D}}$. Tính $\frac{m}{n}$ ?</w:t>
            </w:r>
          </w:p>
          <w:p>
            <w:r>
              <w:t>A. $\frac{7}{5}$</w:t>
            </w:r>
          </w:p>
          <w:p>
            <w:r>
              <w:t>B. $\frac{8}{5}$.</w:t>
            </w:r>
          </w:p>
          <w:p>
            <w:r>
              <w:t>C. $\frac{9}{5}$.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Math_31/image021.png, Math_31/image022.png</w:t>
            </w:r>
          </w:p>
        </w:tc>
        <w:tc>
          <w:tcPr>
            <w:tcW w:type="dxa" w:w="1440"/>
          </w:tcPr>
          <w:p>
            <w:r>
              <w:t>Áp dụng định lý Menelaus ta có $\frac{P S}{P D} \frac{I O}{I S} \frac{B D}{B O}=1 \Leftrightarrow \frac{P S}{P D} \frac{2}{1} \frac{2}{1}=1 \Leftrightarrow \frac{P S}{P D}=\frac{1}{4} \Rightarrow \frac{S D}{S P}=5$.</w:t>
            </w:r>
          </w:p>
          <w:p>
            <w:r>
              <w:t>Đặt $x=\frac{S A}{S M}, y=\frac{S B}{S B}=1, z=\frac{S C}{S N}, t=\frac{S D}{S P}=5$ với $x+z=y+t=6 \Rightarrow z=6-x$</w:t>
            </w:r>
          </w:p>
          <w:p>
            <w:r>
              <w:t>Khi $N \equiv C$, Áp dụng định lý Menelaus ta có $\frac{M S}{M A} \frac{I O}{I S} \frac{C A}{C O}=1 \Leftrightarrow \frac{M S}{M A}=\frac{I S}{I O} \frac{C O}{C A}=\frac{1}{4} \Rightarrow \frac{M S}{M A}=\frac{1}{4}$.</w:t>
            </w:r>
          </w:p>
          <w:p>
            <w:r>
              <w:t>$\Rightarrow 1 \leq \frac{S A}{S M} \leq 5 \Rightarrow 1 \leq x \leq 5$, khi đó ta có $\frac{V_{S . B M P N}}{V_{S . A B C D}}=\frac{x+y+z+t}{4 x y z t}=\frac{3}{5 x(6-x)}$ với $1 \leq x \leq 5$.</w:t>
            </w:r>
          </w:p>
          <w:p>
            <w:r>
              <w:t>Ta có $x(6-x)=-(x-3)^{2}+9$ mà $1 \leq x \leq 5 \Rightarrow 5 \leq x(6-x) \leq 9 \Rightarrow \frac{1}{15} \leq \frac{3}{5 x(6-x)} \leq \frac{3}{25}$.</w:t>
            </w:r>
          </w:p>
          <w:p>
            <w:r>
              <w:t>$\Rightarrow m=\frac{3}{25}$ và $n=\frac{1}{15} \Rightarrow \frac{m}{n}=\frac{9}{5}$</w:t>
            </w:r>
          </w:p>
        </w:tc>
      </w:tr>
      <w:tr>
        <w:tc>
          <w:tcPr>
            <w:tcW w:type="dxa" w:w="1440"/>
          </w:tcPr>
          <w:p>
            <w:r>
              <w:t>Math_31_50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Tại trung tâm thành phố Vĩnh Yên người ta tạo điểm nhấn bằng cách trang trí hình nón có kích thước như sau: đường sinh $l=20({~m})$, bán kính đáy $R=10({~m})$. Biết rằng tam giác $S A B$ là thiết diện qua trục của hình nón và $C$ là trung điểm của $S B$. Trang trí một hệ thống đèn điện chạy từ $A$ đến $C$ trên mặt nón. Tìm giá trị ngắn nhất của chiều dài dây đèn điện tử.</w:t>
            </w:r>
          </w:p>
          <w:p>
            <w:r>
              <w:t>A. $10 \sqrt{3}(m)$</w:t>
            </w:r>
          </w:p>
          <w:p>
            <w:r>
              <w:t>B. $10 \sqrt{5}(m)$</w:t>
            </w:r>
          </w:p>
          <w:p>
            <w:r>
              <w:t>C. $30(m)$</w:t>
            </w:r>
          </w:p>
          <w:p>
            <w:r>
              <w:t>D. $20(m)$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Math_31/image023.png</w:t>
            </w:r>
          </w:p>
        </w:tc>
        <w:tc>
          <w:tcPr>
            <w:tcW w:type="dxa" w:w="1440"/>
          </w:tcPr>
          <w:p>
            <w:r>
              <w:t>Trải hình nón ra mặt phẳng ta được một hình quạt. Do thiết $S A B$ là thiết diện qua trục nên $\widehat{A S B}=\widehat{B S A^{\prime}}=\frac{1}{2} \widehat{A S A^{\prime}}$</w:t>
            </w:r>
          </w:p>
          <w:p>
            <w:r>
              <w:t>Ta có chu vi đường tròn đáy của hình nón là $20 \pi \Rightarrow \overparen{A A^{\prime}}=20 \pi$.</w:t>
            </w:r>
          </w:p>
          <w:p>
            <w:r>
              <w:t>Chu vi đường tròn tâm $S$ bán kính $S A$ là $40 \pi \Rightarrow \widehat{A S A}=\frac{20 \pi}{40 \pi} 360^{\circ}=180^{\circ} \Rightarrow \widehat{A S B}=90^{\circ}$.</w:t>
            </w:r>
          </w:p>
          <w:p>
            <w:r>
              <w:t>Hệ thống đèn ngắn nhất đi từ $A$ đến $C$ là đoạn $A C=\sqrt{S A^{2}+S C^{2}}=\sqrt{20^{2}+10^{2}}=10 \sqrt{5}({~m})$.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