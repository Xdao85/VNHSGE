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Math_48_1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Cho tập $S$ có 5 phần tử. Số tập con gồm đúng 2 phần tử của $S$ là</w:t>
            </w:r>
          </w:p>
          <w:p>
            <w:r>
              <w:t>A. 30 .</w:t>
            </w:r>
          </w:p>
          <w:p>
            <w:r>
              <w:t>B. $5^{2}$.</w:t>
            </w:r>
          </w:p>
          <w:p>
            <w:r>
              <w:t>C. ${C}_{5}^{2}$</w:t>
            </w:r>
          </w:p>
          <w:p>
            <w:r>
              <w:t>D. ${A}_{5}^{2}$.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tập con gồm đúng 2 phần tử của $S$ là $C_{5}^{2}$.</w:t>
            </w:r>
          </w:p>
        </w:tc>
      </w:tr>
      <w:tr>
        <w:tc>
          <w:tcPr>
            <w:tcW w:type="dxa" w:w="1440"/>
          </w:tcPr>
          <w:p>
            <w:r>
              <w:t>Math_48_2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Trong không gian $O x y z$ cho hai điểm $A(-3 ; 1 ;-4)$ và $B(1 ;-1 ; 2)$. Mặt cầu $(S)$ nhận $A B$ làm đường kính có phương trình là</w:t>
            </w:r>
          </w:p>
          <w:p>
            <w:r>
              <w:t>A. $(x+1)^{2}+y^{2}+(z+1)^{2}=14$.</w:t>
            </w:r>
          </w:p>
          <w:p>
            <w:r>
              <w:t>B. $(x-1)^{2}+y^{2}+(z-1)^{2}=14$.</w:t>
            </w:r>
          </w:p>
          <w:p>
            <w:r>
              <w:t>C. $(x+1)^{2}+y^{2}+(z+1)^{2}=56$.</w:t>
            </w:r>
          </w:p>
          <w:p>
            <w:r>
              <w:t>D. $(x-4)^{2}+(y+2)^{2}+(z-6)^{2}=14$.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$I$ và $R$ lần lượt là tâm và bán kính của mặt cầu $(S)$.</w:t>
            </w:r>
          </w:p>
          <w:p>
            <w:r>
              <w:t>Ta có $I$ là trung điểm của $A B$. Suy ra $I(-1 ; 0 ;-1)$.</w:t>
            </w:r>
          </w:p>
          <w:p>
            <w:r>
              <w:t>$R=\frac{A B}{2}=\frac{\sqrt{(1-(-3))^{2}+(-1-1)^{2}+(2-(-4))^{2}}}{2}=\frac{\sqrt{56}}{2}=\sqrt{14}$.</w:t>
            </w:r>
          </w:p>
          <w:p>
            <w:r>
              <w:t>Vậy phương trình mặt cầu $(S)$ là $(x+1)^{2}+y^{2}+(z+1)^{2}=14$.</w:t>
            </w:r>
          </w:p>
        </w:tc>
      </w:tr>
      <w:tr>
        <w:tc>
          <w:tcPr>
            <w:tcW w:type="dxa" w:w="1440"/>
          </w:tcPr>
          <w:p>
            <w:r>
              <w:t>Math_48_3</w:t>
            </w:r>
          </w:p>
        </w:tc>
        <w:tc>
          <w:tcPr>
            <w:tcW w:type="dxa" w:w="1440"/>
          </w:tcPr>
          <w:p>
            <w:r>
              <w:t>Math_48/image001.png</w:t>
            </w:r>
          </w:p>
        </w:tc>
        <w:tc>
          <w:tcPr>
            <w:tcW w:type="dxa" w:w="1440"/>
          </w:tcPr>
          <w:p>
            <w:r>
              <w:t>Câu 3: Cho hàm số $y=f(x)$ có đồ thị hàm số $y=f^{\prime}(x)$ như hình vẽ sau. Điểm cực tiểu của hàm số là</w:t>
            </w:r>
          </w:p>
          <w:p>
            <w:r>
              <w:t>A. $x=-1$.</w:t>
            </w:r>
          </w:p>
          <w:p>
            <w:r>
              <w:t>B. $x=2$.</w:t>
            </w:r>
          </w:p>
          <w:p>
            <w:r>
              <w:t>C. $x=0$.</w:t>
            </w:r>
          </w:p>
          <w:p>
            <w:r>
              <w:t>D. $x=1$.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Math_48/image002.png</w:t>
            </w:r>
          </w:p>
        </w:tc>
        <w:tc>
          <w:tcPr>
            <w:tcW w:type="dxa" w:w="1440"/>
          </w:tcPr>
          <w:p>
            <w:r>
              <w:t>Ta có $f^{\prime}(x)=0 \Leftrightarrow\left[\begin{array}{l}x=-1 \\ x=0 \\ x=2\end{array}\right.$.</w:t>
            </w:r>
          </w:p>
          <w:p>
            <w:r>
              <w:t>Bảng biến thiên</w:t>
            </w:r>
          </w:p>
          <w:p>
            <w:r>
              <w:t>Vậy điểm cực tiểu của hàm số là $x=2$.</w:t>
            </w:r>
          </w:p>
        </w:tc>
      </w:tr>
      <w:tr>
        <w:tc>
          <w:tcPr>
            <w:tcW w:type="dxa" w:w="1440"/>
          </w:tcPr>
          <w:p>
            <w:r>
              <w:t>Math_48_4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Trong không gian $O x y z$, cho mặt phẳng $(P): x+2 y+3 z-1=0$. Vector nào dưới đây là một vector pháp tuyến của $(P)$ ?</w:t>
            </w:r>
          </w:p>
          <w:p>
            <w:r>
              <w:t>A. $\vec{n}_{3}=(1 ; 2 ;-1)$.</w:t>
            </w:r>
          </w:p>
          <w:p>
            <w:r>
              <w:t>B. $\vec{n}_{4}=(1 ; 2 ; 3)$.</w:t>
            </w:r>
          </w:p>
          <w:p>
            <w:r>
              <w:t>C. $\vec{n}_{1}=(1 ; 3 ;-1)$.</w:t>
            </w:r>
          </w:p>
          <w:p>
            <w:r>
              <w:t>D. $\vec{n}_{2}=(2 ; 3 ;-1)$.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một vector pháp tuyến của mặt phẳng $(P)$ là $\vec{n}=(1 ; 2 ; 3)$.</w:t>
            </w:r>
          </w:p>
        </w:tc>
      </w:tr>
      <w:tr>
        <w:tc>
          <w:tcPr>
            <w:tcW w:type="dxa" w:w="1440"/>
          </w:tcPr>
          <w:p>
            <w:r>
              <w:t>Math_48_5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Đường cận ngang của đồ thị hàm số $y=\frac{x}{x^{2}-1}$.</w:t>
            </w:r>
          </w:p>
          <w:p>
            <w:r>
              <w:t>A. $y=0$.</w:t>
            </w:r>
          </w:p>
          <w:p>
            <w:r>
              <w:t>B. $x=1$.</w:t>
            </w:r>
          </w:p>
          <w:p>
            <w:r>
              <w:t>C. $x=-1$.</w:t>
            </w:r>
          </w:p>
          <w:p>
            <w:r>
              <w:t>D. $y=1$.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định: $D=\mathbb{R} \backslash\{ \pm 1\}$.</w:t>
            </w:r>
          </w:p>
          <w:p>
            <w:r>
              <w:t>Ta có: $\lim _{x \rightarrow \pm \infty} y=\lim _{x \rightarrow \pm \infty} \frac{x}{x^{2}-1}=0 \Rightarrow y=0$ là đường tiệm cận ngang.</w:t>
            </w:r>
          </w:p>
        </w:tc>
      </w:tr>
      <w:tr>
        <w:tc>
          <w:tcPr>
            <w:tcW w:type="dxa" w:w="1440"/>
          </w:tcPr>
          <w:p>
            <w:r>
              <w:t>Math_48_6</w:t>
            </w:r>
          </w:p>
        </w:tc>
        <w:tc>
          <w:tcPr>
            <w:tcW w:type="dxa" w:w="1440"/>
          </w:tcPr>
          <w:p>
            <w:r>
              <w:t>Math_48/image003.png</w:t>
            </w:r>
          </w:p>
        </w:tc>
        <w:tc>
          <w:tcPr>
            <w:tcW w:type="dxa" w:w="1440"/>
          </w:tcPr>
          <w:p>
            <w:r>
              <w:t>Câu 6: Cho hàm số $y=f(x)$ có đồ thị như hình vẽ sau. Hàm số đã cho đồng biến trên khoảng nào trong các khoảng dưới đây?</w:t>
            </w:r>
          </w:p>
          <w:p>
            <w:r>
              <w:t>A. $(-1 ; 0)$.</w:t>
            </w:r>
          </w:p>
          <w:p>
            <w:r>
              <w:t>B. $N(-1 ; 3)$.</w:t>
            </w:r>
          </w:p>
          <w:p>
            <w:r>
              <w:t>C. $(0 ; 1)$.</w:t>
            </w:r>
          </w:p>
          <w:p>
            <w:r>
              <w:t>D. $(-2 ;-1)$.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Hàm số đã cho đồng biến trên khoảng $(-1 ; 0)$.</w:t>
            </w:r>
          </w:p>
        </w:tc>
      </w:tr>
      <w:tr>
        <w:tc>
          <w:tcPr>
            <w:tcW w:type="dxa" w:w="1440"/>
          </w:tcPr>
          <w:p>
            <w:r>
              <w:t>Math_48_7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Cho hình nón có bán kính đáy $R=3$ và độ dài đường sinh $l=5$. Diện tích xung quanh của hình nón đã cho bằng</w:t>
            </w:r>
          </w:p>
          <w:p>
            <w:r>
              <w:t>A. $20 \pi$.</w:t>
            </w:r>
          </w:p>
          <w:p>
            <w:r>
              <w:t>B. $15 \pi$.</w:t>
            </w:r>
          </w:p>
          <w:p>
            <w:r>
              <w:t>C. $25 \pi$.</w:t>
            </w:r>
          </w:p>
          <w:p>
            <w:r>
              <w:t>D. $12 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diện tích xung quanh của hình nón đã cho là: $S_{x q}=\pi r l=\pi \cdot 3.5=15 \pi$.</w:t>
            </w:r>
          </w:p>
        </w:tc>
      </w:tr>
      <w:tr>
        <w:tc>
          <w:tcPr>
            <w:tcW w:type="dxa" w:w="1440"/>
          </w:tcPr>
          <w:p>
            <w:r>
              <w:t>Math_48_8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Trên mặt phẳng tọa độ, điểm biểu diễn của số phức $z=-1+2 i$ có tọa độ là</w:t>
            </w:r>
          </w:p>
          <w:p>
            <w:r>
              <w:t>A. $(1 ;-2)$.</w:t>
            </w:r>
          </w:p>
          <w:p>
            <w:r>
              <w:t>B. $(-1 ;-2)$.</w:t>
            </w:r>
          </w:p>
          <w:p>
            <w:r>
              <w:t>C. $(1 ; 2)$.</w:t>
            </w:r>
          </w:p>
          <w:p>
            <w:r>
              <w:t>D. $(-1 ; 2)$.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Điểm biểu diễn của số phức $z=-2+5 i$ là $(-1 ; 2)$.</w:t>
            </w:r>
          </w:p>
        </w:tc>
      </w:tr>
      <w:tr>
        <w:tc>
          <w:tcPr>
            <w:tcW w:type="dxa" w:w="1440"/>
          </w:tcPr>
          <w:p>
            <w:r>
              <w:t>Math_48_9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Trong không gian $O x y z$, cho vectơ thỏa mãn $\vec{a}=2 \vec{i}+\vec{k}-3 \vec{j}$. Tọa độ vectơ $\vec{a}$ là</w:t>
            </w:r>
          </w:p>
          <w:p>
            <w:r>
              <w:t>A. $(2 ;-3 ; 1)$.</w:t>
            </w:r>
          </w:p>
          <w:p>
            <w:r>
              <w:t>B. $(1 ; 2 ;-3)$.</w:t>
            </w:r>
          </w:p>
          <w:p>
            <w:r>
              <w:t>C. $(1 ;-3 ; 2)$.</w:t>
            </w:r>
          </w:p>
          <w:p>
            <w:r>
              <w:t>D. $(2 ; 1 ;-3)$.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Tọa độ vectơ $\vec{a}$ là $(2 ;-3 ; 1)$.</w:t>
            </w:r>
          </w:p>
        </w:tc>
      </w:tr>
      <w:tr>
        <w:tc>
          <w:tcPr>
            <w:tcW w:type="dxa" w:w="1440"/>
          </w:tcPr>
          <w:p>
            <w:r>
              <w:t>Math_48_10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Cho khối chóp $S . A B C D$ có đáy là hình chữ nhật $A B C D$ với $A B=4, A C=5$, biết $S A$ vuông góc với mặt phẳng đáy và $S A=6$. Thể tích của khối chóp đã cho bằng</w:t>
            </w:r>
          </w:p>
          <w:p>
            <w:r>
              <w:t>A. 36 .</w:t>
            </w:r>
          </w:p>
          <w:p>
            <w:r>
              <w:t>B. 72 .</w:t>
            </w:r>
          </w:p>
          <w:p>
            <w:r>
              <w:t>C. 24 .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Math_48/image004.png</w:t>
            </w:r>
          </w:p>
        </w:tc>
        <w:tc>
          <w:tcPr>
            <w:tcW w:type="dxa" w:w="1440"/>
          </w:tcPr>
          <w:p>
            <w:r>
              <w:t>Thể tích khối chóp là $V_{S \cdot A B C D}=\frac{1}{3} \cdot S_{A B C D} \cdot S A=\frac{1}{3} \cdot 4 \cdot \sqrt{5^{2}-4^{2}} \cdot 6=24 .$.</w:t>
            </w:r>
          </w:p>
        </w:tc>
      </w:tr>
      <w:tr>
        <w:tc>
          <w:tcPr>
            <w:tcW w:type="dxa" w:w="1440"/>
          </w:tcPr>
          <w:p>
            <w:r>
              <w:t>Math_48_11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Họ nguyên hàm của hàm số $f(x)=x-\frac{2}{x}$ là</w:t>
            </w:r>
          </w:p>
          <w:p>
            <w:r>
              <w:t>A. $1+\frac{2}{x^{2}}+C$.</w:t>
            </w:r>
          </w:p>
          <w:p>
            <w:r>
              <w:t>B. $\frac{x^{2}}{2}-2 \ln |x|+C$.</w:t>
            </w:r>
          </w:p>
          <w:p>
            <w:r>
              <w:t>C. $\frac{x^{2}}{2}-2 \ln x+C$.</w:t>
            </w:r>
          </w:p>
          <w:p>
            <w:r>
              <w:t>D. $\frac{x^{2}}{2}+x+C$.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 f(x) {d} x=\frac{x^{2}}{2}-2 \ln |x|+C$.</w:t>
            </w:r>
          </w:p>
        </w:tc>
      </w:tr>
      <w:tr>
        <w:tc>
          <w:tcPr>
            <w:tcW w:type="dxa" w:w="1440"/>
          </w:tcPr>
          <w:p>
            <w:r>
              <w:t>Math_48_12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Trên khoảng $(0 ;+\infty)$, đạo hàm của hàm số $y=x^{\sqrt{2}}$ là</w:t>
            </w:r>
          </w:p>
          <w:p>
            <w:r>
              <w:t>A. $y^{\prime}=\sqrt{2} x^{\sqrt{2}-1}$.</w:t>
            </w:r>
          </w:p>
          <w:p>
            <w:r>
              <w:t>B. $y^{\prime}=\sqrt{2} x^{\sqrt{2}}$.</w:t>
            </w:r>
          </w:p>
          <w:p>
            <w:r>
              <w:t>C. $y^{\prime}=x^{\sqrt{2}-1}$.</w:t>
            </w:r>
          </w:p>
          <w:p>
            <w:r>
              <w:t>D. $y^{\prime}=\frac{1}{\sqrt{2}} x^{\sqrt{2}-1}$.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$y^{\prime}=\sqrt{2} x^{\sqrt{2}-1}$.</w:t>
            </w:r>
          </w:p>
        </w:tc>
      </w:tr>
      <w:tr>
        <w:tc>
          <w:tcPr>
            <w:tcW w:type="dxa" w:w="1440"/>
          </w:tcPr>
          <w:p>
            <w:r>
              <w:t>Math_48_13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Cho các số phức $z=-1+2 i, w=3-i$. Phần ảo của số phức $z \bar{w}$ bằng</w:t>
            </w:r>
          </w:p>
          <w:p>
            <w:r>
              <w:t>A. $5 i$.</w:t>
            </w:r>
          </w:p>
          <w:p>
            <w:r>
              <w:t>B. 7 .</w:t>
            </w:r>
          </w:p>
          <w:p>
            <w:r>
              <w:t>C. $7 i$.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$z \bar{w}=(-1+2 i)(3+i)=-5+5 i$. Phần ảo của số phức $z \bar{w}$ bằng 5 .</w:t>
            </w:r>
          </w:p>
        </w:tc>
      </w:tr>
      <w:tr>
        <w:tc>
          <w:tcPr>
            <w:tcW w:type="dxa" w:w="1440"/>
          </w:tcPr>
          <w:p>
            <w:r>
              <w:t>Math_48_14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Thể tích khối tròn xoay thu được khi quay hình phẳng $(H)$ giới hạn bởi các đường $y=\frac{1}{3} x^{3}-x^{2}$, $y=0, x=0$ và $x=3$ quay quanh trục $O x$ là</w:t>
            </w:r>
          </w:p>
          <w:p>
            <w:r>
              <w:t>A. $\frac{71 \pi}{35}$.</w:t>
            </w:r>
          </w:p>
          <w:p>
            <w:r>
              <w:t>B. $\frac{71}{35}$.</w:t>
            </w:r>
          </w:p>
          <w:p>
            <w:r>
              <w:t>C. $\frac{81 \pi}{35}$.</w:t>
            </w:r>
          </w:p>
          <w:p>
            <w:r>
              <w:t>D. $\frac{81}{35}$.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$V_{(H)}=\pi \int_{0}^{3}\left(\frac{1}{3} x^{3}-x^{2}\right)^{2} {~d} x=\frac{81}{35} \pi$.</w:t>
            </w:r>
          </w:p>
        </w:tc>
      </w:tr>
      <w:tr>
        <w:tc>
          <w:tcPr>
            <w:tcW w:type="dxa" w:w="1440"/>
          </w:tcPr>
          <w:p>
            <w:r>
              <w:t>Math_48_15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Cho khối lăng trụ có diện tích đáy bằng 24 , chiều cao bằng 8 . Thể tích của khối lăng trụ đã cho bằng</w:t>
            </w:r>
          </w:p>
          <w:p>
            <w:r>
              <w:t>A. 192 .</w:t>
            </w:r>
          </w:p>
          <w:p>
            <w:r>
              <w:t>B. 96 .</w:t>
            </w:r>
          </w:p>
          <w:p>
            <w:r>
              <w:t>C. 576 .</w:t>
            </w:r>
          </w:p>
          <w:p>
            <w:r>
              <w:t>D. 64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$V=S . h=24.8=192$.</w:t>
            </w:r>
          </w:p>
        </w:tc>
      </w:tr>
      <w:tr>
        <w:tc>
          <w:tcPr>
            <w:tcW w:type="dxa" w:w="1440"/>
          </w:tcPr>
          <w:p>
            <w:r>
              <w:t>Math_48_16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Nếu $F(x)$ là một nguyên hàm của hàm số $f(x)=\frac{1}{\sqrt{x^{2}+1}}$ thì $F^{\prime}(2 \sqrt{2})-F^{\prime}(0)$ bằng</w:t>
            </w:r>
          </w:p>
          <w:p>
            <w:r>
              <w:t>A. $\frac{2}{3}$.</w:t>
            </w:r>
          </w:p>
          <w:p>
            <w:r>
              <w:t>B. $-\frac{2}{3}$.</w:t>
            </w:r>
          </w:p>
          <w:p>
            <w:r>
              <w:t>C. $-\frac{8}{9}$.</w:t>
            </w:r>
          </w:p>
          <w:p>
            <w:r>
              <w:t>D. $\frac{1}{3}$.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$F(x)$ là một nguyên hàm của hàm số $f(x)=\frac{1}{\sqrt{x^{2}+1}}$.</w:t>
            </w:r>
          </w:p>
          <w:p>
            <w:r>
              <w:t>Suy ra $F^{\prime}(x)=f(x)=\frac{1}{\sqrt{x^{2}+1}}$</w:t>
            </w:r>
          </w:p>
          <w:p>
            <w:r>
              <w:t>Vậy $F^{\prime}(2 \sqrt{2})-F^{\prime}(0)=\frac{1}{3}-1=-\frac{2}{3}$.</w:t>
            </w:r>
          </w:p>
        </w:tc>
      </w:tr>
      <w:tr>
        <w:tc>
          <w:tcPr>
            <w:tcW w:type="dxa" w:w="1440"/>
          </w:tcPr>
          <w:p>
            <w:r>
              <w:t>Math_48_17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Nếu $\int_{0}^{2} f(x) {d} x=2$ thì $\int_{0}^{2}[3 f(x)-2] {d} x$ bằng</w:t>
            </w:r>
          </w:p>
          <w:p>
            <w:r>
              <w:t>A. 2 .</w:t>
            </w:r>
          </w:p>
          <w:p>
            <w:r>
              <w:t>B. 8 .</w:t>
            </w:r>
          </w:p>
          <w:p>
            <w:r>
              <w:t>C. 4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$\int_{0}^{2}[3 f(x)-2] {d} x=3 \int_{0}^{2} f(x) {d} x-\int_{0}^{2} 2 {~d} x=3.2-4=2$.</w:t>
            </w:r>
          </w:p>
        </w:tc>
      </w:tr>
      <w:tr>
        <w:tc>
          <w:tcPr>
            <w:tcW w:type="dxa" w:w="1440"/>
          </w:tcPr>
          <w:p>
            <w:r>
              <w:t>Math_48_18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Trên khoảng $(0 ;+\infty)$, đạo hàm của hàm số $y=\log _{5} x$ là</w:t>
            </w:r>
          </w:p>
          <w:p>
            <w:r>
              <w:t>A. $y^{\prime}=\frac{x}{\ln 5}$.</w:t>
            </w:r>
          </w:p>
          <w:p>
            <w:r>
              <w:t>B. $y^{\prime}=\frac{1}{x \ln 5}$.</w:t>
            </w:r>
          </w:p>
          <w:p>
            <w:r>
              <w:t>C. $y^{\prime}=x \ln 5$.</w:t>
            </w:r>
          </w:p>
          <w:p>
            <w:r>
              <w:t>D. $y^{\prime}=\frac{\ln 5}{x}$.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$y^{\prime}=\left(\log _{5} x\right)^{\prime}=\frac{1}{x \ln 5}$.</w:t>
            </w:r>
          </w:p>
        </w:tc>
      </w:tr>
      <w:tr>
        <w:tc>
          <w:tcPr>
            <w:tcW w:type="dxa" w:w="1440"/>
          </w:tcPr>
          <w:p>
            <w:r>
              <w:t>Math_48_19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Đồ thị hàm số $y=\frac{1-x}{x+1}$ cắt trục $O y$ tại điểm có toạ độ là</w:t>
            </w:r>
          </w:p>
          <w:p>
            <w:r>
              <w:t>A. $(1 ; 0)$.</w:t>
            </w:r>
          </w:p>
          <w:p>
            <w:r>
              <w:t>B. $(0 ; 1)$.</w:t>
            </w:r>
          </w:p>
          <w:p>
            <w:r>
              <w:t>C. $(0 ;-1)$.</w:t>
            </w:r>
          </w:p>
          <w:p>
            <w:r>
              <w:t>D. $(1 ; 1)$.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Đồ thị hàm số $y=\frac{1-x}{x+1}$ cắt trục $O y$ tại điểm có toạ độ $(0 ; 1)$.</w:t>
            </w:r>
          </w:p>
        </w:tc>
      </w:tr>
      <w:tr>
        <w:tc>
          <w:tcPr>
            <w:tcW w:type="dxa" w:w="1440"/>
          </w:tcPr>
          <w:p>
            <w:r>
              <w:t>Math_48_20</w:t>
            </w:r>
          </w:p>
        </w:tc>
        <w:tc>
          <w:tcPr>
            <w:tcW w:type="dxa" w:w="1440"/>
          </w:tcPr>
          <w:p>
            <w:r>
              <w:t>Math_48/image005.png</w:t>
            </w:r>
          </w:p>
        </w:tc>
        <w:tc>
          <w:tcPr>
            <w:tcW w:type="dxa" w:w="1440"/>
          </w:tcPr>
          <w:p>
            <w:r>
              <w:t>Câu 20: Cho hàm số $y=f(x)$ có bảng biến thiên như hình vẽ sau</w:t>
            </w:r>
          </w:p>
          <w:p>
            <w:r>
              <w:t>Giá trị cực đại của hàm số đã cho bằng</w:t>
            </w:r>
          </w:p>
          <w:p>
            <w:r>
              <w:t>A. 3 .</w:t>
            </w:r>
          </w:p>
          <w:p>
            <w:r>
              <w:t>B. -2 .</w:t>
            </w:r>
          </w:p>
          <w:p>
            <w:r>
              <w:t>C. -1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Quan sát bảng biên thiên, giá trị cực đại của hàm số đã cho bằng 3 .</w:t>
            </w:r>
          </w:p>
        </w:tc>
      </w:tr>
      <w:tr>
        <w:tc>
          <w:tcPr>
            <w:tcW w:type="dxa" w:w="1440"/>
          </w:tcPr>
          <w:p>
            <w:r>
              <w:t>Math_48_21</w:t>
            </w:r>
          </w:p>
        </w:tc>
        <w:tc>
          <w:tcPr>
            <w:tcW w:type="dxa" w:w="1440"/>
          </w:tcPr>
          <w:p>
            <w:r>
              <w:t>Math_48/image006.png</w:t>
            </w:r>
          </w:p>
        </w:tc>
        <w:tc>
          <w:tcPr>
            <w:tcW w:type="dxa" w:w="1440"/>
          </w:tcPr>
          <w:p>
            <w:r>
              <w:t>Câu 21: Cho hàm số bậc ba $y=f(x)$ có đồ thị như hình vẽ sau</w:t>
            </w:r>
          </w:p>
          <w:p>
            <w:r>
              <w:t>Số giá trị nguyên của tham số $m$ để phương trình $f(x)+3 m=0$ có 3 nghiệm phân biệt là</w:t>
            </w:r>
          </w:p>
          <w:p>
            <w:r>
              <w:t>A. 2 .</w:t>
            </w:r>
          </w:p>
          <w:p>
            <w:r>
              <w:t>B. 1 .</w:t>
            </w:r>
          </w:p>
          <w:p>
            <w:r>
              <w:t>C. 3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Math_48/image007.png</w:t>
            </w:r>
          </w:p>
        </w:tc>
        <w:tc>
          <w:tcPr>
            <w:tcW w:type="dxa" w:w="1440"/>
          </w:tcPr>
          <w:p>
            <w:r>
              <w:t>Phương trình $f(x)+3 m=0 \Leftrightarrow f(x)=-3 m$ có 3 nghiệm phân biệt khi $-1&lt;-3 m&lt;3 \Leftrightarrow-1&lt;m&lt;\frac{1}{3} \stackrel{m \in \mathbb{Z}}{\longrightarrow} m=0 \Rightarrow$ có 1 giá trị của tham số $m$ thỏa mãn..</w:t>
            </w:r>
          </w:p>
        </w:tc>
      </w:tr>
      <w:tr>
        <w:tc>
          <w:tcPr>
            <w:tcW w:type="dxa" w:w="1440"/>
          </w:tcPr>
          <w:p>
            <w:r>
              <w:t>Math_48_22</w:t>
            </w:r>
          </w:p>
        </w:tc>
        <w:tc>
          <w:tcPr>
            <w:tcW w:type="dxa" w:w="1440"/>
          </w:tcPr>
          <w:p>
            <w:r>
              <w:t>Math_48/image008.png</w:t>
            </w:r>
          </w:p>
        </w:tc>
        <w:tc>
          <w:tcPr>
            <w:tcW w:type="dxa" w:w="1440"/>
          </w:tcPr>
          <w:p>
            <w:r>
              <w:t>Câu 22: Đồ thị hàm số nào dưới đây có dạng như đường cong trong hình sau</w:t>
            </w:r>
          </w:p>
          <w:p>
            <w:r>
              <w:t>A. $y=-x^{3}+3 x$.</w:t>
            </w:r>
          </w:p>
          <w:p>
            <w:r>
              <w:t>B. $y=x^{3}-3 x$.</w:t>
            </w:r>
          </w:p>
          <w:p>
            <w:r>
              <w:t>C. $y=3 x^{4}-2 x^{3}$.</w:t>
            </w:r>
          </w:p>
          <w:p>
            <w:r>
              <w:t>D. $y=-x^{3}+3 x^{2}$.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Đồ thị hàm số có dạng như đường cong trong hình vẽ là dáng đồ thị của hàm số $y=a x^{3}+b x^{2}+c x+d(a&lt;0)$ nên loại các đáp án $y=x^{3}-3 x, \quad y=3 x^{4}-2 x^{3}$.</w:t>
            </w:r>
          </w:p>
          <w:p>
            <w:r>
              <w:t>Xét đáp án $y=-x^{3}+3 x^{2}=-x^{2}(x-3) \Rightarrow$ đồ thị hàm số tiếp xúc với trục hoành tại điểm có hoành độ bằng $0 \Rightarrow$ không phù hợp với đồ thị đã cho nên loại đáp án $y=-x^{3}+3 x^{2}$, suy ra chọn $y=-x^{3}+3 x$.</w:t>
            </w:r>
          </w:p>
        </w:tc>
      </w:tr>
      <w:tr>
        <w:tc>
          <w:tcPr>
            <w:tcW w:type="dxa" w:w="1440"/>
          </w:tcPr>
          <w:p>
            <w:r>
              <w:t>Math_48_23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Tập nghiệm của bất phương trình $\left(\frac{1}{2}\right)^{x}&gt;8$ là</w:t>
            </w:r>
          </w:p>
          <w:p>
            <w:r>
              <w:t>A. $(3 ;+\infty)$.</w:t>
            </w:r>
          </w:p>
          <w:p>
            <w:r>
              <w:t>B. $(-3 ;+\infty)$.</w:t>
            </w:r>
          </w:p>
          <w:p>
            <w:r>
              <w:t>C. $(-\infty ; 3)$.</w:t>
            </w:r>
          </w:p>
          <w:p>
            <w:r>
              <w:t>D. $(-\infty ;-3)$.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phương trình $\left(\frac{1}{2}\right)^{x}&gt;8 \Leftrightarrow 2^{-x}&gt;2^{3} \Leftrightarrow-x&gt;3 \Leftrightarrow x&lt;-3$.</w:t>
            </w:r>
          </w:p>
          <w:p>
            <w:r>
              <w:t>Vậy tập nghiệm của bất phương trình đã cho là $(-\infty ;-3)$.</w:t>
            </w:r>
          </w:p>
        </w:tc>
      </w:tr>
      <w:tr>
        <w:tc>
          <w:tcPr>
            <w:tcW w:type="dxa" w:w="1440"/>
          </w:tcPr>
          <w:p>
            <w:r>
              <w:t>Math_48_24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Cho cấp số nhân $\left(u_{n}\right)$ có $u_{1}=\frac{1}{2}, u_{2}=2$. Tìm công bội của cấp số nhân</w:t>
            </w:r>
          </w:p>
          <w:p>
            <w:r>
              <w:t>A. 4 .</w:t>
            </w:r>
          </w:p>
          <w:p>
            <w:r>
              <w:t>B. $\frac{1}{2}$.</w:t>
            </w:r>
          </w:p>
          <w:p>
            <w:r>
              <w:t>C. $\frac{3}{2}$.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bội của cấp số nhân trên là: $q=\frac{u_{2}}{u_{1}}=\frac{2}{\frac{1}{2}}=4$.</w:t>
            </w:r>
          </w:p>
        </w:tc>
      </w:tr>
      <w:tr>
        <w:tc>
          <w:tcPr>
            <w:tcW w:type="dxa" w:w="1440"/>
          </w:tcPr>
          <w:p>
            <w:r>
              <w:t>Math_48_25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Cho hai số phức $z_{1}=2+i$ và $z_{2}=1+3 i$. Phần thực của số phức $z_{1}+z_{2}$ bằng</w:t>
            </w:r>
          </w:p>
          <w:p>
            <w:r>
              <w:t>A. 1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-2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$z_{1}+z_{2}=2+i+1+3 i=3+4 i$.</w:t>
            </w:r>
          </w:p>
          <w:p>
            <w:r>
              <w:t>Vậy số phức $z_{1}+z_{2}$ có phần thực bằng 3 .</w:t>
            </w:r>
          </w:p>
        </w:tc>
      </w:tr>
      <w:tr>
        <w:tc>
          <w:tcPr>
            <w:tcW w:type="dxa" w:w="1440"/>
          </w:tcPr>
          <w:p>
            <w:r>
              <w:t>Math_48_26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Với $a, b$ là hai số thực khác 0 tùy ý, $\ln \left(a^{2} b^{4}\right)$ bằng</w:t>
            </w:r>
          </w:p>
          <w:p>
            <w:r>
              <w:t>A. $2 \ln a+4 \ln b$.</w:t>
            </w:r>
          </w:p>
          <w:p>
            <w:r>
              <w:t>B. $4 \ln a+2 \ln b$.</w:t>
            </w:r>
          </w:p>
          <w:p>
            <w:r>
              <w:t>C. $2 \ln |a|+4 \ln |b|$.</w:t>
            </w:r>
          </w:p>
          <w:p>
            <w:r>
              <w:t>D. $4(\ln |a|+\ln |b|)$.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$\ln \left(a^{2} b^{4}\right)=\ln a^{2}+\ln b^{4}=2 \ln |a|+4 \ln |b|$.</w:t>
            </w:r>
          </w:p>
        </w:tc>
      </w:tr>
      <w:tr>
        <w:tc>
          <w:tcPr>
            <w:tcW w:type="dxa" w:w="1440"/>
          </w:tcPr>
          <w:p>
            <w:r>
              <w:t>Math_48_27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Tập nghiệm của bất phương trình $\log x&lt;1$ là</w:t>
            </w:r>
          </w:p>
          <w:p>
            <w:r>
              <w:t>A. $(10 ;+\infty)$.</w:t>
            </w:r>
          </w:p>
          <w:p>
            <w:r>
              <w:t>B. $(-\infty ; 10)$.</w:t>
            </w:r>
          </w:p>
          <w:p>
            <w:r>
              <w:t>C. $(0 ; 10)$.</w:t>
            </w:r>
          </w:p>
          <w:p>
            <w:r>
              <w:t>D. $(-\infty ; 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$\log x&lt;1 \Leftrightarrow\left\{\begin{array}{l}x&gt;0 \\ x&lt;10\end{array} \Leftrightarrow 0&lt;x&lt;10\right.$</w:t>
            </w:r>
          </w:p>
          <w:p>
            <w:r>
              <w:t>Vậy tập nghiệm của bất phương trình là $S=(0 ; 10)$.</w:t>
            </w:r>
          </w:p>
        </w:tc>
      </w:tr>
      <w:tr>
        <w:tc>
          <w:tcPr>
            <w:tcW w:type="dxa" w:w="1440"/>
          </w:tcPr>
          <w:p>
            <w:r>
              <w:t>Math_48_28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Một hộp đựng 9 chiếc thẻ được đánh số từ 1 đến 9 . Rút ngẫu nhiên ra hai thẻ rồi nhân hai số ghi trên hai thẻ lại với nhau. Xác suất để kết quả nhận được là một số chẵn bằng</w:t>
            </w:r>
          </w:p>
          <w:p>
            <w:r>
              <w:t>A. $\frac{5}{18}$.</w:t>
            </w:r>
          </w:p>
          <w:p>
            <w:r>
              <w:t>B. $\frac{1}{6}$.</w:t>
            </w:r>
          </w:p>
          <w:p>
            <w:r>
              <w:t>C. $\frac{1}{2}$.</w:t>
            </w:r>
          </w:p>
          <w:p>
            <w:r>
              <w:t>D. $\frac{13}{18}$.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cách chọn ra 2 chiếc thẻ từ 9 chiếc thẻ là $C_{9}^{2}=36$ cách.</w:t>
            </w:r>
          </w:p>
          <w:p>
            <w:r>
              <w:t>$\Rightarrow n(\Omega)=36$.</w:t>
            </w:r>
          </w:p>
          <w:p>
            <w:r>
              <w:t>Gọi biến cố $A$ : "Hai thẻ có 2 số nhân lại là một số chẵn"</w:t>
            </w:r>
          </w:p>
          <w:p>
            <w:r>
              <w:t>Suy ra biến cố $\bar{A}$ : "Hai thẻ có 2 số nhân lại là một số lẻ"</w:t>
            </w:r>
          </w:p>
          <w:p>
            <w:r>
              <w:t>Chọn 2 thẻ số lẻ từ 5 thẻ số lẻ thì có số cách là $C_{5}^{2}$.</w:t>
            </w:r>
          </w:p>
          <w:p>
            <w:r>
              <w:t>$\Rightarrow n(\bar{A})=C_{5}^{2}=10$.</w:t>
            </w:r>
          </w:p>
          <w:p>
            <w:r>
              <w:t>$\Rightarrow P(\bar{A})=\frac{n(\bar{A})}{n(\Omega)}=\frac{10}{36}=\frac{5}{18}$.</w:t>
            </w:r>
          </w:p>
          <w:p>
            <w:r>
              <w:t>$\Rightarrow P(A)=1-P(\bar{A})=1-\frac{5}{18}=\frac{13}{18}$.</w:t>
            </w:r>
          </w:p>
        </w:tc>
      </w:tr>
      <w:tr>
        <w:tc>
          <w:tcPr>
            <w:tcW w:type="dxa" w:w="1440"/>
          </w:tcPr>
          <w:p>
            <w:r>
              <w:t>Math_48_29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Cho hình chóp tứ giác đều $S . A B C D$ có đáy cạnh bằng $a$, cạnh bên bằng $\frac{a \sqrt{5}}{2}$. Số góc đo giữa hai mặt phẳng $(S A B)$ và $(A B C D)$ là</w:t>
            </w:r>
          </w:p>
          <w:p>
            <w:r>
              <w:t>A. $90^{\circ}$.</w:t>
            </w:r>
          </w:p>
          <w:p>
            <w:r>
              <w:t>B. $45^{\circ}$.</w:t>
            </w:r>
          </w:p>
          <w:p>
            <w:r>
              <w:t>C. $60^{\circ}$.</w:t>
            </w:r>
          </w:p>
          <w:p>
            <w:r>
              <w:t>D. $30^{\circ}$.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Math_48/image009.png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Gọi $O$ là giao điểm của $A C$ và $B D$. Vì $S . A B C D$ là hình chóp tứ giác đều nên $S O \perp(A B C D)$.</w:t>
            </w:r>
          </w:p>
          <w:p>
            <w:r>
              <w:t>Gọi $I$ là trung điểm của $A B$.</w:t>
            </w:r>
          </w:p>
          <w:p>
            <w:r>
              <w:t>Khi đó ta có $(S A B) \cap(A B C D)=A B, O I \perp A B$.</w:t>
            </w:r>
          </w:p>
          <w:p>
            <w:r>
              <w:t>Mặt khác $A B \perp S O \Rightarrow A B \perp S I \Rightarrow((S A B),(A B C D))=(S I, O I)=\angle S I O$</w:t>
            </w:r>
          </w:p>
          <w:p>
            <w:r>
              <w:t>Ta có $O I=\frac{a}{2}, S I=\sqrt{S A^{2}-A I^{2}}=a \Rightarrow \cos (S I O)=\frac{O I}{S I}=\frac{1}{2} \Rightarrow \angle S I O=60^{\circ}$.</w:t>
            </w:r>
          </w:p>
        </w:tc>
      </w:tr>
      <w:tr>
        <w:tc>
          <w:tcPr>
            <w:tcW w:type="dxa" w:w="1440"/>
          </w:tcPr>
          <w:p>
            <w:r>
              <w:t>Math_48_30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Nếu $\int_{-1}^{1} f(x) {d} x=2$ và $\int_{-1}^{1} g(x) {d} x=-7$ thì $\int_{-1}^{1}\left[f(x)-\frac{1}{7} g(x)\right] {d} x$ bằng</w:t>
            </w:r>
          </w:p>
          <w:p>
            <w:r>
              <w:t>A. 1 .</w:t>
            </w:r>
          </w:p>
          <w:p>
            <w:r>
              <w:t>B. -3 .</w:t>
            </w:r>
          </w:p>
          <w:p>
            <w:r>
              <w:t>C. -1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$\int_{-1}^{1}\left[f(x)-\frac{1}{7} g(x)\right] {d} x=\int_{-1}^{1} f(x) {d} x-\frac{1}{7} \int_{-1}^{1} g(x) {d} x=3$</w:t>
            </w:r>
          </w:p>
        </w:tc>
      </w:tr>
      <w:tr>
        <w:tc>
          <w:tcPr>
            <w:tcW w:type="dxa" w:w="1440"/>
          </w:tcPr>
          <w:p>
            <w:r>
              <w:t>Math_48_31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Cho số phức $z$ thỏa mãn $(\bar{z}-2 i)(z+2)$ là số thuần ảo. Trên mặt phẳng tọa độ tập hợp tất cả các điểm số phức $z$ là một đường tròn có bán kính bằng</w:t>
            </w:r>
          </w:p>
          <w:p>
            <w:r>
              <w:t>A. $\sqrt{2}$.</w:t>
            </w:r>
          </w:p>
          <w:p>
            <w:r>
              <w:t>B. 2 .</w:t>
            </w:r>
          </w:p>
          <w:p>
            <w:r>
              <w:t>C. 4 .</w:t>
            </w:r>
          </w:p>
          <w:p>
            <w:r>
              <w:t>D. $2 \sqrt{2}$.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Gọi $M(x ; y)$ là điểm biểu diễn của số phức $z$ trong mặt phẳng $O x y$, khi đó $z=x+i y, \bar{z}=x-i y$</w:t>
            </w:r>
          </w:p>
          <w:p>
            <w:r>
              <w:t>Ta có $(\bar{z}-2 i)(z+2)=(x-i y-2 i)(x+2+i y)=x^{2}+y^{2}+2 x+2 y+i[x y-(x+2)(y+2)]$ là số thuần ảo $\Rightarrow x^{2}+y^{2}+2 x+2 y=0 \Rightarrow M$ thuộc đường tròn tâm $I(-1 ;-1), R=\sqrt{2}$.</w:t>
            </w:r>
          </w:p>
        </w:tc>
      </w:tr>
      <w:tr>
        <w:tc>
          <w:tcPr>
            <w:tcW w:type="dxa" w:w="1440"/>
          </w:tcPr>
          <w:p>
            <w:r>
              <w:t>Math_48_32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Số điểm cực trị của hàm số $y=(x-1)^{2}(x-2)$ là</w:t>
            </w:r>
          </w:p>
          <w:p>
            <w:r>
              <w:t>A. 0 .</w:t>
            </w:r>
          </w:p>
          <w:p>
            <w:r>
              <w:t>B. 3 .</w:t>
            </w:r>
          </w:p>
          <w:p>
            <w:r>
              <w:t>C. 2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$y=(x-1)^{2}(x-2)=x^{3}-4 x^{2}+5 x-2 \Rightarrow y^{\prime}=3 x^{2}-8 x+5=0 \Rightarrow\left[\begin{array}{l}x=\frac{5}{3} \\ x=1\end{array}\right.$.</w:t>
            </w:r>
          </w:p>
          <w:p>
            <w:r>
              <w:t>$\Rightarrow$ hàm số $y=(x-1)^{2}(x-2)$ có 2 điểm cực trị.</w:t>
            </w:r>
          </w:p>
        </w:tc>
      </w:tr>
      <w:tr>
        <w:tc>
          <w:tcPr>
            <w:tcW w:type="dxa" w:w="1440"/>
          </w:tcPr>
          <w:p>
            <w:r>
              <w:t>Math_48_33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Cho khối cầu có bán kính $R=6$. Thể tích khối cầu bằng</w:t>
            </w:r>
          </w:p>
          <w:p>
            <w:r>
              <w:t>A. $48 \pi$.</w:t>
            </w:r>
          </w:p>
          <w:p>
            <w:r>
              <w:t>B. $36 \pi$.</w:t>
            </w:r>
          </w:p>
          <w:p>
            <w:r>
              <w:t>C. $144 \pi$.</w:t>
            </w:r>
          </w:p>
          <w:p>
            <w:r>
              <w:t>D. $288 \pi$.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Thể tích khối cầu là:</w:t>
            </w:r>
          </w:p>
          <w:p>
            <w:r>
              <w:t>$$</w:t>
            </w:r>
          </w:p>
          <w:p>
            <w:r>
              <w:t>V=\frac{4 \pi}{3} \cdot R^{3}=\frac{4 \pi}{3} \cdot 6^{3}=288 \pi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Math_48_34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Trong không gian $O x y z$, cho đường thẳng $(d): \frac{x-2}{-1}=\frac{y-1}{2}=\frac{z+3}{1}$. Véc tơ nào dưới đây là véc tơ chỉ phương của $(d)$ ?</w:t>
            </w:r>
          </w:p>
          <w:p>
            <w:r>
              <w:t>A. $\vec{u}_{1}(2 ; 1 ;-3)$.</w:t>
            </w:r>
          </w:p>
          <w:p>
            <w:r>
              <w:t>B. $\vec{u}_{2}(-2 ;-1 ; 3)$.</w:t>
            </w:r>
          </w:p>
          <w:p>
            <w:r>
              <w:t>C. $\vec{u}_{3}(-1 ; 2 ; 1)$.</w:t>
            </w:r>
          </w:p>
          <w:p>
            <w:r>
              <w:t>D. $\vec{u}_{4}(-1 ; 2 ;-1)$.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véc tơ chỉ phương của $(d)$ LÀ $\vec{u}_{3}(-1 ; 2 ; 1)$.</w:t>
            </w:r>
          </w:p>
        </w:tc>
      </w:tr>
      <w:tr>
        <w:tc>
          <w:tcPr>
            <w:tcW w:type="dxa" w:w="1440"/>
          </w:tcPr>
          <w:p>
            <w:r>
              <w:t>Math_48_35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Tích tất cả các nghiệm của phương trình $\log _{3}^{2} x-2 \log _{3} x-7=0$ là</w:t>
            </w:r>
          </w:p>
          <w:p>
            <w:r>
              <w:t>A. 2 .</w:t>
            </w:r>
          </w:p>
          <w:p>
            <w:r>
              <w:t>B. 9 .</w:t>
            </w:r>
          </w:p>
          <w:p>
            <w:r>
              <w:t>C. 7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$x&gt;0$.</w:t>
            </w:r>
          </w:p>
          <w:p>
            <w:r>
              <w:t>$$</w:t>
            </w:r>
          </w:p>
          <w:p>
            <w:r>
              <w:t>\log _{3}^{2} x-2 \log _{3} x-7=0 \Leftrightarrow\left[\begin{array} { l }</w:t>
            </w:r>
          </w:p>
          <w:p>
            <w:r>
              <w:t>{ \operatorname { l o g } _ { 3 } x = 1 + 2 \sqrt { 2 } } \\</w:t>
            </w:r>
          </w:p>
          <w:p>
            <w:r>
              <w:t>{ \operatorname { l o g } _ { 3 } x = 1 - 2 \sqrt { 2 } }</w:t>
            </w:r>
          </w:p>
          <w:p>
            <w:r>
              <w:t>\end{array} \Leftrightarrow \left[\begin{array}{l}</w:t>
            </w:r>
          </w:p>
          <w:p>
            <w:r>
              <w:t>x=3^{1+2 \sqrt{2}} \\</w:t>
            </w:r>
          </w:p>
          <w:p>
            <w:r>
              <w:t>x=3^{1-2 \sqrt{2}}</w:t>
            </w:r>
          </w:p>
          <w:p>
            <w:r>
              <w:t>\end{array}\right.\right.</w:t>
            </w:r>
          </w:p>
          <w:p>
            <w:r>
              <w:t>$$</w:t>
            </w:r>
          </w:p>
          <w:p>
            <w:r>
              <w:t>Vậy tích các nghiệm của phương trình là: $3^{1+2 \sqrt{2}} \cdot 3^{1-2 \sqrt{2}}=9$.</w:t>
            </w:r>
          </w:p>
        </w:tc>
      </w:tr>
      <w:tr>
        <w:tc>
          <w:tcPr>
            <w:tcW w:type="dxa" w:w="1440"/>
          </w:tcPr>
          <w:p>
            <w:r>
              <w:t>Math_48_36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Cho hàm số $f(x)$ có đạo hàm, liên tục trên $\mathbb{R} \backslash\{0\}$ và thỏa mãn $x f^{\prime}(x)+2 x^{2}=f(x)+2 x^{3}, \forall x \neq 0$ $f(1)=2$. Diện tích hình phẳng giới hạn bởi các đường $y=f(x)$ và $y=f^{\prime}(x)$</w:t>
            </w:r>
          </w:p>
          <w:p>
            <w:r>
              <w:t>A. $\frac{5}{4}$.</w:t>
            </w:r>
          </w:p>
          <w:p>
            <w:r>
              <w:t>B. $\frac{5}{2}$.</w:t>
            </w:r>
          </w:p>
          <w:p>
            <w:r>
              <w:t>C. $\frac{2}{3}$.</w:t>
            </w:r>
          </w:p>
          <w:p>
            <w:r>
              <w:t>D. $\frac{4}{3}$.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$x f^{\prime}(x)+2 x^{2}=f(x)+2 x^{3} \Leftrightarrow \frac{x f^{\prime}(x)-f(x)}{x^{2}}=2 x-2 \Leftrightarrow\left(\frac{f(x)}{x}\right)^{\prime}=2 x-2$</w:t>
            </w:r>
          </w:p>
          <w:p>
            <w:r>
              <w:t>$\Rightarrow \frac{f(x)}{x}=\int(2 x-2) d x=x^{2}-2 x+C$. Do $f(1)=2 \Rightarrow C=3$</w:t>
            </w:r>
          </w:p>
          <w:p>
            <w:r>
              <w:t>Vậy $f(x)=x^{3}-2 x^{2}+3 x ; f^{\prime}(x)=3 x^{2}-4 x+3$</w:t>
            </w:r>
          </w:p>
          <w:p>
            <w:r>
              <w:t>Ta có: $f(x)=f^{\prime}(x) \Leftrightarrow\left[\begin{array}{l}x=1 \\ x=3\end{array}\right.$. Do đó diện tích hình phẳng giới hạn bởi các đường $y=f(x)$ và $y=f^{\prime}(x)$ là: $S=\int_{1}^{3}\left|x^{3}-5 x^{2}+7 x-3\right| d x=\frac{4}{3}$</w:t>
            </w:r>
          </w:p>
        </w:tc>
      </w:tr>
      <w:tr>
        <w:tc>
          <w:tcPr>
            <w:tcW w:type="dxa" w:w="1440"/>
          </w:tcPr>
          <w:p>
            <w:r>
              <w:t>Math_48_37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Cho hình lăng trụ $A B C \cdot A^{\prime} B^{\prime} C^{\prime}$ có các mặt bên đều là hình vuông. Gọi $M, N$ lần lượt là trung điểm của các cạnh $B C, A^{\prime} C^{\prime}$. Biết khoảng cách giữa hai đường thẳng $M N$ và $A B^{\prime}$ bằng $\frac{a \sqrt{3}}{2}$. Thể tích khối chóp $A^{\prime}$. $A B C$ bằng</w:t>
            </w:r>
          </w:p>
          <w:p>
            <w:r>
              <w:t>A. $a^{3} \sqrt{3}$.</w:t>
            </w:r>
          </w:p>
          <w:p>
            <w:r>
              <w:t>B. $\frac{a^{3} \sqrt{3}}{3}$.</w:t>
            </w:r>
          </w:p>
          <w:p>
            <w:r>
              <w:t>C. $2 a^{3} \sqrt{3}$.</w:t>
            </w:r>
          </w:p>
          <w:p>
            <w:r>
              <w:t>D. $\frac{2 a^{3} \sqrt{3}}{3}$.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Math_48/image010.png</w:t>
            </w:r>
          </w:p>
        </w:tc>
        <w:tc>
          <w:tcPr>
            <w:tcW w:type="dxa" w:w="1440"/>
          </w:tcPr>
          <w:p>
            <w:r>
              <w:t>Từ giả thiết ta có $A B C \cdot A^{\prime} B^{\prime} C^{\prime}$ là lăng trụ đứng và có hai mặt đáy là các tam giác đều.</w:t>
            </w:r>
          </w:p>
          <w:p>
            <w:r>
              <w:t>Gọi ${K}$ là trung điểm của ${B}^{\prime} {C}^{\prime}$ ta có ${MK} / / {BB}^{\prime}$ và ${NK} / / {A}^{\prime} {B}^{\prime}$ nên hai mặt phẳng $(M N K)$ và $\left(A B B^{\prime} A^{\prime}\right)$ song song. Từ đó suy ra khoảng cách giữa hai đường thẳng $M N$ và $A B^{\prime}$ chính là khoảng cách giữa hai mặt phẳng $(M N K)$ và $\left(A B B^{\prime} A^{\prime}\right)$.</w:t>
            </w:r>
          </w:p>
          <w:p>
            <w:r>
              <w:t>Gọi I là trung điểm của ${AB}$, gọi ${J}$ là trung điểm của ${BI}$ ta có $M I \| C I$. Do tam giác ${ABC}$ đều và lăng trụ đã cho đứng nên $C I \perp\left(A B B^{\prime} A^{\prime}\right) \Rightarrow M J \perp\left(A B B^{\prime} A^{\prime}\right) \Rightarrow d\left((M N K),\left(A B B^{\prime} A^{\prime}\right)\right)$ $=d\left(M,\left(A B B^{\prime} A^{\prime}\right)\right)=M J \Rightarrow M J=\frac{a \sqrt{3}}{2} \Rightarrow C I=2 M J=a \sqrt{3} \Rightarrow A B=2 a$. Ta có $V_{A^{\prime} \cdot A B C}=\frac{1}{3} A A^{\prime} \cdot S_{A B C}=\frac{1}{3} \cdot 2 a \cdot \frac{4 a^{2} \sqrt{3}}{4}=\frac{2 a^{3} \sqrt{3}}{3} .$.</w:t>
            </w:r>
          </w:p>
        </w:tc>
      </w:tr>
      <w:tr>
        <w:tc>
          <w:tcPr>
            <w:tcW w:type="dxa" w:w="1440"/>
          </w:tcPr>
          <w:p>
            <w:r>
              <w:t>Math_48_38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Trong không gian $O x y z$, cho $A(3 ; 0 ; 0), B(0 ; 4 ; 0)$. Chu vi tam giác $O A B$ bằng</w:t>
            </w:r>
          </w:p>
          <w:p>
            <w:r>
              <w:t>A. 12 .</w:t>
            </w:r>
          </w:p>
          <w:p>
            <w:r>
              <w:t>B. 14 .</w:t>
            </w:r>
          </w:p>
          <w:p>
            <w:r>
              <w:t>C. 7 .</w:t>
            </w:r>
          </w:p>
          <w:p>
            <w:r>
              <w:t>D. 25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$O A=\sqrt{(3-0)^{2}+(0-0)^{2}+(0-0)^{2}}=3 ; O B=\sqrt{(0-0)^{2}+(4-0)^{2}+(0-0)^{2}}=4$ và $A B=\sqrt{(0-3)^{2}+(4-0)^{2}+(0-0)^{2}}=5$. Do đó chu vi tam giác $O A B$ bằng 12 .</w:t>
            </w:r>
          </w:p>
        </w:tc>
      </w:tr>
      <w:tr>
        <w:tc>
          <w:tcPr>
            <w:tcW w:type="dxa" w:w="1440"/>
          </w:tcPr>
          <w:p>
            <w:r>
              <w:t>Math_48_39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Có bao nhiêu số nguyên $x \in(0 ; 2025)$ sao cho ứng với mỗi $x$, tồn tại ít nhất 10 số nguyên $y \in(-3 ; 10)$ thoả mãn $2^{y} 3^{x}+6560 \leq 3^{2 x^{2}+y} ?$</w:t>
            </w:r>
          </w:p>
          <w:p>
            <w:r>
              <w:t>A. 2021 .</w:t>
            </w:r>
          </w:p>
          <w:p>
            <w:r>
              <w:t>B. 2022 .</w:t>
            </w:r>
          </w:p>
          <w:p>
            <w:r>
              <w:t>C. 2023 .</w:t>
            </w:r>
          </w:p>
          <w:p>
            <w:r>
              <w:t>D. 2024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Math_48/image011.png</w:t>
            </w:r>
          </w:p>
        </w:tc>
        <w:tc>
          <w:tcPr>
            <w:tcW w:type="dxa" w:w="1440"/>
          </w:tcPr>
          <w:p>
            <w:r>
              <w:t>Ta có: $2^{y} 3^{x}+6560 \leq 3^{2 x^{2}+y} \Leftrightarrow 3^{x} \cdot\left(\frac{2}{3}\right)^{y}+\frac{6560}{3^{y}}-3^{2 x^{2}} \leq 0$.</w:t>
            </w:r>
          </w:p>
          <w:p>
            <w:r>
              <w:t>Xét hàm số $f(y)=3^{x} \cdot\left(\frac{2}{3}\right)^{y}+\frac{6560}{3^{y}}-3^{2 x^{2}}$ ta có, $f^{\prime}(y)=3^{x}\left(\frac{2}{3}\right)^{y} \ln \frac{2}{3}-\frac{6560 \cdot \ln 3}{3^{y}}&lt;0, \forall y \in(-3 ; 10)$. Do đó hàm số nghịch biến trên khoảng $(-3 ; 10)$</w:t>
            </w:r>
          </w:p>
          <w:p>
            <w:r>
              <w:t>Để tồn tại ít nhất 10 số nguyên $y \in(-3 ; 10)$ thoả mãn bất phương trình $f(y) \leq 0$ thì $f(0) \leq 0 \Leftrightarrow 3^{x}-3^{2 x^{2}}+6560 \leq 0 \Leftrightarrow 3^{2 x^{2}}-3^{x}-6560 \geq 0$</w:t>
            </w:r>
          </w:p>
          <w:p>
            <w:r>
              <w:t>Xét hàm số $g(x)=3^{2 x^{2}}-3^{x}-6560$ ta có $g^{\prime}(x)=4 x \cdot 3^{2 x^{2}} \ln 3-3^{x} \ln 3&gt;0$ với mọi $x \geq 1$.</w:t>
            </w:r>
          </w:p>
          <w:p>
            <w:r>
              <w:t>Do đó hàm số $g(x)$ đồng biến trên khoảng $(1 ;+\infty)$. Hơn nữa $g(2)&lt;0 ; g(3)&gt;0$ nên tập các số nguyên $x \in(0 ; 2025)$ thoả mãn (1) là $\{3 ; 4 ; \ldots ; 2024\}$. Vậy có 2022 số thoả mãn yêu cầu bài toán..</w:t>
            </w:r>
          </w:p>
        </w:tc>
      </w:tr>
      <w:tr>
        <w:tc>
          <w:tcPr>
            <w:tcW w:type="dxa" w:w="1440"/>
          </w:tcPr>
          <w:p>
            <w:r>
              <w:t>Math_48_40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Cho khối nón đỉnh $S$ và tâm của đường tròn đáy là $O$. Gọi $A, B$ là hai điểm thuộc đường tròn đáy sao cho $\tan (\widehat{S A O})=\frac{4}{3}, \widehat{A S B}=60^{\circ}$ và khoảng cách từ $O$ đến mặt phẳng $(S A B)$ bằng $\frac{\sqrt{22}}{5}$. Thể tích của khối nón đã cho bằng</w:t>
            </w:r>
          </w:p>
          <w:p>
            <w:r>
              <w:t>A. $\frac{45 \pi \sqrt{6}}{8}$.</w:t>
            </w:r>
          </w:p>
          <w:p>
            <w:r>
              <w:t>B. $\frac{15 \pi \sqrt{6}}{8}$.</w:t>
            </w:r>
          </w:p>
          <w:p>
            <w:r>
              <w:t>C. $\frac{27 \pi \sqrt{6}}{8}$.</w:t>
            </w:r>
          </w:p>
          <w:p>
            <w:r>
              <w:t>D. $\frac{9 \pi \sqrt{6}}{8}$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Math_48/image012.png</w:t>
            </w:r>
          </w:p>
        </w:tc>
        <w:tc>
          <w:tcPr>
            <w:tcW w:type="dxa" w:w="1440"/>
          </w:tcPr>
          <w:p>
            <w:r>
              <w:t>Gọi bán kính đường tròn đáy là $R$.</w:t>
            </w:r>
          </w:p>
          <w:p>
            <w:r>
              <w:t>Tam giác $S O A$ vuông tại $O \Rightarrow S O=\frac{4}{3} \cdot R, S A=\frac{5}{3} \cdot R$</w:t>
            </w:r>
          </w:p>
          <w:p>
            <w:r>
              <w:t>Tam giác $S A B$ cân tại $S$ và $\widehat{A S B}=60^{\circ}$ nên tam giác $S A B$ đều cạnh bằng $\frac{5}{3} \cdot R$.</w:t>
            </w:r>
          </w:p>
          <w:p>
            <w:r>
              <w:t>$O I=\frac{\sqrt{11}}{6} \cdot R ; S I=\frac{5 \sqrt{3}}{6} \cdot R$</w:t>
            </w:r>
          </w:p>
          <w:p>
            <w:r>
              <w:t>Ta có $O H . S I=S O . O I \Leftrightarrow \frac{\sqrt{22}}{5} \cdot \frac{5 \sqrt{3}}{6} \cdot R=\frac{4}{3} \cdot R \cdot \frac{\sqrt{11}}{5} \cdot R \Rightarrow R=\frac{3 \sqrt{6}}{4}$.</w:t>
            </w:r>
          </w:p>
          <w:p>
            <w:r>
              <w:t>$V=\frac{1}{3} \pi R^{2} \cdot S O=\frac{1}{3} \pi \frac{4}{3} \cdot R^{3}=\frac{9 \pi \sqrt{6}}{8}$.</w:t>
            </w:r>
          </w:p>
        </w:tc>
      </w:tr>
      <w:tr>
        <w:tc>
          <w:tcPr>
            <w:tcW w:type="dxa" w:w="1440"/>
          </w:tcPr>
          <w:p>
            <w:r>
              <w:t>Math_48_41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Cho hàm số $y=x^{3}+2(m-2) x^{2}-5 x+1$. Tìm tất cả các giá trị thực của tham số $m$ sao cho hàm số đã cho có hai điểm cực trị $x_{1}, x_{2}\left(x_{1}&lt;x_{2}\right)$ thỏa mãn $\left|x_{1}\right|-\left|x_{2}\right|=-2$</w:t>
            </w:r>
          </w:p>
          <w:p>
            <w:r>
              <w:t>A. $\frac{7}{2}$.</w:t>
            </w:r>
          </w:p>
          <w:p>
            <w:r>
              <w:t>B. -1 .</w:t>
            </w:r>
          </w:p>
          <w:p>
            <w:r>
              <w:t>C. $\frac{1}{2}$.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$y^{\prime}=3 x^{2}+4(m-2) x-5$.</w:t>
            </w:r>
          </w:p>
          <w:p>
            <w:r>
              <w:t>$y^{\prime}=0 \Leftrightarrow 3 x^{2}+4(m-2) x-5=0$. Vì $a c=-15&lt;0 \Rightarrow$ phương trình có hai nghiệm trái dấu mà $x_{1}&lt;x_{2} \Rightarrow x_{1}&lt;0 ; x_{2}&gt;0 \Rightarrow\left|x_{1}\right|-\left|x_{2}\right|=-x_{1}-x_{2}=-2 \Leftrightarrow x_{1}+x_{2}=2 \Leftrightarrow \frac{2(2-m)}{3}=2 \Leftrightarrow m=-1$.</w:t>
            </w:r>
          </w:p>
        </w:tc>
      </w:tr>
      <w:tr>
        <w:tc>
          <w:tcPr>
            <w:tcW w:type="dxa" w:w="1440"/>
          </w:tcPr>
          <w:p>
            <w:r>
              <w:t>Math_48_42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Trong không gian với hệ tọa độ $O x y z$, cho điểm $M(2 ;-6 ; 3)$ và đường thẳng $d:\left\{\begin{array}{c}x=1+3 t \\ y=-2-2 t \\ z=t\end{array}\right.$. Tọa độ hình chiếu vuông góc của $M$ trên $d$ là</w:t>
            </w:r>
          </w:p>
          <w:p>
            <w:r>
              <w:t>A. $(4 ;-4 ; 1)$.</w:t>
            </w:r>
          </w:p>
          <w:p>
            <w:r>
              <w:t>B. $(-8 ; 4 ;-3)$.</w:t>
            </w:r>
          </w:p>
          <w:p>
            <w:r>
              <w:t>C. $(1 ; 2 ; 1)$.</w:t>
            </w:r>
          </w:p>
          <w:p>
            <w:r>
              <w:t>D. $(1 ;-2 ; 0)$.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$H(1+3 t ;-2-2 t ; t) \in d \Rightarrow \overrightarrow{M H}(3 t-1 ; 4-2 t ; t-3)$.</w:t>
            </w:r>
          </w:p>
          <w:p>
            <w:r>
              <w:t>Véc tơ chỉ phương của $(d)$ là $\vec{u}(3 ;-2 ; 1)$.</w:t>
            </w:r>
          </w:p>
          <w:p>
            <w:r>
              <w:t>$H$ là hình chiếu của $M$ trên $(d)$</w:t>
            </w:r>
          </w:p>
          <w:p>
            <w:r>
              <w:t>$\Leftrightarrow \overrightarrow{M H} \cdot \vec{u}=0 \Leftrightarrow 3 .(3 t-1)-2 .(4-2 t)+(t-3)=0 \Leftrightarrow t=1 \Rightarrow H(4 ;-4 ; 1) .$.</w:t>
            </w:r>
          </w:p>
        </w:tc>
      </w:tr>
      <w:tr>
        <w:tc>
          <w:tcPr>
            <w:tcW w:type="dxa" w:w="1440"/>
          </w:tcPr>
          <w:p>
            <w:r>
              <w:t>Math_48_43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Cho hàm số $f(x)$ liên tục trên $\mathbb{R}$. Gọi $F(x), G(x)$ là hai nguyên hàm của $f(x)$ trên $\mathbb{R}$ thỏa mãn $F(4)-2 G(4)=6$ và $F(-8)-2 G(-8)=-2$. Khi đó $\int_{-1}^{3} f(3 x-5) d x$ bằng</w:t>
            </w:r>
          </w:p>
          <w:p>
            <w:r>
              <w:t>A. 8 .</w:t>
            </w:r>
          </w:p>
          <w:p>
            <w:r>
              <w:t>B. $\frac{8}{3}$.</w:t>
            </w:r>
          </w:p>
          <w:p>
            <w:r>
              <w:t>C. -3 .</w:t>
            </w:r>
          </w:p>
          <w:p>
            <w:r>
              <w:t>D. $-\frac{8}{3}$.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$3 x-5=t \Rightarrow 3 d x=d t$. Đổi cận: $\left\{\begin{array}{l}x=-1 \Rightarrow t=-8 \\ x=3 \Rightarrow t=4\end{array}\right.$</w:t>
            </w:r>
          </w:p>
          <w:p>
            <w:r>
              <w:t>Nên: $\int_{-1}^{3} f(3 x-5) d x=\frac{1}{3} \int_{-8}^{4} f(t) d t=\frac{1}{3}(F(4)-F(-8))$</w:t>
            </w:r>
          </w:p>
          <w:p>
            <w:r>
              <w:t>Vì $F(x), G(x)$ là 2 nguyên hàm của $f(x)$ nên $F(x)=G(x)+C$.</w:t>
            </w:r>
          </w:p>
          <w:p>
            <w:r>
              <w:t>Theo giả thiết: $\left\{\begin{array}{l}F(4)=G(4)+C \\ F(4)=2 G(4)+6\end{array} \Rightarrow\left\{\begin{array}{l}2 F(4)=2 G(4)+2 C \\ F(4)=2 G(4)+6\end{array} \Rightarrow F(4)=2 C-6\right.\right.$.</w:t>
            </w:r>
          </w:p>
          <w:p>
            <w:r>
              <w:t>Và: $\left\{\begin{array}{l}F(-8)=G(-8)+C \\ F(-8)=2 G(-8)-2\end{array} \Rightarrow\left\{\begin{array}{l}2 F(-8)=2 G(-8)+2 C \\ F(-8)=2 G(-8)-2\end{array} \Rightarrow F(-8)=2 C+2\right.\right.$</w:t>
            </w:r>
          </w:p>
          <w:p>
            <w:r>
              <w:t>Thế $F(4), F(-8)$ vào (1) ta được: $\int_{-1}^{3} f(3 x-5) d x=\frac{1}{3}[(2 C-6)-(2 C+2)]=-\frac{8}{3}$.</w:t>
            </w:r>
          </w:p>
        </w:tc>
      </w:tr>
      <w:tr>
        <w:tc>
          <w:tcPr>
            <w:tcW w:type="dxa" w:w="1440"/>
          </w:tcPr>
          <w:p>
            <w:r>
              <w:t>Math_48_44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Cho các số phức $z, w$ thỏa mãn $|w-3+i|=3 \sqrt{2}$ và $\frac{w}{z-2}=1+i$. Giá trị lớn nhất của biểu thức $P=|z-1-2 i|+|z-5-2 i|$ bằng</w:t>
            </w:r>
          </w:p>
          <w:p>
            <w:r>
              <w:t>A. $\sqrt{52}+\sqrt{55}$.</w:t>
            </w:r>
          </w:p>
          <w:p>
            <w:r>
              <w:t>B. $3+\sqrt{134}$.</w:t>
            </w:r>
          </w:p>
          <w:p>
            <w:r>
              <w:t>C. $\frac{29}{2}$.</w:t>
            </w:r>
          </w:p>
          <w:p>
            <w:r>
              <w:t>D. $2 \sqrt{53}$.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Math_48/image013.png</w:t>
            </w:r>
          </w:p>
        </w:tc>
        <w:tc>
          <w:tcPr>
            <w:tcW w:type="dxa" w:w="1440"/>
          </w:tcPr>
          <w:p>
            <w:r>
              <w:t>Ta có: $\frac{w}{z-2}=1+i \Rightarrow w=(z-2)(1+i) \Leftrightarrow w-3+i=(1+i) z-5-i \Rightarrow|(1+i) z-5-i|=3 \sqrt{2}$. $\Rightarrow|1+i|\left|z+\frac{-5-i}{1+i}\right|=3 \sqrt{2} \Leftrightarrow|z-3+2 i|=3$. Nên $M(z)$ thuộc đường tròn tâm $I(3 ;-2), R=3$.</w:t>
            </w:r>
          </w:p>
          <w:p>
            <w:r>
              <w:t>Ta có: $P=|z-1-2 i|+|z-5-2 i|=M A+M B$, với $M(z), A(1 ; 2), B(5 ; 2)$.</w:t>
            </w:r>
          </w:p>
          <w:p>
            <w:r>
              <w:t>Khi đó: $P^{2}=(M A+M B)^{2} \leq 2\left(M A^{2}+M B^{2}\right)=2 \cdot\left(2 M C^{2}+\frac{A B^{2}}{2}\right)=A B^{2}+4 M C^{2}=16+4 M C^{2}$ Với $C(3 ; 2)$ là trung điểm của đoạn thẳng $A B$.</w:t>
            </w:r>
          </w:p>
          <w:p>
            <w:r>
              <w:t>$\Rightarrow P$ đạt giá trị lớn nhất khi $M C$ lớn nhất.</w:t>
            </w:r>
          </w:p>
          <w:p>
            <w:r>
              <w:t>Dễ thấy $M C$ lớn nhất khi điểm $M$ ở vị trí như hình vẽ, nên:</w:t>
            </w:r>
          </w:p>
          <w:p>
            <w:r>
              <w:t>$P^{2} \leq 16+4.49=212 \Rightarrow P \leq 2 \sqrt{53}$</w:t>
            </w:r>
          </w:p>
        </w:tc>
      </w:tr>
      <w:tr>
        <w:tc>
          <w:tcPr>
            <w:tcW w:type="dxa" w:w="1440"/>
          </w:tcPr>
          <w:p>
            <w:r>
              <w:t>Math_48_45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Trong không gian $O x y z$, cho hai điểm $A(0 ; 0 ;-3), B(2 ; 0 ;-1)$ và mặt phẳng $(P): 3 x-8 y+7 z-1=0$. Gọi $C(a ; b ; c)$ là điểm thuộc mặt phẳng $(P)$ sao cho tam giác $A B C$ đều. Tổng $a+b+c$ bằng</w:t>
            </w:r>
          </w:p>
          <w:p>
            <w:r>
              <w:t>A. -7 .</w:t>
            </w:r>
          </w:p>
          <w:p>
            <w:r>
              <w:t>B. 7 .</w:t>
            </w:r>
          </w:p>
          <w:p>
            <w:r>
              <w:t>C. -3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$(Q)$ là mặt phẳng trung trực của đoạn thẳng $A B$.</w:t>
            </w:r>
          </w:p>
          <w:p>
            <w:r>
              <w:t>Ta có $(Q)$ đi qua trung điểm $M(1 ; 0 ;-2)$ của $A B$ và nhận $\frac{1}{2} \overrightarrow{A B}=(1 ; 0 ; 1)$ làm VTPT nên $(Q)$ có pt $x+z+1=0$.</w:t>
            </w:r>
          </w:p>
          <w:p>
            <w:r>
              <w:t>Gọi $d$ là giao tuyến của hai mặt phẳng $(P)$ và $(Q)$</w:t>
            </w:r>
          </w:p>
          <w:p>
            <w:r>
              <w:t>Ta có $d$ đi qua điểm $(0 ;-1 ;-1)$, nhận $\vec{u}=-\frac{1}{2}\left[\overrightarrow{n_{(P)}}, \overrightarrow{n_{(Q)}}\right]=(2 ;-1 ;-2)$ làm VTCP nên có phương trình tham số là $\left\{\begin{array}{l}x=2 t \\ y=-1-t \\ z=-1-2 t\end{array}\right.$.</w:t>
            </w:r>
          </w:p>
          <w:p>
            <w:r>
              <w:t>Khi đó, để $\triangle A B C$ đều thì điểm $C \in d \Rightarrow C(2 t ;-1-t ;-1-2 t)$ và $\left\{\begin{array}{l}A C=A B=2 \sqrt{2} \\ B C=A B=2 \sqrt{2}\end{array}\right.$ $\Leftrightarrow\left\{\begin{array}{l}(2 t)^{2}+(-t-1)^{2}+(2-2 t)^{2}=8 \\ (2 t-2)^{2}+(-t-1)^{2}+(2 t)^{2}=8\end{array} \Leftrightarrow 9 t-6 t-3=0 \Leftrightarrow t \in\left\{1 ; \frac{-1}{3}\right\}\right.$</w:t>
            </w:r>
          </w:p>
          <w:p>
            <w:r>
              <w:t>Với $t=-\frac{1}{3} \Rightarrow C\left(-\frac{2}{3} ;-\frac{2}{3} ;-\frac{1}{3}\right) \Rightarrow a+b+c=-\frac{5}{3}$.</w:t>
            </w:r>
          </w:p>
          <w:p>
            <w:r>
              <w:t>Với $t=1 \Rightarrow C(2 ;-2 ;-3) \Rightarrow a+b+c=-3$.</w:t>
            </w:r>
          </w:p>
        </w:tc>
      </w:tr>
      <w:tr>
        <w:tc>
          <w:tcPr>
            <w:tcW w:type="dxa" w:w="1440"/>
          </w:tcPr>
          <w:p>
            <w:r>
              <w:t>Math_48_46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Trên tập số phức, xét phương trình $z^{2}-m z+m+8=0$ ( $m$ là tham số thực). Có bao nhiêu giá trị nguyên của tham số $m$ để phương trình có 2 nghiệm $z_{1}, z_{2}$ phân biệt thỏa mãn $\left|z_{1}\left(z_{1}^{2}+m z_{2}\right)\right|=\left(m^{2}-m-8\right)\left|z_{2}\right| ?$</w:t>
            </w:r>
          </w:p>
          <w:p>
            <w:r>
              <w:t>A. 11 .</w:t>
            </w:r>
          </w:p>
          <w:p>
            <w:r>
              <w:t>B. 12 .</w:t>
            </w:r>
          </w:p>
          <w:p>
            <w:r>
              <w:t>C. 6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$\Delta=m^{2}-4 m-32$</w:t>
            </w:r>
          </w:p>
          <w:p>
            <w:r>
              <w:t>Để phương trình đã cho có 2 nghiệm $z_{1}, z_{2}$ phân biệt, ta xét hai trường hợp:</w:t>
            </w:r>
          </w:p>
          <w:p>
            <w:r>
              <w:t>\begin{itemize}</w:t>
            </w:r>
          </w:p>
          <w:p>
            <w:r>
              <w:t>\item Trường hợp 1: $\Delta&gt;0 \Leftrightarrow\left[\begin{array}{l}m&lt;-4 \\ m&gt;8\end{array} \Rightarrow\right.$ phương trình đã cho có hai nghiệm thực phân biệt $z_{1}, z_{2}$ Khi đó, theo định lí Vi-et, ta có $\left\{\begin{array}{l}z_{1}+z_{2}=m \\ z_{1} \cdot z_{2}=m+8\end{array}\right.$</w:t>
            </w:r>
          </w:p>
          <w:p>
            <w:r>
              <w:t>\end{itemize}</w:t>
            </w:r>
          </w:p>
          <w:p>
            <w:r>
              <w:t>Mà $z_{1}$ là nghiệm của phương trình nên $z_{1}^{2}-m z_{1}+m+8=0 \Leftrightarrow z_{1}^{2}=m z_{1}-m-8$ (1)</w:t>
            </w:r>
          </w:p>
          <w:p>
            <w:r>
              <w:t>Theo giả thiết, ta có $\left|z_{1}\left(z_{1}^{2}+m z_{2}\right)\right|=\left(m^{2}-m-8\right)\left|z_{2}\right|$</w:t>
            </w:r>
          </w:p>
          <w:p>
            <w:r>
              <w:t>Thế (1) vào (2) ta được $\left|z_{1}\left(m z_{1}-m-8+m z_{2}\right)\right|=\left(m^{2}-m-8\right)\left|z_{2}\right|$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\Leftrightarrow\left|z_{1}\right|\left|\left(m\left(z_{1}+z_{2}\right)-m-8\right)\right|=\left(m^{2}-m-8\right)\left|z_{2}\right| \\</w:t>
            </w:r>
          </w:p>
          <w:p>
            <w:r>
              <w:t>&amp; \Leftrightarrow\left|z_{1}\right|\left|m^{2}-m-8\right|=\left(m^{2}-m-8\right)\left|z_{2}\right| \Leftrightarrow\left\{\begin{array}{l}</w:t>
            </w:r>
          </w:p>
          <w:p>
            <w:r>
              <w:t>m^{2}-m-8&gt;0 \\</w:t>
            </w:r>
          </w:p>
          <w:p>
            <w:r>
              <w:t>\left(m^{2}-m-8\right)\left(\left|z_{1}\right|-\left|z_{2}\right|\right)=0</w:t>
            </w:r>
          </w:p>
          <w:p>
            <w:r>
              <w:t>\end{array}\right. \\</w:t>
            </w:r>
          </w:p>
          <w:p>
            <w:r>
              <w:t>&amp; \Leftrightarrow\left\{\begin{array} { l }</w:t>
            </w:r>
          </w:p>
          <w:p>
            <w:r>
              <w:t>{ m ^ { 2 } - m - 8 &gt; 0 } \\</w:t>
            </w:r>
          </w:p>
          <w:p>
            <w:r>
              <w:t>{ z _ { 1 } = - z _ { 2 } }</w:t>
            </w:r>
          </w:p>
          <w:p>
            <w:r>
              <w:t>\end{array} \Leftrightarrow \left\{\begin{array} { l }</w:t>
            </w:r>
          </w:p>
          <w:p>
            <w:r>
              <w:t>{ m ^ { 2 } - m - 8 &gt; 0 } \\</w:t>
            </w:r>
          </w:p>
          <w:p>
            <w:r>
              <w:t>{ z _ { 1 } + z _ { 2 } = 0 }</w:t>
            </w:r>
          </w:p>
          <w:p>
            <w:r>
              <w:t>\end{array} \Leftrightarrow \left\{\begin{array}{l}</w:t>
            </w:r>
          </w:p>
          <w:p>
            <w:r>
              <w:t>m^{2}-m-8&gt;0 \\</w:t>
            </w:r>
          </w:p>
          <w:p>
            <w:r>
              <w:t>m=0</w:t>
            </w:r>
          </w:p>
          <w:p>
            <w:r>
              <w:t>\end{array}\right.\right.\right. \text { (không thỏa mãn) }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\begin{itemize}</w:t>
            </w:r>
          </w:p>
          <w:p>
            <w:r>
              <w:t>\item Trường hợp 2: $\Delta&lt;0 \Leftrightarrow-4&lt;m&lt;8 \Rightarrow$ pt đã cho có hai nghiệm phức $z_{1}, z_{2}$ và $\left|z_{1}\right|=\left|z_{2}\right|$</w:t>
            </w:r>
          </w:p>
          <w:p>
            <w:r>
              <w:t>\end{itemize}</w:t>
            </w:r>
          </w:p>
          <w:p>
            <w:r>
              <w:t>Khi đó $\left|z_{1}\left(z_{1}^{2}+m z_{2}\right)\right|=\left(m^{2}-m-8\right)\left|z_{2}\right| \Leftrightarrow\left|z_{1}\right|\left|m^{2}-m-8\right|=\left(m^{2}-m-8\right)\left|z_{2}\right|$</w:t>
            </w:r>
          </w:p>
          <w:p>
            <w:r>
              <w:t>$$</w:t>
            </w:r>
          </w:p>
          <w:p>
            <w:r>
              <w:t>\Leftrightarrow m^{2}-m-8&gt;0 \Leftrightarrow m \in\left(-\infty ; \frac{1-\sqrt{33}}{2}\right) \cup\left(\frac{1+\sqrt{33}}{2} ;+\infty\right)</w:t>
            </w:r>
          </w:p>
          <w:p>
            <w:r>
              <w:t>$$</w:t>
            </w:r>
          </w:p>
          <w:p>
            <w:r>
              <w:t>Kết hợp với điều kiện $m \in \mathbb{Z}, m \in(-4 ; 8)$ ta được $m \in\{-2\} \cup\{4 ; 5 ; 6 ; 7\}$</w:t>
            </w:r>
          </w:p>
          <w:p>
            <w:r>
              <w:t>Vậy có 5 giá trị nguyên của tham số $m$ thỏa mãn yêu cầu bài toán.</w:t>
            </w:r>
          </w:p>
        </w:tc>
      </w:tr>
      <w:tr>
        <w:tc>
          <w:tcPr>
            <w:tcW w:type="dxa" w:w="1440"/>
          </w:tcPr>
          <w:p>
            <w:r>
              <w:t>Math_48_47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Cho hình chóp $S . A B C D$ có $S A$ vuông góc với $(A B C D)$, đáy $A B C D$ là hình chữ nhật. Biết rằng $S A=a, A B=a, A D=2 a$. Tính theo $a$ khoảng cách từ điểm $C$ đến mặt phẳng $(S B D)$</w:t>
            </w:r>
          </w:p>
          <w:p>
            <w:r>
              <w:t>A. $\frac{4 a}{3}$.</w:t>
            </w:r>
          </w:p>
          <w:p>
            <w:r>
              <w:t>B. $\frac{2 a}{3}$.</w:t>
            </w:r>
          </w:p>
          <w:p>
            <w:r>
              <w:t>C. $\frac{a}{2}$.</w:t>
            </w:r>
          </w:p>
          <w:p>
            <w:r>
              <w:t>D. $\frac{a}{3}$.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Math_48/image014.png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Do $O C=O A$ nên $d(C,(S B D))=d(A,(S B D))$.</w:t>
            </w:r>
          </w:p>
          <w:p>
            <w:r>
              <w:t>Kẻ $A E$ vuông với $B D \Rightarrow B D \perp(S A E)$.</w:t>
            </w:r>
          </w:p>
          <w:p>
            <w:r>
              <w:t>Trong $(S A E)$, kẻ $A H \perp S E$, mà $A H \perp B D(B D \perp(S A E)) \Rightarrow A H \perp(S B D)$.</w:t>
            </w:r>
          </w:p>
          <w:p>
            <w:r>
              <w:t>$\Rightarrow d(C,(S B D))=d(A,(S B D))=A H$</w:t>
            </w:r>
          </w:p>
          <w:p>
            <w:r>
              <w:t>Ta có tam giác $S A E$ vuông tại $A$ đường cao $A H$, tam giác $A B D$ vuông tại $A$ đường cao $A E$ :</w:t>
            </w:r>
          </w:p>
          <w:p>
            <w:r>
              <w:t>Ta có $\frac{1}{A H^{2}}=\frac{1}{A S^{2}}+\frac{1}{A E^{2}}=\frac{1}{A S^{2}}+\frac{1}{A B^{2}}+\frac{1}{A D^{2}}=\frac{1}{a^{2}}+\frac{1}{a^{2}}+\frac{1}{(2 a)^{2}}=\frac{9}{4 a^{2}} \Rightarrow A H=\frac{2 a}{3}$.</w:t>
            </w:r>
          </w:p>
        </w:tc>
      </w:tr>
      <w:tr>
        <w:tc>
          <w:tcPr>
            <w:tcW w:type="dxa" w:w="1440"/>
          </w:tcPr>
          <w:p>
            <w:r>
              <w:t>Math_48_48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Cho hàm số $y=f(x)$ liên tục trên $\mathbb{R}$ và có đạo hàm $f^{\prime}(x)=x(x-1)^{2}\left(x^{2}+m x+16\right)$. Có bao nhiêu giá trị nguyên của tham số $m \in[-10 ; 10]$ để hàm số $g(x)=f(x)+\frac{1}{4} x^{4}-\frac{2}{3} x^{3}+\frac{1}{2} x^{2}+2023$ đồng biến trên khoảng $(5 ;+\infty)$</w:t>
            </w:r>
          </w:p>
          <w:p>
            <w:r>
              <w:t>A. 10 .</w:t>
            </w:r>
          </w:p>
          <w:p>
            <w:r>
              <w:t>B. 11 .</w:t>
            </w:r>
          </w:p>
          <w:p>
            <w:r>
              <w:t>C. 19 .</w:t>
            </w:r>
          </w:p>
          <w:p>
            <w:r>
              <w:t>D. 18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$g^{\prime}(x)=f^{\prime}(x)+x^{3}-2 x^{2}+x=x(x-1)^{2}\left(x^{2}+m x+16\right)+x(x-1)^{2}=x(x-1)^{2}\left(x^{2}+m x+17\right)$.</w:t>
            </w:r>
          </w:p>
          <w:p>
            <w:r>
              <w:t>Để hàm số $g(x)$ đồng biến trên $(5 ;+\infty) \Leftrightarrow g^{\prime}(x)=x(x-1)^{2}\left(x^{2}+m x+17\right) \geq 0, \forall x \in(5 ;+\infty)$</w:t>
            </w:r>
          </w:p>
          <w:p>
            <w:r>
              <w:t>$$</w:t>
            </w:r>
          </w:p>
          <w:p>
            <w:r>
              <w:t>\Leftrightarrow x^{2}+m x+17 \geq 0, \forall x \in(5 ;+\infty) \Leftrightarrow-m \leq x+\frac{17}{x}, \forall x \in(5 ;+\infty)</w:t>
            </w:r>
          </w:p>
          <w:p>
            <w:r>
              <w:t>$$</w:t>
            </w:r>
          </w:p>
          <w:p>
            <w:r>
              <w:t>Xét hàm số $h(x)=x+\frac{17}{x}$ với $x \in(5 ;+\infty)$.</w:t>
            </w:r>
          </w:p>
          <w:p>
            <w:r>
              <w:t>Ta có $h^{\prime}(x)=1-\frac{17}{x^{2}}&lt;0, \forall x \in(5 ;+\infty)$ nên $h(x)$ nghịch biến trên $(5 ;+\infty)$. Khi đó $-m \leq x+\frac{17}{x} \Leftrightarrow-m \leq h(5)=\frac{42}{5} \Leftrightarrow m \geq \frac{-42}{5} \Rightarrow m \in\{-8 ;-7 ;-6 ; \ldots ; 10\}$.</w:t>
            </w:r>
          </w:p>
        </w:tc>
      </w:tr>
      <w:tr>
        <w:tc>
          <w:tcPr>
            <w:tcW w:type="dxa" w:w="1440"/>
          </w:tcPr>
          <w:p>
            <w:r>
              <w:t>Math_48_49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Trong không gian $O x y z$, cho đường thẳng $d: \frac{x+2}{4}=\frac{y-1}{-4}=\frac{z+2}{3}$ và mặt phẳng $(P): 2 x-y+2 z+1=0$. Đường thẳng $\Delta$ đi qua $E(-2 ; 1 ;-2)$ song song với $(P)$ đồng thời tạo với $d$ góc bé nhất. Biết rằng $\Delta$ có một vectơ chỉ phương $\vec{u}=(m ; n ; 1)$. Tính $T=m^{2}-n^{2}$.</w:t>
            </w:r>
          </w:p>
          <w:p>
            <w:r>
              <w:t>A. $T=4$.</w:t>
            </w:r>
          </w:p>
          <w:p>
            <w:r>
              <w:t>B. $T=3$.</w:t>
            </w:r>
          </w:p>
          <w:p>
            <w:r>
              <w:t>C. $T=-4$.</w:t>
            </w:r>
          </w:p>
          <w:p>
            <w:r>
              <w:t>D. $T=-5$.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Math_48/image015.png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Lấy $M(2 ;-3 ; 1) \in d$. Gọi $(Q)$ là mặt phẳng đi qua $E$ và song song với $(P) \Rightarrow(Q): 2 x-y+2 z+9=0$.</w:t>
            </w:r>
          </w:p>
          <w:p>
            <w:r>
              <w:t>Theo đề bài ta có đường thẳng $d$ đi qua $E$ và cắt mặt phẳng $(P)$.</w:t>
            </w:r>
          </w:p>
          <w:p>
            <w:r>
              <w:t>Gọi $H, K$ lần lượt là hình chiếu của $M$ lên đường thẳng $d$ và $(Q)$. Tọa độ điểm $K$ là nghiệm hệ phương trình.</w:t>
            </w:r>
          </w:p>
          <w:p>
            <w:r>
              <w:t>$$</w:t>
            </w:r>
          </w:p>
          <w:p>
            <w:r>
              <w:t>\left\{\begin{array}{l}</w:t>
            </w:r>
          </w:p>
          <w:p>
            <w:r>
              <w:t>x=2+2 t \\</w:t>
            </w:r>
          </w:p>
          <w:p>
            <w:r>
              <w:t>y=-3-t \\</w:t>
            </w:r>
          </w:p>
          <w:p>
            <w:r>
              <w:t>z=1+2 t \\</w:t>
            </w:r>
          </w:p>
          <w:p>
            <w:r>
              <w:t>2 x-y+2 z+1=0</w:t>
            </w:r>
          </w:p>
          <w:p>
            <w:r>
              <w:t>\end{array} \Leftrightarrow 2(2+2 t)-(-3-t)+2(1+2 t)+9=0 \Leftrightarrow t=-2 \Rightarrow K(-2 ;-1 ;-3) .\right.</w:t>
            </w:r>
          </w:p>
          <w:p>
            <w:r>
              <w:t>$$</w:t>
            </w:r>
          </w:p>
          <w:p>
            <w:r>
              <w:t>Gọi $\alpha=(d ; \Delta) \Rightarrow \sin \alpha=\frac{M H}{M E} \geq \frac{M K}{M E} \Rightarrow \alpha$ bé nhất $H \equiv K$.</w:t>
            </w:r>
          </w:p>
          <w:p>
            <w:r>
              <w:t>$\Rightarrow \vec{u}=(0 ; 2 ; 1) \Rightarrow T=4$</w:t>
            </w:r>
          </w:p>
        </w:tc>
      </w:tr>
      <w:tr>
        <w:tc>
          <w:tcPr>
            <w:tcW w:type="dxa" w:w="1440"/>
          </w:tcPr>
          <w:p>
            <w:r>
              <w:t>Math_48_50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Cho bất phương trình $2^{x^{2}+x}+2 x \leq 2^{3-x}-x^{2}+3$ có tập nghiệm là $[a ; b]$. Giá trị của biểu thức $2 a+b$ bằng.</w:t>
            </w:r>
          </w:p>
          <w:p>
            <w:r>
              <w:t>A. 1 .</w:t>
            </w:r>
          </w:p>
          <w:p>
            <w:r>
              <w:t>B. -5 .</w:t>
            </w:r>
          </w:p>
          <w:p>
            <w:r>
              <w:t>C. 3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2^{x^{2}+x}+2 x \leq 2^{3-x}-x^{2}+3 \Leftrightarrow 2^{x^{2}+x}+x^{2}+x \leq 2^{3-x}+3-x(*)</w:t>
            </w:r>
          </w:p>
          <w:p>
            <w:r>
              <w:t>$$</w:t>
            </w:r>
          </w:p>
          <w:p>
            <w:r>
              <w:t>Xét $f(t)=2^{t}+t \Rightarrow f^{\prime}(t)=2^{t} \ln 2+1&gt;0 \Rightarrow f(t)$ đồng biến trên $\mathbb{R}$.</w:t>
            </w:r>
          </w:p>
          <w:p>
            <w:r>
              <w:t>$(*) \Leftrightarrow f\left(x^{2}+x\right) \leq f(3-x)$.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