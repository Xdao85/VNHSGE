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Math_49_1</w:t>
            </w:r>
          </w:p>
        </w:tc>
        <w:tc>
          <w:tcPr>
            <w:tcW w:type="dxa" w:w="1440"/>
          </w:tcPr>
          <w:p>
            <w:r>
              <w:t>Math_49/image001.png</w:t>
            </w:r>
          </w:p>
        </w:tc>
        <w:tc>
          <w:tcPr>
            <w:tcW w:type="dxa" w:w="1440"/>
          </w:tcPr>
          <w:p>
            <w:r>
              <w:t>Câu 1. Cho hàm số $y=f(x)$ có bảng xét dấu của đạo hàm như sau\begin{center}</w:t>
            </w:r>
          </w:p>
          <w:p>
            <w:r>
              <w:t>\begin{tabular}{c|cccccccc}</w:t>
            </w:r>
          </w:p>
          <w:p>
            <w:r>
              <w:t>$x$ &amp; $-\infty$ &amp;  &amp; -2 &amp;  &amp; 0 &amp;  &amp; 2 &amp;  \\</w:t>
            </w:r>
          </w:p>
          <w:p>
            <w:r>
              <w:t>\hline</w:t>
            </w:r>
          </w:p>
          <w:p>
            <w:r>
              <w:t>$f^{\prime}(x)$ &amp;  &amp; + &amp; 0 &amp; - &amp; 0 &amp; + &amp; 0 &amp; - \\</w:t>
            </w:r>
          </w:p>
          <w:p>
            <w:r>
              <w:t>\hline</w:t>
            </w:r>
          </w:p>
          <w:p>
            <w:r>
              <w:t>\end{tabular}</w:t>
            </w:r>
          </w:p>
          <w:p>
            <w:r>
              <w:t>\end{center}</w:t>
            </w:r>
          </w:p>
          <w:p>
            <w:r>
              <w:t>Hàm số đã cho nghịch biến trên khoảng nào dưới đây?</w:t>
            </w:r>
          </w:p>
          <w:p>
            <w:r>
              <w:t>A. $(-2 ; 0)$.</w:t>
            </w:r>
          </w:p>
          <w:p>
            <w:r>
              <w:t>B. $(-2 ; 2)$.</w:t>
            </w:r>
          </w:p>
          <w:p>
            <w:r>
              <w:t>C. $(0 ;+\infty)$.</w:t>
            </w:r>
          </w:p>
          <w:p>
            <w:r>
              <w:t>D. $(-\infty ;-2)$.</w:t>
            </w:r>
          </w:p>
        </w:tc>
        <w:tc>
          <w:tcPr>
            <w:tcW w:type="dxa" w:w="1440"/>
          </w:tcPr>
          <w:p>
            <w:r>
              <w:t>A</w:t>
            </w:r>
          </w:p>
        </w:tc>
        <w:tc>
          <w:tcPr>
            <w:tcW w:type="dxa" w:w="1440"/>
          </w:tcPr>
          <w:p>
            <w:r/>
          </w:p>
        </w:tc>
        <w:tc>
          <w:tcPr>
            <w:tcW w:type="dxa" w:w="1440"/>
          </w:tcPr>
          <w:p>
            <w:r>
              <w:t>Hàm số đã cho nghịch biến trên khoảng $(-2 ; 0)$.</w:t>
            </w:r>
          </w:p>
        </w:tc>
      </w:tr>
      <w:tr>
        <w:tc>
          <w:tcPr>
            <w:tcW w:type="dxa" w:w="1440"/>
          </w:tcPr>
          <w:p>
            <w:r>
              <w:t>Math_49_2</w:t>
            </w:r>
          </w:p>
        </w:tc>
        <w:tc>
          <w:tcPr>
            <w:tcW w:type="dxa" w:w="1440"/>
          </w:tcPr>
          <w:p>
            <w:r/>
          </w:p>
        </w:tc>
        <w:tc>
          <w:tcPr>
            <w:tcW w:type="dxa" w:w="1440"/>
          </w:tcPr>
          <w:p>
            <w:r>
              <w:t>Câu 2. Trong không gian $O x y z$, cho mặt cầu $(S): x^{2}+y^{2}+z^{2}-4 x+2 z+4=0$. Tâm $I$ của mặt cầu $(S)$ có tọa độ là</w:t>
            </w:r>
          </w:p>
          <w:p>
            <w:r>
              <w:t>A. $I(-4 ; 0 ; 2)$.</w:t>
            </w:r>
          </w:p>
          <w:p>
            <w:r>
              <w:t>B. $I(2 ; 0 ;-1)$.</w:t>
            </w:r>
          </w:p>
          <w:p>
            <w:r>
              <w:t>C. $I(2 ; 0 ; 1)$.</w:t>
            </w:r>
          </w:p>
          <w:p>
            <w:r>
              <w:t>D. $I(4 ; 0 ;-2)$.</w:t>
            </w:r>
          </w:p>
        </w:tc>
        <w:tc>
          <w:tcPr>
            <w:tcW w:type="dxa" w:w="1440"/>
          </w:tcPr>
          <w:p>
            <w:r>
              <w:t>B</w:t>
            </w:r>
          </w:p>
        </w:tc>
        <w:tc>
          <w:tcPr>
            <w:tcW w:type="dxa" w:w="1440"/>
          </w:tcPr>
          <w:p>
            <w:r/>
          </w:p>
        </w:tc>
        <w:tc>
          <w:tcPr>
            <w:tcW w:type="dxa" w:w="1440"/>
          </w:tcPr>
          <w:p>
            <w:r>
              <w:t>Chọn B</w:t>
            </w:r>
          </w:p>
          <w:p>
            <w:r>
              <w:t>Tâm $I$ của mặt cầu $(S)$ có tọa độ là $I(2 ; 0 ;-1)$.</w:t>
            </w:r>
          </w:p>
        </w:tc>
      </w:tr>
      <w:tr>
        <w:tc>
          <w:tcPr>
            <w:tcW w:type="dxa" w:w="1440"/>
          </w:tcPr>
          <w:p>
            <w:r>
              <w:t>Math_49_3</w:t>
            </w:r>
          </w:p>
        </w:tc>
        <w:tc>
          <w:tcPr>
            <w:tcW w:type="dxa" w:w="1440"/>
          </w:tcPr>
          <w:p>
            <w:r/>
          </w:p>
        </w:tc>
        <w:tc>
          <w:tcPr>
            <w:tcW w:type="dxa" w:w="1440"/>
          </w:tcPr>
          <w:p>
            <w:r>
              <w:t>Câu 3. Hàm số nào sau đây đồng biến trên $\mathbb{R}$ ?</w:t>
            </w:r>
          </w:p>
          <w:p>
            <w:r>
              <w:t>A. $y=\left(\frac{1}{3}\right)^{x}$.</w:t>
            </w:r>
          </w:p>
          <w:p>
            <w:r>
              <w:t>B. $y=\left(\frac{\pi}{4}\right)^{x}$.</w:t>
            </w:r>
          </w:p>
          <w:p>
            <w:r>
              <w:t>C. $y=\left(\frac{\sqrt{3}}{2}\right)^{x}$.</w:t>
            </w:r>
          </w:p>
          <w:p>
            <w:r>
              <w:t>D. $y=\left(\frac{e}{2}\right)^{x}$.</w:t>
            </w:r>
          </w:p>
        </w:tc>
        <w:tc>
          <w:tcPr>
            <w:tcW w:type="dxa" w:w="1440"/>
          </w:tcPr>
          <w:p>
            <w:r>
              <w:t>D</w:t>
            </w:r>
          </w:p>
        </w:tc>
        <w:tc>
          <w:tcPr>
            <w:tcW w:type="dxa" w:w="1440"/>
          </w:tcPr>
          <w:p>
            <w:r/>
          </w:p>
        </w:tc>
        <w:tc>
          <w:tcPr>
            <w:tcW w:type="dxa" w:w="1440"/>
          </w:tcPr>
          <w:p>
            <w:r>
              <w:t>Hàm số đồng biến trên $\mathbb{R}$</w:t>
            </w:r>
          </w:p>
          <w:p>
            <w:r>
              <w:t>$y=\left(\frac{e}{2}\right)^{x}$.</w:t>
            </w:r>
          </w:p>
        </w:tc>
      </w:tr>
      <w:tr>
        <w:tc>
          <w:tcPr>
            <w:tcW w:type="dxa" w:w="1440"/>
          </w:tcPr>
          <w:p>
            <w:r>
              <w:t>Math_49_4</w:t>
            </w:r>
          </w:p>
        </w:tc>
        <w:tc>
          <w:tcPr>
            <w:tcW w:type="dxa" w:w="1440"/>
          </w:tcPr>
          <w:p>
            <w:r/>
          </w:p>
        </w:tc>
        <w:tc>
          <w:tcPr>
            <w:tcW w:type="dxa" w:w="1440"/>
          </w:tcPr>
          <w:p>
            <w:r>
              <w:t>Câu 4. Trong không gian $O x y z$, cho mặt phẳng $(\alpha): 2 x+y-z+1=0$. Vectơ nào sau đây không là vectơ pháp tuyến của mặt phẳng $(\alpha)$ ?</w:t>
            </w:r>
          </w:p>
          <w:p>
            <w:r>
              <w:t>A. $\vec{n}(2 ; 1 ; 1)$.</w:t>
            </w:r>
          </w:p>
          <w:p>
            <w:r>
              <w:t>B. $\vec{n}(4 ; 2 ;-2)$.</w:t>
            </w:r>
          </w:p>
          <w:p>
            <w:r>
              <w:t>C. $\vec{n}(-2 ;-1 ; 1)$.</w:t>
            </w:r>
          </w:p>
          <w:p>
            <w:r>
              <w:t>D. $\vec{n}(2 ; 1 ;-1)$.</w:t>
            </w:r>
          </w:p>
        </w:tc>
        <w:tc>
          <w:tcPr>
            <w:tcW w:type="dxa" w:w="1440"/>
          </w:tcPr>
          <w:p>
            <w:r>
              <w:t>A</w:t>
            </w:r>
          </w:p>
        </w:tc>
        <w:tc>
          <w:tcPr>
            <w:tcW w:type="dxa" w:w="1440"/>
          </w:tcPr>
          <w:p>
            <w:r/>
          </w:p>
        </w:tc>
        <w:tc>
          <w:tcPr>
            <w:tcW w:type="dxa" w:w="1440"/>
          </w:tcPr>
          <w:p>
            <w:r>
              <w:t>Mặt phẳng $(\alpha): 2 x+y-z+1=0$ có một vectơ pháp tuyến là $\vec{n}(2 ; 1 ;-1)$.</w:t>
            </w:r>
          </w:p>
        </w:tc>
      </w:tr>
      <w:tr>
        <w:tc>
          <w:tcPr>
            <w:tcW w:type="dxa" w:w="1440"/>
          </w:tcPr>
          <w:p>
            <w:r>
              <w:t>Math_49_5</w:t>
            </w:r>
          </w:p>
        </w:tc>
        <w:tc>
          <w:tcPr>
            <w:tcW w:type="dxa" w:w="1440"/>
          </w:tcPr>
          <w:p>
            <w:r/>
          </w:p>
        </w:tc>
        <w:tc>
          <w:tcPr>
            <w:tcW w:type="dxa" w:w="1440"/>
          </w:tcPr>
          <w:p>
            <w:r>
              <w:t>Câu 5. Cho cấp số cộng $\left(u_{n}\right)$ có $u_{1}=3$ và công sai $d=4$. Giá trị của $u_{2}$ bằng</w:t>
            </w:r>
          </w:p>
          <w:p>
            <w:r>
              <w:t>A. $u_{2}=-1$.</w:t>
            </w:r>
          </w:p>
          <w:p>
            <w:r>
              <w:t>B. $u_{2}=12$.</w:t>
            </w:r>
          </w:p>
          <w:p>
            <w:r>
              <w:t>C. $u_{2}=7$.</w:t>
            </w:r>
          </w:p>
          <w:p>
            <w:r>
              <w:t>D. $u_{2}=1$.</w:t>
            </w:r>
          </w:p>
        </w:tc>
        <w:tc>
          <w:tcPr>
            <w:tcW w:type="dxa" w:w="1440"/>
          </w:tcPr>
          <w:p>
            <w:r>
              <w:t>C</w:t>
            </w:r>
          </w:p>
        </w:tc>
        <w:tc>
          <w:tcPr>
            <w:tcW w:type="dxa" w:w="1440"/>
          </w:tcPr>
          <w:p>
            <w:r/>
          </w:p>
        </w:tc>
        <w:tc>
          <w:tcPr>
            <w:tcW w:type="dxa" w:w="1440"/>
          </w:tcPr>
          <w:p>
            <w:r>
              <w:t>Ta có $u_{2}=u_{1}+d=3+4=7$</w:t>
            </w:r>
          </w:p>
        </w:tc>
      </w:tr>
      <w:tr>
        <w:tc>
          <w:tcPr>
            <w:tcW w:type="dxa" w:w="1440"/>
          </w:tcPr>
          <w:p>
            <w:r>
              <w:t>Math_49_6</w:t>
            </w:r>
          </w:p>
        </w:tc>
        <w:tc>
          <w:tcPr>
            <w:tcW w:type="dxa" w:w="1440"/>
          </w:tcPr>
          <w:p>
            <w:r/>
          </w:p>
        </w:tc>
        <w:tc>
          <w:tcPr>
            <w:tcW w:type="dxa" w:w="1440"/>
          </w:tcPr>
          <w:p>
            <w:r>
              <w:t>Câu 6. Trên mặt phẳng toạ độ, điểm biểu diễn số phức $z=5-3 i$ có toạ độ là</w:t>
            </w:r>
          </w:p>
          <w:p>
            <w:r>
              <w:t>A. $(-3 ; 5)$.</w:t>
            </w:r>
          </w:p>
          <w:p>
            <w:r>
              <w:t>B. $(5 ; 3)$.</w:t>
            </w:r>
          </w:p>
          <w:p>
            <w:r>
              <w:t>C. $(-5 ;-3)$.</w:t>
            </w:r>
          </w:p>
          <w:p>
            <w:r>
              <w:t>D. $(5 ;-3)$.</w:t>
            </w:r>
          </w:p>
        </w:tc>
        <w:tc>
          <w:tcPr>
            <w:tcW w:type="dxa" w:w="1440"/>
          </w:tcPr>
          <w:p>
            <w:r>
              <w:t>D</w:t>
            </w:r>
          </w:p>
        </w:tc>
        <w:tc>
          <w:tcPr>
            <w:tcW w:type="dxa" w:w="1440"/>
          </w:tcPr>
          <w:p>
            <w:r/>
          </w:p>
        </w:tc>
        <w:tc>
          <w:tcPr>
            <w:tcW w:type="dxa" w:w="1440"/>
          </w:tcPr>
          <w:p>
            <w:r>
              <w:t>Chọn D</w:t>
            </w:r>
          </w:p>
          <w:p>
            <w:r>
              <w:t>Số phức $z=5-3 i$ có điểm biểu diễn là $(5 ;-3)$.</w:t>
            </w:r>
          </w:p>
        </w:tc>
      </w:tr>
      <w:tr>
        <w:tc>
          <w:tcPr>
            <w:tcW w:type="dxa" w:w="1440"/>
          </w:tcPr>
          <w:p>
            <w:r>
              <w:t>Math_49_7</w:t>
            </w:r>
          </w:p>
        </w:tc>
        <w:tc>
          <w:tcPr>
            <w:tcW w:type="dxa" w:w="1440"/>
          </w:tcPr>
          <w:p>
            <w:r/>
          </w:p>
        </w:tc>
        <w:tc>
          <w:tcPr>
            <w:tcW w:type="dxa" w:w="1440"/>
          </w:tcPr>
          <w:p>
            <w:r>
              <w:t>Câu 7. Cho hình trụ có bán kính đáy $r=4$ và độ dài đường $\sinh l=3$. Diện tích xung quanh của hình trụ đã cho bằng</w:t>
            </w:r>
          </w:p>
          <w:p>
            <w:r>
              <w:t>A. $12 \pi$.</w:t>
            </w:r>
          </w:p>
          <w:p>
            <w:r>
              <w:t>B. $24 \pi$.</w:t>
            </w:r>
          </w:p>
          <w:p>
            <w:r>
              <w:t>C. $81 \pi$.</w:t>
            </w:r>
          </w:p>
          <w:p>
            <w:r>
              <w:t>D. $32 \pi$.</w:t>
            </w:r>
          </w:p>
        </w:tc>
        <w:tc>
          <w:tcPr>
            <w:tcW w:type="dxa" w:w="1440"/>
          </w:tcPr>
          <w:p>
            <w:r>
              <w:t>B</w:t>
            </w:r>
          </w:p>
        </w:tc>
        <w:tc>
          <w:tcPr>
            <w:tcW w:type="dxa" w:w="1440"/>
          </w:tcPr>
          <w:p>
            <w:r/>
          </w:p>
        </w:tc>
        <w:tc>
          <w:tcPr>
            <w:tcW w:type="dxa" w:w="1440"/>
          </w:tcPr>
          <w:p>
            <w:r>
              <w:t>Chọn B</w:t>
            </w:r>
          </w:p>
          <w:p>
            <w:r>
              <w:t>Diện tích xung quanh của hình trụ là: $S=2 \pi r l=2 \pi \cdot 4 \cdot 3=24 \pi$.</w:t>
            </w:r>
          </w:p>
        </w:tc>
      </w:tr>
      <w:tr>
        <w:tc>
          <w:tcPr>
            <w:tcW w:type="dxa" w:w="1440"/>
          </w:tcPr>
          <w:p>
            <w:r>
              <w:t>Math_49_8</w:t>
            </w:r>
          </w:p>
        </w:tc>
        <w:tc>
          <w:tcPr>
            <w:tcW w:type="dxa" w:w="1440"/>
          </w:tcPr>
          <w:p>
            <w:r/>
          </w:p>
        </w:tc>
        <w:tc>
          <w:tcPr>
            <w:tcW w:type="dxa" w:w="1440"/>
          </w:tcPr>
          <w:p>
            <w:r>
              <w:t>Câu 8. Phần ảo của số phức $z=1+2 i$ là</w:t>
            </w:r>
          </w:p>
          <w:p>
            <w:r>
              <w:t>A. 1 .</w:t>
            </w:r>
          </w:p>
          <w:p>
            <w:r>
              <w:t>B. $2 i$.</w:t>
            </w:r>
          </w:p>
          <w:p>
            <w:r>
              <w:t>C. $i$.</w:t>
            </w:r>
          </w:p>
          <w:p>
            <w:r>
              <w:t>D. 2 .</w:t>
            </w:r>
          </w:p>
        </w:tc>
        <w:tc>
          <w:tcPr>
            <w:tcW w:type="dxa" w:w="1440"/>
          </w:tcPr>
          <w:p>
            <w:r>
              <w:t>D</w:t>
            </w:r>
          </w:p>
        </w:tc>
        <w:tc>
          <w:tcPr>
            <w:tcW w:type="dxa" w:w="1440"/>
          </w:tcPr>
          <w:p>
            <w:r/>
          </w:p>
        </w:tc>
        <w:tc>
          <w:tcPr>
            <w:tcW w:type="dxa" w:w="1440"/>
          </w:tcPr>
          <w:p>
            <w:r>
              <w:t>Chọn D</w:t>
            </w:r>
          </w:p>
          <w:p>
            <w:r>
              <w:t>Phần ảo của số phức là 2 .</w:t>
            </w:r>
          </w:p>
        </w:tc>
      </w:tr>
      <w:tr>
        <w:tc>
          <w:tcPr>
            <w:tcW w:type="dxa" w:w="1440"/>
          </w:tcPr>
          <w:p>
            <w:r>
              <w:t>Math_49_9</w:t>
            </w:r>
          </w:p>
        </w:tc>
        <w:tc>
          <w:tcPr>
            <w:tcW w:type="dxa" w:w="1440"/>
          </w:tcPr>
          <w:p>
            <w:r/>
          </w:p>
        </w:tc>
        <w:tc>
          <w:tcPr>
            <w:tcW w:type="dxa" w:w="1440"/>
          </w:tcPr>
          <w:p>
            <w:r>
              <w:t>Câu 9. Cho $a, b, c$ là các số thực dương tuỳ ý và $a \neq 1, c \neq 1$. Mệnh đề nào dưới đây sai</w:t>
            </w:r>
          </w:p>
          <w:p>
            <w:r>
              <w:t>A. $\log _{a} \frac{b}{c}=\log _{a} b-\log _{a} c$.</w:t>
            </w:r>
          </w:p>
          <w:p>
            <w:r>
              <w:t>B. $\log _{a}(b c)=\log _{a} b+\log _{a} c$.</w:t>
            </w:r>
          </w:p>
          <w:p>
            <w:r>
              <w:t>C. $\log _{a} b=\frac{\log _{c} a}{\log _{c} b}$.</w:t>
            </w:r>
          </w:p>
          <w:p>
            <w:r>
              <w:t>D. $\log _{a} b^{n}=n \log _{a} b$.</w:t>
            </w:r>
          </w:p>
        </w:tc>
        <w:tc>
          <w:tcPr>
            <w:tcW w:type="dxa" w:w="1440"/>
          </w:tcPr>
          <w:p>
            <w:r>
              <w:t>C</w:t>
            </w:r>
          </w:p>
        </w:tc>
        <w:tc>
          <w:tcPr>
            <w:tcW w:type="dxa" w:w="1440"/>
          </w:tcPr>
          <w:p>
            <w:r/>
          </w:p>
        </w:tc>
        <w:tc>
          <w:tcPr>
            <w:tcW w:type="dxa" w:w="1440"/>
          </w:tcPr>
          <w:p>
            <w:r>
              <w:t>Chọn C</w:t>
            </w:r>
          </w:p>
          <w:p>
            <w:r>
              <w:t>Ta có $\log _{a} b=\frac{\log _{c} b}{\log _{c} a}$ nên mệnh đề $\mathrm{C}$ sai.</w:t>
            </w:r>
          </w:p>
        </w:tc>
      </w:tr>
      <w:tr>
        <w:tc>
          <w:tcPr>
            <w:tcW w:type="dxa" w:w="1440"/>
          </w:tcPr>
          <w:p>
            <w:r>
              <w:t>Math_49_10</w:t>
            </w:r>
          </w:p>
        </w:tc>
        <w:tc>
          <w:tcPr>
            <w:tcW w:type="dxa" w:w="1440"/>
          </w:tcPr>
          <w:p>
            <w:r>
              <w:t>Math_49/image002.png</w:t>
            </w:r>
          </w:p>
        </w:tc>
        <w:tc>
          <w:tcPr>
            <w:tcW w:type="dxa" w:w="1440"/>
          </w:tcPr>
          <w:p>
            <w:r>
              <w:t>Câu 10. Hàm số $y=f(x)$ có đồ thị như hình vẽ. Số nghiệm thực của phương trình $3 f(x)-4=0$ là</w:t>
            </w:r>
          </w:p>
          <w:p>
            <w:r>
              <w:t>A. 4 .</w:t>
            </w:r>
          </w:p>
          <w:p>
            <w:r>
              <w:t>B. 3 .</w:t>
            </w:r>
          </w:p>
          <w:p>
            <w:r>
              <w:t>C. 2 .</w:t>
            </w:r>
          </w:p>
          <w:p>
            <w:r>
              <w:t>D. 1 .</w:t>
            </w:r>
          </w:p>
        </w:tc>
        <w:tc>
          <w:tcPr>
            <w:tcW w:type="dxa" w:w="1440"/>
          </w:tcPr>
          <w:p>
            <w:r>
              <w:t>B</w:t>
            </w:r>
          </w:p>
        </w:tc>
        <w:tc>
          <w:tcPr>
            <w:tcW w:type="dxa" w:w="1440"/>
          </w:tcPr>
          <w:p>
            <w:r>
              <w:t>Math_49/image003.png</w:t>
            </w:r>
          </w:p>
        </w:tc>
        <w:tc>
          <w:tcPr>
            <w:tcW w:type="dxa" w:w="1440"/>
          </w:tcPr>
          <w:p>
            <w:r>
              <w:t>Chọn B</w:t>
            </w:r>
          </w:p>
          <w:p>
            <w:r>
              <w:t>Số nghiệm thực của phương trình $3 f(x)-4=0 \Leftrightarrow f(x)=\frac{4}{3}$ là số giao điểm của hai đồ thị $y=f(x)$ và đường thẳng $y=\frac{4}{3}$</w:t>
            </w:r>
          </w:p>
          <w:p>
            <w:r>
              <w:t>Dựa vào đồ thị ta có hai đồ thị cắt nhau tại 3 điểm nên phương có 3 nghiệm.</w:t>
            </w:r>
          </w:p>
        </w:tc>
      </w:tr>
      <w:tr>
        <w:tc>
          <w:tcPr>
            <w:tcW w:type="dxa" w:w="1440"/>
          </w:tcPr>
          <w:p>
            <w:r>
              <w:t>Math_49_11</w:t>
            </w:r>
          </w:p>
        </w:tc>
        <w:tc>
          <w:tcPr>
            <w:tcW w:type="dxa" w:w="1440"/>
          </w:tcPr>
          <w:p>
            <w:r/>
          </w:p>
        </w:tc>
        <w:tc>
          <w:tcPr>
            <w:tcW w:type="dxa" w:w="1440"/>
          </w:tcPr>
          <w:p>
            <w:r>
              <w:t>Câu 11. Trong không gian $O x y z$, cho đường thẳng $d: \frac{x-2}{-1}=\frac{y-1}{2}=\frac{z+3}{1}$. Vectơ nào dưới đây là một vectơ chỉ phương của $d$ ?A. $\vec{u}=(1 ; 2 ;-3)$.</w:t>
            </w:r>
          </w:p>
          <w:p>
            <w:r>
              <w:t>B. $\vec{u}=(2 ; 1 ;-3)$.</w:t>
            </w:r>
          </w:p>
          <w:p>
            <w:r>
              <w:t>C. $\vec{u}=(2 ; 1 ; 1)$.</w:t>
            </w:r>
          </w:p>
          <w:p>
            <w:r>
              <w:t>D. $\vec{u}=(-1 ; 2 ; 1)$.</w:t>
            </w:r>
          </w:p>
        </w:tc>
        <w:tc>
          <w:tcPr>
            <w:tcW w:type="dxa" w:w="1440"/>
          </w:tcPr>
          <w:p>
            <w:r>
              <w:t>D</w:t>
            </w:r>
          </w:p>
        </w:tc>
        <w:tc>
          <w:tcPr>
            <w:tcW w:type="dxa" w:w="1440"/>
          </w:tcPr>
          <w:p>
            <w:r/>
          </w:p>
        </w:tc>
        <w:tc>
          <w:tcPr>
            <w:tcW w:type="dxa" w:w="1440"/>
          </w:tcPr>
          <w:p>
            <w:r>
              <w:t>vectơ chỉ phương của $d$</w:t>
            </w:r>
          </w:p>
          <w:p>
            <w:r>
              <w:t>$\vec{u}=(-1 ; 2 ; 1)$.</w:t>
            </w:r>
          </w:p>
        </w:tc>
      </w:tr>
      <w:tr>
        <w:tc>
          <w:tcPr>
            <w:tcW w:type="dxa" w:w="1440"/>
          </w:tcPr>
          <w:p>
            <w:r>
              <w:t>Math_49_12</w:t>
            </w:r>
          </w:p>
        </w:tc>
        <w:tc>
          <w:tcPr>
            <w:tcW w:type="dxa" w:w="1440"/>
          </w:tcPr>
          <w:p>
            <w:r>
              <w:t>Math_49/image004.png</w:t>
            </w:r>
          </w:p>
        </w:tc>
        <w:tc>
          <w:tcPr>
            <w:tcW w:type="dxa" w:w="1440"/>
          </w:tcPr>
          <w:p>
            <w:r>
              <w:t>Câu 12. Cho đa thức $y=f(x)$ có đồ thị là đường cong trong hình vẽ bên. Giá trị nhỏ nhất $m$ của hàm số đã cho trên đoạn $[1 ; 3]$ là</w:t>
            </w:r>
          </w:p>
          <w:p>
            <w:r>
              <w:t>A. $m=2$.</w:t>
            </w:r>
          </w:p>
          <w:p>
            <w:r>
              <w:t>B. $m=3$.</w:t>
            </w:r>
          </w:p>
          <w:p>
            <w:r>
              <w:t>C. $m=-1$.</w:t>
            </w:r>
          </w:p>
          <w:p>
            <w:r>
              <w:t>D. $m=0$.</w:t>
            </w:r>
          </w:p>
        </w:tc>
        <w:tc>
          <w:tcPr>
            <w:tcW w:type="dxa" w:w="1440"/>
          </w:tcPr>
          <w:p>
            <w:r>
              <w:t>C</w:t>
            </w:r>
          </w:p>
        </w:tc>
        <w:tc>
          <w:tcPr>
            <w:tcW w:type="dxa" w:w="1440"/>
          </w:tcPr>
          <w:p>
            <w:r/>
          </w:p>
        </w:tc>
        <w:tc>
          <w:tcPr>
            <w:tcW w:type="dxa" w:w="1440"/>
          </w:tcPr>
          <w:p>
            <w:r>
              <w:t>Giá trị nhỏ nhất $m$ của hàm số đã cho trên đoạn $[1 ; 3]$ là $m=-1$.</w:t>
            </w:r>
          </w:p>
        </w:tc>
      </w:tr>
      <w:tr>
        <w:tc>
          <w:tcPr>
            <w:tcW w:type="dxa" w:w="1440"/>
          </w:tcPr>
          <w:p>
            <w:r>
              <w:t>Math_49_13</w:t>
            </w:r>
          </w:p>
        </w:tc>
        <w:tc>
          <w:tcPr>
            <w:tcW w:type="dxa" w:w="1440"/>
          </w:tcPr>
          <w:p>
            <w:r/>
          </w:p>
        </w:tc>
        <w:tc>
          <w:tcPr>
            <w:tcW w:type="dxa" w:w="1440"/>
          </w:tcPr>
          <w:p>
            <w:r>
              <w:t>Câu 13. Cho khối lăng trụ có diện tích đáy $B=2 a^{2}$ và chiều cao $h=3 a$. Thể tích của khối lăng trụ đã cho bằng</w:t>
            </w:r>
          </w:p>
          <w:p>
            <w:r>
              <w:t>A. $V=6 a^{3}$.</w:t>
            </w:r>
          </w:p>
          <w:p>
            <w:r>
              <w:t>B. $V=2 a^{3}$.</w:t>
            </w:r>
          </w:p>
          <w:p>
            <w:r>
              <w:t>C. $V=3 a^{3}$.</w:t>
            </w:r>
          </w:p>
          <w:p>
            <w:r>
              <w:t>D. $V=2 a^{3}$.</w:t>
            </w:r>
          </w:p>
        </w:tc>
        <w:tc>
          <w:tcPr>
            <w:tcW w:type="dxa" w:w="1440"/>
          </w:tcPr>
          <w:p>
            <w:r>
              <w:t>A</w:t>
            </w:r>
          </w:p>
        </w:tc>
        <w:tc>
          <w:tcPr>
            <w:tcW w:type="dxa" w:w="1440"/>
          </w:tcPr>
          <w:p>
            <w:r/>
          </w:p>
        </w:tc>
        <w:tc>
          <w:tcPr>
            <w:tcW w:type="dxa" w:w="1440"/>
          </w:tcPr>
          <w:p>
            <w:r>
              <w:t>Thể tích của khối lăng trụ đã cho bằng $V=B \cdot h=6 a^{3}$.</w:t>
            </w:r>
          </w:p>
        </w:tc>
      </w:tr>
      <w:tr>
        <w:tc>
          <w:tcPr>
            <w:tcW w:type="dxa" w:w="1440"/>
          </w:tcPr>
          <w:p>
            <w:r>
              <w:t>Math_49_14</w:t>
            </w:r>
          </w:p>
        </w:tc>
        <w:tc>
          <w:tcPr>
            <w:tcW w:type="dxa" w:w="1440"/>
          </w:tcPr>
          <w:p>
            <w:r/>
          </w:p>
        </w:tc>
        <w:tc>
          <w:tcPr>
            <w:tcW w:type="dxa" w:w="1440"/>
          </w:tcPr>
          <w:p>
            <w:r>
              <w:t>Câu 14. Cho hàm số $f(x)=\sin x+1$. Khẳng định nào dưới đây là đúng</w:t>
            </w:r>
          </w:p>
          <w:p>
            <w:r>
              <w:t>A. $\int f(x) d x=\cos x+\frac{x^{2}}{2}+C$.</w:t>
            </w:r>
          </w:p>
          <w:p>
            <w:r>
              <w:t>B. $\int f(x) d x=-\cos x+x+C$.</w:t>
            </w:r>
          </w:p>
          <w:p>
            <w:r>
              <w:t>C. $\int f(x) d x=\cos x+x+C$.</w:t>
            </w:r>
          </w:p>
          <w:p>
            <w:r>
              <w:t>D. $\int f(x) d x=-\cos x+\frac{x^{2}}{2}+C$.</w:t>
            </w:r>
          </w:p>
        </w:tc>
        <w:tc>
          <w:tcPr>
            <w:tcW w:type="dxa" w:w="1440"/>
          </w:tcPr>
          <w:p>
            <w:r>
              <w:t>B</w:t>
            </w:r>
          </w:p>
        </w:tc>
        <w:tc>
          <w:tcPr>
            <w:tcW w:type="dxa" w:w="1440"/>
          </w:tcPr>
          <w:p>
            <w:r/>
          </w:p>
        </w:tc>
        <w:tc>
          <w:tcPr>
            <w:tcW w:type="dxa" w:w="1440"/>
          </w:tcPr>
          <w:p>
            <w:r>
              <w:t>Chọn B</w:t>
            </w:r>
          </w:p>
          <w:p>
            <w:r>
              <w:t>Ta có $\int f(x) d x=-\cos x+x+C$.</w:t>
            </w:r>
          </w:p>
        </w:tc>
      </w:tr>
      <w:tr>
        <w:tc>
          <w:tcPr>
            <w:tcW w:type="dxa" w:w="1440"/>
          </w:tcPr>
          <w:p>
            <w:r>
              <w:t>Math_49_15</w:t>
            </w:r>
          </w:p>
        </w:tc>
        <w:tc>
          <w:tcPr>
            <w:tcW w:type="dxa" w:w="1440"/>
          </w:tcPr>
          <w:p>
            <w:r/>
          </w:p>
        </w:tc>
        <w:tc>
          <w:tcPr>
            <w:tcW w:type="dxa" w:w="1440"/>
          </w:tcPr>
          <w:p>
            <w:r>
              <w:t>Câu 15. Cho khối cầu $(S)$ có bán kính bằng 3 . Thể tích $V$ của khối cầu đã cho bằng</w:t>
            </w:r>
          </w:p>
          <w:p>
            <w:r>
              <w:t>A. $V=9 \pi$.</w:t>
            </w:r>
          </w:p>
          <w:p>
            <w:r>
              <w:t>B. $V=108 \pi$.</w:t>
            </w:r>
          </w:p>
          <w:p>
            <w:r>
              <w:t>C. $V=27 \pi$.</w:t>
            </w:r>
          </w:p>
          <w:p>
            <w:r>
              <w:t>D. $V=36 \pi$.</w:t>
            </w:r>
          </w:p>
        </w:tc>
        <w:tc>
          <w:tcPr>
            <w:tcW w:type="dxa" w:w="1440"/>
          </w:tcPr>
          <w:p>
            <w:r>
              <w:t>D</w:t>
            </w:r>
          </w:p>
        </w:tc>
        <w:tc>
          <w:tcPr>
            <w:tcW w:type="dxa" w:w="1440"/>
          </w:tcPr>
          <w:p>
            <w:r/>
          </w:p>
        </w:tc>
        <w:tc>
          <w:tcPr>
            <w:tcW w:type="dxa" w:w="1440"/>
          </w:tcPr>
          <w:p>
            <w:r>
              <w:t>Ta có $V=\frac{4}{3} \pi R^{3}=36 \pi$.</w:t>
            </w:r>
          </w:p>
        </w:tc>
      </w:tr>
      <w:tr>
        <w:tc>
          <w:tcPr>
            <w:tcW w:type="dxa" w:w="1440"/>
          </w:tcPr>
          <w:p>
            <w:r>
              <w:t>Math_49_16</w:t>
            </w:r>
          </w:p>
        </w:tc>
        <w:tc>
          <w:tcPr>
            <w:tcW w:type="dxa" w:w="1440"/>
          </w:tcPr>
          <w:p>
            <w:r/>
          </w:p>
        </w:tc>
        <w:tc>
          <w:tcPr>
            <w:tcW w:type="dxa" w:w="1440"/>
          </w:tcPr>
          <w:p>
            <w:r>
              <w:t>Câu 16. Cho $\int x^{2} \mathrm{~d} x=F(x)+C$. Khẳng định nào dưới đây đúng?</w:t>
            </w:r>
          </w:p>
          <w:p>
            <w:r>
              <w:t>A. $F^{\prime}(x)=\frac{x^{3}}{3}$.</w:t>
            </w:r>
          </w:p>
          <w:p>
            <w:r>
              <w:t>B. $F^{\prime}(x)=x$.</w:t>
            </w:r>
          </w:p>
          <w:p>
            <w:r>
              <w:t>C. $F^{\prime}(x)=x^{2}$.</w:t>
            </w:r>
          </w:p>
          <w:p>
            <w:r>
              <w:t>D. $F^{\prime}(x)=2 x$.</w:t>
            </w:r>
          </w:p>
        </w:tc>
        <w:tc>
          <w:tcPr>
            <w:tcW w:type="dxa" w:w="1440"/>
          </w:tcPr>
          <w:p>
            <w:r>
              <w:t>C</w:t>
            </w:r>
          </w:p>
        </w:tc>
        <w:tc>
          <w:tcPr>
            <w:tcW w:type="dxa" w:w="1440"/>
          </w:tcPr>
          <w:p>
            <w:r/>
          </w:p>
        </w:tc>
        <w:tc>
          <w:tcPr>
            <w:tcW w:type="dxa" w:w="1440"/>
          </w:tcPr>
          <w:p>
            <w:r>
              <w:t>Chọn C</w:t>
            </w:r>
          </w:p>
          <w:p>
            <w:r>
              <w:t>Ta có $\int x^{2} \mathrm{~d} x=F(x)+C \Rightarrow F^{\prime}(x)=\left(\int x^{2} d x\right)^{\prime}=x^{2}$.</w:t>
            </w:r>
          </w:p>
        </w:tc>
      </w:tr>
      <w:tr>
        <w:tc>
          <w:tcPr>
            <w:tcW w:type="dxa" w:w="1440"/>
          </w:tcPr>
          <w:p>
            <w:r>
              <w:t>Math_49_17</w:t>
            </w:r>
          </w:p>
        </w:tc>
        <w:tc>
          <w:tcPr>
            <w:tcW w:type="dxa" w:w="1440"/>
          </w:tcPr>
          <w:p>
            <w:r>
              <w:t>Math_49/image005.png</w:t>
            </w:r>
          </w:p>
        </w:tc>
        <w:tc>
          <w:tcPr>
            <w:tcW w:type="dxa" w:w="1440"/>
          </w:tcPr>
          <w:p>
            <w:r>
              <w:t>Câu 17. Cho hàm số $y=f(x)$ liên tục trên $\mathbb{R}$ và có bảng xét dấu $f^{\prime}(x)$ như sau:</w:t>
            </w:r>
          </w:p>
          <w:p>
            <w:r>
              <w:t>Số điểm cực trị của hàm số đã cho là</w:t>
            </w:r>
          </w:p>
          <w:p>
            <w:r>
              <w:t>A. 3 .</w:t>
            </w:r>
          </w:p>
          <w:p>
            <w:r>
              <w:t>B. 1 .</w:t>
            </w:r>
          </w:p>
          <w:p>
            <w:r>
              <w:t>C. 4 .</w:t>
            </w:r>
          </w:p>
          <w:p>
            <w:r>
              <w:t>D. 2 .</w:t>
            </w:r>
          </w:p>
        </w:tc>
        <w:tc>
          <w:tcPr>
            <w:tcW w:type="dxa" w:w="1440"/>
          </w:tcPr>
          <w:p>
            <w:r>
              <w:t>A</w:t>
            </w:r>
          </w:p>
        </w:tc>
        <w:tc>
          <w:tcPr>
            <w:tcW w:type="dxa" w:w="1440"/>
          </w:tcPr>
          <w:p>
            <w:r/>
          </w:p>
        </w:tc>
        <w:tc>
          <w:tcPr>
            <w:tcW w:type="dxa" w:w="1440"/>
          </w:tcPr>
          <w:p>
            <w:r>
              <w:t>Dựa vào bảng xét dấu của $f^{\prime}(x)$, nhận thấy $f^{\prime}(x)$ đổi dấu tại $x=-3, x=3$ và $x=4$ do đó hàm số đã cho có ba điểm cực trị.</w:t>
            </w:r>
          </w:p>
        </w:tc>
      </w:tr>
      <w:tr>
        <w:tc>
          <w:tcPr>
            <w:tcW w:type="dxa" w:w="1440"/>
          </w:tcPr>
          <w:p>
            <w:r>
              <w:t>Math_49_18</w:t>
            </w:r>
          </w:p>
        </w:tc>
        <w:tc>
          <w:tcPr>
            <w:tcW w:type="dxa" w:w="1440"/>
          </w:tcPr>
          <w:p>
            <w:r/>
          </w:p>
        </w:tc>
        <w:tc>
          <w:tcPr>
            <w:tcW w:type="dxa" w:w="1440"/>
          </w:tcPr>
          <w:p>
            <w:r>
              <w:t>Câu 18. Cho hai số phức $z_{1}=1-2 i$ và $z_{2}=2+3 i$. Phần thực của số phức $z_{1} \cdot z_{2}$ bằng</w:t>
            </w:r>
          </w:p>
          <w:p>
            <w:r>
              <w:t>A. -1 .</w:t>
            </w:r>
          </w:p>
          <w:p>
            <w:r>
              <w:t>B. 8 .</w:t>
            </w:r>
          </w:p>
          <w:p>
            <w:r>
              <w:t>C. 3 .</w:t>
            </w:r>
          </w:p>
          <w:p>
            <w:r>
              <w:t>D. -2 .</w:t>
            </w:r>
          </w:p>
        </w:tc>
        <w:tc>
          <w:tcPr>
            <w:tcW w:type="dxa" w:w="1440"/>
          </w:tcPr>
          <w:p>
            <w:r>
              <w:t>B</w:t>
            </w:r>
          </w:p>
        </w:tc>
        <w:tc>
          <w:tcPr>
            <w:tcW w:type="dxa" w:w="1440"/>
          </w:tcPr>
          <w:p>
            <w:r/>
          </w:p>
        </w:tc>
        <w:tc>
          <w:tcPr>
            <w:tcW w:type="dxa" w:w="1440"/>
          </w:tcPr>
          <w:p>
            <w:r>
              <w:t>Chọn B</w:t>
            </w:r>
          </w:p>
          <w:p>
            <w:r>
              <w:t>Ta có $z_{1} \cdot z_{2}=(1-2 i) \cdot(2+3 i)=2+3 i-4 i-6 i^{2}=8-i$ do đó phần thực của số phức $z_{1} \cdot z_{2}$ là 8 .</w:t>
            </w:r>
          </w:p>
        </w:tc>
      </w:tr>
      <w:tr>
        <w:tc>
          <w:tcPr>
            <w:tcW w:type="dxa" w:w="1440"/>
          </w:tcPr>
          <w:p>
            <w:r>
              <w:t>Math_49_19</w:t>
            </w:r>
          </w:p>
        </w:tc>
        <w:tc>
          <w:tcPr>
            <w:tcW w:type="dxa" w:w="1440"/>
          </w:tcPr>
          <w:p>
            <w:r/>
          </w:p>
        </w:tc>
        <w:tc>
          <w:tcPr>
            <w:tcW w:type="dxa" w:w="1440"/>
          </w:tcPr>
          <w:p>
            <w:r>
              <w:t>Câu 19. Tập nghiệm của bất phương trình $\log _{3}(4-x)&gt;2$ là</w:t>
            </w:r>
          </w:p>
          <w:p>
            <w:r>
              <w:t>A. $(-5 ; 4)$.</w:t>
            </w:r>
          </w:p>
          <w:p>
            <w:r>
              <w:t>B. $(-\infty ; 4)$.</w:t>
            </w:r>
          </w:p>
          <w:p>
            <w:r>
              <w:t>C. $(-\infty ;-5]$.</w:t>
            </w:r>
          </w:p>
          <w:p>
            <w:r>
              <w:t>D. $(-\infty ;-5)$.</w:t>
            </w:r>
          </w:p>
        </w:tc>
        <w:tc>
          <w:tcPr>
            <w:tcW w:type="dxa" w:w="1440"/>
          </w:tcPr>
          <w:p>
            <w:r>
              <w:t>D</w:t>
            </w:r>
          </w:p>
        </w:tc>
        <w:tc>
          <w:tcPr>
            <w:tcW w:type="dxa" w:w="1440"/>
          </w:tcPr>
          <w:p>
            <w:r/>
          </w:p>
        </w:tc>
        <w:tc>
          <w:tcPr>
            <w:tcW w:type="dxa" w:w="1440"/>
          </w:tcPr>
          <w:p>
            <w:r>
              <w:t>Chọn D</w:t>
            </w:r>
          </w:p>
          <w:p>
            <w:r>
              <w:t>Ta có $\log _{3}(4-x)&gt;2 \Leftrightarrow\left\{\begin{array}{l}4-x&gt;0 \\ 4-x&gt;3^{2}\end{array} \Leftrightarrow\left\{\begin{array}{l}x&lt;4 \\ x&lt;-5\end{array} \Leftrightarrow x&lt;-5\right.\right.$.</w:t>
            </w:r>
          </w:p>
          <w:p>
            <w:r>
              <w:t>Tập nghiệm của bất phương trình đã cho là $S=(-\infty ;-5)$.</w:t>
            </w:r>
          </w:p>
        </w:tc>
      </w:tr>
      <w:tr>
        <w:tc>
          <w:tcPr>
            <w:tcW w:type="dxa" w:w="1440"/>
          </w:tcPr>
          <w:p>
            <w:r>
              <w:t>Math_49_20</w:t>
            </w:r>
          </w:p>
        </w:tc>
        <w:tc>
          <w:tcPr>
            <w:tcW w:type="dxa" w:w="1440"/>
          </w:tcPr>
          <w:p>
            <w:r/>
          </w:p>
        </w:tc>
        <w:tc>
          <w:tcPr>
            <w:tcW w:type="dxa" w:w="1440"/>
          </w:tcPr>
          <w:p>
            <w:r>
              <w:t>Câu 20. Nếu $\int_{-3}^{2} f(x) \mathrm{d} x=2$ và $\int_{-3}^{2} g(x) \mathrm{d} x=-5$ thì $\int_{-3}^{2}[f(x)+g(x)] \mathrm{d} x$ bằng</w:t>
            </w:r>
          </w:p>
          <w:p>
            <w:r>
              <w:t>A. -10 .</w:t>
            </w:r>
          </w:p>
          <w:p>
            <w:r>
              <w:t>B. -3 .</w:t>
            </w:r>
          </w:p>
          <w:p>
            <w:r>
              <w:t>C. 7 .</w:t>
            </w:r>
          </w:p>
          <w:p>
            <w:r>
              <w:t>D. -2 .</w:t>
            </w:r>
          </w:p>
        </w:tc>
        <w:tc>
          <w:tcPr>
            <w:tcW w:type="dxa" w:w="1440"/>
          </w:tcPr>
          <w:p>
            <w:r>
              <w:t>B</w:t>
            </w:r>
          </w:p>
        </w:tc>
        <w:tc>
          <w:tcPr>
            <w:tcW w:type="dxa" w:w="1440"/>
          </w:tcPr>
          <w:p>
            <w:r/>
          </w:p>
        </w:tc>
        <w:tc>
          <w:tcPr>
            <w:tcW w:type="dxa" w:w="1440"/>
          </w:tcPr>
          <w:p>
            <w:r>
              <w:t>Chọn B</w:t>
            </w:r>
          </w:p>
          <w:p>
            <w:r>
              <w:t>Ta có $\int_{-3}^{2}[f(x)+g(x)] \mathrm{d} x=\int_{-3}^{2} f(x) \mathrm{d} x+\int_{-3}^{2} g(x) \mathrm{d} x=2+(-5)=-3$.</w:t>
            </w:r>
          </w:p>
        </w:tc>
      </w:tr>
      <w:tr>
        <w:tc>
          <w:tcPr>
            <w:tcW w:type="dxa" w:w="1440"/>
          </w:tcPr>
          <w:p>
            <w:r>
              <w:t>Math_49_21</w:t>
            </w:r>
          </w:p>
        </w:tc>
        <w:tc>
          <w:tcPr>
            <w:tcW w:type="dxa" w:w="1440"/>
          </w:tcPr>
          <w:p>
            <w:r/>
          </w:p>
        </w:tc>
        <w:tc>
          <w:tcPr>
            <w:tcW w:type="dxa" w:w="1440"/>
          </w:tcPr>
          <w:p>
            <w:r>
              <w:t>Câu 21. Tiệm cận đứng của đồ thị hàm số $y=\frac{x+1}{2+x}$ là đường thẳng có phương trình</w:t>
            </w:r>
          </w:p>
          <w:p>
            <w:r>
              <w:t>A. $x=-2$.</w:t>
            </w:r>
          </w:p>
          <w:p>
            <w:r>
              <w:t>B. $y=-2$.</w:t>
            </w:r>
          </w:p>
          <w:p>
            <w:r>
              <w:t>C. $x=2$.</w:t>
            </w:r>
          </w:p>
          <w:p>
            <w:r>
              <w:t>D. $x=1$.</w:t>
            </w:r>
          </w:p>
        </w:tc>
        <w:tc>
          <w:tcPr>
            <w:tcW w:type="dxa" w:w="1440"/>
          </w:tcPr>
          <w:p>
            <w:r>
              <w:t>A</w:t>
            </w:r>
          </w:p>
        </w:tc>
        <w:tc>
          <w:tcPr>
            <w:tcW w:type="dxa" w:w="1440"/>
          </w:tcPr>
          <w:p>
            <w:r/>
          </w:p>
        </w:tc>
        <w:tc>
          <w:tcPr>
            <w:tcW w:type="dxa" w:w="1440"/>
          </w:tcPr>
          <w:p>
            <w:r>
              <w:t>Vì $\lim _{x \rightarrow(-2)^{+}} \frac{x+1}{2+x}=-\infty$ nên tiệm cận đứng của đồ thị số đã cho là $x=-2$.</w:t>
            </w:r>
          </w:p>
        </w:tc>
      </w:tr>
      <w:tr>
        <w:tc>
          <w:tcPr>
            <w:tcW w:type="dxa" w:w="1440"/>
          </w:tcPr>
          <w:p>
            <w:r>
              <w:t>Math_49_22</w:t>
            </w:r>
          </w:p>
        </w:tc>
        <w:tc>
          <w:tcPr>
            <w:tcW w:type="dxa" w:w="1440"/>
          </w:tcPr>
          <w:p>
            <w:r/>
          </w:p>
        </w:tc>
        <w:tc>
          <w:tcPr>
            <w:tcW w:type="dxa" w:w="1440"/>
          </w:tcPr>
          <w:p>
            <w:r>
              <w:t>Câu 22. Phương trình $5^{x}=2$ có nghiệm là</w:t>
            </w:r>
          </w:p>
          <w:p>
            <w:r>
              <w:t>A. $x=\frac{2}{5}$.</w:t>
            </w:r>
          </w:p>
          <w:p>
            <w:r>
              <w:t>B. $x=\frac{5}{2}$.</w:t>
            </w:r>
          </w:p>
          <w:p>
            <w:r>
              <w:t>C. $x=\log _{5} 2$.</w:t>
            </w:r>
          </w:p>
          <w:p>
            <w:r>
              <w:t>D. $x=\log _{2} 5$.</w:t>
            </w:r>
          </w:p>
        </w:tc>
        <w:tc>
          <w:tcPr>
            <w:tcW w:type="dxa" w:w="1440"/>
          </w:tcPr>
          <w:p>
            <w:r>
              <w:t>C</w:t>
            </w:r>
          </w:p>
        </w:tc>
        <w:tc>
          <w:tcPr>
            <w:tcW w:type="dxa" w:w="1440"/>
          </w:tcPr>
          <w:p>
            <w:r/>
          </w:p>
        </w:tc>
        <w:tc>
          <w:tcPr>
            <w:tcW w:type="dxa" w:w="1440"/>
          </w:tcPr>
          <w:p>
            <w:r>
              <w:t>Ta có $5^{x}=2 \Leftrightarrow x=\log _{5} 2$.</w:t>
            </w:r>
          </w:p>
        </w:tc>
      </w:tr>
      <w:tr>
        <w:tc>
          <w:tcPr>
            <w:tcW w:type="dxa" w:w="1440"/>
          </w:tcPr>
          <w:p>
            <w:r>
              <w:t>Math_49_23</w:t>
            </w:r>
          </w:p>
        </w:tc>
        <w:tc>
          <w:tcPr>
            <w:tcW w:type="dxa" w:w="1440"/>
          </w:tcPr>
          <w:p>
            <w:r/>
          </w:p>
        </w:tc>
        <w:tc>
          <w:tcPr>
            <w:tcW w:type="dxa" w:w="1440"/>
          </w:tcPr>
          <w:p>
            <w:r>
              <w:t>Câu 23. Trên khoảng $(0 ;+\infty)$, đạo hàm của hàm số $y=\log _{4} x$ là</w:t>
            </w:r>
          </w:p>
          <w:p>
            <w:r>
              <w:t>A. $y^{\prime}=\frac{1}{x \ln 4}$.</w:t>
            </w:r>
          </w:p>
          <w:p>
            <w:r>
              <w:t>B. $y^{\prime}=-\frac{1}{x \ln 4}$.</w:t>
            </w:r>
          </w:p>
          <w:p>
            <w:r>
              <w:t>C. $y^{\prime}=\frac{1}{x}$.</w:t>
            </w:r>
          </w:p>
          <w:p>
            <w:r>
              <w:t>D. $y^{\prime}=\frac{\ln 4}{x}$.</w:t>
            </w:r>
          </w:p>
        </w:tc>
        <w:tc>
          <w:tcPr>
            <w:tcW w:type="dxa" w:w="1440"/>
          </w:tcPr>
          <w:p>
            <w:r>
              <w:t>A</w:t>
            </w:r>
          </w:p>
        </w:tc>
        <w:tc>
          <w:tcPr>
            <w:tcW w:type="dxa" w:w="1440"/>
          </w:tcPr>
          <w:p>
            <w:r/>
          </w:p>
        </w:tc>
        <w:tc>
          <w:tcPr>
            <w:tcW w:type="dxa" w:w="1440"/>
          </w:tcPr>
          <w:p>
            <w:r>
              <w:t>Ta có $y^{\prime}=\left(\log _{4} x\right)^{\prime}=\frac{1}{x \ln 4}$.</w:t>
            </w:r>
          </w:p>
        </w:tc>
      </w:tr>
      <w:tr>
        <w:tc>
          <w:tcPr>
            <w:tcW w:type="dxa" w:w="1440"/>
          </w:tcPr>
          <w:p>
            <w:r>
              <w:t>Math_49_24</w:t>
            </w:r>
          </w:p>
        </w:tc>
        <w:tc>
          <w:tcPr>
            <w:tcW w:type="dxa" w:w="1440"/>
          </w:tcPr>
          <w:p>
            <w:r>
              <w:t>Math_49/image006.png</w:t>
            </w:r>
          </w:p>
        </w:tc>
        <w:tc>
          <w:tcPr>
            <w:tcW w:type="dxa" w:w="1440"/>
          </w:tcPr>
          <w:p>
            <w:r>
              <w:t>Câu 24. Hàm số $y=f(x)$ có bảng biến thiên như sau</w:t>
            </w:r>
          </w:p>
          <w:p>
            <w:r>
              <w:t>Hàm số đã cho đạt cực tiểu tại</w:t>
            </w:r>
          </w:p>
          <w:p>
            <w:r>
              <w:t>A. $x=-4$.</w:t>
            </w:r>
          </w:p>
          <w:p>
            <w:r>
              <w:t>B. $x=3$.</w:t>
            </w:r>
          </w:p>
          <w:p>
            <w:r>
              <w:t>C. $x=-1 ; x=1$.</w:t>
            </w:r>
          </w:p>
          <w:p>
            <w:r>
              <w:t>D. $x=0$.</w:t>
            </w:r>
          </w:p>
        </w:tc>
        <w:tc>
          <w:tcPr>
            <w:tcW w:type="dxa" w:w="1440"/>
          </w:tcPr>
          <w:p>
            <w:r>
              <w:t>C</w:t>
            </w:r>
          </w:p>
        </w:tc>
        <w:tc>
          <w:tcPr>
            <w:tcW w:type="dxa" w:w="1440"/>
          </w:tcPr>
          <w:p>
            <w:r/>
          </w:p>
        </w:tc>
        <w:tc>
          <w:tcPr>
            <w:tcW w:type="dxa" w:w="1440"/>
          </w:tcPr>
          <w:p>
            <w:r>
              <w:t>Quan sát bảng biên thiên, hàm số đã cho đạt cực tiểu tại $x=-1 ; x=1$.</w:t>
            </w:r>
          </w:p>
        </w:tc>
      </w:tr>
      <w:tr>
        <w:tc>
          <w:tcPr>
            <w:tcW w:type="dxa" w:w="1440"/>
          </w:tcPr>
          <w:p>
            <w:r>
              <w:t>Math_49_25</w:t>
            </w:r>
          </w:p>
        </w:tc>
        <w:tc>
          <w:tcPr>
            <w:tcW w:type="dxa" w:w="1440"/>
          </w:tcPr>
          <w:p>
            <w:r/>
          </w:p>
        </w:tc>
        <w:tc>
          <w:tcPr>
            <w:tcW w:type="dxa" w:w="1440"/>
          </w:tcPr>
          <w:p>
            <w:r>
              <w:t>Câu 25. Cho tập hợp $X$ có 10 phần tử. Số tập con gồm 3 phần tử của $X$ là</w:t>
            </w:r>
          </w:p>
          <w:p>
            <w:r>
              <w:t>A. 3 !.</w:t>
            </w:r>
          </w:p>
          <w:p>
            <w:r>
              <w:t>B. $A_{10}^{3}$.</w:t>
            </w:r>
          </w:p>
          <w:p>
            <w:r>
              <w:t>C. $A_{10}^{7}$.</w:t>
            </w:r>
          </w:p>
          <w:p>
            <w:r>
              <w:t>D. $C_{10}^{3}$.</w:t>
            </w:r>
          </w:p>
        </w:tc>
        <w:tc>
          <w:tcPr>
            <w:tcW w:type="dxa" w:w="1440"/>
          </w:tcPr>
          <w:p>
            <w:r>
              <w:t>D</w:t>
            </w:r>
          </w:p>
        </w:tc>
        <w:tc>
          <w:tcPr>
            <w:tcW w:type="dxa" w:w="1440"/>
          </w:tcPr>
          <w:p>
            <w:r/>
          </w:p>
        </w:tc>
        <w:tc>
          <w:tcPr>
            <w:tcW w:type="dxa" w:w="1440"/>
          </w:tcPr>
          <w:p>
            <w:r>
              <w:t>Số tập con gồm 3 phần tử của $X$ là $C_{10}^{3}$.</w:t>
            </w:r>
          </w:p>
        </w:tc>
      </w:tr>
      <w:tr>
        <w:tc>
          <w:tcPr>
            <w:tcW w:type="dxa" w:w="1440"/>
          </w:tcPr>
          <w:p>
            <w:r>
              <w:t>Math_49_26</w:t>
            </w:r>
          </w:p>
        </w:tc>
        <w:tc>
          <w:tcPr>
            <w:tcW w:type="dxa" w:w="1440"/>
          </w:tcPr>
          <w:p>
            <w:r/>
          </w:p>
        </w:tc>
        <w:tc>
          <w:tcPr>
            <w:tcW w:type="dxa" w:w="1440"/>
          </w:tcPr>
          <w:p>
            <w:r>
              <w:t>Câu 26. Trong không gian $O x y z$, cho điểm $A(2 ;-1 ;-3)$ và $B(0 ; 3 ;-1)$. Phương trình của mặt cầu đường kính $A B$ là</w:t>
            </w:r>
          </w:p>
          <w:p>
            <w:r>
              <w:t>A. $(x+1)^{2}+(y+1)^{2}+(z-2)^{2}=24$.</w:t>
            </w:r>
          </w:p>
          <w:p>
            <w:r>
              <w:t>B. $(x+1)^{2}+(y+1)^{2}+(z-2)^{2}=6$.</w:t>
            </w:r>
          </w:p>
          <w:p>
            <w:r>
              <w:t>C. $(x+1)^{2}+(y-1)^{2}+(z+2)^{2}=24$.</w:t>
            </w:r>
          </w:p>
          <w:p>
            <w:r>
              <w:t>D. $(x-1)^{2}+(y-1)^{2}+(z+2)^{2}=6$.</w:t>
            </w:r>
          </w:p>
        </w:tc>
        <w:tc>
          <w:tcPr>
            <w:tcW w:type="dxa" w:w="1440"/>
          </w:tcPr>
          <w:p>
            <w:r>
              <w:t>D</w:t>
            </w:r>
          </w:p>
        </w:tc>
        <w:tc>
          <w:tcPr>
            <w:tcW w:type="dxa" w:w="1440"/>
          </w:tcPr>
          <w:p>
            <w:r/>
          </w:p>
        </w:tc>
        <w:tc>
          <w:tcPr>
            <w:tcW w:type="dxa" w:w="1440"/>
          </w:tcPr>
          <w:p>
            <w:r>
              <w:t>Gọi $I$ là trung điểm của $A B \Rightarrow I(1 ; 1 ;-2)$ và $I A=\sqrt{6}$.</w:t>
            </w:r>
          </w:p>
          <w:p>
            <w:r>
              <w:t>Mặt cầu đường kính $A B$ có tâm $I(1 ; 1 ;-2)$ và bán kính $R=I A=\sqrt{6}$</w:t>
            </w:r>
          </w:p>
          <w:p>
            <w:r>
              <w:t>$(x-1)^{2}+(y-1)^{2}+(z+2)^{2}=6$.</w:t>
            </w:r>
          </w:p>
        </w:tc>
      </w:tr>
      <w:tr>
        <w:tc>
          <w:tcPr>
            <w:tcW w:type="dxa" w:w="1440"/>
          </w:tcPr>
          <w:p>
            <w:r>
              <w:t>Math_49_27</w:t>
            </w:r>
          </w:p>
        </w:tc>
        <w:tc>
          <w:tcPr>
            <w:tcW w:type="dxa" w:w="1440"/>
          </w:tcPr>
          <w:p>
            <w:r/>
          </w:p>
        </w:tc>
        <w:tc>
          <w:tcPr>
            <w:tcW w:type="dxa" w:w="1440"/>
          </w:tcPr>
          <w:p>
            <w:r>
              <w:t>Câu 27. Trong không gian $O x y z$, tọa độ điểm $M^{\prime}$ đối xứng với $M(2 ;-5 ; 4)$ qua mặt phẳng $(O y z)$ là</w:t>
            </w:r>
          </w:p>
          <w:p>
            <w:r>
              <w:t>A. $(-2 ;-5 ; 4)$.</w:t>
            </w:r>
          </w:p>
          <w:p>
            <w:r>
              <w:t>B. $(2 ; 5 ;-4)$.</w:t>
            </w:r>
          </w:p>
          <w:p>
            <w:r>
              <w:t>C. $(2 ; 5 ; 4)$.</w:t>
            </w:r>
          </w:p>
          <w:p>
            <w:r>
              <w:t>D. $(2 ;-5 ;-4)$.</w:t>
            </w:r>
          </w:p>
        </w:tc>
        <w:tc>
          <w:tcPr>
            <w:tcW w:type="dxa" w:w="1440"/>
          </w:tcPr>
          <w:p>
            <w:r>
              <w:t>A</w:t>
            </w:r>
          </w:p>
        </w:tc>
        <w:tc>
          <w:tcPr>
            <w:tcW w:type="dxa" w:w="1440"/>
          </w:tcPr>
          <w:p>
            <w:r/>
          </w:p>
        </w:tc>
        <w:tc>
          <w:tcPr>
            <w:tcW w:type="dxa" w:w="1440"/>
          </w:tcPr>
          <w:p>
            <w:r>
              <w:t>Gọi $H$ là hình chiếu của $M$ trên mặt phẳng $(O y z) \Rightarrow H(0 ;-5 ; 4)$.</w:t>
            </w:r>
          </w:p>
          <w:p>
            <w:r>
              <w:t>Gọi $M^{\prime}$ đối xứng với $M(2 ;-5 ; 4)$ qua mặt phẳng $(O y z) \Rightarrow H$ là trung điểm của $M M^{\prime}$ $\Rightarrow M^{\prime}(-2 ;-5 ; 4)$.</w:t>
            </w:r>
          </w:p>
        </w:tc>
      </w:tr>
      <w:tr>
        <w:tc>
          <w:tcPr>
            <w:tcW w:type="dxa" w:w="1440"/>
          </w:tcPr>
          <w:p>
            <w:r>
              <w:t>Math_49_28</w:t>
            </w:r>
          </w:p>
        </w:tc>
        <w:tc>
          <w:tcPr>
            <w:tcW w:type="dxa" w:w="1440"/>
          </w:tcPr>
          <w:p>
            <w:r/>
          </w:p>
        </w:tc>
        <w:tc>
          <w:tcPr>
            <w:tcW w:type="dxa" w:w="1440"/>
          </w:tcPr>
          <w:p>
            <w:r>
              <w:t>Câu 28. Trong không gian $O x y z$, phương trình mặt phẳng $(P)$ đi qua điểm $A(1 ; 2 ;-3)$ và song song với mặt phẳng $(Q): 2 x-y+3 z+2=0$ làA. $2 x-y+3 z-9=0$.</w:t>
            </w:r>
          </w:p>
          <w:p>
            <w:r>
              <w:t>B. $x+2 y-3 z-9=0$.</w:t>
            </w:r>
          </w:p>
          <w:p>
            <w:r>
              <w:t>C. $x-2 y-3 z+9=0$.</w:t>
            </w:r>
          </w:p>
          <w:p>
            <w:r>
              <w:t>D. $2 x-y+3 z+9=0$.</w:t>
            </w:r>
          </w:p>
        </w:tc>
        <w:tc>
          <w:tcPr>
            <w:tcW w:type="dxa" w:w="1440"/>
          </w:tcPr>
          <w:p>
            <w:r>
              <w:t>D</w:t>
            </w:r>
          </w:p>
        </w:tc>
        <w:tc>
          <w:tcPr>
            <w:tcW w:type="dxa" w:w="1440"/>
          </w:tcPr>
          <w:p>
            <w:r/>
          </w:p>
        </w:tc>
        <w:tc>
          <w:tcPr>
            <w:tcW w:type="dxa" w:w="1440"/>
          </w:tcPr>
          <w:p>
            <w:r>
              <w:t>Ta có: $(P) / /(Q) \Rightarrow \overrightarrow{n_{P}}=\overrightarrow{n_{Q}}=(2 ;-1 ; 3)$.</w:t>
            </w:r>
          </w:p>
          <w:p>
            <w:r>
              <w:t>Mặt phẳng $(P)$ đi qua điểm $A(1 ; 2 ;-3)$ và có $\mathrm{VTPT} \overrightarrow{n_{P}}=(2 ;-1 ; 3)$</w:t>
            </w:r>
          </w:p>
          <w:p>
            <w:r>
              <w:t>$(P): 2(x-1)-(y-2)+3(z+3)=0 \Leftrightarrow 2 x-y+3 z+9=0$.</w:t>
            </w:r>
          </w:p>
        </w:tc>
      </w:tr>
      <w:tr>
        <w:tc>
          <w:tcPr>
            <w:tcW w:type="dxa" w:w="1440"/>
          </w:tcPr>
          <w:p>
            <w:r>
              <w:t>Math_49_29</w:t>
            </w:r>
          </w:p>
        </w:tc>
        <w:tc>
          <w:tcPr>
            <w:tcW w:type="dxa" w:w="1440"/>
          </w:tcPr>
          <w:p>
            <w:r/>
          </w:p>
        </w:tc>
        <w:tc>
          <w:tcPr>
            <w:tcW w:type="dxa" w:w="1440"/>
          </w:tcPr>
          <w:p>
            <w:r>
              <w:t>Câu 29. Gọi $M, m$ lần lượt là giá trị lớn nhất, giá trị nhỏ nhất của hàm số $y=\frac{x+2}{x-1}$ trên $[2 ; 3]$. Giá trị của $M^{2}+m^{2}$ bằng</w:t>
            </w:r>
          </w:p>
          <w:p>
            <w:r>
              <w:t>A. $\frac{25}{4}$.</w:t>
            </w:r>
          </w:p>
          <w:p>
            <w:r>
              <w:t>B. $\frac{45}{4}$.</w:t>
            </w:r>
          </w:p>
          <w:p>
            <w:r>
              <w:t>C. $\frac{89}{4}$.</w:t>
            </w:r>
          </w:p>
          <w:p>
            <w:r>
              <w:t>D. 16 .</w:t>
            </w:r>
          </w:p>
        </w:tc>
        <w:tc>
          <w:tcPr>
            <w:tcW w:type="dxa" w:w="1440"/>
          </w:tcPr>
          <w:p>
            <w:r>
              <w:t>C</w:t>
            </w:r>
          </w:p>
        </w:tc>
        <w:tc>
          <w:tcPr>
            <w:tcW w:type="dxa" w:w="1440"/>
          </w:tcPr>
          <w:p>
            <w:r/>
          </w:p>
        </w:tc>
        <w:tc>
          <w:tcPr>
            <w:tcW w:type="dxa" w:w="1440"/>
          </w:tcPr>
          <w:p>
            <w:r>
              <w:t>Ta có: $y=\frac{x+2}{x-1} \Rightarrow y^{\prime}=\frac{-3}{(x-1)^{2}}&lt;0$ và $1 \notin[2 ; 3]$ $M=\max _{[2 ; 3]} y=y(2)=4$ và $m=\min _{[2 ; 3]} y=y(3)=\frac{5}{2}$</w:t>
            </w:r>
          </w:p>
          <w:p>
            <w:r>
              <w:t>$M^{2}+m^{2}=4^{2}+\left(\frac{5}{2}\right)^{2}=\frac{89}{4}$</w:t>
            </w:r>
          </w:p>
        </w:tc>
      </w:tr>
      <w:tr>
        <w:tc>
          <w:tcPr>
            <w:tcW w:type="dxa" w:w="1440"/>
          </w:tcPr>
          <w:p>
            <w:r>
              <w:t>Math_49_30</w:t>
            </w:r>
          </w:p>
        </w:tc>
        <w:tc>
          <w:tcPr>
            <w:tcW w:type="dxa" w:w="1440"/>
          </w:tcPr>
          <w:p>
            <w:r/>
          </w:p>
        </w:tc>
        <w:tc>
          <w:tcPr>
            <w:tcW w:type="dxa" w:w="1440"/>
          </w:tcPr>
          <w:p>
            <w:r>
              <w:t>Câu 30. Hàm số nào dưới đây đồng biến trên khoảng $(-\infty ;+\infty)$ ?</w:t>
            </w:r>
          </w:p>
          <w:p>
            <w:r>
              <w:t>A. $y=x^{3}+x$.</w:t>
            </w:r>
          </w:p>
          <w:p>
            <w:r>
              <w:t>B. $y=\frac{x+1}{x+3}$.</w:t>
            </w:r>
          </w:p>
          <w:p>
            <w:r>
              <w:t>C. $y=-x^{3}-3 x$.</w:t>
            </w:r>
          </w:p>
          <w:p>
            <w:r>
              <w:t>D. $y=\frac{x-1}{x-2}$.</w:t>
            </w:r>
          </w:p>
        </w:tc>
        <w:tc>
          <w:tcPr>
            <w:tcW w:type="dxa" w:w="1440"/>
          </w:tcPr>
          <w:p>
            <w:r>
              <w:t>A</w:t>
            </w:r>
          </w:p>
        </w:tc>
        <w:tc>
          <w:tcPr>
            <w:tcW w:type="dxa" w:w="1440"/>
          </w:tcPr>
          <w:p>
            <w:r/>
          </w:p>
        </w:tc>
        <w:tc>
          <w:tcPr>
            <w:tcW w:type="dxa" w:w="1440"/>
          </w:tcPr>
          <w:p>
            <w:r>
              <w:t>Xét hàm số $y=x^{3}+x$</w:t>
            </w:r>
          </w:p>
          <w:p>
            <w:r>
              <w:t>$y^{\prime}=3 x^{2}+1&gt;0, \forall x$ nên hàm số đồng biến trên $(-\infty ;+\infty)$.</w:t>
            </w:r>
          </w:p>
        </w:tc>
      </w:tr>
      <w:tr>
        <w:tc>
          <w:tcPr>
            <w:tcW w:type="dxa" w:w="1440"/>
          </w:tcPr>
          <w:p>
            <w:r>
              <w:t>Math_49_31</w:t>
            </w:r>
          </w:p>
        </w:tc>
        <w:tc>
          <w:tcPr>
            <w:tcW w:type="dxa" w:w="1440"/>
          </w:tcPr>
          <w:p>
            <w:r>
              <w:t>Math_49/image007.png</w:t>
            </w:r>
          </w:p>
        </w:tc>
        <w:tc>
          <w:tcPr>
            <w:tcW w:type="dxa" w:w="1440"/>
          </w:tcPr>
          <w:p>
            <w:r>
              <w:t>Câu 31. Cho hình chóp $S \cdot A B C$ có đáy là tam giác vuông tại $B, A B=a, S A$ vuông góc với mặt đáy và $S A=a \sqrt{3}$ (tham khảo hình vẽ). Góc giữa mặt phẳng $(S B C)$ và mặt phẳng $(A B C)$ bằng</w:t>
            </w:r>
          </w:p>
          <w:p>
            <w:r>
              <w:t>A. $60^{\circ}$.</w:t>
            </w:r>
          </w:p>
          <w:p>
            <w:r>
              <w:t>B. $30^{\circ}$.</w:t>
            </w:r>
          </w:p>
          <w:p>
            <w:r>
              <w:t>C. $90^{\circ}$.</w:t>
            </w:r>
          </w:p>
          <w:p>
            <w:r>
              <w:t>D. $45^{\circ}$.</w:t>
            </w:r>
          </w:p>
        </w:tc>
        <w:tc>
          <w:tcPr>
            <w:tcW w:type="dxa" w:w="1440"/>
          </w:tcPr>
          <w:p>
            <w:r>
              <w:t>A</w:t>
            </w:r>
          </w:p>
        </w:tc>
        <w:tc>
          <w:tcPr>
            <w:tcW w:type="dxa" w:w="1440"/>
          </w:tcPr>
          <w:p>
            <w:r/>
          </w:p>
        </w:tc>
        <w:tc>
          <w:tcPr>
            <w:tcW w:type="dxa" w:w="1440"/>
          </w:tcPr>
          <w:p>
            <w:r>
              <w:t>$(S B C) \cap(A B C)=B C$</w:t>
            </w:r>
          </w:p>
          <w:p>
            <w:r>
              <w:t>Ta có: $\left\{\begin{array}{l}B C \perp A B \\ B C \perp S A\end{array} \Rightarrow B C \perp(S A B)\right.$.</w:t>
            </w:r>
          </w:p>
          <w:p>
            <w:r>
              <w:t>Do đó $((S B C),(A B C))=(S B, A B)=\widehat{S B A}$.</w:t>
            </w:r>
          </w:p>
          <w:p>
            <w:r>
              <w:t>Xét tam giác $S A B$ vuông ở $A: \tan (S B A)=\frac{S A}{A B}=\frac{a \sqrt{3}}{a}=\sqrt{3} \Rightarrow \widehat{S B A}=60^{\circ}$.</w:t>
            </w:r>
          </w:p>
          <w:p>
            <w:r>
              <w:t>Vậy góc giữa $(S B C)$ và $(A B C)$ bằng $60^{\circ}$.</w:t>
            </w:r>
          </w:p>
        </w:tc>
      </w:tr>
      <w:tr>
        <w:tc>
          <w:tcPr>
            <w:tcW w:type="dxa" w:w="1440"/>
          </w:tcPr>
          <w:p>
            <w:r>
              <w:t>Math_49_32</w:t>
            </w:r>
          </w:p>
        </w:tc>
        <w:tc>
          <w:tcPr>
            <w:tcW w:type="dxa" w:w="1440"/>
          </w:tcPr>
          <w:p>
            <w:r/>
          </w:p>
        </w:tc>
        <w:tc>
          <w:tcPr>
            <w:tcW w:type="dxa" w:w="1440"/>
          </w:tcPr>
          <w:p>
            <w:r>
              <w:t>Câu 32. Cho khối lăng trụ tam giác đều $A B C \cdot A^{\prime} B^{\prime} C^{\prime}$ có tất cả các cạnh bằng $a$. Thể tích $V$ của khối lăng trụ đã cho bằng</w:t>
            </w:r>
          </w:p>
          <w:p>
            <w:r>
              <w:t>A. $V=a^{3} \sqrt{3}$.</w:t>
            </w:r>
          </w:p>
          <w:p>
            <w:r>
              <w:t>B. $V=\frac{a^{3} \sqrt{3}}{4}$.</w:t>
            </w:r>
          </w:p>
          <w:p>
            <w:r>
              <w:t>C. $V=\frac{a^{3} \sqrt{3}}{12}$.</w:t>
            </w:r>
          </w:p>
          <w:p>
            <w:r>
              <w:t>D. $V=\frac{a^{3} \sqrt{3}}{3}$.</w:t>
            </w:r>
          </w:p>
        </w:tc>
        <w:tc>
          <w:tcPr>
            <w:tcW w:type="dxa" w:w="1440"/>
          </w:tcPr>
          <w:p>
            <w:r>
              <w:t>B</w:t>
            </w:r>
          </w:p>
        </w:tc>
        <w:tc>
          <w:tcPr>
            <w:tcW w:type="dxa" w:w="1440"/>
          </w:tcPr>
          <w:p>
            <w:r>
              <w:t>Math_49/image008.png</w:t>
            </w:r>
          </w:p>
        </w:tc>
        <w:tc>
          <w:tcPr>
            <w:tcW w:type="dxa" w:w="1440"/>
          </w:tcPr>
          <w:p>
            <w:r>
              <w:t>$V=S_{\triangle A B C} \cdot A A^{\prime}=\frac{a^{2} \sqrt{3}}{4} \cdot a=\frac{a^{3} \sqrt{3}}{4}$</w:t>
            </w:r>
          </w:p>
        </w:tc>
      </w:tr>
      <w:tr>
        <w:tc>
          <w:tcPr>
            <w:tcW w:type="dxa" w:w="1440"/>
          </w:tcPr>
          <w:p>
            <w:r>
              <w:t>Math_49_33</w:t>
            </w:r>
          </w:p>
        </w:tc>
        <w:tc>
          <w:tcPr>
            <w:tcW w:type="dxa" w:w="1440"/>
          </w:tcPr>
          <w:p>
            <w:r/>
          </w:p>
        </w:tc>
        <w:tc>
          <w:tcPr>
            <w:tcW w:type="dxa" w:w="1440"/>
          </w:tcPr>
          <w:p>
            <w:r>
              <w:t>Câu 33. Trên mặt phẳng tọa độ, biết tập hợp điểm biểu diễn số phức $z$ thỏa mãn $|z-3+4 i|=2$ là một đường tròn. Tâm của đường tròn đó có tọa độ là</w:t>
            </w:r>
          </w:p>
          <w:p>
            <w:r>
              <w:t>A. $(-3 ; 4)$.</w:t>
            </w:r>
          </w:p>
          <w:p>
            <w:r>
              <w:t>B. $(3 ;-4)$.</w:t>
            </w:r>
          </w:p>
          <w:p>
            <w:r>
              <w:t>C. $(3 ; 4)$.</w:t>
            </w:r>
          </w:p>
          <w:p>
            <w:r>
              <w:t>D. $(-4 ; 3)$.</w:t>
            </w:r>
          </w:p>
        </w:tc>
        <w:tc>
          <w:tcPr>
            <w:tcW w:type="dxa" w:w="1440"/>
          </w:tcPr>
          <w:p>
            <w:r>
              <w:t>B</w:t>
            </w:r>
          </w:p>
        </w:tc>
        <w:tc>
          <w:tcPr>
            <w:tcW w:type="dxa" w:w="1440"/>
          </w:tcPr>
          <w:p>
            <w:r/>
          </w:p>
        </w:tc>
        <w:tc>
          <w:tcPr>
            <w:tcW w:type="dxa" w:w="1440"/>
          </w:tcPr>
          <w:p>
            <w:r>
              <w:t>Đặt $z=x+y i \quad(x, y \in \mathbb{R})$.</w:t>
            </w:r>
          </w:p>
          <w:p>
            <w:r>
              <w:t>$|x+y i-3+4 i|=2$</w:t>
            </w:r>
          </w:p>
          <w:p>
            <w:r>
              <w:t>$\Leftrightarrow|(x-3)+(y+4) i|=2$</w:t>
            </w:r>
          </w:p>
          <w:p>
            <w:r>
              <w:t>$\Leftrightarrow \sqrt{(x-3)^{2}+(y+4)^{2}}=2$</w:t>
            </w:r>
          </w:p>
          <w:p>
            <w:r>
              <w:t>$\Leftrightarrow(x-3)^{2}+(y+4)^{2}=4$</w:t>
            </w:r>
          </w:p>
          <w:p>
            <w:r>
              <w:t>$\Rightarrow$ tập hợp điểm biểu diễn số phức $z$ là đường tròn tâm $I(3 ;-4)$ và có bán kính $R=2$.</w:t>
            </w:r>
          </w:p>
        </w:tc>
      </w:tr>
      <w:tr>
        <w:tc>
          <w:tcPr>
            <w:tcW w:type="dxa" w:w="1440"/>
          </w:tcPr>
          <w:p>
            <w:r>
              <w:t>Math_49_34</w:t>
            </w:r>
          </w:p>
        </w:tc>
        <w:tc>
          <w:tcPr>
            <w:tcW w:type="dxa" w:w="1440"/>
          </w:tcPr>
          <w:p>
            <w:r/>
          </w:p>
        </w:tc>
        <w:tc>
          <w:tcPr>
            <w:tcW w:type="dxa" w:w="1440"/>
          </w:tcPr>
          <w:p>
            <w:r>
              <w:t>Câu 34. Cho $a, b$ là các số thực tùy ý thỏa mãn $a&gt;1, b&gt;1$, đặt $\ln a=x^{2} ; \ln b=y^{2}$. Giá trị của biểu thức $P=\ln (a b)$ là</w:t>
            </w:r>
          </w:p>
          <w:p>
            <w:r>
              <w:t>A. $P=\frac{x^{2}}{y^{2}}$.</w:t>
            </w:r>
          </w:p>
          <w:p>
            <w:r>
              <w:t>B. $P=x^{2}-y^{2}$.</w:t>
            </w:r>
          </w:p>
          <w:p>
            <w:r>
              <w:t>C. $P=x^{2}+y^{2}$.</w:t>
            </w:r>
          </w:p>
          <w:p>
            <w:r>
              <w:t>D. $P=x^{2} y^{2}$.</w:t>
            </w:r>
          </w:p>
        </w:tc>
        <w:tc>
          <w:tcPr>
            <w:tcW w:type="dxa" w:w="1440"/>
          </w:tcPr>
          <w:p>
            <w:r>
              <w:t>C</w:t>
            </w:r>
          </w:p>
        </w:tc>
        <w:tc>
          <w:tcPr>
            <w:tcW w:type="dxa" w:w="1440"/>
          </w:tcPr>
          <w:p>
            <w:r/>
          </w:p>
        </w:tc>
        <w:tc>
          <w:tcPr>
            <w:tcW w:type="dxa" w:w="1440"/>
          </w:tcPr>
          <w:p>
            <w:r>
              <w:t>$P=\ln (a b)=\ln a+\ln b=x^{2}+y^{2}$</w:t>
            </w:r>
          </w:p>
        </w:tc>
      </w:tr>
      <w:tr>
        <w:tc>
          <w:tcPr>
            <w:tcW w:type="dxa" w:w="1440"/>
          </w:tcPr>
          <w:p>
            <w:r>
              <w:t>Math_49_35</w:t>
            </w:r>
          </w:p>
        </w:tc>
        <w:tc>
          <w:tcPr>
            <w:tcW w:type="dxa" w:w="1440"/>
          </w:tcPr>
          <w:p>
            <w:r/>
          </w:p>
        </w:tc>
        <w:tc>
          <w:tcPr>
            <w:tcW w:type="dxa" w:w="1440"/>
          </w:tcPr>
          <w:p>
            <w:r>
              <w:t>Câu 35. Thể tích khối tròn xoay thu được khi quay hình phẳng giới hạn bởi các đường $y=4-x^{2}$ và $y=0$ quanh trục $O x$ bằng</w:t>
            </w:r>
          </w:p>
          <w:p>
            <w:r>
              <w:t>A. $\frac{32 \pi}{3}$.</w:t>
            </w:r>
          </w:p>
          <w:p>
            <w:r>
              <w:t>B. $\frac{512 \pi}{15}$.</w:t>
            </w:r>
          </w:p>
          <w:p>
            <w:r>
              <w:t>C. $\frac{16 \pi}{3}$.</w:t>
            </w:r>
          </w:p>
          <w:p>
            <w:r>
              <w:t>D. $\frac{256 \pi}{15}$.</w:t>
            </w:r>
          </w:p>
        </w:tc>
        <w:tc>
          <w:tcPr>
            <w:tcW w:type="dxa" w:w="1440"/>
          </w:tcPr>
          <w:p>
            <w:r>
              <w:t>B</w:t>
            </w:r>
          </w:p>
        </w:tc>
        <w:tc>
          <w:tcPr>
            <w:tcW w:type="dxa" w:w="1440"/>
          </w:tcPr>
          <w:p>
            <w:r/>
          </w:p>
        </w:tc>
        <w:tc>
          <w:tcPr>
            <w:tcW w:type="dxa" w:w="1440"/>
          </w:tcPr>
          <w:p>
            <w:r>
              <w:t>Xét phương trình hoành độ giao điểm: $4-x^{2}=0 \Leftrightarrow x= \pm 2$.</w:t>
            </w:r>
          </w:p>
          <w:p>
            <w:r>
              <w:t>Thể tích khối tròn xoay thu được là: $V=\pi \int_{-2}^{2}\left(4-x^{2}\right)^{2} \mathbf{d} x=\frac{512 \pi}{15}$.</w:t>
            </w:r>
          </w:p>
        </w:tc>
      </w:tr>
      <w:tr>
        <w:tc>
          <w:tcPr>
            <w:tcW w:type="dxa" w:w="1440"/>
          </w:tcPr>
          <w:p>
            <w:r>
              <w:t>Math_49_36</w:t>
            </w:r>
          </w:p>
        </w:tc>
        <w:tc>
          <w:tcPr>
            <w:tcW w:type="dxa" w:w="1440"/>
          </w:tcPr>
          <w:p>
            <w:r/>
          </w:p>
        </w:tc>
        <w:tc>
          <w:tcPr>
            <w:tcW w:type="dxa" w:w="1440"/>
          </w:tcPr>
          <w:p>
            <w:r>
              <w:t>Câu 36. Từ 8 lá bài màu đỏ và 7 lá bài màu đen, lấy ngẫu nhiên hai lá bài trong 15 lá bài đó. Xác suất để lấy được hai lá bài có màu khác nhau là</w:t>
            </w:r>
          </w:p>
          <w:p>
            <w:r>
              <w:t>A. $\frac{1}{14}$.</w:t>
            </w:r>
          </w:p>
          <w:p>
            <w:r>
              <w:t>B. $\frac{15}{56}$.</w:t>
            </w:r>
          </w:p>
          <w:p>
            <w:r>
              <w:t>C. $\frac{8}{15}$.</w:t>
            </w:r>
          </w:p>
          <w:p>
            <w:r>
              <w:t>D. $\frac{1}{7}$.</w:t>
            </w:r>
          </w:p>
        </w:tc>
        <w:tc>
          <w:tcPr>
            <w:tcW w:type="dxa" w:w="1440"/>
          </w:tcPr>
          <w:p>
            <w:r>
              <w:t>C</w:t>
            </w:r>
          </w:p>
        </w:tc>
        <w:tc>
          <w:tcPr>
            <w:tcW w:type="dxa" w:w="1440"/>
          </w:tcPr>
          <w:p>
            <w:r/>
          </w:p>
        </w:tc>
        <w:tc>
          <w:tcPr>
            <w:tcW w:type="dxa" w:w="1440"/>
          </w:tcPr>
          <w:p>
            <w:r>
              <w:t>Không gian mẫu của phép thử là $n(\Omega)=C_{15}^{2}=105$.</w:t>
            </w:r>
          </w:p>
          <w:p>
            <w:r>
              <w:t>Gọi $A$ là biến cố để "hai lá bài có màu khác nhau".</w:t>
            </w:r>
          </w:p>
          <w:p>
            <w:r>
              <w:t>Để lấy được hai lá bài khác màu: một lá bài màu đỏ, một lá bài màu đen.</w:t>
            </w:r>
          </w:p>
          <w:p>
            <w:r>
              <w:t>Vậy ta có $n(A)=C_{8}^{1} \cdot C_{7}^{1}=56$.</w:t>
            </w:r>
          </w:p>
          <w:p>
            <w:r>
              <w:t>Xác suất để lấy được hai lá bài khác màu là</w:t>
            </w:r>
          </w:p>
          <w:p>
            <w:r>
              <w:t>$P(A)=\frac{n(A)}{n(\Omega)}=\frac{56}{105}=\frac{8}{15}$</w:t>
            </w:r>
          </w:p>
        </w:tc>
      </w:tr>
      <w:tr>
        <w:tc>
          <w:tcPr>
            <w:tcW w:type="dxa" w:w="1440"/>
          </w:tcPr>
          <w:p>
            <w:r>
              <w:t>Math_49_37</w:t>
            </w:r>
          </w:p>
        </w:tc>
        <w:tc>
          <w:tcPr>
            <w:tcW w:type="dxa" w:w="1440"/>
          </w:tcPr>
          <w:p>
            <w:r>
              <w:t>Math_49/image009.png</w:t>
            </w:r>
          </w:p>
        </w:tc>
        <w:tc>
          <w:tcPr>
            <w:tcW w:type="dxa" w:w="1440"/>
          </w:tcPr>
          <w:p>
            <w:r>
              <w:t xml:space="preserve">Câu 37. Cho hình chóp $S . A B C$ có đáy là tam giác vuông tại $C, A C=a, S A$ vuông góc với mặt phẳng đáy và $S A=a$ (tham khảo hình vẽ). </w:t>
            </w:r>
          </w:p>
          <w:p>
            <w:r>
              <w:t>Khoảng cách từ điểm $A$ đến mặt phẳng $(S B C)$ bằng</w:t>
            </w:r>
          </w:p>
          <w:p>
            <w:r>
              <w:t>A. $\frac{a}{2}$.</w:t>
            </w:r>
          </w:p>
          <w:p>
            <w:r>
              <w:t>B. $a \sqrt{2}$.</w:t>
            </w:r>
          </w:p>
          <w:p>
            <w:r>
              <w:t>C. $a$.</w:t>
            </w:r>
          </w:p>
          <w:p>
            <w:r>
              <w:t>D. $\frac{a \sqrt{2}}{2}$.</w:t>
            </w:r>
          </w:p>
        </w:tc>
        <w:tc>
          <w:tcPr>
            <w:tcW w:type="dxa" w:w="1440"/>
          </w:tcPr>
          <w:p>
            <w:r>
              <w:t>D</w:t>
            </w:r>
          </w:p>
        </w:tc>
        <w:tc>
          <w:tcPr>
            <w:tcW w:type="dxa" w:w="1440"/>
          </w:tcPr>
          <w:p>
            <w:r>
              <w:t>Math_49/image010.png</w:t>
            </w:r>
          </w:p>
        </w:tc>
        <w:tc>
          <w:tcPr>
            <w:tcW w:type="dxa" w:w="1440"/>
          </w:tcPr>
          <w:p>
            <w:r>
              <w:t>Kẻ $A H \perp S C$ trong mặt phẳng $(S B C)$</w:t>
            </w:r>
          </w:p>
          <w:p>
            <w:r>
              <w:t>Ta có: $\left\{\begin{array}{l}B C \perp A C \\ B C \perp S A\end{array} \Rightarrow B C \perp(S A C) \Rightarrow B C \perp A H\right.$</w:t>
            </w:r>
          </w:p>
          <w:p>
            <w:r>
              <w:t>Vậy $\left\{\begin{array}{l}A H \perp B C \\ A H \perp S C\end{array} \Rightarrow A H \perp(S B C) \Rightarrow d(A,(S B C))=A H=\frac{1}{2} S C=\frac{a \sqrt{2}}{2}\right.$.</w:t>
            </w:r>
          </w:p>
        </w:tc>
      </w:tr>
      <w:tr>
        <w:tc>
          <w:tcPr>
            <w:tcW w:type="dxa" w:w="1440"/>
          </w:tcPr>
          <w:p>
            <w:r>
              <w:t>Math_49_38</w:t>
            </w:r>
          </w:p>
        </w:tc>
        <w:tc>
          <w:tcPr>
            <w:tcW w:type="dxa" w:w="1440"/>
          </w:tcPr>
          <w:p>
            <w:r/>
          </w:p>
        </w:tc>
        <w:tc>
          <w:tcPr>
            <w:tcW w:type="dxa" w:w="1440"/>
          </w:tcPr>
          <w:p>
            <w:r>
              <w:t>Câu 38. Cho $\int_{0}^{2} f(x) d x=2$ tích phân $\int_{0}^{2}(2 f(x)-3) d x$ bằng</w:t>
            </w:r>
          </w:p>
          <w:p>
            <w:r>
              <w:t>A. 2 .</w:t>
            </w:r>
          </w:p>
          <w:p>
            <w:r>
              <w:t>B. -1 .</w:t>
            </w:r>
          </w:p>
          <w:p>
            <w:r>
              <w:t>C. -2 .</w:t>
            </w:r>
          </w:p>
          <w:p>
            <w:r>
              <w:t>D. 1 .</w:t>
            </w:r>
          </w:p>
        </w:tc>
        <w:tc>
          <w:tcPr>
            <w:tcW w:type="dxa" w:w="1440"/>
          </w:tcPr>
          <w:p>
            <w:r>
              <w:t>C</w:t>
            </w:r>
          </w:p>
        </w:tc>
        <w:tc>
          <w:tcPr>
            <w:tcW w:type="dxa" w:w="1440"/>
          </w:tcPr>
          <w:p>
            <w:r/>
          </w:p>
        </w:tc>
        <w:tc>
          <w:tcPr>
            <w:tcW w:type="dxa" w:w="1440"/>
          </w:tcPr>
          <w:p>
            <w:r>
              <w:t>Chọn C</w:t>
            </w:r>
          </w:p>
          <w:p>
            <w:r>
              <w:t>$$</w:t>
            </w:r>
          </w:p>
          <w:p>
            <w:r>
              <w:t>\int_{0}^{2}(2 f(x)-3) d x=2 \int_{0}^{2} f(x) d x-3 \int_{0}^{2} d x=2.2-3.2=-2</w:t>
            </w:r>
          </w:p>
          <w:p>
            <w:r>
              <w:t>$$</w:t>
            </w:r>
          </w:p>
        </w:tc>
      </w:tr>
      <w:tr>
        <w:tc>
          <w:tcPr>
            <w:tcW w:type="dxa" w:w="1440"/>
          </w:tcPr>
          <w:p>
            <w:r>
              <w:t>Math_49_39</w:t>
            </w:r>
          </w:p>
        </w:tc>
        <w:tc>
          <w:tcPr>
            <w:tcW w:type="dxa" w:w="1440"/>
          </w:tcPr>
          <w:p>
            <w:r>
              <w:t>Math_49/image011.png</w:t>
            </w:r>
          </w:p>
        </w:tc>
        <w:tc>
          <w:tcPr>
            <w:tcW w:type="dxa" w:w="1440"/>
          </w:tcPr>
          <w:p>
            <w:r>
              <w:t>Câu 39. Một đồ chơi $(N)$ hình khối nón đặc có bán kính $r_{1}$ và chiều cao $h$. Một hình trụ có bán kính $r_{2}=3 r_{1}$ đang chứa nước có chiều cao mực nước là 26 . Khi đặt khối nón $(N)$ lên đáy của hình trụ ( các đáy của chúng cùng nằm trân một mặt phẳng) thì mực nước dâng cao bằng đỉnh của nón. Chiều cao của khối nón là</w:t>
            </w:r>
          </w:p>
          <w:p>
            <w:r>
              <w:t>A. 26 .</w:t>
            </w:r>
          </w:p>
          <w:p>
            <w:r>
              <w:t>B. 27 .</w:t>
            </w:r>
          </w:p>
          <w:p>
            <w:r>
              <w:t>C. 3 .</w:t>
            </w:r>
          </w:p>
          <w:p>
            <w:r>
              <w:t>D. 9 .</w:t>
            </w:r>
          </w:p>
        </w:tc>
        <w:tc>
          <w:tcPr>
            <w:tcW w:type="dxa" w:w="1440"/>
          </w:tcPr>
          <w:p>
            <w:r>
              <w:t>B</w:t>
            </w:r>
          </w:p>
        </w:tc>
        <w:tc>
          <w:tcPr>
            <w:tcW w:type="dxa" w:w="1440"/>
          </w:tcPr>
          <w:p>
            <w:r/>
          </w:p>
        </w:tc>
        <w:tc>
          <w:tcPr>
            <w:tcW w:type="dxa" w:w="1440"/>
          </w:tcPr>
          <w:p>
            <w:r>
              <w:t>Thể tích khối nước ban đầu là $V_{1}=\pi r_{2}^{2} \cdot 26$</w:t>
            </w:r>
          </w:p>
          <w:p>
            <w:r>
              <w:t>Thể tích khối nón là $V_{2}=\frac{1}{3} \pi r_{1}^{2} \cdot h$</w:t>
            </w:r>
          </w:p>
          <w:p>
            <w:r>
              <w:t>Khi đặt khối nón $(N)$ lên đáy của hình trụ thì mực nước dâng cao bằng đỉnh của nón nên tổng thể tích nước ban đầu và thể tích khối nón bằng thể tích khối trụ có cùng chiều cao với chiều cao của khối nón, do đó ta có phương trình</w:t>
            </w:r>
          </w:p>
          <w:p>
            <w:r>
              <w:t>$$</w:t>
            </w:r>
          </w:p>
          <w:p>
            <w:r>
              <w:t>\begin{aligned}</w:t>
            </w:r>
          </w:p>
          <w:p>
            <w:r>
              <w:t>&amp; V_{1}+V_{2}=\pi r_{2}^{2} \cdot h \\</w:t>
            </w:r>
          </w:p>
          <w:p>
            <w:r>
              <w:t>&amp; \Leftrightarrow \pi r_{2}^{2} \cdot 26+\frac{1}{3} \pi r_{1}^{2} \cdot h=\pi r_{2}^{2} \cdot h \\</w:t>
            </w:r>
          </w:p>
          <w:p>
            <w:r>
              <w:t>&amp; \Leftrightarrow \pi 9 r_{1}^{2} \cdot 26+\frac{1}{3} \pi r_{1}^{2} \cdot h=\pi 9 r_{1}^{2} \cdot h \\</w:t>
            </w:r>
          </w:p>
          <w:p>
            <w:r>
              <w:t>&amp; \Leftrightarrow h=27</w:t>
            </w:r>
          </w:p>
          <w:p>
            <w:r>
              <w:t>\end{aligned} .</w:t>
            </w:r>
          </w:p>
          <w:p>
            <w:r>
              <w:t>$$</w:t>
            </w:r>
          </w:p>
        </w:tc>
      </w:tr>
      <w:tr>
        <w:tc>
          <w:tcPr>
            <w:tcW w:type="dxa" w:w="1440"/>
          </w:tcPr>
          <w:p>
            <w:r>
              <w:t>Math_49_40</w:t>
            </w:r>
          </w:p>
        </w:tc>
        <w:tc>
          <w:tcPr>
            <w:tcW w:type="dxa" w:w="1440"/>
          </w:tcPr>
          <w:p>
            <w:r/>
          </w:p>
        </w:tc>
        <w:tc>
          <w:tcPr>
            <w:tcW w:type="dxa" w:w="1440"/>
          </w:tcPr>
          <w:p>
            <w:r>
              <w:t>Câu 40. Trong không gian $O x y z$, cho mặt phẳng $(\alpha): 2 x-2 y-z+1=0$ và hai đường thẳng $d_{1}:\left\{\begin{array}{l}x=-2+t \\ y=2+t \\ z=-t\end{array}, d_{2}:\left\{\begin{array}{l}x=2 t^{\prime} \\ y=3+t^{\prime} \text {. Gọi } \Delta \text { là đường thẳng nằm trong mặt phẳng }(\alpha) \text { và cắt cả hai } \\ z=1\end{array}\right.\right.$ đường thẳng $d_{1}, d_{2}$. Đường thẳng $\Delta$ có phương trình là</w:t>
            </w:r>
          </w:p>
          <w:p>
            <w:r>
              <w:t>A $\frac{x-7}{1}=\frac{y-3}{-3}=\frac{z-9}{8}$.</w:t>
            </w:r>
          </w:p>
          <w:p>
            <w:r>
              <w:t>B. $\frac{x-3}{1}=\frac{y-3}{-3}=\frac{z+1}{8}$.</w:t>
            </w:r>
          </w:p>
          <w:p>
            <w:r>
              <w:t>C. $\frac{x-1}{1}=\frac{y+1}{-3}=\frac{z-5}{8}$.</w:t>
            </w:r>
          </w:p>
          <w:p>
            <w:r>
              <w:t>D. $\frac{x-6}{1}=\frac{y-6}{3}=\frac{z-1}{8}$.</w:t>
            </w:r>
          </w:p>
        </w:tc>
        <w:tc>
          <w:tcPr>
            <w:tcW w:type="dxa" w:w="1440"/>
          </w:tcPr>
          <w:p>
            <w:r>
              <w:t>A</w:t>
            </w:r>
          </w:p>
        </w:tc>
        <w:tc>
          <w:tcPr>
            <w:tcW w:type="dxa" w:w="1440"/>
          </w:tcPr>
          <w:p>
            <w:r/>
          </w:p>
        </w:tc>
        <w:tc>
          <w:tcPr>
            <w:tcW w:type="dxa" w:w="1440"/>
          </w:tcPr>
          <w:p>
            <w:r>
              <w:t>Gọi $A=\Delta \cap d_{1}, B=\Delta \cap d_{2}$. Vì $\Delta \subset(\alpha)$ nên $A=(\alpha) \cap d_{1}, B=(\alpha) \cap d_{2}$</w:t>
            </w:r>
          </w:p>
          <w:p>
            <w:r>
              <w:t>Vì $A \in d_{1} \Rightarrow A(-2+t ; 2+t ;-t)$, mà $A \in(\alpha)$ nên $-4+2 t-4-2 t+t+1=0 \Leftrightarrow t=7$</w:t>
            </w:r>
          </w:p>
          <w:p>
            <w:r>
              <w:t>$\Rightarrow A(5 ; 9 ;-7)$</w:t>
            </w:r>
          </w:p>
          <w:p>
            <w:r>
              <w:t>Vì $B \in d_{2} \Rightarrow B\left(2 t^{\prime} ; 3+t^{\prime} ; 1\right)$, mà $B \in(\alpha)$ nên $4 t^{\prime}-6-2 t^{\prime}-1+1=0 \Leftrightarrow t^{\prime}=3 \Rightarrow B(6 ; 6 ; 1)$.</w:t>
            </w:r>
          </w:p>
          <w:p>
            <w:r>
              <w:t>Khi đó đường thẳng $\Delta$ có vectơ chỉ phương là $\vec{u}=\overrightarrow{A B}=(1 ;-3 ; 8)$ và đi qua điểm $B(6 ; 6 ; 1)$. Do đó phương trình $\Delta$ là $\frac{x-6}{1}=\frac{y-6}{-3}=\frac{z-1}{8}$</w:t>
            </w:r>
          </w:p>
          <w:p>
            <w:r>
              <w:t>Xét phương án $\mathrm{A}: \frac{x-7}{1}=\frac{y-3}{-3}=\frac{z-9}{8}$. Ta thấy đường thẳng này có cùng $\mathrm{VTCP}$ với đường thẳng $\Delta$ và đi qua điểm $E(7 ; 3 ; 9)$. Dễ thấy $E \in \Delta$. Do đó phương án $\mathrm{A}$ thoả mãn.</w:t>
            </w:r>
          </w:p>
        </w:tc>
      </w:tr>
      <w:tr>
        <w:tc>
          <w:tcPr>
            <w:tcW w:type="dxa" w:w="1440"/>
          </w:tcPr>
          <w:p>
            <w:r>
              <w:t>Math_49_41</w:t>
            </w:r>
          </w:p>
        </w:tc>
        <w:tc>
          <w:tcPr>
            <w:tcW w:type="dxa" w:w="1440"/>
          </w:tcPr>
          <w:p>
            <w:r/>
          </w:p>
        </w:tc>
        <w:tc>
          <w:tcPr>
            <w:tcW w:type="dxa" w:w="1440"/>
          </w:tcPr>
          <w:p>
            <w:r>
              <w:t>Câu 41. Cho $x&gt;0, y&gt;1$ thỏa mãn $\frac{1}{2} y^{2} \cdot \log _{2}\left(\frac{x y-x}{2 y}\right)=-2(y-1)^{2}+\frac{8 y^{2}}{x^{2}}$. Giá trị nhỏ nhất của $P=\sqrt[4]{\frac{x^{2}}{1+2 y}} \cdot e^{\frac{y^{2}}{x+1}}$ có dạng $e^{\frac{m}{n}}$ (trong đó $m, n$ là các số nguyên dương, $\frac{m}{n}$ là phân số tối giản). Giá trị $m+n$ bằng</w:t>
            </w:r>
          </w:p>
          <w:p>
            <w:r>
              <w:t>A. 12 .</w:t>
            </w:r>
          </w:p>
          <w:p>
            <w:r>
              <w:t>B. 21 .</w:t>
            </w:r>
          </w:p>
          <w:p>
            <w:r>
              <w:t>C. 22 .</w:t>
            </w:r>
          </w:p>
          <w:p>
            <w:r>
              <w:t>D. 13 .</w:t>
            </w:r>
          </w:p>
        </w:tc>
        <w:tc>
          <w:tcPr>
            <w:tcW w:type="dxa" w:w="1440"/>
          </w:tcPr>
          <w:p>
            <w:r>
              <w:t>D</w:t>
            </w:r>
          </w:p>
        </w:tc>
        <w:tc>
          <w:tcPr>
            <w:tcW w:type="dxa" w:w="1440"/>
          </w:tcPr>
          <w:p>
            <w:r/>
          </w:p>
        </w:tc>
        <w:tc>
          <w:tcPr>
            <w:tcW w:type="dxa" w:w="1440"/>
          </w:tcPr>
          <w:p>
            <w:r>
              <w:t>Với $x&gt;0, y&gt;1$, ta có:</w:t>
            </w:r>
          </w:p>
          <w:p>
            <w:r>
              <w:t>$\frac{1}{2} y^{2} \cdot \log _{2}\left(\frac{x y-x}{2 y}\right)=-2(y-1)^{2}+\frac{8 y^{2}}{x^{2}} \Leftrightarrow \log _{2}\left(\frac{x y-x}{2 y}\right)=-4\left(\frac{y-1}{y}\right)^{2}+\frac{16}{x^{2}}$</w:t>
            </w:r>
          </w:p>
          <w:p>
            <w:r>
              <w:t>$\Leftrightarrow \log _{2} \frac{x}{2}-4\left(\frac{2}{x}\right)^{2}=\log _{2}\left(\frac{y}{y-1}\right)-4\left(\frac{y-1}{y}\right)^{2}$</w:t>
            </w:r>
          </w:p>
          <w:p>
            <w:r>
              <w:t>Xét hàm số $f(t)=\log _{2} t-\frac{4}{t^{2}}(t&gt;0) \Rightarrow f^{\prime}(t)=\frac{1}{t \ln 2}+\frac{8}{t^{3}}&gt;0, \forall t&gt;0 \Rightarrow f(t)$ luôn đồng biến trên $(0 ;+\infty)$. Khi đó $(*)$ có nghiệm $\frac{x}{2}=\frac{y}{y-1} \Leftrightarrow x=\frac{2 y}{y-1}$.</w:t>
            </w:r>
          </w:p>
          <w:p>
            <w:r>
              <w:t>Khi đó $P=\sqrt[4]{e^{\frac{x^{2}}{1+2 y}}} \cdot e^{\frac{y^{2}}{x+1}}=e^{\frac{\left(\frac{x}{2}\right)^{2}}{1+2 y}+\frac{y^{2}}{x+1}} \cdot$ Đặt $\frac{x}{2}=a&gt;0 ; y=b&gt;1$</w:t>
            </w:r>
          </w:p>
          <w:p>
            <w:r>
              <w:t>Từ $x=\frac{2 y}{y-1} \Rightarrow \frac{x}{2}(y-1)=y \Rightarrow a+b=a b$. Mặt khác, ta có:</w:t>
            </w:r>
          </w:p>
          <w:p>
            <w:r>
              <w:t>$\left(\frac{a+b}{2}\right)^{2} \geq a b \Rightarrow\left(\frac{a+b}{2}\right)^{2} \geq a+b \Rightarrow(a+b)^{2}-4(a+b) \geq 0 \Rightarrow a+b \geq 4($ do $a+b&gt;0)$.</w:t>
            </w:r>
          </w:p>
          <w:p>
            <w:r>
              <w:t>Ta có: $P=e^{\frac{a^{2}}{1+2 b}+\frac{b^{2}}{1+2 a}}$. Theo bất đẳng thức $\mathrm{BCS}$ ta có: $\frac{a^{2}}{1+2 b}+\frac{b^{2}}{1+2 a} \geq \frac{(a+b)^{2}}{2+2(a+b)}$. Xét hàm số $f(t)=\frac{t^{2}}{2+2 t},(t \geq 4) \Rightarrow f^{\prime}(t)=\frac{2 t^{2}+4 t}{(2+2 t)^{2}}&gt;0, \forall t \geq 4 \Rightarrow f(t)$ luôn đồng biến trên $[4 ;+\infty)$</w:t>
            </w:r>
          </w:p>
          <w:p>
            <w:r>
              <w:t>Suy ra $\min _{[4 ;+\infty)} f(t)=f(4)=\frac{8}{5}$. Khi đó: $P_{\min }=e^{\frac{8}{5}}=e^{\frac{m}{n}} \Rightarrow m=8, n=5 \Rightarrow m+n=13$.</w:t>
            </w:r>
          </w:p>
        </w:tc>
      </w:tr>
      <w:tr>
        <w:tc>
          <w:tcPr>
            <w:tcW w:type="dxa" w:w="1440"/>
          </w:tcPr>
          <w:p>
            <w:r>
              <w:t>Math_49_42</w:t>
            </w:r>
          </w:p>
        </w:tc>
        <w:tc>
          <w:tcPr>
            <w:tcW w:type="dxa" w:w="1440"/>
          </w:tcPr>
          <w:p>
            <w:r>
              <w:t>Math_49/image012.png</w:t>
            </w:r>
          </w:p>
        </w:tc>
        <w:tc>
          <w:tcPr>
            <w:tcW w:type="dxa" w:w="1440"/>
          </w:tcPr>
          <w:p>
            <w:r>
              <w:t>Câu 42. Cho hàm số bậc bốn $y=f(x)$ có đồ thị là đường cong trong hình dưới.</w:t>
            </w:r>
          </w:p>
          <w:p>
            <w:r>
              <w:t>Đặt $g(x)=f(f(x)-1)$. Gọi $S$ là tập nghiệm của phương trình $g(x)=0$. Số phần tử của tập $S$ là</w:t>
            </w:r>
          </w:p>
          <w:p>
            <w:r>
              <w:t>A. 6 .</w:t>
            </w:r>
          </w:p>
          <w:p>
            <w:r>
              <w:t>B. 8 .</w:t>
            </w:r>
          </w:p>
          <w:p>
            <w:r>
              <w:t>C. 7 .</w:t>
            </w:r>
          </w:p>
          <w:p>
            <w:r>
              <w:t>D. 9 .</w:t>
            </w:r>
          </w:p>
        </w:tc>
        <w:tc>
          <w:tcPr>
            <w:tcW w:type="dxa" w:w="1440"/>
          </w:tcPr>
          <w:p>
            <w:r>
              <w:t>C</w:t>
            </w:r>
          </w:p>
        </w:tc>
        <w:tc>
          <w:tcPr>
            <w:tcW w:type="dxa" w:w="1440"/>
          </w:tcPr>
          <w:p>
            <w:r>
              <w:t>Math_49/image013.png</w:t>
            </w:r>
          </w:p>
        </w:tc>
        <w:tc>
          <w:tcPr>
            <w:tcW w:type="dxa" w:w="1440"/>
          </w:tcPr>
          <w:p>
            <w:r>
              <w:t>Ta có phương trình $g(x)=0 \Leftrightarrow f(f(x)-1)=0 \Leftrightarrow$</w:t>
            </w:r>
          </w:p>
          <w:p>
            <w:r>
              <w:t>\begin{aligned}</w:t>
            </w:r>
          </w:p>
          <w:p>
            <w:r>
              <w:t>&amp; f(x)-1=-1 \\</w:t>
            </w:r>
          </w:p>
          <w:p>
            <w:r>
              <w:t>&amp; f(x)-1=1 \Rightarrow \\</w:t>
            </w:r>
          </w:p>
          <w:p>
            <w:r>
              <w:t>&amp; f(x)-1=2</w:t>
            </w:r>
          </w:p>
          <w:p>
            <w:r>
              <w:t>\end{aligned} \Rightarrow</w:t>
            </w:r>
          </w:p>
          <w:p>
            <w:r>
              <w:t>\begin{aligned}</w:t>
            </w:r>
          </w:p>
          <w:p>
            <w:r>
              <w:t>&amp; f(x)=0(3 \text { nghiệm }) \\</w:t>
            </w:r>
          </w:p>
          <w:p>
            <w:r>
              <w:t>&amp; f(x)=2(2 \text { nghiệm }) \\</w:t>
            </w:r>
          </w:p>
          <w:p>
            <w:r>
              <w:t>&amp; f(x)=3(2 \text { nghiệm })</w:t>
            </w:r>
          </w:p>
          <w:p>
            <w:r>
              <w:t>\end{aligned}</w:t>
            </w:r>
          </w:p>
          <w:p>
            <w:r>
              <w:t>Các nghiệm trên không trùng nhau. Vậy phương trình $g(x)=0$ có 7 nghiệm.</w:t>
            </w:r>
          </w:p>
        </w:tc>
      </w:tr>
      <w:tr>
        <w:tc>
          <w:tcPr>
            <w:tcW w:type="dxa" w:w="1440"/>
          </w:tcPr>
          <w:p>
            <w:r>
              <w:t>Math_49_43</w:t>
            </w:r>
          </w:p>
        </w:tc>
        <w:tc>
          <w:tcPr>
            <w:tcW w:type="dxa" w:w="1440"/>
          </w:tcPr>
          <w:p>
            <w:r/>
          </w:p>
        </w:tc>
        <w:tc>
          <w:tcPr>
            <w:tcW w:type="dxa" w:w="1440"/>
          </w:tcPr>
          <w:p>
            <w:r>
              <w:t>Câu 43. Cho hình chóp $S A B C D$ có đáy là hình chữ nhật $A B C D$ cạnh $A B=2 a, B C=a, S A$ vuông góc với mặt đáy và cạnh $S C$ tạo với mặt phẳng $(A B C D)$ một góc $\alpha$ có $\tan \alpha=\frac{\sqrt{5}}{5}$. Gọi $E, F$ lần lượt là các điểm nằm trên cạnh $S B, S D$ sao cho $S B=2 S E, S D=3 S F$. Thể tích $V$ của khối tứ diện $A E F C$ là</w:t>
            </w:r>
          </w:p>
          <w:p>
            <w:r>
              <w:t>A. $V=\frac{a^{3}}{3}$.</w:t>
            </w:r>
          </w:p>
          <w:p>
            <w:r>
              <w:t>B. $V=\frac{a^{3} \sqrt{3}}{6}$.</w:t>
            </w:r>
          </w:p>
          <w:p>
            <w:r>
              <w:t>C. $V=\frac{a^{3}}{6}$.</w:t>
            </w:r>
          </w:p>
          <w:p>
            <w:r>
              <w:t>D. $V=\frac{a^{3}}{2}$.</w:t>
            </w:r>
          </w:p>
        </w:tc>
        <w:tc>
          <w:tcPr>
            <w:tcW w:type="dxa" w:w="1440"/>
          </w:tcPr>
          <w:p>
            <w:r>
              <w:t>C</w:t>
            </w:r>
          </w:p>
        </w:tc>
        <w:tc>
          <w:tcPr>
            <w:tcW w:type="dxa" w:w="1440"/>
          </w:tcPr>
          <w:p>
            <w:r/>
          </w:p>
        </w:tc>
        <w:tc>
          <w:tcPr>
            <w:tcW w:type="dxa" w:w="1440"/>
          </w:tcPr>
          <w:p>
            <w:r>
              <w:t>Gắn hệ trục tọa độ với gốc $O \equiv A$, tia $O x \equiv A B$; tia $O y \equiv A D$; tia $O z \equiv A S$.</w:t>
            </w:r>
          </w:p>
          <w:p>
            <w:r>
              <w:t>Coi $a=1$.</w:t>
            </w:r>
          </w:p>
          <w:p>
            <w:r>
              <w:t>$S A=A C \cdot \tan \alpha=\sqrt{5} \cdot \frac{\sqrt{5}}{5}=1$</w:t>
            </w:r>
          </w:p>
          <w:p>
            <w:r>
              <w:t>Ta có $A(0 ; 0 ; 0), C(2 ; 1 ; 0), E\left(1 ; 0 ; \frac{1}{2}\right), F\left(0 ; \frac{1}{3} ; \frac{2}{3}\right)$.</w:t>
            </w:r>
          </w:p>
          <w:p>
            <w:r>
              <w:t>$\overrightarrow{A C}(2 ; 1 ; 0), \overrightarrow{A E}\left(1 ; 0 ; \frac{1}{2}\right), \overrightarrow{A F}\left(0 ; \frac{1}{3} ; \frac{2}{3}\right) \Rightarrow[\overrightarrow{A C}, \overrightarrow{A E}]=\left(\frac{1}{2} ;-1 ;-1\right)$.</w:t>
            </w:r>
          </w:p>
          <w:p>
            <w:r>
              <w:t>$V=\frac{1}{6}|[\overrightarrow{A C}, \overrightarrow{A E}] \cdot \overrightarrow{A F}|=\frac{1}{6}$</w:t>
            </w:r>
          </w:p>
        </w:tc>
      </w:tr>
      <w:tr>
        <w:tc>
          <w:tcPr>
            <w:tcW w:type="dxa" w:w="1440"/>
          </w:tcPr>
          <w:p>
            <w:r>
              <w:t>Math_49_44</w:t>
            </w:r>
          </w:p>
        </w:tc>
        <w:tc>
          <w:tcPr>
            <w:tcW w:type="dxa" w:w="1440"/>
          </w:tcPr>
          <w:p>
            <w:r/>
          </w:p>
        </w:tc>
        <w:tc>
          <w:tcPr>
            <w:tcW w:type="dxa" w:w="1440"/>
          </w:tcPr>
          <w:p>
            <w:r>
              <w:t>Câu 44. Cho hai hàm số $f(x)=a x^{4}+b x^{3}+c x^{2}+3 x$ và $g(x)=m x^{3}+n x^{2}-x$ với $a, b, c, m, n \in \mathbb{R}$. Biết hàm số $y=f(x)-g(x)$ có ba điểm cực trị là $-1 ; 1$ và 2 . Diện tích hình phẳng giới hạn bởi hai đường $y=f^{\prime}(x)$ và $y=g^{\prime}(x)$ bằng</w:t>
            </w:r>
          </w:p>
          <w:p>
            <w:r>
              <w:t>A. $\frac{5}{6}$.</w:t>
            </w:r>
          </w:p>
          <w:p>
            <w:r>
              <w:t>B. $\frac{9}{2}$.</w:t>
            </w:r>
          </w:p>
          <w:p>
            <w:r>
              <w:t>C. $\frac{37}{6}$.</w:t>
            </w:r>
          </w:p>
          <w:p>
            <w:r>
              <w:t>D. $\frac{16}{3}$.</w:t>
            </w:r>
          </w:p>
        </w:tc>
        <w:tc>
          <w:tcPr>
            <w:tcW w:type="dxa" w:w="1440"/>
          </w:tcPr>
          <w:p>
            <w:r>
              <w:t>C</w:t>
            </w:r>
          </w:p>
        </w:tc>
        <w:tc>
          <w:tcPr>
            <w:tcW w:type="dxa" w:w="1440"/>
          </w:tcPr>
          <w:p>
            <w:r/>
          </w:p>
        </w:tc>
        <w:tc>
          <w:tcPr>
            <w:tcW w:type="dxa" w:w="1440"/>
          </w:tcPr>
          <w:p>
            <w:r>
              <w:t>Vì hàm số $y=f(x)-g(x)$ có ba điểm cực trị là $-1 ; 1$ và 2 nên</w:t>
            </w:r>
          </w:p>
          <w:p>
            <w:r>
              <w:t>$f^{\prime}(x)-g^{\prime}(x)=4 a(x+1)(x-1)(x-2) \Rightarrow f^{\prime}(0)-g^{\prime}(0)=8 a$.</w:t>
            </w:r>
          </w:p>
          <w:p>
            <w:r>
              <w:t>Mặt khác $f^{\prime}(0)-g^{\prime}(0)=4 \Rightarrow 8 a=4 \Rightarrow a=\frac{1}{2}$.</w:t>
            </w:r>
          </w:p>
          <w:p>
            <w:r>
              <w:t>$S=\int_{-1}^{2}|2(x+1)(x-1)(x-2)| d x=\frac{37}{6}$</w:t>
            </w:r>
          </w:p>
        </w:tc>
      </w:tr>
      <w:tr>
        <w:tc>
          <w:tcPr>
            <w:tcW w:type="dxa" w:w="1440"/>
          </w:tcPr>
          <w:p>
            <w:r>
              <w:t>Math_49_45</w:t>
            </w:r>
          </w:p>
        </w:tc>
        <w:tc>
          <w:tcPr>
            <w:tcW w:type="dxa" w:w="1440"/>
          </w:tcPr>
          <w:p>
            <w:r/>
          </w:p>
        </w:tc>
        <w:tc>
          <w:tcPr>
            <w:tcW w:type="dxa" w:w="1440"/>
          </w:tcPr>
          <w:p>
            <w:r>
              <w:t>Câu 45. Cho các số phức $z_{1}, z_{2}, z_{3}$ thỏa mãn $\left|z_{1}\right|=\left|z_{2}\right|=3, z_{2}+z_{3}=0$ và $z_{1} z_{2} z_{3}=9\left(z_{1}+z_{2}\right)$. Gọi $A, B$, $C$ lần lượt là điểm biểu diễn số phức $z_{1}, z_{2}, z_{3}$. Diện tích tam giác $A B C$ bằng</w:t>
            </w:r>
          </w:p>
          <w:p>
            <w:r>
              <w:t>A. $\frac{9 \sqrt{3}}{2}$.</w:t>
            </w:r>
          </w:p>
          <w:p>
            <w:r>
              <w:t>B. $\frac{9 \sqrt{3}}{4}$.</w:t>
            </w:r>
          </w:p>
          <w:p>
            <w:r>
              <w:t>C. $9 \sqrt{3}$.</w:t>
            </w:r>
          </w:p>
          <w:p>
            <w:r>
              <w:t>D. 18</w:t>
            </w:r>
          </w:p>
        </w:tc>
        <w:tc>
          <w:tcPr>
            <w:tcW w:type="dxa" w:w="1440"/>
          </w:tcPr>
          <w:p>
            <w:r>
              <w:t>A</w:t>
            </w:r>
          </w:p>
        </w:tc>
        <w:tc>
          <w:tcPr>
            <w:tcW w:type="dxa" w:w="1440"/>
          </w:tcPr>
          <w:p>
            <w:r/>
          </w:p>
        </w:tc>
        <w:tc>
          <w:tcPr>
            <w:tcW w:type="dxa" w:w="1440"/>
          </w:tcPr>
          <w:p>
            <w:r>
              <w:t>Chọn A</w:t>
            </w:r>
          </w:p>
          <w:p>
            <w:r>
              <w:t>Ta có $z_{2}+z_{3}=0 \Leftrightarrow z_{2}=-z_{3} \Rightarrow\left|z_{1}\right|=\left|z_{2}\right|=\left|z_{3}\right|=3 \Rightarrow$ Tam giác $A B C$ nội tiếp $(O, 3)$.</w:t>
            </w:r>
          </w:p>
          <w:p>
            <w:r>
              <w:t>Mà $z_{2}=-z_{3}$ nên $B$ đối xứng với $C$ qua $O$ hay $B C$ là đường kính $(O, 3)$ nên tam giác $A B C$ vuông tại $A$ và $B C=6$. Ta có $z_{1} z_{2} z_{3}=9\left(z_{1}+z_{2}\right) \Rightarrow\left|z_{1}\right|\left|z_{2}\right|\left|z_{3}\right|=9\left|z_{1}+z_{2}\right| \Leftrightarrow\left|z_{1}+z_{2}\right|=3$.</w:t>
            </w:r>
          </w:p>
          <w:p>
            <w:r>
              <w:t>Ta có $\left|z_{1}+z_{2}\right|^{2}+\left|z_{1}-z_{2}\right|^{2}=2\left(\left|z_{1}\right|^{2}+\left|z_{2}\right|^{2}\right) \Rightarrow A B=\left|z_{1}-z_{2}\right|=3 \sqrt{3} \Rightarrow A C=3 \Rightarrow S_{A B C}=\frac{9 \sqrt{3}}{2}$</w:t>
            </w:r>
          </w:p>
        </w:tc>
      </w:tr>
      <w:tr>
        <w:tc>
          <w:tcPr>
            <w:tcW w:type="dxa" w:w="1440"/>
          </w:tcPr>
          <w:p>
            <w:r>
              <w:t>Math_49_46</w:t>
            </w:r>
          </w:p>
        </w:tc>
        <w:tc>
          <w:tcPr>
            <w:tcW w:type="dxa" w:w="1440"/>
          </w:tcPr>
          <w:p>
            <w:r/>
          </w:p>
        </w:tc>
        <w:tc>
          <w:tcPr>
            <w:tcW w:type="dxa" w:w="1440"/>
          </w:tcPr>
          <w:p>
            <w:r>
              <w:t>Câu 46. Cho bất phương trình $\log _{5}\left(x^{2}+1\right)&gt;\log _{5}\left(x^{2}+6 x+m\right)-1$. Có bao nhiêu giá trị nguyên của tham số $m$ để bất phương trình trên có tập nghiệm chứa khoảng $(2 ; 3)$ ?</w:t>
            </w:r>
          </w:p>
          <w:p>
            <w:r>
              <w:t>A. 27 .</w:t>
            </w:r>
          </w:p>
          <w:p>
            <w:r>
              <w:t>B. 24 .</w:t>
            </w:r>
          </w:p>
          <w:p>
            <w:r>
              <w:t>C. 26 .</w:t>
            </w:r>
          </w:p>
          <w:p>
            <w:r>
              <w:t>D. 25 .</w:t>
            </w:r>
          </w:p>
        </w:tc>
        <w:tc>
          <w:tcPr>
            <w:tcW w:type="dxa" w:w="1440"/>
          </w:tcPr>
          <w:p>
            <w:r>
              <w:t>C</w:t>
            </w:r>
          </w:p>
        </w:tc>
        <w:tc>
          <w:tcPr>
            <w:tcW w:type="dxa" w:w="1440"/>
          </w:tcPr>
          <w:p>
            <w:r/>
          </w:p>
        </w:tc>
        <w:tc>
          <w:tcPr>
            <w:tcW w:type="dxa" w:w="1440"/>
          </w:tcPr>
          <w:p>
            <w:r>
              <w:t>Chọn C</w:t>
            </w:r>
          </w:p>
          <w:p>
            <w:r>
              <w:t>Điều kiện: $x^{2}+6 x+m&gt;0$.</w:t>
            </w:r>
          </w:p>
          <w:p>
            <w:r>
              <w:t>Để $\log _{5}\left(5 x^{2}+5\right)&gt;\log _{5}\left(x^{2}+6 x+m\right)$ có tập nghiệm chứa khoảng $(2 ; 3)$</w:t>
            </w:r>
          </w:p>
          <w:p>
            <w:r>
              <w:t>$$</w:t>
            </w:r>
          </w:p>
          <w:p>
            <w:r>
              <w:t>\begin{aligned}</w:t>
            </w:r>
          </w:p>
          <w:p>
            <w:r>
              <w:t>&amp; \Leftrightarrow \log _{5}\left(5 x^{2}+5\right)&gt;\log _{5}\left(x^{2}+6 x+m\right), \forall x \in(2 ; 3) \\</w:t>
            </w:r>
          </w:p>
          <w:p>
            <w:r>
              <w:t>&amp; \Leftrightarrow\left\{\begin{array}{c}</w:t>
            </w:r>
          </w:p>
          <w:p>
            <w:r>
              <w:t>5 x^{2}+5&gt;x^{2}+6 x+m \\</w:t>
            </w:r>
          </w:p>
          <w:p>
            <w:r>
              <w:t>x^{2}+6 x+m&gt;0</w:t>
            </w:r>
          </w:p>
          <w:p>
            <w:r>
              <w:t>\end{array}, \forall x \in(2 ; 3) \Leftrightarrow\left\{\begin{array}{c}</w:t>
            </w:r>
          </w:p>
          <w:p>
            <w:r>
              <w:t>m&lt;4 x^{2}-6 x+5 \\</w:t>
            </w:r>
          </w:p>
          <w:p>
            <w:r>
              <w:t>m&gt;-x^{2}-6 x</w:t>
            </w:r>
          </w:p>
          <w:p>
            <w:r>
              <w:t>\end{array}, \forall x \in(2 ; 3)\right.\right. \\</w:t>
            </w:r>
          </w:p>
          <w:p>
            <w:r>
              <w:t>&amp; \Leftrightarrow\left\{\begin{array}{c}</w:t>
            </w:r>
          </w:p>
          <w:p>
            <w:r>
              <w:t>m \leq 9 \\</w:t>
            </w:r>
          </w:p>
          <w:p>
            <w:r>
              <w:t>m \geq-16</w:t>
            </w:r>
          </w:p>
          <w:p>
            <w:r>
              <w:t>\end{array} \Leftrightarrow-16 \leq m \leq 9 .\right.</w:t>
            </w:r>
          </w:p>
          <w:p>
            <w:r>
              <w:t>\end{aligned}</w:t>
            </w:r>
          </w:p>
          <w:p>
            <w:r>
              <w:t>$$</w:t>
            </w:r>
          </w:p>
        </w:tc>
      </w:tr>
      <w:tr>
        <w:tc>
          <w:tcPr>
            <w:tcW w:type="dxa" w:w="1440"/>
          </w:tcPr>
          <w:p>
            <w:r>
              <w:t>Math_49_47</w:t>
            </w:r>
          </w:p>
        </w:tc>
        <w:tc>
          <w:tcPr>
            <w:tcW w:type="dxa" w:w="1440"/>
          </w:tcPr>
          <w:p>
            <w:r/>
          </w:p>
        </w:tc>
        <w:tc>
          <w:tcPr>
            <w:tcW w:type="dxa" w:w="1440"/>
          </w:tcPr>
          <w:p>
            <w:r>
              <w:t>Câu 47. Cho phương trình $z^{2}+a z+b=0$ (với $a, b \in \mathbb{R}$ ) có hai nghiệm $z_{1}, z_{2}$ không là số thực thỏa mãn hệ thức $i\left|z_{1}\right|=z_{2}+i-3$. Giá trị của $2 a+b$ bằng</w:t>
            </w:r>
          </w:p>
          <w:p>
            <w:r>
              <w:t>A. 10 .</w:t>
            </w:r>
          </w:p>
          <w:p>
            <w:r>
              <w:t>B. 37 .</w:t>
            </w:r>
          </w:p>
          <w:p>
            <w:r>
              <w:t>C. 13 .</w:t>
            </w:r>
          </w:p>
          <w:p>
            <w:r>
              <w:t>D. 19 .</w:t>
            </w:r>
          </w:p>
        </w:tc>
        <w:tc>
          <w:tcPr>
            <w:tcW w:type="dxa" w:w="1440"/>
          </w:tcPr>
          <w:p>
            <w:r>
              <w:t>C</w:t>
            </w:r>
          </w:p>
        </w:tc>
        <w:tc>
          <w:tcPr>
            <w:tcW w:type="dxa" w:w="1440"/>
          </w:tcPr>
          <w:p>
            <w:r/>
          </w:p>
        </w:tc>
        <w:tc>
          <w:tcPr>
            <w:tcW w:type="dxa" w:w="1440"/>
          </w:tcPr>
          <w:p>
            <w:r>
              <w:t>Phương trình $z^{2}+a z+b=0$ (với $a, b \in \mathbb{R}$ ) có hai nghiệm $z_{1}, z_{2}$ suy ra $\left|z_{1}\right|=\left|z_{2}\right|$. Khi đó</w:t>
            </w:r>
          </w:p>
          <w:p>
            <w:r>
              <w:t>$$</w:t>
            </w:r>
          </w:p>
          <w:p>
            <w:r>
              <w:t>\begin{aligned}</w:t>
            </w:r>
          </w:p>
          <w:p>
            <w:r>
              <w:t>&amp; i\left|z_{1}\right|=z_{2}+i-3 \Leftrightarrow z_{2}=3+\left(\left|z_{2}\right|-1\right) i \\</w:t>
            </w:r>
          </w:p>
          <w:p>
            <w:r>
              <w:t>\Leftrightarrow &amp; \left|z_{2}\right|=\left|3+\left(\left|z_{2}\right|-1\right) i\right| \Leftrightarrow\left|z_{2}\right|^{2}=3^{2}+\left(\left|z_{2}\right|-1\right)^{2} \\</w:t>
            </w:r>
          </w:p>
          <w:p>
            <w:r>
              <w:t>\Leftrightarrow &amp; \left|z_{2}\right|=5 .</w:t>
            </w:r>
          </w:p>
          <w:p>
            <w:r>
              <w:t>\end{aligned}</w:t>
            </w:r>
          </w:p>
          <w:p>
            <w:r>
              <w:t>$$</w:t>
            </w:r>
          </w:p>
          <w:p>
            <w:r>
              <w:t>Do đó $z_{2}=3+4 i$ suy ra $z_{1}=3-4 i$.</w:t>
            </w:r>
          </w:p>
          <w:p>
            <w:r>
              <w:t>Theo hệ thức Vi-ét, $z_{1}, z_{2}$ là nghiệm phương trình</w:t>
            </w:r>
          </w:p>
          <w:p>
            <w:r>
              <w:t>$z^{2}-6 z+25=0$</w:t>
            </w:r>
          </w:p>
          <w:p>
            <w:r>
              <w:t>Suy ra $a=-6, b=25$.</w:t>
            </w:r>
          </w:p>
          <w:p>
            <w:r>
              <w:t>Vậy $2 a+b=13$.</w:t>
            </w:r>
          </w:p>
        </w:tc>
      </w:tr>
      <w:tr>
        <w:tc>
          <w:tcPr>
            <w:tcW w:type="dxa" w:w="1440"/>
          </w:tcPr>
          <w:p>
            <w:r>
              <w:t>Math_49_48</w:t>
            </w:r>
          </w:p>
        </w:tc>
        <w:tc>
          <w:tcPr>
            <w:tcW w:type="dxa" w:w="1440"/>
          </w:tcPr>
          <w:p>
            <w:r>
              <w:t>Math_49/image014.png</w:t>
            </w:r>
          </w:p>
        </w:tc>
        <w:tc>
          <w:tcPr>
            <w:tcW w:type="dxa" w:w="1440"/>
          </w:tcPr>
          <w:p>
            <w:r>
              <w:t>Câu 48. Cho hàm số $y=f(x)$ có đạo hàm liên tục trên $\mathbb{R}$, đồ thị $y=f^{\prime}(x)$ có đúng 4 điểm chung với trục hoành như hình vẽ.</w:t>
            </w:r>
          </w:p>
          <w:p>
            <w:r>
              <w:t>Có bao nhiêu giá trị nguyên của tham số $m$ để hàm số $y=f\left(|x|^{3}-3|x|+m+2023\right)$ có đúng 11 điểm cực trị?</w:t>
            </w:r>
          </w:p>
          <w:p>
            <w:r>
              <w:t>A. 5 .</w:t>
            </w:r>
          </w:p>
          <w:p>
            <w:r>
              <w:t>B. 1 .</w:t>
            </w:r>
          </w:p>
          <w:p>
            <w:r>
              <w:t>C. 2 .</w:t>
            </w:r>
          </w:p>
          <w:p>
            <w:r>
              <w:t>D. 0 .</w:t>
            </w:r>
          </w:p>
        </w:tc>
        <w:tc>
          <w:tcPr>
            <w:tcW w:type="dxa" w:w="1440"/>
          </w:tcPr>
          <w:p>
            <w:r>
              <w:t>B</w:t>
            </w:r>
          </w:p>
        </w:tc>
        <w:tc>
          <w:tcPr>
            <w:tcW w:type="dxa" w:w="1440"/>
          </w:tcPr>
          <w:p>
            <w:r>
              <w:t>Math_49/image015.png</w:t>
            </w:r>
          </w:p>
        </w:tc>
        <w:tc>
          <w:tcPr>
            <w:tcW w:type="dxa" w:w="1440"/>
          </w:tcPr>
          <w:p>
            <w:r>
              <w:t>Hàm số $y=f\left(|x|^{3}-3|x|+m+2023\right)$ là hàm số chẵn. Suy ra hàm số có đúng 11 điểm cực trị khi hàm số $y=g(x)=f\left(x^{3}-3 x+m+2023\right)$ có 5 điểm cực trị dương.</w:t>
            </w:r>
          </w:p>
          <w:p>
            <w:r>
              <w:t>$g^{\prime}(x)=\left(3 x^{2}-3\right) f^{\prime}\left(x^{3}-3 x+m+2023\right)=0$</w:t>
            </w:r>
          </w:p>
          <w:p>
            <w:r>
              <w:t>$\Leftrightarrow\left[\begin{array}{l}x=1 \\ x^{3}-3 x+m+2023=-1 \\ x^{3}-3 x+m+2023=1 \\ x^{3}-3 x+m+2023=2\end{array} \Leftrightarrow\left[\begin{array}{l}x=1 \\ x^{3}-3 x+2023=-m-1 \\ x^{3}-3 x+2023=-m+1 \\ x^{3}-3 x+2023=-m+2\end{array}\right.\right.$</w:t>
            </w:r>
          </w:p>
          <w:p>
            <w:r>
              <w:t>(loại $x=-1$ vì chỉ nhận giá trị dương).</w:t>
            </w:r>
          </w:p>
          <w:p>
            <w:r>
              <w:t>Xét hàm số $h(x)=x^{3}-3 x+2023$ ta có $h^{\prime}(x)=3 x^{2}-3=0 \Leftrightarrow\left[\begin{array}{l}x=1 \\ x=-1\end{array}\right.$.</w:t>
            </w:r>
          </w:p>
          <w:p>
            <w:r>
              <w:t>Bảng biến thiên</w:t>
            </w:r>
          </w:p>
          <w:p>
            <w:r>
              <w:t>Để $g(x)$ có 5 điểm cực trị dương thì $f^{\prime}\left(x^{3}-3 x+m+2023\right)$ phải có 4 nghiệm dương khác 1 .</w:t>
            </w:r>
          </w:p>
          <w:p>
            <w:r>
              <w:t>Trường hợp 1: $\left\{\begin{array}{l}2021&lt;-m-1&lt;2023 \\ -m+1&gt;2023 \\ -m+2&gt;2023\end{array} \Leftrightarrow-2024&lt;m&lt;-2022 \Rightarrow m=-2023\right.$. Trường hợp 2: $\left\{\begin{array}{l}2021&lt;-m+1&lt;2023 \\ 2021&lt;-m+2&lt;2023 \\ -m-1 \leq 2021\end{array} \Leftrightarrow\left\{\begin{array}{l}-2022&lt;m&lt;-2020 \\ -2021&lt;m&lt;-2019 \\ m \geq-2022\end{array} \Leftrightarrow-2021&lt;m&lt;-2020\right.\right.$, không</w:t>
            </w:r>
          </w:p>
          <w:p>
            <w:r>
              <w:t>tồn tại giá trị nguyên $m$.</w:t>
            </w:r>
          </w:p>
          <w:p>
            <w:r>
              <w:t>Vậy có 1 giá trị nguyên của tham số $m$ để hàm số $y=f\left(|x|^{3}-3|x|+m+2023\right)$ có đúng 11 điểm cực trị.</w:t>
            </w:r>
          </w:p>
        </w:tc>
      </w:tr>
      <w:tr>
        <w:tc>
          <w:tcPr>
            <w:tcW w:type="dxa" w:w="1440"/>
          </w:tcPr>
          <w:p>
            <w:r>
              <w:t>Math_49_49</w:t>
            </w:r>
          </w:p>
        </w:tc>
        <w:tc>
          <w:tcPr>
            <w:tcW w:type="dxa" w:w="1440"/>
          </w:tcPr>
          <w:p>
            <w:r/>
          </w:p>
        </w:tc>
        <w:tc>
          <w:tcPr>
            <w:tcW w:type="dxa" w:w="1440"/>
          </w:tcPr>
          <w:p>
            <w:r>
              <w:t>Câu 49. Trong không gian $\mathrm{Oxyz}$, cho mặt cầu $(S):(x-1)^{2}+(y-2)^{2}+(z+1)^{2}=9$ và điểm $M(4 ; 2 ; 3)$. Một đường thẳng bất kì đi qua $M$ cắt $(\mathrm{S})$ tại $A, B$. Khi đó giá trị nhỏ nhất của $M A^{2}+4 M B^{2}$ bằng</w:t>
            </w:r>
          </w:p>
          <w:p>
            <w:r>
              <w:t>A. 64 .</w:t>
            </w:r>
          </w:p>
          <w:p>
            <w:r>
              <w:t>B. 32 .</w:t>
            </w:r>
          </w:p>
          <w:p>
            <w:r>
              <w:t>C. 16 .</w:t>
            </w:r>
          </w:p>
          <w:p>
            <w:r>
              <w:t>D. 8 .</w:t>
            </w:r>
          </w:p>
        </w:tc>
        <w:tc>
          <w:tcPr>
            <w:tcW w:type="dxa" w:w="1440"/>
          </w:tcPr>
          <w:p>
            <w:r>
              <w:t>A</w:t>
            </w:r>
          </w:p>
        </w:tc>
        <w:tc>
          <w:tcPr>
            <w:tcW w:type="dxa" w:w="1440"/>
          </w:tcPr>
          <w:p>
            <w:r>
              <w:t>Math_49/image016.png</w:t>
            </w:r>
          </w:p>
        </w:tc>
        <w:tc>
          <w:tcPr>
            <w:tcW w:type="dxa" w:w="1440"/>
          </w:tcPr>
          <w:p>
            <w:r>
              <w:t>Mặt cầu $(S)$ có tâm $I(1 ; 2 ;-1)$, bán kính $R=3$. Khi đó $(S) \cap(d, I)=C(I, 3)$.</w:t>
            </w:r>
          </w:p>
          <w:p>
            <w:r>
              <w:t>Kẻ đường thẳng $M I, M I \cap(C)=\{N, K\}$.</w:t>
            </w:r>
          </w:p>
          <w:p>
            <w:r>
              <w:t>Ta có $\overrightarrow{M I}=(-3 ; 0 ;-4) \Rightarrow M I=5&gt;3=R \Rightarrow M$ nằm ngoài mặt cầu.</w:t>
            </w:r>
          </w:p>
          <w:p>
            <w:r>
              <w:t>Ta có $M N=2, M K=8$.</w:t>
            </w:r>
          </w:p>
          <w:p>
            <w:r>
              <w:t>Mà $M N \cdot M K=M A \cdot M B \Rightarrow M A \cdot M B=2 \cdot 8=16$.</w:t>
            </w:r>
          </w:p>
          <w:p>
            <w:r>
              <w:t>Do đó $M A^{2}+4 M B^{2} \geq 4 M A \cdot M B=64$</w:t>
            </w:r>
          </w:p>
          <w:p>
            <w:r>
              <w:t>Đẳng thức xảy ra khi $\left\{\begin{array}{l}M A^{2}=4 M B^{2} \\ M A^{2}+4 M B^{2}=64\end{array} \Rightarrow\left\{\begin{array}{l}M A=4 \sqrt{2} \\ M B=2 \sqrt{2}\end{array}\right.\right.$.</w:t>
            </w:r>
          </w:p>
        </w:tc>
      </w:tr>
      <w:tr>
        <w:tc>
          <w:tcPr>
            <w:tcW w:type="dxa" w:w="1440"/>
          </w:tcPr>
          <w:p>
            <w:r>
              <w:t>Math_49_50</w:t>
            </w:r>
          </w:p>
        </w:tc>
        <w:tc>
          <w:tcPr>
            <w:tcW w:type="dxa" w:w="1440"/>
          </w:tcPr>
          <w:p>
            <w:r/>
          </w:p>
        </w:tc>
        <w:tc>
          <w:tcPr>
            <w:tcW w:type="dxa" w:w="1440"/>
          </w:tcPr>
          <w:p>
            <w:r>
              <w:t>Câu 50. Cho hàm số $f(x)$ có đạo hàm liên tục trên $[0 ; 1]$ thỏa mãn $f(1)=4 ; f(0)=1$ và $\int_{0}^{1}\left[f^{\prime}(x)\right]^{2} d x=9$ . Giá trị cùa tích phân $\int_{0}^{1} x \cdot f^{2}(x) d x$ bằng</w:t>
            </w:r>
          </w:p>
          <w:p>
            <w:r>
              <w:t>A. $\frac{1}{4}$.</w:t>
            </w:r>
          </w:p>
          <w:p>
            <w:r>
              <w:t>B. 9 .</w:t>
            </w:r>
          </w:p>
          <w:p>
            <w:r>
              <w:t>C. $\frac{1}{6}$.</w:t>
            </w:r>
          </w:p>
          <w:p>
            <w:r>
              <w:t>D. $\frac{19}{4}$.</w:t>
            </w:r>
          </w:p>
        </w:tc>
        <w:tc>
          <w:tcPr>
            <w:tcW w:type="dxa" w:w="1440"/>
          </w:tcPr>
          <w:p>
            <w:r>
              <w:t>D</w:t>
            </w:r>
          </w:p>
        </w:tc>
        <w:tc>
          <w:tcPr>
            <w:tcW w:type="dxa" w:w="1440"/>
          </w:tcPr>
          <w:p>
            <w:r/>
          </w:p>
        </w:tc>
        <w:tc>
          <w:tcPr>
            <w:tcW w:type="dxa" w:w="1440"/>
          </w:tcPr>
          <w:p>
            <w:r>
              <w:t>Ta có $I=\int_{0}^{1} f^{\prime}(x) d x=f(1)-f(0)=4-1=3$.</w:t>
            </w:r>
          </w:p>
          <w:p>
            <w:r>
              <w:t>$$</w:t>
            </w:r>
          </w:p>
          <w:p>
            <w:r>
              <w:t>\int_{0}^{1} 3 d x=3 \Rightarrow\left(\int_{0}^{1} 3 d x\right)^{2}=9</w:t>
            </w:r>
          </w:p>
          <w:p>
            <w:r>
              <w:t>$$</w:t>
            </w:r>
          </w:p>
          <w:p>
            <w:r>
              <w:t>$\int_{0}^{1}\left(f^{\prime}(x)\right)^{2} d x-2 \cdot 3 \cdot \int_{0}^{1} f^{\prime}(x) d x+\left(\int_{0}^{1} 3 d x\right)^{2}=9-2.3 \cdot 3+3^{2}=0 \Rightarrow \int_{0}^{1}\left(f^{\prime}(x)-3\right)^{2} d x=0$</w:t>
            </w:r>
          </w:p>
          <w:p>
            <w:r>
              <w:t>$\Rightarrow f^{\prime}(x)-3=0$</w:t>
            </w:r>
          </w:p>
          <w:p>
            <w:r>
              <w:t>$\Rightarrow f^{\prime}(x)=3 \Rightarrow f(x)=3 x+C$.</w:t>
            </w:r>
          </w:p>
          <w:p>
            <w:r>
              <w:t>Theo bài ra $f(0)=1 \Rightarrow C=1 \Rightarrow f(x)=3 x+1 \Rightarrow \int_{0}^{1} x \cdot f^{2}(x) d x=\int_{0}^{1} x \cdot(3 x+1)^{2} d x=\frac{19}{4}$.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