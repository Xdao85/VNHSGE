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Math_44_1</w:t>
            </w:r>
          </w:p>
        </w:tc>
        <w:tc>
          <w:tcPr>
            <w:tcW w:type="dxa" w:w="1440"/>
          </w:tcPr>
          <w:p>
            <w:r/>
          </w:p>
        </w:tc>
        <w:tc>
          <w:tcPr>
            <w:tcW w:type="dxa" w:w="1440"/>
          </w:tcPr>
          <w:p>
            <w:r>
              <w:t>Câu 1: Đạo hàm của hàm số $y=\pi^{x}$ là</w:t>
            </w:r>
          </w:p>
          <w:p>
            <w:r>
              <w:t>A. $y^{\prime}=\pi^{x} \ln \pi$.</w:t>
            </w:r>
          </w:p>
          <w:p>
            <w:r>
              <w:t>B. $y^{\prime}=x \pi^{x-1} \ln \pi$.</w:t>
            </w:r>
          </w:p>
          <w:p>
            <w:r>
              <w:t>C. $y^{\prime}=\frac{\pi^{x}}{\ln \pi}$.</w:t>
            </w:r>
          </w:p>
          <w:p>
            <w:r>
              <w:t>D. $y^{\prime}=x \pi^{x-1}$.</w:t>
            </w:r>
          </w:p>
        </w:tc>
        <w:tc>
          <w:tcPr>
            <w:tcW w:type="dxa" w:w="1440"/>
          </w:tcPr>
          <w:p>
            <w:r>
              <w:t>A</w:t>
            </w:r>
          </w:p>
        </w:tc>
        <w:tc>
          <w:tcPr>
            <w:tcW w:type="dxa" w:w="1440"/>
          </w:tcPr>
          <w:p>
            <w:r/>
          </w:p>
        </w:tc>
        <w:tc>
          <w:tcPr>
            <w:tcW w:type="dxa" w:w="1440"/>
          </w:tcPr>
          <w:p>
            <w:r>
              <w:t>Ta có $y=\pi^{x} \Rightarrow y^{\prime}=\pi^{x} \ln \pi$.</w:t>
            </w:r>
          </w:p>
        </w:tc>
      </w:tr>
      <w:tr>
        <w:tc>
          <w:tcPr>
            <w:tcW w:type="dxa" w:w="1440"/>
          </w:tcPr>
          <w:p>
            <w:r>
              <w:t>Math_44_2</w:t>
            </w:r>
          </w:p>
        </w:tc>
        <w:tc>
          <w:tcPr>
            <w:tcW w:type="dxa" w:w="1440"/>
          </w:tcPr>
          <w:p>
            <w:r/>
          </w:p>
        </w:tc>
        <w:tc>
          <w:tcPr>
            <w:tcW w:type="dxa" w:w="1440"/>
          </w:tcPr>
          <w:p>
            <w:r>
              <w:t>Câu 2: Đồ thị của hàm số $y=\frac{x-2}{x+1}$ có đường tiệm cận đứng là</w:t>
            </w:r>
          </w:p>
          <w:p>
            <w:r>
              <w:t>A. $x=2$.</w:t>
            </w:r>
          </w:p>
          <w:p>
            <w:r>
              <w:t>B. $x=-1$.</w:t>
            </w:r>
          </w:p>
          <w:p>
            <w:r>
              <w:t>C. $y=1$.</w:t>
            </w:r>
          </w:p>
          <w:p>
            <w:r>
              <w:t>D. $y=-2$.</w:t>
            </w:r>
          </w:p>
        </w:tc>
        <w:tc>
          <w:tcPr>
            <w:tcW w:type="dxa" w:w="1440"/>
          </w:tcPr>
          <w:p>
            <w:r>
              <w:t>B</w:t>
            </w:r>
          </w:p>
        </w:tc>
        <w:tc>
          <w:tcPr>
            <w:tcW w:type="dxa" w:w="1440"/>
          </w:tcPr>
          <w:p>
            <w:r/>
          </w:p>
        </w:tc>
        <w:tc>
          <w:tcPr>
            <w:tcW w:type="dxa" w:w="1440"/>
          </w:tcPr>
          <w:p>
            <w:r>
              <w:t>Tập xác định: $D=\mathbb{R} \backslash\{-1\}$.</w:t>
            </w:r>
          </w:p>
          <w:p>
            <w:r>
              <w:t>Ta có $\lim _{x \rightarrow(-1)^{+}} y=\lim _{x \rightarrow(-1)^{+}} \frac{x-2}{x+1}=-\infty ; \lim _{x \rightarrow(-1)^{-}} y=+\infty \Rightarrow x=-1$ là đường tiệm cận đứng.</w:t>
            </w:r>
          </w:p>
        </w:tc>
      </w:tr>
      <w:tr>
        <w:tc>
          <w:tcPr>
            <w:tcW w:type="dxa" w:w="1440"/>
          </w:tcPr>
          <w:p>
            <w:r>
              <w:t>Math_44_3</w:t>
            </w:r>
          </w:p>
        </w:tc>
        <w:tc>
          <w:tcPr>
            <w:tcW w:type="dxa" w:w="1440"/>
          </w:tcPr>
          <w:p>
            <w:r/>
          </w:p>
        </w:tc>
        <w:tc>
          <w:tcPr>
            <w:tcW w:type="dxa" w:w="1440"/>
          </w:tcPr>
          <w:p>
            <w:r>
              <w:t>Câu 3: Cho hàm số $y=f(x)$ có đạo hàm $f^{\prime}(x)=x(2-x)$. Số điểm cực trị của hàm số $y=f(x)$ là</w:t>
            </w:r>
          </w:p>
          <w:p>
            <w:r>
              <w:t>A. 0 .</w:t>
            </w:r>
          </w:p>
          <w:p>
            <w:r>
              <w:t>B. 3 .</w:t>
            </w:r>
          </w:p>
          <w:p>
            <w:r>
              <w:t>C. 1 .</w:t>
            </w:r>
          </w:p>
          <w:p>
            <w:r>
              <w:t>D. 2 .</w:t>
            </w:r>
          </w:p>
        </w:tc>
        <w:tc>
          <w:tcPr>
            <w:tcW w:type="dxa" w:w="1440"/>
          </w:tcPr>
          <w:p>
            <w:r>
              <w:t>D</w:t>
            </w:r>
          </w:p>
        </w:tc>
        <w:tc>
          <w:tcPr>
            <w:tcW w:type="dxa" w:w="1440"/>
          </w:tcPr>
          <w:p>
            <w:r/>
          </w:p>
        </w:tc>
        <w:tc>
          <w:tcPr>
            <w:tcW w:type="dxa" w:w="1440"/>
          </w:tcPr>
          <w:p>
            <w:r>
              <w:t>Ta có $f^{\prime}(x)=0 \Leftrightarrow x(2-x)=0 \Leftrightarrow\left[\begin{array}{l}x=0 \\ x=2\end{array}\right.$.</w:t>
            </w:r>
          </w:p>
          <w:p>
            <w:r>
              <w:t>Bảng xét dấu $f^{\prime}(x)$ :</w:t>
            </w:r>
          </w:p>
          <w:p>
            <w:r>
              <w:t>\begin{center}</w:t>
            </w:r>
          </w:p>
          <w:p>
            <w:r>
              <w:t>\begin{tabular}{|c|c|c|c|c|c|}</w:t>
            </w:r>
          </w:p>
          <w:p>
            <w:r>
              <w:t>\hline</w:t>
            </w:r>
          </w:p>
          <w:p>
            <w:r>
              <w:t>$x$ &amp; $-\infty$ &amp; 0 &amp;  &amp; 2 &amp; $+\infty$ \\</w:t>
            </w:r>
          </w:p>
          <w:p>
            <w:r>
              <w:t>\hline</w:t>
            </w:r>
          </w:p>
          <w:p>
            <w:r>
              <w:t>$f^{\prime}(x)$ &amp; - &amp; 0 &amp; + &amp; 0 &amp; - \\</w:t>
            </w:r>
          </w:p>
          <w:p>
            <w:r>
              <w:t>\hline</w:t>
            </w:r>
          </w:p>
          <w:p>
            <w:r>
              <w:t>\end{tabular}</w:t>
            </w:r>
          </w:p>
          <w:p>
            <w:r>
              <w:t>\end{center}</w:t>
            </w:r>
          </w:p>
          <w:p>
            <w:r>
              <w:t>Vậy hàm số $y=f(x)$ có hai điểm cực trị.</w:t>
            </w:r>
          </w:p>
        </w:tc>
      </w:tr>
      <w:tr>
        <w:tc>
          <w:tcPr>
            <w:tcW w:type="dxa" w:w="1440"/>
          </w:tcPr>
          <w:p>
            <w:r>
              <w:t>Math_44_4</w:t>
            </w:r>
          </w:p>
        </w:tc>
        <w:tc>
          <w:tcPr>
            <w:tcW w:type="dxa" w:w="1440"/>
          </w:tcPr>
          <w:p>
            <w:r>
              <w:t>Math_44/image001.png</w:t>
            </w:r>
          </w:p>
        </w:tc>
        <w:tc>
          <w:tcPr>
            <w:tcW w:type="dxa" w:w="1440"/>
          </w:tcPr>
          <w:p>
            <w:r>
              <w:t>Câu 4: Cho hàm số $y=f(x)$ xác định trên $\mathbb{R}$ và có bảng xét dấu đạo hàm như sau:</w:t>
            </w:r>
          </w:p>
          <w:p>
            <w:r>
              <w:t>Khi đó hàm số $y=f(x)$ đồng biến trên khoảng</w:t>
            </w:r>
          </w:p>
          <w:p>
            <w:r>
              <w:t>A. $(-1 ;+\infty)$.</w:t>
            </w:r>
          </w:p>
          <w:p>
            <w:r>
              <w:t>B. $(-\infty ; 2)$.</w:t>
            </w:r>
          </w:p>
          <w:p>
            <w:r>
              <w:t>C. $(-1 ; 2)$.</w:t>
            </w:r>
          </w:p>
          <w:p>
            <w:r>
              <w:t>D. $(-\infty ;-1)$.</w:t>
            </w:r>
          </w:p>
        </w:tc>
        <w:tc>
          <w:tcPr>
            <w:tcW w:type="dxa" w:w="1440"/>
          </w:tcPr>
          <w:p>
            <w:r>
              <w:t>C</w:t>
            </w:r>
          </w:p>
        </w:tc>
        <w:tc>
          <w:tcPr>
            <w:tcW w:type="dxa" w:w="1440"/>
          </w:tcPr>
          <w:p>
            <w:r/>
          </w:p>
        </w:tc>
        <w:tc>
          <w:tcPr>
            <w:tcW w:type="dxa" w:w="1440"/>
          </w:tcPr>
          <w:p>
            <w:r>
              <w:t>Từ bảng xét dấu, hàm số $y=f(x)$ đồng biến trên khoảng $(-1 ; 2)$.</w:t>
            </w:r>
          </w:p>
        </w:tc>
      </w:tr>
      <w:tr>
        <w:tc>
          <w:tcPr>
            <w:tcW w:type="dxa" w:w="1440"/>
          </w:tcPr>
          <w:p>
            <w:r>
              <w:t>Math_44_5</w:t>
            </w:r>
          </w:p>
        </w:tc>
        <w:tc>
          <w:tcPr>
            <w:tcW w:type="dxa" w:w="1440"/>
          </w:tcPr>
          <w:p>
            <w:r/>
          </w:p>
        </w:tc>
        <w:tc>
          <w:tcPr>
            <w:tcW w:type="dxa" w:w="1440"/>
          </w:tcPr>
          <w:p>
            <w:r>
              <w:t>Câu 5: Một khối lăng trụ có diện tích đáy bằng $B$, chiều cao $h$. Thể tích khối lăng trụ đó bằng</w:t>
            </w:r>
          </w:p>
          <w:p>
            <w:r>
              <w:t>A. $\frac{1}{3} B h$.</w:t>
            </w:r>
          </w:p>
          <w:p>
            <w:r>
              <w:t>B. $B h$.</w:t>
            </w:r>
          </w:p>
          <w:p>
            <w:r>
              <w:t>C. $\frac{1}{2} B h$.</w:t>
            </w:r>
          </w:p>
          <w:p>
            <w:r>
              <w:t>D. $3 B h$.</w:t>
            </w:r>
          </w:p>
        </w:tc>
        <w:tc>
          <w:tcPr>
            <w:tcW w:type="dxa" w:w="1440"/>
          </w:tcPr>
          <w:p>
            <w:r>
              <w:t>B</w:t>
            </w:r>
          </w:p>
        </w:tc>
        <w:tc>
          <w:tcPr>
            <w:tcW w:type="dxa" w:w="1440"/>
          </w:tcPr>
          <w:p>
            <w:r/>
          </w:p>
        </w:tc>
        <w:tc>
          <w:tcPr>
            <w:tcW w:type="dxa" w:w="1440"/>
          </w:tcPr>
          <w:p>
            <w:r>
              <w:t>Thể tích khối lăng trụ đó bằng $B h$.</w:t>
            </w:r>
          </w:p>
        </w:tc>
      </w:tr>
      <w:tr>
        <w:tc>
          <w:tcPr>
            <w:tcW w:type="dxa" w:w="1440"/>
          </w:tcPr>
          <w:p>
            <w:r>
              <w:t>Math_44_6</w:t>
            </w:r>
          </w:p>
        </w:tc>
        <w:tc>
          <w:tcPr>
            <w:tcW w:type="dxa" w:w="1440"/>
          </w:tcPr>
          <w:p>
            <w:r/>
          </w:p>
        </w:tc>
        <w:tc>
          <w:tcPr>
            <w:tcW w:type="dxa" w:w="1440"/>
          </w:tcPr>
          <w:p>
            <w:r>
              <w:t>Câu 6: Cho $F(x)=\int\left(e^{x}-1\right) d x$. Trong các khẳng định sau, khẳng định nào đúng?</w:t>
            </w:r>
          </w:p>
          <w:p>
            <w:r>
              <w:t>A. $F(x)=e^{x}+C$.</w:t>
            </w:r>
          </w:p>
          <w:p>
            <w:r>
              <w:t>B. $F(x)=e^{x}+x+C$.</w:t>
            </w:r>
          </w:p>
          <w:p>
            <w:r>
              <w:t>C. $F(x)=e^{x}-x+C$.</w:t>
            </w:r>
          </w:p>
          <w:p>
            <w:r>
              <w:t>D. $F(x)=-e^{x}+x+C$.</w:t>
            </w:r>
          </w:p>
        </w:tc>
        <w:tc>
          <w:tcPr>
            <w:tcW w:type="dxa" w:w="1440"/>
          </w:tcPr>
          <w:p>
            <w:r>
              <w:t>C</w:t>
            </w:r>
          </w:p>
        </w:tc>
        <w:tc>
          <w:tcPr>
            <w:tcW w:type="dxa" w:w="1440"/>
          </w:tcPr>
          <w:p>
            <w:r/>
          </w:p>
        </w:tc>
        <w:tc>
          <w:tcPr>
            <w:tcW w:type="dxa" w:w="1440"/>
          </w:tcPr>
          <w:p>
            <w:r>
              <w:t>Chọn C</w:t>
            </w:r>
          </w:p>
          <w:p>
            <w:r>
              <w:t>Ta có $F(x)=\int\left(e^{x}-1\right) d x=e^{x}-x+C$.</w:t>
            </w:r>
          </w:p>
        </w:tc>
      </w:tr>
      <w:tr>
        <w:tc>
          <w:tcPr>
            <w:tcW w:type="dxa" w:w="1440"/>
          </w:tcPr>
          <w:p>
            <w:r>
              <w:t>Math_44_7</w:t>
            </w:r>
          </w:p>
        </w:tc>
        <w:tc>
          <w:tcPr>
            <w:tcW w:type="dxa" w:w="1440"/>
          </w:tcPr>
          <w:p>
            <w:r/>
          </w:p>
        </w:tc>
        <w:tc>
          <w:tcPr>
            <w:tcW w:type="dxa" w:w="1440"/>
          </w:tcPr>
          <w:p>
            <w:r>
              <w:t>Câu 7: Số các tổ hợp chập $k,(k \in \mathbb{N})$ của một tập hợp có $n$ phần tử $\left(n \in \mathbb{N}^{*}, 0 \leq k \leq n\right)$ là:A. $C_{n}^{k}=\frac{n !}{k !}$.</w:t>
            </w:r>
          </w:p>
          <w:p>
            <w:r>
              <w:t>B. $C_{n}^{k}=\frac{n !}{k !(n-k) !}$.</w:t>
            </w:r>
          </w:p>
          <w:p>
            <w:r>
              <w:t>C. $C_{n}^{k}=\frac{n !}{k(n-k) !}$.</w:t>
            </w:r>
          </w:p>
          <w:p>
            <w:r>
              <w:t>D. $C_{n}^{k}=\frac{n !}{(n-k) !}$.</w:t>
            </w:r>
          </w:p>
        </w:tc>
        <w:tc>
          <w:tcPr>
            <w:tcW w:type="dxa" w:w="1440"/>
          </w:tcPr>
          <w:p>
            <w:r>
              <w:t>B</w:t>
            </w:r>
          </w:p>
        </w:tc>
        <w:tc>
          <w:tcPr>
            <w:tcW w:type="dxa" w:w="1440"/>
          </w:tcPr>
          <w:p>
            <w:r/>
          </w:p>
        </w:tc>
        <w:tc>
          <w:tcPr>
            <w:tcW w:type="dxa" w:w="1440"/>
          </w:tcPr>
          <w:p>
            <w:r>
              <w:t>Chọn B</w:t>
            </w:r>
          </w:p>
          <w:p>
            <w:r>
              <w:t>Ta có $C_{n}^{k}=\frac{n !}{k !(n-k) !}$.</w:t>
            </w:r>
          </w:p>
        </w:tc>
      </w:tr>
      <w:tr>
        <w:tc>
          <w:tcPr>
            <w:tcW w:type="dxa" w:w="1440"/>
          </w:tcPr>
          <w:p>
            <w:r>
              <w:t>Math_44_8</w:t>
            </w:r>
          </w:p>
        </w:tc>
        <w:tc>
          <w:tcPr>
            <w:tcW w:type="dxa" w:w="1440"/>
          </w:tcPr>
          <w:p>
            <w:r/>
          </w:p>
        </w:tc>
        <w:tc>
          <w:tcPr>
            <w:tcW w:type="dxa" w:w="1440"/>
          </w:tcPr>
          <w:p>
            <w:r>
              <w:t>Câu 8: Giá trị nhỏ nhất của hàm số $y=1+x^{3}$ trên đoạn $[1 ; 2]$ bằng</w:t>
            </w:r>
          </w:p>
          <w:p>
            <w:r>
              <w:t>A. 9 .</w:t>
            </w:r>
          </w:p>
          <w:p>
            <w:r>
              <w:t>B. 1 .</w:t>
            </w:r>
          </w:p>
          <w:p>
            <w:r>
              <w:t>C. 2 .</w:t>
            </w:r>
          </w:p>
          <w:p>
            <w:r>
              <w:t>D. -7 .</w:t>
            </w:r>
          </w:p>
        </w:tc>
        <w:tc>
          <w:tcPr>
            <w:tcW w:type="dxa" w:w="1440"/>
          </w:tcPr>
          <w:p>
            <w:r>
              <w:t>C</w:t>
            </w:r>
          </w:p>
        </w:tc>
        <w:tc>
          <w:tcPr>
            <w:tcW w:type="dxa" w:w="1440"/>
          </w:tcPr>
          <w:p>
            <w:r/>
          </w:p>
        </w:tc>
        <w:tc>
          <w:tcPr>
            <w:tcW w:type="dxa" w:w="1440"/>
          </w:tcPr>
          <w:p>
            <w:r>
              <w:t>Chọn C</w:t>
            </w:r>
          </w:p>
          <w:p>
            <w:r>
              <w:t>Ta có $y^{\prime}=3 x^{2} \geq 0, \forall x \in[1 ; 2]$. Do đó hàm số đồng biến trên $[1 ; 2]$.</w:t>
            </w:r>
          </w:p>
          <w:p>
            <w:r>
              <w:t>Khi đó $\min _{[1 ; 2]} y=y(1)=2$.</w:t>
            </w:r>
          </w:p>
        </w:tc>
      </w:tr>
      <w:tr>
        <w:tc>
          <w:tcPr>
            <w:tcW w:type="dxa" w:w="1440"/>
          </w:tcPr>
          <w:p>
            <w:r>
              <w:t>Math_44_9</w:t>
            </w:r>
          </w:p>
        </w:tc>
        <w:tc>
          <w:tcPr>
            <w:tcW w:type="dxa" w:w="1440"/>
          </w:tcPr>
          <w:p>
            <w:r/>
          </w:p>
        </w:tc>
        <w:tc>
          <w:tcPr>
            <w:tcW w:type="dxa" w:w="1440"/>
          </w:tcPr>
          <w:p>
            <w:r>
              <w:t>Câu 9: Tập xác định $D$ của hàm số $y=(x-1)^{-2023}$ làA. $D=\mathbb{R} \backslash\{1\}$.</w:t>
            </w:r>
          </w:p>
          <w:p>
            <w:r>
              <w:t>B. $D=(-\infty ; 1)$.</w:t>
            </w:r>
          </w:p>
          <w:p>
            <w:r>
              <w:t>C. $D=\mathbb{R}$.</w:t>
            </w:r>
          </w:p>
          <w:p>
            <w:r>
              <w:t>D. $D=(1 ;+\infty)$.</w:t>
            </w:r>
          </w:p>
        </w:tc>
        <w:tc>
          <w:tcPr>
            <w:tcW w:type="dxa" w:w="1440"/>
          </w:tcPr>
          <w:p>
            <w:r>
              <w:t>A</w:t>
            </w:r>
          </w:p>
        </w:tc>
        <w:tc>
          <w:tcPr>
            <w:tcW w:type="dxa" w:w="1440"/>
          </w:tcPr>
          <w:p>
            <w:r/>
          </w:p>
        </w:tc>
        <w:tc>
          <w:tcPr>
            <w:tcW w:type="dxa" w:w="1440"/>
          </w:tcPr>
          <w:p>
            <w:r>
              <w:t>Chọn A</w:t>
            </w:r>
          </w:p>
          <w:p>
            <w:r>
              <w:t>Điều kiện $x-1 \neq 0 \Leftrightarrow x \neq 1$.</w:t>
            </w:r>
          </w:p>
          <w:p>
            <w:r>
              <w:t>Tập xác định của hàm số là $D=\mathbb{R} \backslash\{1\}$.</w:t>
            </w:r>
          </w:p>
        </w:tc>
      </w:tr>
      <w:tr>
        <w:tc>
          <w:tcPr>
            <w:tcW w:type="dxa" w:w="1440"/>
          </w:tcPr>
          <w:p>
            <w:r>
              <w:t>Math_44_10</w:t>
            </w:r>
          </w:p>
        </w:tc>
        <w:tc>
          <w:tcPr>
            <w:tcW w:type="dxa" w:w="1440"/>
          </w:tcPr>
          <w:p>
            <w:r>
              <w:t>Math_44/image002.png</w:t>
            </w:r>
          </w:p>
        </w:tc>
        <w:tc>
          <w:tcPr>
            <w:tcW w:type="dxa" w:w="1440"/>
          </w:tcPr>
          <w:p>
            <w:r>
              <w:t>Câu 10: Đồ thị của hàm số nào dưới đây có dạng như đường cong trong hình bên?</w:t>
            </w:r>
          </w:p>
          <w:p>
            <w:r>
              <w:t>A. $y=-x^{4}+2 x^{2}+1$.</w:t>
            </w:r>
          </w:p>
          <w:p>
            <w:r>
              <w:t>B. $y=-x^{3}+3 x+1$.</w:t>
            </w:r>
          </w:p>
          <w:p>
            <w:r>
              <w:t>C. $y=x^{4}-2 x^{2}+1$.</w:t>
            </w:r>
          </w:p>
          <w:p>
            <w:r>
              <w:t>D. $y=x^{2}-3 x+1$.</w:t>
            </w:r>
          </w:p>
        </w:tc>
        <w:tc>
          <w:tcPr>
            <w:tcW w:type="dxa" w:w="1440"/>
          </w:tcPr>
          <w:p>
            <w:r>
              <w:t>A</w:t>
            </w:r>
          </w:p>
        </w:tc>
        <w:tc>
          <w:tcPr>
            <w:tcW w:type="dxa" w:w="1440"/>
          </w:tcPr>
          <w:p>
            <w:r/>
          </w:p>
        </w:tc>
        <w:tc>
          <w:tcPr>
            <w:tcW w:type="dxa" w:w="1440"/>
          </w:tcPr>
          <w:p>
            <w:r>
              <w:t>Chọn A</w:t>
            </w:r>
          </w:p>
          <w:p>
            <w:r>
              <w:t>Đồ thị của hàm số có dạng của hàm số $y=a x^{4}+b x^{2}+c$ nên loại phương án ${B}$ và D.</w:t>
            </w:r>
          </w:p>
          <w:p>
            <w:r>
              <w:t>Lại có $\lim _{x \rightarrow+\infty} y=-\infty$ nên $a&lt;0$, do đó loại phương án. $\quad$ C.</w:t>
            </w:r>
          </w:p>
        </w:tc>
      </w:tr>
      <w:tr>
        <w:tc>
          <w:tcPr>
            <w:tcW w:type="dxa" w:w="1440"/>
          </w:tcPr>
          <w:p>
            <w:r>
              <w:t>Math_44_11</w:t>
            </w:r>
          </w:p>
        </w:tc>
        <w:tc>
          <w:tcPr>
            <w:tcW w:type="dxa" w:w="1440"/>
          </w:tcPr>
          <w:p>
            <w:r/>
          </w:p>
        </w:tc>
        <w:tc>
          <w:tcPr>
            <w:tcW w:type="dxa" w:w="1440"/>
          </w:tcPr>
          <w:p>
            <w:r>
              <w:t>Câu 11: Cho hàm số $f(x)=3 x^{2}+1$. Trong các khẳng định sau, khẳng định nào đúng?A. $\int f(x) {d} x=\frac{x^{3}}{3}+x+C$.</w:t>
            </w:r>
          </w:p>
          <w:p>
            <w:r>
              <w:t>B. $\int f(x) {d} x=x^{3}+x+C$.</w:t>
            </w:r>
          </w:p>
          <w:p>
            <w:r>
              <w:t>C. $\int f(x) {d} x=x^{3}+C$.</w:t>
            </w:r>
          </w:p>
          <w:p>
            <w:r>
              <w:t>D. $\int f(x) {d} x=x^{3}-x+C$.</w:t>
            </w:r>
          </w:p>
        </w:tc>
        <w:tc>
          <w:tcPr>
            <w:tcW w:type="dxa" w:w="1440"/>
          </w:tcPr>
          <w:p>
            <w:r>
              <w:t>B</w:t>
            </w:r>
          </w:p>
        </w:tc>
        <w:tc>
          <w:tcPr>
            <w:tcW w:type="dxa" w:w="1440"/>
          </w:tcPr>
          <w:p>
            <w:r/>
          </w:p>
        </w:tc>
        <w:tc>
          <w:tcPr>
            <w:tcW w:type="dxa" w:w="1440"/>
          </w:tcPr>
          <w:p>
            <w:r>
              <w:t>Ta có $\int f(x) {d} x=\int\left(3 x^{2}+1\right) {d} x=x^{3}+x+C$.</w:t>
            </w:r>
          </w:p>
        </w:tc>
      </w:tr>
      <w:tr>
        <w:tc>
          <w:tcPr>
            <w:tcW w:type="dxa" w:w="1440"/>
          </w:tcPr>
          <w:p>
            <w:r>
              <w:t>Math_44_12</w:t>
            </w:r>
          </w:p>
        </w:tc>
        <w:tc>
          <w:tcPr>
            <w:tcW w:type="dxa" w:w="1440"/>
          </w:tcPr>
          <w:p>
            <w:r/>
          </w:p>
        </w:tc>
        <w:tc>
          <w:tcPr>
            <w:tcW w:type="dxa" w:w="1440"/>
          </w:tcPr>
          <w:p>
            <w:r>
              <w:t>Câu 12: Nghiệm của phương trình $3^{x-1}=9$ là</w:t>
            </w:r>
          </w:p>
          <w:p>
            <w:r>
              <w:t>A. $x=1$.</w:t>
            </w:r>
          </w:p>
          <w:p>
            <w:r>
              <w:t>B. $x=-3$.</w:t>
            </w:r>
          </w:p>
          <w:p>
            <w:r>
              <w:t>C. $x=0$.</w:t>
            </w:r>
          </w:p>
          <w:p>
            <w:r>
              <w:t>D. $x=3$.</w:t>
            </w:r>
          </w:p>
        </w:tc>
        <w:tc>
          <w:tcPr>
            <w:tcW w:type="dxa" w:w="1440"/>
          </w:tcPr>
          <w:p>
            <w:r>
              <w:t>D</w:t>
            </w:r>
          </w:p>
        </w:tc>
        <w:tc>
          <w:tcPr>
            <w:tcW w:type="dxa" w:w="1440"/>
          </w:tcPr>
          <w:p>
            <w:r/>
          </w:p>
        </w:tc>
        <w:tc>
          <w:tcPr>
            <w:tcW w:type="dxa" w:w="1440"/>
          </w:tcPr>
          <w:p>
            <w:r>
              <w:t>Chọn D</w:t>
            </w:r>
          </w:p>
          <w:p>
            <w:r>
              <w:t>Ta có $3^{x-1}=9 \Leftrightarrow 3^{x-1}=3^{2} \Leftrightarrow x-1=2 \Leftrightarrow x=3$.</w:t>
            </w:r>
          </w:p>
        </w:tc>
      </w:tr>
      <w:tr>
        <w:tc>
          <w:tcPr>
            <w:tcW w:type="dxa" w:w="1440"/>
          </w:tcPr>
          <w:p>
            <w:r>
              <w:t>Math_44_13</w:t>
            </w:r>
          </w:p>
        </w:tc>
        <w:tc>
          <w:tcPr>
            <w:tcW w:type="dxa" w:w="1440"/>
          </w:tcPr>
          <w:p>
            <w:r/>
          </w:p>
        </w:tc>
        <w:tc>
          <w:tcPr>
            <w:tcW w:type="dxa" w:w="1440"/>
          </w:tcPr>
          <w:p>
            <w:r>
              <w:t>Câu 13: Tập nghiệm của bất phương trình $\log (x-1) \geq 1$ là</w:t>
            </w:r>
          </w:p>
          <w:p>
            <w:r>
              <w:t>A. $(11 ;+\infty)$.</w:t>
            </w:r>
          </w:p>
          <w:p>
            <w:r>
              <w:t>B. $[1 ;+\infty)$.</w:t>
            </w:r>
          </w:p>
          <w:p>
            <w:r>
              <w:t>C. $[11 ;+\infty)$.</w:t>
            </w:r>
          </w:p>
          <w:p>
            <w:r>
              <w:t>D. $(-\infty ; 11]$.</w:t>
            </w:r>
          </w:p>
        </w:tc>
        <w:tc>
          <w:tcPr>
            <w:tcW w:type="dxa" w:w="1440"/>
          </w:tcPr>
          <w:p>
            <w:r>
              <w:t>C</w:t>
            </w:r>
          </w:p>
        </w:tc>
        <w:tc>
          <w:tcPr>
            <w:tcW w:type="dxa" w:w="1440"/>
          </w:tcPr>
          <w:p>
            <w:r/>
          </w:p>
        </w:tc>
        <w:tc>
          <w:tcPr>
            <w:tcW w:type="dxa" w:w="1440"/>
          </w:tcPr>
          <w:p>
            <w:r>
              <w:t>Chọn C</w:t>
            </w:r>
          </w:p>
          <w:p>
            <w:r>
              <w:t>Ta có $\log (x-1) \geq 1 \Leftrightarrow\left\{\begin{array}{l}x-1&gt;0 \\ x-1 \geq 10\end{array} \Leftrightarrow x \geq 11\right.$.</w:t>
            </w:r>
          </w:p>
        </w:tc>
      </w:tr>
      <w:tr>
        <w:tc>
          <w:tcPr>
            <w:tcW w:type="dxa" w:w="1440"/>
          </w:tcPr>
          <w:p>
            <w:r>
              <w:t>Math_44_14</w:t>
            </w:r>
          </w:p>
        </w:tc>
        <w:tc>
          <w:tcPr>
            <w:tcW w:type="dxa" w:w="1440"/>
          </w:tcPr>
          <w:p>
            <w:r/>
          </w:p>
        </w:tc>
        <w:tc>
          <w:tcPr>
            <w:tcW w:type="dxa" w:w="1440"/>
          </w:tcPr>
          <w:p>
            <w:r>
              <w:t>Câu 14: Trong không gian $O x y z$, cho véc tơ $\overrightarrow{O A}=-\vec{i}+\vec{j}+2 \vec{k}$. Khi đó điểm $A$ có toạ độ là</w:t>
            </w:r>
          </w:p>
          <w:p>
            <w:r>
              <w:t>A. $(1 ;-1 ;-2)$.</w:t>
            </w:r>
          </w:p>
          <w:p>
            <w:r>
              <w:t>B. $(-1 ; 1 ;-2)$.</w:t>
            </w:r>
          </w:p>
          <w:p>
            <w:r>
              <w:t>C. $(-1 ; 1 ; 2)$.</w:t>
            </w:r>
          </w:p>
          <w:p>
            <w:r>
              <w:t>D. $(1 ;-1 ; 2)$.</w:t>
            </w:r>
          </w:p>
        </w:tc>
        <w:tc>
          <w:tcPr>
            <w:tcW w:type="dxa" w:w="1440"/>
          </w:tcPr>
          <w:p>
            <w:r>
              <w:t>C</w:t>
            </w:r>
          </w:p>
        </w:tc>
        <w:tc>
          <w:tcPr>
            <w:tcW w:type="dxa" w:w="1440"/>
          </w:tcPr>
          <w:p>
            <w:r/>
          </w:p>
        </w:tc>
        <w:tc>
          <w:tcPr>
            <w:tcW w:type="dxa" w:w="1440"/>
          </w:tcPr>
          <w:p>
            <w:r>
              <w:t>Chọn C</w:t>
            </w:r>
          </w:p>
          <w:p>
            <w:r>
              <w:t>Ta có $\overrightarrow{O A}=-\vec{i}+\vec{j}+2 \vec{k} \Rightarrow \overrightarrow{O A}=(-1 ; 1 ; 2) \Rightarrow A(-1 ; 1 ; 2)$.</w:t>
            </w:r>
          </w:p>
        </w:tc>
      </w:tr>
      <w:tr>
        <w:tc>
          <w:tcPr>
            <w:tcW w:type="dxa" w:w="1440"/>
          </w:tcPr>
          <w:p>
            <w:r>
              <w:t>Math_44_15</w:t>
            </w:r>
          </w:p>
        </w:tc>
        <w:tc>
          <w:tcPr>
            <w:tcW w:type="dxa" w:w="1440"/>
          </w:tcPr>
          <w:p>
            <w:r/>
          </w:p>
        </w:tc>
        <w:tc>
          <w:tcPr>
            <w:tcW w:type="dxa" w:w="1440"/>
          </w:tcPr>
          <w:p>
            <w:r>
              <w:t>Câu 15: Cho cấp số cộng $\left(u_{n}\right)$ có $u_{1}=-2$ và $u_{2}=1$. Tìm công sai $d$.</w:t>
            </w:r>
          </w:p>
          <w:p>
            <w:r>
              <w:t>A. $d=-1$.</w:t>
            </w:r>
          </w:p>
          <w:p>
            <w:r>
              <w:t>B. $d=3$.</w:t>
            </w:r>
          </w:p>
          <w:p>
            <w:r>
              <w:t>C. $d=2$.</w:t>
            </w:r>
          </w:p>
          <w:p>
            <w:r>
              <w:t>D. $d=-3$.</w:t>
            </w:r>
          </w:p>
        </w:tc>
        <w:tc>
          <w:tcPr>
            <w:tcW w:type="dxa" w:w="1440"/>
          </w:tcPr>
          <w:p>
            <w:r>
              <w:t>B</w:t>
            </w:r>
          </w:p>
        </w:tc>
        <w:tc>
          <w:tcPr>
            <w:tcW w:type="dxa" w:w="1440"/>
          </w:tcPr>
          <w:p>
            <w:r/>
          </w:p>
        </w:tc>
        <w:tc>
          <w:tcPr>
            <w:tcW w:type="dxa" w:w="1440"/>
          </w:tcPr>
          <w:p>
            <w:r>
              <w:t>Chọn B</w:t>
            </w:r>
          </w:p>
          <w:p>
            <w:r>
              <w:t>Công sai của cấp số cộng đã cho là $d=u_{2}-u_{1}=1-(-2)=3$.</w:t>
            </w:r>
          </w:p>
        </w:tc>
      </w:tr>
      <w:tr>
        <w:tc>
          <w:tcPr>
            <w:tcW w:type="dxa" w:w="1440"/>
          </w:tcPr>
          <w:p>
            <w:r>
              <w:t>Math_44_16</w:t>
            </w:r>
          </w:p>
        </w:tc>
        <w:tc>
          <w:tcPr>
            <w:tcW w:type="dxa" w:w="1440"/>
          </w:tcPr>
          <w:p>
            <w:r/>
          </w:p>
        </w:tc>
        <w:tc>
          <w:tcPr>
            <w:tcW w:type="dxa" w:w="1440"/>
          </w:tcPr>
          <w:p>
            <w:r>
              <w:t>Câu 16: Cho $F(x)=\int \sin \frac{x}{2} d x$. Biết $F(\pi)=1$. Mệnh đề nào dưới đây đúng?</w:t>
            </w:r>
          </w:p>
          <w:p>
            <w:r>
              <w:t>A. $F(0) \in(2 ; 3)$.</w:t>
            </w:r>
          </w:p>
          <w:p>
            <w:r>
              <w:t>B. $F(0) \in(-4 ;-2)$.</w:t>
            </w:r>
          </w:p>
          <w:p>
            <w:r>
              <w:t>C. $F(0) \in(0 ; 1)$.</w:t>
            </w:r>
          </w:p>
          <w:p>
            <w:r>
              <w:t>D. $F(0) \in(-2 ; 0)$.</w:t>
            </w:r>
          </w:p>
        </w:tc>
        <w:tc>
          <w:tcPr>
            <w:tcW w:type="dxa" w:w="1440"/>
          </w:tcPr>
          <w:p>
            <w:r>
              <w:t>D</w:t>
            </w:r>
          </w:p>
        </w:tc>
        <w:tc>
          <w:tcPr>
            <w:tcW w:type="dxa" w:w="1440"/>
          </w:tcPr>
          <w:p>
            <w:r/>
          </w:p>
        </w:tc>
        <w:tc>
          <w:tcPr>
            <w:tcW w:type="dxa" w:w="1440"/>
          </w:tcPr>
          <w:p>
            <w:r>
              <w:t>Chọn D</w:t>
            </w:r>
          </w:p>
          <w:p>
            <w:r>
              <w:t>Ta có $F(x)=\int \sin \frac{x}{2} d x=-2 \cos \frac{x}{2}+C$</w:t>
            </w:r>
          </w:p>
          <w:p>
            <w:r>
              <w:t>$F(\pi)=1 \Rightarrow C=1$</w:t>
            </w:r>
          </w:p>
          <w:p>
            <w:r>
              <w:t>Vậy $F(x)=-2 \cos \frac{x}{2}+1$. Suy ra $F(0)=-1 \in(-2 ; 0)$.</w:t>
            </w:r>
          </w:p>
        </w:tc>
      </w:tr>
      <w:tr>
        <w:tc>
          <w:tcPr>
            <w:tcW w:type="dxa" w:w="1440"/>
          </w:tcPr>
          <w:p>
            <w:r>
              <w:t>Math_44_17</w:t>
            </w:r>
          </w:p>
        </w:tc>
        <w:tc>
          <w:tcPr>
            <w:tcW w:type="dxa" w:w="1440"/>
          </w:tcPr>
          <w:p>
            <w:r/>
          </w:p>
        </w:tc>
        <w:tc>
          <w:tcPr>
            <w:tcW w:type="dxa" w:w="1440"/>
          </w:tcPr>
          <w:p>
            <w:r>
              <w:t>Câu 17: Cho hình chóp $S . A B C$, đáy $A B C$ là tam giác vuông tại $C$ có $A B=2 a, B C=a$, cạnh bên $S A$ vuông góc với đáy và $S A=a \sqrt{3}$. Tính thể tích khối chóp $S . A B C$.</w:t>
            </w:r>
          </w:p>
          <w:p>
            <w:r>
              <w:t>A. $a^{3}$.</w:t>
            </w:r>
          </w:p>
          <w:p>
            <w:r>
              <w:t>B. $\frac{2 \sqrt{3}}{3} a^{3}$.</w:t>
            </w:r>
          </w:p>
          <w:p>
            <w:r>
              <w:t>C. $\sqrt{3} a^{3}$.</w:t>
            </w:r>
          </w:p>
          <w:p>
            <w:r>
              <w:t>D. $\frac{1}{2} a^{3}$.</w:t>
            </w:r>
          </w:p>
        </w:tc>
        <w:tc>
          <w:tcPr>
            <w:tcW w:type="dxa" w:w="1440"/>
          </w:tcPr>
          <w:p>
            <w:r>
              <w:t>D</w:t>
            </w:r>
          </w:p>
        </w:tc>
        <w:tc>
          <w:tcPr>
            <w:tcW w:type="dxa" w:w="1440"/>
          </w:tcPr>
          <w:p>
            <w:r/>
          </w:p>
        </w:tc>
        <w:tc>
          <w:tcPr>
            <w:tcW w:type="dxa" w:w="1440"/>
          </w:tcPr>
          <w:p>
            <w:r>
              <w:t>Chọn D</w:t>
            </w:r>
          </w:p>
          <w:p>
            <w:r>
              <w:t>$A C=\sqrt{3} a$</w:t>
            </w:r>
          </w:p>
          <w:p>
            <w:r>
              <w:t>Ta có $\left\{\begin{array}{l}S_{\triangle A B C}=\frac{a^{2} \sqrt{3}}{2} \\ S A=a \sqrt{3}\end{array} \Rightarrow V_{S . A B C}=\frac{1}{3} \cdot \frac{a^{2} \sqrt{3}}{2} \cdot a \sqrt{3}=\frac{a^{3}}{2} .\right.$.</w:t>
            </w:r>
          </w:p>
        </w:tc>
      </w:tr>
      <w:tr>
        <w:tc>
          <w:tcPr>
            <w:tcW w:type="dxa" w:w="1440"/>
          </w:tcPr>
          <w:p>
            <w:r>
              <w:t>Math_44_18</w:t>
            </w:r>
          </w:p>
        </w:tc>
        <w:tc>
          <w:tcPr>
            <w:tcW w:type="dxa" w:w="1440"/>
          </w:tcPr>
          <w:p>
            <w:r/>
          </w:p>
        </w:tc>
        <w:tc>
          <w:tcPr>
            <w:tcW w:type="dxa" w:w="1440"/>
          </w:tcPr>
          <w:p>
            <w:r>
              <w:t>Câu 18: Trong các mệnh đề sau, mệnh đề nào đúng?</w:t>
            </w:r>
          </w:p>
          <w:p>
            <w:r>
              <w:t>A. Hình chóp có đáy là hình thoi luôn có mặt cầu ngoại tiếp.</w:t>
            </w:r>
          </w:p>
          <w:p>
            <w:r>
              <w:t>B. Hình lăng trụ đứng luôn có mặt cầu ngoại tiếp.</w:t>
            </w:r>
          </w:p>
          <w:p>
            <w:r>
              <w:t>C. Hình chóp có đáy là hình thang cân luôn có mặt cầu ngoại tiếp.</w:t>
            </w:r>
          </w:p>
          <w:p>
            <w:r>
              <w:t>D. Hình lăng trụ có đáy là hình chữ nhật luôn có mặt cầu ngoại tiếp.</w:t>
            </w:r>
          </w:p>
        </w:tc>
        <w:tc>
          <w:tcPr>
            <w:tcW w:type="dxa" w:w="1440"/>
          </w:tcPr>
          <w:p>
            <w:r>
              <w:t>C</w:t>
            </w:r>
          </w:p>
        </w:tc>
        <w:tc>
          <w:tcPr>
            <w:tcW w:type="dxa" w:w="1440"/>
          </w:tcPr>
          <w:p>
            <w:r/>
          </w:p>
        </w:tc>
        <w:tc>
          <w:tcPr>
            <w:tcW w:type="dxa" w:w="1440"/>
          </w:tcPr>
          <w:p>
            <w:r>
              <w:t>Hình chóp có đáy là đa giác có đường tròn ngoại tiếp thì có mặt cầu ngoại tiếp.</w:t>
            </w:r>
          </w:p>
        </w:tc>
      </w:tr>
      <w:tr>
        <w:tc>
          <w:tcPr>
            <w:tcW w:type="dxa" w:w="1440"/>
          </w:tcPr>
          <w:p>
            <w:r>
              <w:t>Math_44_19</w:t>
            </w:r>
          </w:p>
        </w:tc>
        <w:tc>
          <w:tcPr>
            <w:tcW w:type="dxa" w:w="1440"/>
          </w:tcPr>
          <w:p>
            <w:r>
              <w:t>Math_44/image003.png</w:t>
            </w:r>
          </w:p>
        </w:tc>
        <w:tc>
          <w:tcPr>
            <w:tcW w:type="dxa" w:w="1440"/>
          </w:tcPr>
          <w:p>
            <w:r>
              <w:t>Câu 19: Cho hàm số bậc bốn $y=f(x)$ có đồ thị hàm số $y=f^{\prime}(x)$ là đường cong ở hình bên dưới. Hàm số $y=f(x)$ có bao nhiêu điểm cực trị?</w:t>
            </w:r>
          </w:p>
          <w:p>
            <w:r>
              <w:t>A. 3 .</w:t>
            </w:r>
          </w:p>
          <w:p>
            <w:r>
              <w:t>B. 2 .</w:t>
            </w:r>
          </w:p>
          <w:p>
            <w:r>
              <w:t>C. 0 .</w:t>
            </w:r>
          </w:p>
          <w:p>
            <w:r>
              <w:t>D. 1 .</w:t>
            </w:r>
          </w:p>
        </w:tc>
        <w:tc>
          <w:tcPr>
            <w:tcW w:type="dxa" w:w="1440"/>
          </w:tcPr>
          <w:p>
            <w:r>
              <w:t>D</w:t>
            </w:r>
          </w:p>
        </w:tc>
        <w:tc>
          <w:tcPr>
            <w:tcW w:type="dxa" w:w="1440"/>
          </w:tcPr>
          <w:p>
            <w:r/>
          </w:p>
        </w:tc>
        <w:tc>
          <w:tcPr>
            <w:tcW w:type="dxa" w:w="1440"/>
          </w:tcPr>
          <w:p>
            <w:r>
              <w:t>Chọn D</w:t>
            </w:r>
          </w:p>
          <w:p>
            <w:r>
              <w:t>Từ đồ thị hàm số ta có bảng xét dấu của $y=f^{\prime}(x)$.</w:t>
            </w:r>
          </w:p>
          <w:p>
            <w:r>
              <w:t>\begin{center}</w:t>
            </w:r>
          </w:p>
          <w:p>
            <w:r>
              <w:t>\begin{tabular}{l|rrrrr}</w:t>
            </w:r>
          </w:p>
          <w:p>
            <w:r>
              <w:t>$x$ &amp; $-\infty$ &amp; -2 &amp; -2 &amp; 1 &amp; $+\infty$ \\</w:t>
            </w:r>
          </w:p>
          <w:p>
            <w:r>
              <w:t>\hline</w:t>
            </w:r>
          </w:p>
          <w:p>
            <w:r>
              <w:t>$y^{\prime}$ &amp; - &amp; 0 &amp; + &amp; 0 &amp; + \\</w:t>
            </w:r>
          </w:p>
          <w:p>
            <w:r>
              <w:t>\hline</w:t>
            </w:r>
          </w:p>
          <w:p>
            <w:r>
              <w:t>\end{tabular}</w:t>
            </w:r>
          </w:p>
          <w:p>
            <w:r>
              <w:t>\end{center}</w:t>
            </w:r>
          </w:p>
          <w:p>
            <w:r>
              <w:t>Do đó hàm số $y=f(x)$ có 1 cực trị.</w:t>
            </w:r>
          </w:p>
        </w:tc>
      </w:tr>
      <w:tr>
        <w:tc>
          <w:tcPr>
            <w:tcW w:type="dxa" w:w="1440"/>
          </w:tcPr>
          <w:p>
            <w:r>
              <w:t>Math_44_20</w:t>
            </w:r>
          </w:p>
        </w:tc>
        <w:tc>
          <w:tcPr>
            <w:tcW w:type="dxa" w:w="1440"/>
          </w:tcPr>
          <w:p>
            <w:r/>
          </w:p>
        </w:tc>
        <w:tc>
          <w:tcPr>
            <w:tcW w:type="dxa" w:w="1440"/>
          </w:tcPr>
          <w:p>
            <w:r>
              <w:t>Câu 20: Cho khối chóp tứ giác có đáy là hình vuông và có thể tích ${V}$. Nếu tăng độ dài chiều cao của khối chóp đã cho lên gấp ba và giữ nguyên cạnh đáy của nó thì ta được khối chóp mới có thể tích bằng</w:t>
            </w:r>
          </w:p>
          <w:p>
            <w:r>
              <w:t>A. $V$.</w:t>
            </w:r>
          </w:p>
          <w:p>
            <w:r>
              <w:t>B. $9 V$.</w:t>
            </w:r>
          </w:p>
          <w:p>
            <w:r>
              <w:t>C. $3 V$.</w:t>
            </w:r>
          </w:p>
          <w:p>
            <w:r>
              <w:t>D. $\frac{V}{3}$.</w:t>
            </w:r>
          </w:p>
        </w:tc>
        <w:tc>
          <w:tcPr>
            <w:tcW w:type="dxa" w:w="1440"/>
          </w:tcPr>
          <w:p>
            <w:r>
              <w:t>C</w:t>
            </w:r>
          </w:p>
        </w:tc>
        <w:tc>
          <w:tcPr>
            <w:tcW w:type="dxa" w:w="1440"/>
          </w:tcPr>
          <w:p>
            <w:r/>
          </w:p>
        </w:tc>
        <w:tc>
          <w:tcPr>
            <w:tcW w:type="dxa" w:w="1440"/>
          </w:tcPr>
          <w:p>
            <w:r>
              <w:t>Chọn C</w:t>
            </w:r>
          </w:p>
          <w:p>
            <w:r>
              <w:t>Thể tích khối chóp mới là $V^{\prime}=\frac{1}{3} h^{\prime} \cdot B=\frac{1}{3} 3 h \cdot B=3 \cdot \frac{1}{3} h B=3 V$.</w:t>
            </w:r>
          </w:p>
        </w:tc>
      </w:tr>
      <w:tr>
        <w:tc>
          <w:tcPr>
            <w:tcW w:type="dxa" w:w="1440"/>
          </w:tcPr>
          <w:p>
            <w:r>
              <w:t>Math_44_21</w:t>
            </w:r>
          </w:p>
        </w:tc>
        <w:tc>
          <w:tcPr>
            <w:tcW w:type="dxa" w:w="1440"/>
          </w:tcPr>
          <w:p>
            <w:r/>
          </w:p>
        </w:tc>
        <w:tc>
          <w:tcPr>
            <w:tcW w:type="dxa" w:w="1440"/>
          </w:tcPr>
          <w:p>
            <w:r>
              <w:t>Câu 21: Cho các số thực $a, b$. Biểu thức $A=\log _{2} 2^{a}+\log _{2} 2^{b}$ có giá trị bằng</w:t>
            </w:r>
          </w:p>
          <w:p>
            <w:r>
              <w:t>A. $a+b$.</w:t>
            </w:r>
          </w:p>
          <w:p>
            <w:r>
              <w:t>B. $a b$.</w:t>
            </w:r>
          </w:p>
          <w:p>
            <w:r>
              <w:t>C. $-a b$.</w:t>
            </w:r>
          </w:p>
          <w:p>
            <w:r>
              <w:t>D. $-a-b$.</w:t>
            </w:r>
          </w:p>
        </w:tc>
        <w:tc>
          <w:tcPr>
            <w:tcW w:type="dxa" w:w="1440"/>
          </w:tcPr>
          <w:p>
            <w:r>
              <w:t>A</w:t>
            </w:r>
          </w:p>
        </w:tc>
        <w:tc>
          <w:tcPr>
            <w:tcW w:type="dxa" w:w="1440"/>
          </w:tcPr>
          <w:p>
            <w:r/>
          </w:p>
        </w:tc>
        <w:tc>
          <w:tcPr>
            <w:tcW w:type="dxa" w:w="1440"/>
          </w:tcPr>
          <w:p>
            <w:r>
              <w:t>Chọn A</w:t>
            </w:r>
          </w:p>
          <w:p>
            <w:r>
              <w:t>Ta có $A=\log _{2} 2^{a}+\log _{2} 2^{b}=a \log _{2} 2+b \log _{2} 2=a+b$.</w:t>
            </w:r>
          </w:p>
        </w:tc>
      </w:tr>
      <w:tr>
        <w:tc>
          <w:tcPr>
            <w:tcW w:type="dxa" w:w="1440"/>
          </w:tcPr>
          <w:p>
            <w:r>
              <w:t>Math_44_22</w:t>
            </w:r>
          </w:p>
        </w:tc>
        <w:tc>
          <w:tcPr>
            <w:tcW w:type="dxa" w:w="1440"/>
          </w:tcPr>
          <w:p>
            <w:r/>
          </w:p>
        </w:tc>
        <w:tc>
          <w:tcPr>
            <w:tcW w:type="dxa" w:w="1440"/>
          </w:tcPr>
          <w:p>
            <w:r>
              <w:t>Câu 22: Số nghiệm nguyên của bất phương trình $\log _{4}(x+6)&lt;2-2 \log _{4} x$ bằng</w:t>
            </w:r>
          </w:p>
          <w:p>
            <w:r>
              <w:t>A. 2 .</w:t>
            </w:r>
          </w:p>
          <w:p>
            <w:r>
              <w:t>B. Vô số.</w:t>
            </w:r>
          </w:p>
          <w:p>
            <w:r>
              <w:t>C. 1 .</w:t>
            </w:r>
          </w:p>
          <w:p>
            <w:r>
              <w:t>D. 0 .</w:t>
            </w:r>
          </w:p>
        </w:tc>
        <w:tc>
          <w:tcPr>
            <w:tcW w:type="dxa" w:w="1440"/>
          </w:tcPr>
          <w:p>
            <w:r>
              <w:t>C</w:t>
            </w:r>
          </w:p>
        </w:tc>
        <w:tc>
          <w:tcPr>
            <w:tcW w:type="dxa" w:w="1440"/>
          </w:tcPr>
          <w:p>
            <w:r/>
          </w:p>
        </w:tc>
        <w:tc>
          <w:tcPr>
            <w:tcW w:type="dxa" w:w="1440"/>
          </w:tcPr>
          <w:p>
            <w:r>
              <w:t>Chọn C</w:t>
            </w:r>
          </w:p>
          <w:p>
            <w:r>
              <w:t>Điều kiện $x&gt;0$.</w:t>
            </w:r>
          </w:p>
          <w:p>
            <w:r>
              <w:t>Ta có</w:t>
            </w:r>
          </w:p>
          <w:p>
            <w:r>
              <w:t>$$</w:t>
            </w:r>
          </w:p>
          <w:p>
            <w:r>
              <w:t>\begin{gathered}</w:t>
            </w:r>
          </w:p>
          <w:p>
            <w:r>
              <w:t>\log _{4}(x+6)&lt;2-2 \log _{4} x \Leftrightarrow \log _{4}(x+6)&lt;\log _{4} \frac{16}{x^{2}} \\</w:t>
            </w:r>
          </w:p>
          <w:p>
            <w:r>
              <w:t>\Leftrightarrow x+6&lt;\frac{16}{x^{2}} \Leftrightarrow x^{3}+6 x^{2}-16&lt;0 \Leftrightarrow\left[\begin{array}{l}</w:t>
            </w:r>
          </w:p>
          <w:p>
            <w:r>
              <w:t>x&lt;-2-2 \sqrt{3} \\</w:t>
            </w:r>
          </w:p>
          <w:p>
            <w:r>
              <w:t>-2&lt;x&lt;-2+2 \sqrt{3} .</w:t>
            </w:r>
          </w:p>
          <w:p>
            <w:r>
              <w:t>\end{array}\right.</w:t>
            </w:r>
          </w:p>
          <w:p>
            <w:r>
              <w:t>\end{gathered}</w:t>
            </w:r>
          </w:p>
          <w:p>
            <w:r>
              <w:t>$$</w:t>
            </w:r>
          </w:p>
          <w:p>
            <w:r>
              <w:t>So với điều kiện ta có $0&lt;x&lt;-2+2 \sqrt{3}$.</w:t>
            </w:r>
          </w:p>
          <w:p>
            <w:r>
              <w:t>Suy ra nghiệm nguyên của bất phương trình đã cho là $x=1$.</w:t>
            </w:r>
          </w:p>
          <w:p>
            <w:r>
              <w:t>Vậy bất phương trình có 1 nghiệm nguyên.</w:t>
            </w:r>
          </w:p>
        </w:tc>
      </w:tr>
      <w:tr>
        <w:tc>
          <w:tcPr>
            <w:tcW w:type="dxa" w:w="1440"/>
          </w:tcPr>
          <w:p>
            <w:r>
              <w:t>Math_44_23</w:t>
            </w:r>
          </w:p>
        </w:tc>
        <w:tc>
          <w:tcPr>
            <w:tcW w:type="dxa" w:w="1440"/>
          </w:tcPr>
          <w:p>
            <w:r/>
          </w:p>
        </w:tc>
        <w:tc>
          <w:tcPr>
            <w:tcW w:type="dxa" w:w="1440"/>
          </w:tcPr>
          <w:p>
            <w:r>
              <w:t>Câu 23: Cho khối trụ có chiều cao $h$ bằng bán kính đáy và thể tích $V=27 \pi$. Tính chiều cao $h$ của khối trụ đó.</w:t>
            </w:r>
          </w:p>
          <w:p>
            <w:r>
              <w:t>A. $h=3$.</w:t>
            </w:r>
          </w:p>
          <w:p>
            <w:r>
              <w:t>B. $h=3 \sqrt[3]{2}$.</w:t>
            </w:r>
          </w:p>
          <w:p>
            <w:r>
              <w:t>C. $h=3 \sqrt{3}$.</w:t>
            </w:r>
          </w:p>
          <w:p>
            <w:r>
              <w:t>D. $h=3 \sqrt[3]{3}$.</w:t>
            </w:r>
          </w:p>
        </w:tc>
        <w:tc>
          <w:tcPr>
            <w:tcW w:type="dxa" w:w="1440"/>
          </w:tcPr>
          <w:p>
            <w:r>
              <w:t>A</w:t>
            </w:r>
          </w:p>
        </w:tc>
        <w:tc>
          <w:tcPr>
            <w:tcW w:type="dxa" w:w="1440"/>
          </w:tcPr>
          <w:p>
            <w:r/>
          </w:p>
        </w:tc>
        <w:tc>
          <w:tcPr>
            <w:tcW w:type="dxa" w:w="1440"/>
          </w:tcPr>
          <w:p>
            <w:r>
              <w:t>Chọn A</w:t>
            </w:r>
          </w:p>
          <w:p>
            <w:r>
              <w:t>Thể tích của khối trụ là $V=\pi R^{2} h=\pi h^{3}=27 \pi$ suy ra $h=3$.</w:t>
            </w:r>
          </w:p>
        </w:tc>
      </w:tr>
      <w:tr>
        <w:tc>
          <w:tcPr>
            <w:tcW w:type="dxa" w:w="1440"/>
          </w:tcPr>
          <w:p>
            <w:r>
              <w:t>Math_44_24</w:t>
            </w:r>
          </w:p>
        </w:tc>
        <w:tc>
          <w:tcPr>
            <w:tcW w:type="dxa" w:w="1440"/>
          </w:tcPr>
          <w:p>
            <w:r/>
          </w:p>
        </w:tc>
        <w:tc>
          <w:tcPr>
            <w:tcW w:type="dxa" w:w="1440"/>
          </w:tcPr>
          <w:p>
            <w:r>
              <w:t>Câu 24: Hình chóp $S \cdot A B C D$ có diện tích đáy $A B C D$ bằng $a^{2}$ và độ dài đường cao bằng $6 a$. Thể tích khối chóp $S . A B C D$ bằng</w:t>
            </w:r>
          </w:p>
          <w:p>
            <w:r>
              <w:t>A. $6 a^{3}$.</w:t>
            </w:r>
          </w:p>
          <w:p>
            <w:r>
              <w:t>B. $a^{3}$.</w:t>
            </w:r>
          </w:p>
          <w:p>
            <w:r>
              <w:t>C. $3 a^{3}$.</w:t>
            </w:r>
          </w:p>
          <w:p>
            <w:r>
              <w:t>D. $2 a^{3}$.</w:t>
            </w:r>
          </w:p>
        </w:tc>
        <w:tc>
          <w:tcPr>
            <w:tcW w:type="dxa" w:w="1440"/>
          </w:tcPr>
          <w:p>
            <w:r>
              <w:t>D</w:t>
            </w:r>
          </w:p>
        </w:tc>
        <w:tc>
          <w:tcPr>
            <w:tcW w:type="dxa" w:w="1440"/>
          </w:tcPr>
          <w:p>
            <w:r/>
          </w:p>
        </w:tc>
        <w:tc>
          <w:tcPr>
            <w:tcW w:type="dxa" w:w="1440"/>
          </w:tcPr>
          <w:p>
            <w:r>
              <w:t>Chọn D</w:t>
            </w:r>
          </w:p>
          <w:p>
            <w:r>
              <w:t>Thể tích khối chóp $S \cdot A B C D$ là $V=\frac{1}{3} \cdot a^{2} \cdot 6 a=2 a^{3}$.</w:t>
            </w:r>
          </w:p>
        </w:tc>
      </w:tr>
      <w:tr>
        <w:tc>
          <w:tcPr>
            <w:tcW w:type="dxa" w:w="1440"/>
          </w:tcPr>
          <w:p>
            <w:r>
              <w:t>Math_44_25</w:t>
            </w:r>
          </w:p>
        </w:tc>
        <w:tc>
          <w:tcPr>
            <w:tcW w:type="dxa" w:w="1440"/>
          </w:tcPr>
          <w:p>
            <w:r/>
          </w:p>
        </w:tc>
        <w:tc>
          <w:tcPr>
            <w:tcW w:type="dxa" w:w="1440"/>
          </w:tcPr>
          <w:p>
            <w:r>
              <w:t>Câu 25: Trong không gian với hệ tọa độ $O x y z$, gọi $(S)$ là mặt cầu đi qua hai điểm $A(-1 ;-2 ; 4), B(2 ; 1 ; 2)$ và có tâm thuộc trục $O z$. Bán kính của mặt cầu $(S)$ là</w:t>
            </w:r>
          </w:p>
          <w:p>
            <w:r>
              <w:t>A. $R=6$.</w:t>
            </w:r>
          </w:p>
          <w:p>
            <w:r>
              <w:t>B. $R=\sqrt{3}$.</w:t>
            </w:r>
          </w:p>
          <w:p>
            <w:r>
              <w:t>C. $R=\sqrt{6}$.</w:t>
            </w:r>
          </w:p>
          <w:p>
            <w:r>
              <w:t>D. $R=3$.</w:t>
            </w:r>
          </w:p>
        </w:tc>
        <w:tc>
          <w:tcPr>
            <w:tcW w:type="dxa" w:w="1440"/>
          </w:tcPr>
          <w:p>
            <w:r>
              <w:t>C</w:t>
            </w:r>
          </w:p>
        </w:tc>
        <w:tc>
          <w:tcPr>
            <w:tcW w:type="dxa" w:w="1440"/>
          </w:tcPr>
          <w:p>
            <w:r/>
          </w:p>
        </w:tc>
        <w:tc>
          <w:tcPr>
            <w:tcW w:type="dxa" w:w="1440"/>
          </w:tcPr>
          <w:p>
            <w:r>
              <w:t>Chọn C</w:t>
            </w:r>
          </w:p>
          <w:p>
            <w:r>
              <w:t>Gọi $I(0 ; 0 ; z) \in O z$ là tâm mặt cầu $(S)$.</w:t>
            </w:r>
          </w:p>
          <w:p>
            <w:r>
              <w:t>Mặt cầu đi qua hai điểm $A(-1 ;-2 ; 4), B(2 ; 1 ; 2)$ nên</w:t>
            </w:r>
          </w:p>
          <w:p>
            <w:r>
              <w:t>$I A=I B \Leftrightarrow 1^{2}+2^{2}+(z-4)^{2}=2^{2}+1^{2}+(z-2)^{2} \Leftrightarrow z=3$.</w:t>
            </w:r>
          </w:p>
          <w:p>
            <w:r>
              <w:t>Bán kính của mặt cầu là $R=I A=\sqrt{1^{2}+2^{2}+1^{2}}=\sqrt{6}$.</w:t>
            </w:r>
          </w:p>
        </w:tc>
      </w:tr>
      <w:tr>
        <w:tc>
          <w:tcPr>
            <w:tcW w:type="dxa" w:w="1440"/>
          </w:tcPr>
          <w:p>
            <w:r>
              <w:t>Math_44_26</w:t>
            </w:r>
          </w:p>
        </w:tc>
        <w:tc>
          <w:tcPr>
            <w:tcW w:type="dxa" w:w="1440"/>
          </w:tcPr>
          <w:p>
            <w:r>
              <w:t>Math_44/image004.png</w:t>
            </w:r>
          </w:p>
        </w:tc>
        <w:tc>
          <w:tcPr>
            <w:tcW w:type="dxa" w:w="1440"/>
          </w:tcPr>
          <w:p>
            <w:r>
              <w:t>Câu 26: Cho hình lập phương $A B C D \cdot A^{\prime} B^{\prime} C^{\prime} D^{\prime}$ có cạnh bằng $a$. Khoảng cách từ $A$ đến mặt phẳng $\left(B D D^{\prime} B^{\prime}\right)$ bằng</w:t>
            </w:r>
          </w:p>
          <w:p>
            <w:r>
              <w:t>A. $a$.</w:t>
            </w:r>
          </w:p>
          <w:p>
            <w:r>
              <w:t>B. $\frac{a \sqrt{2}}{4}$.</w:t>
            </w:r>
          </w:p>
          <w:p>
            <w:r>
              <w:t>C. $\sqrt{2} a$.</w:t>
            </w:r>
          </w:p>
          <w:p>
            <w:r>
              <w:t>D. $\frac{a \sqrt{2}}{2}$.</w:t>
            </w:r>
          </w:p>
        </w:tc>
        <w:tc>
          <w:tcPr>
            <w:tcW w:type="dxa" w:w="1440"/>
          </w:tcPr>
          <w:p>
            <w:r>
              <w:t>D</w:t>
            </w:r>
          </w:p>
        </w:tc>
        <w:tc>
          <w:tcPr>
            <w:tcW w:type="dxa" w:w="1440"/>
          </w:tcPr>
          <w:p>
            <w:r/>
          </w:p>
        </w:tc>
        <w:tc>
          <w:tcPr>
            <w:tcW w:type="dxa" w:w="1440"/>
          </w:tcPr>
          <w:p>
            <w:r>
              <w:t>Gọi $O$ là giao điểm của $A C$ và $B D$.</w:t>
            </w:r>
          </w:p>
          <w:p>
            <w:r>
              <w:t>Ta có $\left\{\begin{array}{l}A C \perp B D \\ A C \perp B B^{\prime}\end{array} \Rightarrow A C \perp\left(B D D^{\prime} B^{\prime}\right) \Rightarrow d\left(A,\left(B D D^{\prime} B^{\prime}\right)\right)=A O=\frac{a \sqrt{2}}{2}\right.$.</w:t>
            </w:r>
          </w:p>
        </w:tc>
      </w:tr>
      <w:tr>
        <w:tc>
          <w:tcPr>
            <w:tcW w:type="dxa" w:w="1440"/>
          </w:tcPr>
          <w:p>
            <w:r>
              <w:t>Math_44_27</w:t>
            </w:r>
          </w:p>
        </w:tc>
        <w:tc>
          <w:tcPr>
            <w:tcW w:type="dxa" w:w="1440"/>
          </w:tcPr>
          <w:p>
            <w:r/>
          </w:p>
        </w:tc>
        <w:tc>
          <w:tcPr>
            <w:tcW w:type="dxa" w:w="1440"/>
          </w:tcPr>
          <w:p>
            <w:r>
              <w:t>Câu 27: Cho hình nón có độ dài đường sinh bằng $6 a$ và bán kính đáy bằng $a$. Diện tích xung quanh của hình nón đã cho bằng</w:t>
            </w:r>
          </w:p>
          <w:p>
            <w:r>
              <w:t>A. $12 \pi a^{2}$.</w:t>
            </w:r>
          </w:p>
          <w:p>
            <w:r>
              <w:t>B. $8 \pi a^{2}$.</w:t>
            </w:r>
          </w:p>
          <w:p>
            <w:r>
              <w:t>C. $6 \pi a^{2}$.</w:t>
            </w:r>
          </w:p>
          <w:p>
            <w:r>
              <w:t>D. $2 \pi a^{2}$.</w:t>
            </w:r>
          </w:p>
        </w:tc>
        <w:tc>
          <w:tcPr>
            <w:tcW w:type="dxa" w:w="1440"/>
          </w:tcPr>
          <w:p>
            <w:r>
              <w:t>C</w:t>
            </w:r>
          </w:p>
        </w:tc>
        <w:tc>
          <w:tcPr>
            <w:tcW w:type="dxa" w:w="1440"/>
          </w:tcPr>
          <w:p>
            <w:r/>
          </w:p>
        </w:tc>
        <w:tc>
          <w:tcPr>
            <w:tcW w:type="dxa" w:w="1440"/>
          </w:tcPr>
          <w:p>
            <w:r>
              <w:t>$S_{x q}=\pi R \cdot l=\pi \cdot a \cdot 6 a=6 \pi a^{2}$.</w:t>
            </w:r>
          </w:p>
        </w:tc>
      </w:tr>
      <w:tr>
        <w:tc>
          <w:tcPr>
            <w:tcW w:type="dxa" w:w="1440"/>
          </w:tcPr>
          <w:p>
            <w:r>
              <w:t>Math_44_28</w:t>
            </w:r>
          </w:p>
        </w:tc>
        <w:tc>
          <w:tcPr>
            <w:tcW w:type="dxa" w:w="1440"/>
          </w:tcPr>
          <w:p>
            <w:r/>
          </w:p>
        </w:tc>
        <w:tc>
          <w:tcPr>
            <w:tcW w:type="dxa" w:w="1440"/>
          </w:tcPr>
          <w:p>
            <w:r>
              <w:t>Câu 28: Chọn khẳng định sai trong các khẳng định sau:Trong một khối đa diện</w:t>
            </w:r>
          </w:p>
          <w:p>
            <w:r>
              <w:t>A. mỗi mặt có ít nhất 3 cạnh.</w:t>
            </w:r>
          </w:p>
          <w:p>
            <w:r>
              <w:t>B. mỗi đỉnh là đỉnh chung của ít nhất 3 mặt.</w:t>
            </w:r>
          </w:p>
          <w:p>
            <w:r>
              <w:t>C. mỗi cạnh là cạnh chung của đúng 2 mặt.</w:t>
            </w:r>
          </w:p>
          <w:p>
            <w:r>
              <w:t>D. hai mặt bất kì luôn có ít nhất một điểm chung.</w:t>
            </w:r>
          </w:p>
        </w:tc>
        <w:tc>
          <w:tcPr>
            <w:tcW w:type="dxa" w:w="1440"/>
          </w:tcPr>
          <w:p>
            <w:r>
              <w:t>D</w:t>
            </w:r>
          </w:p>
        </w:tc>
        <w:tc>
          <w:tcPr>
            <w:tcW w:type="dxa" w:w="1440"/>
          </w:tcPr>
          <w:p>
            <w:r/>
          </w:p>
        </w:tc>
        <w:tc>
          <w:tcPr>
            <w:tcW w:type="dxa" w:w="1440"/>
          </w:tcPr>
          <w:p>
            <w:r>
              <w:t>Chọn D</w:t>
            </w:r>
          </w:p>
          <w:p>
            <w:r>
              <w:t>Trong một khối đa diện hai mặt bất kì luôn có ít nhất một điểm chung</w:t>
            </w:r>
          </w:p>
        </w:tc>
      </w:tr>
      <w:tr>
        <w:tc>
          <w:tcPr>
            <w:tcW w:type="dxa" w:w="1440"/>
          </w:tcPr>
          <w:p>
            <w:r>
              <w:t>Math_44_29</w:t>
            </w:r>
          </w:p>
        </w:tc>
        <w:tc>
          <w:tcPr>
            <w:tcW w:type="dxa" w:w="1440"/>
          </w:tcPr>
          <w:p>
            <w:r/>
          </w:p>
        </w:tc>
        <w:tc>
          <w:tcPr>
            <w:tcW w:type="dxa" w:w="1440"/>
          </w:tcPr>
          <w:p>
            <w:r>
              <w:t>Câu 29: Số đường tiệm cận của đồ thị hàm số $y=\frac{1+\sqrt{x+4}}{x^{2}+5 x}$ là</w:t>
            </w:r>
          </w:p>
          <w:p>
            <w:r>
              <w:t>A. 2.</w:t>
            </w:r>
          </w:p>
          <w:p>
            <w:r>
              <w:t>B. 0 .</w:t>
            </w:r>
          </w:p>
          <w:p>
            <w:r>
              <w:t>C. 3 .</w:t>
            </w:r>
          </w:p>
          <w:p>
            <w:r>
              <w:t>D. 1 .</w:t>
            </w:r>
          </w:p>
          <w:p>
            <w:r>
              <w:t>\section{Chọ A}</w:t>
            </w:r>
          </w:p>
        </w:tc>
        <w:tc>
          <w:tcPr>
            <w:tcW w:type="dxa" w:w="1440"/>
          </w:tcPr>
          <w:p>
            <w:r>
              <w:t>B</w:t>
            </w:r>
          </w:p>
        </w:tc>
        <w:tc>
          <w:tcPr>
            <w:tcW w:type="dxa" w:w="1440"/>
          </w:tcPr>
          <w:p>
            <w:r/>
          </w:p>
        </w:tc>
        <w:tc>
          <w:tcPr>
            <w:tcW w:type="dxa" w:w="1440"/>
          </w:tcPr>
          <w:p>
            <w:r>
              <w:t>Điều kiện $D=[-4 ;+\infty) \backslash\{0\}$.</w:t>
            </w:r>
          </w:p>
          <w:p>
            <w:r>
              <w:t>$\lim _{x \rightarrow+\infty} \frac{1+\sqrt{x+4}}{x^{2}+5 x}=\lim _{x \rightarrow+\infty} \frac{\frac{1}{x}+\sqrt{\frac{1}{x}+\frac{4}{x^{2}}}}{1+\frac{5}{x}}=0 \Rightarrow y=0$ là tiệm cận ngang.</w:t>
            </w:r>
          </w:p>
          <w:p>
            <w:r>
              <w:t>$\lim _{x \rightarrow 0^{+}} \frac{1+\sqrt{x+4}}{x^{2}+5 x}=+\infty ; \lim _{x \rightarrow 0^{+}} \frac{1+\sqrt{x+4}}{x^{2}+5 x}=-\infty \Rightarrow x=0$ là tiệm cận đứng.</w:t>
            </w:r>
          </w:p>
        </w:tc>
      </w:tr>
      <w:tr>
        <w:tc>
          <w:tcPr>
            <w:tcW w:type="dxa" w:w="1440"/>
          </w:tcPr>
          <w:p>
            <w:r>
              <w:t>Math_44_30</w:t>
            </w:r>
          </w:p>
        </w:tc>
        <w:tc>
          <w:tcPr>
            <w:tcW w:type="dxa" w:w="1440"/>
          </w:tcPr>
          <w:p>
            <w:r/>
          </w:p>
        </w:tc>
        <w:tc>
          <w:tcPr>
            <w:tcW w:type="dxa" w:w="1440"/>
          </w:tcPr>
          <w:p>
            <w:r>
              <w:t>Câu 30: Trên khoảng $(0 ;+\infty)$, đạo hàm của hàm số $y=\ln \frac{x}{e^{x}}$ là</w:t>
            </w:r>
          </w:p>
          <w:p>
            <w:r>
              <w:t>A. $y^{\prime}=\frac{x}{1+x}$.</w:t>
            </w:r>
          </w:p>
          <w:p>
            <w:r>
              <w:t>B. $y^{\prime}=\frac{1-x}{x}$.</w:t>
            </w:r>
          </w:p>
          <w:p>
            <w:r>
              <w:t>C. $y^{\prime}=\frac{1+x}{x}$.</w:t>
            </w:r>
          </w:p>
          <w:p>
            <w:r>
              <w:t>D. $y^{\prime}=\frac{x}{1-x}$.</w:t>
            </w:r>
          </w:p>
        </w:tc>
        <w:tc>
          <w:tcPr>
            <w:tcW w:type="dxa" w:w="1440"/>
          </w:tcPr>
          <w:p>
            <w:r>
              <w:t>B</w:t>
            </w:r>
          </w:p>
        </w:tc>
        <w:tc>
          <w:tcPr>
            <w:tcW w:type="dxa" w:w="1440"/>
          </w:tcPr>
          <w:p>
            <w:r/>
          </w:p>
        </w:tc>
        <w:tc>
          <w:tcPr>
            <w:tcW w:type="dxa" w:w="1440"/>
          </w:tcPr>
          <w:p>
            <w:r>
              <w:t>Chọn B</w:t>
            </w:r>
          </w:p>
          <w:p>
            <w:r>
              <w:t>$y=\ln \frac{x}{e^{x}}=\ln x-x \Rightarrow y^{\prime}=\frac{1}{x}-1=\frac{1-x}{x}$.</w:t>
            </w:r>
          </w:p>
        </w:tc>
      </w:tr>
      <w:tr>
        <w:tc>
          <w:tcPr>
            <w:tcW w:type="dxa" w:w="1440"/>
          </w:tcPr>
          <w:p>
            <w:r>
              <w:t>Math_44_31</w:t>
            </w:r>
          </w:p>
        </w:tc>
        <w:tc>
          <w:tcPr>
            <w:tcW w:type="dxa" w:w="1440"/>
          </w:tcPr>
          <w:p>
            <w:r>
              <w:t>Math_44/image005.png</w:t>
            </w:r>
          </w:p>
        </w:tc>
        <w:tc>
          <w:tcPr>
            <w:tcW w:type="dxa" w:w="1440"/>
          </w:tcPr>
          <w:p>
            <w:r>
              <w:t>Câu 31: Cho hàm số bậc ba $y=f(x)$ có đồ thị là đường cong trong hình bên dưới.</w:t>
            </w:r>
          </w:p>
          <w:p>
            <w:r>
              <w:t>Số nghiệm thực của phương trình $f(x)=1$ là</w:t>
            </w:r>
          </w:p>
          <w:p>
            <w:r>
              <w:t>A. 2 .</w:t>
            </w:r>
          </w:p>
          <w:p>
            <w:r>
              <w:t>B. 3 .</w:t>
            </w:r>
          </w:p>
          <w:p>
            <w:r>
              <w:t>C. 1 .</w:t>
            </w:r>
          </w:p>
          <w:p>
            <w:r>
              <w:t>D. 0 .</w:t>
            </w:r>
          </w:p>
        </w:tc>
        <w:tc>
          <w:tcPr>
            <w:tcW w:type="dxa" w:w="1440"/>
          </w:tcPr>
          <w:p>
            <w:r>
              <w:t>B</w:t>
            </w:r>
          </w:p>
        </w:tc>
        <w:tc>
          <w:tcPr>
            <w:tcW w:type="dxa" w:w="1440"/>
          </w:tcPr>
          <w:p>
            <w:r/>
          </w:p>
        </w:tc>
        <w:tc>
          <w:tcPr>
            <w:tcW w:type="dxa" w:w="1440"/>
          </w:tcPr>
          <w:p>
            <w:r>
              <w:t>Phương trình $f(x)=1$ có ba nghiệm phân biệt.</w:t>
            </w:r>
          </w:p>
        </w:tc>
      </w:tr>
      <w:tr>
        <w:tc>
          <w:tcPr>
            <w:tcW w:type="dxa" w:w="1440"/>
          </w:tcPr>
          <w:p>
            <w:r>
              <w:t>Math_44_32</w:t>
            </w:r>
          </w:p>
        </w:tc>
        <w:tc>
          <w:tcPr>
            <w:tcW w:type="dxa" w:w="1440"/>
          </w:tcPr>
          <w:p>
            <w:r/>
          </w:p>
        </w:tc>
        <w:tc>
          <w:tcPr>
            <w:tcW w:type="dxa" w:w="1440"/>
          </w:tcPr>
          <w:p>
            <w:r>
              <w:t>Câu 32: Tìm tất cả các giá trị thực của tham số $m$ để hàm số $y=\left(x^{2}+x+m\right)^{\frac{1}{3}}$ có tập xác định là $\mathbb{R}$.</w:t>
            </w:r>
          </w:p>
          <w:p>
            <w:r>
              <w:t>A. $m \leq \frac{1}{4}$.</w:t>
            </w:r>
          </w:p>
          <w:p>
            <w:r>
              <w:t>B. $m&gt;\frac{1}{4}$.</w:t>
            </w:r>
          </w:p>
          <w:p>
            <w:r>
              <w:t>C. $m \geq \frac{1}{4}$.</w:t>
            </w:r>
          </w:p>
          <w:p>
            <w:r>
              <w:t>D. $m&lt;\frac{1}{4}$.</w:t>
            </w:r>
          </w:p>
        </w:tc>
        <w:tc>
          <w:tcPr>
            <w:tcW w:type="dxa" w:w="1440"/>
          </w:tcPr>
          <w:p>
            <w:r>
              <w:t>B</w:t>
            </w:r>
          </w:p>
        </w:tc>
        <w:tc>
          <w:tcPr>
            <w:tcW w:type="dxa" w:w="1440"/>
          </w:tcPr>
          <w:p>
            <w:r/>
          </w:p>
        </w:tc>
        <w:tc>
          <w:tcPr>
            <w:tcW w:type="dxa" w:w="1440"/>
          </w:tcPr>
          <w:p>
            <w:r>
              <w:t>Để thoả mãn yêu cầu bài toán thì $x^{2}+x+m&gt;0, \forall x \in \mathbb{R} \Leftrightarrow \Delta=1-4 m&lt;0 \Leftrightarrow m&gt;\frac{1}{4}$.</w:t>
            </w:r>
          </w:p>
        </w:tc>
      </w:tr>
      <w:tr>
        <w:tc>
          <w:tcPr>
            <w:tcW w:type="dxa" w:w="1440"/>
          </w:tcPr>
          <w:p>
            <w:r>
              <w:t>Math_44_33</w:t>
            </w:r>
          </w:p>
        </w:tc>
        <w:tc>
          <w:tcPr>
            <w:tcW w:type="dxa" w:w="1440"/>
          </w:tcPr>
          <w:p>
            <w:r/>
          </w:p>
        </w:tc>
        <w:tc>
          <w:tcPr>
            <w:tcW w:type="dxa" w:w="1440"/>
          </w:tcPr>
          <w:p>
            <w:r>
              <w:t>Câu 33: Cho hàm số $y=x^{3}-3 x+m$ ( $m$ là tham số thực), thỏa mãn $\min _{[0 ; 2]} y=3$. Mệnh đề nào dưới đây đúng?</w:t>
            </w:r>
          </w:p>
          <w:p>
            <w:r>
              <w:t>A. $7&lt;m&lt;20$.</w:t>
            </w:r>
          </w:p>
          <w:p>
            <w:r>
              <w:t>B. $m&gt;20$.</w:t>
            </w:r>
          </w:p>
          <w:p>
            <w:r>
              <w:t>C. $-10&lt;m&lt;6$.</w:t>
            </w:r>
          </w:p>
          <w:p>
            <w:r>
              <w:t>D. $m&lt;-10$.</w:t>
            </w:r>
          </w:p>
        </w:tc>
        <w:tc>
          <w:tcPr>
            <w:tcW w:type="dxa" w:w="1440"/>
          </w:tcPr>
          <w:p>
            <w:r>
              <w:t>C</w:t>
            </w:r>
          </w:p>
        </w:tc>
        <w:tc>
          <w:tcPr>
            <w:tcW w:type="dxa" w:w="1440"/>
          </w:tcPr>
          <w:p>
            <w:r/>
          </w:p>
        </w:tc>
        <w:tc>
          <w:tcPr>
            <w:tcW w:type="dxa" w:w="1440"/>
          </w:tcPr>
          <w:p>
            <w:r>
              <w:t>Ta có $y^{\prime}=3 x^{2}-3 ; y^{\prime}=0 \Leftrightarrow x= \pm 1$, ta có $x=1 \in(0 ; 2)$.</w:t>
            </w:r>
          </w:p>
          <w:p>
            <w:r>
              <w:t>Mặt khác: $y(0)=m ; y(1)=m-2 ; y(2)=m+2$.</w:t>
            </w:r>
          </w:p>
          <w:p>
            <w:r>
              <w:t>Khi đó $\min _{[0 ; 2]} y=m-2$. Do $\min _{[0 ; 2]} y=3$ nên $m-2=3 \Leftrightarrow m=5$</w:t>
            </w:r>
          </w:p>
          <w:p>
            <w:r>
              <w:t>Vậy $-10&lt;m&lt;6$.</w:t>
            </w:r>
          </w:p>
        </w:tc>
      </w:tr>
      <w:tr>
        <w:tc>
          <w:tcPr>
            <w:tcW w:type="dxa" w:w="1440"/>
          </w:tcPr>
          <w:p>
            <w:r>
              <w:t>Math_44_34</w:t>
            </w:r>
          </w:p>
        </w:tc>
        <w:tc>
          <w:tcPr>
            <w:tcW w:type="dxa" w:w="1440"/>
          </w:tcPr>
          <w:p>
            <w:r/>
          </w:p>
        </w:tc>
        <w:tc>
          <w:tcPr>
            <w:tcW w:type="dxa" w:w="1440"/>
          </w:tcPr>
          <w:p>
            <w:r>
              <w:t>Câu 34: Biết tổng các nghiệm của phương trình $\log _{2}\left(4^{x}+48\right)=x+4$ bằng $a+b \log _{2} 3$ với $(a ; b \in \mathbb{Z})$. Tính $2 a+b$.</w:t>
            </w:r>
          </w:p>
          <w:p>
            <w:r>
              <w:t>A. $2 a+b=8$.</w:t>
            </w:r>
          </w:p>
          <w:p>
            <w:r>
              <w:t>B. $2 a+b=5$.</w:t>
            </w:r>
          </w:p>
          <w:p>
            <w:r>
              <w:t>C. $2 a+b=9$.</w:t>
            </w:r>
          </w:p>
          <w:p>
            <w:r>
              <w:t>D. $2 a+b=6$.</w:t>
            </w:r>
          </w:p>
        </w:tc>
        <w:tc>
          <w:tcPr>
            <w:tcW w:type="dxa" w:w="1440"/>
          </w:tcPr>
          <w:p>
            <w:r>
              <w:t>C</w:t>
            </w:r>
          </w:p>
        </w:tc>
        <w:tc>
          <w:tcPr>
            <w:tcW w:type="dxa" w:w="1440"/>
          </w:tcPr>
          <w:p>
            <w:r/>
          </w:p>
        </w:tc>
        <w:tc>
          <w:tcPr>
            <w:tcW w:type="dxa" w:w="1440"/>
          </w:tcPr>
          <w:p>
            <w:r>
              <w:t>Chọn C</w:t>
            </w:r>
          </w:p>
          <w:p>
            <w:r>
              <w:t>Ta có $\log _{2}\left(4^{x}+48\right)=x+4 \Leftrightarrow 4^{x}+48=2^{x+4} \Leftrightarrow 2^{2 x}-16.2^{x}+48=0$</w:t>
            </w:r>
          </w:p>
          <w:p>
            <w:r>
              <w:t>$\Leftrightarrow\left[\begin{array}{l}2^{x}=4 \\ 2^{x}=12\end{array} \Leftrightarrow\left[\begin{array}{l}x=2 \\ x=\log _{2} 12\end{array} \Leftrightarrow\left[\begin{array}{l}x=2 \\ x=2+\log _{2} 3\end{array}\right.\right.\right.$.</w:t>
            </w:r>
          </w:p>
          <w:p>
            <w:r>
              <w:t>Vậy tổng các nghiệm là: $4+\log _{2} 3 \Rightarrow a=4 ; b=1 \Rightarrow 2 a+b=9$.</w:t>
            </w:r>
          </w:p>
        </w:tc>
      </w:tr>
      <w:tr>
        <w:tc>
          <w:tcPr>
            <w:tcW w:type="dxa" w:w="1440"/>
          </w:tcPr>
          <w:p>
            <w:r>
              <w:t>Math_44_35</w:t>
            </w:r>
          </w:p>
        </w:tc>
        <w:tc>
          <w:tcPr>
            <w:tcW w:type="dxa" w:w="1440"/>
          </w:tcPr>
          <w:p>
            <w:r/>
          </w:p>
        </w:tc>
        <w:tc>
          <w:tcPr>
            <w:tcW w:type="dxa" w:w="1440"/>
          </w:tcPr>
          <w:p>
            <w:r>
              <w:t>Câu 35: Cho hàm số $y=f(x)$ có đạo hàm $f^{\prime}(x)=(x-1)^{2}\left(x^{2}-1\right)$. Hàm số $y=f(x)$ nghịch biến trên khoảng</w:t>
            </w:r>
          </w:p>
          <w:p>
            <w:r>
              <w:t>A. $(-1 ;+\infty)$.</w:t>
            </w:r>
          </w:p>
          <w:p>
            <w:r>
              <w:t>B. $(-1 ; 1)$.</w:t>
            </w:r>
          </w:p>
          <w:p>
            <w:r>
              <w:t>C. $\mathbb{R}$.</w:t>
            </w:r>
          </w:p>
          <w:p>
            <w:r>
              <w:t>D. $(-\infty ;-1)$ và $(1 ;+\infty)$.</w:t>
            </w:r>
          </w:p>
        </w:tc>
        <w:tc>
          <w:tcPr>
            <w:tcW w:type="dxa" w:w="1440"/>
          </w:tcPr>
          <w:p>
            <w:r>
              <w:t>B</w:t>
            </w:r>
          </w:p>
        </w:tc>
        <w:tc>
          <w:tcPr>
            <w:tcW w:type="dxa" w:w="1440"/>
          </w:tcPr>
          <w:p>
            <w:r/>
          </w:p>
        </w:tc>
        <w:tc>
          <w:tcPr>
            <w:tcW w:type="dxa" w:w="1440"/>
          </w:tcPr>
          <w:p>
            <w:r>
              <w:t>Ta có $f^{\prime}(x)&lt;0 \Leftrightarrow x^{2}-1&lt;0 \Leftrightarrow-1&lt;x&lt;1$</w:t>
            </w:r>
          </w:p>
          <w:p>
            <w:r>
              <w:t>Vậy hàm số nghịch biên trên khoảng $(-1 ; 1)$.</w:t>
            </w:r>
          </w:p>
        </w:tc>
      </w:tr>
      <w:tr>
        <w:tc>
          <w:tcPr>
            <w:tcW w:type="dxa" w:w="1440"/>
          </w:tcPr>
          <w:p>
            <w:r>
              <w:t>Math_44_36</w:t>
            </w:r>
          </w:p>
        </w:tc>
        <w:tc>
          <w:tcPr>
            <w:tcW w:type="dxa" w:w="1440"/>
          </w:tcPr>
          <w:p>
            <w:r/>
          </w:p>
        </w:tc>
        <w:tc>
          <w:tcPr>
            <w:tcW w:type="dxa" w:w="1440"/>
          </w:tcPr>
          <w:p>
            <w:r>
              <w:t>Câu 36: Cho hai hình vuông $A B C D, A B E F$ nằm trong hai mặt phẳng vuông góc với nhau. $M$ là tâm của hình vuông $A B E F$. Cosin góc giữa hai mặt phẳng $(M C D),(E F C D)$ bằngA. $\frac{2 \sqrt{5}}{5}$.</w:t>
            </w:r>
          </w:p>
          <w:p>
            <w:r>
              <w:t>B. $\frac{\sqrt{10}}{10}$.</w:t>
            </w:r>
          </w:p>
          <w:p>
            <w:r>
              <w:t>C. $\frac{3 \sqrt{10}}{10}$.</w:t>
            </w:r>
          </w:p>
          <w:p>
            <w:r>
              <w:t>D. $\frac{\sqrt{5}}{5}$.</w:t>
            </w:r>
          </w:p>
        </w:tc>
        <w:tc>
          <w:tcPr>
            <w:tcW w:type="dxa" w:w="1440"/>
          </w:tcPr>
          <w:p>
            <w:r>
              <w:t>C</w:t>
            </w:r>
          </w:p>
        </w:tc>
        <w:tc>
          <w:tcPr>
            <w:tcW w:type="dxa" w:w="1440"/>
          </w:tcPr>
          <w:p>
            <w:r>
              <w:t>Math_44/image006.png</w:t>
            </w:r>
          </w:p>
        </w:tc>
        <w:tc>
          <w:tcPr>
            <w:tcW w:type="dxa" w:w="1440"/>
          </w:tcPr>
          <w:p>
            <w:r>
              <w:t>Gọi $N, K$ lần lượt là trung điểm của $A F, B E$. Khi đó $(M C D)$ là $(N K C D)$.</w:t>
            </w:r>
          </w:p>
          <w:p>
            <w:r>
              <w:t>Do $(A B C D) \perp(A B E F),(A B C D) \cap(A B E F)=A B, A F \perp A B \Rightarrow A F \perp(A B C D) \Rightarrow A F \perp C D$</w:t>
            </w:r>
          </w:p>
          <w:p>
            <w:r>
              <w:t>$(M C D) \cap(E F C D)=C D ; \quad C D \perp(A D F) ;(A D F) \cap({EFCD})=F D ;(A D F) \cap({MCD})=N D$.</w:t>
            </w:r>
          </w:p>
          <w:p>
            <w:r>
              <w:t>Suy ra $\alpha=(\widehat{(M C D),(E F C D)})=\widehat{N D F}$.</w:t>
            </w:r>
          </w:p>
          <w:p>
            <w:r>
              <w:t>Đặt $A B=a(a&gt;0)$. Tam giác $N D F$ có: $N F=\frac{a}{2}, N D=\frac{a \sqrt{5}}{2}, D F=a \sqrt{2}$. Suy ra: $\cos \alpha=\frac{D F^{2}+D N^{2}-F N^{2}}{2 D N \cdot F D}=\frac{3}{\sqrt{10}}$.</w:t>
            </w:r>
          </w:p>
        </w:tc>
      </w:tr>
      <w:tr>
        <w:tc>
          <w:tcPr>
            <w:tcW w:type="dxa" w:w="1440"/>
          </w:tcPr>
          <w:p>
            <w:r>
              <w:t>Math_44_37</w:t>
            </w:r>
          </w:p>
        </w:tc>
        <w:tc>
          <w:tcPr>
            <w:tcW w:type="dxa" w:w="1440"/>
          </w:tcPr>
          <w:p>
            <w:r/>
          </w:p>
        </w:tc>
        <w:tc>
          <w:tcPr>
            <w:tcW w:type="dxa" w:w="1440"/>
          </w:tcPr>
          <w:p>
            <w:r>
              <w:t>Câu 37: Có bao nhiêu giá trị nguyên của $m$ để phương trình $2 \log _{2}(x-3)+(2 m+5) \log _{\sqrt{x-3}} 2=2 m$ có hai nghiệm $x_{1}, x_{2}$ thỏa mãn $x_{1}&lt;x_{2}&lt;5$.</w:t>
            </w:r>
          </w:p>
          <w:p>
            <w:r>
              <w:t>A. 1 .</w:t>
            </w:r>
          </w:p>
          <w:p>
            <w:r>
              <w:t>B. 3 .</w:t>
            </w:r>
          </w:p>
          <w:p>
            <w:r>
              <w:t>C. 2 .</w:t>
            </w:r>
          </w:p>
          <w:p>
            <w:r>
              <w:t>D. 4 .</w:t>
            </w:r>
          </w:p>
        </w:tc>
        <w:tc>
          <w:tcPr>
            <w:tcW w:type="dxa" w:w="1440"/>
          </w:tcPr>
          <w:p>
            <w:r>
              <w:t>B</w:t>
            </w:r>
          </w:p>
        </w:tc>
        <w:tc>
          <w:tcPr>
            <w:tcW w:type="dxa" w:w="1440"/>
          </w:tcPr>
          <w:p>
            <w:r/>
          </w:p>
        </w:tc>
        <w:tc>
          <w:tcPr>
            <w:tcW w:type="dxa" w:w="1440"/>
          </w:tcPr>
          <w:p>
            <w:r>
              <w:t>$2 \log _{2}(x-3)+(2 m+5) \log _{\sqrt{x-3}} 2=2 m(1)$</w:t>
            </w:r>
          </w:p>
          <w:p>
            <w:r>
              <w:t>Điều kiện: $3&lt;x \neq 4$</w:t>
            </w:r>
          </w:p>
          <w:p>
            <w:r>
              <w:t>$(1) \Leftrightarrow \log _{2}^{2}(x-3)-m \log _{2}(x-3)+(2 m+5)=0(2)$</w:t>
            </w:r>
          </w:p>
          <w:p>
            <w:r>
              <w:t>Đặt $t=\log _{2}(x-3) ; x \in(3 ; 5) \backslash\{4\} \Rightarrow t \in(-\infty ; 1) \backslash\{0\}$.</w:t>
            </w:r>
          </w:p>
          <w:p>
            <w:r>
              <w:t>Thay $t$ vào $(2)$ ta được: $t^{2}-m t+(2 m+5)=0(3)$.</w:t>
            </w:r>
          </w:p>
          <w:p>
            <w:r>
              <w:t>Phương trình (1) có hai nghiệm $x_{1}, x_{2}$ thỏa mãn $x_{1}&lt;x_{2}&lt;5$</w:t>
            </w:r>
          </w:p>
          <w:p>
            <w:r>
              <w:t>$\Leftrightarrow(3)$ có hai nghiệm phân biệt $t_{1}, t_{2}$ thỏa mãn $t_{1}, t_{2} \in(-\infty ; 1) \backslash\{0\}$</w:t>
            </w:r>
          </w:p>
          <w:p>
            <w:r>
              <w:t>$\Leftrightarrow\left\{\begin{array}{l}\Delta=m^{2}-8 m-20&gt;0 \\ 1 . f(1)=m+6&gt;0 \\ f(0)=2 m+5 \neq 0 \quad, \text { với } f(t)=t^{2}-m t+(2 m+5) \\ \frac{S}{2}=\frac{m}{2}&lt;1\end{array}\right.$</w:t>
            </w:r>
          </w:p>
          <w:p>
            <w:r>
              <w:t>$\Leftrightarrow\left\{\begin{array}{l}m \in(-\infty ;-2) \cup(10 ;+\infty) \\ m \in(-6 ; 2) \\ m \neq-\frac{5}{2}\end{array} \Leftrightarrow\left\{\begin{array}{l}m \in(-6 ;-2) \\ m \neq-\frac{5}{2}\end{array}\right.\right.$.</w:t>
            </w:r>
          </w:p>
        </w:tc>
      </w:tr>
      <w:tr>
        <w:tc>
          <w:tcPr>
            <w:tcW w:type="dxa" w:w="1440"/>
          </w:tcPr>
          <w:p>
            <w:r>
              <w:t>Math_44_38</w:t>
            </w:r>
          </w:p>
        </w:tc>
        <w:tc>
          <w:tcPr>
            <w:tcW w:type="dxa" w:w="1440"/>
          </w:tcPr>
          <w:p>
            <w:r/>
          </w:p>
        </w:tc>
        <w:tc>
          <w:tcPr>
            <w:tcW w:type="dxa" w:w="1440"/>
          </w:tcPr>
          <w:p>
            <w:r>
              <w:t>Câu 38: Hội chợ Xuân ở thành phố Vinh có một dãy gồm 15 gian hàng lưu niệm liên tiếp nhau. Một doanh nghiệp $X$ bốc thăm chọn ngẫu nhiên 4 gian hàng trong 15 gian hàng trên để trưng bày sản phẩm. Xác suất để trong 4 gian hàng chọn được của doanh nghiệp $X$ có đúng 3 gian hàng kề nhau bằng</w:t>
            </w:r>
          </w:p>
          <w:p>
            <w:r>
              <w:t>A. $\frac{44}{455}$.</w:t>
            </w:r>
          </w:p>
          <w:p>
            <w:r>
              <w:t>B. $\frac{4}{55}$.</w:t>
            </w:r>
          </w:p>
          <w:p>
            <w:r>
              <w:t>C. $\frac{22}{455}$.</w:t>
            </w:r>
          </w:p>
          <w:p>
            <w:r>
              <w:t>D. $\frac{2}{33}$.</w:t>
            </w:r>
          </w:p>
        </w:tc>
        <w:tc>
          <w:tcPr>
            <w:tcW w:type="dxa" w:w="1440"/>
          </w:tcPr>
          <w:p>
            <w:r>
              <w:t>A</w:t>
            </w:r>
          </w:p>
        </w:tc>
        <w:tc>
          <w:tcPr>
            <w:tcW w:type="dxa" w:w="1440"/>
          </w:tcPr>
          <w:p>
            <w:r/>
          </w:p>
        </w:tc>
        <w:tc>
          <w:tcPr>
            <w:tcW w:type="dxa" w:w="1440"/>
          </w:tcPr>
          <w:p>
            <w:r>
              <w:t>Chọn A</w:t>
            </w:r>
          </w:p>
          <w:p>
            <w:r>
              <w:t>$\checkmark$ Số cách chọn ngẫu nhiên 4 gian hàng trong 15 gian hàng đã cho là: $C_{15}^{4} \Rightarrow n(\Omega)=C_{15}^{4}$.</w:t>
            </w:r>
          </w:p>
          <w:p>
            <w:r>
              <w:t>$\checkmark$ Gọi $A$ là biến cố: "trong 4 gian hàng chọn được của doanh nghiệp $X$ có đúng 3 gian hàng kề nhau". Ta tính $n(A)$ : - TRƯỜNG HỢP 1: Ba gian hàng kề nhau ở đầu dãy hoặc cuối dãy: Khi đó, chọn ba gian hàng kề nhau có 2 cách, gian hàng còn lại có 11 cách chọn. Suy ra, có $2.11=22$ cách chọn.</w:t>
            </w:r>
          </w:p>
          <w:p>
            <w:r>
              <w:t>\begin{itemize}</w:t>
            </w:r>
          </w:p>
          <w:p>
            <w:r>
              <w:t>\item TRƯỜNG HỢP 2: Ba gian hàng kề nhau, không có gian hàng nào nằm ở đầu dãy hoặc cuối dãy: Khi đó, có 11 cách chọn ba gian hàng kề nhau. Gian hàng thứ tư được chọn phải khác 5 gian hàng(gồm 3 gian hàng kề nhau đã chọn và 2 gian hàng kề ba gian hàng đó), nên có 10 cách chọn gian hàng thứ tư. Suy ra, có $11.10=110$ cách chọn.</w:t>
            </w:r>
          </w:p>
          <w:p>
            <w:r>
              <w:t>\end{itemize}</w:t>
            </w:r>
          </w:p>
          <w:p>
            <w:r>
              <w:t>Vậy $n(A)=22+110=132$. Suy ra: $P(A)=\frac{n(A)}{n(\Omega)}=\frac{132}{C_{15}^{4}}=\frac{44}{455}$.</w:t>
            </w:r>
          </w:p>
        </w:tc>
      </w:tr>
      <w:tr>
        <w:tc>
          <w:tcPr>
            <w:tcW w:type="dxa" w:w="1440"/>
          </w:tcPr>
          <w:p>
            <w:r>
              <w:t>Math_44_39</w:t>
            </w:r>
          </w:p>
        </w:tc>
        <w:tc>
          <w:tcPr>
            <w:tcW w:type="dxa" w:w="1440"/>
          </w:tcPr>
          <w:p>
            <w:r/>
          </w:p>
        </w:tc>
        <w:tc>
          <w:tcPr>
            <w:tcW w:type="dxa" w:w="1440"/>
          </w:tcPr>
          <w:p>
            <w:r>
              <w:t>Câu 39: Có bao nhiêu giá trị nguyên của tham số $m$ để hàm số $y=\left|x^{3}-3 x^{2}-m\right|$ đạt số điểm cực trị nhiều nhất?</w:t>
            </w:r>
          </w:p>
          <w:p>
            <w:r>
              <w:t>A. 5 .</w:t>
            </w:r>
          </w:p>
          <w:p>
            <w:r>
              <w:t>B. 3 .</w:t>
            </w:r>
          </w:p>
          <w:p>
            <w:r>
              <w:t>C. Vô số.</w:t>
            </w:r>
          </w:p>
          <w:p>
            <w:r>
              <w:t>D. 4 .</w:t>
            </w:r>
          </w:p>
        </w:tc>
        <w:tc>
          <w:tcPr>
            <w:tcW w:type="dxa" w:w="1440"/>
          </w:tcPr>
          <w:p>
            <w:r>
              <w:t>B</w:t>
            </w:r>
          </w:p>
        </w:tc>
        <w:tc>
          <w:tcPr>
            <w:tcW w:type="dxa" w:w="1440"/>
          </w:tcPr>
          <w:p>
            <w:r>
              <w:t>Math_44/image007.png</w:t>
            </w:r>
          </w:p>
        </w:tc>
        <w:tc>
          <w:tcPr>
            <w:tcW w:type="dxa" w:w="1440"/>
          </w:tcPr>
          <w:p>
            <w:r>
              <w:t>Chọn B</w:t>
            </w:r>
          </w:p>
          <w:p>
            <w:r>
              <w:t>Đặt $f(x)=x^{3}-3 x^{2}-m$. Do: $\operatorname{SDCT}\{|f(x)|\}=\operatorname{SDCT}\{f(x)\}+\operatorname{SNBL}\{f(x)\}$</w:t>
            </w:r>
          </w:p>
          <w:p>
            <w:r>
              <w:t>Mà $f^{\prime}(x)=3 x^{2}-6 x \Rightarrow f^{\prime}(x)=0 \Leftrightarrow\left[\begin{array}{l}x=0 \\ x=2\end{array}\right.$ nên hàm số $f(x)$ có hai điểm cực trị.</w:t>
            </w:r>
          </w:p>
          <w:p>
            <w:r>
              <w:t>Để hàm số $|f(x)|$ có nhiều điểm cực trị nhất thì phương trình $f(x)=0$ có ba nghiệm phân biệt. Khảo sát hàm số $f(x)$ ta vẽ được được hình ảnh đồ thị hàm số như sau:</w:t>
            </w:r>
          </w:p>
          <w:p>
            <w:r>
              <w:t>Nên phương trình $f(x)=0$ có nhiều nghiệm bội lẻ nhất khi: $-4&lt;m&lt;0$.</w:t>
            </w:r>
          </w:p>
          <w:p>
            <w:r>
              <w:t>Vậy có 3 giá trị nguyên của tham số $m$ để hàm số có nhiều điểm cực trị nhất.</w:t>
            </w:r>
          </w:p>
        </w:tc>
      </w:tr>
      <w:tr>
        <w:tc>
          <w:tcPr>
            <w:tcW w:type="dxa" w:w="1440"/>
          </w:tcPr>
          <w:p>
            <w:r>
              <w:t>Math_44_40</w:t>
            </w:r>
          </w:p>
        </w:tc>
        <w:tc>
          <w:tcPr>
            <w:tcW w:type="dxa" w:w="1440"/>
          </w:tcPr>
          <w:p>
            <w:r>
              <w:t>Math_44/image008.png</w:t>
            </w:r>
          </w:p>
        </w:tc>
        <w:tc>
          <w:tcPr>
            <w:tcW w:type="dxa" w:w="1440"/>
          </w:tcPr>
          <w:p>
            <w:r>
              <w:t>Câu 40: Cho hàm số $y=f(x)$ có bảng biến thiên như hình vẽ bên dưới.</w:t>
            </w:r>
          </w:p>
          <w:p>
            <w:r>
              <w:t>Số nghiệm thực phân biệt của phương trình $f[f(x)+1]+2=0$ là</w:t>
            </w:r>
          </w:p>
          <w:p>
            <w:r>
              <w:t>A. 2 .</w:t>
            </w:r>
          </w:p>
          <w:p>
            <w:r>
              <w:t>B. 6 ..</w:t>
            </w:r>
          </w:p>
          <w:p>
            <w:r>
              <w:t>C. 4 ..</w:t>
            </w:r>
          </w:p>
          <w:p>
            <w:r>
              <w:t>D. 3 .</w:t>
            </w:r>
          </w:p>
        </w:tc>
        <w:tc>
          <w:tcPr>
            <w:tcW w:type="dxa" w:w="1440"/>
          </w:tcPr>
          <w:p>
            <w:r>
              <w:t>C</w:t>
            </w:r>
          </w:p>
        </w:tc>
        <w:tc>
          <w:tcPr>
            <w:tcW w:type="dxa" w:w="1440"/>
          </w:tcPr>
          <w:p>
            <w:r/>
          </w:p>
        </w:tc>
        <w:tc>
          <w:tcPr>
            <w:tcW w:type="dxa" w:w="1440"/>
          </w:tcPr>
          <w:p>
            <w:r>
              <w:t>Ta có: $f[f(x)+1]+2=0 \Leftrightarrow f[f(x)+1]=-2 \Leftrightarrow\left[\begin{array}{l}f(x)+1=3 \\ f(x)+1=a(a&lt;-1)\end{array} \Leftrightarrow\left[\begin{array}{l}f(x)=2 \\ f(x)=-a-1\end{array}\right.\right.$</w:t>
            </w:r>
          </w:p>
          <w:p>
            <w:r>
              <w:t>$f(x)=2$ Thì phương trình có 3 nghiệm phân biệt.</w:t>
            </w:r>
          </w:p>
          <w:p>
            <w:r>
              <w:t>$f(x)=-a-1$ với $a&lt;-1$ thì phương trình có 1 nghiệm.</w:t>
            </w:r>
          </w:p>
          <w:p>
            <w:r>
              <w:t>Vậy phương trình: $f[f(x)+1]+2=0$ có 4 nghiệm thực phân biệt.</w:t>
            </w:r>
          </w:p>
        </w:tc>
      </w:tr>
      <w:tr>
        <w:tc>
          <w:tcPr>
            <w:tcW w:type="dxa" w:w="1440"/>
          </w:tcPr>
          <w:p>
            <w:r>
              <w:t>Math_44_41</w:t>
            </w:r>
          </w:p>
        </w:tc>
        <w:tc>
          <w:tcPr>
            <w:tcW w:type="dxa" w:w="1440"/>
          </w:tcPr>
          <w:p>
            <w:r/>
          </w:p>
        </w:tc>
        <w:tc>
          <w:tcPr>
            <w:tcW w:type="dxa" w:w="1440"/>
          </w:tcPr>
          <w:p>
            <w:r>
              <w:t>Câu 41: Cho hình hộp $A B C D \cdot A^{\prime} B^{\prime} C^{\prime} D^{\prime}$ có đáy là hình chữ nhật với $A B=2 a, B C=a$. Biết $\widehat{A^{\prime} A B}=90^{\circ}$ và $A A^{\prime}=a \sqrt{5}, C A^{\prime}=2 a \sqrt{2}$. Thể tích khối hộp $A B C D \cdot A^{\prime} B^{\prime} C^{\prime} D^{\prime}$ bằngA. $a^{3}$.</w:t>
            </w:r>
          </w:p>
          <w:p>
            <w:r>
              <w:t>B. $2 a^{3}$.</w:t>
            </w:r>
          </w:p>
          <w:p>
            <w:r>
              <w:t>C. $3 a^{3}$.</w:t>
            </w:r>
          </w:p>
          <w:p>
            <w:r>
              <w:t>D. $4 a^{3}$.</w:t>
            </w:r>
          </w:p>
        </w:tc>
        <w:tc>
          <w:tcPr>
            <w:tcW w:type="dxa" w:w="1440"/>
          </w:tcPr>
          <w:p>
            <w:r>
              <w:t>D</w:t>
            </w:r>
          </w:p>
        </w:tc>
        <w:tc>
          <w:tcPr>
            <w:tcW w:type="dxa" w:w="1440"/>
          </w:tcPr>
          <w:p>
            <w:r>
              <w:t>Math_44/image009.png</w:t>
            </w:r>
          </w:p>
        </w:tc>
        <w:tc>
          <w:tcPr>
            <w:tcW w:type="dxa" w:w="1440"/>
          </w:tcPr>
          <w:p>
            <w:r>
              <w:t>Chọn D</w:t>
            </w:r>
          </w:p>
          <w:p>
            <w:r>
              <w:t>$\overrightarrow{C A^{\prime}}=\overrightarrow{C D}+\overrightarrow{C B}+\overrightarrow{C C^{\prime}} \Rightarrow{\overrightarrow{C A^{\prime}}}^{2}=\left(\overrightarrow{C D}+\overrightarrow{C B}+\overrightarrow{C C^{\prime}}\right)^{2} \Leftrightarrow 8 a^{2}=4 a^{2}+a^{2}+5 a^{2}+2 \cdot a \cdot a \sqrt{5} \cos C^{\prime} C B$</w:t>
            </w:r>
          </w:p>
          <w:p>
            <w:r>
              <w:t>Suy ra $\cos C^{\prime} C B=-\frac{1}{\sqrt{5}}=\cos D^{\prime} D A \Rightarrow \cos A^{\prime} A D=\frac{1}{\sqrt{5}}$.</w:t>
            </w:r>
          </w:p>
          <w:p>
            <w:r>
              <w:t>Gọi $H$ là hình chiếu của $A^{\prime}$ trên $A D$. Có $\cos A^{\prime} A D=\frac{A H}{A A^{\prime}}=\frac{1}{\sqrt{5}} \Rightarrow A H=a$ nên $H \equiv D$.</w:t>
            </w:r>
          </w:p>
          <w:p>
            <w:r>
              <w:t>Suy ra $A D^{\prime}=2 a ; S_{A D D^{\prime} A^{\prime}}=A^{\prime} D \cdot D A=2 a^{2}$.</w:t>
            </w:r>
          </w:p>
          <w:p>
            <w:r>
              <w:t>Có $C D \perp D A ; C D \perp D D^{\prime} \Rightarrow C D \perp\left(A D D^{\prime} A^{\prime}\right) \Rightarrow V_{A B C D \cdot A^{\prime} B^{\prime} C^{\prime} D^{\prime}}=C D \cdot S_{A D D^{\prime} A^{\prime}}=4 a^{3}$.</w:t>
            </w:r>
          </w:p>
        </w:tc>
      </w:tr>
      <w:tr>
        <w:tc>
          <w:tcPr>
            <w:tcW w:type="dxa" w:w="1440"/>
          </w:tcPr>
          <w:p>
            <w:r>
              <w:t>Math_44_42</w:t>
            </w:r>
          </w:p>
        </w:tc>
        <w:tc>
          <w:tcPr>
            <w:tcW w:type="dxa" w:w="1440"/>
          </w:tcPr>
          <w:p>
            <w:r>
              <w:t>Math_44/image010.png</w:t>
            </w:r>
          </w:p>
        </w:tc>
        <w:tc>
          <w:tcPr>
            <w:tcW w:type="dxa" w:w="1440"/>
          </w:tcPr>
          <w:p>
            <w:r>
              <w:t>Câu 42: Cho hàm số bậc ba $y=f(x)$. Hàm số $g(x)=f(x+2)$ có bảng biến thiên như bên dưới.</w:t>
            </w:r>
          </w:p>
          <w:p>
            <w:r>
              <w:t>Tổng tất cả các giá trị nguyên của tham số $m$ để tập nghiệm của phương trình $\sqrt{4+m x^{2}} \cdot f[f(x)-m]=0$ có 5 phần tử bằng</w:t>
            </w:r>
          </w:p>
          <w:p>
            <w:r>
              <w:t>A. 0 .</w:t>
            </w:r>
          </w:p>
          <w:p>
            <w:r>
              <w:t>B. -3 .</w:t>
            </w:r>
          </w:p>
          <w:p>
            <w:r>
              <w:t>C. -1 .</w:t>
            </w:r>
          </w:p>
          <w:p>
            <w:r>
              <w:t>D. 2 .</w:t>
            </w:r>
          </w:p>
        </w:tc>
        <w:tc>
          <w:tcPr>
            <w:tcW w:type="dxa" w:w="1440"/>
          </w:tcPr>
          <w:p>
            <w:r>
              <w:t>C</w:t>
            </w:r>
          </w:p>
        </w:tc>
        <w:tc>
          <w:tcPr>
            <w:tcW w:type="dxa" w:w="1440"/>
          </w:tcPr>
          <w:p>
            <w:r>
              <w:t>Math_44/image011.png</w:t>
            </w:r>
          </w:p>
        </w:tc>
        <w:tc>
          <w:tcPr>
            <w:tcW w:type="dxa" w:w="1440"/>
          </w:tcPr>
          <w:p>
            <w:r>
              <w:t>Chọn C</w:t>
            </w:r>
          </w:p>
          <w:p>
            <w:r>
              <w:t>Từ gt tìm được $f(x)=-x^{3}+3 x^{2}-2$ có bảng biến thiên</w:t>
            </w:r>
          </w:p>
          <w:p>
            <w:r>
              <w:t>Phương trình $\sqrt{4+m x^{2}} \cdot f(f(x)-m)=0(*), Ð {k}: 4+m x^{2} \geq 0$</w:t>
            </w:r>
          </w:p>
          <w:p>
            <w:r>
              <w:t>$(*) \Leftrightarrow\left[\begin{array}{l}4+m x^{2}=0 \\ \left\{\begin{array}{l}4+m x^{2}&gt;0 \\ f(f(x)-m)=0\end{array}\right.\end{array}\right.$</w:t>
            </w:r>
          </w:p>
          <w:p>
            <w:r>
              <w:t>Trường hợp 1:</w:t>
            </w:r>
          </w:p>
          <w:p>
            <w:r>
              <w:t>$$</w:t>
            </w:r>
          </w:p>
          <w:p>
            <w:r>
              <w:t>\begin{aligned}</w:t>
            </w:r>
          </w:p>
          <w:p>
            <w:r>
              <w:t>&amp; m=0 \Rightarrow \text { (1) } vô nghiệm</w:t>
            </w:r>
          </w:p>
          <w:p>
            <w:r>
              <w:t>\end{aligned}</w:t>
            </w:r>
          </w:p>
          <w:p>
            <w:r>
              <w:t>$$</w:t>
            </w:r>
          </w:p>
          <w:p>
            <w:r>
              <w:t>(2) =&gt;</w:t>
            </w:r>
          </w:p>
          <w:p>
            <w:r>
              <w:t>$</w:t>
            </w:r>
          </w:p>
          <w:p>
            <w:r>
              <w:t xml:space="preserve">\left[\begin{array} { c } </w:t>
            </w:r>
          </w:p>
          <w:p>
            <w:r>
              <w:t>{ f ( x ) - m = 1 - \sqrt { 3 } } \\</w:t>
            </w:r>
          </w:p>
          <w:p>
            <w:r>
              <w:t>{ f ( x ) - m = 1 } \\</w:t>
            </w:r>
          </w:p>
          <w:p>
            <w:r>
              <w:t>{ f ( x ) - m = 1 + \sqrt { 3 } }</w:t>
            </w:r>
          </w:p>
          <w:p>
            <w:r>
              <w:t>\end{array} \Leftrightarrow \left[\begin{array}{c}</w:t>
            </w:r>
          </w:p>
          <w:p>
            <w:r>
              <w:t>f(x)=1-\sqrt{3} \rightarrow 3 n g h \\</w:t>
            </w:r>
          </w:p>
          <w:p>
            <w:r>
              <w:t>f(x)=1 \rightarrow 3 n g h \\</w:t>
            </w:r>
          </w:p>
          <w:p>
            <w:r>
              <w:t>f(x)=1+\sqrt{3} \rightarrow 1 n g h</w:t>
            </w:r>
          </w:p>
          <w:p>
            <w:r>
              <w:t>\end{array}\right.\right.</w:t>
            </w:r>
          </w:p>
          <w:p>
            <w:r>
              <w:t>$</w:t>
            </w:r>
          </w:p>
          <w:p>
            <w:r>
              <w:t>Trường hợp 2:</w:t>
            </w:r>
          </w:p>
          <w:p>
            <w:r>
              <w:t>$$</w:t>
            </w:r>
          </w:p>
          <w:p>
            <w:r>
              <w:t>(2) \Leftrightarrow\left[\begin{array}{c}</w:t>
            </w:r>
          </w:p>
          <w:p>
            <w:r>
              <w:t>m&gt;0 \Rightarrow(1) V N \\</w:t>
            </w:r>
          </w:p>
          <w:p>
            <w:r>
              <w:t>f(x)=1-\sqrt{3}+m(3) \\</w:t>
            </w:r>
          </w:p>
          <w:p>
            <w:r>
              <w:t>f(x)=1+m(4) \\</w:t>
            </w:r>
          </w:p>
          <w:p>
            <w:r>
              <w:t>f(x)=1+\sqrt{3}+m&gt;2 \rightarrow 1 n g h</w:t>
            </w:r>
          </w:p>
          <w:p>
            <w:r>
              <w:t>\end{array}\right.</w:t>
            </w:r>
          </w:p>
          <w:p>
            <w:r>
              <w:t>$$</w:t>
            </w:r>
          </w:p>
          <w:p>
            <w:r>
              <w:t>Yêu cầu bài toán</w:t>
            </w:r>
          </w:p>
          <w:p>
            <w:r>
              <w:t>$\left\{\begin{array}{l}1+m&gt;2 \\ -2&lt;1-\sqrt{3}+m&lt;2\end{array} \Leftrightarrow\left\{\begin{array}{l}m&gt;1 \\ -3+\sqrt{3}&lt;m&lt;1+\sqrt{3}\end{array}\right.\right.$</w:t>
            </w:r>
          </w:p>
          <w:p>
            <w:r>
              <w:t>$\Rightarrow 1&lt;m&lt;1+\sqrt{3} \Rightarrow m=2$</w:t>
            </w:r>
          </w:p>
          <w:p>
            <w:r>
              <w:t>Trường hợp 3: $m&lt;0 ;$ (1) $\Leftrightarrow x^{2}=\frac{-4}{m} \Leftrightarrow x= \pm \sqrt{-\frac{4}{m}}$</w:t>
            </w:r>
          </w:p>
          <w:p>
            <w:r>
              <w:t>$$</w:t>
            </w:r>
          </w:p>
          <w:p>
            <w:r>
              <w:t>\text { (2) } \Leftrightarrow\left[\begin{array}{c}</w:t>
            </w:r>
          </w:p>
          <w:p>
            <w:r>
              <w:t>f(x)=1-\sqrt{3}+m(3) \\</w:t>
            </w:r>
          </w:p>
          <w:p>
            <w:r>
              <w:t>f(x)=1+m(4) \\</w:t>
            </w:r>
          </w:p>
          <w:p>
            <w:r>
              <w:t>f(x)=1+\sqrt{3}+m(5)</w:t>
            </w:r>
          </w:p>
          <w:p>
            <w:r>
              <w:t>\end{array}\right.</w:t>
            </w:r>
          </w:p>
          <w:p>
            <w:r>
              <w:t>$$</w:t>
            </w:r>
          </w:p>
          <w:p>
            <w:r>
              <w:t>Điều kiện : $4+m x^{2}&gt;0 \Leftrightarrow x^{2}&gt;\frac{-4}{m} \Leftrightarrow x \in\left(\frac{-2}{\sqrt{-m}} ; \frac{2}{\sqrt{-m}}\right)$</w:t>
            </w:r>
          </w:p>
          <w:p>
            <w:r>
              <w:t>Yêu cầu bài toán $\Leftrightarrow$ (2) có đúng 3 nghiệm phân biệt $\in\left(\frac{-2}{\sqrt{-m}} ; \frac{2}{\sqrt{-m}}\right)(* *)$</w:t>
            </w:r>
          </w:p>
          <w:p>
            <w:r>
              <w:t>Nếu $1+m+\sqrt{3} \geq 2 \Leftrightarrow m \geq 1-\sqrt{3} ; m&lt;0$ không có số nguyên nào thỏa mãn $\Rightarrow 1+m+\sqrt{3}&lt;2$</w:t>
            </w:r>
          </w:p>
          <w:p>
            <w:r>
              <w:t>Nếu $1+m+\sqrt{3} \leq-2 \Rightarrow$ (3), (4), (5), mỗi pt 1 nghiệm và nghiệm &gt; 3( không thỏa mãn)</w:t>
            </w:r>
          </w:p>
          <w:p>
            <w:r>
              <w:t>Nên $1+m+\sqrt{3} \in(-2 ; 2) \quad \Leftrightarrow-3-\sqrt{3}&lt;m&lt;1-\sqrt{3}$, có các giá trị ${m}$ nguyên là $m \in\{-4 ;-3 ;-2 ;-1\}$</w:t>
            </w:r>
          </w:p>
          <w:p>
            <w:r>
              <w:t>+) $m=-4 \Rightarrow(3) \Leftrightarrow f(x)=-3-\sqrt{3}$ có 1 nghiệm &gt;3( không tm)</w:t>
            </w:r>
          </w:p>
          <w:p>
            <w:r>
              <w:t>$$</w:t>
            </w:r>
          </w:p>
          <w:p>
            <w:r>
              <w:t>\text { (4) } \Leftrightarrow f(x)=-3 \rightarrow 1 n g h&gt;3(K T M)</w:t>
            </w:r>
          </w:p>
          <w:p>
            <w:r>
              <w:t>$$</w:t>
            </w:r>
          </w:p>
          <w:p>
            <w:r>
              <w:t>(5) $\Leftrightarrow f(x)=\sqrt{3}-3$ có 3 nghiệm pb trong đó có 1 nghiệm &gt;2(KTM)</w:t>
            </w:r>
          </w:p>
          <w:p>
            <w:r>
              <w:t>+) $m=-3$</w:t>
            </w:r>
          </w:p>
          <w:p>
            <w:r>
              <w:t>(3) $\Leftrightarrow f(x)=-2-\sqrt{3} \rightarrow 1$ ngh $&gt;3) K T M)$</w:t>
            </w:r>
          </w:p>
          <w:p>
            <w:r>
              <w:t>$(4) \Leftrightarrow f(x)=-2 \Leftrightarrow\left[\begin{array}{c}x=0({tm} * *) \\ x=3({ktm} * *)\end{array}\right.$</w:t>
            </w:r>
          </w:p>
          <w:p>
            <w:r>
              <w:t>(5) $\Leftrightarrow f(x)=\sqrt{3}-2 \rightarrow\left[\begin{array}{c}x=a \in(1-\sqrt{3} ; 0)(t m * *) \\ x=b \in(0 ; 1)(t m * *) \\ x=c&gt;1+\sqrt{3}(k t m * *)\end{array}\right.$</w:t>
            </w:r>
          </w:p>
          <w:p>
            <w:r>
              <w:t>$\Rightarrow m=-3(t m)$</w:t>
            </w:r>
          </w:p>
          <w:p>
            <w:r>
              <w:t>+) $m=-2$</w:t>
            </w:r>
          </w:p>
          <w:p>
            <w:r>
              <w:t>$$</w:t>
            </w:r>
          </w:p>
          <w:p>
            <w:r>
              <w:t>\begin{gathered}</w:t>
            </w:r>
          </w:p>
          <w:p>
            <w:r>
              <w:t>(3) \Leftrightarrow f(x)=-1-\sqrt{3} \rightarrow 1 n g h&gt;3) K T M) \\</w:t>
            </w:r>
          </w:p>
          <w:p>
            <w:r>
              <w:t>(4) \Leftrightarrow f(x)=-1 \rightarrow 3 n g h(\text { trong đó } 2 \text { ngh thỏa } * *) \\</w:t>
            </w:r>
          </w:p>
          <w:p>
            <w:r>
              <w:t>(5) \Leftrightarrow f(x)=\sqrt{3}-1 \rightarrow 3 n g h(\text { trong đó } 2 \text { ngh thỏa } * *) \\</w:t>
            </w:r>
          </w:p>
          <w:p>
            <w:r>
              <w:t>\Rightarrow m=-2(\text { Loại })</w:t>
            </w:r>
          </w:p>
          <w:p>
            <w:r>
              <w:t>\end{gathered}</w:t>
            </w:r>
          </w:p>
          <w:p>
            <w:r>
              <w:t>$$</w:t>
            </w:r>
          </w:p>
          <w:p>
            <w:r>
              <w:t>+) $m=-1$</w:t>
            </w:r>
          </w:p>
          <w:p>
            <w:r>
              <w:t>(3) $\Leftrightarrow f(x)=-\sqrt{3} \rightarrow 3 n g h($ trong đó 2 ngh thỏa $* *$ )</w:t>
            </w:r>
          </w:p>
          <w:p>
            <w:r>
              <w:t>(4) $\Leftrightarrow f(x)=0 \rightarrow 3 n g h$ (trong đó $2 n g h$ thỏ $a * *$ )</w:t>
            </w:r>
          </w:p>
          <w:p>
            <w:r>
              <w:t>(5) $\Leftrightarrow f(x)=\sqrt{3} \rightarrow 3 n g h$</w:t>
            </w:r>
          </w:p>
          <w:p>
            <w:r>
              <w:t>$\Rightarrow m=-1$ (Loại)</w:t>
            </w:r>
          </w:p>
          <w:p>
            <w:r>
              <w:t>Vậy $m=2$ hoặc $m=-3$, nên tổng các giá trị của $m$ bằng -1 , chọn đáp án ${C}$.</w:t>
            </w:r>
          </w:p>
        </w:tc>
      </w:tr>
      <w:tr>
        <w:tc>
          <w:tcPr>
            <w:tcW w:type="dxa" w:w="1440"/>
          </w:tcPr>
          <w:p>
            <w:r>
              <w:t>Math_44_43</w:t>
            </w:r>
          </w:p>
        </w:tc>
        <w:tc>
          <w:tcPr>
            <w:tcW w:type="dxa" w:w="1440"/>
          </w:tcPr>
          <w:p>
            <w:r/>
          </w:p>
        </w:tc>
        <w:tc>
          <w:tcPr>
            <w:tcW w:type="dxa" w:w="1440"/>
          </w:tcPr>
          <w:p>
            <w:r>
              <w:t>Câu 43: Cho hai khối cầu có tổng diện tích bằng $80 \pi$ tiếp xúc ngoài nhau và cùng tiếp xúc với mặt phẳng $(P)$ lần lượt tại hai điểm $A, B$. Tính tổng thể tích của hai khối cầu đó biết $A B=4 \sqrt{2}$.</w:t>
            </w:r>
          </w:p>
          <w:p>
            <w:r>
              <w:t>A. $24 \sqrt{2} \pi$</w:t>
            </w:r>
          </w:p>
          <w:p>
            <w:r>
              <w:t>B. $96 \sqrt{2} \pi$.</w:t>
            </w:r>
          </w:p>
          <w:p>
            <w:r>
              <w:t>C. $96 \pi$.</w:t>
            </w:r>
          </w:p>
          <w:p>
            <w:r>
              <w:t>D. $192 \pi$.</w:t>
            </w:r>
          </w:p>
        </w:tc>
        <w:tc>
          <w:tcPr>
            <w:tcW w:type="dxa" w:w="1440"/>
          </w:tcPr>
          <w:p>
            <w:r>
              <w:t>C</w:t>
            </w:r>
          </w:p>
        </w:tc>
        <w:tc>
          <w:tcPr>
            <w:tcW w:type="dxa" w:w="1440"/>
          </w:tcPr>
          <w:p>
            <w:r>
              <w:t>Math_44/image012.png</w:t>
            </w:r>
          </w:p>
        </w:tc>
        <w:tc>
          <w:tcPr>
            <w:tcW w:type="dxa" w:w="1440"/>
          </w:tcPr>
          <w:p>
            <w:r>
              <w:t>Gọi $R_{1}, R_{2}$ là bán kính $\left(R_{1}&gt;R_{2}\right) ; I, J$ là tâm của các mặt cầu (như hình vẽ).</w:t>
            </w:r>
          </w:p>
          <w:p>
            <w:r>
              <w:t>Gọi $H$ là hình chiếu của $J$ lên $I A$.</w:t>
            </w:r>
          </w:p>
          <w:p>
            <w:r>
              <w:t>Theo bài ra, ta có hệ:</w:t>
            </w:r>
          </w:p>
          <w:p>
            <w:r>
              <w:t>$\left\{\begin{array}{l}\left(R_{1}+R_{2}\right)^{2}=I H^{2}+H J^{2} \\ 4 \pi\left(R_{1}^{2}+R_{2}^{2}\right)=80 \pi\end{array} \Leftrightarrow\left\{\begin{array}{l}\left(R_{1}+R_{2}\right)^{2}=\left(R_{1}-R_{2}\right)^{2}+A B^{2} \\ R_{1}^{2}+R_{2}^{2}=20\end{array} \Leftrightarrow\left\{\begin{array}{l}R_{1} \cdot R_{2}=8 \\ R_{1}+R_{2}=6\end{array} \Leftrightarrow\left\{\begin{array}{l}R_{1}=4 \\ R_{2}=2\end{array}\right.\right.\right.\right.$</w:t>
            </w:r>
          </w:p>
          <w:p>
            <w:r>
              <w:t>Vậy $V=\frac{4}{3} \pi\left(R_{1}^{3}+R_{2}^{3}\right)=\frac{4}{3} \pi .72=96 \pi$</w:t>
            </w:r>
          </w:p>
        </w:tc>
      </w:tr>
      <w:tr>
        <w:tc>
          <w:tcPr>
            <w:tcW w:type="dxa" w:w="1440"/>
          </w:tcPr>
          <w:p>
            <w:r>
              <w:t>Math_44_44</w:t>
            </w:r>
          </w:p>
        </w:tc>
        <w:tc>
          <w:tcPr>
            <w:tcW w:type="dxa" w:w="1440"/>
          </w:tcPr>
          <w:p>
            <w:r/>
          </w:p>
        </w:tc>
        <w:tc>
          <w:tcPr>
            <w:tcW w:type="dxa" w:w="1440"/>
          </w:tcPr>
          <w:p>
            <w:r>
              <w:t>Câu 44: Trong mặt phẳng $(P)$ cho tam giác $A B C$ có $A B=1, A C=2, \widehat{B A C}=60^{\circ}$. Điểm $S$ thay đổi thuộc đường thẳng đi qua $A$ và vuông góc với $(P),(S$ khác $A)$. Gọi $B_{1}, C_{1}$ lần lượt là hình chiếu vuông góc của $A$ trên $S B, S C$. Đường kính $M N$ thay đổi của mặt cầu $(T)$ ngoại tiếp khối đa diện $A B C B_{1} C_{1}$ và $I$ là điểm cách tâm mặt cầu $(T)$ một khoảng bằng ba lần bán kính. Tính giá trị nhỏ nhất của $I M+I N$.</w:t>
            </w:r>
          </w:p>
          <w:p>
            <w:r>
              <w:t>A. $6 \sqrt{3}$.</w:t>
            </w:r>
          </w:p>
          <w:p>
            <w:r>
              <w:t>B. $\sqrt{20}$.</w:t>
            </w:r>
          </w:p>
          <w:p>
            <w:r>
              <w:t>C. 6 .</w:t>
            </w:r>
          </w:p>
          <w:p>
            <w:r>
              <w:t>D. $2 \sqrt{10}$.</w:t>
            </w:r>
          </w:p>
        </w:tc>
        <w:tc>
          <w:tcPr>
            <w:tcW w:type="dxa" w:w="1440"/>
          </w:tcPr>
          <w:p>
            <w:r>
              <w:t>C</w:t>
            </w:r>
          </w:p>
        </w:tc>
        <w:tc>
          <w:tcPr>
            <w:tcW w:type="dxa" w:w="1440"/>
          </w:tcPr>
          <w:p>
            <w:r>
              <w:t>Math_44/image013.png</w:t>
            </w:r>
          </w:p>
        </w:tc>
        <w:tc>
          <w:tcPr>
            <w:tcW w:type="dxa" w:w="1440"/>
          </w:tcPr>
          <w:p>
            <w:r>
              <w:t>Ta có $B C^{2}=A B^{2}+A C^{2}-2 A B \cdot A C \cdot \cos A=3 \Rightarrow B C=\sqrt{3}$.</w:t>
            </w:r>
          </w:p>
          <w:p>
            <w:r>
              <w:t>Bán kính đường tròn ngoại tiếp tam giác $A B C: R=\frac{B C}{2 \sin A}=1$.</w:t>
            </w:r>
          </w:p>
          <w:p>
            <w:r>
              <w:t>Gọi $J$ là tâm đường tròn ngoại tiếp tam giác $A B C, A^{\prime}$ là điểm đối xứng của $A$ qua $J$.</w:t>
            </w:r>
          </w:p>
          <w:p>
            <w:r>
              <w:t>Ta dễ dàng chứng minh được: $A C \perp A^{\prime} C, A B \perp A^{\prime} B, A B_{1} \perp A^{\prime} B_{1}, A C_{1} \perp A^{\prime} C_{1} \Rightarrow A, B, C, A_{1}, B_{1}$ đều thuộc mặt cầu tâm $J$, đường kính $A A^{\prime}=2 R=2=M N$.</w:t>
            </w:r>
          </w:p>
          <w:p>
            <w:r>
              <w:t>Đặt $I M=x, I N=y ; x, y \in[2 ; 4]$.</w:t>
            </w:r>
          </w:p>
          <w:p>
            <w:r>
              <w:t>\begin{itemize}</w:t>
            </w:r>
          </w:p>
          <w:p>
            <w:r>
              <w:t>\item Nếu $I, J, M, N$ thẳng hàng thì $\left[\begin{array}{l}x=2, y=4 \\ x=4, y=2\end{array} \Rightarrow x^{2}+y^{2}=20\right.$.</w:t>
            </w:r>
          </w:p>
          <w:p>
            <w:r>
              <w:t>\item Nếu $I, J, M, N$ không thẳng hàng thì</w:t>
            </w:r>
          </w:p>
          <w:p>
            <w:r>
              <w:t>\end{itemize}</w:t>
            </w:r>
          </w:p>
          <w:p>
            <w:r>
              <w:t>$I J^{2}=\frac{x^{2}+y^{2}}{2}-\frac{M N^{2}}{4} \Leftrightarrow x^{2}+y^{2}=2\left(I J^{2}+\frac{M N^{2}}{4}\right)=2(9+1)=20$.</w:t>
            </w:r>
          </w:p>
          <w:p>
            <w:r>
              <w:t>Vậy, ta luôn có $x^{2}+y^{2}=20$.</w:t>
            </w:r>
          </w:p>
          <w:p>
            <w:r>
              <w:t>Do $x, y \in[2 ; 4] \Rightarrow(x-2)(y-2) \geq 0 \Leftrightarrow x y \geq 2(x+y)-4$.</w:t>
            </w:r>
          </w:p>
          <w:p>
            <w:r>
              <w:t>$x^{2}+y^{2}=20 \Leftrightarrow(x+y)^{2}-20=2 x y \geq 4(x+y)-8 \Rightarrow(x+y)^{2}-4(x+y)-12 \geq 0 \Leftrightarrow x+y \geq 6$.</w:t>
            </w:r>
          </w:p>
          <w:p>
            <w:r>
              <w:t>Vậy $\min (x+y)=6 \Leftrightarrow\left[\begin{array}{l}x=2 \Rightarrow y=4 \\ y=2 \Rightarrow x=4\end{array}\right.$.</w:t>
            </w:r>
          </w:p>
        </w:tc>
      </w:tr>
      <w:tr>
        <w:tc>
          <w:tcPr>
            <w:tcW w:type="dxa" w:w="1440"/>
          </w:tcPr>
          <w:p>
            <w:r>
              <w:t>Math_44_45</w:t>
            </w:r>
          </w:p>
        </w:tc>
        <w:tc>
          <w:tcPr>
            <w:tcW w:type="dxa" w:w="1440"/>
          </w:tcPr>
          <w:p>
            <w:r/>
          </w:p>
        </w:tc>
        <w:tc>
          <w:tcPr>
            <w:tcW w:type="dxa" w:w="1440"/>
          </w:tcPr>
          <w:p>
            <w:r>
              <w:t>Câu 45: Cho hình lập phương $A B C D \cdot A^{\prime} B^{\prime} C^{\prime} D^{\prime}$ có cạnh bằng a. Gọi $(\alpha)$ là mặt phẳng đi qua ${CD}$ ' và tạo với mặt phẳng $\left(A^{\prime} B^{\prime} C^{\prime} D^{\prime}\right)$ một góc $\varphi$ với tan $\varphi=\frac{\sqrt{5}}{2}$. Mặt phẳng $(\alpha)$ chia khối lặp phương thành hai khối đa diện có thể tích là $V_{1}, V_{2}$ với $V_{1}&gt;V_{2}$. Tính $V_{1}$.</w:t>
            </w:r>
          </w:p>
          <w:p>
            <w:r>
              <w:t>A. $V_{1}=\frac{7}{12} a^{3}$.</w:t>
            </w:r>
          </w:p>
          <w:p>
            <w:r>
              <w:t>B. $V_{1}=\frac{10}{17} a^{3}$.</w:t>
            </w:r>
          </w:p>
          <w:p>
            <w:r>
              <w:t>C. $V_{1}=\frac{7}{24} a^{3}$.</w:t>
            </w:r>
          </w:p>
          <w:p>
            <w:r>
              <w:t>D. $V_{1}=\frac{17}{24} a^{3}$.</w:t>
            </w:r>
          </w:p>
        </w:tc>
        <w:tc>
          <w:tcPr>
            <w:tcW w:type="dxa" w:w="1440"/>
          </w:tcPr>
          <w:p>
            <w:r>
              <w:t>D</w:t>
            </w:r>
          </w:p>
        </w:tc>
        <w:tc>
          <w:tcPr>
            <w:tcW w:type="dxa" w:w="1440"/>
          </w:tcPr>
          <w:p>
            <w:r>
              <w:t>Math_44/image014.png</w:t>
            </w:r>
          </w:p>
        </w:tc>
        <w:tc>
          <w:tcPr>
            <w:tcW w:type="dxa" w:w="1440"/>
          </w:tcPr>
          <w:p>
            <w:r>
              <w:t>Mặt phẳng $(\alpha)$ là mặt phẳng đi qua ${CD}^{\prime}$ và cắt $C^{\prime} B^{\prime}$ tại ${I} \Rightarrow\left(A^{\prime} B^{\prime} C^{\prime} D^{\prime}\right) \cap(\alpha)=D^{\prime} I$.</w:t>
            </w:r>
          </w:p>
          <w:p>
            <w:r>
              <w:t>Kẻ $C^{\prime} H \perp D I \Rightarrow D I \perp C H \Rightarrow \varphi=\widehat{C H C^{\prime}}$.</w:t>
            </w:r>
          </w:p>
          <w:p>
            <w:r>
              <w:t>Ta có $\Delta C C^{\prime} H$ vuông tại $C^{\prime} \Rightarrow C^{\prime} H=C^{\prime} C \cdot \cot \varphi=\frac{2 a}{\sqrt{5}}$.</w:t>
            </w:r>
          </w:p>
          <w:p>
            <w:r>
              <w:t>Ta có $\Delta C^{\prime} D^{\prime} I$ vuông tại $\frac{1}{C^{\prime} H^{2}}=\frac{1}{C^{\prime} D^{\prime 2}}+\frac{1}{C^{\prime} I^{2}} \Rightarrow C^{\prime} I^{2}=4 a^{2} \Rightarrow C^{\prime} I=2 a$.</w:t>
            </w:r>
          </w:p>
          <w:p>
            <w:r>
              <w:t>Ta thấy với $C^{\prime} I=2 a$ thì $C I \cap B^{\prime} B=Q$ nên ${Q}$ là trung điểm $B B^{\prime}$.</w:t>
            </w:r>
          </w:p>
          <w:p>
            <w:r>
              <w:t>$D^{\prime} I \cap A^{\prime} B^{\prime}=P$ nên $P$ là trung điểm $A^{\prime} B^{\prime}$.</w:t>
            </w:r>
          </w:p>
          <w:p>
            <w:r>
              <w:t>Ta có:</w:t>
            </w:r>
          </w:p>
          <w:p>
            <w:r>
              <w:t>$V_{I . C C^{\prime} D^{\prime}}=V_{I . B^{\prime} P Q}+V_{C D^{\prime} C^{\prime} \cdot Q P B^{\prime}} \Rightarrow V_{C D^{\prime} C^{\prime} \cdot Q P B^{\prime}}=V_{I . C C^{\prime} D^{\prime}}-V_{I \cdot B^{\prime} P Q}=\frac{1}{3} \cdot 2 a \cdot \frac{1}{2} a \cdot a-\frac{1}{3} \cdot a \cdot \frac{1}{2} a \cdot a=\frac{7 a^{3}}{24}=V_{2}$</w:t>
            </w:r>
          </w:p>
          <w:p>
            <w:r>
              <w:t>Vì $V_{A B C D \cdot A^{\prime} B^{\prime} C^{\prime} D^{\prime}}=V_{1}+V_{2}=V_{1}+V_{C D^{\prime} C^{\prime} \cdot Q P B^{\prime}} \Rightarrow V_{1}=V_{A B C D \cdot A^{\prime} B^{\prime} C^{\prime} D^{\prime}}-V_{C D^{\prime} C^{\prime} \cdot Q P B^{\prime}}=a^{3}-\frac{7 a^{3}}{24}=\frac{17 a^{3}}{24}$.</w:t>
            </w:r>
          </w:p>
          <w:p>
            <w:r>
              <w:t>Vậy $V_{1}=\frac{17 a^{3}}{24}$.</w:t>
            </w:r>
          </w:p>
        </w:tc>
      </w:tr>
      <w:tr>
        <w:tc>
          <w:tcPr>
            <w:tcW w:type="dxa" w:w="1440"/>
          </w:tcPr>
          <w:p>
            <w:r>
              <w:t>Math_44_46</w:t>
            </w:r>
          </w:p>
        </w:tc>
        <w:tc>
          <w:tcPr>
            <w:tcW w:type="dxa" w:w="1440"/>
          </w:tcPr>
          <w:p>
            <w:r/>
          </w:p>
        </w:tc>
        <w:tc>
          <w:tcPr>
            <w:tcW w:type="dxa" w:w="1440"/>
          </w:tcPr>
          <w:p>
            <w:r>
              <w:t>Câu 46: Cho hàm số $y=f(x)$ thỏa mãn $f(0)=0, f(x)+f^{\prime}(x)=1, \forall x \in \mathbb{R}$. Giá trị của $f(\ln 2)$ bằng</w:t>
            </w:r>
          </w:p>
          <w:p>
            <w:r>
              <w:t>A. 2 .</w:t>
            </w:r>
          </w:p>
          <w:p>
            <w:r>
              <w:t>B. $\frac{1}{2}$.</w:t>
            </w:r>
          </w:p>
          <w:p>
            <w:r>
              <w:t>C. $\frac{1}{\ln 2}$.</w:t>
            </w:r>
          </w:p>
          <w:p>
            <w:r>
              <w:t>D. $\ln 2$.</w:t>
            </w:r>
          </w:p>
        </w:tc>
        <w:tc>
          <w:tcPr>
            <w:tcW w:type="dxa" w:w="1440"/>
          </w:tcPr>
          <w:p>
            <w:r>
              <w:t>B</w:t>
            </w:r>
          </w:p>
        </w:tc>
        <w:tc>
          <w:tcPr>
            <w:tcW w:type="dxa" w:w="1440"/>
          </w:tcPr>
          <w:p>
            <w:r/>
          </w:p>
        </w:tc>
        <w:tc>
          <w:tcPr>
            <w:tcW w:type="dxa" w:w="1440"/>
          </w:tcPr>
          <w:p>
            <w:r>
              <w:t>Ta có $f(x)+f^{\prime}(x)=1 \Leftrightarrow e^{x} . f(x)+e^{x} . f^{\prime}(x)=e^{x} \Leftrightarrow\left(e^{x} \cdot f(x)\right)^{\prime}=e^{x}$.</w:t>
            </w:r>
          </w:p>
          <w:p>
            <w:r>
              <w:t>Lấy tích phân hai vế cận chạy từ $0 \rightarrow \ln 2$ ta được:</w:t>
            </w:r>
          </w:p>
          <w:p>
            <w:r>
              <w:t>$\int_{0}^{\ln 2}\left(e^{x} \cdot f(x)\right)^{\prime} {d} x=\int_{0}^{\ln 2} e^{x} {~d} x=1 \Leftrightarrow 2 f(\ln 2)-f(0)=1 \Rightarrow f(\ln 2)=\frac{1}{2}$.</w:t>
            </w:r>
          </w:p>
        </w:tc>
      </w:tr>
      <w:tr>
        <w:tc>
          <w:tcPr>
            <w:tcW w:type="dxa" w:w="1440"/>
          </w:tcPr>
          <w:p>
            <w:r>
              <w:t>Math_44_47</w:t>
            </w:r>
          </w:p>
        </w:tc>
        <w:tc>
          <w:tcPr>
            <w:tcW w:type="dxa" w:w="1440"/>
          </w:tcPr>
          <w:p>
            <w:r/>
          </w:p>
        </w:tc>
        <w:tc>
          <w:tcPr>
            <w:tcW w:type="dxa" w:w="1440"/>
          </w:tcPr>
          <w:p>
            <w:r>
              <w:t>Câu 47: Có bao nhiêu giá trị nguyên của tham số $m \in(-25 ; 0)$ sao cho hàm số $y=\left(x^{4}-5\right) e^{x}-m x^{2}-\left(m^{2}-m\right) x+2$ luôn đồng biến trên khoảng $(2 ;+\infty)$ ?</w:t>
            </w:r>
          </w:p>
          <w:p>
            <w:r>
              <w:t>A. 5 .</w:t>
            </w:r>
          </w:p>
          <w:p>
            <w:r>
              <w:t>B. 24 .</w:t>
            </w:r>
          </w:p>
          <w:p>
            <w:r>
              <w:t>C. 20 .</w:t>
            </w:r>
          </w:p>
          <w:p>
            <w:r>
              <w:t>D. 19 .</w:t>
            </w:r>
          </w:p>
        </w:tc>
        <w:tc>
          <w:tcPr>
            <w:tcW w:type="dxa" w:w="1440"/>
          </w:tcPr>
          <w:p>
            <w:r>
              <w:t>B</w:t>
            </w:r>
          </w:p>
        </w:tc>
        <w:tc>
          <w:tcPr>
            <w:tcW w:type="dxa" w:w="1440"/>
          </w:tcPr>
          <w:p>
            <w:r/>
          </w:p>
        </w:tc>
        <w:tc>
          <w:tcPr>
            <w:tcW w:type="dxa" w:w="1440"/>
          </w:tcPr>
          <w:p>
            <w:r>
              <w:t>$y^{\prime}=\left(x^{4}+4 x^{3}-5\right) e^{x}-2 m x-\left(m^{2}-m\right)$. Đặt $h(x)=\left(x^{4}+4 x^{3}-5\right) e^{x}$</w:t>
            </w:r>
          </w:p>
          <w:p>
            <w:r>
              <w:t>$h^{\prime}(x)=\left(x^{4}+8 x^{3}+12 x^{2}-5\right) e^{x}&gt;0, \forall x&gt;2$ vì $x^{4}-5&gt;0, \forall x&gt;2$.</w:t>
            </w:r>
          </w:p>
          <w:p>
            <w:r>
              <w:t>$h^{\prime}(x)=\left(x^{4}+8 x^{3}+12 x^{2}-5\right) e^{x}&gt;0, \forall x&gt;2 \Rightarrow h(x)&gt;h(2)=43 e^{2}$.</w:t>
            </w:r>
          </w:p>
          <w:p>
            <w:r>
              <w:t>Để hàm số đồng biến trên khoảng $(2 ;+\infty)$ điều kiện là $y^{\prime} \geq 0, \forall x&gt;2$.</w:t>
            </w:r>
          </w:p>
          <w:p>
            <w:r>
              <w:t>$\Leftrightarrow\left(x^{4}+4 x^{3}-5\right) e^{x} \geq 2 m x+\left(m^{2}-m\right)(1), \forall x&gt;2$</w:t>
            </w:r>
          </w:p>
          <w:p>
            <w:r>
              <w:t>Đặt $g(x)=2 m x+\left(m^{2}-m\right) \Rightarrow g^{\prime}(x)=2 m&lt;0, \forall x&gt;2$. Do $m \in(-25 ; 0)$.</w:t>
            </w:r>
          </w:p>
          <w:p>
            <w:r>
              <w:t>$\Rightarrow g(x)&lt;g(2), \forall x&gt;2 \Leftrightarrow g(x)&lt;m^{2}+3 m, \forall x&gt;2$.</w:t>
            </w:r>
          </w:p>
          <w:p>
            <w:r>
              <w:t>Để (1) nghiệm đúng với $\forall x&gt;2 \Rightarrow 43 e^{2}&gt;m^{2}+3 m \Leftrightarrow m^{2}+3 m-43 e^{2}&lt;0$</w:t>
            </w:r>
          </w:p>
          <w:p>
            <w:r>
              <w:t>$\Leftrightarrow-19,39&lt;m&lt;16,39$.</w:t>
            </w:r>
          </w:p>
          <w:p>
            <w:r>
              <w:t>Do $\Leftrightarrow\left\{\begin{array}{l}m \in \mathbb{Z} \\ m \in(-25 ; 0) \\ -19,39&lt;m&lt;16,39\end{array}\right.$</w:t>
            </w:r>
          </w:p>
          <w:p>
            <w:r>
              <w:t>$\Leftrightarrow m \in\{-19,-18,-17,-16,-15,-14,-13,-12,-11,-10,-9,-8,-7,-6,-5,-4,-3,-2,-1\}$.</w:t>
            </w:r>
          </w:p>
          <w:p>
            <w:r>
              <w:t>Vậy có 19 giá trị của $m$.</w:t>
            </w:r>
          </w:p>
        </w:tc>
      </w:tr>
      <w:tr>
        <w:tc>
          <w:tcPr>
            <w:tcW w:type="dxa" w:w="1440"/>
          </w:tcPr>
          <w:p>
            <w:r>
              <w:t>Math_44_48</w:t>
            </w:r>
          </w:p>
        </w:tc>
        <w:tc>
          <w:tcPr>
            <w:tcW w:type="dxa" w:w="1440"/>
          </w:tcPr>
          <w:p>
            <w:r/>
          </w:p>
        </w:tc>
        <w:tc>
          <w:tcPr>
            <w:tcW w:type="dxa" w:w="1440"/>
          </w:tcPr>
          <w:p>
            <w:r>
              <w:t>Câu 48: Có bao nhiêu giá trị nguyên của tham số $m$ thuộc đoạn $[0 ; 100]$ để bất phương trình $4^{2 x-m}-4.2^{3 x-2 m}+4.2^{x-m}&lt;1$ nghiệm đúng với $\forall x \in(-\infty ; 4]$ ?</w:t>
            </w:r>
          </w:p>
          <w:p>
            <w:r>
              <w:t>A. 99 .</w:t>
            </w:r>
          </w:p>
          <w:p>
            <w:r>
              <w:t>B. 92 .</w:t>
            </w:r>
          </w:p>
          <w:p>
            <w:r>
              <w:t>C. 98 .</w:t>
            </w:r>
          </w:p>
          <w:p>
            <w:r>
              <w:t>D. 93 .</w:t>
            </w:r>
          </w:p>
        </w:tc>
        <w:tc>
          <w:tcPr>
            <w:tcW w:type="dxa" w:w="1440"/>
          </w:tcPr>
          <w:p>
            <w:r>
              <w:t>B</w:t>
            </w:r>
          </w:p>
        </w:tc>
        <w:tc>
          <w:tcPr>
            <w:tcW w:type="dxa" w:w="1440"/>
          </w:tcPr>
          <w:p>
            <w:r/>
          </w:p>
        </w:tc>
        <w:tc>
          <w:tcPr>
            <w:tcW w:type="dxa" w:w="1440"/>
          </w:tcPr>
          <w:p>
            <w:r>
              <w:t>$4^{2 x-m}-4.2^{3 x-2 m}+4.2^{x-m}&lt;1 \Leftrightarrow 2^{4 x}-4.2^{3 x}+4.2^{x} \cdot 2^{m}&lt;2^{2 m}$</w:t>
            </w:r>
          </w:p>
          <w:p>
            <w:r>
              <w:t>$$</w:t>
            </w:r>
          </w:p>
          <w:p>
            <w:r>
              <w:t>\Leftrightarrow\left(2^{m}-2^{2 x}\right)\left(2^{m}+2^{2 x}-4.2^{x}\right)&gt;0 \Leftrightarrow\left[\begin{array}{l}</w:t>
            </w:r>
          </w:p>
          <w:p>
            <w:r>
              <w:t>\left\{\begin{array}{l}</w:t>
            </w:r>
          </w:p>
          <w:p>
            <w:r>
              <w:t>2^{m}&gt;2^{2 x} \\</w:t>
            </w:r>
          </w:p>
          <w:p>
            <w:r>
              <w:t>2^{m}&gt;4.2^{x}-2^{2 x}</w:t>
            </w:r>
          </w:p>
          <w:p>
            <w:r>
              <w:t>\end{array}\right. \\</w:t>
            </w:r>
          </w:p>
          <w:p>
            <w:r>
              <w:t>\left\{\begin{array}{l}</w:t>
            </w:r>
          </w:p>
          <w:p>
            <w:r>
              <w:t>2^{m}&lt;2^{2 x} \\</w:t>
            </w:r>
          </w:p>
          <w:p>
            <w:r>
              <w:t>2^{m}&lt;4.2^{x}-2^{2 x}</w:t>
            </w:r>
          </w:p>
          <w:p>
            <w:r>
              <w:t>\end{array}\right.</w:t>
            </w:r>
          </w:p>
          <w:p>
            <w:r>
              <w:t>\end{array}\right.</w:t>
            </w:r>
          </w:p>
          <w:p>
            <w:r>
              <w:t>$$</w:t>
            </w:r>
          </w:p>
          <w:p>
            <w:r>
              <w:t>$\forall x \in(-\infty ; 4] \Rightarrow\left\{\begin{array}{l}0&lt;2^{2 x} \leq 2^{8} \\ -192 \leq 4.2^{x}-2^{2 x} \leq 2^{2}\end{array}\right.$</w:t>
            </w:r>
          </w:p>
          <w:p>
            <w:r>
              <w:t>\begin{itemize}</w:t>
            </w:r>
          </w:p>
          <w:p>
            <w:r>
              <w:t>\item Giải $\left\{\begin{array}{l}2^{m}&gt;2^{2 x} \\ 2^{m}&gt;4.2^{x}-2^{2 x}\end{array}\right.$</w:t>
            </w:r>
          </w:p>
          <w:p>
            <w:r>
              <w:t>\end{itemize}</w:t>
            </w:r>
          </w:p>
          <w:p>
            <w:r>
              <w:t>Để (1) nghiệm đúng với $\forall x \in(-\infty ; 4] \Leftrightarrow\left\{\begin{array}{l}2^{m}&gt;2^{8} \\ 2^{m}&gt;2^{2}\end{array} \Leftrightarrow m&gt;8\right.$. Do $m$ nguyên thuộc đoạn $[0 ; 100]$ nên có $100-8=92$ giá trị của $m$.</w:t>
            </w:r>
          </w:p>
          <w:p>
            <w:r>
              <w:t>\begin{itemize}</w:t>
            </w:r>
          </w:p>
          <w:p>
            <w:r>
              <w:t>\item Giải $\left\{\begin{array}{l}2^{m}&lt;2^{2 x} \\ 2^{m}&lt;4.2^{x}-2^{2 x}\end{array}\right.$</w:t>
            </w:r>
          </w:p>
          <w:p>
            <w:r>
              <w:t>\end{itemize}</w:t>
            </w:r>
          </w:p>
          <w:p>
            <w:r>
              <w:t>Để (1) nghiệm đúng với $\forall x \in(-\infty ; 4] \Leftrightarrow\left\{\begin{array}{l}2^{m} \leq 0 \\ 2^{m}&lt;-192\end{array}\right.$ không có giá trị nào của $m$ thỏa mãn.</w:t>
            </w:r>
          </w:p>
          <w:p>
            <w:r>
              <w:t>Vậy có 92 giá trị của $m$.</w:t>
            </w:r>
          </w:p>
        </w:tc>
      </w:tr>
      <w:tr>
        <w:tc>
          <w:tcPr>
            <w:tcW w:type="dxa" w:w="1440"/>
          </w:tcPr>
          <w:p>
            <w:r>
              <w:t>Math_44_49</w:t>
            </w:r>
          </w:p>
        </w:tc>
        <w:tc>
          <w:tcPr>
            <w:tcW w:type="dxa" w:w="1440"/>
          </w:tcPr>
          <w:p>
            <w:r/>
          </w:p>
        </w:tc>
        <w:tc>
          <w:tcPr>
            <w:tcW w:type="dxa" w:w="1440"/>
          </w:tcPr>
          <w:p>
            <w:r>
              <w:t>Câu 49: Cho $x$ và $y$ là các số thực. Giá trị nhỏ nhất của biểu thức $P=\left(y-10^{x}\right)^{2022}+\left(e^{y}-x \ln 10\right)^{2022}$. bằng</w:t>
            </w:r>
          </w:p>
          <w:p>
            <w:r>
              <w:t>A. 0 .</w:t>
            </w:r>
          </w:p>
          <w:p>
            <w:r>
              <w:t>B. 2 .</w:t>
            </w:r>
          </w:p>
          <w:p>
            <w:r>
              <w:t>C. $\left(\frac{5-\ln 10}{2}\right)^{2022}$</w:t>
            </w:r>
          </w:p>
          <w:p>
            <w:r>
              <w:t>D. $\frac{3}{2}$.</w:t>
            </w:r>
          </w:p>
        </w:tc>
        <w:tc>
          <w:tcPr>
            <w:tcW w:type="dxa" w:w="1440"/>
          </w:tcPr>
          <w:p>
            <w:r>
              <w:t>B</w:t>
            </w:r>
          </w:p>
        </w:tc>
        <w:tc>
          <w:tcPr>
            <w:tcW w:type="dxa" w:w="1440"/>
          </w:tcPr>
          <w:p>
            <w:r>
              <w:t>Math_44/image015.png</w:t>
            </w:r>
          </w:p>
        </w:tc>
        <w:tc>
          <w:tcPr>
            <w:tcW w:type="dxa" w:w="1440"/>
          </w:tcPr>
          <w:p>
            <w:r>
              <w:t>Chọn B</w:t>
            </w:r>
          </w:p>
          <w:p>
            <w:r>
              <w:t>Ta có $P=\left(y-10^{x}\right)^{2022}+\left(e^{y}-x \ln 10\right)^{2022}=\left(y-e^{x \ln 10}\right)^{2022}+\left(e^{y}-x \ln 10\right)^{2022}$</w:t>
            </w:r>
          </w:p>
          <w:p>
            <w:r>
              <w:t>Đặt $t=x \ln 10$, khi đó $P=\left(y-e^{t}\right)^{2022}+\left(e^{y}-t\right)^{2022}=\left(t-e^{y}\right)^{2022}+\left(e^{t}-y\right)^{2022}$</w:t>
            </w:r>
          </w:p>
          <w:p>
            <w:r>
              <w:t>Với $y&gt;t, P=\left(y-e^{t}\right)^{2022}+\left(e^{y}-t\right)^{2022}&gt;\left(t-e^{t}\right)^{2022}+\left(e^{t}-t\right)^{2022}=2\left(e^{t}-t\right)^{2022}$</w:t>
            </w:r>
          </w:p>
          <w:p>
            <w:r>
              <w:t>Với $y&lt;t, P=\left(y-e^{t}\right)^{2022}+\left(e^{y}-t\right)^{2022}&gt;\left(y-e^{y}\right)^{2022}+\left(e^{y}-y\right)^{2022}=2\left(e^{y}-y\right)^{2022}$</w:t>
            </w:r>
          </w:p>
          <w:p>
            <w:r>
              <w:t>Với $y=t$, ta có $P=2\left(e^{t}-t\right)^{2022}$</w:t>
            </w:r>
          </w:p>
          <w:p>
            <w:r>
              <w:t>Xét hàm số $f(t)=e^{t}-t$, ta có $f^{\prime}(t)=e^{t}-1=0 \Leftrightarrow t=0$</w:t>
            </w:r>
          </w:p>
          <w:p>
            <w:r>
              <w:t>Bảng biến thiên:</w:t>
            </w:r>
          </w:p>
          <w:p>
            <w:r>
              <w:t>Từ bảng biến thiên ta thấy được $f(t)=e^{t}-t \geq 1 \Rightarrow P=2\left(e^{t}-t\right)^{2022} \geq 2$.</w:t>
            </w:r>
          </w:p>
          <w:p>
            <w:r>
              <w:t>Đẳng thức xảy ra khi $y=t=0$ hay $x=y=0$.</w:t>
            </w:r>
          </w:p>
        </w:tc>
      </w:tr>
      <w:tr>
        <w:tc>
          <w:tcPr>
            <w:tcW w:type="dxa" w:w="1440"/>
          </w:tcPr>
          <w:p>
            <w:r>
              <w:t>Math_44_50</w:t>
            </w:r>
          </w:p>
        </w:tc>
        <w:tc>
          <w:tcPr>
            <w:tcW w:type="dxa" w:w="1440"/>
          </w:tcPr>
          <w:p>
            <w:r/>
          </w:p>
        </w:tc>
        <w:tc>
          <w:tcPr>
            <w:tcW w:type="dxa" w:w="1440"/>
          </w:tcPr>
          <w:p>
            <w:r>
              <w:t>Câu 50: Trong hệ trục tọa độ $O x y z$ cho 3 điểm $A(5 ;-2 ; 0), B(4 ; 5 ;-2)$ và $C(0 ; 3 ; 2)$. Điểm $M$ di chuyển trên trục $O x$. Đặt $Q=2|\overrightarrow{M A}+\overrightarrow{M B}+\overrightarrow{M C}|+3|\overrightarrow{M B}+\overrightarrow{M C}|$. Biết giá trị nhỏ nhất của $Q$ có dạng $a \sqrt{b}$ trong đó $a, b \in \mathbb{N}$ và $b$ là số nguyên tố. Tính $a+b$.</w:t>
            </w:r>
          </w:p>
          <w:p>
            <w:r>
              <w:t>A. 38 .</w:t>
            </w:r>
          </w:p>
          <w:p>
            <w:r>
              <w:t>B. 23 .</w:t>
            </w:r>
          </w:p>
          <w:p>
            <w:r>
              <w:t>C. 43 .</w:t>
            </w:r>
          </w:p>
          <w:p>
            <w:r>
              <w:t>D. 18 .</w:t>
            </w:r>
          </w:p>
        </w:tc>
        <w:tc>
          <w:tcPr>
            <w:tcW w:type="dxa" w:w="1440"/>
          </w:tcPr>
          <w:p>
            <w:r>
              <w:t>C</w:t>
            </w:r>
          </w:p>
        </w:tc>
        <w:tc>
          <w:tcPr>
            <w:tcW w:type="dxa" w:w="1440"/>
          </w:tcPr>
          <w:p>
            <w:r/>
          </w:p>
        </w:tc>
        <w:tc>
          <w:tcPr>
            <w:tcW w:type="dxa" w:w="1440"/>
          </w:tcPr>
          <w:p>
            <w:r>
              <w:t>Chọn C</w:t>
            </w:r>
          </w:p>
          <w:p>
            <w:r>
              <w:t>Ta có $Q=2|\overrightarrow{M A}+\overrightarrow{M B}+\overrightarrow{M C}|+3|\overrightarrow{M B}+\overrightarrow{M C}|=2|3 \overrightarrow{M G}+\overrightarrow{G A}+\overrightarrow{G B}+\overrightarrow{G C}|+3|2 \overrightarrow{M I}+\overrightarrow{I B}+\overrightarrow{I C}|$</w:t>
            </w:r>
          </w:p>
          <w:p>
            <w:r>
              <w:t>Với $G(3 ; 2 ; 0)$ là trọng tâm của tam giác $A B C$ và $I(2 ; 4 ; 0)$ là trung điểm $B C$, ta có: $Q=2|3 \overrightarrow{M G}|+3|2 \overrightarrow{M I}|=6(M G+M I)$ Do $G$ và $I$ nằm cùng phía so với $O x$ nên gọi $G^{\prime}(3 ;-2 ; 0)$ là điểm đối xứng của $G$ qua $O x$.</w:t>
            </w:r>
          </w:p>
          <w:p>
            <w:r>
              <w:t>Khi đó $Q=2|3 \overrightarrow{M G}|+3|2 \overrightarrow{M I}|=6(M G+M I)=6\left(M G^{\prime}+M I\right) \geq 6 G^{\prime} I=6 \sqrt{37}$.</w:t>
            </w:r>
          </w:p>
          <w:p>
            <w:r>
              <w:t>Đẳng thức xảy ra khi $M$ là giao điểm của $G^{\prime} I$ và $O x$.</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