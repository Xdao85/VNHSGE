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Image_Question</w:t>
            </w:r>
          </w:p>
        </w:tc>
        <w:tc>
          <w:tcPr>
            <w:tcW w:type="dxa" w:w="1440"/>
          </w:tcPr>
          <w:p>
            <w:r>
              <w:t>Question</w:t>
            </w:r>
          </w:p>
        </w:tc>
        <w:tc>
          <w:tcPr>
            <w:tcW w:type="dxa" w:w="1440"/>
          </w:tcPr>
          <w:p>
            <w:r>
              <w:t>Choice</w:t>
            </w:r>
          </w:p>
        </w:tc>
        <w:tc>
          <w:tcPr>
            <w:tcW w:type="dxa" w:w="1440"/>
          </w:tcPr>
          <w:p>
            <w:r>
              <w:t>Image_Answer</w:t>
            </w:r>
          </w:p>
        </w:tc>
        <w:tc>
          <w:tcPr>
            <w:tcW w:type="dxa" w:w="1440"/>
          </w:tcPr>
          <w:p>
            <w:r>
              <w:t>Explanation</w:t>
            </w:r>
          </w:p>
        </w:tc>
      </w:tr>
      <w:tr>
        <w:tc>
          <w:tcPr>
            <w:tcW w:type="dxa" w:w="1440"/>
          </w:tcPr>
          <w:p>
            <w:r>
              <w:t>Math_47_1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1: Trên mặt phẳng tọa độ, điểm $M(-4 ; 5)$ là điểm biểu diễn của số phức nào dưới đây?</w:t>
            </w:r>
          </w:p>
          <w:p>
            <w:r>
              <w:t>A. $z=-4+5 i$.</w:t>
            </w:r>
          </w:p>
          <w:p>
            <w:r>
              <w:t>B. $z=-4-5 i$.</w:t>
            </w:r>
          </w:p>
          <w:p>
            <w:r>
              <w:t>C. $z=4-5 i$.</w:t>
            </w:r>
          </w:p>
          <w:p>
            <w:r>
              <w:t>D. $z=-5+4 i$.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điểm $M(-4 ; 5)$ là điểm biểu diễn của số phức $z=-4+5 i$.</w:t>
            </w:r>
          </w:p>
        </w:tc>
      </w:tr>
      <w:tr>
        <w:tc>
          <w:tcPr>
            <w:tcW w:type="dxa" w:w="1440"/>
          </w:tcPr>
          <w:p>
            <w:r>
              <w:t>Math_47_2</w:t>
            </w:r>
          </w:p>
        </w:tc>
        <w:tc>
          <w:tcPr>
            <w:tcW w:type="dxa" w:w="1440"/>
          </w:tcPr>
          <w:p>
            <w:r>
              <w:t>Math_47/image001.png</w:t>
            </w:r>
          </w:p>
        </w:tc>
        <w:tc>
          <w:tcPr>
            <w:tcW w:type="dxa" w:w="1440"/>
          </w:tcPr>
          <w:p>
            <w:r>
              <w:t>Câu 2: Cho hình chóp $S . A B C$ có đáy là tam giác đều cạnh $2 a$, cạnh bên $S A$ vuông góc với đáy và $S A=a \sqrt{3}$. Tính thể tích $V$ của khối chóp $S \cdot A B C$.</w:t>
            </w:r>
          </w:p>
          <w:p>
            <w:r>
              <w:t>A. $V=\frac{3}{4} a^{3}$</w:t>
            </w:r>
          </w:p>
          <w:p>
            <w:r>
              <w:t>B. $V=a^{3}$.</w:t>
            </w:r>
          </w:p>
          <w:p>
            <w:r>
              <w:t>C. $V=2 a^{3} \sqrt{2}$.</w:t>
            </w:r>
          </w:p>
          <w:p>
            <w:r>
              <w:t>D. $V=\frac{1}{2} a^{3}$.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$V=\frac{1}{3} h S=\frac{1}{3} \cdot \sqrt{3} \cdot(2 a)^{2} \frac{\sqrt{3}}{4} \cdot=a^{3}$</w:t>
            </w:r>
          </w:p>
        </w:tc>
      </w:tr>
      <w:tr>
        <w:tc>
          <w:tcPr>
            <w:tcW w:type="dxa" w:w="1440"/>
          </w:tcPr>
          <w:p>
            <w:r>
              <w:t>Math_47_3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3: Cho hàm số $y=\frac{-x+2}{x-1}$. Khẳng định nào dưới đây là khẳng định đúng?</w:t>
            </w:r>
          </w:p>
          <w:p>
            <w:r>
              <w:t>A. Hàm số nghịch biến trên $(-\infty ; 1) \cup(1 ;+\infty)$.</w:t>
            </w:r>
          </w:p>
          <w:p>
            <w:r>
              <w:t>B. Hàm số nghịch biến trên mỗi khoảng $(-\infty ; 1)$ và $(1 ;+\infty)$.</w:t>
            </w:r>
          </w:p>
          <w:p>
            <w:r>
              <w:t>C. Hàm số nghịch biến trên $\mathbb{R}$</w:t>
            </w:r>
          </w:p>
          <w:p>
            <w:r>
              <w:t>D. Hàm số đồng biến trên mỗi khoảng $(-\infty ; 1)$ và $(1 ;+\infty)$.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$D=\mathbb{R} \backslash\{1\} \quad y^{\prime}=\frac{-3}{(x-1)^{2}}&lt;0$</w:t>
            </w:r>
          </w:p>
        </w:tc>
      </w:tr>
      <w:tr>
        <w:tc>
          <w:tcPr>
            <w:tcW w:type="dxa" w:w="1440"/>
          </w:tcPr>
          <w:p>
            <w:r>
              <w:t>Math_47_4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4: Trong không gian với hệ trục toạ độ $O x y z$, cho mặt phẳng $(P): 2 x-z+3=0$. Vectơ nào dưới đây là một vectơ pháp tuyến của mặt phẳng $(P)$ ?</w:t>
            </w:r>
          </w:p>
          <w:p>
            <w:r>
              <w:t>A. $\vec{n}=(2 ; 0 ;-1)$.</w:t>
            </w:r>
          </w:p>
          <w:p>
            <w:r>
              <w:t>B. $\vec{n}=(2 ; 0 ; 3)$.</w:t>
            </w:r>
          </w:p>
          <w:p>
            <w:r>
              <w:t>C. $\vec{n}=(0 ; 2 ;-1)$.</w:t>
            </w:r>
          </w:p>
          <w:p>
            <w:r>
              <w:t>D. $\vec{n}=(2 ;-1 ; 3)$.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vectơ pháp tuyến của mặt phẳng $(P)$ LÀ $\vec{n}=(2 ; 0 ;-1)$.</w:t>
            </w:r>
          </w:p>
        </w:tc>
      </w:tr>
      <w:tr>
        <w:tc>
          <w:tcPr>
            <w:tcW w:type="dxa" w:w="1440"/>
          </w:tcPr>
          <w:p>
            <w:r>
              <w:t>Math_47_5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5: Tập nghiệm của bất phương trình $5^{2 x+3}&gt;\frac{1}{25}$ là</w:t>
            </w:r>
          </w:p>
          <w:p>
            <w:r>
              <w:t>A. $\left(-\frac{5}{2} ;+\infty\right)$.</w:t>
            </w:r>
          </w:p>
          <w:p>
            <w:r>
              <w:t>B. $\left(-\frac{1}{2} ;+\infty\right)$.</w:t>
            </w:r>
          </w:p>
          <w:p>
            <w:r>
              <w:t>C. $(0 ;+\infty)$.</w:t>
            </w:r>
          </w:p>
          <w:p>
            <w:r>
              <w:t>D. $\left(-\infty ;-\frac{5}{2}\right)$.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$$</w:t>
            </w:r>
          </w:p>
          <w:p>
            <w:r>
              <w:t>5^{2 x+3}&gt;\frac{1}{25} \Leftrightarrow 5^{2 x+3}&gt;5^{-2} \Leftrightarrow 2 x+3&gt;-2 \Leftrightarrow x&gt;\frac{-5}{2}</w:t>
            </w:r>
          </w:p>
          <w:p>
            <w:r>
              <w:t>$$</w:t>
            </w:r>
          </w:p>
        </w:tc>
      </w:tr>
      <w:tr>
        <w:tc>
          <w:tcPr>
            <w:tcW w:type="dxa" w:w="1440"/>
          </w:tcPr>
          <w:p>
            <w:r>
              <w:t>Math_47_6</w:t>
            </w:r>
          </w:p>
        </w:tc>
        <w:tc>
          <w:tcPr>
            <w:tcW w:type="dxa" w:w="1440"/>
          </w:tcPr>
          <w:p>
            <w:r>
              <w:t>Math_47/image002.png</w:t>
            </w:r>
          </w:p>
        </w:tc>
        <w:tc>
          <w:tcPr>
            <w:tcW w:type="dxa" w:w="1440"/>
          </w:tcPr>
          <w:p>
            <w:r>
              <w:t>Câu 6: Cho hình chóp $S . A B C$ có $S A$ vuông góc với $(A B C)$, tam giác $A B C$ đều cạnh bằng $a, S A=a \sqrt{3}$. Góc giữa đường thẳng $S C$ và mặt phẳng $(A B C)$ bằng</w:t>
            </w:r>
          </w:p>
          <w:p>
            <w:r>
              <w:t>A. $90^{\circ}$.</w:t>
            </w:r>
          </w:p>
          <w:p>
            <w:r>
              <w:t>B. $60^{\circ}$.</w:t>
            </w:r>
          </w:p>
          <w:p>
            <w:r>
              <w:t>C. $30^{\circ}$.</w:t>
            </w:r>
          </w:p>
          <w:p>
            <w:r>
              <w:t>D. $45^{\circ}$.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Có $\tan \widehat{(S C,(A B C))}=\tan \widehat{S C A}=\frac{S A}{A C}=\frac{a \sqrt{3}}{a}=\sqrt{3} \Rightarrow \widehat{(S C,(A B C))}=\widehat{S C A}=60^{\circ}$.</w:t>
            </w:r>
          </w:p>
        </w:tc>
      </w:tr>
      <w:tr>
        <w:tc>
          <w:tcPr>
            <w:tcW w:type="dxa" w:w="1440"/>
          </w:tcPr>
          <w:p>
            <w:r>
              <w:t>Math_47_7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7: Cho $\log _{a} b=3, \log _{a} c=-4$. Khi đó $P=\log _{a}\left(\frac{a^{3} \sqrt{c}}{b^{2}}\right)$ bằng bao nhiêu?</w:t>
            </w:r>
          </w:p>
          <w:p>
            <w:r>
              <w:t>A. -5 .</w:t>
            </w:r>
          </w:p>
          <w:p>
            <w:r>
              <w:t>B. -1 .</w:t>
            </w:r>
          </w:p>
          <w:p>
            <w:r>
              <w:t>C. 7 .</w:t>
            </w:r>
          </w:p>
          <w:p>
            <w:r>
              <w:t>D. 11 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Có $P=\log _{a}\left(\frac{a^{3} \sqrt{c}}{b^{2}}\right)=\log _{a}\left(a^{3} \sqrt{c}\right)-\log _{a} b^{2}=3+\frac{1}{2} \log _{a} c-2 \log _{a} b=3+\frac{1}{2} \cdot(-4)-2 \cdot 3=-5$.</w:t>
            </w:r>
          </w:p>
        </w:tc>
      </w:tr>
      <w:tr>
        <w:tc>
          <w:tcPr>
            <w:tcW w:type="dxa" w:w="1440"/>
          </w:tcPr>
          <w:p>
            <w:r>
              <w:t>Math_47_8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8: Cho cấp số cộng $\left(u_{n}\right)$, biết $u_{5}-u_{1}=20$. Tìm công sai $d$ của cấp số cộng.</w:t>
            </w:r>
          </w:p>
          <w:p>
            <w:r>
              <w:t>A. 5 .</w:t>
            </w:r>
          </w:p>
          <w:p>
            <w:r>
              <w:t>B. 4 .</w:t>
            </w:r>
          </w:p>
          <w:p>
            <w:r>
              <w:t>C. -4 .</w:t>
            </w:r>
          </w:p>
          <w:p>
            <w:r>
              <w:t>D. -5 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Có $u_{5}-u_{1}=20 \Leftrightarrow u_{1}+4 d-u_{1}=20 \Leftrightarrow 4 d=20 \Leftrightarrow d=5$.</w:t>
            </w:r>
          </w:p>
        </w:tc>
      </w:tr>
      <w:tr>
        <w:tc>
          <w:tcPr>
            <w:tcW w:type="dxa" w:w="1440"/>
          </w:tcPr>
          <w:p>
            <w:r>
              <w:t>Math_47_9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9: Trong không gian với hệ trục tọa độ $O x y z$, góc giữa hai mặt phẳng $O x y$ và $O x z$ bằng</w:t>
            </w:r>
          </w:p>
          <w:p>
            <w:r>
              <w:t>A. $45^{\circ}$.</w:t>
            </w:r>
          </w:p>
          <w:p>
            <w:r>
              <w:t>B. $30^{\circ}$.</w:t>
            </w:r>
          </w:p>
          <w:p>
            <w:r>
              <w:t>C. $90^{\circ}$.</w:t>
            </w:r>
          </w:p>
          <w:p>
            <w:r>
              <w:t>D. $60^{\circ}$.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Góc giữa hai mặt phẳng $O x y$ và $O x z$ bằng $90^{\circ}$.</w:t>
            </w:r>
          </w:p>
        </w:tc>
      </w:tr>
      <w:tr>
        <w:tc>
          <w:tcPr>
            <w:tcW w:type="dxa" w:w="1440"/>
          </w:tcPr>
          <w:p>
            <w:r>
              <w:t>Math_47_10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10: Biết $\int f(x) {d} x=\frac{5^{x}}{\ln 5}+3 x+C$. Khi đó $f(x)$ bằng</w:t>
            </w:r>
          </w:p>
          <w:p>
            <w:r>
              <w:t>A. $f(x)=\frac{5^{x}}{\ln 5}+3$.</w:t>
            </w:r>
          </w:p>
          <w:p>
            <w:r>
              <w:t>B. $f(x)=\frac{5^{x}}{\ln 5}+3 x$.</w:t>
            </w:r>
          </w:p>
          <w:p>
            <w:r>
              <w:t>C. $f(x)=5^{x}+3 x$.</w:t>
            </w:r>
          </w:p>
          <w:p>
            <w:r>
              <w:t>D. $5^{x}+3$.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Có $\int f(x) {d} x=\frac{5^{x}}{\ln 5}+3 x+C \Rightarrow f(x)=\left(\frac{5^{x}}{\ln 5}+3 x+C\right)^{\prime}=5^{x}+3$.</w:t>
            </w:r>
          </w:p>
        </w:tc>
      </w:tr>
      <w:tr>
        <w:tc>
          <w:tcPr>
            <w:tcW w:type="dxa" w:w="1440"/>
          </w:tcPr>
          <w:p>
            <w:r>
              <w:t>Math_47_11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11: Trong không gian ${Oxyz}$, cho đường thẳng ${d}: \frac{{x}-1}{2}=\frac{{y}+3}{-1}=\frac{{z}}{3}$. Phương trình tham số của đường thẳng ${d}$ là</w:t>
            </w:r>
          </w:p>
          <w:p>
            <w:r>
              <w:t>A. $\left\{\begin{array}{l}x=2+t \\ y=-1-3 t \\ z=3\end{array}\right.$</w:t>
            </w:r>
          </w:p>
          <w:p>
            <w:r>
              <w:t>B. $\left\{\begin{array}{l}x=1+2 t \\ y=3-t \\ z=3 t\end{array}\right.$.</w:t>
            </w:r>
          </w:p>
          <w:p>
            <w:r>
              <w:t>C. $\left\{\begin{array}{l}x=1+2 t \\ y=-3-t \\ z=3 t\end{array}\right.$</w:t>
            </w:r>
          </w:p>
          <w:p>
            <w:r>
              <w:t>D. $\left\{\begin{array}{l}x=-2+t \\ y=1-3 t \\ z=3\end{array}\right.$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Phương trình tham số của đường thẳng ${d}$ là C. $\left\{\begin{array}{l}x=1+2 t \\ y=-3-t \\ z=3 t\end{array}\right.$</w:t>
            </w:r>
          </w:p>
        </w:tc>
      </w:tr>
      <w:tr>
        <w:tc>
          <w:tcPr>
            <w:tcW w:type="dxa" w:w="1440"/>
          </w:tcPr>
          <w:p>
            <w:r>
              <w:t>Math_47_12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12: Nếu $\int_{-1}^{3} f(x) d x=-5$ và $\int_{3}^{5} f(x) d x=1$ thì $\int_{-1}^{5} f(x) d x$ bằng</w:t>
            </w:r>
          </w:p>
          <w:p>
            <w:r>
              <w:t>A. 4 .</w:t>
            </w:r>
          </w:p>
          <w:p>
            <w:r>
              <w:t>B. -6 .</w:t>
            </w:r>
          </w:p>
          <w:p>
            <w:r>
              <w:t>C. 6 .</w:t>
            </w:r>
          </w:p>
          <w:p>
            <w:r>
              <w:t>D. -4 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$\int_{-1}^{5} f(x) d x=\int_{-1}^{3} f(x) d x+\int_{3}^{5} f(x) d x=-5+1=-4$</w:t>
            </w:r>
          </w:p>
        </w:tc>
      </w:tr>
      <w:tr>
        <w:tc>
          <w:tcPr>
            <w:tcW w:type="dxa" w:w="1440"/>
          </w:tcPr>
          <w:p>
            <w:r>
              <w:t>Math_47_13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13: Trong không gian ${Oxyz}$, cho mặt cầu $({S})$ có phương trình $x^{2}+y^{2}+z^{2}-2 x+4 y-6 z-2=0$. Đường kính mặt cầu $({S})$ là</w:t>
            </w:r>
          </w:p>
          <w:p>
            <w:r>
              <w:t>A. $\sqrt{14}$.</w:t>
            </w:r>
          </w:p>
          <w:p>
            <w:r>
              <w:t>B. 4 .</w:t>
            </w:r>
          </w:p>
          <w:p>
            <w:r>
              <w:t>C. $2 \sqrt{14}$.</w:t>
            </w:r>
          </w:p>
          <w:p>
            <w:r>
              <w:t>D. 8 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$2 {R}=2 \sqrt{1^{2}+(-2)^{2}+3^{2}-(-2)}=8$</w:t>
            </w:r>
          </w:p>
        </w:tc>
      </w:tr>
      <w:tr>
        <w:tc>
          <w:tcPr>
            <w:tcW w:type="dxa" w:w="1440"/>
          </w:tcPr>
          <w:p>
            <w:r>
              <w:t>Math_47_14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14: Hàm số $y=\frac{x+2022}{x+2023}$ cắt trục hoành tại điểm có hoành độ là</w:t>
            </w:r>
          </w:p>
          <w:p>
            <w:r>
              <w:t>A. $(0 ;-2023)$.</w:t>
            </w:r>
          </w:p>
          <w:p>
            <w:r>
              <w:t>B. $(-2022 ; 0)$.</w:t>
            </w:r>
          </w:p>
          <w:p>
            <w:r>
              <w:t>C. $(2023 ; 0)$.</w:t>
            </w:r>
          </w:p>
          <w:p>
            <w:r>
              <w:t>D. $(0 ; 2023)$.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$y=\frac{x+2022}{x+2023}=0 \Rightarrow x=-2022$.</w:t>
            </w:r>
          </w:p>
        </w:tc>
      </w:tr>
      <w:tr>
        <w:tc>
          <w:tcPr>
            <w:tcW w:type="dxa" w:w="1440"/>
          </w:tcPr>
          <w:p>
            <w:r>
              <w:t>Math_47_15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15: Tập nghiệm của bất phương trình $\log _{\frac{1}{3}}(x-3)&lt;-2$. Là</w:t>
            </w:r>
          </w:p>
          <w:p>
            <w:r>
              <w:t>A. $(12 ;+\infty)$.</w:t>
            </w:r>
          </w:p>
          <w:p>
            <w:r>
              <w:t>B. $(-\infty ; 12)$.</w:t>
            </w:r>
          </w:p>
          <w:p>
            <w:r>
              <w:t>C. $\left(-\infty ; \frac{7}{3}\right)$.</w:t>
            </w:r>
          </w:p>
          <w:p>
            <w:r>
              <w:t>D. $(3 ; 12)$.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Điều kiện: $x&gt;3$</w:t>
            </w:r>
          </w:p>
          <w:p>
            <w:r>
              <w:t>$\log _{\frac{1}{3}}(x-3)&lt;-2 \Leftrightarrow x-3&gt;9 \Leftrightarrow x&gt;12$.</w:t>
            </w:r>
          </w:p>
          <w:p>
            <w:r>
              <w:t>Kết hợp với điều kiện ta được tập nghiệm của bất phương trình là $S=(12 ;+\infty)$.</w:t>
            </w:r>
          </w:p>
        </w:tc>
      </w:tr>
      <w:tr>
        <w:tc>
          <w:tcPr>
            <w:tcW w:type="dxa" w:w="1440"/>
          </w:tcPr>
          <w:p>
            <w:r>
              <w:t>Math_47_16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16: Tìm số phức liên hợp của số phức $z=i(3 i+1)$.</w:t>
            </w:r>
          </w:p>
          <w:p>
            <w:r>
              <w:t>A. $\bar{z}=-3+i$.</w:t>
            </w:r>
          </w:p>
          <w:p>
            <w:r>
              <w:t>B. $\bar{z}=3+i$.</w:t>
            </w:r>
          </w:p>
          <w:p>
            <w:r>
              <w:t>C. $\bar{z}=3-i$.</w:t>
            </w:r>
          </w:p>
          <w:p>
            <w:r>
              <w:t>D. $\bar{z}=-3-i$.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 có $z=i(3 i+1)=-3+i \Rightarrow \bar{z}=-3-i$.</w:t>
            </w:r>
          </w:p>
        </w:tc>
      </w:tr>
      <w:tr>
        <w:tc>
          <w:tcPr>
            <w:tcW w:type="dxa" w:w="1440"/>
          </w:tcPr>
          <w:p>
            <w:r>
              <w:t>Math_47_17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17: Môđun của số phức $z=3+4 i$ bằng</w:t>
            </w:r>
          </w:p>
          <w:p>
            <w:r>
              <w:t>A. $\sqrt{5}$.</w:t>
            </w:r>
          </w:p>
          <w:p>
            <w:r>
              <w:t>B. 5 .</w:t>
            </w:r>
          </w:p>
          <w:p>
            <w:r>
              <w:t>C. 25 .</w:t>
            </w:r>
          </w:p>
          <w:p>
            <w:r>
              <w:t>D. 7 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$|z|=|3+4 i|=\sqrt{3^{2}+4^{2}}=5$.</w:t>
            </w:r>
          </w:p>
        </w:tc>
      </w:tr>
      <w:tr>
        <w:tc>
          <w:tcPr>
            <w:tcW w:type="dxa" w:w="1440"/>
          </w:tcPr>
          <w:p>
            <w:r>
              <w:t>Math_47_18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18: Cho hàm số $f(x)$ có đạo hàm $f^{\prime}(x)=(2 x+1)(x+2)^{2}(3 x-1)^{4}, \forall x \in \mathbb{R}$. Số điểm cực trị của đồ thị hàm số $f(x)$ là</w:t>
            </w:r>
          </w:p>
          <w:p>
            <w:r>
              <w:t>A. 3 .</w:t>
            </w:r>
          </w:p>
          <w:p>
            <w:r>
              <w:t>B. 1 .</w:t>
            </w:r>
          </w:p>
          <w:p>
            <w:r>
              <w:t>C. 2 .</w:t>
            </w:r>
          </w:p>
          <w:p>
            <w:r>
              <w:t>D. 0 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Xét $f^{\prime}(x)=0 \Leftrightarrow(2 x+1)(x+2)^{2}(3 x-1)^{4}=0 \Leftrightarrow\left[\begin{array}{l}x=-\frac{1}{2} \\ x=-2 \\ x=\frac{1}{3}\end{array}\right.$.</w:t>
            </w:r>
          </w:p>
          <w:p>
            <w:r>
              <w:t>Nhận thấy phương trình $f^{\prime}(x)=0$ chỉ có 1 nghiệm bội lẻ là $x=-\frac{1}{2}$. Do đó hàm số $f(x)$ chỉ có 1 điểm cực trị.</w:t>
            </w:r>
          </w:p>
        </w:tc>
      </w:tr>
      <w:tr>
        <w:tc>
          <w:tcPr>
            <w:tcW w:type="dxa" w:w="1440"/>
          </w:tcPr>
          <w:p>
            <w:r>
              <w:t>Math_47_19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19: Cho tập hợp $A$ có 10 phần tử, số tập con gồm 2 phần tử của $A$ là</w:t>
            </w:r>
          </w:p>
          <w:p>
            <w:r>
              <w:t>A. $A_{10}^{2}$.</w:t>
            </w:r>
          </w:p>
          <w:p>
            <w:r>
              <w:t>B. $10^{2}$.</w:t>
            </w:r>
          </w:p>
          <w:p>
            <w:r>
              <w:t>C. $C_{10}^{2}$.</w:t>
            </w:r>
          </w:p>
          <w:p>
            <w:r>
              <w:t>D. $A_{10}^{8}$.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Số tập con gồm 2 phần tử của $A$ là $C_{10}^{2}$.</w:t>
            </w:r>
          </w:p>
        </w:tc>
      </w:tr>
      <w:tr>
        <w:tc>
          <w:tcPr>
            <w:tcW w:type="dxa" w:w="1440"/>
          </w:tcPr>
          <w:p>
            <w:r>
              <w:t>Math_47_20</w:t>
            </w:r>
          </w:p>
        </w:tc>
        <w:tc>
          <w:tcPr>
            <w:tcW w:type="dxa" w:w="1440"/>
          </w:tcPr>
          <w:p>
            <w:r>
              <w:t>Math_47/image003.png</w:t>
            </w:r>
          </w:p>
        </w:tc>
        <w:tc>
          <w:tcPr>
            <w:tcW w:type="dxa" w:w="1440"/>
          </w:tcPr>
          <w:p>
            <w:r>
              <w:t>Câu 20: Cho hàm số $y=f(x)=a x^{3}+b x^{2}+c x+d$ có đồ thị như hình vẽ dưới đây</w:t>
            </w:r>
          </w:p>
          <w:p>
            <w:r>
              <w:t>Hàm số $y=f(x)$ đồng biến trên khoảng nào?</w:t>
            </w:r>
          </w:p>
          <w:p>
            <w:r>
              <w:t>A. $(-1 ; 1)$.</w:t>
            </w:r>
          </w:p>
          <w:p>
            <w:r>
              <w:t>B. $(-\infty ;-1)$.</w:t>
            </w:r>
          </w:p>
          <w:p>
            <w:r>
              <w:t>C. $(2 ;+\infty)$.</w:t>
            </w:r>
          </w:p>
          <w:p>
            <w:r>
              <w:t>D. $(0 ; 1)$.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Quan sát đồ thị, ta thấy hàm số $y=f(x)$ đồng biến trên khoảng $(0 ; 1)$.</w:t>
            </w:r>
          </w:p>
        </w:tc>
      </w:tr>
      <w:tr>
        <w:tc>
          <w:tcPr>
            <w:tcW w:type="dxa" w:w="1440"/>
          </w:tcPr>
          <w:p>
            <w:r>
              <w:t>Math_47_21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21: Tập xác định của hàm số $y=(\pi+1)^{x}$ là</w:t>
            </w:r>
          </w:p>
          <w:p>
            <w:r>
              <w:t>A. $\mathbb{R} \backslash\{0\}$.</w:t>
            </w:r>
          </w:p>
          <w:p>
            <w:r>
              <w:t>B. $(-1 ;+\infty)$</w:t>
            </w:r>
          </w:p>
          <w:p>
            <w:r>
              <w:t>C. $(0 ;+\infty)$.</w:t>
            </w:r>
          </w:p>
          <w:p>
            <w:r>
              <w:t>D. $\mathbb{R}$.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Vì $\pi+1$ là một hằng số nên tập xác định của hàm số đã cho là $D=\mathbb{R}$.</w:t>
            </w:r>
          </w:p>
        </w:tc>
      </w:tr>
      <w:tr>
        <w:tc>
          <w:tcPr>
            <w:tcW w:type="dxa" w:w="1440"/>
          </w:tcPr>
          <w:p>
            <w:r>
              <w:t>Math_47_22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22: Đường thẳng nào dưới đây là đường tiệm cận ngang của đồ thị hàm số $y=\frac{x-3}{2 x+1}$.</w:t>
            </w:r>
          </w:p>
          <w:p>
            <w:r>
              <w:t>A. $x=-\frac{1}{2}$.</w:t>
            </w:r>
          </w:p>
          <w:p>
            <w:r>
              <w:t>B. $y=\frac{1}{2}$.</w:t>
            </w:r>
          </w:p>
          <w:p>
            <w:r>
              <w:t>C. $y=-\frac{1}{2}$.</w:t>
            </w:r>
          </w:p>
          <w:p>
            <w:r>
              <w:t>D. $x=\frac{1}{2}$.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 có $\lim _{x \rightarrow \pm \infty} y=\lim _{x \rightarrow \pm \infty} \frac{x-3}{2 x+1}=\frac{1}{2}$ nên đồ thị hàm số đã cho có 1 đường tiệm cận ngang là $y=\frac{1}{2}$.</w:t>
            </w:r>
          </w:p>
        </w:tc>
      </w:tr>
      <w:tr>
        <w:tc>
          <w:tcPr>
            <w:tcW w:type="dxa" w:w="1440"/>
          </w:tcPr>
          <w:p>
            <w:r>
              <w:t>Math_47_23</w:t>
            </w:r>
          </w:p>
        </w:tc>
        <w:tc>
          <w:tcPr>
            <w:tcW w:type="dxa" w:w="1440"/>
          </w:tcPr>
          <w:p>
            <w:r>
              <w:t>Math_47/image004.png</w:t>
            </w:r>
          </w:p>
        </w:tc>
        <w:tc>
          <w:tcPr>
            <w:tcW w:type="dxa" w:w="1440"/>
          </w:tcPr>
          <w:p>
            <w:r>
              <w:t>Câu 23: Cho hàm số $f(x)$ có bảng biến thiên như sau</w:t>
            </w:r>
          </w:p>
          <w:p>
            <w:r>
              <w:t>Điểm cực tiểu của của hàm số đã cho là</w:t>
            </w:r>
          </w:p>
          <w:p>
            <w:r>
              <w:t>A. $(0 ; 2)$.</w:t>
            </w:r>
          </w:p>
          <w:p>
            <w:r>
              <w:t>B. $y=-5$.</w:t>
            </w:r>
          </w:p>
          <w:p>
            <w:r>
              <w:t>C. $x=3$.</w:t>
            </w:r>
          </w:p>
          <w:p>
            <w:r>
              <w:t>D. $(3 ;-5)$.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Từ bảng biến thiên ta suy ra điểm cực tiểu của của hàm số đã cho là $x=3$.</w:t>
            </w:r>
          </w:p>
        </w:tc>
      </w:tr>
      <w:tr>
        <w:tc>
          <w:tcPr>
            <w:tcW w:type="dxa" w:w="1440"/>
          </w:tcPr>
          <w:p>
            <w:r>
              <w:t>Math_47_24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24: Trên khoảng $(0 ;+\infty)$, đạo hàm của hàm số $y=\log _{2023} x$ là</w:t>
            </w:r>
          </w:p>
          <w:p>
            <w:r>
              <w:t>A. $y^{\prime}=\frac{1}{x}$.</w:t>
            </w:r>
          </w:p>
          <w:p>
            <w:r>
              <w:t>B. $y^{\prime}=\frac{\ln 2023}{x}$.</w:t>
            </w:r>
          </w:p>
          <w:p>
            <w:r>
              <w:t>C. $y^{\prime}=\frac{1}{x \ln 2023}$.</w:t>
            </w:r>
          </w:p>
          <w:p>
            <w:r>
              <w:t>D. $y^{\prime}=-\frac{1}{x \ln 2023}$.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 có $y^{\prime}=\frac{1}{x \ln 2023}$.</w:t>
            </w:r>
          </w:p>
        </w:tc>
      </w:tr>
      <w:tr>
        <w:tc>
          <w:tcPr>
            <w:tcW w:type="dxa" w:w="1440"/>
          </w:tcPr>
          <w:p>
            <w:r>
              <w:t>Math_47_25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25: Nếu $\int_{0}^{6} f(x) d x=3$ thì $\int_{0}^{6}[x+f(x)] d x$ bằng</w:t>
            </w:r>
          </w:p>
          <w:p>
            <w:r>
              <w:t>A. 9 .</w:t>
            </w:r>
          </w:p>
          <w:p>
            <w:r>
              <w:t>B. 39 .</w:t>
            </w:r>
          </w:p>
          <w:p>
            <w:r>
              <w:t>C. 21 .</w:t>
            </w:r>
          </w:p>
          <w:p>
            <w:r>
              <w:t>D. 6 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 có $\int_{0}^{6}[x+f(x)] d x=\int_{0}^{6} x d x+\int_{0}^{6} f(x) d x=\left.\frac{x^{2}}{2}\right|_{0} ^{6}+3=18+3=21$.</w:t>
            </w:r>
          </w:p>
        </w:tc>
      </w:tr>
      <w:tr>
        <w:tc>
          <w:tcPr>
            <w:tcW w:type="dxa" w:w="1440"/>
          </w:tcPr>
          <w:p>
            <w:r>
              <w:t>Math_47_26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26: Cho hình nón có bán kính đáy $r=3$ và độ dài đường sinh $l=6$. Diện tích xung quanh của hình nón đã cho bằng</w:t>
            </w:r>
          </w:p>
          <w:p>
            <w:r>
              <w:t>A. $6 \pi$.</w:t>
            </w:r>
          </w:p>
          <w:p>
            <w:r>
              <w:t>B. $36 \pi$.</w:t>
            </w:r>
          </w:p>
          <w:p>
            <w:r>
              <w:t>C. $108 \pi$.</w:t>
            </w:r>
          </w:p>
          <w:p>
            <w:r>
              <w:t>D. $18 \pi$.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D</w:t>
            </w:r>
          </w:p>
          <w:p>
            <w:r>
              <w:t>Ta có $S_{x q}=\pi r l=\pi \cdot 3 \cdot 6=18 \pi$.</w:t>
            </w:r>
          </w:p>
        </w:tc>
      </w:tr>
      <w:tr>
        <w:tc>
          <w:tcPr>
            <w:tcW w:type="dxa" w:w="1440"/>
          </w:tcPr>
          <w:p>
            <w:r>
              <w:t>Math_47_27</w:t>
            </w:r>
          </w:p>
        </w:tc>
        <w:tc>
          <w:tcPr>
            <w:tcW w:type="dxa" w:w="1440"/>
          </w:tcPr>
          <w:p>
            <w:r>
              <w:t>Math_47/image005.png</w:t>
            </w:r>
          </w:p>
        </w:tc>
        <w:tc>
          <w:tcPr>
            <w:tcW w:type="dxa" w:w="1440"/>
          </w:tcPr>
          <w:p>
            <w:r>
              <w:t>Câu 27: Hàm số nào dưới đây có đồ thị như hình vẽ?</w:t>
            </w:r>
          </w:p>
          <w:p>
            <w:r>
              <w:t>A. $y=\frac{2 x-2}{x-1}$.</w:t>
            </w:r>
          </w:p>
          <w:p>
            <w:r>
              <w:t>B. $y=\frac{2 x+1}{x-1}$.</w:t>
            </w:r>
          </w:p>
          <w:p>
            <w:r>
              <w:t>C. $y=\frac{x+2}{x+1}$.</w:t>
            </w:r>
          </w:p>
          <w:p>
            <w:r>
              <w:t>D. $y=\frac{2 x-1}{x+1}$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D</w:t>
            </w:r>
          </w:p>
          <w:p>
            <w:r>
              <w:t>Từ đồ thị hàm số ta thấy:</w:t>
            </w:r>
          </w:p>
          <w:p>
            <w:r>
              <w:t>$\lim _{x \rightarrow-1^{+}} y=-\infty ; \lim _{x \rightarrow-1^{-}} y=+\infty ; \lim _{x \rightarrow \infty} y=2$</w:t>
            </w:r>
          </w:p>
          <w:p>
            <w:r>
              <w:t>Đồ thị hàm số có ${TCĐ}$ là $x=-1$ và ${TCN}$ là $y=2$</w:t>
            </w:r>
          </w:p>
        </w:tc>
      </w:tr>
      <w:tr>
        <w:tc>
          <w:tcPr>
            <w:tcW w:type="dxa" w:w="1440"/>
          </w:tcPr>
          <w:p>
            <w:r>
              <w:t>Math_47_28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28: Cho khối lăng trụ đứng có cạnh bên bằng 5 , đáy là hình vuông có cạnh bằng 4 . Thể tích khối lăng trụ bằng</w:t>
            </w:r>
          </w:p>
          <w:p>
            <w:r>
              <w:t>A. 60 .</w:t>
            </w:r>
          </w:p>
          <w:p>
            <w:r>
              <w:t>B. 80 .</w:t>
            </w:r>
          </w:p>
          <w:p>
            <w:r>
              <w:t>C. 100 .</w:t>
            </w:r>
          </w:p>
          <w:p>
            <w:r>
              <w:t>D. 20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B</w:t>
            </w:r>
          </w:p>
          <w:p>
            <w:r>
              <w:t>Thể tích khối lăng trụ là: $V=B \cdot h=4^{2} .5=80$.</w:t>
            </w:r>
          </w:p>
        </w:tc>
      </w:tr>
      <w:tr>
        <w:tc>
          <w:tcPr>
            <w:tcW w:type="dxa" w:w="1440"/>
          </w:tcPr>
          <w:p>
            <w:r>
              <w:t>Math_47_29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29: Phương trình đường thẳng đi qua điểm $A(1 ;-2 ; 0)$ và vuông góc với mặt phẳng $(P): x-2 y+2 z+1=0$ là</w:t>
            </w:r>
          </w:p>
          <w:p>
            <w:r>
              <w:t>A. $\frac{x-1}{1}=\frac{y-2}{-2}=\frac{z}{2}$.</w:t>
            </w:r>
          </w:p>
          <w:p>
            <w:r>
              <w:t>B. $\frac{x-1}{1}=\frac{y-2}{1}=\frac{z}{-2}$.</w:t>
            </w:r>
          </w:p>
          <w:p>
            <w:r>
              <w:t>C. $\frac{x-1}{1}=\frac{y+2}{-2}=\frac{z}{2}$.</w:t>
            </w:r>
          </w:p>
          <w:p>
            <w:r>
              <w:t>D. $\frac{x-1}{1}=\frac{y-2}{2}=\frac{z}{2}$.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C</w:t>
            </w:r>
          </w:p>
          <w:p>
            <w:r>
              <w:t>Ta có: $d \perp(P) \Rightarrow \overrightarrow{u_{d}}=\overrightarrow{n_{P}}=(1 ;-2 ; 2)$.</w:t>
            </w:r>
          </w:p>
          <w:p>
            <w:r>
              <w:t>$d$ đi qua điểm $A(1 ;-2 ; 0)$ và có VTCP $\overrightarrow{u_{d}}=(1 ;-2 ; 2)$</w:t>
            </w:r>
          </w:p>
          <w:p>
            <w:r>
              <w:t>$d: \frac{x-1}{1}=\frac{y+2}{-2}=\frac{z}{2}$</w:t>
            </w:r>
          </w:p>
        </w:tc>
      </w:tr>
      <w:tr>
        <w:tc>
          <w:tcPr>
            <w:tcW w:type="dxa" w:w="1440"/>
          </w:tcPr>
          <w:p>
            <w:r>
              <w:t>Math_47_30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30: Trong không gian $O x y z$, cho điểm $M(3 ; 2 ;-1)$. Khi đó, điểm đối xứng với $M$ qua mặt phẳng $(y O z)$ có tọa độ bằng</w:t>
            </w:r>
          </w:p>
          <w:p>
            <w:r>
              <w:t>A. $(3 ;-2 ; 1)$.</w:t>
            </w:r>
          </w:p>
          <w:p>
            <w:r>
              <w:t>B. $(3 ; 0 ; 0)$.</w:t>
            </w:r>
          </w:p>
          <w:p>
            <w:r>
              <w:t>C. $(-3 ; 2 ;-1)$.</w:t>
            </w:r>
          </w:p>
          <w:p>
            <w:r>
              <w:t>D. $(0 ; 2 ;-1)$.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Gọi $H$ là hình chiếu của điểm $M$ lên mặt phẳng $(y O z) \Rightarrow H(0 ; 2 ;-1)$.</w:t>
            </w:r>
          </w:p>
          <w:p>
            <w:r>
              <w:t>Gọi $M^{\prime}$ là điểm đối xứng với $M$ qua mặt phẳng $(y O z) \Rightarrow H$ là trung điểm của $M M^{\prime}$</w:t>
            </w:r>
          </w:p>
          <w:p>
            <w:r>
              <w:t>$\Rightarrow M^{\prime}(-3 ; 2 ;-1)$</w:t>
            </w:r>
          </w:p>
        </w:tc>
      </w:tr>
      <w:tr>
        <w:tc>
          <w:tcPr>
            <w:tcW w:type="dxa" w:w="1440"/>
          </w:tcPr>
          <w:p>
            <w:r>
              <w:t>Math_47_31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31: Cho mặt cầu $(S)$ tâm $O$, bán kính $R=3$. Một mặt phẳng $(P)$ cắt $(S)$ theo giao tuyến là đường tròn $(C)$ sao cho khoảng cách từ tâm $O$ đến mặt phẳng $(P)$ bằng 1 . Tính chu vi đường tròn $(C)$.</w:t>
            </w:r>
          </w:p>
          <w:p>
            <w:r>
              <w:t>A. $4 \sqrt{2} \pi$.</w:t>
            </w:r>
          </w:p>
          <w:p>
            <w:r>
              <w:t>B. $2 \sqrt{2} \pi$.</w:t>
            </w:r>
          </w:p>
          <w:p>
            <w:r>
              <w:t>C. $8 \pi$.</w:t>
            </w:r>
          </w:p>
          <w:p>
            <w:r>
              <w:t>D. $4 \pi$.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A</w:t>
            </w:r>
          </w:p>
          <w:p>
            <w:r>
              <w:t>Ta có $r=\sqrt{R^{2}-d^{2}(O,(P))}=2 \sqrt{2} \Rightarrow C=2 \pi r=2 \pi \cdot 2 \sqrt{2}=4 \pi \sqrt{2}$.</w:t>
            </w:r>
          </w:p>
        </w:tc>
      </w:tr>
      <w:tr>
        <w:tc>
          <w:tcPr>
            <w:tcW w:type="dxa" w:w="1440"/>
          </w:tcPr>
          <w:p>
            <w:r>
              <w:t>Math_47_32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32: Cho hàm số $f(x)$ thỏa mãn $f^{\prime}(x)=4-3 \sin x$ và $f(0)=5$. Tìm hàm số $f(x)$</w:t>
            </w:r>
          </w:p>
          <w:p>
            <w:r>
              <w:t>A. $f(x)=4 x+3 \cos x+1$.</w:t>
            </w:r>
          </w:p>
          <w:p>
            <w:r>
              <w:t>B. $f(x)=4 x-3 \cos x+1$.</w:t>
            </w:r>
          </w:p>
          <w:p>
            <w:r>
              <w:t>C. $f(x)=4 x-3 \cos x+8$.</w:t>
            </w:r>
          </w:p>
          <w:p>
            <w:r>
              <w:t>D. $f(x)=4 x+3 \cos x+2$.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 có $f(x)=\int(4-3 \sin x) {d} x=4 x+3 \cos x+c$.</w:t>
            </w:r>
          </w:p>
          <w:p>
            <w:r>
              <w:t>Mặt khác $f(0)=5 \Leftrightarrow 3+c=5 \Rightarrow c=2 \Rightarrow f(x)=4 x+3 \cos x+2$.</w:t>
            </w:r>
          </w:p>
        </w:tc>
      </w:tr>
      <w:tr>
        <w:tc>
          <w:tcPr>
            <w:tcW w:type="dxa" w:w="1440"/>
          </w:tcPr>
          <w:p>
            <w:r>
              <w:t>Math_47_33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33: Trên mặt phẳng tọa độ $O x y$, tập hợp điểm biểu diễn số phức $z$ thỏa mãn điều kiện $|z-(1-2 i)|=2$ là</w:t>
            </w:r>
          </w:p>
          <w:p>
            <w:r>
              <w:t>A. $(x-2)^{2}+(y+1)^{2}=4$</w:t>
            </w:r>
          </w:p>
          <w:p>
            <w:r>
              <w:t>.B. $(x-1)^{2}+(y+2)^{2}=4$.</w:t>
            </w:r>
          </w:p>
          <w:p>
            <w:r>
              <w:t>C. $(x-1)^{2}+(y+2)^{2}=2$</w:t>
            </w:r>
          </w:p>
          <w:p>
            <w:r>
              <w:t>D. $(x-1)^{2}+(y-2)^{2}=4$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B</w:t>
            </w:r>
          </w:p>
          <w:p>
            <w:r>
              <w:t>Gọi $M(x ; y)$ là điểm biểu diễn của số phức $z$ trên mặt phẳng tọa độ $O x y$.</w:t>
            </w:r>
          </w:p>
          <w:p>
            <w:r>
              <w:t>Khi đó $|(x+i y)-(1-2 i)|=2 \Leftrightarrow(x-1)^{2}+(y+2)^{2}=4$.</w:t>
            </w:r>
          </w:p>
        </w:tc>
      </w:tr>
      <w:tr>
        <w:tc>
          <w:tcPr>
            <w:tcW w:type="dxa" w:w="1440"/>
          </w:tcPr>
          <w:p>
            <w:r>
              <w:t>Math_47_34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34: Tổng các nghiệm thực của phương trình $\log _{2}\left(x^{2}+x+1\right)=2+\log _{2} x$ bằng</w:t>
            </w:r>
          </w:p>
          <w:p>
            <w:r>
              <w:t>A. 3 .</w:t>
            </w:r>
          </w:p>
          <w:p>
            <w:r>
              <w:t>B. 4 .</w:t>
            </w:r>
          </w:p>
          <w:p>
            <w:r>
              <w:t>C. 2 .</w:t>
            </w:r>
          </w:p>
          <w:p>
            <w:r>
              <w:t>D. 1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 có $\log _{2}\left(x^{2}+x+1\right)=2+\log _{2} x \Leftrightarrow \log _{2}\left(x^{2}+x+1\right)=\log _{2} 4 x$.</w:t>
            </w:r>
          </w:p>
          <w:p>
            <w:r>
              <w:t>$$</w:t>
            </w:r>
          </w:p>
          <w:p>
            <w:r>
              <w:t>\Leftrightarrow\left\{\begin{array} { l }</w:t>
            </w:r>
          </w:p>
          <w:p>
            <w:r>
              <w:t>{ x &gt; 0 } \\</w:t>
            </w:r>
          </w:p>
          <w:p>
            <w:r>
              <w:t>{ x ^ { 2 } + x + 1 = 4 x }</w:t>
            </w:r>
          </w:p>
          <w:p>
            <w:r>
              <w:t>\end{array} \Leftrightarrow \left\{\begin{array} { l }</w:t>
            </w:r>
          </w:p>
          <w:p>
            <w:r>
              <w:t>{ x &gt; 0 } \\</w:t>
            </w:r>
          </w:p>
          <w:p>
            <w:r>
              <w:t>{ x ^ { 2 } - 3 x + 1 = 0 }</w:t>
            </w:r>
          </w:p>
          <w:p>
            <w:r>
              <w:t>\end{array} \Leftrightarrow \left[\begin{array}{l}</w:t>
            </w:r>
          </w:p>
          <w:p>
            <w:r>
              <w:t>x_{1}=\frac{3-\sqrt{5}}{2} \\</w:t>
            </w:r>
          </w:p>
          <w:p>
            <w:r>
              <w:t>x_{2}=\frac{3+\sqrt{5}}{2}</w:t>
            </w:r>
          </w:p>
          <w:p>
            <w:r>
              <w:t>\end{array} \Rightarrow x_{1}+x_{2}=3 .\right.\right.\right.</w:t>
            </w:r>
          </w:p>
          <w:p>
            <w:r>
              <w:t>$$</w:t>
            </w:r>
          </w:p>
        </w:tc>
      </w:tr>
      <w:tr>
        <w:tc>
          <w:tcPr>
            <w:tcW w:type="dxa" w:w="1440"/>
          </w:tcPr>
          <w:p>
            <w:r>
              <w:t>Math_47_35</w:t>
            </w:r>
          </w:p>
        </w:tc>
        <w:tc>
          <w:tcPr>
            <w:tcW w:type="dxa" w:w="1440"/>
          </w:tcPr>
          <w:p>
            <w:r>
              <w:t>Math_47/image006.png</w:t>
            </w:r>
          </w:p>
        </w:tc>
        <w:tc>
          <w:tcPr>
            <w:tcW w:type="dxa" w:w="1440"/>
          </w:tcPr>
          <w:p>
            <w:r>
              <w:t>Câu 35: Cho hàm số $y=f(x)$ có bảng biến thiên như sau</w:t>
            </w:r>
          </w:p>
          <w:p>
            <w:r>
              <w:t>Tìm $m$ để phương trình $3 f(x)-m=0$ có 3 nghiệm thực phân biệt</w:t>
            </w:r>
          </w:p>
          <w:p>
            <w:r>
              <w:t>A. $-6&lt;m&lt;12$.</w:t>
            </w:r>
          </w:p>
          <w:p>
            <w:r>
              <w:t>B. $-2&lt;m&lt;4$.</w:t>
            </w:r>
          </w:p>
          <w:p>
            <w:r>
              <w:t>C. $-6 \leq m \leq 12$.</w:t>
            </w:r>
          </w:p>
          <w:p>
            <w:r>
              <w:t>D. $-2 \leq m \leq 4$.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 có $3 f(x)-m=0 \Leftrightarrow f(x)=\frac{m}{3}(*)$. Phương trình $\left(^{*}\right)$ có 3 nghiệm thực phân biệt khi và chỉ khi $-2&lt;\frac{m}{3}&lt;4 \Leftrightarrow-6&lt;m&lt;12$.</w:t>
            </w:r>
          </w:p>
        </w:tc>
      </w:tr>
      <w:tr>
        <w:tc>
          <w:tcPr>
            <w:tcW w:type="dxa" w:w="1440"/>
          </w:tcPr>
          <w:p>
            <w:r>
              <w:t>Math_47_36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36: Gọi $S$ là tập hợp các số tự nhiên có ba chữ số đôi một khác nhau được lập thành từ các chữ số $1,2,3,4,5,6$. Cho ngẫu nhiên một số từ $S$, tính xác suất để số được chọn là một số chia hết cho 5.</w:t>
            </w:r>
          </w:p>
          <w:p>
            <w:r>
              <w:t>A. $\frac{1}{2}$.</w:t>
            </w:r>
          </w:p>
          <w:p>
            <w:r>
              <w:t>B. $\frac{1}{4}$.</w:t>
            </w:r>
          </w:p>
          <w:p>
            <w:r>
              <w:t>C. $\frac{1}{12}$.</w:t>
            </w:r>
          </w:p>
          <w:p>
            <w:r>
              <w:t>D. $\frac{1}{6}$.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Số các số tự nhiên có ba chữ số đôi một khác nhau được lập thành từ các chữ số $1,2,3,4,5,6$ là $A_{6}^{3}=120 \Rightarrow n(\Omega)=120$.</w:t>
            </w:r>
          </w:p>
          <w:p>
            <w:r>
              <w:t>Gọi biến cố $A$ : "số được chọn là một số chia hết cho 5 ".</w:t>
            </w:r>
          </w:p>
          <w:p>
            <w:r>
              <w:t>Giả sử số tự nhiên có ba chữ số khác nhau chia hết cho 5 có dạng $\overline{a b c}$.</w:t>
            </w:r>
          </w:p>
          <w:p>
            <w:r>
              <w:t>\begin{itemize}</w:t>
            </w:r>
          </w:p>
          <w:p>
            <w:r>
              <w:t>\item Chữ số c có 1 cách chọn</w:t>
            </w:r>
          </w:p>
          <w:p>
            <w:r>
              <w:t>\item Chữ số $b$ có 5 cách chọn</w:t>
            </w:r>
          </w:p>
          <w:p>
            <w:r>
              <w:t>\item Chữ số $a$ có 4 cách chọn</w:t>
            </w:r>
          </w:p>
          <w:p>
            <w:r>
              <w:t>\end{itemize}</w:t>
            </w:r>
          </w:p>
          <w:p>
            <w:r>
              <w:t>Suy ra $n(A)=1.5 .4=20 \Rightarrow p(A)=\frac{n(A)}{n(\Omega)}=\frac{20}{120}=\frac{1}{6}$</w:t>
            </w:r>
          </w:p>
        </w:tc>
      </w:tr>
      <w:tr>
        <w:tc>
          <w:tcPr>
            <w:tcW w:type="dxa" w:w="1440"/>
          </w:tcPr>
          <w:p>
            <w:r>
              <w:t>Math_47_37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37: Diện tích hình phẳng giới hạn bởi các đường cong $y=x^{3}-6 x$ và $y=x^{2}$ bằng</w:t>
            </w:r>
          </w:p>
          <w:p>
            <w:r>
              <w:t>A. $\frac{125}{12}$.</w:t>
            </w:r>
          </w:p>
          <w:p>
            <w:r>
              <w:t>B. $\frac{16}{3}$.</w:t>
            </w:r>
          </w:p>
          <w:p>
            <w:r>
              <w:t>C. $\frac{63}{4}$.</w:t>
            </w:r>
          </w:p>
          <w:p>
            <w:r>
              <w:t>D. $\frac{253}{12}$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 có $x^{3}-6 x=x^{2} \Leftrightarrow x^{3}-x^{2}-6 x=0 \Leftrightarrow\left[\begin{array}{l}x=3 \\ x=0 \\ x=-2\end{array}\right.$.</w:t>
            </w:r>
          </w:p>
          <w:p>
            <w:r>
              <w:t>Ta có $S=\int_{-2}^{3}\left|x^{3}-x^{2}-6 x\right| {d} x=\frac{253}{12}$.</w:t>
            </w:r>
          </w:p>
        </w:tc>
      </w:tr>
      <w:tr>
        <w:tc>
          <w:tcPr>
            <w:tcW w:type="dxa" w:w="1440"/>
          </w:tcPr>
          <w:p>
            <w:r>
              <w:t>Math_47_38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38: Trên tập hợp số phức, xét phương trình $z^{2}-m z+m+8=0$ ( $m$ là tham số thực). Có bao nhiêu giá trị nguyên của tham số $m$ để phương trình có hai nghiệm $z_{1}, z_{2}$ phân biệt thỏa mãn $\left|z_{1}\left(z_{1}^{2}+m z_{2}\right)\right|=\left(m^{2}-m-8\right)\left|z_{2}\right| ?$</w:t>
            </w:r>
          </w:p>
          <w:p>
            <w:r>
              <w:t>A. 5 .</w:t>
            </w:r>
          </w:p>
          <w:p>
            <w:r>
              <w:t>B. 11 .</w:t>
            </w:r>
          </w:p>
          <w:p>
            <w:r>
              <w:t>C. 12 .</w:t>
            </w:r>
          </w:p>
          <w:p>
            <w:r>
              <w:t>D. 6 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 xml:space="preserve">Ta có $\Delta=m^{2}-4 m-32$ là biệt thức của phương trình. </w:t>
            </w:r>
          </w:p>
          <w:p>
            <w:r>
              <w:t>Trường hợp 1: Xét $\Delta&gt;0 \Leftrightarrow m^{2}-4 m-32&gt;0 \Leftrightarrow\left[\begin{array}{l}m&gt;8 \\ m&lt;-4\end{array}\right.$ khi đó phương trình có hai nghiệm thực phân biệt. Ta có $z_{1}^{2}=m z_{1}-m-8$ suy ra $z_{1}^{2}+m z_{2}=m\left(z_{1}+z_{2}\right)-m-8=m^{2}-m-8$ do đó $\left|z_{1}\left(z_{1}^{2}+m z_{2}\right)\right|=\left(m^{2}-m-8\right)\left|z_{2}\right| \Leftrightarrow\left|m^{2}-m-8\right|\left|z_{1}\right|=\left(m^{2}-m-8\right)\left|z_{2}\right|\left(^{*}\right)$.</w:t>
            </w:r>
          </w:p>
          <w:p>
            <w:r>
              <w:t>Nếu $z_{1} \cdot z_{2}=0$ thì $m+8=0 \Rightarrow m=-8$ không thỏa mãn.</w:t>
            </w:r>
          </w:p>
          <w:p>
            <w:r>
              <w:t>Nếu $z_{1} \cdot z_{2} \neq 0$ thì $(*) \Leftrightarrow\left\{\begin{array}{l}m^{2}-m-8&gt;0 \\ \left|z_{1}\right|=\left|z_{2}\right|\end{array}\right.$ $\Leftrightarrow\left\{\begin{array}{l}m^{2}-m-8&gt;0 \\ z_{1}=-z_{2}\end{array} \Leftrightarrow\left\{\begin{array}{l}m^{2}-m-8&gt;0 \\ m=0\end{array}\right.\right.$ hệ vô nghiệm.</w:t>
            </w:r>
          </w:p>
          <w:p>
            <w:r>
              <w:t>Trường hợp 2: Xét $\Delta&lt;0 \Leftrightarrow-4&lt;m&lt;8$ khi đó phương trình có hai nghiệm phức phân biệt và $\left|z_{1}\right|=\left|z_{2}\right|$, ta có $\left|z_{1}\left(z_{1}^{2}+m z_{2}\right)\right|=\left(m^{2}-m-8\right)\left|z_{2}\right| \Leftrightarrow\left|m^{2}-m-8\right|\left|z_{1}\right|=\left(m^{2}-m-8\right)\left|z_{2}\right|$</w:t>
            </w:r>
          </w:p>
          <w:p>
            <w:r>
              <w:t>$$</w:t>
            </w:r>
          </w:p>
          <w:p>
            <w:r>
              <w:t>\Leftrightarrow m^{2}-m-8 \geq 0 \Leftrightarrow\left[\begin{array}{l}</w:t>
            </w:r>
          </w:p>
          <w:p>
            <w:r>
              <w:t>m \geq \frac{1+\sqrt{33}}{2} \\</w:t>
            </w:r>
          </w:p>
          <w:p>
            <w:r>
              <w:t>m \leq \frac{1-\sqrt{33}}{2}</w:t>
            </w:r>
          </w:p>
          <w:p>
            <w:r>
              <w:t>\end{array} .\right.</w:t>
            </w:r>
          </w:p>
          <w:p>
            <w:r>
              <w:t>$$</w:t>
            </w:r>
          </w:p>
          <w:p>
            <w:r>
              <w:t>Kết hợp điều kiện ta được $m \in\{-3 ; 4 ; 5 ; 6 ; 7\}$.</w:t>
            </w:r>
          </w:p>
          <w:p>
            <w:r>
              <w:t>Vậy có tất cả là 5 số nguyên cần tìm.</w:t>
            </w:r>
          </w:p>
        </w:tc>
      </w:tr>
      <w:tr>
        <w:tc>
          <w:tcPr>
            <w:tcW w:type="dxa" w:w="1440"/>
          </w:tcPr>
          <w:p>
            <w:r>
              <w:t>Math_47_39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39: Có bao nhiêu số nguyên $x$ thỏa mãn $\left[\log _{3}\left(x^{2}+1\right)-\log _{3}(x+31)\right]\left(32-2^{x-1}\right) \geq 0$ ?</w:t>
            </w:r>
          </w:p>
          <w:p>
            <w:r>
              <w:t>A. 27 .</w:t>
            </w:r>
          </w:p>
          <w:p>
            <w:r>
              <w:t>B. Vô số.</w:t>
            </w:r>
          </w:p>
          <w:p>
            <w:r>
              <w:t>C. 28 .</w:t>
            </w:r>
          </w:p>
          <w:p>
            <w:r>
              <w:t>D. 26 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$$</w:t>
            </w:r>
          </w:p>
          <w:p>
            <w:r>
              <w:t>\left[\log _{3}\left(x^{2}+1\right)-\log _{3}(x+31)\right]\left(32-2^{x-1}\right) \geq 0 \Leftrightarrow\left[\begin{array}{l}</w:t>
            </w:r>
          </w:p>
          <w:p>
            <w:r>
              <w:t>\left\{\begin{array}{l}</w:t>
            </w:r>
          </w:p>
          <w:p>
            <w:r>
              <w:t>\log _{3}\left(x^{2}+1\right)-\log _{3}(x+31) \geq 0 \\</w:t>
            </w:r>
          </w:p>
          <w:p>
            <w:r>
              <w:t>32-2^{x-1} \geq 0</w:t>
            </w:r>
          </w:p>
          <w:p>
            <w:r>
              <w:t>\end{array}\right. \\</w:t>
            </w:r>
          </w:p>
          <w:p>
            <w:r>
              <w:t>\left\{\begin{array}{l}</w:t>
            </w:r>
          </w:p>
          <w:p>
            <w:r>
              <w:t>\log _{3}\left(x^{2}+1\right)-\log _{3}(x+31) \leq 0 \\</w:t>
            </w:r>
          </w:p>
          <w:p>
            <w:r>
              <w:t>32-2^{x-1} \leq 0</w:t>
            </w:r>
          </w:p>
          <w:p>
            <w:r>
              <w:t>\end{array}\right.</w:t>
            </w:r>
          </w:p>
          <w:p>
            <w:r>
              <w:t>\end{array}\right.</w:t>
            </w:r>
          </w:p>
          <w:p>
            <w:r>
              <w:t>$$</w:t>
            </w:r>
          </w:p>
          <w:p>
            <w:r>
              <w:t>$</w:t>
            </w:r>
          </w:p>
          <w:p>
            <w:r>
              <w:t>\left\[\begin{matrix} \begin{aligned} &amp; \left\{\begin{array}{l} \log _3\left(x^2+1\right) \geq \log _3(x+31) \\ 2^{x-1} \leq 32 \end{array}\right. \\ &amp; \left\{\begin{array}{l} \log _3\left(x^2+1\right) \leq \log _3(x+31) \\ 2^{x-1} \geq 32 \end{array}\right. \\ &amp; \end{aligned} \end{matrix}\right. \Leftrightarrow \left\[\begin{matrix} \begin{aligned} &amp; \left\{\begin{array}{l} x^2+1 \geq x+31 \\ x+31&gt;0 \\ 2^{x-1} \leq 2^5 \end{array}\right. \\ &amp; \left\{\begin{array}{l} x^2+1 \leq x+31 \\ 2^{x-1} \geq 2^5 \end{array}\right. \end{aligned} \end{matrix}\right.</w:t>
            </w:r>
          </w:p>
          <w:p>
            <w:r>
              <w:t>$</w:t>
            </w:r>
          </w:p>
          <w:p>
            <w:r>
              <w:t>$$</w:t>
            </w:r>
          </w:p>
          <w:p>
            <w:r>
              <w:t>\Leftrightarrow\left[\begin{array}{l}</w:t>
            </w:r>
          </w:p>
          <w:p>
            <w:r>
              <w:t>\left\{\begin{array} { l }</w:t>
            </w:r>
          </w:p>
          <w:p>
            <w:r>
              <w:t>{ x ^ { 2 } - x - 3 0 \geq 0 } \\</w:t>
            </w:r>
          </w:p>
          <w:p>
            <w:r>
              <w:t>{ x &gt; - 3 1 } \\</w:t>
            </w:r>
          </w:p>
          <w:p>
            <w:r>
              <w:t>{ x \leq 6 }</w:t>
            </w:r>
          </w:p>
          <w:p>
            <w:r>
              <w:t>\end{array} \Leftrightarrow \left[\begin{array}{l}</w:t>
            </w:r>
          </w:p>
          <w:p>
            <w:r>
              <w:t>-31&lt;x \leq-5 \\</w:t>
            </w:r>
          </w:p>
          <w:p>
            <w:r>
              <w:t>x=6</w:t>
            </w:r>
          </w:p>
          <w:p>
            <w:r>
              <w:t>\end{array}\right.\right. \\</w:t>
            </w:r>
          </w:p>
          <w:p>
            <w:r>
              <w:t>\left\{\begin{array}{l}</w:t>
            </w:r>
          </w:p>
          <w:p>
            <w:r>
              <w:t>x^{2}-x-30 \leq 0 \\</w:t>
            </w:r>
          </w:p>
          <w:p>
            <w:r>
              <w:t>x \geq 6</w:t>
            </w:r>
          </w:p>
          <w:p>
            <w:r>
              <w:t>\end{array}\right.</w:t>
            </w:r>
          </w:p>
          <w:p>
            <w:r>
              <w:t>\end{array}\right.</w:t>
            </w:r>
          </w:p>
          <w:p>
            <w:r>
              <w:t>$$</w:t>
            </w:r>
          </w:p>
          <w:p>
            <w:r>
              <w:t>Mà $x \in \mathbb{Z}$ nên $x \in\{-30 ;-29 ;-28 ; \ldots .-6 ;-5 ; 6\}$</w:t>
            </w:r>
          </w:p>
          <w:p>
            <w:r>
              <w:t>Vậy có 27 số nguyên $x$ thỏa đề.</w:t>
            </w:r>
          </w:p>
        </w:tc>
      </w:tr>
      <w:tr>
        <w:tc>
          <w:tcPr>
            <w:tcW w:type="dxa" w:w="1440"/>
          </w:tcPr>
          <w:p>
            <w:r>
              <w:t>Math_47_40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40: Có bao nhiêu giá trị nguyên của $m$ để hàm số $y=m x^{4}+\left(m^{2}-4\right) x^{2}+2$ có đúng một điểm cực đại và không có điểm cực tiểu?</w:t>
            </w:r>
          </w:p>
          <w:p>
            <w:r>
              <w:t>A. 3 .</w:t>
            </w:r>
          </w:p>
          <w:p>
            <w:r>
              <w:t>B. 0 .</w:t>
            </w:r>
          </w:p>
          <w:p>
            <w:r>
              <w:t>C. 1 .</w:t>
            </w:r>
          </w:p>
          <w:p>
            <w:r>
              <w:t>D. 2 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\begin{itemize}</w:t>
            </w:r>
          </w:p>
          <w:p>
            <w:r>
              <w:t>\item Nếu $m=0$ thì $y=-4 x^{2}+2$. Đây là hàm số bậc hai có hệ số $a&lt;0$ nên nó có đúng một điểm cực đại và không có điểm cực tiểu. Vậy $m=0$ thỏa đề.</w:t>
            </w:r>
          </w:p>
          <w:p>
            <w:r>
              <w:t>\item Nếu $m \neq 0$ thì</w:t>
            </w:r>
          </w:p>
          <w:p>
            <w:r>
              <w:t>\end{itemize}</w:t>
            </w:r>
          </w:p>
          <w:p>
            <w:r>
              <w:t>$y^{\prime}=4 m x^{3}+2\left(m^{2}-4\right) x=2 x\left(2 m x^{2}+m^{2}-4\right)$</w:t>
            </w:r>
          </w:p>
          <w:p>
            <w:r>
              <w:t>$y^{\prime}=0 \Leftrightarrow\left[\begin{array}{l}x=0 \\ x^{2}=\frac{4-m^{2}}{2 m}\end{array}\right.$</w:t>
            </w:r>
          </w:p>
          <w:p>
            <w:r>
              <w:t>Do đó, để hàm số đã cho có đúng một điểm cực đại và không có điểm cực tiểu thì</w:t>
            </w:r>
          </w:p>
          <w:p>
            <w:r>
              <w:t>$$</w:t>
            </w:r>
          </w:p>
          <w:p>
            <w:r>
              <w:t>\left\{\begin{array} { l }</w:t>
            </w:r>
          </w:p>
          <w:p>
            <w:r>
              <w:t>{ m &lt; 0 } \\</w:t>
            </w:r>
          </w:p>
          <w:p>
            <w:r>
              <w:t>{ \frac { 4 - m ^ { 2 } } { 2 m } \leq 0 }</w:t>
            </w:r>
          </w:p>
          <w:p>
            <w:r>
              <w:t>\end{array} \Leftrightarrow \left\{\begin{array}{l}</w:t>
            </w:r>
          </w:p>
          <w:p>
            <w:r>
              <w:t>m&lt;0 \\</w:t>
            </w:r>
          </w:p>
          <w:p>
            <w:r>
              <w:t>4-m^{2} \geq 0</w:t>
            </w:r>
          </w:p>
          <w:p>
            <w:r>
              <w:t>\end{array} \Leftrightarrow-2 \leq m&lt;0\right.\right.</w:t>
            </w:r>
          </w:p>
          <w:p>
            <w:r>
              <w:t>$$</w:t>
            </w:r>
          </w:p>
          <w:p>
            <w:r>
              <w:t>Mà $m \in \mathbb{Z}$ nên $m \in\{-2 ;-1\}$.</w:t>
            </w:r>
          </w:p>
          <w:p>
            <w:r>
              <w:t>Kết hợp cỏ 2 trường hợp ta có $m \in\{-2 ;-1 ; 0\}$</w:t>
            </w:r>
          </w:p>
          <w:p>
            <w:r>
              <w:t>Vậy có 3 giá trị nguyên của $m$ thỏa đề.</w:t>
            </w:r>
          </w:p>
        </w:tc>
      </w:tr>
      <w:tr>
        <w:tc>
          <w:tcPr>
            <w:tcW w:type="dxa" w:w="1440"/>
          </w:tcPr>
          <w:p>
            <w:r>
              <w:t>Math_47_41</w:t>
            </w:r>
          </w:p>
        </w:tc>
        <w:tc>
          <w:tcPr>
            <w:tcW w:type="dxa" w:w="1440"/>
          </w:tcPr>
          <w:p>
            <w:r>
              <w:t>Math_47/image007.png</w:t>
            </w:r>
          </w:p>
        </w:tc>
        <w:tc>
          <w:tcPr>
            <w:tcW w:type="dxa" w:w="1440"/>
          </w:tcPr>
          <w:p>
            <w:r>
              <w:t>Câu 41: Cho hình chóp tứ giác đều $S . A B C D$ có đáy là hình vuông cạnh $a$, cạnh bên $S A=a \sqrt{2}$. Tính khoảng cách giữa hai đường thẳng chéo nhau $A B$ và $S C$.</w:t>
            </w:r>
          </w:p>
          <w:p>
            <w:r>
              <w:t>A. $\frac{a \sqrt{21}}{7}$.</w:t>
            </w:r>
          </w:p>
          <w:p>
            <w:r>
              <w:t>B. $\frac{2 a \sqrt{21}}{7}$.</w:t>
            </w:r>
          </w:p>
          <w:p>
            <w:r>
              <w:t>C. $\frac{a \sqrt{42}}{7}$.</w:t>
            </w:r>
          </w:p>
          <w:p>
            <w:r>
              <w:t>D. $\frac{a \sqrt{42}}{14}$.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Math_47/image008.png</w:t>
            </w:r>
          </w:p>
        </w:tc>
        <w:tc>
          <w:tcPr>
            <w:tcW w:type="dxa" w:w="1440"/>
          </w:tcPr>
          <w:p>
            <w:r>
              <w:t>Gọi $O$ là tâm hình vuông $A B C D ; M, N$ lần lượt là trung điểm của $A B, C D$. Khi đó $d(A B, C D)=d(A B,(S C D))=d(M,(S C D))$.</w:t>
            </w:r>
          </w:p>
          <w:p>
            <w:r>
              <w:t>Ta có $\left\{\begin{array}{l}C D \perp M N \\ C D \perp S O\end{array} \Rightarrow C D \perp(S M N) \Rightarrow(S C D) \perp(S M N)\right.$ mà $(S C D) \cap(S M N)=S N$</w:t>
            </w:r>
          </w:p>
          <w:p>
            <w:r>
              <w:t>Do đó, trong $(S M N)$ kẻ $M I \perp S N,(I \in S N)$ thì $M I \perp(S C D) \Rightarrow d(M,(S C D))=M I$.</w:t>
            </w:r>
          </w:p>
          <w:p>
            <w:r>
              <w:t>Xét tam giác $S A C$ có $S A=S C=A C=a \sqrt{2}$ nên $\triangle S A C$ đều, do đó $S O=\frac{a \sqrt{6}}{2}$.</w:t>
            </w:r>
          </w:p>
          <w:p>
            <w:r>
              <w:t>Ta lại có $M I . S N=S O \cdot M N \Rightarrow M I=\frac{S O \cdot M N}{S N}=\frac{\frac{a \sqrt{6}}{2} \cdot a}{\sqrt{(a \sqrt{2})^{2}-\left(\frac{a}{2}\right)^{2}}}=\frac{a \sqrt{42}}{7}$.</w:t>
            </w:r>
          </w:p>
          <w:p>
            <w:r>
              <w:t>Vậy $d(A B, C D)=\frac{a \sqrt{42}}{7}$</w:t>
            </w:r>
          </w:p>
        </w:tc>
      </w:tr>
      <w:tr>
        <w:tc>
          <w:tcPr>
            <w:tcW w:type="dxa" w:w="1440"/>
          </w:tcPr>
          <w:p>
            <w:r>
              <w:t>Math_47_42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42: Trong không gian $O x y z$, cho hai đường thẳng chéo nhau $\left(d_{1}\right): \frac{x-1}{3}=\frac{y+1}{2}=\frac{z-2}{-2}$, $\left(d_{2}\right): \frac{x-4}{2}=\frac{y-4}{2}=\frac{z+3}{-1}$. Phương trình đường vuông góc chung của hai đường thẳng $\left(d_{1}\right),\left(d_{2}\right)$ là</w:t>
            </w:r>
          </w:p>
          <w:p>
            <w:r>
              <w:t>A. $\frac{x-2}{2}=\frac{y-2}{-1}=\frac{z}{2}$.</w:t>
            </w:r>
          </w:p>
          <w:p>
            <w:r>
              <w:t>B. $\frac{x-4}{2}=\frac{y-1}{-1}=\frac{z}{-2}$.</w:t>
            </w:r>
          </w:p>
          <w:p>
            <w:r>
              <w:t>C. $\frac{x-2}{2}=\frac{y-2}{-1}=\frac{z+2}{2}$.</w:t>
            </w:r>
          </w:p>
          <w:p>
            <w:r>
              <w:t>D. $\frac{x-4}{2}=\frac{y+1}{-1}=\frac{z}{2}$.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Gọi $d$ vuông góc chung của hai đường thẳng $\left(d_{1}\right),\left(d_{2}\right)$.</w:t>
            </w:r>
          </w:p>
          <w:p>
            <w:r>
              <w:t>Ta có vectơ chỉ phương của đường thẳng $\left(d_{1}\right),\left(d_{2}\right)$ lần lượt là $\vec{u}_{1}=(3 ; 2 ;-2) ; \vec{u}_{2}=(2 ; 2 ;-1)$.</w:t>
            </w:r>
          </w:p>
          <w:p>
            <w:r>
              <w:t>Ta có vectơ chỉ phương của đường thẳng $d$ lần lượt là $\vec{u}=\left[\vec{u}_{1}, \vec{u}_{2}\right]=(2 ;-1 ; 2)$.</w:t>
            </w:r>
          </w:p>
          <w:p>
            <w:r>
              <w:t>Gọi $(P)$ là mặt phẳng chứa đường thẳng $d$ và $\left(d_{1}\right)$.</w:t>
            </w:r>
          </w:p>
          <w:p>
            <w:r>
              <w:t>Khi đó vectơ pháp tuyến của $(P)$ là $\vec{n}=\left[\vec{u}, \vec{u}_{1}\right]=(2 ;-10 ;-7)$.</w:t>
            </w:r>
          </w:p>
          <w:p>
            <w:r>
              <w:t>Lấy điểm $M(1 ;-1 ; 2) \in d_{1}$.</w:t>
            </w:r>
          </w:p>
          <w:p>
            <w:r>
              <w:t>Khi đó mặt phẳng $(P)$ đi qua điểm và có vectơ pháp tuyến $\vec{n}=(2 ;-10 ;-7)$ có phương trình là $2(x-1)-10(y+1)-7(z-2)=0 \Leftrightarrow 2 x-10 y-7 z+2=0$.</w:t>
            </w:r>
          </w:p>
          <w:p>
            <w:r>
              <w:t>Gọi $N$ là giao điểm của $d_{2}$ và $(P)$. Do $N \in d_{2}$ nên gọi $N(4+2 t ; 4+2 t ;-3-t)$.</w:t>
            </w:r>
          </w:p>
          <w:p>
            <w:r>
              <w:t>Mà $N \in(P) \Rightarrow 2(4+2 t)-10(4+2 t)-7(-3-t)+2=0 \Leftrightarrow t=-1 \Rightarrow N(2 ; 2 ;-2)$.</w:t>
            </w:r>
          </w:p>
          <w:p>
            <w:r>
              <w:t>Khi đó đường thẳng đi qua điểm $N(2 ; 2 ;-2)$ và có vectơ chỉ phương là $\vec{u}=(2 ;-1 ; 2)$.</w:t>
            </w:r>
          </w:p>
          <w:p>
            <w:r>
              <w:t>Phương trình đường thẳng $d$ là $\frac{x-2}{2}=\frac{y-2}{-1}=\frac{z+2}{2}$.</w:t>
            </w:r>
          </w:p>
        </w:tc>
      </w:tr>
      <w:tr>
        <w:tc>
          <w:tcPr>
            <w:tcW w:type="dxa" w:w="1440"/>
          </w:tcPr>
          <w:p>
            <w:r>
              <w:t>Math_47_43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43: Cho hàm số $f(x)=\left\{\begin{array}{ll}e^{2 x}+1 &amp; \text { khi } x \geq 0 \\ 4 x+2 &amp; \text { khi } x&lt;0\end{array}\right.$. Giả sử $F(x)$ là nguyên hàm của $f(x)$ trên $\mathbb{R}$ thoả mãn $F(-2)=5$. Biết rằng $F(1)+3 F(-1)=a e^{2}+b$ (trong đó $a, b$ là các số hữu tỉ). Khi đó $a+b$ bằng</w:t>
            </w:r>
          </w:p>
          <w:p>
            <w:r>
              <w:t>A. 8 .</w:t>
            </w:r>
          </w:p>
          <w:p>
            <w:r>
              <w:t>B. 5 .</w:t>
            </w:r>
          </w:p>
          <w:p>
            <w:r>
              <w:t>C. 4 .</w:t>
            </w:r>
          </w:p>
          <w:p>
            <w:r>
              <w:t>D. 10 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 có $F(x)=\left\{\begin{array}{ll}\int\left(e^{2 x}+1\right) {d} x=\frac{e^{2 x}}{2}+x+C_{1} &amp; \text { khi } x \geq 0 \\ \int(4 x+2) {d} x=2 x^{2}+2 x+C_{2} &amp; \text { khi } x&lt;0\end{array}\right.$.</w:t>
            </w:r>
          </w:p>
          <w:p>
            <w:r>
              <w:t>Do $F(-2)=5 \Leftrightarrow C_{2}=1$.</w:t>
            </w:r>
          </w:p>
          <w:p>
            <w:r>
              <w:t>Do $F(x)$ liên tục tại $x=0$ nên $\lim _{x \rightarrow 0^{+}} F(x)=\lim _{x \rightarrow 0^{-}} F(x)=F(0)$</w:t>
            </w:r>
          </w:p>
          <w:p>
            <w:r>
              <w:t>$\Leftrightarrow \frac{1}{2}+0+C_{1}=C_{2} \Leftrightarrow \frac{1}{2}+C_{1}=1 \Leftrightarrow C_{1}=\frac{1}{2}$</w:t>
            </w:r>
          </w:p>
          <w:p>
            <w:r>
              <w:t>Do đó $F(x)=\left\{\begin{array}{ll}\frac{e^{2 x}}{2}+x+\frac{1}{2} &amp; \text { khi } x \geq 0 \\ 2 x^{2}+2 x+1 &amp; \text { khi } x&lt;0\end{array}\right.$.</w:t>
            </w:r>
          </w:p>
          <w:p>
            <w:r>
              <w:t>Suy ra $F(1)+3 F(-1)=\frac{1}{2} e^{2}+\frac{9}{2}$. Khi đó $a=\frac{1}{2} ; b=\frac{9}{2}$.</w:t>
            </w:r>
          </w:p>
          <w:p>
            <w:r>
              <w:t>Vậy $a+b=5$.</w:t>
            </w:r>
          </w:p>
        </w:tc>
      </w:tr>
      <w:tr>
        <w:tc>
          <w:tcPr>
            <w:tcW w:type="dxa" w:w="1440"/>
          </w:tcPr>
          <w:p>
            <w:r>
              <w:t>Math_47_44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44: Cho hình nón $(N)$ có đỉnh $S$, chiều cao $h=3$. Mặt phẳng $(P)$ qua đỉnh $S$ cắt hình nón $(N)$ theo thiết diện là tam giác đều. Khoảng cách từ tâm đáy hình nón đến mặt phẳng $(P)$ bằng $\sqrt{6}$. Thể tích khối nón giới hạn bởi hình nón $(N)$ bằng</w:t>
            </w:r>
          </w:p>
          <w:p>
            <w:r>
              <w:t>A. $81 \pi$.</w:t>
            </w:r>
          </w:p>
          <w:p>
            <w:r>
              <w:t>B. $27 \pi$.</w:t>
            </w:r>
          </w:p>
          <w:p>
            <w:r>
              <w:t>C. $36 \pi$.</w:t>
            </w:r>
          </w:p>
          <w:p>
            <w:r>
              <w:t>D. $12 \pi$.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>
              <w:t>Math_47/image009.png</w:t>
            </w:r>
          </w:p>
        </w:tc>
        <w:tc>
          <w:tcPr>
            <w:tcW w:type="dxa" w:w="1440"/>
          </w:tcPr>
          <w:p>
            <w:r>
              <w:t>Ta có: $S O=3$.</w:t>
            </w:r>
          </w:p>
          <w:p>
            <w:r>
              <w:t>Kẻ $O H \perp A B \Rightarrow A H=H B$.</w:t>
            </w:r>
          </w:p>
          <w:p>
            <w:r>
              <w:t>Kẻ $O K \perp S H \Rightarrow O K \perp A B \Rightarrow d(O ;(P))=d(O ;(S A B))=O K=\sqrt{6}$.</w:t>
            </w:r>
          </w:p>
          <w:p>
            <w:r>
              <w:t>Kẻ $O H \perp A B \Rightarrow A H=H B=\frac{2 \sqrt{3} a}{2}=\sqrt{3} a$</w:t>
            </w:r>
          </w:p>
          <w:p>
            <w:r>
              <w:t>Tam giác vuông $S O H$ vuông tại $O$,</w:t>
            </w:r>
          </w:p>
          <w:p>
            <w:r>
              <w:t>ta có: $\frac{1}{O K^{2}}=\frac{1}{S O^{2}}+\frac{1}{O H^{2}} \Rightarrow \frac{1}{O H^{2}}=\frac{1}{O K^{2}}-\frac{1}{S O^{2}} \Rightarrow O H=\sqrt{\frac{S O^{2} \cdot O K^{2}}{S O^{2}-O K^{2}}}=3 \sqrt{2}$.</w:t>
            </w:r>
          </w:p>
          <w:p>
            <w:r>
              <w:t>Tam giác vuông $S O H$ vuông tại $O$ có $S H=\sqrt{S O^{2}+O H^{2}}=3 \sqrt{3}$.</w:t>
            </w:r>
          </w:p>
          <w:p>
            <w:r>
              <w:t>Tam giác vuông $S A H$ vuông tại $H$ có $S H=\sqrt{S A^{2}-A H^{2}}=\sqrt{A B^{2}-\frac{A B^{2}}{4}}=A B \frac{\sqrt{3}}{2} \Rightarrow A B=6$.</w:t>
            </w:r>
          </w:p>
          <w:p>
            <w:r>
              <w:t>Xét tam giác vuông $O A H$, ta có: $O A=\sqrt{H A^{2}+O H^{2}}=\sqrt{3^{2}+(3 \sqrt{2})^{2}}=3 \sqrt{3}$</w:t>
            </w:r>
          </w:p>
          <w:p>
            <w:r>
              <w:t>Vậy thể tích khối nón giới hạn bởi hình nón $(N)$ là $V=\frac{1}{3} \pi \cdot O A^{2} \cdot S O=\frac{1}{3} \pi \cdot 27 \cdot 3=27 \pi$.</w:t>
            </w:r>
          </w:p>
        </w:tc>
      </w:tr>
      <w:tr>
        <w:tc>
          <w:tcPr>
            <w:tcW w:type="dxa" w:w="1440"/>
          </w:tcPr>
          <w:p>
            <w:r>
              <w:t>Math_47_45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45: Gọi $S$ là tập hợp tất cả các số phức $z$ sao cho số phức $w=\frac{z+3 i-1}{z+3+i}$ là số thuần ảo. Xét các số phức $z_{1}, z_{2} \in S$ thỏa mãn $\left|z_{1}-z_{2}\right|=2$, giá trị lớn nhất của $P=\left|z_{1}-3 i\right|^{2}-\left|z_{2}-3 i\right|^{2}$ bằng</w:t>
            </w:r>
          </w:p>
          <w:p>
            <w:r>
              <w:t>A. 10</w:t>
            </w:r>
          </w:p>
          <w:p>
            <w:r>
              <w:t>B. 20 .</w:t>
            </w:r>
          </w:p>
          <w:p>
            <w:r>
              <w:t>C. $2 \sqrt{26}$.</w:t>
            </w:r>
          </w:p>
          <w:p>
            <w:r>
              <w:t>D. $4 \sqrt{26}$.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 có $: z=x+y i(x, y \in \mathbb{R})$.</w:t>
            </w:r>
          </w:p>
          <w:p>
            <w:r>
              <w:t>$w=\frac{z+3 i-1}{z+3+i}=\frac{(x-1)+(y-3) i}{(x+3)+(y+1) i}=\frac{[(x-1)+(y-3) i][(x+3)-(y+1) i]}{[(x+3)+(y+1) i][(x+3)-(y+1) i]}$</w:t>
            </w:r>
          </w:p>
          <w:p>
            <w:r>
              <w:t>$w$ là số thuần ảo $\Leftrightarrow(x-1)(x+3)+(y+3)(y+1)=0 \Leftrightarrow x^{2}+y^{2}+2 x+4 y=0$.</w:t>
            </w:r>
          </w:p>
          <w:p>
            <w:r>
              <w:t>Gọi $M, N$ lần lượt là điểm biểu diễn của $z_{1}, z_{2}$ ta có $M, N \in(C): x^{2}+y^{2}+2 x+4 y=0$ (C) có tâm $I(-1 ;-2)$, bán kính $R=\sqrt{5}$</w:t>
            </w:r>
          </w:p>
          <w:p>
            <w:r>
              <w:t>Các số phức $z_{1}, z_{2} \in S$ thỏa mãn $\left|z_{1}-z_{2}\right|=2 \Leftrightarrow \sqrt{\left(x_{N}-x_{M}\right)^{2}+\left(y_{N}-y_{M}\right)^{2}}=2 \Leftrightarrow M N=2$.</w:t>
            </w:r>
          </w:p>
          <w:p>
            <w:r>
              <w:t>Gọi $A(0,3) P=\left|z_{1}-3 i\right|^{2}-\left|z_{2}-3 i\right|^{2}=A M^{2}-A N^{2}=(\overrightarrow{A M})^{2}-(\overrightarrow{A N})^{2}=(\overrightarrow{A I}+\overrightarrow{I M})^{2}-(\overrightarrow{A I}+\overrightarrow{I N})^{2}$ $=I A^{2}+I M^{2}+2 \overrightarrow{A I} \cdot \overrightarrow{I M}-I A^{2}-I N^{2}-2 \overrightarrow{A I} \cdot \overrightarrow{I N}=2 \overrightarrow{A I}(\overrightarrow{I M}-\overrightarrow{I N})$</w:t>
            </w:r>
          </w:p>
          <w:p>
            <w:r>
              <w:t>$=2 \overrightarrow{A I} \cdot \overrightarrow{N M}=2 \cdot I A \cdot M N \cdot \cos (\overrightarrow{A I}, \overrightarrow{N M}) \leq 2 \cdot I A \cdot M N=2 \cdot \sqrt{26} \cdot 2=2 \sqrt{26}$</w:t>
            </w:r>
          </w:p>
          <w:p>
            <w:r>
              <w:t>Do $M, N \in(C) \Rightarrow I M=I N=R=\sqrt{5} ; I A=\sqrt{26}$</w:t>
            </w:r>
          </w:p>
          <w:p>
            <w:r>
              <w:t>Dấu bằng xảy ra khi và chỉ khi hai vectơ $\overrightarrow{A I}, \overrightarrow{N M}$ cùng hướng.</w:t>
            </w:r>
          </w:p>
        </w:tc>
      </w:tr>
      <w:tr>
        <w:tc>
          <w:tcPr>
            <w:tcW w:type="dxa" w:w="1440"/>
          </w:tcPr>
          <w:p>
            <w:r>
              <w:t>Math_47_46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46: Cho hình lăng trụ đứng $A B C . A^{\prime} B^{\prime} C^{\prime}$ có đáy là tam giác $A B C$ là tam giác vuông cân tại $A$, $B C=a$. Gọi ${M}$ là trung điểm của cạnh $A A^{\prime}$, biết hai mặt phẳng $(M B C)$ và $\left(M B^{\prime} C^{\prime}\right)$ vuông góc với nhau. Thể tích khối lăng trụ $A B C \cdot A^{\prime} B^{\prime} C^{\prime}$ bằngA. $\frac{a^{3}}{8}$.</w:t>
            </w:r>
          </w:p>
          <w:p>
            <w:r>
              <w:t>B. $\frac{a^{3}}{4}$.</w:t>
            </w:r>
          </w:p>
          <w:p>
            <w:r>
              <w:t>C. $\frac{a^{3} \sqrt{2}}{24}$.</w:t>
            </w:r>
          </w:p>
          <w:p>
            <w:r>
              <w:t>D. $\frac{a^{3} \sqrt{2}}{8}$.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>
              <w:t>Math_47/image010.png</w:t>
            </w:r>
          </w:p>
        </w:tc>
        <w:tc>
          <w:tcPr>
            <w:tcW w:type="dxa" w:w="1440"/>
          </w:tcPr>
          <w:p>
            <w:r>
              <w:t>Chọn B</w:t>
            </w:r>
          </w:p>
          <w:p>
            <w:r>
              <w:t>$A B C$ là tam giác vuông cân tại $A$,</w:t>
            </w:r>
          </w:p>
          <w:p>
            <w:r>
              <w:t>$B C=a \Rightarrow A B=A C=\frac{a \sqrt{2}}{2} \Rightarrow S_{\triangle A B C}=\frac{1}{2} \frac{a \sqrt{2}}{2} \cdot \frac{a \sqrt{2}}{2}=\frac{1}{4} a^{2}$.</w:t>
            </w:r>
          </w:p>
          <w:p>
            <w:r>
              <w:t>Tam giác $A B C$ và $A^{\prime} B^{\prime} C^{\prime}$ cân tại $A$ và $A^{\prime}$ nên $M B=M C=M B^{\prime}=M C^{\prime}$.</w:t>
            </w:r>
          </w:p>
          <w:p>
            <w:r>
              <w:t>Gọi $I, I^{\prime}$ là trung điểm của $B C_{\text {và }} B^{\prime} C^{\prime}$, hai mặt phẳng $(M B C)$ và $\left(M B^{\prime} C^{\prime}\right)$ vuông góc với nhau nên $\overparen{I M I^{\prime}}=90^{\circ}, \Delta I M I^{\prime}$ vuông cân $\Rightarrow \widehat{M I^{\prime} I}=45^{\circ} \Rightarrow \widehat{M I^{\prime} A^{\prime}}=45^{\circ}$</w:t>
            </w:r>
          </w:p>
          <w:p>
            <w:r>
              <w:t>Lại có $A I=A^{\prime} I^{\prime}=\frac{B C}{2}=\frac{a}{2}$ nên $M^{\prime} A=A^{\prime} I^{\prime}=\frac{a}{2} \Rightarrow A A^{\prime}=a$</w:t>
            </w:r>
          </w:p>
          <w:p>
            <w:r>
              <w:t>Thể tích khối lăng trụ $A B C \cdot A^{\prime} B^{\prime} C^{\prime}$ là: $V_{A B C \cdot A^{\prime} B^{\prime} C^{\prime}}=A A^{\prime} \cdot S_{\triangle A B C}=a \cdot \frac{1}{4} a^{2}=\frac{a^{3}}{4}$.</w:t>
            </w:r>
          </w:p>
        </w:tc>
      </w:tr>
      <w:tr>
        <w:tc>
          <w:tcPr>
            <w:tcW w:type="dxa" w:w="1440"/>
          </w:tcPr>
          <w:p>
            <w:r>
              <w:t>Math_47_47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47: Trong không gian $O x y z$, cho đường thẳng $d: \frac{x+1}{1}=\frac{y+2}{1}=\frac{z-1}{1}$ và mặt cầu $(S): x^{2}+y^{2}+z^{2}-2 x-4 y+6 z-13=0$. Lấy điểm $M(a ; b ; c)$ với $a&lt;0$ thuộc đường thẳng $d$ sao cho từ $M$ kẻ được ba tiếp tuyến $M A, M B, M C$ đến mặt cầu $(S)$ ( $A, B, C$ là tiếp điểm) thỏa mãn $\widehat{A M B}=60^{\circ}, \widehat{B M C}=90^{\circ} \widehat{C M A}=120^{\circ}$. Tổng $a+b+c$ bằng</w:t>
            </w:r>
          </w:p>
          <w:p>
            <w:r>
              <w:t>A. $\frac{10}{3}$</w:t>
            </w:r>
          </w:p>
          <w:p>
            <w:r>
              <w:t>B. 1</w:t>
            </w:r>
          </w:p>
          <w:p>
            <w:r>
              <w:t>C. -2</w:t>
            </w:r>
          </w:p>
          <w:p>
            <w:r>
              <w:t>D. 2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Math_47/image011.png</w:t>
            </w:r>
          </w:p>
        </w:tc>
        <w:tc>
          <w:tcPr>
            <w:tcW w:type="dxa" w:w="1440"/>
          </w:tcPr>
          <w:p>
            <w:r>
              <w:t>Tâm $I(1 ; 2 ;-3) ; R=3 \sqrt{3}$.</w:t>
            </w:r>
          </w:p>
          <w:p>
            <w:r>
              <w:t>Theo tính chất của tiếp tuyến kẻ từ một điểm đến mặt cầu ta có $A, B, C$ thuộc đường tròn $(C)$ tâm $H$.</w:t>
            </w:r>
          </w:p>
          <w:p>
            <w:r>
              <w:t>Đặt $M A=M B=M C=a$.</w:t>
            </w:r>
          </w:p>
          <w:p>
            <w:r>
              <w:t>$A B=a, B C=a \sqrt{2}, A C=a \sqrt{3} \Rightarrow \triangle A B C$ vuông tại $B \Rightarrow H$ là trung điểm $A C$.</w:t>
            </w:r>
          </w:p>
          <w:p>
            <w:r>
              <w:t>Do đó $\sin 60^{\circ}=\frac{A I}{M I} \Rightarrow M I=6$.</w:t>
            </w:r>
          </w:p>
          <w:p>
            <w:r>
              <w:t>Gọi $M(t-1 ; t-2 ; t+1) \in d \Rightarrow M I^{2}=(t-2)^{2}+(t-4)^{2}+(t+4)^{2}=36 \Leftrightarrow 3 t^{2}-4 t=0 \Leftrightarrow\left[\begin{array}{l}t=0 \\ t=\frac{4}{3}\end{array}\right.$</w:t>
            </w:r>
          </w:p>
          <w:p>
            <w:r>
              <w:t>$\Rightarrow M(-1 ;-2 ; 1) \Rightarrow a+b+c=-2$. Do hoành độ của $M$ âm.</w:t>
            </w:r>
          </w:p>
        </w:tc>
      </w:tr>
      <w:tr>
        <w:tc>
          <w:tcPr>
            <w:tcW w:type="dxa" w:w="1440"/>
          </w:tcPr>
          <w:p>
            <w:r>
              <w:t>Math_47_48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48: Cho hàm số $f(x)$ thỏa mãn $f(x)-x \cdot f^{\prime}(x) \cdot \ln x=2 x^{2} \cdot f^{2}(x), \forall x \in(1 ;+\infty)$ Biết $f(x)&gt;0, \forall x \in(1 ;+\infty)$ và $f(e)=\frac{1}{e^{2}}$. Tính diện tích $S$ của hình phẳng giới hạn bởi các đường $y=x . f(x), y=0, x=e, x=e^{2}$.</w:t>
            </w:r>
          </w:p>
          <w:p>
            <w:r>
              <w:t>A. $S=\frac{1}{2}$</w:t>
            </w:r>
          </w:p>
          <w:p>
            <w:r>
              <w:t>B. $S=2$</w:t>
            </w:r>
          </w:p>
          <w:p>
            <w:r>
              <w:t>C. $S=\frac{3}{2}$</w:t>
            </w:r>
          </w:p>
          <w:p>
            <w:r>
              <w:t>D. $S=\frac{5}{3}$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$$</w:t>
            </w:r>
          </w:p>
          <w:p>
            <w:r>
              <w:t>\begin{aligned}</w:t>
            </w:r>
          </w:p>
          <w:p>
            <w:r>
              <w:t>&amp; f(x)-x \cdot f^{\prime}(x) \cdot \ln x=2 x^{2} \cdot f^{2}(x) \Leftrightarrow \frac{1}{x} \cdot f(x)-f^{\prime}(x) \cdot \ln x=2 x \cdot f^{2}(x) \\</w:t>
            </w:r>
          </w:p>
          <w:p>
            <w:r>
              <w:t>&amp; \Leftrightarrow \frac{\frac{1}{x} \cdot f(x)-f^{\prime}(x) \cdot \ln x}{f^{2}(x)}=2 x \Leftrightarrow\left(\frac{\ln x}{f(x)}\right)^{\prime}=2 x \Rightarrow \frac{\ln x}{f(x)}=\int 2 x d x \Leftrightarrow \frac{\ln x}{f(x)}=x^{2}+C .</w:t>
            </w:r>
          </w:p>
          <w:p>
            <w:r>
              <w:t>\end{aligned}</w:t>
            </w:r>
          </w:p>
          <w:p>
            <w:r>
              <w:t>$$</w:t>
            </w:r>
          </w:p>
          <w:p>
            <w:r>
              <w:t>Ta có $\frac{\ln e}{f(e)}=e^{2}+C \Rightarrow C=0 \Rightarrow f(x)=\frac{\ln x}{x^{2}} \Rightarrow y=x \cdot f(x)=\frac{\ln x}{x}$.</w:t>
            </w:r>
          </w:p>
          <w:p>
            <w:r>
              <w:t>Diện tích hình phẳng giới hạn bởi $y=\frac{\ln x}{x}, y=0, x=e, x=e^{2}$ là</w:t>
            </w:r>
          </w:p>
          <w:p>
            <w:r>
              <w:t>$$</w:t>
            </w:r>
          </w:p>
          <w:p>
            <w:r>
              <w:t>S=\int_{e}^{e^{2}}\left|\frac{\ln x}{x}\right| d x=\int_{e}^{e^{2}} \frac{\ln x}{x} d x=\int_{e}^{e^{2}} \ln x d(\ln x)=\left.\frac{1}{2}(\ln x)^{2}\right|_{e} ^{e^{2}}=\frac{3}{2} .</w:t>
            </w:r>
          </w:p>
          <w:p>
            <w:r>
              <w:t>$$</w:t>
            </w:r>
          </w:p>
        </w:tc>
      </w:tr>
      <w:tr>
        <w:tc>
          <w:tcPr>
            <w:tcW w:type="dxa" w:w="1440"/>
          </w:tcPr>
          <w:p>
            <w:r>
              <w:t>Math_47_49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49: Có tất cả bao nhiêu cặp số nguyên dương $(x ; y)$ với $y \leq 20$ thỏa mãn:$$</w:t>
            </w:r>
          </w:p>
          <w:p>
            <w:r>
              <w:t>\log _{2023} \frac{x+1}{y+1}+x^{2} y^{2}+2 x y^{2} \leq(y+2) y^{3} ?</w:t>
            </w:r>
          </w:p>
          <w:p>
            <w:r>
              <w:t>$$</w:t>
            </w:r>
          </w:p>
          <w:p>
            <w:r>
              <w:t>A. 380</w:t>
            </w:r>
          </w:p>
          <w:p>
            <w:r>
              <w:t>B. 210</w:t>
            </w:r>
          </w:p>
          <w:p>
            <w:r>
              <w:t>C. 420</w:t>
            </w:r>
          </w:p>
          <w:p>
            <w:r>
              <w:t>D. 200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B</w:t>
            </w:r>
          </w:p>
          <w:p>
            <w:r>
              <w:t>$$</w:t>
            </w:r>
          </w:p>
          <w:p>
            <w:r>
              <w:t>\begin{aligned}</w:t>
            </w:r>
          </w:p>
          <w:p>
            <w:r>
              <w:t>&amp; \log _{2023} \frac{x+1}{y+1}+x^{2} y^{2}+2 x y^{2} \leq(y+2) y^{3} \Leftrightarrow \frac{1}{2} \log _{2023} \frac{(x+1)^{2}}{(y+1)^{2}}+y^{2}\left(x^{2}+2 x\right) \leq y^{2}\left(y^{2}+2 y\right) \\</w:t>
            </w:r>
          </w:p>
          <w:p>
            <w:r>
              <w:t>&amp; \Leftrightarrow \frac{1}{2} \log _{2023} \frac{y^{2}(x+1)^{2}}{y^{2}(y+1)^{2}}+y^{2}(x+1)^{2} \leq y^{2}(y+1)^{2} \\</w:t>
            </w:r>
          </w:p>
          <w:p>
            <w:r>
              <w:t>&amp; \Leftrightarrow \frac{1}{2} \log _{2023}\left[y^{2}(x+1)^{2}\right]+y^{2}(x+1)^{2} \leq \frac{1}{2} \log _{2023}\left[y^{2}(y+1)^{2}\right]+y^{2}(y+1)^{2}(1) .</w:t>
            </w:r>
          </w:p>
          <w:p>
            <w:r>
              <w:t>\end{aligned}</w:t>
            </w:r>
          </w:p>
          <w:p>
            <w:r>
              <w:t>$$</w:t>
            </w:r>
          </w:p>
          <w:p>
            <w:r>
              <w:t>Xét hàm số $f(t)=\frac{1}{2} \log _{2023} t+t$. Ta có $f^{\prime}(t)=\frac{1}{2} \frac{1}{\ln 2023 . t}+1&gt;0, \forall t&gt;0$.</w:t>
            </w:r>
          </w:p>
          <w:p>
            <w:r>
              <w:t>Nên $f(t)$ đồng biến trên $(0 ;+\infty)$, khi đó:</w:t>
            </w:r>
          </w:p>
          <w:p>
            <w:r>
              <w:t>$(1) \Leftrightarrow y^{2}(x+1)^{2} \leq y^{2}(y+1)^{2} \Leftrightarrow x+1 \leq y+1 \Leftrightarrow x \leq y(x, y&gt;0)$.</w:t>
            </w:r>
          </w:p>
          <w:p>
            <w:r>
              <w:t>Với $y=n(1 \leq n \leq 20)$ thì ta có được $n$ giá trị nguyên dương $x$ tương ứng.</w:t>
            </w:r>
          </w:p>
          <w:p>
            <w:r>
              <w:t>Nên số cặp nguyên dương $(x ; y)$ thỏa mãn là $\sum_{k=1}^{20} k=210$.</w:t>
            </w:r>
          </w:p>
        </w:tc>
      </w:tr>
      <w:tr>
        <w:tc>
          <w:tcPr>
            <w:tcW w:type="dxa" w:w="1440"/>
          </w:tcPr>
          <w:p>
            <w:r>
              <w:t>Math_47_50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50: Có bao nhiêu giá trị nguyên thuộc đoạn $[-2023 ; 2023]$ của tham số thực $m$ để hàm số $y=\left|e^{3 x}-3(m+2) e^{2 x}+3 m(m+4) e^{x}\right|$ đồng biến trên khoảng $(-\infty ; \ln 2)$</w:t>
            </w:r>
          </w:p>
          <w:p>
            <w:r>
              <w:t>A. 4047 .</w:t>
            </w:r>
          </w:p>
          <w:p>
            <w:r>
              <w:t>B. 2023 .</w:t>
            </w:r>
          </w:p>
          <w:p>
            <w:r>
              <w:t>C. 2022 .</w:t>
            </w:r>
          </w:p>
          <w:p>
            <w:r>
              <w:t>D. 4045 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Đặt $t=e^{x} \Rightarrow\left\{\begin{array}{c}0&lt;t&lt;2 \\ t^{\prime}=e^{x}&gt;0\end{array}\right.$.</w:t>
            </w:r>
          </w:p>
          <w:p>
            <w:r>
              <w:t>Khi đó, bài toán trở thành tìm có bao nhiêu giá trị nguyên thuộc đoạn [-2023;2023] của tham số thực $m$ để hàm số $y=\left|t^{3}-3(m+2) t^{2}+3 m(m+4) t\right|$ đồng biến trên khoảng $(0 ; 2)$.</w:t>
            </w:r>
          </w:p>
          <w:p>
            <w:r>
              <w:t>Xét hàm số $f(t)=t^{3}-3(m+2) t^{2}+3 m(m+4) t$.</w:t>
            </w:r>
          </w:p>
          <w:p>
            <w:r>
              <w:t>$\Rightarrow f^{\prime}(t)=3 t^{2}-6(m+2) t+3 m(m+4)=3\left[t^{2}-(2 m+4) t+m(m+4)\right]=3(t-m)[t-(m+4)]$.</w:t>
            </w:r>
          </w:p>
          <w:p>
            <w:r>
              <w:t>Trường hợp 1: Hàm số $f(t)=t^{3}-3(m+2) t^{2}+3 m(m+4) t$ đồng biến và không nhận giá trị âm trên</w:t>
            </w:r>
          </w:p>
          <w:p>
            <w:r>
              <w:t>$</w:t>
            </w:r>
          </w:p>
          <w:p>
            <w:r>
              <w:t>(0 ; 2) \Leftrightarrow\left\{\begin{array}{l} f(t) \leq 0 \\ f^{\prime}(t) \leq 0 \end{array}, \forall t \in(0 ; 2) \Leftrightarrow\right. \left\{\begin{matrix} \begin{gathered} 0 \leq 0 \\ \left\{\begin{array}{c} m+4 \geq 2 \\ m \leq 0 \end{array}\right. \end{gathered} \end{matrix}\right. \Leftrightarrow-2 \leq m \leq 0 $</w:t>
            </w:r>
          </w:p>
          <w:p>
            <w:r>
              <w:t>Trường hợp 2: Hàm số $f(t)=t^{3}-3(m+2) t^{2}+3 m(m+4) t$ nghịch biến và không nhận giá trị dương trên $(0 ; 2) \Leftrightarrow\left\{\begin{array}{c}f(t) \leq 0 \\ f^{\prime}(t) \leq 0\end{array}, \forall t \in(0 ; 2) \Leftrightarrow\left\{\begin{array}{c}0 \leq 0 \\ m+4 \geq 2 \Leftrightarrow-2 \leq m \leq 0 . \\ m \leq 0\end{array}\right.\right.$.</w:t>
            </w:r>
          </w:p>
          <w:p>
            <w:r>
              <w:t>Vậy có tất cả 4045 giá trị $m$ thỏa mãn.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