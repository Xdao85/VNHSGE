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MET_Math_OE_2020_102_1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Biết \int_{1}^{5}f\left(x\right)dx=4. Giá trị của \int_{1}^{5}3f\left(x\right)dx bằng</w:t>
            </w:r>
          </w:p>
          <w:p>
            <w:r>
              <w:t>A. 7.</w:t>
              <w:tab/>
            </w:r>
          </w:p>
          <w:p>
            <w:r>
              <w:t>B. \frac{4}{5}.</w:t>
              <w:tab/>
            </w:r>
          </w:p>
          <w:p>
            <w:r>
              <w:t>C. 64</w:t>
              <w:tab/>
            </w:r>
          </w:p>
          <w:p>
            <w:r>
              <w:t>D. 12.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$\int_{1}^{5} 3 f(x) d x=3 \int_{1}^{5} f(x) d x=3.4=12$.</w:t>
            </w:r>
          </w:p>
        </w:tc>
      </w:tr>
      <w:tr>
        <w:tc>
          <w:tcPr>
            <w:tcW w:type="dxa" w:w="1440"/>
          </w:tcPr>
          <w:p>
            <w:r>
              <w:t>MET_Math_OE_2020_102_2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Trong không gian Oxyz, hình chiếu vuông góc của điểm A\left(1;2;5\right) trên trục Ox có tọa độ là</w:t>
            </w:r>
          </w:p>
          <w:p>
            <w:r>
              <w:t>A. \left(0;2;0\right)</w:t>
              <w:tab/>
            </w:r>
          </w:p>
          <w:p>
            <w:r>
              <w:t>B. \left(0;0;5\right)</w:t>
              <w:tab/>
            </w:r>
          </w:p>
          <w:p>
            <w:r>
              <w:t>C. \left(1;0;0\right)</w:t>
              <w:tab/>
            </w:r>
          </w:p>
          <w:p>
            <w:r>
              <w:t>D. \left(0;2;5\right).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chiếu vuông góc của điểm $A(1 ; 2 ; 5)$ trên trục $\mathrm{Ox}$ có tọa độ là $(1 ; 0 ; 0)$.</w:t>
            </w:r>
          </w:p>
        </w:tc>
      </w:tr>
      <w:tr>
        <w:tc>
          <w:tcPr>
            <w:tcW w:type="dxa" w:w="1440"/>
          </w:tcPr>
          <w:p>
            <w:r>
              <w:t>MET_Math_OE_2020_102_3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Cho hình trụ có bán kính đáy r=4 và độ dài đường sinh l=3. Diện tích xung quanh của hình trụ đã cho bằng</w:t>
            </w:r>
          </w:p>
          <w:p>
            <w:r>
              <w:t>A. 48\pi</w:t>
              <w:tab/>
            </w:r>
          </w:p>
          <w:p>
            <w:r>
              <w:t>B. 12\pi</w:t>
              <w:tab/>
            </w:r>
          </w:p>
          <w:p>
            <w:r>
              <w:t>C. 16\pi</w:t>
              <w:tab/>
            </w:r>
          </w:p>
          <w:p>
            <w:r>
              <w:t>D. 24\pi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trụ có bán kính đáy $r=4$ và độ dài đường $\sinh l=3$ thì có diện tích xung quanh là $S_{x q}=2 \pi r l=2 \pi .4 .3=$ $24 \pi$</w:t>
            </w:r>
          </w:p>
        </w:tc>
      </w:tr>
      <w:tr>
        <w:tc>
          <w:tcPr>
            <w:tcW w:type="dxa" w:w="1440"/>
          </w:tcPr>
          <w:p>
            <w:r>
              <w:t>MET_Math_OE_2020_102_4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Trên mặt phẳng tọa độ, biết M\left(-1;3\right) là điểm biểu diễn của số phức z . Phần thực của z bằng</w:t>
            </w:r>
          </w:p>
          <w:p>
            <w:r>
              <w:t xml:space="preserve">A. 3. </w:t>
              <w:tab/>
            </w:r>
          </w:p>
          <w:p>
            <w:r>
              <w:t>B. -1.</w:t>
              <w:tab/>
            </w:r>
          </w:p>
          <w:p>
            <w:r>
              <w:t xml:space="preserve">C. -3. </w:t>
              <w:tab/>
            </w:r>
          </w:p>
          <w:p>
            <w:r>
              <w:t>D. 1.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$M(-1 ; 3)$ là điểm biểu diễn của số phức $z=-1+3 i$.</w:t>
            </w:r>
          </w:p>
          <w:p>
            <w:r>
              <w:t>Vậy phần thực của số phức $\mathrm{z}$ là -1 .</w:t>
            </w:r>
          </w:p>
        </w:tc>
      </w:tr>
      <w:tr>
        <w:tc>
          <w:tcPr>
            <w:tcW w:type="dxa" w:w="1440"/>
          </w:tcPr>
          <w:p>
            <w:r>
              <w:t>MET_Math_OE_2020_102_5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Cấp số nhân \left(u_n\right) với u_1=2 và công bội q=3. Giá trị u_2</w:t>
            </w:r>
          </w:p>
          <w:p>
            <w:r>
              <w:t xml:space="preserve">A. 6. </w:t>
              <w:tab/>
            </w:r>
          </w:p>
          <w:p>
            <w:r>
              <w:t xml:space="preserve">B. 9. </w:t>
              <w:tab/>
            </w:r>
          </w:p>
          <w:p>
            <w:r>
              <w:t>C. 8.</w:t>
              <w:tab/>
            </w:r>
          </w:p>
          <w:p>
            <w:r>
              <w:t>D. \frac{2}{3}.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$u_{2}=u_{1} \cdot q=2.3=6$</w:t>
            </w:r>
          </w:p>
        </w:tc>
      </w:tr>
      <w:tr>
        <w:tc>
          <w:tcPr>
            <w:tcW w:type="dxa" w:w="1440"/>
          </w:tcPr>
          <w:p>
            <w:r>
              <w:t>MET_Math_OE_2020_102_6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Cho hai số phức z_1=3+2i và z_2=2-i. Số phức z_1+z_2 bằng</w:t>
            </w:r>
          </w:p>
          <w:p>
            <w:r>
              <w:t>A. 5-i</w:t>
              <w:tab/>
            </w:r>
          </w:p>
          <w:p>
            <w:r>
              <w:t>B. 5+i</w:t>
              <w:tab/>
            </w:r>
          </w:p>
          <w:p>
            <w:r>
              <w:t>C. -5-i.</w:t>
              <w:tab/>
            </w:r>
          </w:p>
          <w:p>
            <w:r>
              <w:t>D. -5+i.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$z_{1}+z_{2}=(3+2 i)+(2-i)=5+i$.</w:t>
            </w:r>
          </w:p>
        </w:tc>
      </w:tr>
      <w:tr>
        <w:tc>
          <w:tcPr>
            <w:tcW w:type="dxa" w:w="1440"/>
          </w:tcPr>
          <w:p>
            <w:r>
              <w:t>MET_Math_OE_2020_102_7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Trong không gian Oxyz, cho mặt cầu \left(S\right):x^2+\left(y-2\right)^2+z^2=9. Bán kính \left(S\right) bằng</w:t>
            </w:r>
          </w:p>
          <w:p>
            <w:r>
              <w:t>A. 6</w:t>
              <w:tab/>
            </w:r>
          </w:p>
          <w:p>
            <w:r>
              <w:t>B. 18</w:t>
              <w:tab/>
            </w:r>
          </w:p>
          <w:p>
            <w:r>
              <w:t>C. 3</w:t>
              <w:tab/>
            </w:r>
          </w:p>
          <w:p>
            <w:r>
              <w:t>D. 9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 đó: $R=\sqrt{9}=3$.</w:t>
            </w:r>
          </w:p>
        </w:tc>
      </w:tr>
      <w:tr>
        <w:tc>
          <w:tcPr>
            <w:tcW w:type="dxa" w:w="1440"/>
          </w:tcPr>
          <w:p>
            <w:r>
              <w:t>MET_Math_OE_2020_102_8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Nghiệm của phương trình {log}_2{\left(x-1\right)}=3 là</w:t>
            </w:r>
          </w:p>
          <w:p>
            <w:r>
              <w:t>A. 10</w:t>
              <w:tab/>
            </w:r>
          </w:p>
          <w:p>
            <w:r>
              <w:t>B. 8</w:t>
              <w:tab/>
            </w:r>
          </w:p>
          <w:p>
            <w:r>
              <w:t>C. 9</w:t>
              <w:tab/>
            </w:r>
          </w:p>
          <w:p>
            <w:r>
              <w:t>D. 7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$x&gt;1$</w:t>
            </w:r>
          </w:p>
          <w:p>
            <w:r>
              <w:t>Ta có: $\log _{2}(x-1)=3 \Leftrightarrow \log _{2}(x-1)=\log _{2} 2^{3}=8 \Leftrightarrow x-1=8 \Leftrightarrow x=9$</w:t>
            </w:r>
          </w:p>
        </w:tc>
      </w:tr>
      <w:tr>
        <w:tc>
          <w:tcPr>
            <w:tcW w:type="dxa" w:w="1440"/>
          </w:tcPr>
          <w:p>
            <w:r>
              <w:t>MET_Math_OE_2020_102_9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Tiệm cận ngang của đồ thị hàm số y=\frac{5x+1}{x-1} là</w:t>
            </w:r>
          </w:p>
          <w:p>
            <w:r>
              <w:t>A. y=1</w:t>
              <w:tab/>
            </w:r>
          </w:p>
          <w:p>
            <w:r>
              <w:t>B. y=\frac{1}{5}</w:t>
              <w:tab/>
            </w:r>
          </w:p>
          <w:p>
            <w:r>
              <w:t>C. y=-1</w:t>
              <w:tab/>
            </w:r>
          </w:p>
          <w:p>
            <w:r>
              <w:t>D. y=5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$D=R \backslash\{1\}$ và $\lim _{x \rightarrow \pm \infty} y=5$. Suy ra đồ thị hàm số có tiệm cận ngang $y=5$.</w:t>
            </w:r>
          </w:p>
        </w:tc>
      </w:tr>
      <w:tr>
        <w:tc>
          <w:tcPr>
            <w:tcW w:type="dxa" w:w="1440"/>
          </w:tcPr>
          <w:p>
            <w:r>
              <w:t>MET_Math_OE_2020_102_10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Cho khối nón có bán kính đáy r = 4 và chiều cao h = 2. Thể tích của khối nón đã cho bằng</w:t>
            </w:r>
          </w:p>
          <w:p>
            <w:r>
              <w:t>A. \frac{8\pi}{3}</w:t>
              <w:tab/>
            </w:r>
          </w:p>
          <w:p>
            <w:r>
              <w:t>B. 8\pi</w:t>
              <w:tab/>
            </w:r>
          </w:p>
          <w:p>
            <w:r>
              <w:t>C. \frac{32\pi}{3}</w:t>
              <w:tab/>
            </w:r>
          </w:p>
          <w:p>
            <w:r>
              <w:t>D. 32\pi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$V=\frac{1}{3} \cdot r^{2} \cdot \pi \cdot h=\frac{1}{3} \cdot 4^{2} \cdot \pi \cdot 2=\frac{32 \pi}{3}$.</w:t>
            </w:r>
          </w:p>
        </w:tc>
      </w:tr>
      <w:tr>
        <w:tc>
          <w:tcPr>
            <w:tcW w:type="dxa" w:w="1440"/>
          </w:tcPr>
          <w:p>
            <w:r>
              <w:t>MET_Math_OE_2020_102_11</w:t>
            </w:r>
          </w:p>
        </w:tc>
        <w:tc>
          <w:tcPr>
            <w:tcW w:type="dxa" w:w="1440"/>
          </w:tcPr>
          <w:p>
            <w:r>
              <w:t>MET_Math_OE_2020_102/image001.png</w:t>
            </w:r>
          </w:p>
        </w:tc>
        <w:tc>
          <w:tcPr>
            <w:tcW w:type="dxa" w:w="1440"/>
          </w:tcPr>
          <w:p>
            <w:r>
              <w:t>Câu 11: Cho hàm số bậc ba y=f\left(x\right) có đồ thị là đường cong trong hình bên.</w:t>
            </w:r>
          </w:p>
          <w:p>
            <w:r>
              <w:t>Số nghiệm thực của phương trình f\left(x\right)=1 là</w:t>
            </w:r>
          </w:p>
          <w:p>
            <w:r>
              <w:t>A. 0</w:t>
              <w:tab/>
            </w:r>
          </w:p>
          <w:p>
            <w:r>
              <w:t>B. 3</w:t>
              <w:tab/>
            </w:r>
          </w:p>
          <w:p>
            <w:r>
              <w:t>C. 1</w:t>
              <w:tab/>
            </w:r>
          </w:p>
          <w:p>
            <w:r>
              <w:t>D. 2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đường thẳng $y=1$ cắt đồ thị hàm số $y=f(x)$ tại 3 điểm phân biệt.</w:t>
            </w:r>
          </w:p>
        </w:tc>
      </w:tr>
      <w:tr>
        <w:tc>
          <w:tcPr>
            <w:tcW w:type="dxa" w:w="1440"/>
          </w:tcPr>
          <w:p>
            <w:r>
              <w:t>MET_Math_OE_2020_102_12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Với a,b là các số thực dương tùy ý và a\neq1,{log}_{a^2}{b} bằng</w:t>
            </w:r>
          </w:p>
          <w:p>
            <w:r>
              <w:t>A. \frac{1}{2}+{\mathbit{log}}_a{b}</w:t>
              <w:tab/>
            </w:r>
          </w:p>
          <w:p>
            <w:r>
              <w:t>B. \frac{1}{2}{\mathbit{log}}_a{b}</w:t>
              <w:tab/>
            </w:r>
          </w:p>
          <w:p>
            <w:r>
              <w:t>C. 2+{\mathbit{log}}_a{b}</w:t>
              <w:tab/>
            </w:r>
          </w:p>
          <w:p>
            <w:r>
              <w:t>D. 2{\mathbit{log}}_a{b}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_{a^{2}} b=\frac{1}{2} \log _{a} b$</w:t>
            </w:r>
          </w:p>
        </w:tc>
      </w:tr>
      <w:tr>
        <w:tc>
          <w:tcPr>
            <w:tcW w:type="dxa" w:w="1440"/>
          </w:tcPr>
          <w:p>
            <w:r>
              <w:t>MET_Math_OE_2020_102_13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Nghiệm của phương trình 3^{x-2}=9 là</w:t>
            </w:r>
          </w:p>
          <w:p>
            <w:r>
              <w:t>A. x=-3</w:t>
              <w:tab/>
            </w:r>
          </w:p>
          <w:p>
            <w:r>
              <w:t>B. x=3</w:t>
              <w:tab/>
            </w:r>
          </w:p>
          <w:p>
            <w:r>
              <w:t>C. x=4</w:t>
              <w:tab/>
            </w:r>
          </w:p>
          <w:p>
            <w:r>
              <w:t>D. x=-4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$3^{x-2}=9 \Leftrightarrow 3^{x-2}=3^{2} \Leftrightarrow x-2=2 \Leftrightarrow x=4$.</w:t>
            </w:r>
          </w:p>
        </w:tc>
      </w:tr>
      <w:tr>
        <w:tc>
          <w:tcPr>
            <w:tcW w:type="dxa" w:w="1440"/>
          </w:tcPr>
          <w:p>
            <w:r>
              <w:t>MET_Math_OE_2020_102_14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\int{x^3} dx bằng</w:t>
            </w:r>
          </w:p>
          <w:p>
            <w:r>
              <w:t>A. 4x^4+C</w:t>
              <w:tab/>
            </w:r>
          </w:p>
          <w:p>
            <w:r>
              <w:t>B. 3x^2+C</w:t>
              <w:tab/>
            </w:r>
          </w:p>
          <w:p>
            <w:r>
              <w:t>C. x^4+C</w:t>
              <w:tab/>
            </w:r>
          </w:p>
          <w:p>
            <w:r>
              <w:t>D. \frac{1}{4}x^4+C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 x^{3} d x=\frac{1}{4} x^{4}+C$</w:t>
            </w:r>
          </w:p>
        </w:tc>
      </w:tr>
      <w:tr>
        <w:tc>
          <w:tcPr>
            <w:tcW w:type="dxa" w:w="1440"/>
          </w:tcPr>
          <w:p>
            <w:r>
              <w:t>MET_Math_OE_2020_102_15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Cho hình chóp có diện tích đáy B = 3 và chiều cao h=2. Thể tích của khối chóp đã cho bằng</w:t>
            </w:r>
          </w:p>
          <w:p>
            <w:r>
              <w:t>A. 6</w:t>
              <w:tab/>
            </w:r>
          </w:p>
          <w:p>
            <w:r>
              <w:t>B. 12</w:t>
              <w:tab/>
            </w:r>
          </w:p>
          <w:p>
            <w:r>
              <w:t>C. 2</w:t>
              <w:tab/>
            </w:r>
          </w:p>
          <w:p>
            <w:r>
              <w:t>D. 3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V=\frac{1}{3} B \cdot h=2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MET_Math_OE_2020_102_16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Trong không gian Oxyz, cho ba điểm A\left(-2;0;0\right),B\left(0;3;0\right);C\left(0;0;4\right). Mặt phẳng ABC có phương trình là</w:t>
            </w:r>
          </w:p>
          <w:p>
            <w:r>
              <w:t>A. \frac{x}{-2}+\frac{y}{3}+\frac{z}{4}=1</w:t>
              <w:tab/>
            </w:r>
          </w:p>
          <w:p>
            <w:r>
              <w:t>B. \frac{x}{2}+\frac{y}{3}+\frac{z}{4}=1</w:t>
              <w:tab/>
            </w:r>
          </w:p>
          <w:p>
            <w:r>
              <w:t>C. \frac{x}{2}+\frac{y}{-3}+\frac{z}{4}=1</w:t>
              <w:tab/>
            </w:r>
          </w:p>
          <w:p>
            <w:r>
              <w:t>D. \frac{x}{2}+\frac{y}{3}+\frac{z}{-4}=1.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phương trình mặt phẳng đoạn chắn: $\frac{x}{-2}+\frac{y}{3}+\frac{z}{4}=1$.</w:t>
            </w:r>
          </w:p>
        </w:tc>
      </w:tr>
      <w:tr>
        <w:tc>
          <w:tcPr>
            <w:tcW w:type="dxa" w:w="1440"/>
          </w:tcPr>
          <w:p>
            <w:r>
              <w:t>MET_Math_OE_2020_102_17</w:t>
            </w:r>
          </w:p>
        </w:tc>
        <w:tc>
          <w:tcPr>
            <w:tcW w:type="dxa" w:w="1440"/>
          </w:tcPr>
          <w:p>
            <w:r>
              <w:t>MET_Math_OE_2020_102/image002.png</w:t>
            </w:r>
          </w:p>
        </w:tc>
        <w:tc>
          <w:tcPr>
            <w:tcW w:type="dxa" w:w="1440"/>
          </w:tcPr>
          <w:p>
            <w:r>
              <w:t>Câu 17: Cho hàm số f\left(x\right) có bảng biến thiên như sau:</w:t>
            </w:r>
          </w:p>
          <w:p>
            <w:r>
              <w:t>x | -\infty      -1        0                   1                        +\infty</w:t>
            </w:r>
          </w:p>
          <w:p>
            <w:r>
              <w:t>f' |            +             0               -         0            +             0          -</w:t>
            </w:r>
          </w:p>
          <w:p>
            <w:r>
              <w:t>f | -\infty \searrow 4 \nearrow 1\searrow 4 \nearrow -\infty</w:t>
            </w:r>
          </w:p>
          <w:p>
            <w:r>
              <w:t>Hàm số đã cho đồng biến trên khoảng nào dưới đây?</w:t>
            </w:r>
          </w:p>
          <w:p>
            <w:r>
              <w:t>A. \left(1;+\infty\right)</w:t>
              <w:tab/>
            </w:r>
          </w:p>
          <w:p>
            <w:r>
              <w:t>B. \left(-1;1\right)</w:t>
              <w:tab/>
            </w:r>
          </w:p>
          <w:p>
            <w:r>
              <w:t>C. \left(0;1\right)</w:t>
              <w:tab/>
            </w:r>
          </w:p>
          <w:p>
            <w:r>
              <w:t>D. \left(-1;0\right)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 ta thấy hàm số đồng biến trên $(0 ; 1)$.</w:t>
            </w:r>
          </w:p>
        </w:tc>
      </w:tr>
      <w:tr>
        <w:tc>
          <w:tcPr>
            <w:tcW w:type="dxa" w:w="1440"/>
          </w:tcPr>
          <w:p>
            <w:r>
              <w:t>MET_Math_OE_2020_102_18</w:t>
            </w:r>
          </w:p>
        </w:tc>
        <w:tc>
          <w:tcPr>
            <w:tcW w:type="dxa" w:w="1440"/>
          </w:tcPr>
          <w:p>
            <w:r>
              <w:t>MET_Math_OE_2020_102/image003.png</w:t>
            </w:r>
          </w:p>
        </w:tc>
        <w:tc>
          <w:tcPr>
            <w:tcW w:type="dxa" w:w="1440"/>
          </w:tcPr>
          <w:p>
            <w:r>
              <w:t>Câu 18: Cho hàm số f\left(x\right) có bảng biến thiên saux</w:t>
            </w:r>
          </w:p>
          <w:p>
            <w:r>
              <w:t>x | -\infty -2 3 +\infty</w:t>
            </w:r>
          </w:p>
          <w:p>
            <w:r>
              <w:t>f’ | - 0 + 0 –</w:t>
            </w:r>
          </w:p>
          <w:p>
            <w:r>
              <w:t>f | +\infty \nearrow -3 \searrow 2 \nearrow -\infty</w:t>
            </w:r>
          </w:p>
          <w:p>
            <w:r>
              <w:t>Giá trị cực đại của hàm số đã cho bằng</w:t>
            </w:r>
          </w:p>
          <w:p>
            <w:r>
              <w:t>A. 3</w:t>
              <w:tab/>
            </w:r>
          </w:p>
          <w:p>
            <w:r>
              <w:t>B. 2</w:t>
              <w:tab/>
            </w:r>
          </w:p>
          <w:p>
            <w:r>
              <w:t>C. -2</w:t>
              <w:tab/>
            </w:r>
          </w:p>
          <w:p>
            <w:r>
              <w:t>D. -3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 ta thấy hàm số đạt cực đại tại $x=3$ và giá trị cực đại là $y=2$.</w:t>
            </w:r>
          </w:p>
        </w:tc>
      </w:tr>
      <w:tr>
        <w:tc>
          <w:tcPr>
            <w:tcW w:type="dxa" w:w="1440"/>
          </w:tcPr>
          <w:p>
            <w:r>
              <w:t>MET_Math_OE_2020_102_19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Trong không gian Oxyz , cho đường thẳng d:\frac{x-2}{3}=\frac{y+5}{4}=\frac{z-2}{-1}. Vectơ nào dưới đây là một vectơ chỉ phương của d?</w:t>
            </w:r>
          </w:p>
          <w:p>
            <w:r>
              <w:t>A. \vec{u_2}=\left(3;4;-1\right)</w:t>
              <w:tab/>
            </w:r>
          </w:p>
          <w:p>
            <w:r>
              <w:t>B. \vec{u_1}=\left(-2;-5;2\right)</w:t>
              <w:tab/>
            </w:r>
          </w:p>
          <w:p>
            <w:r>
              <w:t>C. \vec{u_3}=\left(2;5;-2\right)</w:t>
              <w:tab/>
            </w:r>
          </w:p>
          <w:p>
            <w:r>
              <w:t>D. \vec{u_4}=\left(3;4;1\right).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$A$</w:t>
            </w:r>
          </w:p>
        </w:tc>
      </w:tr>
      <w:tr>
        <w:tc>
          <w:tcPr>
            <w:tcW w:type="dxa" w:w="1440"/>
          </w:tcPr>
          <w:p>
            <w:r>
              <w:t>MET_Math_OE_2020_102_20</w:t>
            </w:r>
          </w:p>
        </w:tc>
        <w:tc>
          <w:tcPr>
            <w:tcW w:type="dxa" w:w="1440"/>
          </w:tcPr>
          <w:p>
            <w:r>
              <w:t>MET_Math_OE_2020_102/image004.png</w:t>
            </w:r>
          </w:p>
        </w:tc>
        <w:tc>
          <w:tcPr>
            <w:tcW w:type="dxa" w:w="1440"/>
          </w:tcPr>
          <w:p>
            <w:r>
              <w:t>Câu 20: Đồ thị hàm số nào có dạng như đường cong trong hình bên?</w:t>
            </w:r>
          </w:p>
          <w:p>
            <w:r>
              <w:t>A. y=-x^4+2x^2</w:t>
              <w:tab/>
            </w:r>
          </w:p>
          <w:p>
            <w:r>
              <w:t>B. y=-x^3+3x</w:t>
              <w:tab/>
            </w:r>
          </w:p>
          <w:p>
            <w:r>
              <w:t>C. y=x^4-2x^2</w:t>
              <w:tab/>
            </w:r>
          </w:p>
          <w:p>
            <w:r>
              <w:t>D. y=x^3-3x.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hình dáng đồ thị ta thấy đó là đồ thị hàm số bậc bốn trùng phương, có hệ số $a&lt;0$.</w:t>
            </w:r>
          </w:p>
        </w:tc>
      </w:tr>
      <w:tr>
        <w:tc>
          <w:tcPr>
            <w:tcW w:type="dxa" w:w="1440"/>
          </w:tcPr>
          <w:p>
            <w:r>
              <w:t>MET_Math_OE_2020_102_21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Cho khối cầu có bán kính r = 4. Thể tích của khối cầu đã cho bằng</w:t>
            </w:r>
          </w:p>
          <w:p>
            <w:r>
              <w:t>A. 64\pi</w:t>
              <w:tab/>
            </w:r>
          </w:p>
          <w:p>
            <w:r>
              <w:t>B. \frac{64\pi}{3}</w:t>
              <w:tab/>
            </w:r>
          </w:p>
          <w:p>
            <w:r>
              <w:t>C. 256\pi</w:t>
              <w:tab/>
            </w:r>
          </w:p>
          <w:p>
            <w:r>
              <w:t>D. \frac{256\pi}{3}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cầu là $V=\frac{4}{3} \pi r^{3}=\frac{256}{3} \pi$.</w:t>
            </w:r>
          </w:p>
        </w:tc>
      </w:tr>
      <w:tr>
        <w:tc>
          <w:tcPr>
            <w:tcW w:type="dxa" w:w="1440"/>
          </w:tcPr>
          <w:p>
            <w:r>
              <w:t>MET_Math_OE_2020_102_22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Có bao nhiêu cách xếp 7 học sinh thành một hàng dọc?</w:t>
            </w:r>
          </w:p>
          <w:p>
            <w:r>
              <w:t>A. 7.</w:t>
              <w:tab/>
            </w:r>
          </w:p>
          <w:p>
            <w:r>
              <w:t>B. 5040.</w:t>
              <w:tab/>
            </w:r>
          </w:p>
          <w:p>
            <w:r>
              <w:t>C. 1.</w:t>
              <w:tab/>
            </w:r>
          </w:p>
          <w:p>
            <w:r>
              <w:t>D. 49.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cách xếp 7 học sinh thành 1 hàng dọc là $7 !=5040$.</w:t>
            </w:r>
          </w:p>
        </w:tc>
      </w:tr>
      <w:tr>
        <w:tc>
          <w:tcPr>
            <w:tcW w:type="dxa" w:w="1440"/>
          </w:tcPr>
          <w:p>
            <w:r>
              <w:t>MET_Math_OE_2020_102_23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Cho khối hộp chữ nhật có ba kích thước 2; 4; 6. Thể tích của khối hộp đã cho bằng</w:t>
            </w:r>
          </w:p>
          <w:p>
            <w:r>
              <w:t>A. 16.</w:t>
              <w:tab/>
            </w:r>
          </w:p>
          <w:p>
            <w:r>
              <w:t>B. 12.</w:t>
              <w:tab/>
            </w:r>
          </w:p>
          <w:p>
            <w:r>
              <w:t>C. 48.</w:t>
              <w:tab/>
            </w:r>
          </w:p>
          <w:p>
            <w:r>
              <w:t>D. 8.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hộp là: $V=2.4 .6=48$.</w:t>
            </w:r>
          </w:p>
        </w:tc>
      </w:tr>
      <w:tr>
        <w:tc>
          <w:tcPr>
            <w:tcW w:type="dxa" w:w="1440"/>
          </w:tcPr>
          <w:p>
            <w:r>
              <w:t>MET_Math_OE_2020_102_24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Số phức liên hợp của số phức z=-2+5i là</w:t>
            </w:r>
          </w:p>
          <w:p>
            <w:r>
              <w:t>A. \overline{z}=2-5i.</w:t>
              <w:tab/>
            </w:r>
          </w:p>
          <w:p>
            <w:r>
              <w:t>B. \overline{z}=2+5i</w:t>
              <w:tab/>
            </w:r>
          </w:p>
          <w:p>
            <w:r>
              <w:t>C. \overline{z}=-2+5i</w:t>
              <w:tab/>
            </w:r>
          </w:p>
          <w:p>
            <w:r>
              <w:t>D. \overline{z}=-2-5i.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số phức liên hợp của số phức $z=-2+5 i$ là $\bar{z}=-2-5 i$.</w:t>
            </w:r>
          </w:p>
        </w:tc>
      </w:tr>
      <w:tr>
        <w:tc>
          <w:tcPr>
            <w:tcW w:type="dxa" w:w="1440"/>
          </w:tcPr>
          <w:p>
            <w:r>
              <w:t>MET_Math_OE_2020_102_25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Tập xác định của hàm số y={log}_6{x} là</w:t>
            </w:r>
          </w:p>
          <w:p>
            <w:r>
              <w:t>A. \left.0;+\infty\right)</w:t>
              <w:tab/>
            </w:r>
          </w:p>
          <w:p>
            <w:r>
              <w:t>B. \left(0;+\infty\right)</w:t>
              <w:tab/>
            </w:r>
          </w:p>
          <w:p>
            <w:r>
              <w:t>C. \left(-\infty;0\right)</w:t>
              <w:tab/>
            </w:r>
          </w:p>
          <w:p>
            <w:r>
              <w:t>D. \left(-\infty;+\infty\right)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$x&gt;0$.</w:t>
            </w:r>
          </w:p>
          <w:p>
            <w:r>
              <w:t>Vậy tập xác định của hàm số là $D=(0 ;+\infty)$.</w:t>
            </w:r>
          </w:p>
        </w:tc>
      </w:tr>
      <w:tr>
        <w:tc>
          <w:tcPr>
            <w:tcW w:type="dxa" w:w="1440"/>
          </w:tcPr>
          <w:p>
            <w:r>
              <w:t>MET_Math_OE_2020_102_26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Giá trị nhỏ nhất của hàm số f\left(x\right)=x^3-21x trên đoạn \left[2;19\right] bằng</w:t>
            </w:r>
          </w:p>
          <w:p>
            <w:r>
              <w:t>A. -36</w:t>
              <w:tab/>
            </w:r>
          </w:p>
          <w:p>
            <w:r>
              <w:t>B. -14\sqrt7</w:t>
              <w:tab/>
            </w:r>
          </w:p>
          <w:p>
            <w:r>
              <w:t>C. 14\sqrt7</w:t>
              <w:tab/>
            </w:r>
          </w:p>
          <w:p>
            <w:r>
              <w:t>D. -34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trên đoạn $[2 ; 19]$ hàm số liên tục.</w:t>
            </w:r>
          </w:p>
          <w:p>
            <w:r>
              <w:t>Ta có $f^{\prime}(x)=3 x^{2}-21$. Cho $f^{\prime}(x)=0 \Rightarrow 3 x^{2}-21=0 \Leftrightarrow\left[\begin{array}{l}x=\sqrt{7} \in[2 ; 19] \\ x=-\sqrt{7} \notin[2 ; 19\end{array}\right]$.</w:t>
            </w:r>
          </w:p>
          <w:p>
            <w:r>
              <w:t>Khi đó $f(2)=-34, f(\sqrt{7})=-14 \sqrt{7}, f(19)=6460$</w:t>
            </w:r>
          </w:p>
          <w:p>
            <w:r>
              <w:t>Vậy $\min _{[2 ; 19]} f(x)=f(\sqrt{7})=-14 \sqrt{7}$.</w:t>
            </w:r>
          </w:p>
        </w:tc>
      </w:tr>
      <w:tr>
        <w:tc>
          <w:tcPr>
            <w:tcW w:type="dxa" w:w="1440"/>
          </w:tcPr>
          <w:p>
            <w:r>
              <w:t>MET_Math_OE_2020_102_27</w:t>
            </w:r>
          </w:p>
        </w:tc>
        <w:tc>
          <w:tcPr>
            <w:tcW w:type="dxa" w:w="1440"/>
          </w:tcPr>
          <w:p>
            <w:r>
              <w:t>MET_Math_OE_2020_102/image005.png</w:t>
            </w:r>
          </w:p>
        </w:tc>
        <w:tc>
          <w:tcPr>
            <w:tcW w:type="dxa" w:w="1440"/>
          </w:tcPr>
          <w:p>
            <w:r>
              <w:t>Câu 27: Cho hình chóp S.ABC có đáy ABC là tam giác vuông tại B, AB=3a, BC=\sqrt3a; SA vuông góc với mặt phẳng đáy và SA=2a (tham khảo hình bên).</w:t>
            </w:r>
          </w:p>
          <w:p>
            <w:r>
              <w:t>Góc giữa đường thẳng SC và mặt phẳng đáy bằng</w:t>
            </w:r>
          </w:p>
          <w:p>
            <w:r>
              <w:t>A. 60^\circ</w:t>
            </w:r>
          </w:p>
          <w:p>
            <w:r>
              <w:t>B. 45^\circ</w:t>
            </w:r>
          </w:p>
          <w:p>
            <w:r>
              <w:t>C. 30^\circ</w:t>
            </w:r>
          </w:p>
          <w:p>
            <w:r>
              <w:t>D. 90^\circ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$(S C, \widehat{(A B} C))=\widehat{S C} A$.</w:t>
            </w:r>
          </w:p>
          <w:p>
            <w:r>
              <w:t>Xét tam giác $A B C$ vuông tại $\mathrm{B}$, ta có $A C=\sqrt{A B^{2}+B C^{2}}=\sqrt{(3 a)^{2}+(\sqrt{3} a)^{2}}=2 a \sqrt{3}$.</w:t>
            </w:r>
          </w:p>
          <w:p>
            <w:r>
              <w:t>Xét tam giác $S A C$ vuông tại $\mathrm{A}$, ta có $\tan \widehat{S C A}=\frac{S A}{A C}=\frac{2 a}{2 a \sqrt{3}}=\frac{\sqrt{3}}{3} \Rightarrow \widehat{S C A}=30^{\circ}$.</w:t>
            </w:r>
          </w:p>
          <w:p>
            <w:r>
              <w:t>Chọn C.</w:t>
            </w:r>
          </w:p>
        </w:tc>
      </w:tr>
      <w:tr>
        <w:tc>
          <w:tcPr>
            <w:tcW w:type="dxa" w:w="1440"/>
          </w:tcPr>
          <w:p>
            <w:r>
              <w:t>MET_Math_OE_2020_102_28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Cho hàm số f\left(x\right) liên tục trên \mathbb{R} và có bảng xét dấu của f'\left(x\right) như sau</w:t>
            </w:r>
          </w:p>
          <w:p>
            <w:r>
              <w:t>x |-\infty  -1   0    1    2   +\infty</w:t>
            </w:r>
          </w:p>
          <w:p>
            <w:r>
              <w:t>f' |       -            0               +            0            -         ||            +           0             +</w:t>
            </w:r>
          </w:p>
          <w:p>
            <w:r>
              <w:t>Số điểm cực tiểu của hàm số đã cho là</w:t>
            </w:r>
          </w:p>
          <w:p>
            <w:r>
              <w:t>A. 1.</w:t>
              <w:tab/>
            </w:r>
          </w:p>
          <w:p>
            <w:r>
              <w:t>B. 2.</w:t>
              <w:tab/>
            </w:r>
          </w:p>
          <w:p>
            <w:r>
              <w:t>C. 3.</w:t>
              <w:tab/>
            </w:r>
          </w:p>
          <w:p>
            <w:r>
              <w:t>D. 4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MET_Math_OE_2020_102/image006.png</w:t>
            </w:r>
          </w:p>
        </w:tc>
        <w:tc>
          <w:tcPr>
            <w:tcW w:type="dxa" w:w="1440"/>
          </w:tcPr>
          <w:p>
            <w:r>
              <w:t>Ta có bảng biến thiên như sau</w:t>
            </w:r>
          </w:p>
          <w:p>
            <w:r>
              <w:t>Dựa vào bảng biến thiên ta thấy hàm số có 2 điểm cực tiểu.</w:t>
            </w:r>
          </w:p>
        </w:tc>
      </w:tr>
      <w:tr>
        <w:tc>
          <w:tcPr>
            <w:tcW w:type="dxa" w:w="1440"/>
          </w:tcPr>
          <w:p>
            <w:r>
              <w:t>MET_Math_OE_2020_102_29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Trong không gian Oxyz, cho điểm  M\left(1;1;-2\right) và đường thẳng d:\frac{x-1}{1}=\frac{y+2}{2}=\frac{z}{-3}. Mặt phẳng đi qua M  và vuông góc với d có phương trình là</w:t>
            </w:r>
          </w:p>
          <w:p>
            <w:r>
              <w:t>A. x+2y-3z-9=0</w:t>
              <w:tab/>
            </w:r>
          </w:p>
          <w:p>
            <w:r>
              <w:t>B. x+y-2z-6=0</w:t>
              <w:tab/>
            </w:r>
          </w:p>
          <w:p>
            <w:r>
              <w:t>C. x+2y-3z+9=0</w:t>
              <w:tab/>
            </w:r>
          </w:p>
          <w:p>
            <w:r>
              <w:t>D. x+y-2z+6=0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phẳng đi qua $M$ và vuông góc với $d$ nên nhận một vecto pháp tuyến là $\overrightarrow{n_{P}}=(1 ; 2 ;-3)$.</w:t>
            </w:r>
          </w:p>
          <w:p>
            <w:r>
              <w:t>Và mặt phẳng đi qua điểm $M$ nên có phương trình là $1(x-1)+2(y-1)-3(x+2)=0$</w:t>
            </w:r>
          </w:p>
        </w:tc>
      </w:tr>
      <w:tr>
        <w:tc>
          <w:tcPr>
            <w:tcW w:type="dxa" w:w="1440"/>
          </w:tcPr>
          <w:p>
            <w:r>
              <w:t>MET_Math_OE_2020_102_30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Cho a và b là hai số thực dương thoả mãn 4^{{log}_2{\left(ab\right)}}=3a. Giá trị của ab^2 bằng</w:t>
            </w:r>
          </w:p>
          <w:p>
            <w:r>
              <w:t>A. 3.</w:t>
              <w:tab/>
            </w:r>
          </w:p>
          <w:p>
            <w:r>
              <w:t>B. 6.</w:t>
              <w:tab/>
            </w:r>
          </w:p>
          <w:p>
            <w:r>
              <w:t>C. 2.</w:t>
              <w:tab/>
            </w:r>
          </w:p>
          <w:p>
            <w:r>
              <w:t>D. 12.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\Leftrightarrow x+2 y-3 z-9=0</w:t>
            </w:r>
          </w:p>
          <w:p>
            <w:r>
              <w:t>$$</w:t>
            </w:r>
          </w:p>
          <w:p>
            <w:r>
              <w:t>Ta có $4^{\log _{2}(a b)}=\left[2^{\log _{2}(a b)}\right]^{2}=(a b)^{2}$ nên $4^{\log _{2}(a b)}=3 a \Leftrightarrow(a b)^{2}=3 a \Leftrightarrow a b^{2}=3$.</w:t>
            </w:r>
          </w:p>
          <w:p>
            <w:r>
              <w:t>Chọn A.</w:t>
            </w:r>
          </w:p>
        </w:tc>
      </w:tr>
      <w:tr>
        <w:tc>
          <w:tcPr>
            <w:tcW w:type="dxa" w:w="1440"/>
          </w:tcPr>
          <w:p>
            <w:r>
              <w:t>MET_Math_OE_2020_102_31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Cho hai số phức z=2+2i và w=2+i. Môđun của số phức z.\overline{w} bằng</w:t>
            </w:r>
          </w:p>
          <w:p>
            <w:r>
              <w:t>A. 40.</w:t>
              <w:tab/>
            </w:r>
          </w:p>
          <w:p>
            <w:r>
              <w:t>B. 8.</w:t>
              <w:tab/>
            </w:r>
          </w:p>
          <w:p>
            <w:r>
              <w:t>C. 2\sqrt2</w:t>
              <w:tab/>
            </w:r>
          </w:p>
          <w:p>
            <w:r>
              <w:t>D. 2\sqrt{10}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$z \cdot \bar{w}=(2+2 i)(2-i)=6+2 i$.</w:t>
            </w:r>
          </w:p>
          <w:p>
            <w:r>
              <w:t>Vậy $|z \cdot \bar{w}|=|6+2 i|=\sqrt{6^{2}+2^{2}}=2 \sqrt{10}$.</w:t>
            </w:r>
          </w:p>
        </w:tc>
      </w:tr>
      <w:tr>
        <w:tc>
          <w:tcPr>
            <w:tcW w:type="dxa" w:w="1440"/>
          </w:tcPr>
          <w:p>
            <w:r>
              <w:t>MET_Math_OE_2020_102_32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Diện tích hình phẳng giới hạn bởi hai đường y=x^2-1 và y=x-1 bằng</w:t>
            </w:r>
          </w:p>
          <w:p>
            <w:r>
              <w:t>A. \frac{\pi}{6}</w:t>
              <w:tab/>
            </w:r>
          </w:p>
          <w:p>
            <w:r>
              <w:t>B. \frac{13}{6}</w:t>
              <w:tab/>
            </w:r>
          </w:p>
          <w:p>
            <w:r>
              <w:t>C. \frac{13\pi}{6}</w:t>
              <w:tab/>
            </w:r>
          </w:p>
          <w:p>
            <w:r>
              <w:t>D. \frac{1}{6}.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hoành độ giao điểm của hai đường cong đã cho là</w:t>
            </w:r>
          </w:p>
          <w:p>
            <w:r>
              <w:t>$$</w:t>
            </w:r>
          </w:p>
          <w:p>
            <w:r>
              <w:t>x^{2}-1=x-1 \Leftrightarrow x^{2}-x=0 \Leftrightarrow\left[\begin{array}{l}</w:t>
            </w:r>
          </w:p>
          <w:p>
            <w:r>
              <w:t>x=0 \\</w:t>
            </w:r>
          </w:p>
          <w:p>
            <w:r>
              <w:t>x=1</w:t>
            </w:r>
          </w:p>
          <w:p>
            <w:r>
              <w:t>\end{array} .\right.</w:t>
            </w:r>
          </w:p>
          <w:p>
            <w:r>
              <w:t>$$</w:t>
            </w:r>
          </w:p>
          <w:p>
            <w:r>
              <w:t>$$</w:t>
            </w:r>
          </w:p>
          <w:p>
            <w:r>
              <w:t>S=\int_{0}^{1}\left|x^{2}-x\right| d x=\left|\int_{0}^{1}\left(x^{2}-x\right) d x\right|=\left|\left(\frac{x^{3}}{3}-\frac{x^{2}}{2}\right)\right| \begin{aligned}</w:t>
            </w:r>
          </w:p>
          <w:p>
            <w:r>
              <w:t>&amp; 1 \\</w:t>
            </w:r>
          </w:p>
          <w:p>
            <w:r>
              <w:t>&amp; 0</w:t>
            </w:r>
          </w:p>
          <w:p>
            <w:r>
              <w:t>\end{aligned} \mid=\frac{1}{6}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MET_Math_OE_2020_102_33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Số giao điểm của đồ thị hàm số y=x^3-x^2 và đồ thị hàm số y=-x^2+5x là</w:t>
            </w:r>
          </w:p>
          <w:p>
            <w:r>
              <w:t>A. 2.</w:t>
              <w:tab/>
            </w:r>
          </w:p>
          <w:p>
            <w:r>
              <w:t>B. 3.</w:t>
              <w:tab/>
            </w:r>
          </w:p>
          <w:p>
            <w:r>
              <w:t>C. 1.</w:t>
              <w:tab/>
            </w:r>
          </w:p>
          <w:p>
            <w:r>
              <w:t>D. 0.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hoành độ giao điểm của hai đồ thị là</w:t>
            </w:r>
          </w:p>
          <w:p>
            <w:r>
              <w:t>$x^{3}-x^{2}=-x^{2}+5 x \Leftrightarrow x^{3}-5 x=0 \Leftrightarrow\left[\begin{array}{l}x=0 \\ x= \pm \sqrt{5}\end{array}\right.$</w:t>
            </w:r>
          </w:p>
          <w:p>
            <w:r>
              <w:t>Vậy số giao điểm của hai đồ thị là 3 .</w:t>
            </w:r>
          </w:p>
        </w:tc>
      </w:tr>
      <w:tr>
        <w:tc>
          <w:tcPr>
            <w:tcW w:type="dxa" w:w="1440"/>
          </w:tcPr>
          <w:p>
            <w:r>
              <w:t>MET_Math_OE_2020_102_34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Biết rằng F\left(x\right)=x^3 là một nguyên hàm của hàm số f\left(x\right) trên \mathbb{R}. Giá trị \int_{1}^{2}\left[2+f\left(x\right)\right]dx bằng</w:t>
            </w:r>
          </w:p>
          <w:p>
            <w:r>
              <w:t>A. \frac{23}{4}</w:t>
              <w:tab/>
            </w:r>
          </w:p>
          <w:p>
            <w:r>
              <w:t>B. 7.</w:t>
              <w:tab/>
            </w:r>
          </w:p>
          <w:p>
            <w:r>
              <w:t>C. 9.</w:t>
              <w:tab/>
            </w:r>
          </w:p>
          <w:p>
            <w:r>
              <w:t>D. \frac{15}{4}.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$f(x)=F(x)=3 x^{2}$</w:t>
            </w:r>
          </w:p>
          <w:p>
            <w:r>
              <w:t>Khi đó $\int_{1}^{2}[2+f(x)] d x=\int_{1}^{2} 2 d x+\int_{1}^{2} f(x) d x=\left.2 x\right|_{1} ^{2}+\left.x^{2}\right|_{1} ^{2}=2+7=9$</w:t>
            </w:r>
          </w:p>
        </w:tc>
      </w:tr>
      <w:tr>
        <w:tc>
          <w:tcPr>
            <w:tcW w:type="dxa" w:w="1440"/>
          </w:tcPr>
          <w:p>
            <w:r>
              <w:t>MET_Math_OE_2020_102_35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35. Trong không gian Oxyz cho 3 điểm A\left(1;2;3\right),B\left(1;1;1\right),C\left(3;4;0\right) đường thẳng đi qua A và song song với BC có phương trình là?</w:t>
            </w:r>
          </w:p>
          <w:p>
            <w:r>
              <w:t>A. \frac{x+1}{4}=\frac{y+2}{5}=\frac{z+3}{1}</w:t>
              <w:tab/>
              <w:tab/>
            </w:r>
          </w:p>
          <w:p>
            <w:r>
              <w:t>B. \frac{x-1}{4}=\frac{y-2}{5}=\frac{z-3}{1}</w:t>
            </w:r>
          </w:p>
          <w:p>
            <w:r>
              <w:t>C. \frac{x-1}{2}=\frac{y-2}{3}=\frac{z-3}{-1}</w:t>
              <w:tab/>
              <w:tab/>
            </w:r>
          </w:p>
          <w:p>
            <w:r>
              <w:t>D. \frac{x+1}{2}=\frac{y+2}{3}=\frac{z+3}{-1}.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$\overrightarrow{B C}=(2 ; 3 ;-1)$.</w:t>
            </w:r>
          </w:p>
          <w:p>
            <w:r>
              <w:t>Phương trình đường thẳng đi qua $A(1 ; 2 ; 3)$ nhận $\overrightarrow{B C}=(2 ; 3 ;-1)$ là véc tơ chỉ phương có dạng: $\frac{x-1}{2}=\frac{y-2}{3}=$ $\frac{z-3}{-1}$</w:t>
            </w:r>
          </w:p>
        </w:tc>
      </w:tr>
      <w:tr>
        <w:tc>
          <w:tcPr>
            <w:tcW w:type="dxa" w:w="1440"/>
          </w:tcPr>
          <w:p>
            <w:r>
              <w:t>MET_Math_OE_2020_102_36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Cho hình nón có bán kính đáy bằng 5 và góc ở đỉnh bằng 60^\circ. Diện tích xung quanh của hình nón đã cho bằng</w:t>
            </w:r>
          </w:p>
          <w:p>
            <w:r>
              <w:t>A. 50\pi</w:t>
              <w:tab/>
            </w:r>
          </w:p>
          <w:p>
            <w:r>
              <w:t>B. \frac{100\sqrt3\pi}{3}</w:t>
              <w:tab/>
            </w:r>
          </w:p>
          <w:p>
            <w:r>
              <w:t>C. \frac{50\sqrt3\pi}{3}</w:t>
              <w:tab/>
            </w:r>
          </w:p>
          <w:p>
            <w:r>
              <w:t>D. 100\pi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MET_Math_OE_2020_102/image007.png</w:t>
            </w:r>
          </w:p>
        </w:tc>
        <w:tc>
          <w:tcPr>
            <w:tcW w:type="dxa" w:w="1440"/>
          </w:tcPr>
          <w:p>
            <w:r>
              <w:t>Ta có $\sin 30^{0}=\frac{r}{l} \Rightarrow l=\frac{r}{\sin 30^{\circ}}=\frac{5}{\frac{1}{2}}=10$</w:t>
            </w:r>
          </w:p>
          <w:p>
            <w:r>
              <w:t>Diện tích xung quanh của hình nón là $S_{x q}=\pi r l=\pi .5 .10=50 \pi$</w:t>
            </w:r>
          </w:p>
        </w:tc>
      </w:tr>
      <w:tr>
        <w:tc>
          <w:tcPr>
            <w:tcW w:type="dxa" w:w="1440"/>
          </w:tcPr>
          <w:p>
            <w:r>
              <w:t>MET_Math_OE_2020_102_37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Tập nghiệm của bất phương trình 3^{x^2-23}&lt;9 là</w:t>
            </w:r>
          </w:p>
          <w:p>
            <w:r>
              <w:t>A. \left(-5;5\right)</w:t>
              <w:tab/>
            </w:r>
          </w:p>
          <w:p>
            <w:r>
              <w:t>B. \left(-\infty;5\right)</w:t>
              <w:tab/>
            </w:r>
          </w:p>
          <w:p>
            <w:r>
              <w:t>C. \left(5;+\infty\right)</w:t>
              <w:tab/>
            </w:r>
          </w:p>
          <w:p>
            <w:r>
              <w:t>D. \left(0;5\right).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$3^{x^{2}-23}&lt;9 \Leftrightarrow x^{2}-23&lt;2 \Leftrightarrow x^{2}-25&lt;0 \Leftrightarrow-5&lt;x&lt;5$</w:t>
            </w:r>
          </w:p>
        </w:tc>
      </w:tr>
      <w:tr>
        <w:tc>
          <w:tcPr>
            <w:tcW w:type="dxa" w:w="1440"/>
          </w:tcPr>
          <w:p>
            <w:r>
              <w:t>MET_Math_OE_2020_102_38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Gọi z_0 là nghiệm phức có phần ảo dương của phương trình z^2-6z+13=0. Trên mặt phẳng tọa độ, điểm biểu diễn số phức 1-z_0 là</w:t>
            </w:r>
          </w:p>
          <w:p>
            <w:r>
              <w:t>A. M\left(-2;2\right)</w:t>
              <w:tab/>
            </w:r>
          </w:p>
          <w:p>
            <w:r>
              <w:t>B. Q\left(4;-2\right)</w:t>
              <w:tab/>
            </w:r>
          </w:p>
          <w:p>
            <w:r>
              <w:t>C. N\left(4;2\right)</w:t>
              <w:tab/>
            </w:r>
          </w:p>
          <w:p>
            <w:r>
              <w:t>D. P\left(-2;-2\right)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$z^{2}-6 z+13=0 \Leftrightarrow\left[\begin{array}{l}z=3+2 i \\ z=3-2 i\end{array}\right.$ suy ra $z_{0}=3+2 i$, khi đó $1-z_{0}=-2-2 i$</w:t>
            </w:r>
          </w:p>
          <w:p>
            <w:r>
              <w:t>Vậy điểm biểu diễn số phức $1-z_{0}$ là $P(-2 ;-2)$.</w:t>
            </w:r>
          </w:p>
        </w:tc>
      </w:tr>
      <w:tr>
        <w:tc>
          <w:tcPr>
            <w:tcW w:type="dxa" w:w="1440"/>
          </w:tcPr>
          <w:p>
            <w:r>
              <w:t>MET_Math_OE_2020_102_39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Tập hợp tất cả các giá trị thực của tham số m để hàm số y=\frac{x+5}{x+m} đồng biến trên khoảng \left(-\infty;-8\right) là</w:t>
            </w:r>
          </w:p>
          <w:p>
            <w:r>
              <w:t>A. \left(5;+\infty\right)</w:t>
              <w:tab/>
            </w:r>
          </w:p>
          <w:p>
            <w:r>
              <w:t>B. \left.5;8\right.</w:t>
              <w:tab/>
            </w:r>
          </w:p>
          <w:p>
            <w:r>
              <w:t>C. \left.5;8\right)</w:t>
              <w:tab/>
            </w:r>
          </w:p>
          <w:p>
            <w:r>
              <w:t>D. \left(5;8\right)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$y^{\prime}=\frac{m-5}{(x+m)^{2}}, \forall x \in \mathbb{R} \backslash\{-m\}$.</w:t>
            </w:r>
          </w:p>
          <w:p>
            <w:r>
              <w:t>Để hàm số $y=\frac{x+5}{x+m}$ đồng biến trên khoảng $(-\infty ;-8)$ khi và chỉ khi</w:t>
            </w:r>
          </w:p>
          <w:p>
            <w:r>
              <w:t>$$</w:t>
            </w:r>
          </w:p>
          <w:p>
            <w:r>
              <w:t xml:space="preserve">\left\{\begin{array} { l } </w:t>
            </w:r>
          </w:p>
          <w:p>
            <w:r>
              <w:t>{ \frac { m - 5 } { ( x + m ) ^ { 2 } } &gt; 0 } \\</w:t>
            </w:r>
          </w:p>
          <w:p>
            <w:r>
              <w:t>{ - m \notin ( - \infty ; - 8 ) }</w:t>
            </w:r>
          </w:p>
          <w:p>
            <w:r>
              <w:t>\end{array} \Leftrightarrow \left\{\begin{array}{l}</w:t>
            </w:r>
          </w:p>
          <w:p>
            <w:r>
              <w:t>m&gt;5 \\</w:t>
            </w:r>
          </w:p>
          <w:p>
            <w:r>
              <w:t>-m \geq-8</w:t>
            </w:r>
          </w:p>
          <w:p>
            <w:r>
              <w:t>\end{array} \Leftrightarrow 5&lt;m \leq 8\right.\right.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MET_Math_OE_2020_102_40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Cho hình chóp S.ABC  có đáy là tam giác đều cạnh 4a, SA vuông góc với mặt phẳng đáy, góc giữa mặt phẳng SBC và mặt phẳng đáy bằng 30^\circ. Diện tích mặt cầu ngoại tiếp hình chóp S.ABC bằng</w:t>
            </w:r>
          </w:p>
          <w:p>
            <w:r>
              <w:t>A. 52\pi a^2</w:t>
              <w:tab/>
            </w:r>
          </w:p>
          <w:p>
            <w:r>
              <w:t>B. \frac{172\pi a^2}{3}</w:t>
              <w:tab/>
            </w:r>
          </w:p>
          <w:p>
            <w:r>
              <w:t>C. \frac{76\pi a^2}{9}</w:t>
              <w:tab/>
            </w:r>
          </w:p>
          <w:p>
            <w:r>
              <w:t>D. \frac{76\pi a^2}{3}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MET_Math_OE_2020_102/image008.png</w:t>
            </w:r>
          </w:p>
        </w:tc>
        <w:tc>
          <w:tcPr>
            <w:tcW w:type="dxa" w:w="1440"/>
          </w:tcPr>
          <w:p>
            <w:r>
              <w:t>+) Gọi $M$ là trung điểm của của $B C$.</w:t>
            </w:r>
          </w:p>
          <w:p>
            <w:r>
              <w:t>Ta có: $\left\{\begin{array}{l}B C \perp A M \\ B C \perp S A\end{array} \Rightarrow B C \perp(S A M) \Rightarrow B C \perp S M\right.$.</w:t>
            </w:r>
          </w:p>
          <w:p>
            <w:r>
              <w:t>Từ đó suy ra: $\left((S B \widehat{),(A B C)})=(S \widehat{M, A} M)=\widehat{S M A}=30^{\circ}\right.$</w:t>
            </w:r>
          </w:p>
          <w:p>
            <w:r>
              <w:t>+) Ta có: $A M=2 a \sqrt{3} ; S A=A M \cdot \tan 30^{\circ}=2 a \sqrt{3} \cdot \frac{1}{\sqrt{3}}=2 a$.</w:t>
            </w:r>
          </w:p>
          <w:p>
            <w:r>
              <w:t>+) Gọi $\mathrm{H}$ là trọng tâm tam giác $\mathrm{ABC}$, dựng đường thẳng $\mathrm{d}$ đi qua $\mathrm{H}$ và vuông góc với mặt phẳng $(A B C)$. Đường thẳng $d$ là trục của đường tròn ngoại tiếp tam giác $A B C$ +) Mặt phẳng trung trực của đoạn $S A$ đi qua trung điểm $N$ của $S A$, cắt đường thẳng $d$ tại điểm $I$. Khi đó $I$ là tâm mặt cầu ngoại tiếp hình chóp $S . A B C$ và bán kính mặt cầu này là $R=A I$.</w:t>
            </w:r>
          </w:p>
          <w:p>
            <w:r>
              <w:t>+) Lại có: $I H=A N=\frac{S A}{2}=a ; A H=\frac{2}{3} A M=\frac{4 a \sqrt{3}}{3}$;</w:t>
            </w:r>
          </w:p>
          <w:p>
            <w:r>
              <w:t>$$</w:t>
            </w:r>
          </w:p>
          <w:p>
            <w:r>
              <w:t>A I=\sqrt{A H^{2}+I H^{2}}=\sqrt{\frac{16 a^{2}}{3}+a^{2}}=\frac{a \sqrt{57}}{3}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MET_Math_OE_2020_102_41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Cho hàm số f\left(x\right)=\frac{x}{\sqrt{x^2+3}}. Họ tất cả các nguyên hàm của hàm số g\left(x\right)=\left(x+1\right).f'\left(x\right) là:</w:t>
            </w:r>
          </w:p>
          <w:p>
            <w:r>
              <w:t>A. \frac{x^2+2x-3}{2\sqrt{x^2+3}}.</w:t>
              <w:tab/>
            </w:r>
          </w:p>
          <w:p>
            <w:r>
              <w:t>B. \frac{x+3}{2\sqrt{x^2+3}}</w:t>
              <w:tab/>
            </w:r>
          </w:p>
          <w:p>
            <w:r>
              <w:t>C. \frac{2x^2+x+3}{\sqrt{x^2+3}}.</w:t>
              <w:tab/>
            </w:r>
          </w:p>
          <w:p>
            <w:r>
              <w:t>D. \frac{x-3}{\sqrt{x^2+3}}.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$I=\int(x+1) \cdot f^{\prime}(x) d x$</w:t>
            </w:r>
          </w:p>
          <w:p>
            <w:r>
              <w:t>Đặt $\left\{\begin{array}{l}u=x+1 \Rightarrow d u=d x \\ d v=f^{\prime}(x) d x \Rightarrow v=f(x)\end{array}\right.$</w:t>
            </w:r>
          </w:p>
          <w:p>
            <w:r>
              <w:t>Khi đó:</w:t>
            </w:r>
          </w:p>
          <w:p>
            <w:r>
              <w:t>$$</w:t>
            </w:r>
          </w:p>
          <w:p>
            <w:r>
              <w:t>I=\left(x+1\right).f\left(x\right)-\int f\left(x\right)dx=\left(x+1\right).\frac{x}{\sqrt{x^2+3}}-\int{\frac{x}{\sqrt{x^2+3}}dx} \\</w:t>
            </w:r>
          </w:p>
          <w:p>
            <w:r>
              <w:t>=\frac{x^2+x}{\sqrt{x^2+3}}-\frac{1}{2}\int{\left(x^2+3\right)^\frac{1}{2}.d\left(x^2+3\right)}=\frac{x^2+x}{\sqrt{x^2+3}}-\frac{1}{2}.\frac{\left(x^2+3\right)^\frac{1}{2}}{\frac{1}{2}}+C \\</w:t>
            </w:r>
          </w:p>
          <w:p>
            <w:r>
              <w:t>=\frac{x^2+x}{\sqrt{x^2+3}}-\sqrt{x^2+3}+C=\frac{x^2+x-x^2-3}{\sqrt{x^2+3}}+C=\frac{x-3}{\sqrt{x^2+3}}+C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MET_Math_OE_2020_102_42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Trong năm 2019, diện tích rừng trồng mới của tỉnh A là 1000 ha. Giả sử diện tích rừng trồng mới của tỉnh A mỗi năm tiếp theo đều tăng 6% so với diện tích rừng trồng mới của năm liền trước. Kể từ sau năm 2019, năm nào dưới đây là năm đầu tiên tỉnh A có diện tích rừng trồng mới trong năm đó đạt trên 1000 ha?</w:t>
            </w:r>
          </w:p>
          <w:p>
            <w:r>
              <w:t xml:space="preserve">A. Năm 2043. </w:t>
              <w:tab/>
            </w:r>
          </w:p>
          <w:p>
            <w:r>
              <w:t xml:space="preserve">B. Năm 2025. </w:t>
              <w:tab/>
            </w:r>
          </w:p>
          <w:p>
            <w:r>
              <w:t xml:space="preserve">C. Năm 2024. </w:t>
              <w:tab/>
            </w:r>
          </w:p>
          <w:p>
            <w:r>
              <w:t>D. Năm 2042.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$S_n$ là diện tích rừng trồng mới của tỉnh $\mathrm{A}$ sau $n$ năm.</w:t>
            </w:r>
          </w:p>
          <w:p>
            <w:r>
              <w:t>$r$ là phần trăm diện tích rừng trồng mới tăng thêm sau mỗi năm.</w:t>
            </w:r>
          </w:p>
          <w:p>
            <w:r>
              <w:t>$S$ là diện tích rừng trồng mới năm 2019 .</w:t>
            </w:r>
          </w:p>
          <w:p>
            <w:r>
              <w:t>Khi đó $S_{n}=S(1+r)^{n}$</w:t>
            </w:r>
          </w:p>
          <w:p>
            <w:r>
              <w:t>Với $S=1000$ ha, $r=6 \%=0,06$ suy ra $S_{n}=1000(1+0,06)^{n}=1000(1,06)^{n}$</w:t>
            </w:r>
          </w:p>
          <w:p>
            <w:r>
              <w:t>Để $S_{n} \geq 1400 \Leftrightarrow 1000(1,06)^{n} \geq 1400 \Leftrightarrow n \geq \log _{1,06}\left(\frac{7}{5}\right) \approx 5.77$.</w:t>
            </w:r>
          </w:p>
          <w:p>
            <w:r>
              <w:t>Vậy năm đầu tiên tỉnh $A$ có diện tích rừng trồng mới trong năm đó đạt trên 1400 ha là năm 2025</w:t>
            </w:r>
          </w:p>
        </w:tc>
      </w:tr>
      <w:tr>
        <w:tc>
          <w:tcPr>
            <w:tcW w:type="dxa" w:w="1440"/>
          </w:tcPr>
          <w:p>
            <w:r>
              <w:t>MET_Math_OE_2020_102_43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hình chóp đều S.ABCD có cạnh đáy bằng a, cạnh bên bằng 3a và O là tâm của đáy. Gọi M,N,P,Q lần lượt là các điểm đối xứng với O qua trọng tâm của các tam giác SAB,SBC,SCD,SDA và S’ là điểm đối xứng với S qua O. Thể tích của khối chóp S.MNPQ ' bằng</w:t>
            </w:r>
          </w:p>
          <w:p>
            <w:r>
              <w:t>A. \frac{40\sqrt{10}a^3}{81}</w:t>
              <w:tab/>
            </w:r>
          </w:p>
          <w:p>
            <w:r>
              <w:t>B. \frac{10\sqrt{10}a^3}{81}</w:t>
              <w:tab/>
            </w:r>
          </w:p>
          <w:p>
            <w:r>
              <w:t>C. \frac{20\sqrt{10}a^3}{81}</w:t>
              <w:tab/>
            </w:r>
          </w:p>
          <w:p>
            <w:r>
              <w:t>D. \frac{2\sqrt{10}a^3}{9}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MET_Math_OE_2020_102/image009.png</w:t>
            </w:r>
          </w:p>
        </w:tc>
        <w:tc>
          <w:tcPr>
            <w:tcW w:type="dxa" w:w="1440"/>
          </w:tcPr>
          <w:p>
            <w:r>
              <w:t>Gọi $G_{1}, G_{2}, G_{3}, G_{4}$ lần lượt là trọng tâm của $\triangle S A B, \triangle S B C, \triangle S C D, \triangle S D A$</w:t>
            </w:r>
          </w:p>
          <w:p>
            <w:r>
              <w:t>Do $G_{1} G_{2} / / G_{3} G_{4} \Rightarrow G_{1} G_{2} G_{3} G_{4}$ là hình bình hành và đồng phẳng. $\Rightarrow M N / / P Q$ và $M N=P Q$ nên $M N P Q$ là hình bình hành và đồng phẳng.</w:t>
            </w:r>
          </w:p>
          <w:p>
            <w:r>
              <w:t>Ta có $Q N \cap S O=H$ thì $\frac{S H}{S O}=\frac{1}{3}$.</w:t>
            </w:r>
          </w:p>
          <w:p>
            <w:r>
              <w:t>Ta có $S O=\sqrt{3 a^{2}-\frac{a^{2}}{2}}=\sqrt{\frac{5}{2} a}$</w:t>
            </w:r>
          </w:p>
          <w:p>
            <w:r>
              <w:t>Ta có $V_{S^{\prime} . M N P Q}=5 . V_{S . M N P Q}=5.2 \cdot V_{S . G_{1} G_{2} G_{3} G_{4}}$</w:t>
            </w:r>
          </w:p>
          <w:p>
            <w:r>
              <w:t>$$</w:t>
            </w:r>
          </w:p>
          <w:p>
            <w:r>
              <w:t>=5 \cdot 2 \cdot\left(\frac{2}{3}\right)^{3} \cdot V_{S \cdot E F I K}=\frac{80}{27} V_{S \cdot E F I K}=\frac{80}{27} \cdot \frac{1}{3} \cdot a \sqrt{\frac{5}{2}} \cdot \frac{a^{2}}{2}=\frac{20 \sqrt{10}}{81} a^{3}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MET_Math_OE_2020_102_44</w:t>
            </w:r>
          </w:p>
        </w:tc>
        <w:tc>
          <w:tcPr>
            <w:tcW w:type="dxa" w:w="1440"/>
          </w:tcPr>
          <w:p>
            <w:r>
              <w:t>MET_Math_OE_2020_102/image010.png</w:t>
            </w:r>
          </w:p>
        </w:tc>
        <w:tc>
          <w:tcPr>
            <w:tcW w:type="dxa" w:w="1440"/>
          </w:tcPr>
          <w:p>
            <w:r>
              <w:t xml:space="preserve">Câu 44: Cho hình lăng trụ đứng ABC.A'B'C' có đáy ABC là tam giác đều cạnh a và AA'=2a. </w:t>
            </w:r>
          </w:p>
          <w:p>
            <w:r>
              <w:t>Gọi M là trung điểm cạnh CC’ (tham khảo hình bên). Tính khoảng cách từ M đến mặt phẳng \left(A'BC\right)</w:t>
            </w:r>
          </w:p>
          <w:p>
            <w:r>
              <w:t>A. \frac{a\sqrt5}{5}.</w:t>
              <w:tab/>
            </w:r>
          </w:p>
          <w:p>
            <w:r>
              <w:t>B. \frac{2a\sqrt5}{5}</w:t>
              <w:tab/>
            </w:r>
          </w:p>
          <w:p>
            <w:r>
              <w:t>C. \frac{2\sqrt{57}a}{19}</w:t>
              <w:tab/>
            </w:r>
          </w:p>
          <w:p>
            <w:r>
              <w:t>D. \frac{\sqrt{57}a}{19}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$O$ là trung điểm của $A B$. Chọn hệ tọa độ $O x y z$ như hình vẽ và chọn $a=2$ ta có: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A(-1 ; 0 ; 0), B(1 ; 0 ; 0), C(0 ; \sqrt{3} ; 0), A^{\prime}(-1 ; 0 ; 4), C^{\prime}(0 ; \sqrt{3} ; 4), M(0 ; \sqrt{3} ; 2) ; \\</w:t>
            </w:r>
          </w:p>
          <w:p>
            <w:r>
              <w:t>\overrightarrow{A^{\prime} B}=(2 ; 0 ;-4), \\</w:t>
            </w:r>
          </w:p>
          <w:p>
            <w:r>
              <w:t>\overrightarrow{A^{\prime} C}=(1 ; \sqrt{3} ;-4) .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Vectơ pháp tuyến của mặt phẳng $\left(A^{\prime} B C\right)$ là $\vec{n}=\overrightarrow{A^{\prime} B} \cap \overrightarrow{A^{\prime} C}=(2 \sqrt{3} ; 2 ; \sqrt{3})$ nên phương trình của mặt phẳng $\left(A^{\prime} B C\right)$ là</w:t>
            </w:r>
          </w:p>
          <w:p>
            <w:r>
              <w:t>$$</w:t>
            </w:r>
          </w:p>
          <w:p>
            <w:r>
              <w:t>2 \sqrt{3}(x+1)+2(y-0)+\sqrt{3}(z-4)=0 \Leftrightarrow 2 \sqrt{3} x+2 y+\sqrt{3} z-2 \sqrt{3}=0</w:t>
            </w:r>
          </w:p>
          <w:p>
            <w:r>
              <w:t>$$</w:t>
            </w:r>
          </w:p>
          <w:p>
            <w:r>
              <w:t>Khoảng cách từ $\mathrm{M}$ đến mặt phẳng $\left(A^{\prime} B C\right)$ là</w:t>
            </w:r>
          </w:p>
          <w:p>
            <w:r>
              <w:t>$$</w:t>
            </w:r>
          </w:p>
          <w:p>
            <w:r>
              <w:t>d\left(M,\left(A^{\prime} B C\right)\right)=\frac{|2 \sqrt{3}+2 \sqrt{3}-2 \sqrt{3}|}{\sqrt{4.3+4+3}}=\frac{2 \sqrt{3}}{\sqrt{19}}=\frac{2 \sqrt{57}}{19}</w:t>
            </w:r>
          </w:p>
          <w:p>
            <w:r>
              <w:t>$$</w:t>
            </w:r>
          </w:p>
          <w:p>
            <w:r>
              <w:t>Vì chọn $a=2$ nên suy ra $d\left(M,\left(A^{\prime} B C\right)\right)=\frac{a \sqrt{57}}{19}$.</w:t>
            </w:r>
          </w:p>
        </w:tc>
      </w:tr>
      <w:tr>
        <w:tc>
          <w:tcPr>
            <w:tcW w:type="dxa" w:w="1440"/>
          </w:tcPr>
          <w:p>
            <w:r>
              <w:t>MET_Math_OE_2020_102_45</w:t>
            </w:r>
          </w:p>
        </w:tc>
        <w:tc>
          <w:tcPr>
            <w:tcW w:type="dxa" w:w="1440"/>
          </w:tcPr>
          <w:p>
            <w:r>
              <w:t>MET_Math_OE_2020_102/image011.png</w:t>
            </w:r>
          </w:p>
        </w:tc>
        <w:tc>
          <w:tcPr>
            <w:tcW w:type="dxa" w:w="1440"/>
          </w:tcPr>
          <w:p>
            <w:r>
              <w:t>Câu 45: Cho hàm số bậc bốn f\left(x\right) có bảng biến thiên như sau:</w:t>
            </w:r>
          </w:p>
          <w:p>
            <w:r>
              <w:t>x | -\infty    -1          0            1              +\infty</w:t>
            </w:r>
          </w:p>
          <w:p>
            <w:r>
              <w:t>f'(x) |     +        0           -            0          +           0           -</w:t>
            </w:r>
          </w:p>
          <w:p>
            <w:r>
              <w:t>f(x) |  -\infty     \nearrow 3 \searrow -1 \nearrow 3 \searrow -\infty</w:t>
            </w:r>
          </w:p>
          <w:p>
            <w:r>
              <w:t>Số điểm cực trị của hàm số g\left(x\right)=x^2\left[f\left(x-1\right)\right]^4 là</w:t>
            </w:r>
          </w:p>
          <w:p>
            <w:r>
              <w:t>A. 7.</w:t>
              <w:tab/>
            </w:r>
          </w:p>
          <w:p>
            <w:r>
              <w:t>B. 8</w:t>
              <w:tab/>
            </w:r>
          </w:p>
          <w:p>
            <w:r>
              <w:t>C. 5</w:t>
              <w:tab/>
            </w:r>
          </w:p>
          <w:p>
            <w:r>
              <w:t>D. 9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 ta thấy $f^{\prime}(x)=a\left(x^{2}-1\right) x=a x^{3}-a x \Rightarrow f(x)=\frac{a x^{4}}{4}-\frac{a x^{2}}{2}+c$</w:t>
            </w:r>
          </w:p>
          <w:p>
            <w:r>
              <w:t>Đồ thị hàm số đi qua điểm $(0 ;-1)$ nên $c=-1$, điểm $(1 ; 3)$ thuộc đồ thị nên ta có $\frac{a}{4}-\frac{a}{2}-1=3 \Rightarrow a=-16$.</w:t>
            </w:r>
          </w:p>
          <w:p>
            <w:r>
              <w:t>Ta có hàm số $f(x)=-4 x^{4}+8 x^{2}-1, f^{\prime}(x)=-16 x\left(x^{2}-1\right)$</w:t>
            </w:r>
          </w:p>
          <w:p>
            <w:r>
              <w:t>Đặt $t=x-1 \Rightarrow x=t+1$ ta có hàm số $g(t+1)=(t+1)^{2}[f(t)]^{4}$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g^{\prime}(t+1)=2(t+1)[f(t)]^{2}+4(t+1)^{2} {[f(t)]^{3} f^{\prime}(t)=2(t+1)[f(t)]^{3}\left[f(t)+2(t+1) f^{\prime}(t)\right] } \\</w:t>
            </w:r>
          </w:p>
          <w:p>
            <w:r>
              <w:t>&amp; g^{\prime}(t+1)=0 \Leftrightarrow\left[\begin{array}{l}</w:t>
            </w:r>
          </w:p>
          <w:p>
            <w:r>
              <w:t>t=-1 \\</w:t>
            </w:r>
          </w:p>
          <w:p>
            <w:r>
              <w:t>f(t)=0 \\</w:t>
            </w:r>
          </w:p>
          <w:p>
            <w:r>
              <w:t>f(t)+2(t+1) f^{\prime}(t)=0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+) Phương trình $f(t)+2(t+1) f^{\prime}(t)=0 \Leftrightarrow-4 t^{4}+8 t^{2}-1+2(t+1)-(-16) t\left(t^{2}-1\right)=0$ $\Leftrightarrow-36 t^{4}-32 t^{3}+40 t^{2}+32 t-1=0$</w:t>
            </w:r>
          </w:p>
          <w:p>
            <w:r>
              <w:t>Xét vế trái: $h(t)=-36 t^{4}-32 t^{3}+40 t^{2}+32 t-1$;</w:t>
            </w:r>
          </w:p>
          <w:p>
            <w:r>
              <w:t>Từ đây suy ra phương trình $h(t)=0$ có 4 nghiệm phân biệt.</w:t>
            </w:r>
          </w:p>
          <w:p>
            <w:r>
              <w:t>+) phương trình $f(t)=0$ có 4 nghiệm phân biệt</w:t>
            </w:r>
          </w:p>
          <w:p>
            <w:r>
              <w:t>Vậy phương trình $g^{\prime}(t+1)=0$ có 9 nghiệm phân biệt nên hàm số $g(x)=x^{2}[f(x-1)]^{4}$ có 9 điểm cực trị.</w:t>
            </w:r>
          </w:p>
        </w:tc>
      </w:tr>
      <w:tr>
        <w:tc>
          <w:tcPr>
            <w:tcW w:type="dxa" w:w="1440"/>
          </w:tcPr>
          <w:p>
            <w:r>
              <w:t>MET_Math_OE_2020_102_46</w:t>
            </w:r>
          </w:p>
        </w:tc>
        <w:tc>
          <w:tcPr>
            <w:tcW w:type="dxa" w:w="1440"/>
          </w:tcPr>
          <w:p>
            <w:r>
              <w:t>MET_Math_OE_2020_102/image012.png</w:t>
            </w:r>
          </w:p>
        </w:tc>
        <w:tc>
          <w:tcPr>
            <w:tcW w:type="dxa" w:w="1440"/>
          </w:tcPr>
          <w:p>
            <w:r>
              <w:t>Câu 46: Cho hàm số y=ax^3+bx^2+cx+d \left(a,b,c,d\in\mathbb{R}\right) có đồ thị là đường cong trong hình vẽ.</w:t>
            </w:r>
          </w:p>
          <w:p>
            <w:r>
              <w:t>Có bao nhiêu số dương trong các số a, b, c, d?</w:t>
            </w:r>
          </w:p>
          <w:p>
            <w:r>
              <w:t>A. 4.</w:t>
              <w:tab/>
            </w:r>
          </w:p>
          <w:p>
            <w:r>
              <w:t>B. 3.</w:t>
              <w:tab/>
            </w:r>
          </w:p>
          <w:p>
            <w:r>
              <w:t>C. 1.</w:t>
              <w:tab/>
            </w:r>
          </w:p>
          <w:p>
            <w:r>
              <w:t>D. 2.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dạng đồ thị cho thấy $a&lt;0$.</w:t>
            </w:r>
          </w:p>
          <w:p>
            <w:r>
              <w:t>Đồ thị cắt trục tung tại một điểm nằm phía dưới trục hoành nên $d&lt;0$.</w:t>
            </w:r>
          </w:p>
          <w:p>
            <w:r>
              <w:t>Đồ thị hàm số có hai điểm cực trị nằm bên phải trục tung nên hàm số đã cho có hai điểm cực trị cùng dương, khi đó $y^{\prime}=3 a x^{2}+2 b x+c$ có hai nghiệm phân biệt cùng dương $\left\{\begin{array}{l}x_{1}+x_{2}=-\frac{b}{3 a}&gt;0 \\ x_{1} x_{2}=\frac{c}{3 a}&gt;0\end{array}\right.$ mà $a&lt;0$ nên $c&lt;0 ; b&gt;0$.</w:t>
            </w:r>
          </w:p>
          <w:p>
            <w:r>
              <w:t>Vậy trong các số $a, b, c, d$ có 1 số dương.</w:t>
            </w:r>
          </w:p>
        </w:tc>
      </w:tr>
      <w:tr>
        <w:tc>
          <w:tcPr>
            <w:tcW w:type="dxa" w:w="1440"/>
          </w:tcPr>
          <w:p>
            <w:r>
              <w:t>MET_Math_OE_2020_102_47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Gọi S là tập hợp tất cả các số tự nhiên có 4 chữ số đôi một khác nhau và các chữ số thuộc tập hợp {1, 2, 3, 4, 5, 6, 7, 8, 9}. Chọn ngẫu nhiên một số thuộc S, xác suất để số đó không có hai chữ số liên tiếp nào cùng lẻ bằng</w:t>
            </w:r>
          </w:p>
          <w:p>
            <w:r>
              <w:t>A. \frac{17}{42}</w:t>
              <w:tab/>
            </w:r>
          </w:p>
          <w:p>
            <w:r>
              <w:t>B. \frac{41}{126}</w:t>
              <w:tab/>
            </w:r>
          </w:p>
          <w:p>
            <w:r>
              <w:t>C. \frac{31}{126}</w:t>
              <w:tab/>
            </w:r>
          </w:p>
          <w:p>
            <w:r>
              <w:t>D. \frac{5}{21}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các số $S$ có $A_{9}^{4}=3024$ số. $\Rightarrow n(\Omega)=3024$.</w:t>
            </w:r>
          </w:p>
          <w:p>
            <w:r>
              <w:t>Gọi $A$ là biến cố lấy được số thuộc tập $\mathrm{S}$ mà số đó không có hai chữ số liên tiếp nào cùng lẻ.</w:t>
            </w:r>
          </w:p>
          <w:p>
            <w:r>
              <w:t>Ta có các trường hợp sau:</w:t>
            </w:r>
          </w:p>
          <w:p>
            <w:r>
              <w:t>TH1: số đó có thứ tự : lẻ , chẵn, lẻ, chẵn : lúc đó có 5.4.4.3=240 số.</w:t>
            </w:r>
          </w:p>
          <w:p>
            <w:r>
              <w:t>TH2: số đó có thứ tự : lẻ , chẵn , chẵn, tùy ý : lúc đó có 5.4.3.6 = 360 số.</w:t>
            </w:r>
          </w:p>
          <w:p>
            <w:r>
              <w:t>TH3: số đó có thứ tự : chẵn , chẵn , chẵn, tùy ý : lúc đó có 4.3.2.6 = 144 sô.</w:t>
            </w:r>
          </w:p>
          <w:p>
            <w:r>
              <w:t>TH4: số đó có thứ tự : chẵn, chẵn, lẻ, chẵn : lúc đó có 4.3.5.2=120 số.</w:t>
            </w:r>
          </w:p>
          <w:p>
            <w:r>
              <w:t>TH5: số đó có thứ tự : chẵn, lẻ, chẵn, tùy ý : lúc đó có 4.5.3.6 360 số.</w:t>
            </w:r>
          </w:p>
          <w:p>
            <w:r>
              <w:t>Vậy ta có: $n(A)=240+360+144+120+360=1224$.</w:t>
            </w:r>
          </w:p>
          <w:p>
            <w:r>
              <w:t>Do đó xác suất là: $p(A)=\frac{1224}{3024}=\frac{17}{42}$.</w:t>
            </w:r>
          </w:p>
        </w:tc>
      </w:tr>
      <w:tr>
        <w:tc>
          <w:tcPr>
            <w:tcW w:type="dxa" w:w="1440"/>
          </w:tcPr>
          <w:p>
            <w:r>
              <w:t>MET_Math_OE_2020_102_48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Xét các số thực không âm x và y thỏa mãn. giá trị nhỏ nhất của biểu thức P=x^2+y^2+6x+4y bằng</w:t>
            </w:r>
          </w:p>
          <w:p>
            <w:r>
              <w:t>A. \frac{65}{8}</w:t>
              <w:tab/>
            </w:r>
          </w:p>
          <w:p>
            <w:r>
              <w:t>B. \frac{33}{4}</w:t>
              <w:tab/>
            </w:r>
          </w:p>
          <w:p>
            <w:r>
              <w:t>C. \frac{49}{8}</w:t>
              <w:tab/>
            </w:r>
          </w:p>
          <w:p>
            <w:r>
              <w:t>D. \frac{57}{8}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\begin{gathered}</w:t>
            </w:r>
          </w:p>
          <w:p>
            <w:r>
              <w:t>2 x+y \cdot 4^{x+y-1} \geq 3 \\</w:t>
            </w:r>
          </w:p>
          <w:p>
            <w:r>
              <w:t>\Leftrightarrow y \cdot 2^{2 x+2 y-2} \geq 3-2 x \\</w:t>
            </w:r>
          </w:p>
          <w:p>
            <w:r>
              <w:t>\Leftrightarrow 2 y \cdot 2^{2 y} \geq(3-2 x) \cdot 2^{3-2 x}(1) .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Xét hàm số $f(t)=t .2^{t}$ trên $\left.0 ;+\infty\right)$ có $f^{\prime}(t)=2^{t}+t \cdot 2^{t} \ln 2&gt;0, \forall t \geq 0$</w:t>
            </w:r>
          </w:p>
          <w:p>
            <w:r>
              <w:t>Suy ra $f(t)$ đồng biến trên $0 ;+\infty)$.</w:t>
            </w:r>
          </w:p>
          <w:p>
            <w:r>
              <w:t>$$</w:t>
            </w:r>
          </w:p>
          <w:p>
            <w:r>
              <w:t>\text { (1) } \Leftrightarrow 2 y \geq 3-2 x \Leftrightarrow x+y \geq \frac{3}{2} \Leftrightarrow(x+3)+(y+2) \geq \frac{13}{2} \text {. }</w:t>
            </w:r>
          </w:p>
          <w:p>
            <w:r>
              <w:t>$$</w:t>
            </w:r>
          </w:p>
          <w:p>
            <w:r>
              <w:t>Ta có: $P=(x+3)^{2}+(y+2)^{2}-13 \Rightarrow(x+3)^{2}+(y+2)^{2}=P+13$</w:t>
            </w:r>
          </w:p>
          <w:p>
            <w:r>
              <w:t>Ta lại có: $\frac{13}{2} \leq(x+3)+(y+2) \leq \sqrt{2\left[(x+3)^{2}+(y+2)^{2}\right]}=\sqrt{2(P+13)}$</w:t>
            </w:r>
          </w:p>
          <w:p>
            <w:r>
              <w:t>$$</w:t>
            </w:r>
          </w:p>
          <w:p>
            <w:r>
              <w:t>\Leftrightarrow \frac{169}{4} \leq 2(P+13) \Leftrightarrow P \geq \frac{65}{8}</w:t>
            </w:r>
          </w:p>
          <w:p>
            <w:r>
              <w:t>$$</w:t>
            </w:r>
          </w:p>
          <w:p>
            <w:r>
              <w:t>Dấu "=" xảy ra khi và chỉ khi $\left\{\begin{array}{l}x=\frac{1}{4} \\ y=\frac{5}{4}\end{array}\right.$ Vậy $P_{min} = \frac{65}{8}$</w:t>
            </w:r>
          </w:p>
        </w:tc>
      </w:tr>
      <w:tr>
        <w:tc>
          <w:tcPr>
            <w:tcW w:type="dxa" w:w="1440"/>
          </w:tcPr>
          <w:p>
            <w:r>
              <w:t>MET_Math_OE_2020_102_49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Có bao nhiêu số nguyên x sao cho ứng với mỗi x có không quá 242 số nguyên y thỏa mãn {log}_4{\left(x^2+y\right)}\geq{log}_3{\left(x+y\right)}?</w:t>
            </w:r>
          </w:p>
          <w:p>
            <w:r>
              <w:t>A. 55</w:t>
              <w:tab/>
            </w:r>
          </w:p>
          <w:p>
            <w:r>
              <w:t>B. 28</w:t>
              <w:tab/>
            </w:r>
          </w:p>
          <w:p>
            <w:r>
              <w:t>C. 29</w:t>
              <w:tab/>
            </w:r>
          </w:p>
          <w:p>
            <w:r>
              <w:t>D. 56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$x+y&gt;0$ và $x^{2}+y&gt;0$. Khi đó</w:t>
            </w:r>
          </w:p>
          <w:p>
            <w:r>
              <w:t>$$</w:t>
            </w:r>
          </w:p>
          <w:p>
            <w:r>
              <w:t>{log}_4{\left(x^2+y\right)}\geq{log}_3{\left(x+y\right)}\Leftrightarrow x^2+y\geq4^{{log}_3{\left(x+y\right)}}\Leftrightarrow x^2+y\geq\left(x+t\right)^{{log}_3{4}} \\</w:t>
            </w:r>
          </w:p>
          <w:p>
            <w:r>
              <w:t>\Leftrightarrow x^2-x&gt;\left(x+y\right)^{{log}_3{4}}-\left(x+y\right)\left(1\right) \\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Đặt $t=x+y$ thì (1) được viết lại là $x^2-x&gt;t^{{log}_3{4}}-t\left(2\right)$</w:t>
            </w:r>
          </w:p>
          <w:p>
            <w:r>
              <w:t>Với mỗi $x$ nguyên cho trước có không quá 242 số nguyên $y$ thỏa mãn bất phương trình (1)</w:t>
            </w:r>
          </w:p>
          <w:p>
            <w:r>
              <w:t>Tương đương với bất phương trình (2) có không quá 242 nghiệm $t$.</w:t>
            </w:r>
          </w:p>
          <w:p>
            <w:r>
              <w:t>Nhận thấy $f(t)=t^{\log _{3} 4}-t$ đồng biến trên $\left.1 ;+\infty\right)$ nên nếu $x^{2}-x&gt;243^{\log _{3} 4}-243=781$ thì sẽ có ít nhất 243 nghiệm nguyên $t \geq 1$.</w:t>
            </w:r>
          </w:p>
          <w:p>
            <w:r>
              <w:t>Do đó yêu cầu bài toán tương đương với $x^{2}-x \leq 781 \Leftrightarrow-27 \leq x \leq 28$ (do $x$ nguyên).</w:t>
            </w:r>
          </w:p>
          <w:p>
            <w:r>
              <w:t>Vậy có tất cả $28+28=56$ số nguyên $x$ thỏa mãn yêu cầu bài toán.</w:t>
            </w:r>
          </w:p>
        </w:tc>
      </w:tr>
      <w:tr>
        <w:tc>
          <w:tcPr>
            <w:tcW w:type="dxa" w:w="1440"/>
          </w:tcPr>
          <w:p>
            <w:r>
              <w:t>MET_Math_OE_2020_102_50</w:t>
            </w:r>
          </w:p>
        </w:tc>
        <w:tc>
          <w:tcPr>
            <w:tcW w:type="dxa" w:w="1440"/>
          </w:tcPr>
          <w:p>
            <w:r>
              <w:t>MET_Math_OE_2020_102/image013.png</w:t>
            </w:r>
          </w:p>
        </w:tc>
        <w:tc>
          <w:tcPr>
            <w:tcW w:type="dxa" w:w="1440"/>
          </w:tcPr>
          <w:p>
            <w:r>
              <w:t>Câu 50. Cho hàm số bậc ba y=f\left(x\right) có đồ thị là đường cong trong hình bên.</w:t>
            </w:r>
          </w:p>
          <w:p>
            <w:r>
              <w:t>Số nghiệm thực phân biệt của phương trình f\left(x^3f\left(x\right)\right)+1=0 là</w:t>
            </w:r>
          </w:p>
          <w:p>
            <w:r>
              <w:t>A. 6.</w:t>
              <w:tab/>
            </w:r>
          </w:p>
          <w:p>
            <w:r>
              <w:t>B. 4.</w:t>
              <w:tab/>
            </w:r>
          </w:p>
          <w:p>
            <w:r>
              <w:t>C. 5.</w:t>
              <w:tab/>
            </w:r>
          </w:p>
          <w:p>
            <w:r>
              <w:t>D. 8.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$f\left(x^{3} f(x)\right)+1=0 \Leftrightarrow f\left(x^{3} f(x)\right)=-1 \Leftrightarrow\left[\begin{array}{l}x^{3} f(x)=a(-3&lt;a&lt;-1)(1) \\ x^{3} f(x)=b(-5&lt;b&lt;-3)(2) \text {, với } a, b&lt;0 \text {. } \\ x^{3} f(x)=0\end{array}\right.$</w:t>
            </w:r>
          </w:p>
          <w:p>
            <w:r>
              <w:t>+ Với $m&lt;0$, xét phương trình $x^{3} f(x)=m \Leftrightarrow f(x)=\frac{m}{x^{3}}$.</w:t>
            </w:r>
          </w:p>
          <w:p>
            <w:r>
              <w:t>Đặt $g(x)=\frac{m}{x^{3}}, g^{\prime}(x)=\frac{-3 m}{x^{4}}&gt;0, \forall x \neq 0$.</w:t>
            </w:r>
          </w:p>
          <w:p>
            <w:r>
              <w:t>Ta có bảng biến thiên</w:t>
            </w:r>
          </w:p>
          <w:p>
            <w:r>
              <w:t>x | -\infty 0 +\infty</w:t>
            </w:r>
          </w:p>
          <w:p>
            <w:r>
              <w:t>g' | + || +</w:t>
            </w:r>
          </w:p>
          <w:p>
            <w:r>
              <w:t>g | 0 \nearrow +\infty || -\infty \nearrow 0</w:t>
            </w:r>
          </w:p>
          <w:p>
            <w:r>
              <w:t>Dựa vào bảng biến thiên và đề bài, suy ra trong mỗi khoảng $(-\infty ; 0)$ và $(0 ;+\infty)$ phương trình $f(x)=g(x)$ có đúng một nghiệm.</w:t>
            </w:r>
          </w:p>
          <w:p>
            <w:r>
              <w:t>Suy ra mỗi phương trình (1) và (2) có 2 nghiệm.</w:t>
            </w:r>
          </w:p>
          <w:p>
            <w:r>
              <w:t>+ Xét phương trình $(3): x^{3} f(x)=0 \Leftrightarrow\left[\begin{array}{l}x=0 \\ f(x)=0\end{array} \Leftrightarrow\left[\begin{array}{l}x=0 \\ x=c&lt;0\end{array}\right.\right.$, với $c$ khác các nghiệm của (1) và (2).</w:t>
            </w:r>
          </w:p>
          <w:p>
            <w:r>
              <w:t>Vậy phương trình $f\left(x^{3} f(x)\right)+1=0$ có đúng 6 nghiệm.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