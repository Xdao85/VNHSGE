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MET_Math_OE_2020_103_1</w:t>
            </w:r>
          </w:p>
        </w:tc>
        <w:tc>
          <w:tcPr>
            <w:tcW w:type="dxa" w:w="1440"/>
          </w:tcPr>
          <w:p>
            <w:r/>
          </w:p>
        </w:tc>
        <w:tc>
          <w:tcPr>
            <w:tcW w:type="dxa" w:w="1440"/>
          </w:tcPr>
          <w:p>
            <w:r>
              <w:t>Câu 1.</w:t>
              <w:tab/>
              <w:t xml:space="preserve"> Cho hình trụ có bán kính đáy r=5 và độ dài đường sinh l=3. Diện tích xung quanh của hình trụ đã cho bằng</w:t>
            </w:r>
          </w:p>
          <w:p>
            <w:r>
              <w:t>A. 15\pi.</w:t>
              <w:tab/>
            </w:r>
          </w:p>
          <w:p>
            <w:r>
              <w:t>B. 25\pi.</w:t>
              <w:tab/>
            </w:r>
          </w:p>
          <w:p>
            <w:r>
              <w:t>C. 30\pi.</w:t>
              <w:tab/>
            </w:r>
          </w:p>
          <w:p>
            <w:r>
              <w:t>D. 75\pi.</w:t>
            </w:r>
          </w:p>
        </w:tc>
        <w:tc>
          <w:tcPr>
            <w:tcW w:type="dxa" w:w="1440"/>
          </w:tcPr>
          <w:p>
            <w:r>
              <w:t>C</w:t>
            </w:r>
          </w:p>
        </w:tc>
        <w:tc>
          <w:tcPr>
            <w:tcW w:type="dxa" w:w="1440"/>
          </w:tcPr>
          <w:p>
            <w:r/>
          </w:p>
        </w:tc>
        <w:tc>
          <w:tcPr>
            <w:tcW w:type="dxa" w:w="1440"/>
          </w:tcPr>
          <w:p>
            <w:r>
              <w:t>Diện tích xung quanh của hình trụ đã cho là: S_{xq}=2\pi rl=2\pi.5.3=30\pi.</w:t>
            </w:r>
          </w:p>
        </w:tc>
      </w:tr>
      <w:tr>
        <w:tc>
          <w:tcPr>
            <w:tcW w:type="dxa" w:w="1440"/>
          </w:tcPr>
          <w:p>
            <w:r>
              <w:t>MET_Math_OE_2020_103_2</w:t>
            </w:r>
          </w:p>
        </w:tc>
        <w:tc>
          <w:tcPr>
            <w:tcW w:type="dxa" w:w="1440"/>
          </w:tcPr>
          <w:p>
            <w:r/>
          </w:p>
        </w:tc>
        <w:tc>
          <w:tcPr>
            <w:tcW w:type="dxa" w:w="1440"/>
          </w:tcPr>
          <w:p>
            <w:r>
              <w:t>Câu 2.</w:t>
              <w:tab/>
              <w:t xml:space="preserve"> Cho khối nón có bán kính đáy r=2 và chiều cao h=5. Thể tích của khối nón đã cho bằng</w:t>
            </w:r>
          </w:p>
          <w:p>
            <w:r>
              <w:t>A. \frac{20\pi}{3}.</w:t>
              <w:tab/>
            </w:r>
          </w:p>
          <w:p>
            <w:r>
              <w:t>B. 20\pi.</w:t>
              <w:tab/>
            </w:r>
          </w:p>
          <w:p>
            <w:r>
              <w:t>C. \frac{10\pi}{3}.</w:t>
              <w:tab/>
            </w:r>
          </w:p>
          <w:p>
            <w:r>
              <w:t>D. 10\pi.</w:t>
            </w:r>
          </w:p>
        </w:tc>
        <w:tc>
          <w:tcPr>
            <w:tcW w:type="dxa" w:w="1440"/>
          </w:tcPr>
          <w:p>
            <w:r>
              <w:t>A</w:t>
            </w:r>
          </w:p>
        </w:tc>
        <w:tc>
          <w:tcPr>
            <w:tcW w:type="dxa" w:w="1440"/>
          </w:tcPr>
          <w:p>
            <w:r/>
          </w:p>
        </w:tc>
        <w:tc>
          <w:tcPr>
            <w:tcW w:type="dxa" w:w="1440"/>
          </w:tcPr>
          <w:p>
            <w:r>
              <w:t>Thể tích của khối nón đã cho là: V=\frac{1}{3}\pi r^2h=\frac{1}{3}\pi.2^2.5=\frac{20\pi}{3}.</w:t>
            </w:r>
          </w:p>
        </w:tc>
      </w:tr>
      <w:tr>
        <w:tc>
          <w:tcPr>
            <w:tcW w:type="dxa" w:w="1440"/>
          </w:tcPr>
          <w:p>
            <w:r>
              <w:t>MET_Math_OE_2020_103_3</w:t>
            </w:r>
          </w:p>
        </w:tc>
        <w:tc>
          <w:tcPr>
            <w:tcW w:type="dxa" w:w="1440"/>
          </w:tcPr>
          <w:p>
            <w:r/>
          </w:p>
        </w:tc>
        <w:tc>
          <w:tcPr>
            <w:tcW w:type="dxa" w:w="1440"/>
          </w:tcPr>
          <w:p>
            <w:r>
              <w:t>Câu 3.</w:t>
              <w:tab/>
              <w:t xml:space="preserve"> Biết \int_{1}^{2}f\left(x\right)dx=2. Giá trị của \int_{1}^{2}3f\left(x\right)dx bằng</w:t>
            </w:r>
          </w:p>
          <w:p>
            <w:r>
              <w:t>A. 5.</w:t>
              <w:tab/>
            </w:r>
          </w:p>
          <w:p>
            <w:r>
              <w:t>B. 6.</w:t>
              <w:tab/>
            </w:r>
          </w:p>
          <w:p>
            <w:r>
              <w:t>C. \frac{2}{3}.</w:t>
              <w:tab/>
            </w:r>
          </w:p>
          <w:p>
            <w:r>
              <w:t>D. 8.</w:t>
            </w:r>
          </w:p>
        </w:tc>
        <w:tc>
          <w:tcPr>
            <w:tcW w:type="dxa" w:w="1440"/>
          </w:tcPr>
          <w:p>
            <w:r>
              <w:t>B</w:t>
            </w:r>
          </w:p>
        </w:tc>
        <w:tc>
          <w:tcPr>
            <w:tcW w:type="dxa" w:w="1440"/>
          </w:tcPr>
          <w:p>
            <w:r/>
          </w:p>
        </w:tc>
        <w:tc>
          <w:tcPr>
            <w:tcW w:type="dxa" w:w="1440"/>
          </w:tcPr>
          <w:p>
            <w:r>
              <w:t>Vì \int_{1}^{2}{f\left(x\right)dx=2} nên \int_{1}^{2}{3f\left(x\right)dx=3\int_{1}^{2}{f\left(x\right)dx=3.2=6}.}</w:t>
            </w:r>
          </w:p>
        </w:tc>
      </w:tr>
      <w:tr>
        <w:tc>
          <w:tcPr>
            <w:tcW w:type="dxa" w:w="1440"/>
          </w:tcPr>
          <w:p>
            <w:r>
              <w:t>MET_Math_OE_2020_103_4</w:t>
            </w:r>
          </w:p>
        </w:tc>
        <w:tc>
          <w:tcPr>
            <w:tcW w:type="dxa" w:w="1440"/>
          </w:tcPr>
          <w:p>
            <w:r/>
          </w:p>
        </w:tc>
        <w:tc>
          <w:tcPr>
            <w:tcW w:type="dxa" w:w="1440"/>
          </w:tcPr>
          <w:p>
            <w:r>
              <w:t>Câu 4.</w:t>
              <w:tab/>
              <w:t xml:space="preserve"> Trong không gian Oxyz, cho đường thẳng d:\frac{x-3}{4}=\frac{y+1}{-2}=\frac{z+2}{3}. Vectơ nào dưới đây là một vectơ chỉ phương của d?</w:t>
            </w:r>
          </w:p>
          <w:p>
            <w:r>
              <w:t>A. \vec{u_3}=\left(3;-1;-2\right).</w:t>
            </w:r>
          </w:p>
          <w:p>
            <w:r>
              <w:t>B. \vec{u_4}=\left(4;2;3\right)</w:t>
            </w:r>
          </w:p>
          <w:p>
            <w:r>
              <w:t>C. \vec{u_2}=\left(4;-2;3\right</w:t>
              <w:tab/>
            </w:r>
          </w:p>
          <w:p>
            <w:r>
              <w:t>D. \vec{u_1}=\left(3;1;2\right) .</w:t>
            </w:r>
          </w:p>
        </w:tc>
        <w:tc>
          <w:tcPr>
            <w:tcW w:type="dxa" w:w="1440"/>
          </w:tcPr>
          <w:p>
            <w:r>
              <w:t>C</w:t>
            </w:r>
          </w:p>
        </w:tc>
        <w:tc>
          <w:tcPr>
            <w:tcW w:type="dxa" w:w="1440"/>
          </w:tcPr>
          <w:p>
            <w:r/>
          </w:p>
        </w:tc>
        <w:tc>
          <w:tcPr>
            <w:tcW w:type="dxa" w:w="1440"/>
          </w:tcPr>
          <w:p>
            <w:r>
              <w:t>Đường thẳng d:\frac{x-3}{4}=\frac{y+1}{-2}=\frac{z+2}{3} có một vectơ chỉ phương là \vec{u_2}=\left(4;-2;3\right).</w:t>
            </w:r>
          </w:p>
        </w:tc>
      </w:tr>
      <w:tr>
        <w:tc>
          <w:tcPr>
            <w:tcW w:type="dxa" w:w="1440"/>
          </w:tcPr>
          <w:p>
            <w:r>
              <w:t>MET_Math_OE_2020_103_5</w:t>
            </w:r>
          </w:p>
        </w:tc>
        <w:tc>
          <w:tcPr>
            <w:tcW w:type="dxa" w:w="1440"/>
          </w:tcPr>
          <w:p>
            <w:r/>
          </w:p>
        </w:tc>
        <w:tc>
          <w:tcPr>
            <w:tcW w:type="dxa" w:w="1440"/>
          </w:tcPr>
          <w:p>
            <w:r>
              <w:t>Câu 5.</w:t>
              <w:tab/>
              <w:t xml:space="preserve"> Cho khối cầu có bán kính r=2. Thể tích của khối cầu đã cho bằng</w:t>
            </w:r>
          </w:p>
          <w:p>
            <w:r>
              <w:t>A. 16\pi.</w:t>
              <w:tab/>
            </w:r>
          </w:p>
          <w:p>
            <w:r>
              <w:t>B. \frac{32\pi}{3}.</w:t>
              <w:tab/>
            </w:r>
          </w:p>
          <w:p>
            <w:r>
              <w:t>C. 32\pi.</w:t>
              <w:tab/>
            </w:r>
          </w:p>
          <w:p>
            <w:r>
              <w:t>D. \frac{8\pi}{3}.</w:t>
            </w:r>
          </w:p>
        </w:tc>
        <w:tc>
          <w:tcPr>
            <w:tcW w:type="dxa" w:w="1440"/>
          </w:tcPr>
          <w:p>
            <w:r>
              <w:t>B</w:t>
            </w:r>
          </w:p>
        </w:tc>
        <w:tc>
          <w:tcPr>
            <w:tcW w:type="dxa" w:w="1440"/>
          </w:tcPr>
          <w:p>
            <w:r/>
          </w:p>
        </w:tc>
        <w:tc>
          <w:tcPr>
            <w:tcW w:type="dxa" w:w="1440"/>
          </w:tcPr>
          <w:p>
            <w:r>
              <w:t>Thể tích khối cầu là V=\frac{4}{3}\pi r^3=\frac{4}{3}\pi2^3=\frac{32\pi}{3} (đvtt).</w:t>
            </w:r>
          </w:p>
        </w:tc>
      </w:tr>
      <w:tr>
        <w:tc>
          <w:tcPr>
            <w:tcW w:type="dxa" w:w="1440"/>
          </w:tcPr>
          <w:p>
            <w:r>
              <w:t>MET_Math_OE_2020_103_6</w:t>
            </w:r>
          </w:p>
        </w:tc>
        <w:tc>
          <w:tcPr>
            <w:tcW w:type="dxa" w:w="1440"/>
          </w:tcPr>
          <w:p>
            <w:r/>
          </w:p>
        </w:tc>
        <w:tc>
          <w:tcPr>
            <w:tcW w:type="dxa" w:w="1440"/>
          </w:tcPr>
          <w:p>
            <w:r>
              <w:t>Câu 6.</w:t>
              <w:tab/>
              <w:t xml:space="preserve"> Trong không gian Oxyz, hình chiếu vuông góc của điểm A(3;5;2) trên trục Ox có tọa độ là</w:t>
            </w:r>
          </w:p>
          <w:p>
            <w:r>
              <w:t>A. (0;5;2).</w:t>
              <w:tab/>
            </w:r>
          </w:p>
          <w:p>
            <w:r>
              <w:t>B. (0;5;0).</w:t>
              <w:tab/>
            </w:r>
          </w:p>
          <w:p>
            <w:r>
              <w:t>C. (3;0;0).</w:t>
              <w:tab/>
            </w:r>
          </w:p>
          <w:p>
            <w:r>
              <w:t>D. (0;0;2).</w:t>
            </w:r>
          </w:p>
        </w:tc>
        <w:tc>
          <w:tcPr>
            <w:tcW w:type="dxa" w:w="1440"/>
          </w:tcPr>
          <w:p>
            <w:r>
              <w:t>C</w:t>
            </w:r>
          </w:p>
        </w:tc>
        <w:tc>
          <w:tcPr>
            <w:tcW w:type="dxa" w:w="1440"/>
          </w:tcPr>
          <w:p>
            <w:r/>
          </w:p>
        </w:tc>
        <w:tc>
          <w:tcPr>
            <w:tcW w:type="dxa" w:w="1440"/>
          </w:tcPr>
          <w:p>
            <w:r>
              <w:t>Hình chiếu vuông góc của điểm A(a;b;c) lên trục Ox có tọa độ là (a;0;0).</w:t>
            </w:r>
          </w:p>
          <w:p>
            <w:r>
              <w:t>Vậy hình chiếu vuông góc của điểm A(3;5;2) trên trục Ox có tọa độ là (3;0;0).</w:t>
            </w:r>
          </w:p>
        </w:tc>
      </w:tr>
      <w:tr>
        <w:tc>
          <w:tcPr>
            <w:tcW w:type="dxa" w:w="1440"/>
          </w:tcPr>
          <w:p>
            <w:r>
              <w:t>MET_Math_OE_2020_103_7</w:t>
            </w:r>
          </w:p>
        </w:tc>
        <w:tc>
          <w:tcPr>
            <w:tcW w:type="dxa" w:w="1440"/>
          </w:tcPr>
          <w:p>
            <w:r/>
          </w:p>
        </w:tc>
        <w:tc>
          <w:tcPr>
            <w:tcW w:type="dxa" w:w="1440"/>
          </w:tcPr>
          <w:p>
            <w:r>
              <w:t>Câu 7.</w:t>
              <w:tab/>
              <w:t xml:space="preserve"> Nghiệm của phương trình {log}_2{\left(x-2\right)}=3 là</w:t>
            </w:r>
          </w:p>
          <w:p>
            <w:r>
              <w:t>A. x=6.</w:t>
              <w:tab/>
            </w:r>
          </w:p>
          <w:p>
            <w:r>
              <w:t>B. x=8.</w:t>
              <w:tab/>
            </w:r>
          </w:p>
          <w:p>
            <w:r>
              <w:t>C. x=11.</w:t>
              <w:tab/>
            </w:r>
          </w:p>
          <w:p>
            <w:r>
              <w:t>D. x=10.</w:t>
            </w:r>
          </w:p>
        </w:tc>
        <w:tc>
          <w:tcPr>
            <w:tcW w:type="dxa" w:w="1440"/>
          </w:tcPr>
          <w:p>
            <w:r>
              <w:t>D</w:t>
            </w:r>
          </w:p>
        </w:tc>
        <w:tc>
          <w:tcPr>
            <w:tcW w:type="dxa" w:w="1440"/>
          </w:tcPr>
          <w:p>
            <w:r/>
          </w:p>
        </w:tc>
        <w:tc>
          <w:tcPr>
            <w:tcW w:type="dxa" w:w="1440"/>
          </w:tcPr>
          <w:p>
            <w:r>
              <w:t>Ta có: {log}_2{\left(x-2\right)}=3\Leftrightarrow x-2=2^3\Leftrightarrow x=10.</w:t>
            </w:r>
          </w:p>
        </w:tc>
      </w:tr>
      <w:tr>
        <w:tc>
          <w:tcPr>
            <w:tcW w:type="dxa" w:w="1440"/>
          </w:tcPr>
          <w:p>
            <w:r>
              <w:t>MET_Math_OE_2020_103_8</w:t>
            </w:r>
          </w:p>
        </w:tc>
        <w:tc>
          <w:tcPr>
            <w:tcW w:type="dxa" w:w="1440"/>
          </w:tcPr>
          <w:p>
            <w:r>
              <w:t>MET_Math_OE_2020_103/image001.png</w:t>
            </w:r>
          </w:p>
        </w:tc>
        <w:tc>
          <w:tcPr>
            <w:tcW w:type="dxa" w:w="1440"/>
          </w:tcPr>
          <w:p>
            <w:r>
              <w:t>Câu 8.</w:t>
              <w:tab/>
              <w:t xml:space="preserve"> Cho hàm số f\left(x\right) có bảng biến thiên như sau:</w:t>
            </w:r>
          </w:p>
          <w:p>
            <w:r>
              <w:t>x | -\infty -2 2 +\infty</w:t>
            </w:r>
          </w:p>
          <w:p>
            <w:r>
              <w:t>f’ | - 0 + 0 –</w:t>
            </w:r>
          </w:p>
          <w:p>
            <w:r>
              <w:t>f | +\infty \searrow -1 \nearrow 3 \searrow -\infty</w:t>
            </w:r>
          </w:p>
          <w:p>
            <w:r>
              <w:t>Giá trị cực tiểu của hàm số đã cho bằng</w:t>
            </w:r>
          </w:p>
          <w:p>
            <w:r>
              <w:t>A. 2.</w:t>
              <w:tab/>
            </w:r>
          </w:p>
          <w:p>
            <w:r>
              <w:t>B. -2.</w:t>
              <w:tab/>
            </w:r>
          </w:p>
          <w:p>
            <w:r>
              <w:t>C. 3.</w:t>
              <w:tab/>
            </w:r>
          </w:p>
          <w:p>
            <w:r>
              <w:t>D. -1.</w:t>
            </w:r>
          </w:p>
        </w:tc>
        <w:tc>
          <w:tcPr>
            <w:tcW w:type="dxa" w:w="1440"/>
          </w:tcPr>
          <w:p>
            <w:r>
              <w:t>D</w:t>
            </w:r>
          </w:p>
        </w:tc>
        <w:tc>
          <w:tcPr>
            <w:tcW w:type="dxa" w:w="1440"/>
          </w:tcPr>
          <w:p>
            <w:r/>
          </w:p>
        </w:tc>
        <w:tc>
          <w:tcPr>
            <w:tcW w:type="dxa" w:w="1440"/>
          </w:tcPr>
          <w:p>
            <w:r>
              <w:t>Dựa vào bảng biến thiên của hàm số f\left(x\right) suy ra giá trị cực tiểu của hàm số đã cho bằng -1.</w:t>
            </w:r>
          </w:p>
        </w:tc>
      </w:tr>
      <w:tr>
        <w:tc>
          <w:tcPr>
            <w:tcW w:type="dxa" w:w="1440"/>
          </w:tcPr>
          <w:p>
            <w:r>
              <w:t>MET_Math_OE_2020_103_9</w:t>
            </w:r>
          </w:p>
        </w:tc>
        <w:tc>
          <w:tcPr>
            <w:tcW w:type="dxa" w:w="1440"/>
          </w:tcPr>
          <w:p>
            <w:r/>
          </w:p>
        </w:tc>
        <w:tc>
          <w:tcPr>
            <w:tcW w:type="dxa" w:w="1440"/>
          </w:tcPr>
          <w:p>
            <w:r>
              <w:t>Câu 9.</w:t>
              <w:tab/>
              <w:t xml:space="preserve"> Trong không gian Oxyz, cho ba điểm A\left(-1;0;0\right), B\left(0;2;0\right) và C\left(0;0;3\right). Mặt phẳng \left(ABC\right) có phương trình là</w:t>
            </w:r>
          </w:p>
          <w:p>
            <w:r>
              <w:t>A. \frac{x}{1}+\frac{y}{2}+\frac{z}{-3}=1.</w:t>
              <w:tab/>
            </w:r>
          </w:p>
          <w:p>
            <w:r>
              <w:t>B. \frac{x}{1}+\frac{y}{-2}+\frac{z}{3}=1.</w:t>
              <w:tab/>
            </w:r>
          </w:p>
          <w:p>
            <w:r>
              <w:t>C. \frac{x}{-1}+\frac{y}{2}+\frac{z}{3}=1.</w:t>
              <w:tab/>
            </w:r>
          </w:p>
          <w:p>
            <w:r>
              <w:t>D. \frac{x}{1}+\frac{y}{2}+\frac{z}{3}=1.</w:t>
            </w:r>
          </w:p>
        </w:tc>
        <w:tc>
          <w:tcPr>
            <w:tcW w:type="dxa" w:w="1440"/>
          </w:tcPr>
          <w:p>
            <w:r>
              <w:t>C</w:t>
            </w:r>
          </w:p>
        </w:tc>
        <w:tc>
          <w:tcPr>
            <w:tcW w:type="dxa" w:w="1440"/>
          </w:tcPr>
          <w:p>
            <w:r/>
          </w:p>
        </w:tc>
        <w:tc>
          <w:tcPr>
            <w:tcW w:type="dxa" w:w="1440"/>
          </w:tcPr>
          <w:p>
            <w:r>
              <w:t>Áp dụng phương trình của mặt phẳng theo đoạn chắn, ta có phương trình mặt phẳng \left(ABC\right) là \frac{x}{-1}+\frac{y}{2}+\frac{z}{3}=1.</w:t>
            </w:r>
          </w:p>
        </w:tc>
      </w:tr>
      <w:tr>
        <w:tc>
          <w:tcPr>
            <w:tcW w:type="dxa" w:w="1440"/>
          </w:tcPr>
          <w:p>
            <w:r>
              <w:t>MET_Math_OE_2020_103_10</w:t>
            </w:r>
          </w:p>
        </w:tc>
        <w:tc>
          <w:tcPr>
            <w:tcW w:type="dxa" w:w="1440"/>
          </w:tcPr>
          <w:p>
            <w:r/>
          </w:p>
        </w:tc>
        <w:tc>
          <w:tcPr>
            <w:tcW w:type="dxa" w:w="1440"/>
          </w:tcPr>
          <w:p>
            <w:r>
              <w:t>Câu 10.</w:t>
              <w:tab/>
              <w:t xml:space="preserve"> Nghiệm của phương trình 3^{x+1}=9 là</w:t>
            </w:r>
          </w:p>
          <w:p>
            <w:r>
              <w:t>A. x=1.</w:t>
              <w:tab/>
            </w:r>
          </w:p>
          <w:p>
            <w:r>
              <w:t>B. x=2.</w:t>
              <w:tab/>
            </w:r>
          </w:p>
          <w:p>
            <w:r>
              <w:t>C. x=-2.</w:t>
              <w:tab/>
            </w:r>
          </w:p>
          <w:p>
            <w:r>
              <w:t>D. x=-1.</w:t>
            </w:r>
          </w:p>
        </w:tc>
        <w:tc>
          <w:tcPr>
            <w:tcW w:type="dxa" w:w="1440"/>
          </w:tcPr>
          <w:p>
            <w:r>
              <w:t>A</w:t>
            </w:r>
          </w:p>
        </w:tc>
        <w:tc>
          <w:tcPr>
            <w:tcW w:type="dxa" w:w="1440"/>
          </w:tcPr>
          <w:p>
            <w:r/>
          </w:p>
        </w:tc>
        <w:tc>
          <w:tcPr>
            <w:tcW w:type="dxa" w:w="1440"/>
          </w:tcPr>
          <w:p>
            <w:r>
              <w:t>Ta có 3^{x+1}=9\Leftrightarrow3^{x+1}=3^2\Leftrightarrow x+1=2\Leftrightarrow x=1.</w:t>
            </w:r>
          </w:p>
          <w:p>
            <w:r>
              <w:t>Vậy nghiệm của phương trình đã cho là x=1.</w:t>
            </w:r>
          </w:p>
        </w:tc>
      </w:tr>
      <w:tr>
        <w:tc>
          <w:tcPr>
            <w:tcW w:type="dxa" w:w="1440"/>
          </w:tcPr>
          <w:p>
            <w:r>
              <w:t>MET_Math_OE_2020_103_11</w:t>
            </w:r>
          </w:p>
        </w:tc>
        <w:tc>
          <w:tcPr>
            <w:tcW w:type="dxa" w:w="1440"/>
          </w:tcPr>
          <w:p>
            <w:r/>
          </w:p>
        </w:tc>
        <w:tc>
          <w:tcPr>
            <w:tcW w:type="dxa" w:w="1440"/>
          </w:tcPr>
          <w:p>
            <w:r>
              <w:t>Câu 11.</w:t>
              <w:tab/>
              <w:t xml:space="preserve"> Cho khối hộp chữ nhật có ba kích thước 2;6;7. Thể tích của khối hộp đã cho bằng</w:t>
            </w:r>
          </w:p>
          <w:p>
            <w:r>
              <w:t>A. 28.</w:t>
              <w:tab/>
            </w:r>
          </w:p>
          <w:p>
            <w:r>
              <w:t>B. 14.</w:t>
              <w:tab/>
            </w:r>
          </w:p>
          <w:p>
            <w:r>
              <w:t>C. 15.</w:t>
              <w:tab/>
            </w:r>
          </w:p>
          <w:p>
            <w:r>
              <w:t>D. 84.</w:t>
            </w:r>
          </w:p>
        </w:tc>
        <w:tc>
          <w:tcPr>
            <w:tcW w:type="dxa" w:w="1440"/>
          </w:tcPr>
          <w:p>
            <w:r>
              <w:t>D</w:t>
            </w:r>
          </w:p>
        </w:tc>
        <w:tc>
          <w:tcPr>
            <w:tcW w:type="dxa" w:w="1440"/>
          </w:tcPr>
          <w:p>
            <w:r/>
          </w:p>
        </w:tc>
        <w:tc>
          <w:tcPr>
            <w:tcW w:type="dxa" w:w="1440"/>
          </w:tcPr>
          <w:p>
            <w:r>
              <w:t>Thể tích khối hộp chữ nhật có ba kích thước 2;6;7 là V=2.6.7=84.</w:t>
            </w:r>
          </w:p>
        </w:tc>
      </w:tr>
      <w:tr>
        <w:tc>
          <w:tcPr>
            <w:tcW w:type="dxa" w:w="1440"/>
          </w:tcPr>
          <w:p>
            <w:r>
              <w:t>MET_Math_OE_2020_103_12</w:t>
            </w:r>
          </w:p>
        </w:tc>
        <w:tc>
          <w:tcPr>
            <w:tcW w:type="dxa" w:w="1440"/>
          </w:tcPr>
          <w:p>
            <w:r/>
          </w:p>
        </w:tc>
        <w:tc>
          <w:tcPr>
            <w:tcW w:type="dxa" w:w="1440"/>
          </w:tcPr>
          <w:p>
            <w:r>
              <w:t>Câu 12.</w:t>
              <w:tab/>
              <w:t xml:space="preserve"> Cho khối chóp có diện tích đáy B=2 và chiều cao h=3. Thể tích của khối chóp đã cho bằng</w:t>
            </w:r>
          </w:p>
          <w:p>
            <w:r>
              <w:t>A. 12.</w:t>
              <w:tab/>
            </w:r>
          </w:p>
          <w:p>
            <w:r>
              <w:t>B. 2.</w:t>
              <w:tab/>
            </w:r>
          </w:p>
          <w:p>
            <w:r>
              <w:t>C. 3.</w:t>
              <w:tab/>
            </w:r>
          </w:p>
          <w:p>
            <w:r>
              <w:t>D. 6.</w:t>
            </w:r>
          </w:p>
        </w:tc>
        <w:tc>
          <w:tcPr>
            <w:tcW w:type="dxa" w:w="1440"/>
          </w:tcPr>
          <w:p>
            <w:r>
              <w:t>B</w:t>
            </w:r>
          </w:p>
        </w:tc>
        <w:tc>
          <w:tcPr>
            <w:tcW w:type="dxa" w:w="1440"/>
          </w:tcPr>
          <w:p>
            <w:r/>
          </w:p>
        </w:tc>
        <w:tc>
          <w:tcPr>
            <w:tcW w:type="dxa" w:w="1440"/>
          </w:tcPr>
          <w:p>
            <w:r>
              <w:t>Thể tích khối chóp V=\frac{1}{3}Bh=\frac{1}{3}.2.3=2.</w:t>
            </w:r>
          </w:p>
        </w:tc>
      </w:tr>
      <w:tr>
        <w:tc>
          <w:tcPr>
            <w:tcW w:type="dxa" w:w="1440"/>
          </w:tcPr>
          <w:p>
            <w:r>
              <w:t>MET_Math_OE_2020_103_13</w:t>
            </w:r>
          </w:p>
        </w:tc>
        <w:tc>
          <w:tcPr>
            <w:tcW w:type="dxa" w:w="1440"/>
          </w:tcPr>
          <w:p>
            <w:r/>
          </w:p>
        </w:tc>
        <w:tc>
          <w:tcPr>
            <w:tcW w:type="dxa" w:w="1440"/>
          </w:tcPr>
          <w:p>
            <w:r>
              <w:t>Câu 13.</w:t>
              <w:tab/>
              <w:t xml:space="preserve"> Số phức liên hợp của số phức z=2-5i là</w:t>
            </w:r>
          </w:p>
          <w:p>
            <w:r>
              <w:t xml:space="preserve">A. \overline{z}=2+5i.                 </w:t>
            </w:r>
          </w:p>
          <w:p>
            <w:r>
              <w:t xml:space="preserve"> B. \overline{z}=-2+5i.</w:t>
              <w:tab/>
              <w:tab/>
            </w:r>
          </w:p>
          <w:p>
            <w:r>
              <w:t>C. \overline{z}=2-5i.</w:t>
              <w:tab/>
              <w:t xml:space="preserve">           </w:t>
            </w:r>
          </w:p>
          <w:p>
            <w:r>
              <w:t>D. \overline{z}=-2-5i.</w:t>
            </w:r>
          </w:p>
        </w:tc>
        <w:tc>
          <w:tcPr>
            <w:tcW w:type="dxa" w:w="1440"/>
          </w:tcPr>
          <w:p>
            <w:r>
              <w:t>A</w:t>
            </w:r>
          </w:p>
        </w:tc>
        <w:tc>
          <w:tcPr>
            <w:tcW w:type="dxa" w:w="1440"/>
          </w:tcPr>
          <w:p>
            <w:r/>
          </w:p>
        </w:tc>
        <w:tc>
          <w:tcPr>
            <w:tcW w:type="dxa" w:w="1440"/>
          </w:tcPr>
          <w:p>
            <w:r>
              <w:t>Số phức liên hợp của số phức z=2-5i là \overline{z}=2+5i.</w:t>
            </w:r>
          </w:p>
        </w:tc>
      </w:tr>
      <w:tr>
        <w:tc>
          <w:tcPr>
            <w:tcW w:type="dxa" w:w="1440"/>
          </w:tcPr>
          <w:p>
            <w:r>
              <w:t>MET_Math_OE_2020_103_14</w:t>
            </w:r>
          </w:p>
        </w:tc>
        <w:tc>
          <w:tcPr>
            <w:tcW w:type="dxa" w:w="1440"/>
          </w:tcPr>
          <w:p>
            <w:r/>
          </w:p>
        </w:tc>
        <w:tc>
          <w:tcPr>
            <w:tcW w:type="dxa" w:w="1440"/>
          </w:tcPr>
          <w:p>
            <w:r>
              <w:t>Câu 14 .  Cho cấp số nhân  \left(u_n\right) với  u_1=3 và công bội q=4. Giá trị của u_2 bằng</w:t>
            </w:r>
          </w:p>
          <w:p>
            <w:r>
              <w:t>A. 64.</w:t>
              <w:tab/>
            </w:r>
          </w:p>
          <w:p>
            <w:r>
              <w:t>B. 81.</w:t>
              <w:tab/>
            </w:r>
          </w:p>
          <w:p>
            <w:r>
              <w:t>C. 12.</w:t>
              <w:tab/>
            </w:r>
          </w:p>
          <w:p>
            <w:r>
              <w:t>D. \frac{3}{4}.</w:t>
            </w:r>
          </w:p>
        </w:tc>
        <w:tc>
          <w:tcPr>
            <w:tcW w:type="dxa" w:w="1440"/>
          </w:tcPr>
          <w:p>
            <w:r>
              <w:t>C</w:t>
            </w:r>
          </w:p>
        </w:tc>
        <w:tc>
          <w:tcPr>
            <w:tcW w:type="dxa" w:w="1440"/>
          </w:tcPr>
          <w:p>
            <w:r/>
          </w:p>
        </w:tc>
        <w:tc>
          <w:tcPr>
            <w:tcW w:type="dxa" w:w="1440"/>
          </w:tcPr>
          <w:p>
            <w:r>
              <w:t>Ta có u_2=u_1.q=3.4=12 .</w:t>
            </w:r>
          </w:p>
        </w:tc>
      </w:tr>
      <w:tr>
        <w:tc>
          <w:tcPr>
            <w:tcW w:type="dxa" w:w="1440"/>
          </w:tcPr>
          <w:p>
            <w:r>
              <w:t>MET_Math_OE_2020_103_15</w:t>
            </w:r>
          </w:p>
        </w:tc>
        <w:tc>
          <w:tcPr>
            <w:tcW w:type="dxa" w:w="1440"/>
          </w:tcPr>
          <w:p>
            <w:r>
              <w:t>MET_Math_OE_2020_103/image002.png</w:t>
            </w:r>
          </w:p>
        </w:tc>
        <w:tc>
          <w:tcPr>
            <w:tcW w:type="dxa" w:w="1440"/>
          </w:tcPr>
          <w:p>
            <w:r>
              <w:t>Câu 15.</w:t>
              <w:tab/>
              <w:t xml:space="preserve"> Cho hàm số bậc ba y=f\left(x\right) có đồ thị là đường cong trong hình bên.</w:t>
            </w:r>
          </w:p>
          <w:p>
            <w:r>
              <w:t>Số nghiệm thực của phương trình f\left(x\right)=1 là</w:t>
            </w:r>
          </w:p>
          <w:p>
            <w:r>
              <w:t>A. 1.</w:t>
              <w:tab/>
            </w:r>
          </w:p>
          <w:p>
            <w:r>
              <w:t>B. 0.</w:t>
              <w:tab/>
            </w:r>
          </w:p>
          <w:p>
            <w:r>
              <w:t>C. 2.</w:t>
              <w:tab/>
            </w:r>
          </w:p>
          <w:p>
            <w:r>
              <w:t>D. 3.</w:t>
            </w:r>
          </w:p>
        </w:tc>
        <w:tc>
          <w:tcPr>
            <w:tcW w:type="dxa" w:w="1440"/>
          </w:tcPr>
          <w:p>
            <w:r>
              <w:t>D</w:t>
            </w:r>
          </w:p>
        </w:tc>
        <w:tc>
          <w:tcPr>
            <w:tcW w:type="dxa" w:w="1440"/>
          </w:tcPr>
          <w:p>
            <w:r>
              <w:t>MET_Math_OE_2020_103/image003.png</w:t>
            </w:r>
          </w:p>
        </w:tc>
        <w:tc>
          <w:tcPr>
            <w:tcW w:type="dxa" w:w="1440"/>
          </w:tcPr>
          <w:p>
            <w:r>
              <w:t>Số nghiệm thực của phương trình f\left(x\right)=1 là số giao điểm của đồ thị hàm số y=f\left(x\right) và đường thẳng y=1.</w:t>
            </w:r>
          </w:p>
          <w:p>
            <w:r>
              <w:t>Dựa vào hình vẽ, ta thấy đường thẳng y=1 cắt đồ thị hàm số y=f\left(x\right) tại 3 điểm phân biệt suy ra số nghiệm thực của phương trình f\left(x\right)=1 là 3.</w:t>
            </w:r>
          </w:p>
        </w:tc>
      </w:tr>
      <w:tr>
        <w:tc>
          <w:tcPr>
            <w:tcW w:type="dxa" w:w="1440"/>
          </w:tcPr>
          <w:p>
            <w:r>
              <w:t>MET_Math_OE_2020_103_16</w:t>
            </w:r>
          </w:p>
        </w:tc>
        <w:tc>
          <w:tcPr>
            <w:tcW w:type="dxa" w:w="1440"/>
          </w:tcPr>
          <w:p>
            <w:r/>
          </w:p>
        </w:tc>
        <w:tc>
          <w:tcPr>
            <w:tcW w:type="dxa" w:w="1440"/>
          </w:tcPr>
          <w:p>
            <w:r>
              <w:t>Câu 16.</w:t>
              <w:tab/>
              <w:t xml:space="preserve"> Cho hai số phức z_1=1-2i và z_2=2+i. Số phức z_1+z_2 bằng</w:t>
            </w:r>
          </w:p>
          <w:p>
            <w:r>
              <w:t>A. 3+i.</w:t>
              <w:tab/>
            </w:r>
          </w:p>
          <w:p>
            <w:r>
              <w:t>B. -3-i.</w:t>
              <w:tab/>
            </w:r>
          </w:p>
          <w:p>
            <w:r>
              <w:t>C. 3-i.</w:t>
              <w:tab/>
            </w:r>
          </w:p>
          <w:p>
            <w:r>
              <w:t>D. -3+i.</w:t>
            </w:r>
          </w:p>
        </w:tc>
        <w:tc>
          <w:tcPr>
            <w:tcW w:type="dxa" w:w="1440"/>
          </w:tcPr>
          <w:p>
            <w:r>
              <w:t>C</w:t>
            </w:r>
          </w:p>
        </w:tc>
        <w:tc>
          <w:tcPr>
            <w:tcW w:type="dxa" w:w="1440"/>
          </w:tcPr>
          <w:p>
            <w:r/>
          </w:p>
        </w:tc>
        <w:tc>
          <w:tcPr>
            <w:tcW w:type="dxa" w:w="1440"/>
          </w:tcPr>
          <w:p>
            <w:r>
              <w:t>Ta có: z_1+z_2=\left(1-2i\right)+\left(2+i\right)=3-i.</w:t>
            </w:r>
          </w:p>
        </w:tc>
      </w:tr>
      <w:tr>
        <w:tc>
          <w:tcPr>
            <w:tcW w:type="dxa" w:w="1440"/>
          </w:tcPr>
          <w:p>
            <w:r>
              <w:t>MET_Math_OE_2020_103_17</w:t>
            </w:r>
          </w:p>
        </w:tc>
        <w:tc>
          <w:tcPr>
            <w:tcW w:type="dxa" w:w="1440"/>
          </w:tcPr>
          <w:p>
            <w:r/>
          </w:p>
        </w:tc>
        <w:tc>
          <w:tcPr>
            <w:tcW w:type="dxa" w:w="1440"/>
          </w:tcPr>
          <w:p>
            <w:r>
              <w:t>Câu 17.</w:t>
              <w:tab/>
              <w:t xml:space="preserve"> Cho hàm số f\left(x\right) có bảng biến thiên như sau:</w:t>
            </w:r>
          </w:p>
          <w:p>
            <w:r>
              <w:t>x | -\infty -2 0 2 ++\infty</w:t>
            </w:r>
          </w:p>
          <w:p>
            <w:r>
              <w:t>f’ | + 0 – 0 + 0 –</w:t>
            </w:r>
          </w:p>
          <w:p>
            <w:r>
              <w:t>f | -\infty \nearrow 3 \searrow 2 \nearrow 3 \searrow</w:t>
            </w:r>
          </w:p>
          <w:p>
            <w:r>
              <w:t>Hàm số đã cho đồng biến trên khoảng nào dưới đây?</w:t>
            </w:r>
          </w:p>
          <w:p>
            <w:r>
              <w:t>A. \left(-2;2\right).</w:t>
              <w:tab/>
            </w:r>
          </w:p>
          <w:p>
            <w:r>
              <w:t>B. \left(0;2\right).</w:t>
              <w:tab/>
            </w:r>
          </w:p>
          <w:p>
            <w:r>
              <w:t>C. \left(-2;0\right).</w:t>
              <w:tab/>
            </w:r>
          </w:p>
          <w:p>
            <w:r>
              <w:t>D. \left(2;+\infty\right).</w:t>
            </w:r>
          </w:p>
        </w:tc>
        <w:tc>
          <w:tcPr>
            <w:tcW w:type="dxa" w:w="1440"/>
          </w:tcPr>
          <w:p>
            <w:r>
              <w:t>B</w:t>
            </w:r>
          </w:p>
        </w:tc>
        <w:tc>
          <w:tcPr>
            <w:tcW w:type="dxa" w:w="1440"/>
          </w:tcPr>
          <w:p>
            <w:r/>
          </w:p>
        </w:tc>
        <w:tc>
          <w:tcPr>
            <w:tcW w:type="dxa" w:w="1440"/>
          </w:tcPr>
          <w:p>
            <w:r>
              <w:t>Từ bảng biến thiên suy ra: Hàm số đã cho đồng biến trên các khoảng \left(-\infty;-2\right) và \left(0;2\right).</w:t>
            </w:r>
          </w:p>
          <w:p>
            <w:r>
              <w:t>Vậy chọn đáp án B.</w:t>
            </w:r>
          </w:p>
        </w:tc>
      </w:tr>
      <w:tr>
        <w:tc>
          <w:tcPr>
            <w:tcW w:type="dxa" w:w="1440"/>
          </w:tcPr>
          <w:p>
            <w:r>
              <w:t>MET_Math_OE_2020_103_18</w:t>
            </w:r>
          </w:p>
        </w:tc>
        <w:tc>
          <w:tcPr>
            <w:tcW w:type="dxa" w:w="1440"/>
          </w:tcPr>
          <w:p>
            <w:r/>
          </w:p>
        </w:tc>
        <w:tc>
          <w:tcPr>
            <w:tcW w:type="dxa" w:w="1440"/>
          </w:tcPr>
          <w:p>
            <w:r>
              <w:t>Câu 18.</w:t>
              <w:tab/>
              <w:t xml:space="preserve"> Tiệm cận ngang của đồ thị hàm số y=\frac{2x+1}{x-1} là</w:t>
            </w:r>
          </w:p>
          <w:p>
            <w:r>
              <w:t>A. y=\frac{1}{2}.</w:t>
              <w:tab/>
            </w:r>
          </w:p>
          <w:p>
            <w:r>
              <w:t>B. y=-1.</w:t>
              <w:tab/>
            </w:r>
          </w:p>
          <w:p>
            <w:r>
              <w:t>C. y=1.</w:t>
              <w:tab/>
            </w:r>
          </w:p>
          <w:p>
            <w:r>
              <w:t>D. y=2.</w:t>
            </w:r>
          </w:p>
        </w:tc>
        <w:tc>
          <w:tcPr>
            <w:tcW w:type="dxa" w:w="1440"/>
          </w:tcPr>
          <w:p>
            <w:r>
              <w:t>D</w:t>
            </w:r>
          </w:p>
        </w:tc>
        <w:tc>
          <w:tcPr>
            <w:tcW w:type="dxa" w:w="1440"/>
          </w:tcPr>
          <w:p>
            <w:r/>
          </w:p>
        </w:tc>
        <w:tc>
          <w:tcPr>
            <w:tcW w:type="dxa" w:w="1440"/>
          </w:tcPr>
          <w:p>
            <w:r>
              <w:t>Ta có: {lim}\below{x\rightarrow+\infty}y={lim}\below{x\rightarrow+\infty}\frac{2x+1}{x-1}=2;  {lim}\below{x\rightarrow-\infty}y={lim}\below{x\rightarrow-\infty}\frac{2x+1}{x-1}=2</w:t>
            </w:r>
          </w:p>
          <w:p>
            <w:r>
              <w:t>\Rightarrow y=2 là tiệm cận ngang của đồ thị hàm số.</w:t>
            </w:r>
          </w:p>
        </w:tc>
      </w:tr>
      <w:tr>
        <w:tc>
          <w:tcPr>
            <w:tcW w:type="dxa" w:w="1440"/>
          </w:tcPr>
          <w:p>
            <w:r>
              <w:t>MET_Math_OE_2020_103_19</w:t>
            </w:r>
          </w:p>
        </w:tc>
        <w:tc>
          <w:tcPr>
            <w:tcW w:type="dxa" w:w="1440"/>
          </w:tcPr>
          <w:p>
            <w:r>
              <w:t>MET_Math_OE_2020_103/image004.png</w:t>
            </w:r>
          </w:p>
        </w:tc>
        <w:tc>
          <w:tcPr>
            <w:tcW w:type="dxa" w:w="1440"/>
          </w:tcPr>
          <w:p>
            <w:r>
              <w:t>Câu 19.</w:t>
              <w:tab/>
              <w:t xml:space="preserve"> Đồ thị của hàm số nào dưới đây có dạng như đường cong trong hình bên</w:t>
            </w:r>
          </w:p>
          <w:p>
            <w:r>
              <w:t>A.y=-x^4+2x^2.</w:t>
              <w:tab/>
            </w:r>
          </w:p>
          <w:p>
            <w:r>
              <w:t>B. y=x^3-3x^2.</w:t>
              <w:tab/>
            </w:r>
          </w:p>
          <w:p>
            <w:r>
              <w:t>C. y=x^4-2x^2.</w:t>
              <w:tab/>
            </w:r>
          </w:p>
          <w:p>
            <w:r>
              <w:t>D. y=-x^3+3x^2.</w:t>
            </w:r>
          </w:p>
        </w:tc>
        <w:tc>
          <w:tcPr>
            <w:tcW w:type="dxa" w:w="1440"/>
          </w:tcPr>
          <w:p>
            <w:r>
              <w:t>C</w:t>
            </w:r>
          </w:p>
        </w:tc>
        <w:tc>
          <w:tcPr>
            <w:tcW w:type="dxa" w:w="1440"/>
          </w:tcPr>
          <w:p>
            <w:r/>
          </w:p>
        </w:tc>
        <w:tc>
          <w:tcPr>
            <w:tcW w:type="dxa" w:w="1440"/>
          </w:tcPr>
          <w:p>
            <w:r>
              <w:t>Từ đồ thị ta có:</w:t>
            </w:r>
          </w:p>
          <w:p>
            <w:r>
              <w:t>+ Hàm số cần tìm có 3 cực trị, suy ra loại các phương án B và D.</w:t>
            </w:r>
          </w:p>
          <w:p>
            <w:r>
              <w:t>+{\mathbit{lim}}\below{x\rightarrow\pm\infty}y=+\infty nên ta chọn đáp án C.</w:t>
            </w:r>
          </w:p>
        </w:tc>
      </w:tr>
      <w:tr>
        <w:tc>
          <w:tcPr>
            <w:tcW w:type="dxa" w:w="1440"/>
          </w:tcPr>
          <w:p>
            <w:r>
              <w:t>MET_Math_OE_2020_103_20</w:t>
            </w:r>
          </w:p>
        </w:tc>
        <w:tc>
          <w:tcPr>
            <w:tcW w:type="dxa" w:w="1440"/>
          </w:tcPr>
          <w:p>
            <w:r/>
          </w:p>
        </w:tc>
        <w:tc>
          <w:tcPr>
            <w:tcW w:type="dxa" w:w="1440"/>
          </w:tcPr>
          <w:p>
            <w:r>
              <w:t>Câu 20. Trong không gian Oxyz, cho mặt cầu \left(S\right):x^2+y^2+\left(z-1\right)^2=16. Bán kính của \left(S\right) bằng</w:t>
            </w:r>
          </w:p>
          <w:p>
            <w:r>
              <w:t>A. 32.</w:t>
              <w:tab/>
            </w:r>
          </w:p>
          <w:p>
            <w:r>
              <w:t>B. 8.</w:t>
              <w:tab/>
            </w:r>
          </w:p>
          <w:p>
            <w:r>
              <w:t>C. 4.</w:t>
              <w:tab/>
            </w:r>
          </w:p>
          <w:p>
            <w:r>
              <w:t>D. 16.</w:t>
            </w:r>
          </w:p>
        </w:tc>
        <w:tc>
          <w:tcPr>
            <w:tcW w:type="dxa" w:w="1440"/>
          </w:tcPr>
          <w:p>
            <w:r>
              <w:t>C</w:t>
            </w:r>
          </w:p>
        </w:tc>
        <w:tc>
          <w:tcPr>
            <w:tcW w:type="dxa" w:w="1440"/>
          </w:tcPr>
          <w:p>
            <w:r/>
          </w:p>
        </w:tc>
        <w:tc>
          <w:tcPr>
            <w:tcW w:type="dxa" w:w="1440"/>
          </w:tcPr>
          <w:p>
            <w:r>
              <w:t>Mặt cầu \left(S\right) tâm I\left(a;b;c\right) và bán kính R có phương trình:</w:t>
            </w:r>
          </w:p>
          <w:p>
            <w:r>
              <w:t>\left(S\right):\left(x-a\right)^2+\left(y-b\right)^2+\left(z-c\right)^2=R^2.</w:t>
            </w:r>
          </w:p>
          <w:p>
            <w:r>
              <w:t>Vậy mặt cầu \left(S\right):x^2+y^2+\left(z-1\right)^2=16 có bán kính R=4.</w:t>
            </w:r>
          </w:p>
        </w:tc>
      </w:tr>
      <w:tr>
        <w:tc>
          <w:tcPr>
            <w:tcW w:type="dxa" w:w="1440"/>
          </w:tcPr>
          <w:p>
            <w:r>
              <w:t>MET_Math_OE_2020_103_21</w:t>
            </w:r>
          </w:p>
        </w:tc>
        <w:tc>
          <w:tcPr>
            <w:tcW w:type="dxa" w:w="1440"/>
          </w:tcPr>
          <w:p>
            <w:r/>
          </w:p>
        </w:tc>
        <w:tc>
          <w:tcPr>
            <w:tcW w:type="dxa" w:w="1440"/>
          </w:tcPr>
          <w:p>
            <w:r>
              <w:t>Câu 21:</w:t>
              <w:tab/>
              <w:t xml:space="preserve"> Trên mặt phẳng toạ độ, biết M\left(-2;1\right) là điểm biểu diễn số phức z. Phần thực của z bằng</w:t>
            </w:r>
          </w:p>
          <w:p>
            <w:r>
              <w:t>A. -2.</w:t>
              <w:tab/>
            </w:r>
          </w:p>
          <w:p>
            <w:r>
              <w:t>B. 2.</w:t>
              <w:tab/>
            </w:r>
          </w:p>
          <w:p>
            <w:r>
              <w:t>C. 1.</w:t>
              <w:tab/>
            </w:r>
          </w:p>
          <w:p>
            <w:r>
              <w:t>D. -1.</w:t>
            </w:r>
          </w:p>
        </w:tc>
        <w:tc>
          <w:tcPr>
            <w:tcW w:type="dxa" w:w="1440"/>
          </w:tcPr>
          <w:p>
            <w:r>
              <w:t>A</w:t>
            </w:r>
          </w:p>
        </w:tc>
        <w:tc>
          <w:tcPr>
            <w:tcW w:type="dxa" w:w="1440"/>
          </w:tcPr>
          <w:p>
            <w:r/>
          </w:p>
        </w:tc>
        <w:tc>
          <w:tcPr>
            <w:tcW w:type="dxa" w:w="1440"/>
          </w:tcPr>
          <w:p>
            <w:r>
              <w:t>Số phức z có điểm biểu diễn là M\left(-2;1\right)\Rightarrow z=-2+i\Rightarrow phần thực của z bằng -2.</w:t>
            </w:r>
          </w:p>
        </w:tc>
      </w:tr>
      <w:tr>
        <w:tc>
          <w:tcPr>
            <w:tcW w:type="dxa" w:w="1440"/>
          </w:tcPr>
          <w:p>
            <w:r>
              <w:t>MET_Math_OE_2020_103_22</w:t>
            </w:r>
          </w:p>
        </w:tc>
        <w:tc>
          <w:tcPr>
            <w:tcW w:type="dxa" w:w="1440"/>
          </w:tcPr>
          <w:p>
            <w:r/>
          </w:p>
        </w:tc>
        <w:tc>
          <w:tcPr>
            <w:tcW w:type="dxa" w:w="1440"/>
          </w:tcPr>
          <w:p>
            <w:r>
              <w:t>Câu 22:</w:t>
              <w:tab/>
              <w:t xml:space="preserve"> Tập xác định của hàm số y={log}_3{x} là</w:t>
            </w:r>
          </w:p>
          <w:p>
            <w:r>
              <w:t>A. (-\infty;0).</w:t>
            </w:r>
          </w:p>
          <w:p>
            <w:r>
              <w:t>B. \left(0;+\infty\right).</w:t>
            </w:r>
          </w:p>
          <w:p>
            <w:r>
              <w:t>C. \left(-\infty;+\infty\right).</w:t>
              <w:tab/>
            </w:r>
          </w:p>
          <w:p>
            <w:r>
              <w:t>D. \left. 0;\vthicksp+\infty\right).</w:t>
            </w:r>
          </w:p>
        </w:tc>
        <w:tc>
          <w:tcPr>
            <w:tcW w:type="dxa" w:w="1440"/>
          </w:tcPr>
          <w:p>
            <w:r>
              <w:t>B</w:t>
            </w:r>
          </w:p>
        </w:tc>
        <w:tc>
          <w:tcPr>
            <w:tcW w:type="dxa" w:w="1440"/>
          </w:tcPr>
          <w:p>
            <w:r/>
          </w:p>
        </w:tc>
        <w:tc>
          <w:tcPr>
            <w:tcW w:type="dxa" w:w="1440"/>
          </w:tcPr>
          <w:p>
            <w:r>
              <w:t>Tập xác định của hàm số y={log}_3{x} là D=\left(0; +\infty\right).</w:t>
            </w:r>
          </w:p>
        </w:tc>
      </w:tr>
      <w:tr>
        <w:tc>
          <w:tcPr>
            <w:tcW w:type="dxa" w:w="1440"/>
          </w:tcPr>
          <w:p>
            <w:r>
              <w:t>MET_Math_OE_2020_103_23</w:t>
            </w:r>
          </w:p>
        </w:tc>
        <w:tc>
          <w:tcPr>
            <w:tcW w:type="dxa" w:w="1440"/>
          </w:tcPr>
          <w:p>
            <w:r/>
          </w:p>
        </w:tc>
        <w:tc>
          <w:tcPr>
            <w:tcW w:type="dxa" w:w="1440"/>
          </w:tcPr>
          <w:p>
            <w:r>
              <w:t>Câu 23:</w:t>
              <w:tab/>
              <w:t xml:space="preserve"> Có bao nhiêu cách xếp 5 học sinh thành một hàng dọc?</w:t>
            </w:r>
          </w:p>
          <w:p>
            <w:r>
              <w:t>A. 1.</w:t>
              <w:tab/>
            </w:r>
          </w:p>
          <w:p>
            <w:r>
              <w:t>B. 25.</w:t>
              <w:tab/>
            </w:r>
          </w:p>
          <w:p>
            <w:r>
              <w:t>C. 5.</w:t>
              <w:tab/>
            </w:r>
          </w:p>
          <w:p>
            <w:r>
              <w:t>D. 120.</w:t>
            </w:r>
          </w:p>
        </w:tc>
        <w:tc>
          <w:tcPr>
            <w:tcW w:type="dxa" w:w="1440"/>
          </w:tcPr>
          <w:p>
            <w:r>
              <w:t>D</w:t>
            </w:r>
          </w:p>
        </w:tc>
        <w:tc>
          <w:tcPr>
            <w:tcW w:type="dxa" w:w="1440"/>
          </w:tcPr>
          <w:p>
            <w:r/>
          </w:p>
        </w:tc>
        <w:tc>
          <w:tcPr>
            <w:tcW w:type="dxa" w:w="1440"/>
          </w:tcPr>
          <w:p>
            <w:r>
              <w:t>Mỗi cách xếp cho ta một hoán vị của 5 học sinh và ngược lại.</w:t>
            </w:r>
          </w:p>
          <w:p>
            <w:r>
              <w:t>Vậy số cách xếp là P_5=5!=120 (cách).</w:t>
            </w:r>
          </w:p>
        </w:tc>
      </w:tr>
      <w:tr>
        <w:tc>
          <w:tcPr>
            <w:tcW w:type="dxa" w:w="1440"/>
          </w:tcPr>
          <w:p>
            <w:r>
              <w:t>MET_Math_OE_2020_103_24</w:t>
            </w:r>
          </w:p>
        </w:tc>
        <w:tc>
          <w:tcPr>
            <w:tcW w:type="dxa" w:w="1440"/>
          </w:tcPr>
          <w:p>
            <w:r/>
          </w:p>
        </w:tc>
        <w:tc>
          <w:tcPr>
            <w:tcW w:type="dxa" w:w="1440"/>
          </w:tcPr>
          <w:p>
            <w:r>
              <w:t>Câu 24:</w:t>
              <w:tab/>
              <w:t xml:space="preserve"> Với a, b là các số thực dương tùy ý và a\neq1, {log}_{a^3}{b} bằng</w:t>
            </w:r>
          </w:p>
          <w:p>
            <w:r>
              <w:t>A. 3+{log}_a{b}.</w:t>
              <w:tab/>
            </w:r>
          </w:p>
          <w:p>
            <w:r>
              <w:t>B. 3{log}_a{b}.</w:t>
              <w:tab/>
            </w:r>
          </w:p>
          <w:p>
            <w:r>
              <w:t>C. \frac{1}{3}+{log}_a{b}.</w:t>
              <w:tab/>
            </w:r>
          </w:p>
          <w:p>
            <w:r>
              <w:t>D. \frac{1}{3}{log}_a{b}.</w:t>
            </w:r>
          </w:p>
        </w:tc>
        <w:tc>
          <w:tcPr>
            <w:tcW w:type="dxa" w:w="1440"/>
          </w:tcPr>
          <w:p>
            <w:r>
              <w:t>D</w:t>
            </w:r>
          </w:p>
        </w:tc>
        <w:tc>
          <w:tcPr>
            <w:tcW w:type="dxa" w:w="1440"/>
          </w:tcPr>
          <w:p>
            <w:r/>
          </w:p>
        </w:tc>
        <w:tc>
          <w:tcPr>
            <w:tcW w:type="dxa" w:w="1440"/>
          </w:tcPr>
          <w:p>
            <w:r>
              <w:t>Với a, b là các số thực dương tùy ý và a\neq1, ta có {log}_{a^3}{b}=\frac{1}{3}{log}_a{b}.</w:t>
            </w:r>
          </w:p>
        </w:tc>
      </w:tr>
      <w:tr>
        <w:tc>
          <w:tcPr>
            <w:tcW w:type="dxa" w:w="1440"/>
          </w:tcPr>
          <w:p>
            <w:r>
              <w:t>MET_Math_OE_2020_103_25</w:t>
            </w:r>
          </w:p>
        </w:tc>
        <w:tc>
          <w:tcPr>
            <w:tcW w:type="dxa" w:w="1440"/>
          </w:tcPr>
          <w:p>
            <w:r/>
          </w:p>
        </w:tc>
        <w:tc>
          <w:tcPr>
            <w:tcW w:type="dxa" w:w="1440"/>
          </w:tcPr>
          <w:p>
            <w:r>
              <w:t>Câu 25:</w:t>
              <w:tab/>
              <w:t xml:space="preserve"> \int{x^4dx} bằng</w:t>
            </w:r>
          </w:p>
          <w:p>
            <w:r>
              <w:t>A. \frac{1}{5}x^5+C.</w:t>
              <w:tab/>
            </w:r>
          </w:p>
          <w:p>
            <w:r>
              <w:t>B. 4x^3+C.</w:t>
              <w:tab/>
            </w:r>
          </w:p>
          <w:p>
            <w:r>
              <w:t>C. x^5+C.</w:t>
              <w:tab/>
            </w:r>
          </w:p>
          <w:p>
            <w:r>
              <w:t>D. 5x^5+C.</w:t>
            </w:r>
          </w:p>
        </w:tc>
        <w:tc>
          <w:tcPr>
            <w:tcW w:type="dxa" w:w="1440"/>
          </w:tcPr>
          <w:p>
            <w:r>
              <w:t>A</w:t>
            </w:r>
          </w:p>
        </w:tc>
        <w:tc>
          <w:tcPr>
            <w:tcW w:type="dxa" w:w="1440"/>
          </w:tcPr>
          <w:p>
            <w:r/>
          </w:p>
        </w:tc>
        <w:tc>
          <w:tcPr>
            <w:tcW w:type="dxa" w:w="1440"/>
          </w:tcPr>
          <w:p>
            <w:r>
              <w:t>Ta có: \int{x^4dx}=\frac{1}{5}x^5+C.</w:t>
            </w:r>
          </w:p>
        </w:tc>
      </w:tr>
      <w:tr>
        <w:tc>
          <w:tcPr>
            <w:tcW w:type="dxa" w:w="1440"/>
          </w:tcPr>
          <w:p>
            <w:r>
              <w:t>MET_Math_OE_2020_103_26</w:t>
            </w:r>
          </w:p>
        </w:tc>
        <w:tc>
          <w:tcPr>
            <w:tcW w:type="dxa" w:w="1440"/>
          </w:tcPr>
          <w:p>
            <w:r/>
          </w:p>
        </w:tc>
        <w:tc>
          <w:tcPr>
            <w:tcW w:type="dxa" w:w="1440"/>
          </w:tcPr>
          <w:p>
            <w:r>
              <w:t>Câu 26:</w:t>
              <w:tab/>
              <w:t xml:space="preserve"> Biết F\left(x\right)=x^3 là một nguyên hàm của hàm số f\left(x\right) trên \mathbb{R}. Giá trị của \int_{1}^{3}\left(1+f\left(x\right)\right)dx bằng</w:t>
            </w:r>
          </w:p>
          <w:p>
            <w:r>
              <w:t>A. 20.</w:t>
              <w:tab/>
            </w:r>
          </w:p>
          <w:p>
            <w:r>
              <w:t>B. 22.</w:t>
              <w:tab/>
            </w:r>
          </w:p>
          <w:p>
            <w:r>
              <w:t>C. 26.</w:t>
              <w:tab/>
            </w:r>
          </w:p>
          <w:p>
            <w:r>
              <w:t>D. 28.</w:t>
            </w:r>
          </w:p>
        </w:tc>
        <w:tc>
          <w:tcPr>
            <w:tcW w:type="dxa" w:w="1440"/>
          </w:tcPr>
          <w:p>
            <w:r>
              <w:t>D</w:t>
            </w:r>
          </w:p>
        </w:tc>
        <w:tc>
          <w:tcPr>
            <w:tcW w:type="dxa" w:w="1440"/>
          </w:tcPr>
          <w:p>
            <w:r/>
          </w:p>
        </w:tc>
        <w:tc>
          <w:tcPr>
            <w:tcW w:type="dxa" w:w="1440"/>
          </w:tcPr>
          <w:p>
            <w:r>
              <w:t>Ta có \int_{1}^{3}\left(1+f\left(x\right)\right)dx=\int_{1}^{3}dx+\int_{1}^{3}f\left(x\right)dx=x&amp;3&amp;1+x3&amp;3&amp;1=3-1+27-1=28.</w:t>
            </w:r>
          </w:p>
        </w:tc>
      </w:tr>
      <w:tr>
        <w:tc>
          <w:tcPr>
            <w:tcW w:type="dxa" w:w="1440"/>
          </w:tcPr>
          <w:p>
            <w:r>
              <w:t>MET_Math_OE_2020_103_27</w:t>
            </w:r>
          </w:p>
        </w:tc>
        <w:tc>
          <w:tcPr>
            <w:tcW w:type="dxa" w:w="1440"/>
          </w:tcPr>
          <w:p>
            <w:r>
              <w:t>MET_Math_OE_2020_103/image005.png</w:t>
            </w:r>
          </w:p>
        </w:tc>
        <w:tc>
          <w:tcPr>
            <w:tcW w:type="dxa" w:w="1440"/>
          </w:tcPr>
          <w:p>
            <w:r>
              <w:t>Câu 27:</w:t>
              <w:tab/>
              <w:t xml:space="preserve"> Cho hình nón có bán kính đáy bằng 3 và góc ở đỉnh bằng 60°. </w:t>
            </w:r>
          </w:p>
          <w:p>
            <w:r>
              <w:t>Diện tích xung quanh của hình nón bằng</w:t>
            </w:r>
          </w:p>
          <w:p>
            <w:r>
              <w:t>A. 18\pi.</w:t>
              <w:tab/>
            </w:r>
          </w:p>
          <w:p>
            <w:r>
              <w:t>B. 36\pi.</w:t>
              <w:tab/>
            </w:r>
          </w:p>
          <w:p>
            <w:r>
              <w:t>C. 6\sqrt3\pi.</w:t>
              <w:tab/>
            </w:r>
          </w:p>
          <w:p>
            <w:r>
              <w:t>D. 12\sqrt3\pi.</w:t>
            </w:r>
          </w:p>
        </w:tc>
        <w:tc>
          <w:tcPr>
            <w:tcW w:type="dxa" w:w="1440"/>
          </w:tcPr>
          <w:p>
            <w:r>
              <w:t>A</w:t>
            </w:r>
          </w:p>
        </w:tc>
        <w:tc>
          <w:tcPr>
            <w:tcW w:type="dxa" w:w="1440"/>
          </w:tcPr>
          <w:p>
            <w:r/>
          </w:p>
        </w:tc>
        <w:tc>
          <w:tcPr>
            <w:tcW w:type="dxa" w:w="1440"/>
          </w:tcPr>
          <w:p>
            <w:r>
              <w:t>Ta có SA=SB,\widehat{ASB}=60° nên \Delta SAB là tam giác đều \Rightarrow SA=AB=2r=6.</w:t>
            </w:r>
          </w:p>
          <w:p>
            <w:r>
              <w:t>Nên đường sinh của hình nón là l=AB=6.</w:t>
            </w:r>
          </w:p>
          <w:p>
            <w:r>
              <w:t>Diện tích xung quanh của hình nón là: S_{xq}=\pi rl=\pi.3.6=18\pi.</w:t>
            </w:r>
          </w:p>
        </w:tc>
      </w:tr>
      <w:tr>
        <w:tc>
          <w:tcPr>
            <w:tcW w:type="dxa" w:w="1440"/>
          </w:tcPr>
          <w:p>
            <w:r>
              <w:t>MET_Math_OE_2020_103_28</w:t>
            </w:r>
          </w:p>
        </w:tc>
        <w:tc>
          <w:tcPr>
            <w:tcW w:type="dxa" w:w="1440"/>
          </w:tcPr>
          <w:p>
            <w:r/>
          </w:p>
        </w:tc>
        <w:tc>
          <w:tcPr>
            <w:tcW w:type="dxa" w:w="1440"/>
          </w:tcPr>
          <w:p>
            <w:r>
              <w:t>Câu 28:</w:t>
              <w:tab/>
              <w:t xml:space="preserve"> Diện tích hình phẳng giới hạn bởi hai đường y=x^2-2 và y=3x-2 bằng</w:t>
            </w:r>
          </w:p>
          <w:p>
            <w:r>
              <w:t>A. \frac{9}{2}.</w:t>
              <w:tab/>
            </w:r>
          </w:p>
          <w:p>
            <w:r>
              <w:t>B. \frac{9\pi}{2}.</w:t>
              <w:tab/>
            </w:r>
          </w:p>
          <w:p>
            <w:r>
              <w:t>C. \frac{125}{6}.</w:t>
              <w:tab/>
            </w:r>
          </w:p>
          <w:p>
            <w:r>
              <w:t>D. \frac{125\pi}{6}.</w:t>
            </w:r>
          </w:p>
        </w:tc>
        <w:tc>
          <w:tcPr>
            <w:tcW w:type="dxa" w:w="1440"/>
          </w:tcPr>
          <w:p>
            <w:r>
              <w:t>A</w:t>
            </w:r>
          </w:p>
        </w:tc>
        <w:tc>
          <w:tcPr>
            <w:tcW w:type="dxa" w:w="1440"/>
          </w:tcPr>
          <w:p>
            <w:r/>
          </w:p>
        </w:tc>
        <w:tc>
          <w:tcPr>
            <w:tcW w:type="dxa" w:w="1440"/>
          </w:tcPr>
          <w:p>
            <w:r>
              <w:t>Ta có: x^2-2=3x-2\Leftrightarrow x^2-3x=0\Leftrightarrow&amp;x=0&amp;x=3.</w:t>
            </w:r>
          </w:p>
          <w:p>
            <w:r>
              <w:t>Diện tích hình phẳng cần tính là S=\left|\int_{0}^{3}\left(x^2-3x\right)dx\right|=\frac{9}{2}.</w:t>
            </w:r>
          </w:p>
        </w:tc>
      </w:tr>
      <w:tr>
        <w:tc>
          <w:tcPr>
            <w:tcW w:type="dxa" w:w="1440"/>
          </w:tcPr>
          <w:p>
            <w:r>
              <w:t>MET_Math_OE_2020_103_29</w:t>
            </w:r>
          </w:p>
        </w:tc>
        <w:tc>
          <w:tcPr>
            <w:tcW w:type="dxa" w:w="1440"/>
          </w:tcPr>
          <w:p>
            <w:r/>
          </w:p>
        </w:tc>
        <w:tc>
          <w:tcPr>
            <w:tcW w:type="dxa" w:w="1440"/>
          </w:tcPr>
          <w:p>
            <w:r>
              <w:t>Câu 29:</w:t>
              <w:tab/>
              <w:t xml:space="preserve"> Tập nghiệm của bất phương trình 2^{x^2-7}&lt;4 là</w:t>
            </w:r>
          </w:p>
          <w:p>
            <w:r>
              <w:t>A. \left(-3;3\right).</w:t>
              <w:tab/>
            </w:r>
          </w:p>
          <w:p>
            <w:r>
              <w:t>B. \left(0;3\right).</w:t>
              <w:tab/>
            </w:r>
          </w:p>
          <w:p>
            <w:r>
              <w:t>C. \left(-\infty;3\right).</w:t>
              <w:tab/>
            </w:r>
          </w:p>
          <w:p>
            <w:r>
              <w:t>D. \left(3;+\infty\right).</w:t>
            </w:r>
          </w:p>
        </w:tc>
        <w:tc>
          <w:tcPr>
            <w:tcW w:type="dxa" w:w="1440"/>
          </w:tcPr>
          <w:p>
            <w:r>
              <w:t>A</w:t>
            </w:r>
          </w:p>
        </w:tc>
        <w:tc>
          <w:tcPr>
            <w:tcW w:type="dxa" w:w="1440"/>
          </w:tcPr>
          <w:p>
            <w:r/>
          </w:p>
        </w:tc>
        <w:tc>
          <w:tcPr>
            <w:tcW w:type="dxa" w:w="1440"/>
          </w:tcPr>
          <w:p>
            <w:r>
              <w:t>Ta có: 2^{x^2-7}&lt;4\Leftrightarrow2^{x^2-7}&lt;2^2\Leftrightarrow x^2-7&lt;2\Leftrightarrow x^2-9&lt;0\Leftrightarrow-3&lt;x&lt;3.</w:t>
            </w:r>
          </w:p>
        </w:tc>
      </w:tr>
      <w:tr>
        <w:tc>
          <w:tcPr>
            <w:tcW w:type="dxa" w:w="1440"/>
          </w:tcPr>
          <w:p>
            <w:r>
              <w:t>MET_Math_OE_2020_103_30</w:t>
            </w:r>
          </w:p>
        </w:tc>
        <w:tc>
          <w:tcPr>
            <w:tcW w:type="dxa" w:w="1440"/>
          </w:tcPr>
          <w:p>
            <w:r/>
          </w:p>
        </w:tc>
        <w:tc>
          <w:tcPr>
            <w:tcW w:type="dxa" w:w="1440"/>
          </w:tcPr>
          <w:p>
            <w:r>
              <w:t>Câu 30:</w:t>
              <w:tab/>
              <w:t xml:space="preserve"> Cho a,b là hai số thực dương thỏa 9^{{log}_3{\left(ab\right)}}=4a. Giá trị của ab^2 bằng</w:t>
            </w:r>
          </w:p>
          <w:p>
            <w:r>
              <w:t>A. 3.</w:t>
              <w:tab/>
            </w:r>
          </w:p>
          <w:p>
            <w:r>
              <w:t>B. 6.</w:t>
              <w:tab/>
            </w:r>
          </w:p>
          <w:p>
            <w:r>
              <w:t>C. 2.</w:t>
              <w:tab/>
            </w:r>
          </w:p>
          <w:p>
            <w:r>
              <w:t>D. 4.</w:t>
            </w:r>
          </w:p>
        </w:tc>
        <w:tc>
          <w:tcPr>
            <w:tcW w:type="dxa" w:w="1440"/>
          </w:tcPr>
          <w:p>
            <w:r>
              <w:t>D</w:t>
            </w:r>
          </w:p>
        </w:tc>
        <w:tc>
          <w:tcPr>
            <w:tcW w:type="dxa" w:w="1440"/>
          </w:tcPr>
          <w:p>
            <w:r/>
          </w:p>
        </w:tc>
        <w:tc>
          <w:tcPr>
            <w:tcW w:type="dxa" w:w="1440"/>
          </w:tcPr>
          <w:p>
            <w:r>
              <w:t>Ta có: 9^{{log}_3{\left(ab\right)}}=4a\Leftrightarrow3^{2{log}_3{\left(ab\right)}}=4a\Leftrightarrow3^{{{log}_3{\left(ab\right)}}^2}=4a\Leftrightarrow\left(ab\right)^2=4a\Leftrightarrow ab^2=4 (do a&gt;0).</w:t>
            </w:r>
          </w:p>
          <w:p>
            <w:r>
              <w:t>Vậy ab^2=4.</w:t>
            </w:r>
          </w:p>
        </w:tc>
      </w:tr>
      <w:tr>
        <w:tc>
          <w:tcPr>
            <w:tcW w:type="dxa" w:w="1440"/>
          </w:tcPr>
          <w:p>
            <w:r>
              <w:t>MET_Math_OE_2020_103_31</w:t>
            </w:r>
          </w:p>
        </w:tc>
        <w:tc>
          <w:tcPr>
            <w:tcW w:type="dxa" w:w="1440"/>
          </w:tcPr>
          <w:p>
            <w:r/>
          </w:p>
        </w:tc>
        <w:tc>
          <w:tcPr>
            <w:tcW w:type="dxa" w:w="1440"/>
          </w:tcPr>
          <w:p>
            <w:r>
              <w:t>Câu 31.</w:t>
              <w:tab/>
              <w:t xml:space="preserve"> Trong không gian \mathrm{Ox}yz, cho điểm M(2;-1;2) và đường thẳng d:\frac{x-1}{2}=\frac{y+2}{3}=\frac{z-3}{1}. Mặt phẳng đi qua M và vuông góc với d có phương trình là</w:t>
            </w:r>
          </w:p>
          <w:p>
            <w:r>
              <w:t>A. 2x+3y+z-3=0.</w:t>
              <w:tab/>
              <w:tab/>
            </w:r>
          </w:p>
          <w:p>
            <w:r>
              <w:t>B. 2x-y+2z-9=0.</w:t>
            </w:r>
          </w:p>
          <w:p>
            <w:r>
              <w:t>C. 2x+3y+z+3=0.</w:t>
              <w:tab/>
              <w:tab/>
            </w:r>
          </w:p>
          <w:p>
            <w:r>
              <w:t>D. 2x-y+2z+9=0.</w:t>
            </w:r>
          </w:p>
        </w:tc>
        <w:tc>
          <w:tcPr>
            <w:tcW w:type="dxa" w:w="1440"/>
          </w:tcPr>
          <w:p>
            <w:r>
              <w:t>A</w:t>
            </w:r>
          </w:p>
        </w:tc>
        <w:tc>
          <w:tcPr>
            <w:tcW w:type="dxa" w:w="1440"/>
          </w:tcPr>
          <w:p>
            <w:r/>
          </w:p>
        </w:tc>
        <w:tc>
          <w:tcPr>
            <w:tcW w:type="dxa" w:w="1440"/>
          </w:tcPr>
          <w:p>
            <w:r>
              <w:t>Mặt phẳng (P) vuông góc với đường thẳng d nên nhận \vec{n_P}=(2;3;1) là một vectơ pháp tuyến</w:t>
            </w:r>
          </w:p>
          <w:p>
            <w:r>
              <w:t>Và đồng thời đi qua điểm M(2;-1;2)</w:t>
            </w:r>
          </w:p>
          <w:p>
            <w:r>
              <w:t>Suy ra phương trình mặt phẳng (P): 2(x-2)+3(y+1)+(z-2)=0\Leftrightarrow2x+3y+z-3=0.</w:t>
            </w:r>
          </w:p>
        </w:tc>
      </w:tr>
      <w:tr>
        <w:tc>
          <w:tcPr>
            <w:tcW w:type="dxa" w:w="1440"/>
          </w:tcPr>
          <w:p>
            <w:r>
              <w:t>MET_Math_OE_2020_103_32</w:t>
            </w:r>
          </w:p>
        </w:tc>
        <w:tc>
          <w:tcPr>
            <w:tcW w:type="dxa" w:w="1440"/>
          </w:tcPr>
          <w:p>
            <w:r>
              <w:t>MET_Math_OE_2020_103/image006.png</w:t>
            </w:r>
          </w:p>
        </w:tc>
        <w:tc>
          <w:tcPr>
            <w:tcW w:type="dxa" w:w="1440"/>
          </w:tcPr>
          <w:p>
            <w:r>
              <w:t>Câu 32.</w:t>
              <w:tab/>
              <w:t xml:space="preserve"> Cho hình chóp S.ABC có đáy ABC là tam giác vuông tại B, AB=a, BC=3a; SA vuông góc với mặt phẳng đáy và SA=\sqrt{30}a (tham khảo hình bên). </w:t>
            </w:r>
          </w:p>
          <w:p>
            <w:r>
              <w:t>Góc giữa đường thẳng SC và mặt phẳng đáy bằng</w:t>
            </w:r>
          </w:p>
          <w:p>
            <w:r>
              <w:t>A. 45°.</w:t>
              <w:tab/>
            </w:r>
          </w:p>
          <w:p>
            <w:r>
              <w:t>B. 90°.</w:t>
              <w:tab/>
            </w:r>
          </w:p>
          <w:p>
            <w:r>
              <w:t>C. 60°.</w:t>
              <w:tab/>
            </w:r>
          </w:p>
          <w:p>
            <w:r>
              <w:t>D. 30°.</w:t>
            </w:r>
          </w:p>
        </w:tc>
        <w:tc>
          <w:tcPr>
            <w:tcW w:type="dxa" w:w="1440"/>
          </w:tcPr>
          <w:p>
            <w:r>
              <w:t>C</w:t>
            </w:r>
          </w:p>
        </w:tc>
        <w:tc>
          <w:tcPr>
            <w:tcW w:type="dxa" w:w="1440"/>
          </w:tcPr>
          <w:p>
            <w:r>
              <w:t>MET_Math_OE_2020_103/image007.png</w:t>
            </w:r>
          </w:p>
        </w:tc>
        <w:tc>
          <w:tcPr>
            <w:tcW w:type="dxa" w:w="1440"/>
          </w:tcPr>
          <w:p>
            <w:r>
              <w:t>Vì SA\bot\left(ABC\right) suy ra SA\bot AC và AC là hình chiếu vuông góc của SC lên mặt phẳng đáy \left(ABC\right). Khi đó \widehat{\left(SC,\left(ABC\right)\right)}=\widehat{\left(SC,AC\right)}=\widehat{SCA}.</w:t>
            </w:r>
          </w:p>
          <w:p>
            <w:r>
              <w:t>Tam giác ABC vuông tại B, suy ra AC=\sqrt{AB^2+BC^2}=\sqrt{a^2+\left(3a\right)^2}=\sqrt{10}a.</w:t>
            </w:r>
          </w:p>
          <w:p>
            <w:r>
              <w:t>Tam giác SAC vuông tại A, suy ra tan{\widehat{SCA}}=\frac{SA}{AC}=\frac{\sqrt{30}a}{\sqrt{10}a}=\sqrt3\Rightarrow\widehat{SCA}=60°.</w:t>
            </w:r>
          </w:p>
          <w:p>
            <w:r>
              <w:t>Vậy \widehat{\left(SC,\left(ABC\right)\right)}=60°.</w:t>
            </w:r>
          </w:p>
        </w:tc>
      </w:tr>
      <w:tr>
        <w:tc>
          <w:tcPr>
            <w:tcW w:type="dxa" w:w="1440"/>
          </w:tcPr>
          <w:p>
            <w:r>
              <w:t>MET_Math_OE_2020_103_33</w:t>
            </w:r>
          </w:p>
        </w:tc>
        <w:tc>
          <w:tcPr>
            <w:tcW w:type="dxa" w:w="1440"/>
          </w:tcPr>
          <w:p>
            <w:r/>
          </w:p>
        </w:tc>
        <w:tc>
          <w:tcPr>
            <w:tcW w:type="dxa" w:w="1440"/>
          </w:tcPr>
          <w:p>
            <w:r>
              <w:t>Câu 33.</w:t>
              <w:tab/>
              <w:t xml:space="preserve"> Gọi z_0 là nghiệm phức có phần ảo dương của phương trình z^2+4z+13=0. Trên mặt phẳng tọa độ, điểm biểu diễn số phức 1-z_0 là</w:t>
            </w:r>
          </w:p>
          <w:p>
            <w:r>
              <w:t>A. P\left(-1;-3\right).</w:t>
              <w:tab/>
            </w:r>
          </w:p>
          <w:p>
            <w:r>
              <w:t>B. M\left(-1;3\right).</w:t>
              <w:tab/>
            </w:r>
          </w:p>
          <w:p>
            <w:r>
              <w:t>C. N\left(3;-3\right).</w:t>
              <w:tab/>
            </w:r>
          </w:p>
          <w:p>
            <w:r>
              <w:t>D. Q\left(3;3\right).</w:t>
            </w:r>
          </w:p>
        </w:tc>
        <w:tc>
          <w:tcPr>
            <w:tcW w:type="dxa" w:w="1440"/>
          </w:tcPr>
          <w:p>
            <w:r>
              <w:t>C</w:t>
            </w:r>
          </w:p>
        </w:tc>
        <w:tc>
          <w:tcPr>
            <w:tcW w:type="dxa" w:w="1440"/>
          </w:tcPr>
          <w:p>
            <w:r/>
          </w:p>
        </w:tc>
        <w:tc>
          <w:tcPr>
            <w:tcW w:type="dxa" w:w="1440"/>
          </w:tcPr>
          <w:p>
            <w:r>
              <w:t>Xét phương trình z^2+4z+13=0(1).</w:t>
            </w:r>
          </w:p>
          <w:p>
            <w:r>
              <w:t>Ta có \Delta^\prime=4-13=-9=\left(3i\right)^2.</w:t>
            </w:r>
          </w:p>
          <w:p>
            <w:r>
              <w:t>Suy ra phương trình (1) có 2 nghiệm phức phân biệt là &amp;z=-2+3i&amp;z=-2-3i.</w:t>
            </w:r>
          </w:p>
          <w:p>
            <w:r>
              <w:t>z_0 là nghiệm phức có phần ảo dương của phương trình z^2+4z+13=0 nên z_o=-2+3i.</w:t>
            </w:r>
          </w:p>
          <w:p>
            <w:r>
              <w:t>1-z_0=1-\left(-2+3i\right)=3-3i.</w:t>
            </w:r>
          </w:p>
          <w:p>
            <w:r>
              <w:t>Vậy điểm biểu diễn số phức 1-z_0 là điểm N\left(3;-3\right) .</w:t>
            </w:r>
          </w:p>
        </w:tc>
      </w:tr>
      <w:tr>
        <w:tc>
          <w:tcPr>
            <w:tcW w:type="dxa" w:w="1440"/>
          </w:tcPr>
          <w:p>
            <w:r>
              <w:t>MET_Math_OE_2020_103_34</w:t>
            </w:r>
          </w:p>
        </w:tc>
        <w:tc>
          <w:tcPr>
            <w:tcW w:type="dxa" w:w="1440"/>
          </w:tcPr>
          <w:p>
            <w:r/>
          </w:p>
        </w:tc>
        <w:tc>
          <w:tcPr>
            <w:tcW w:type="dxa" w:w="1440"/>
          </w:tcPr>
          <w:p>
            <w:r>
              <w:t>Câu 34.</w:t>
              <w:tab/>
              <w:t xml:space="preserve"> Trong không gian Oxyz, cho ba điểm A\left(1;2;0\right), B\left(1;1;2\right) và C\left(2;3;1\right). Đường thẳng đi qua Avà song song với BCcó phương trình là</w:t>
            </w:r>
          </w:p>
          <w:p>
            <w:r>
              <w:t>A. \frac{x-1}{1}=\frac{y-2}{2}=\frac{z}{-1}.</w:t>
            </w:r>
          </w:p>
          <w:p>
            <w:r>
              <w:t>B. \frac{x-1}{3}=\frac{y-2}{4}=\frac{z}{3}.</w:t>
            </w:r>
          </w:p>
          <w:p>
            <w:r>
              <w:t>C. \frac{x+1}{3}=\frac{y+2}{4}=\frac{z}{3}</w:t>
            </w:r>
          </w:p>
          <w:p>
            <w:r>
              <w:t>D. \frac{x+1}{1}=\frac{y+2}{2}=\frac{z}{-1}.</w:t>
            </w:r>
          </w:p>
        </w:tc>
        <w:tc>
          <w:tcPr>
            <w:tcW w:type="dxa" w:w="1440"/>
          </w:tcPr>
          <w:p>
            <w:r>
              <w:t>A</w:t>
            </w:r>
          </w:p>
        </w:tc>
        <w:tc>
          <w:tcPr>
            <w:tcW w:type="dxa" w:w="1440"/>
          </w:tcPr>
          <w:p>
            <w:r/>
          </w:p>
        </w:tc>
        <w:tc>
          <w:tcPr>
            <w:tcW w:type="dxa" w:w="1440"/>
          </w:tcPr>
          <w:p>
            <w:r>
              <w:t>Ta có \vec{BC}=1;2;-1.</w:t>
            </w:r>
          </w:p>
          <w:p>
            <w:r>
              <w:t>Gọi \Delta là đường thẳng đi qua  Avà song song với BC , khi đó \Delta nhận véc tơ \vec{BC}=1;2;-1 làm véc tơ chỉ phương.</w:t>
            </w:r>
          </w:p>
          <w:p>
            <w:r>
              <w:t>Vậy \Delta có phương trình chính tắc là  \frac{x-1}{1}=\frac{y-2}{2}=\frac{z}{-1}.</w:t>
            </w:r>
          </w:p>
        </w:tc>
      </w:tr>
      <w:tr>
        <w:tc>
          <w:tcPr>
            <w:tcW w:type="dxa" w:w="1440"/>
          </w:tcPr>
          <w:p>
            <w:r>
              <w:t>MET_Math_OE_2020_103_35</w:t>
            </w:r>
          </w:p>
        </w:tc>
        <w:tc>
          <w:tcPr>
            <w:tcW w:type="dxa" w:w="1440"/>
          </w:tcPr>
          <w:p>
            <w:r/>
          </w:p>
        </w:tc>
        <w:tc>
          <w:tcPr>
            <w:tcW w:type="dxa" w:w="1440"/>
          </w:tcPr>
          <w:p>
            <w:r>
              <w:t>Câu 35.</w:t>
              <w:tab/>
              <w:t xml:space="preserve"> Giá trị nhỏ nhất của hàm số f\left(x\right)=x^3-30x trên đoạn \left[2\vthicksp;\vthicksp19\right] bằng</w:t>
            </w:r>
          </w:p>
          <w:p>
            <w:r>
              <w:t>A. 20\sqrt{10}.</w:t>
              <w:tab/>
            </w:r>
          </w:p>
          <w:p>
            <w:r>
              <w:t>B. -63.</w:t>
              <w:tab/>
            </w:r>
          </w:p>
          <w:p>
            <w:r>
              <w:t>C. -20\sqrt{10}.</w:t>
              <w:tab/>
            </w:r>
          </w:p>
          <w:p>
            <w:r>
              <w:t>D. -52.</w:t>
            </w:r>
          </w:p>
        </w:tc>
        <w:tc>
          <w:tcPr>
            <w:tcW w:type="dxa" w:w="1440"/>
          </w:tcPr>
          <w:p>
            <w:r>
              <w:t>C</w:t>
            </w:r>
          </w:p>
        </w:tc>
        <w:tc>
          <w:tcPr>
            <w:tcW w:type="dxa" w:w="1440"/>
          </w:tcPr>
          <w:p>
            <w:r/>
          </w:p>
        </w:tc>
        <w:tc>
          <w:tcPr>
            <w:tcW w:type="dxa" w:w="1440"/>
          </w:tcPr>
          <w:p>
            <w:r>
              <w:t>Xét hàm số f\left(x\right)=x^3-30x trên đoạn \left[2;\vthicksp19\right].</w:t>
            </w:r>
          </w:p>
          <w:p>
            <w:r>
              <w:t>Ta có: f^\prime\left(x\right)=3x^2-30.</w:t>
            </w:r>
          </w:p>
          <w:p>
            <w:r>
              <w:t>f^\prime\left(x\right)=0\Leftrightarrow&amp;x=10∈2;19&amp;x=-10∉2;19.</w:t>
            </w:r>
          </w:p>
          <w:p>
            <w:r>
              <w:t>Có: f\left(2\right)=-52,f\left(\sqrt{10}\right)=-20\sqrt{10},f\left(19\right)=6289.</w:t>
            </w:r>
          </w:p>
          <w:p>
            <w:r>
              <w:t>Vậy  {min}\below{\left[2;19\right]}f\left(x\right)=-20\sqrt{10}.</w:t>
            </w:r>
          </w:p>
        </w:tc>
      </w:tr>
      <w:tr>
        <w:tc>
          <w:tcPr>
            <w:tcW w:type="dxa" w:w="1440"/>
          </w:tcPr>
          <w:p>
            <w:r>
              <w:t>MET_Math_OE_2020_103_36</w:t>
            </w:r>
          </w:p>
        </w:tc>
        <w:tc>
          <w:tcPr>
            <w:tcW w:type="dxa" w:w="1440"/>
          </w:tcPr>
          <w:p>
            <w:r/>
          </w:p>
        </w:tc>
        <w:tc>
          <w:tcPr>
            <w:tcW w:type="dxa" w:w="1440"/>
          </w:tcPr>
          <w:p>
            <w:r>
              <w:t>Câu 36.</w:t>
              <w:tab/>
              <w:t xml:space="preserve"> Cho hàm số f\left(x\right) liên tục trên \mathbb{R} và có bảng xét dấu của f'\left(x\right) như sau:</w:t>
            </w:r>
          </w:p>
          <w:p>
            <w:r>
              <w:t xml:space="preserve"> x | -\infty -2 1 2 3 +\infty</w:t>
            </w:r>
          </w:p>
          <w:p>
            <w:r>
              <w:t>f’ | - 0 + 0 - || + 0 +</w:t>
            </w:r>
          </w:p>
          <w:p>
            <w:r>
              <w:t>Số điểm cực tiểu của hàm số đã cho là</w:t>
            </w:r>
          </w:p>
          <w:p>
            <w:r>
              <w:t>A. 2.</w:t>
              <w:tab/>
            </w:r>
          </w:p>
          <w:p>
            <w:r>
              <w:t>B. 4.</w:t>
              <w:tab/>
            </w:r>
          </w:p>
          <w:p>
            <w:r>
              <w:t>C. 3.</w:t>
              <w:tab/>
            </w:r>
          </w:p>
          <w:p>
            <w:r>
              <w:t>D. 1.</w:t>
            </w:r>
          </w:p>
        </w:tc>
        <w:tc>
          <w:tcPr>
            <w:tcW w:type="dxa" w:w="1440"/>
          </w:tcPr>
          <w:p>
            <w:r>
              <w:t>A</w:t>
            </w:r>
          </w:p>
        </w:tc>
        <w:tc>
          <w:tcPr>
            <w:tcW w:type="dxa" w:w="1440"/>
          </w:tcPr>
          <w:p>
            <w:r/>
          </w:p>
        </w:tc>
        <w:tc>
          <w:tcPr>
            <w:tcW w:type="dxa" w:w="1440"/>
          </w:tcPr>
          <w:p>
            <w:r>
              <w:t>Dựa vào bảng xét dấu của f'\left(x\right) và hàm số f\left(x\right) liên tục trên \mathbb{R}. Ta thấy hàm số đạt cực tiểu tại x=-2 và x=2</w:t>
            </w:r>
          </w:p>
        </w:tc>
      </w:tr>
      <w:tr>
        <w:tc>
          <w:tcPr>
            <w:tcW w:type="dxa" w:w="1440"/>
          </w:tcPr>
          <w:p>
            <w:r>
              <w:t>MET_Math_OE_2020_103_37</w:t>
            </w:r>
          </w:p>
        </w:tc>
        <w:tc>
          <w:tcPr>
            <w:tcW w:type="dxa" w:w="1440"/>
          </w:tcPr>
          <w:p>
            <w:r/>
          </w:p>
        </w:tc>
        <w:tc>
          <w:tcPr>
            <w:tcW w:type="dxa" w:w="1440"/>
          </w:tcPr>
          <w:p>
            <w:r>
              <w:t>Câu 37.</w:t>
              <w:tab/>
              <w:t xml:space="preserve"> Cho hai số phức z=4+2i và w=1+i. Mô đun của số phức z.\overline{w} bằng:</w:t>
            </w:r>
          </w:p>
          <w:p>
            <w:r>
              <w:t>A. 2\sqrt2.</w:t>
              <w:tab/>
            </w:r>
          </w:p>
          <w:p>
            <w:r>
              <w:t>B. 8.</w:t>
              <w:tab/>
            </w:r>
          </w:p>
          <w:p>
            <w:r>
              <w:t>C. 2\sqrt{10}.</w:t>
              <w:tab/>
              <w:tab/>
            </w:r>
          </w:p>
          <w:p>
            <w:r>
              <w:t>D . 40.</w:t>
            </w:r>
          </w:p>
        </w:tc>
        <w:tc>
          <w:tcPr>
            <w:tcW w:type="dxa" w:w="1440"/>
          </w:tcPr>
          <w:p>
            <w:r>
              <w:t>C</w:t>
            </w:r>
          </w:p>
        </w:tc>
        <w:tc>
          <w:tcPr>
            <w:tcW w:type="dxa" w:w="1440"/>
          </w:tcPr>
          <w:p>
            <w:r/>
          </w:p>
        </w:tc>
        <w:tc>
          <w:tcPr>
            <w:tcW w:type="dxa" w:w="1440"/>
          </w:tcPr>
          <w:p>
            <w:r>
              <w:t>Ta có: z.\overline{w}=(4+2i)(1-i)=6-2i.</w:t>
            </w:r>
          </w:p>
          <w:p>
            <w:r>
              <w:t>Suy ra \left|z.\overline{w}\right|=\sqrt{6^2+(-2)^2}=2\sqrt{10}.</w:t>
            </w:r>
          </w:p>
        </w:tc>
      </w:tr>
      <w:tr>
        <w:tc>
          <w:tcPr>
            <w:tcW w:type="dxa" w:w="1440"/>
          </w:tcPr>
          <w:p>
            <w:r>
              <w:t>MET_Math_OE_2020_103_38</w:t>
            </w:r>
          </w:p>
        </w:tc>
        <w:tc>
          <w:tcPr>
            <w:tcW w:type="dxa" w:w="1440"/>
          </w:tcPr>
          <w:p>
            <w:r/>
          </w:p>
        </w:tc>
        <w:tc>
          <w:tcPr>
            <w:tcW w:type="dxa" w:w="1440"/>
          </w:tcPr>
          <w:p>
            <w:r>
              <w:t>Câu 38.</w:t>
              <w:tab/>
              <w:t xml:space="preserve"> Số giao điểm của đồ thị hàm số y=x^3+x^2 và đồ thị hàm số y=x^2+5x là</w:t>
            </w:r>
          </w:p>
          <w:p>
            <w:r>
              <w:t>A. 3.</w:t>
              <w:tab/>
            </w:r>
          </w:p>
          <w:p>
            <w:r>
              <w:t>B. 0.</w:t>
              <w:tab/>
            </w:r>
          </w:p>
          <w:p>
            <w:r>
              <w:t>C. 1.</w:t>
              <w:tab/>
            </w:r>
          </w:p>
          <w:p>
            <w:r>
              <w:t>D. 2.</w:t>
            </w:r>
          </w:p>
        </w:tc>
        <w:tc>
          <w:tcPr>
            <w:tcW w:type="dxa" w:w="1440"/>
          </w:tcPr>
          <w:p>
            <w:r>
              <w:t>A</w:t>
            </w:r>
          </w:p>
        </w:tc>
        <w:tc>
          <w:tcPr>
            <w:tcW w:type="dxa" w:w="1440"/>
          </w:tcPr>
          <w:p>
            <w:r/>
          </w:p>
        </w:tc>
        <w:tc>
          <w:tcPr>
            <w:tcW w:type="dxa" w:w="1440"/>
          </w:tcPr>
          <w:p>
            <w:r>
              <w:t>Phương trình hoành độ giao điểm của đồ thị hàm số y=x^3+x^2 và đồ thị hàm số y=x^2+5x là</w:t>
            </w:r>
          </w:p>
          <w:p>
            <w:r>
              <w:t>x^3+x^2=x^2+5x \left(1\right).</w:t>
            </w:r>
          </w:p>
          <w:p>
            <w:r>
              <w:t>Số nghiệm của phương trình \left(1\right)chính bằng số giao điểm của đồ thị hàm số y=x^3+x^2 và đồ thị hàm số y=x^2+5x.</w:t>
            </w:r>
          </w:p>
          <w:p>
            <w:r>
              <w:t>Ta có \left(1\right)\Leftrightarrow x^3-5x=0\Leftrightarrow x\left(x^2-5\right)=0\Leftrightarrow&amp;x=0&amp;x2-5=0⇔&amp;x=0&amp;x=±5.</w:t>
            </w:r>
          </w:p>
          <w:p>
            <w:r>
              <w:t>Suy ra phương trình \left(1\right)có 3 nghiệm do đó số giao điểm của hai đồ thị đã cho bằng 3.</w:t>
            </w:r>
          </w:p>
        </w:tc>
      </w:tr>
      <w:tr>
        <w:tc>
          <w:tcPr>
            <w:tcW w:type="dxa" w:w="1440"/>
          </w:tcPr>
          <w:p>
            <w:r>
              <w:t>MET_Math_OE_2020_103_39</w:t>
            </w:r>
          </w:p>
        </w:tc>
        <w:tc>
          <w:tcPr>
            <w:tcW w:type="dxa" w:w="1440"/>
          </w:tcPr>
          <w:p>
            <w:r/>
          </w:p>
        </w:tc>
        <w:tc>
          <w:tcPr>
            <w:tcW w:type="dxa" w:w="1440"/>
          </w:tcPr>
          <w:p>
            <w:r>
              <w:t>Câu 39.</w:t>
              <w:tab/>
              <w:t xml:space="preserve"> Diện tích rừng trồng mới của tỉnh A là 900 ha. Giả sử diện tích rừng trồng mới của tỉnh A mỗi năm tiếp theo đều tăng 6%so với diện tích rừng trồng mới của năm liền trước. Kể từ sau năm 2019, năm nào dưới đây là năm đầu tiên tỉnh A có diện tích rừng trồng mới trong năm đó đạt trên 1700 ha?</w:t>
            </w:r>
          </w:p>
          <w:p>
            <w:r>
              <w:t>A. Năm 2029.</w:t>
              <w:tab/>
            </w:r>
          </w:p>
          <w:p>
            <w:r>
              <w:t>B. Năm 2051.</w:t>
              <w:tab/>
            </w:r>
          </w:p>
          <w:p>
            <w:r>
              <w:t>C. Năm 2030.</w:t>
              <w:tab/>
            </w:r>
          </w:p>
          <w:p>
            <w:r>
              <w:t>D. Năm 2050.</w:t>
            </w:r>
          </w:p>
        </w:tc>
        <w:tc>
          <w:tcPr>
            <w:tcW w:type="dxa" w:w="1440"/>
          </w:tcPr>
          <w:p>
            <w:r>
              <w:t>C</w:t>
            </w:r>
          </w:p>
        </w:tc>
        <w:tc>
          <w:tcPr>
            <w:tcW w:type="dxa" w:w="1440"/>
          </w:tcPr>
          <w:p>
            <w:r/>
          </w:p>
        </w:tc>
        <w:tc>
          <w:tcPr>
            <w:tcW w:type="dxa" w:w="1440"/>
          </w:tcPr>
          <w:p>
            <w:r>
              <w:t>Đặt A=900 ha, r=0,06.</w:t>
            </w:r>
          </w:p>
          <w:p>
            <w:r>
              <w:t>Ta có:</w:t>
            </w:r>
          </w:p>
          <w:p>
            <w:r>
              <w:t>Diện tích rừng trồng mới năm 2019 là: S_0=A.</w:t>
            </w:r>
          </w:p>
          <w:p>
            <w:r>
              <w:t>Diện tích rừng trồng mới năm 2020 là: S_1=A\left(1+r\right).</w:t>
            </w:r>
          </w:p>
          <w:p>
            <w:r>
              <w:t>Quy nạp ta sẽ có diện tích rừng trồng mới năm 2019+n là: S_n=A\left(1+r\right)^n.</w:t>
            </w:r>
          </w:p>
          <w:p>
            <w:r>
              <w:t xml:space="preserve">Yêu cầu bài toán ta có: </w:t>
              <w:tab/>
              <w:t>S_n=A\left(1+r\right)^n&gt;1700\Leftrightarrow900\left(1+0,06\right)^n&gt;1700</w:t>
            </w:r>
          </w:p>
          <w:p>
            <w:r>
              <w:t>\Leftrightarrow\left(1,06\right)^n&gt;\frac{17}{9}\Leftrightarrow n&gt;{log}_{1,06}{\frac{17}{9}}\approx10,9147</w:t>
            </w:r>
          </w:p>
          <w:p>
            <w:r>
              <w:t>Vì n\in\mathbb{Z}^+ và n nhỏ nhất nên n=11.</w:t>
            </w:r>
          </w:p>
          <w:p>
            <w:r>
              <w:t>Vậy năm đầu tiên tỉnh A có diện tích rừng trồng mới trong năm đó đạt trên 1700 ha là năm 2030.</w:t>
            </w:r>
          </w:p>
        </w:tc>
      </w:tr>
      <w:tr>
        <w:tc>
          <w:tcPr>
            <w:tcW w:type="dxa" w:w="1440"/>
          </w:tcPr>
          <w:p>
            <w:r>
              <w:t>MET_Math_OE_2020_103_40</w:t>
            </w:r>
          </w:p>
        </w:tc>
        <w:tc>
          <w:tcPr>
            <w:tcW w:type="dxa" w:w="1440"/>
          </w:tcPr>
          <w:p>
            <w:r/>
          </w:p>
        </w:tc>
        <w:tc>
          <w:tcPr>
            <w:tcW w:type="dxa" w:w="1440"/>
          </w:tcPr>
          <w:p>
            <w:r>
              <w:t>Câu 40.</w:t>
              <w:tab/>
              <w:t xml:space="preserve"> Cho hình chóp  S.ABC có đáy là tam giác đều cạnh 2a, SA vuông góc với mặt phẳng đáy, góc giữa mặt phẳng \left(SBC\right) và mặt phẳng đáy bằng 60°. Diện tích của mặt cầu ngoại tiếp hình chóp S.ABC bằng</w:t>
            </w:r>
          </w:p>
          <w:p>
            <w:r>
              <w:t>A. \frac{43\pi a^2}{3}.</w:t>
              <w:tab/>
            </w:r>
          </w:p>
          <w:p>
            <w:r>
              <w:t>B. \frac{19\pi a^2}{3}.</w:t>
              <w:tab/>
            </w:r>
          </w:p>
          <w:p>
            <w:r>
              <w:t>C. \frac{43\pi a^2}{9}.</w:t>
              <w:tab/>
            </w:r>
          </w:p>
          <w:p>
            <w:r>
              <w:t>D. 21\pi a^2.</w:t>
            </w:r>
          </w:p>
        </w:tc>
        <w:tc>
          <w:tcPr>
            <w:tcW w:type="dxa" w:w="1440"/>
          </w:tcPr>
          <w:p>
            <w:r>
              <w:t>A</w:t>
            </w:r>
          </w:p>
        </w:tc>
        <w:tc>
          <w:tcPr>
            <w:tcW w:type="dxa" w:w="1440"/>
          </w:tcPr>
          <w:p>
            <w:r>
              <w:t>MET_Math_OE_2020_103/image008.png</w:t>
            </w:r>
          </w:p>
        </w:tc>
        <w:tc>
          <w:tcPr>
            <w:tcW w:type="dxa" w:w="1440"/>
          </w:tcPr>
          <w:p>
            <w:r>
              <w:t>Gọi N là trung điểm của BC, O là tâm đường tròn ngoại tiếp tam giác đều ABC.</w:t>
            </w:r>
          </w:p>
          <w:p>
            <w:r>
              <w:t>Dựng \Delta qua O,\Delta\bot\left(ABC\right)\Rightarrow\Delta là trục đường tròn ngoại tiếp \Delta ABC và \Delta,SA đồng phẳng.</w:t>
            </w:r>
          </w:p>
          <w:p>
            <w:r>
              <w:t>Trong mặt phẳng \left(SAN\right) dựng đường trung trực d của cạnh bên SA.</w:t>
            </w:r>
          </w:p>
          <w:p>
            <w:r>
              <w:t>Gọi I=\Delta\cap d, suy ra IA=IB=IC=IS, suy ra I là tâm mặt cầu ngoại tiếp hình chóp S.ABC và R=IA.</w:t>
            </w:r>
          </w:p>
          <w:p>
            <w:r>
              <w:t>Ta có: &amp;BC⊥AN&amp;BC⊥SA⇒BC⊥SAN⇒BC⊥SN.</w:t>
            </w:r>
          </w:p>
          <w:p>
            <w:r>
              <w:t>Suy ra \angle\left(\left(SBC\right),\left(ABC\right)\right)=\angle\left(AN,SN\right)=\angle SNA=60°.</w:t>
            </w:r>
          </w:p>
          <w:p>
            <w:r>
              <w:t>Mặt khác: AN=\frac{AB\sqrt3}{2}=\frac{2a\sqrt3}{2}=a\sqrt3, AO=\frac{2}{3}AN=\frac{2\sqrt3a}{3}.</w:t>
            </w:r>
          </w:p>
          <w:p>
            <w:r>
              <w:t>Vì SA\bot\left(ABC\right)\Rightarrow SA\bot AN\Rightarrow\Delta SAN vuông tại A.</w:t>
            </w:r>
          </w:p>
          <w:p>
            <w:r>
              <w:t>Ta có tan{\angle}SNA=\frac{SA}{AN}\Rightarrow SA=AN\cdot t a n{6}0° =a\sqrt3\cdot\sqrt3=3a, suy ra MA=IO=\frac{SA}{2}=\frac{3a}{2}.</w:t>
            </w:r>
          </w:p>
          <w:p>
            <w:r>
              <w:t>Xét tam giác IOA vuông tại O: R=IA=\sqrt{IO^2+AO^2}=\sqrt{\left(\frac{3a}{2}\right)^2+\left(\frac{2\sqrt3a}{3}\right)^2}=\frac{\sqrt{129}a}{6}.</w:t>
            </w:r>
          </w:p>
          <w:p>
            <w:r>
              <w:t>Vậy diện tích mặt cầu ngoại tiếp hình chóp S.ABC là S_{\left(S.ABC\right)}=4\pi R^2=4\pi\left(\frac{\sqrt{129}a}{6}\right)^2=\frac{43\pi a^2}{3}.</w:t>
            </w:r>
          </w:p>
        </w:tc>
      </w:tr>
      <w:tr>
        <w:tc>
          <w:tcPr>
            <w:tcW w:type="dxa" w:w="1440"/>
          </w:tcPr>
          <w:p>
            <w:r>
              <w:t>MET_Math_OE_2020_103_41</w:t>
            </w:r>
          </w:p>
        </w:tc>
        <w:tc>
          <w:tcPr>
            <w:tcW w:type="dxa" w:w="1440"/>
          </w:tcPr>
          <w:p>
            <w:r/>
          </w:p>
        </w:tc>
        <w:tc>
          <w:tcPr>
            <w:tcW w:type="dxa" w:w="1440"/>
          </w:tcPr>
          <w:p>
            <w:r>
              <w:t>Câu 41.</w:t>
              <w:tab/>
              <w:t xml:space="preserve"> Tập hợp tất cả các giá trị thực của tham số m để hàm số y=\frac{x+2}{x+m} đồng biến trên khoảng (-\infty;-5) là</w:t>
            </w:r>
          </w:p>
          <w:p>
            <w:r>
              <w:t>A. (2;5].</w:t>
              <w:tab/>
            </w:r>
          </w:p>
          <w:p>
            <w:r>
              <w:t>B. [2;5).</w:t>
              <w:tab/>
            </w:r>
          </w:p>
          <w:p>
            <w:r>
              <w:t>C. \left(2;+\infty\right) .</w:t>
              <w:tab/>
            </w:r>
          </w:p>
          <w:p>
            <w:r>
              <w:t>D. \left(2;5\right)</w:t>
            </w:r>
          </w:p>
        </w:tc>
        <w:tc>
          <w:tcPr>
            <w:tcW w:type="dxa" w:w="1440"/>
          </w:tcPr>
          <w:p>
            <w:r>
              <w:t>A</w:t>
            </w:r>
          </w:p>
        </w:tc>
        <w:tc>
          <w:tcPr>
            <w:tcW w:type="dxa" w:w="1440"/>
          </w:tcPr>
          <w:p>
            <w:r/>
          </w:p>
        </w:tc>
        <w:tc>
          <w:tcPr>
            <w:tcW w:type="dxa" w:w="1440"/>
          </w:tcPr>
          <w:p>
            <w:r>
              <w:t>Tập xác định của hàm số là D=\mathbb{R}\\left\{-m\right\}.</w:t>
            </w:r>
          </w:p>
          <w:p>
            <w:r>
              <w:t>Hàm số y=\frac{x+2}{x+m} đồng biến trên khoảng (-\infty;5)\Leftrightarrow&amp;y'&gt;0,∀x∈-∞;-5&amp;x≠-m</w:t>
            </w:r>
          </w:p>
          <w:p>
            <w:r>
              <w:t>\Leftrightarrow&amp;m-2x+m2&gt;0,∀x∈-∞;-5&amp;-m∉-∞;-5⇔&amp;m&gt;2&amp;-m≥-5⇔&amp;m&gt;2&amp;m≤5⇔2&lt;m≤5.</w:t>
            </w:r>
          </w:p>
          <w:p>
            <w:r>
              <w:t>Vậy m\in\left.2;5\right. thỏa mãn yêu cầu bài toán.</w:t>
            </w:r>
          </w:p>
        </w:tc>
      </w:tr>
      <w:tr>
        <w:tc>
          <w:tcPr>
            <w:tcW w:type="dxa" w:w="1440"/>
          </w:tcPr>
          <w:p>
            <w:r>
              <w:t>MET_Math_OE_2020_103_42</w:t>
            </w:r>
          </w:p>
        </w:tc>
        <w:tc>
          <w:tcPr>
            <w:tcW w:type="dxa" w:w="1440"/>
          </w:tcPr>
          <w:p>
            <w:r/>
          </w:p>
        </w:tc>
        <w:tc>
          <w:tcPr>
            <w:tcW w:type="dxa" w:w="1440"/>
          </w:tcPr>
          <w:p>
            <w:r>
              <w:t>Câu 42.</w:t>
              <w:tab/>
              <w:t xml:space="preserve"> Cho hàm số f\left(x\right)=\frac{x}{\sqrt{x^2+1}}. Họ tất cả các nguyên hàm của hàm số g\left(x\right)=\left(x+1\right)f'\left(x\right) là</w:t>
            </w:r>
          </w:p>
          <w:p>
            <w:r>
              <w:t>A. \frac{x^2+2x-1}{2\sqrt{x^2+1}}+C.</w:t>
              <w:tab/>
            </w:r>
          </w:p>
          <w:p>
            <w:r>
              <w:t>B. \frac{x+1}{2\sqrt{x^2+1}}+C.</w:t>
              <w:tab/>
            </w:r>
          </w:p>
          <w:p>
            <w:r>
              <w:t>C. \frac{2x^2+x+1}{\sqrt{x^2+1}}+C.</w:t>
              <w:tab/>
            </w:r>
          </w:p>
          <w:p>
            <w:r>
              <w:t>D. \frac{x-1}{\sqrt{x^2+1}}+C.</w:t>
            </w:r>
          </w:p>
        </w:tc>
        <w:tc>
          <w:tcPr>
            <w:tcW w:type="dxa" w:w="1440"/>
          </w:tcPr>
          <w:p>
            <w:r>
              <w:t>D</w:t>
            </w:r>
          </w:p>
        </w:tc>
        <w:tc>
          <w:tcPr>
            <w:tcW w:type="dxa" w:w="1440"/>
          </w:tcPr>
          <w:p>
            <w:r/>
          </w:p>
        </w:tc>
        <w:tc>
          <w:tcPr>
            <w:tcW w:type="dxa" w:w="1440"/>
          </w:tcPr>
          <w:p>
            <w:r>
              <w:t>I=\int g\left(x\right)=\int{\left(x+1\right)f'\left(x\right)}dx.</w:t>
            </w:r>
          </w:p>
          <w:p>
            <w:r>
              <w:t>Đặt: &amp;u=x+1&amp;dv=f'xdx⇒&amp;du=dx&amp;v=fx.</w:t>
            </w:r>
          </w:p>
          <w:p>
            <w:r>
              <w:t>I=\left(x+1\right)f\left(x\right)-\int f\left(x\right)dx=\left(x+1\right)\frac{x}{\sqrt{x^2+1}}-\int\frac{x}{\sqrt{x^2+1}}dx=\frac{x^2+x}{\sqrt{x^2+1}}-\frac{1}{2}\int\frac{d\left(x^2+1\right)}{\sqrt{x^2+1}}</w:t>
            </w:r>
          </w:p>
          <w:p>
            <w:r>
              <w:t>=\frac{x^2+x}{\sqrt{x^2+1}}-\frac{1}{2}\int{\left(x^2+1\right)^{-\frac{1}{2}}d\left(x^2+1\right)}=\frac{x^2+x}{\sqrt{x^2+1}}-\sqrt{x^2+1}+C=\frac{x^2+x-x^2-1}{\sqrt{x^2+1}}+C=\frac{x-1}{\sqrt{x^2+1}}+C.</w:t>
            </w:r>
          </w:p>
          <w:p>
            <w:r>
              <w:t>Vậy chọn đán án D.</w:t>
            </w:r>
          </w:p>
        </w:tc>
      </w:tr>
      <w:tr>
        <w:tc>
          <w:tcPr>
            <w:tcW w:type="dxa" w:w="1440"/>
          </w:tcPr>
          <w:p>
            <w:r>
              <w:t>MET_Math_OE_2020_103_43</w:t>
            </w:r>
          </w:p>
        </w:tc>
        <w:tc>
          <w:tcPr>
            <w:tcW w:type="dxa" w:w="1440"/>
          </w:tcPr>
          <w:p>
            <w:r/>
          </w:p>
        </w:tc>
        <w:tc>
          <w:tcPr>
            <w:tcW w:type="dxa" w:w="1440"/>
          </w:tcPr>
          <w:p>
            <w:r>
              <w:t>Câu 43.</w:t>
              <w:tab/>
              <w:t xml:space="preserve"> Gọi S là tập hợp tất cả các số tự nhiên có 4 chữ số đôi một khác nhau và các chữ số thuộc tập hợp \left\{1,2,3,4,5,6,7\right\}. Chọn ngẫu nhiên một số thuộc S, xác suất để số đó không có hai chữ số liên tiếp nào cùng chẵn bằng</w:t>
            </w:r>
          </w:p>
          <w:p>
            <w:r>
              <w:t>A. \frac{9}{35}.</w:t>
              <w:tab/>
            </w:r>
          </w:p>
          <w:p>
            <w:r>
              <w:t>B. \frac{16}{35}.</w:t>
              <w:tab/>
            </w:r>
          </w:p>
          <w:p>
            <w:r>
              <w:t>C. \frac{22}{35}.</w:t>
              <w:tab/>
            </w:r>
          </w:p>
          <w:p>
            <w:r>
              <w:t>D. \frac{19}{35}.</w:t>
            </w:r>
          </w:p>
        </w:tc>
        <w:tc>
          <w:tcPr>
            <w:tcW w:type="dxa" w:w="1440"/>
          </w:tcPr>
          <w:p>
            <w:r>
              <w:t>C</w:t>
            </w:r>
          </w:p>
        </w:tc>
        <w:tc>
          <w:tcPr>
            <w:tcW w:type="dxa" w:w="1440"/>
          </w:tcPr>
          <w:p>
            <w:r/>
          </w:p>
        </w:tc>
        <w:tc>
          <w:tcPr>
            <w:tcW w:type="dxa" w:w="1440"/>
          </w:tcPr>
          <w:p>
            <w:r>
              <w:t>Số tự nhiên có 4 chữ số khác nhau là A_7^4=840\Rightarrow n\left(S\right)=840.</w:t>
            </w:r>
          </w:p>
          <w:p>
            <w:r>
              <w:t>Xét phép thử: “Chọn ngẫu nhiên một số thuộc S”. Ta có: n\left(\Omega\right)=C_{840}^1=840.</w:t>
            </w:r>
          </w:p>
          <w:p>
            <w:r>
              <w:t>Biến cố A:“số được chọn không có hai chữ số liên tiếp nào cùng chẵn”.</w:t>
            </w:r>
          </w:p>
          <w:p>
            <w:r>
              <w:t>+ Trường hợp 1: Số được chọn có 4 chữ số đều là số lẻ, có 4!=24 khả năng.</w:t>
            </w:r>
          </w:p>
          <w:p>
            <w:r>
              <w:t>+ Trường hợp 2: Số được chọn có 1 chữ số chẵn và 3 chữ số lẻ, có C_3^1.C_4^3.4!=288 khả năng.</w:t>
            </w:r>
          </w:p>
          <w:p>
            <w:r>
              <w:t>+ Trường hợp 3: Số được chọn có 2 chữ số chẵn và 2 chữ số lẻ.</w:t>
            </w:r>
          </w:p>
          <w:p>
            <w:r>
              <w:t>* Chọn 2 số chẵn, 2 số lẻ trong tập hợp \left\{1;2;3;4;5;6;7\right\} có C_3^2.C_4^2 cách.</w:t>
            </w:r>
          </w:p>
          <w:p>
            <w:r>
              <w:t>*Giả sử số được chọn có dạng \overline{abcd}, để hai số chẵn không đứng cạnh nhau thì hai số chẵn phải ở hai vị trí a,c hoặc b,d hoặc a,d suy ra mỗi bộ 4 số gồm 2 số chẵn, 2 số lẻ lập được  3.2!.2!=12 số thỏa mãn.</w:t>
            </w:r>
          </w:p>
          <w:p>
            <w:r>
              <w:t>* Suy ra trường hợp 3 có C_3^2.C_4^2.12=216 khả năng.</w:t>
            </w:r>
          </w:p>
          <w:p>
            <w:r>
              <w:t>Suy ra n\left(A\right)=24+288+216=528.</w:t>
            </w:r>
          </w:p>
          <w:p>
            <w:r>
              <w:t>Vậy P\left(A\right)=\frac{n\left(A\right)}{n\left(\Omega\right)}=\frac{528}{840}=\frac{22}{35}.</w:t>
            </w:r>
          </w:p>
        </w:tc>
      </w:tr>
      <w:tr>
        <w:tc>
          <w:tcPr>
            <w:tcW w:type="dxa" w:w="1440"/>
          </w:tcPr>
          <w:p>
            <w:r>
              <w:t>MET_Math_OE_2020_103_44</w:t>
            </w:r>
          </w:p>
        </w:tc>
        <w:tc>
          <w:tcPr>
            <w:tcW w:type="dxa" w:w="1440"/>
          </w:tcPr>
          <w:p>
            <w:r>
              <w:t>MET_Math_OE_2020_103/image009.png</w:t>
            </w:r>
          </w:p>
        </w:tc>
        <w:tc>
          <w:tcPr>
            <w:tcW w:type="dxa" w:w="1440"/>
          </w:tcPr>
          <w:p>
            <w:r>
              <w:t>Câu 44.</w:t>
              <w:tab/>
              <w:t xml:space="preserve">  Cho hàm số bậc bốn f\left(x\right) có bảng biến thiên như sau:</w:t>
            </w:r>
          </w:p>
          <w:p>
            <w:r>
              <w:t>x | -\infty -1 0 1 +\infty</w:t>
            </w:r>
          </w:p>
          <w:p>
            <w:r>
              <w:t>f’ | - 0 + 0 – 0 +</w:t>
            </w:r>
          </w:p>
          <w:p>
            <w:r>
              <w:t xml:space="preserve">f | +\infty \searrow -1 \nearrow 3 \searrow -1 \searrow </w:t>
            </w:r>
          </w:p>
          <w:p>
            <w:r>
              <w:t>Số điểm cực trị của hàm số y=x^4\left[f\left(x-1\right)\right]^2là</w:t>
            </w:r>
          </w:p>
          <w:p>
            <w:r>
              <w:t>A. 7.</w:t>
              <w:tab/>
            </w:r>
          </w:p>
          <w:p>
            <w:r>
              <w:t>B. 5.</w:t>
              <w:tab/>
            </w:r>
          </w:p>
          <w:p>
            <w:r>
              <w:t>C. 9.</w:t>
              <w:tab/>
            </w:r>
          </w:p>
          <w:p>
            <w:r>
              <w:t>D. 11.</w:t>
            </w:r>
          </w:p>
        </w:tc>
        <w:tc>
          <w:tcPr>
            <w:tcW w:type="dxa" w:w="1440"/>
          </w:tcPr>
          <w:p>
            <w:r>
              <w:t>C</w:t>
            </w:r>
          </w:p>
        </w:tc>
        <w:tc>
          <w:tcPr>
            <w:tcW w:type="dxa" w:w="1440"/>
          </w:tcPr>
          <w:p>
            <w:r>
              <w:t>MET_Math_OE_2020_103/image010.png</w:t>
            </w:r>
          </w:p>
        </w:tc>
        <w:tc>
          <w:tcPr>
            <w:tcW w:type="dxa" w:w="1440"/>
          </w:tcPr>
          <w:p>
            <w:r>
              <w:t>Xét hàm số g\left(x\right)=x^4\left[f\left(x-1\right)\right]^2có:</w:t>
            </w:r>
          </w:p>
          <w:p>
            <w:r>
              <w:t>g^\prime\left(x\right)=\left[\left(x^2f\left(x-1\right)\right)^2\right]^\prime=2x^3.f\left(x-1\right).\left[2f\left(x-1\right)+x.f^\prime\left(x-1\right)\right]</w:t>
            </w:r>
          </w:p>
          <w:p>
            <w:r>
              <w:t>g^\prime\left(x\right)=0\Leftrightarrow2x^3.f\left(x-1\right).\left[2f\left(x-1\right)+x.f^\prime\left(x-1\right)\right]=0</w:t>
            </w:r>
          </w:p>
          <w:p>
            <w:r>
              <w:t>\Leftrightarrow&amp;x=0&amp;fx-1=0⬚1&amp;2fx-1+x.f'x-1=0⬚2.</w:t>
            </w:r>
          </w:p>
          <w:p>
            <w:r>
              <w:t>Dựa vào bảng biến thiên của hàm số f\left(x\right) ta có:</w:t>
            </w:r>
          </w:p>
          <w:p>
            <w:r>
              <w:t>f^\prime\left(x\right)=a\left(x+1\right)x\left(x-1\right)=a\left(x^3-x\right)\Rightarrow f\left(x\right)=a\left(\frac{x^4}{4}-\frac{x^2}{2}\right)+c</w:t>
            </w:r>
          </w:p>
          <w:p>
            <w:r>
              <w:t>Mà đồ thị hàm số f\left(x\right) đi qua các điểm \left(1;-1\right);\left(0;3\right) nên ta có: a=16;c=3.</w:t>
            </w:r>
          </w:p>
          <w:p>
            <w:r>
              <w:t>Suy ra hàm số f\left(x\right)=4x^4-8x^2+3 .</w:t>
            </w:r>
          </w:p>
          <w:p>
            <w:r>
              <w:t>Đặt: t=x-1\Rightarrow x=t+1</w:t>
            </w:r>
          </w:p>
          <w:p>
            <w:r>
              <w:t>Khi đó phương trình \left(1\right)trở thành: f\left(t\right)=0\left(3\right).</w:t>
            </w:r>
          </w:p>
          <w:p>
            <w:r>
              <w:t>Dựa vào bảng biến thiên ta thấy phương trình \left(3\right) có 4 nghiệm phân biệt khác 0.</w:t>
            </w:r>
          </w:p>
          <w:p>
            <w:r>
              <w:t>Phương trình \left(2\right) trở thành: 2f\left(t\right)+\left(t+1\right).f^\prime\left(t\right)=0\Leftrightarrow24t^4+16t^3-32t^2-16t+6=0</w:t>
            </w:r>
          </w:p>
          <w:p>
            <w:r>
              <w:t>Xét hàm số h\left(t\right)=24t^4+16t^3-32t^2-16t+6</w:t>
            </w:r>
          </w:p>
          <w:p>
            <w:r>
              <w:t>h^\prime\left(t\right)=96t^3+48t^2-64t-16; h^\prime\left(t\right)=0\Leftrightarrow&amp;t=0&amp;t=1-1134&amp;t=1+1134.</w:t>
            </w:r>
          </w:p>
          <w:p>
            <w:r>
              <w:t>Bảng biến thiên:</w:t>
            </w:r>
          </w:p>
          <w:p>
            <w:r>
              <w:t>Dựa vào bảng biến thiên ta thấy phương trình: h\left(t\right)=0 có 4 nghiệm phân biệt.</w:t>
            </w:r>
          </w:p>
          <w:p>
            <w:r>
              <w:t>Do đó phương trình \left(2\right) có 4 nghiệm phân biệt khác các nghiệm của phương trình \left(1\right).</w:t>
            </w:r>
          </w:p>
          <w:p>
            <w:r>
              <w:t>Suy ra phương trình g^\prime\left(x\right)=0 có tất cả  9 nghiệm phân biệt bội lẻ.</w:t>
            </w:r>
          </w:p>
          <w:p>
            <w:r>
              <w:t>Vậy hàm số y=x^4\left[f\left(x-1\right)\right]^2có 9 điểm cực trị.</w:t>
            </w:r>
          </w:p>
        </w:tc>
      </w:tr>
      <w:tr>
        <w:tc>
          <w:tcPr>
            <w:tcW w:type="dxa" w:w="1440"/>
          </w:tcPr>
          <w:p>
            <w:r>
              <w:t>MET_Math_OE_2020_103_45</w:t>
            </w:r>
          </w:p>
        </w:tc>
        <w:tc>
          <w:tcPr>
            <w:tcW w:type="dxa" w:w="1440"/>
          </w:tcPr>
          <w:p>
            <w:r/>
          </w:p>
        </w:tc>
        <w:tc>
          <w:tcPr>
            <w:tcW w:type="dxa" w:w="1440"/>
          </w:tcPr>
          <w:p>
            <w:r>
              <w:t>Câu 45.</w:t>
              <w:tab/>
              <w:t xml:space="preserve"> Xét các số thực dương không âm   và   thỏa mãn  . Giá trị nhỏ nhất của biểu thức   bằng</w:t>
            </w:r>
          </w:p>
          <w:p>
            <w:r>
              <w:t>A. 33/8 .</w:t>
            </w:r>
          </w:p>
          <w:p>
            <w:r>
              <w:t>B. 9/8 .</w:t>
              <w:tab/>
            </w:r>
          </w:p>
          <w:p>
            <w:r>
              <w:t>C. 21/4 .</w:t>
            </w:r>
          </w:p>
          <w:p>
            <w:r>
              <w:t>D. 41/8 .</w:t>
            </w:r>
          </w:p>
        </w:tc>
        <w:tc>
          <w:tcPr>
            <w:tcW w:type="dxa" w:w="1440"/>
          </w:tcPr>
          <w:p>
            <w:r>
              <w:t>D</w:t>
            </w:r>
          </w:p>
        </w:tc>
        <w:tc>
          <w:tcPr>
            <w:tcW w:type="dxa" w:w="1440"/>
          </w:tcPr>
          <w:p>
            <w:r>
              <w:t>MET_Math_OE_2020_103/image011.png</w:t>
            </w:r>
          </w:p>
        </w:tc>
        <w:tc>
          <w:tcPr>
            <w:tcW w:type="dxa" w:w="1440"/>
          </w:tcPr>
          <w:p>
            <w:r>
              <w:t>Ta có 2x+y\cdot4^{x+y-1}\geq3\Leftrightarrow y\cdot2^{2x+2y-2}\geq3-2x\Leftrightarrow2y\cdot2^{2y}\geq(3-2x)\cdot2^{3-2x} (1).</w:t>
            </w:r>
          </w:p>
          <w:p>
            <w:r>
              <w:t>+ Với y\geq0;x\geq\frac{3}{2}  thì \left(1\right) luôn đúng  \left(2\right).</w:t>
            </w:r>
          </w:p>
          <w:p>
            <w:r>
              <w:t>+ Với y\geq0;x&lt;\frac{3}{2} :</w:t>
            </w:r>
          </w:p>
          <w:p>
            <w:r>
              <w:t>Xét hàm số f(t)=t\cdot2^t, t&gt;0, ta có f\left(t\right) liên tục trên \left.0;+\infty\right) và f^\prime(t)=2^t+t\cdot2^tln{2}&gt;0,\forall t&gt;0</w:t>
            </w:r>
          </w:p>
          <w:p>
            <w:r>
              <w:t>\Rightarrow f\left(t\right) đồng biến trên khoảng \left.0;+\infty\right).</w:t>
            </w:r>
          </w:p>
          <w:p>
            <w:r>
              <w:t>Do đó \left(1\right)  \left(3\right).</w:t>
            </w:r>
          </w:p>
          <w:p>
            <w:r>
              <w:t>Gọi phương trình đường thẳng \left(d\right):x+y-\frac{3}{2}=0.</w:t>
            </w:r>
          </w:p>
          <w:p>
            <w:r>
              <w:t>Từ \left(2\right) và \left(3\right) suy ra tập hợp các điểm M\left(x;y\right)thỏa mãn đề là \left(T\right), với \left(T\right) miền mặt phẳng thuộc góc phần tư thứ nhất nằm phía trên đường thẳng  , (kể cả đường thẳng  ).</w:t>
            </w:r>
          </w:p>
          <w:p>
            <w:r>
              <w:t>Ta có  P =x^2 +y^2 +2x +4y &lt;=&gt; (x+1)^2 +(y+2)^2 = P+5 , \left(P&gt;5\right), (do \left(x;y\right)=\left(-1;-2\right) không thỏa mãn  ).</w:t>
            </w:r>
          </w:p>
          <w:p>
            <w:r>
              <w:t>Gọi \left(C\right):(x+1)^2+(y+2)^2=P+5 là đường tròn có  .</w:t>
            </w:r>
          </w:p>
          <w:p>
            <w:r>
              <w:t>\left(T\right) và \left(C\right) có điểm chung\Rightarrow d\left(I,d\right)\le R\Leftrightarrow\frac{\left|-1-2-\frac{3}{2}\right|}{2\sqrt2}\le\sqrt{P+5}\Leftrightarrow P+5\geq\frac{81}{8}\Leftrightarrow P\geq\frac{41}{8}.</w:t>
            </w:r>
          </w:p>
          <w:p>
            <w:r>
              <w:t>Khi P=\frac{41}{8} đường tròn \left(C\right) tiếp xúc đường thẳng d tại N\left(\frac{5}{4};\frac{1}{4}\right) (thỏa mãn vì N thuộc \left(T\right)).</w:t>
            </w:r>
          </w:p>
          <w:p>
            <w:r>
              <w:t>Vậy giá trị nhỏ nhất của biểu thức P là  \frac{41}{8}.</w:t>
            </w:r>
          </w:p>
        </w:tc>
      </w:tr>
      <w:tr>
        <w:tc>
          <w:tcPr>
            <w:tcW w:type="dxa" w:w="1440"/>
          </w:tcPr>
          <w:p>
            <w:r>
              <w:t>MET_Math_OE_2020_103_46</w:t>
            </w:r>
          </w:p>
        </w:tc>
        <w:tc>
          <w:tcPr>
            <w:tcW w:type="dxa" w:w="1440"/>
          </w:tcPr>
          <w:p>
            <w:r>
              <w:t>MET_Math_OE_2020_103/image012.png</w:t>
            </w:r>
          </w:p>
        </w:tc>
        <w:tc>
          <w:tcPr>
            <w:tcW w:type="dxa" w:w="1440"/>
          </w:tcPr>
          <w:p>
            <w:r>
              <w:t>Câu 46.  Cho hàm số y=ax^3+bx^2+cx+d \left(a,b,c,d\in\mathbb{R}\right) có đồ thị là đường cong như hình vẽ bên</w:t>
            </w:r>
          </w:p>
          <w:p>
            <w:r>
              <w:t>Có bao nhiêu số dương trong các số a,b,c,d?</w:t>
            </w:r>
          </w:p>
          <w:p>
            <w:r>
              <w:t>A. 4.</w:t>
            </w:r>
          </w:p>
          <w:p>
            <w:r>
              <w:t>B. 2.</w:t>
            </w:r>
          </w:p>
          <w:p>
            <w:r>
              <w:t>C. 1.</w:t>
            </w:r>
          </w:p>
          <w:p>
            <w:r>
              <w:t>D. 3.</w:t>
            </w:r>
          </w:p>
        </w:tc>
        <w:tc>
          <w:tcPr>
            <w:tcW w:type="dxa" w:w="1440"/>
          </w:tcPr>
          <w:p>
            <w:r>
              <w:t>C</w:t>
            </w:r>
          </w:p>
        </w:tc>
        <w:tc>
          <w:tcPr>
            <w:tcW w:type="dxa" w:w="1440"/>
          </w:tcPr>
          <w:p>
            <w:r/>
          </w:p>
        </w:tc>
        <w:tc>
          <w:tcPr>
            <w:tcW w:type="dxa" w:w="1440"/>
          </w:tcPr>
          <w:p>
            <w:r>
              <w:t>+) Dựa vào đồ thị ta thấy {lim}\below{x\rightarrow+\infty}y=-\infty\Rightarrow a&lt;0.</w:t>
            </w:r>
          </w:p>
          <w:p>
            <w:r>
              <w:t>+) Đồ thị hàm số cắt trục Oy tại điểm có tung độ dương \Rightarrow d&gt;0.</w:t>
            </w:r>
          </w:p>
          <w:p>
            <w:r>
              <w:t>+) Ta có: y^\prime=3ax^2+2bx+c.</w:t>
            </w:r>
          </w:p>
          <w:p>
            <w:r>
              <w:t>+) Hàm số đạt cực trị tại 2 điểm x_1;x_2&lt;0\Rightarrow&amp;x1+x2=-2b3a&lt;0⇒ba&gt;0a&lt;0⇒b&lt;0&amp;x1.x2=c3a&gt;0a&lt;0⇒c&lt;0.</w:t>
            </w:r>
          </w:p>
          <w:p>
            <w:r>
              <w:t>Vậy trong 4 số a,b,c,d có đúng 1 số d dương.</w:t>
            </w:r>
          </w:p>
        </w:tc>
      </w:tr>
      <w:tr>
        <w:tc>
          <w:tcPr>
            <w:tcW w:type="dxa" w:w="1440"/>
          </w:tcPr>
          <w:p>
            <w:r>
              <w:t>MET_Math_OE_2020_103_47</w:t>
            </w:r>
          </w:p>
        </w:tc>
        <w:tc>
          <w:tcPr>
            <w:tcW w:type="dxa" w:w="1440"/>
          </w:tcPr>
          <w:p>
            <w:r/>
          </w:p>
        </w:tc>
        <w:tc>
          <w:tcPr>
            <w:tcW w:type="dxa" w:w="1440"/>
          </w:tcPr>
          <w:p>
            <w:r>
              <w:t>Câu 47:  Cho hình chóp đều S.ABCD có cạnh đáy bằng a, cạnh bên bằng a\sqrt2 và O là tâm của đáy. Gọi M,N,P,Q lần lượt là các điểm đối xứng với O qua trọng tâm của các tam giác SAB,\ SBC,\ SCD,\ SDA và S^\prime là điểm đối xứng với S qua O. Thể tích của khối chóp S^\prime.MNPQ bằng</w:t>
            </w:r>
          </w:p>
          <w:p>
            <w:r>
              <w:t>A. \frac{2\sqrt6a^3}{9}.</w:t>
              <w:tab/>
            </w:r>
          </w:p>
          <w:p>
            <w:r>
              <w:t>B. \frac{40\sqrt6a^3}{81}.</w:t>
              <w:tab/>
            </w:r>
          </w:p>
          <w:p>
            <w:r>
              <w:t>C. \frac{10\sqrt6a^3}{81}.</w:t>
              <w:tab/>
            </w:r>
          </w:p>
          <w:p>
            <w:r>
              <w:t>D. \frac{20\sqrt6a^3}{81}.</w:t>
            </w:r>
          </w:p>
        </w:tc>
        <w:tc>
          <w:tcPr>
            <w:tcW w:type="dxa" w:w="1440"/>
          </w:tcPr>
          <w:p>
            <w:r>
              <w:t>D</w:t>
            </w:r>
          </w:p>
        </w:tc>
        <w:tc>
          <w:tcPr>
            <w:tcW w:type="dxa" w:w="1440"/>
          </w:tcPr>
          <w:p>
            <w:r>
              <w:t>MET_Math_OE_2020_103/image013.png</w:t>
            </w:r>
          </w:p>
        </w:tc>
        <w:tc>
          <w:tcPr>
            <w:tcW w:type="dxa" w:w="1440"/>
          </w:tcPr>
          <w:p>
            <w:r>
              <w:t>Do tính chất đối xứng của hình chóp đều nên tứ giác MNPQ là hình thoi.</w:t>
            </w:r>
          </w:p>
          <w:p>
            <w:r>
              <w:t>Gọi G_1,G_2,G_3,G_4 là trọng tâm của các \Delta SAB,\vthicksp SBC,\vthicksp SCD,\vthicksp SAD</w:t>
            </w:r>
          </w:p>
          <w:p>
            <w:r>
              <w:t>Khi đó ta có: &amp;NQ=2G2G4=2.23.a=4a3&amp;MP=2G1G3=2.23.a=4a3.</w:t>
            </w:r>
          </w:p>
          <w:p>
            <w:r>
              <w:t>Suy ra S_{ABCD}=\frac{MP.NQ}{2}=\frac{8a^2}{9}.</w:t>
            </w:r>
          </w:p>
          <w:p>
            <w:r>
              <w:t>Gọi &amp;E=NQ∩SO&amp;F=G2G4∩SO</w:t>
            </w:r>
          </w:p>
          <w:p>
            <w:r>
              <w:t>Ta có: OA=\frac{a\sqrt2}{2}\Rightarrow SO=\sqrt{SA^2-OA^2}=\frac{a\sqrt6}{2}\ \left(1\right).</w:t>
            </w:r>
          </w:p>
          <w:p>
            <w:r>
              <w:t>Mặt khác &amp;OE=2OF&amp;OF=13OS 2.</w:t>
            </w:r>
          </w:p>
          <w:p>
            <w:r>
              <w:t>Từ \left(1\right) và \left(2\right) \Rightarrow OE=\frac{2}{3}SO=\frac{a\sqrt6}{3}</w:t>
            </w:r>
          </w:p>
          <w:p>
            <w:r>
              <w:t>\Rightarrow d\left(S^\prime,\left(MNPQ\right)\right)=S^\prime E=S^\prime O+OE=SO+OE=\frac{a\sqrt6}{2}+\frac{a\sqrt6}{3}=\frac{5a\sqrt6}{6}.\bigm\Rightarrow V_{S^\prime.MNPQ}=\frac{1}{3}.\frac{8a^2}{9}.\frac{5a\sqrt6}{6}=\frac{20a^3\sqrt6}{81}.</w:t>
            </w:r>
          </w:p>
          <w:p>
            <w:r>
              <w:t>Vậy V_{S^\prime.MNPQ}=\frac{20a^3\sqrt6}{81}</w:t>
            </w:r>
          </w:p>
        </w:tc>
      </w:tr>
      <w:tr>
        <w:tc>
          <w:tcPr>
            <w:tcW w:type="dxa" w:w="1440"/>
          </w:tcPr>
          <w:p>
            <w:r>
              <w:t>MET_Math_OE_2020_103_48</w:t>
            </w:r>
          </w:p>
        </w:tc>
        <w:tc>
          <w:tcPr>
            <w:tcW w:type="dxa" w:w="1440"/>
          </w:tcPr>
          <w:p>
            <w:r>
              <w:t>MET_Math_OE_2020_103/image014.png</w:t>
            </w:r>
          </w:p>
        </w:tc>
        <w:tc>
          <w:tcPr>
            <w:tcW w:type="dxa" w:w="1440"/>
          </w:tcPr>
          <w:p>
            <w:r>
              <w:t>Câu 48.</w:t>
              <w:tab/>
              <w:t xml:space="preserve"> Cho hình lăng trụ đứng ABC.A^\prime B^\prime C^\prime có đáy ABC là tam giác đều cạnh a và AA^\prime=2a. Gọi M là trung điểm của AA^\prime (tham khảo hình bên). </w:t>
            </w:r>
          </w:p>
          <w:p>
            <w:r>
              <w:t>Khoảng cách từ Mđến mặt phẳng \left(AB^\prime C\right) là</w:t>
            </w:r>
          </w:p>
          <w:p>
            <w:r>
              <w:t>A. \frac{\sqrt{57}a}{19}.</w:t>
              <w:tab/>
            </w:r>
          </w:p>
          <w:p>
            <w:r>
              <w:t>B. \frac{\sqrt5a}{5}.</w:t>
              <w:tab/>
            </w:r>
          </w:p>
          <w:p>
            <w:r>
              <w:t>C. \frac{2\sqrt5a}{5}.</w:t>
              <w:tab/>
            </w:r>
          </w:p>
          <w:p>
            <w:r>
              <w:t>D. \frac{2\sqrt{57}a}{19}.</w:t>
            </w:r>
          </w:p>
        </w:tc>
        <w:tc>
          <w:tcPr>
            <w:tcW w:type="dxa" w:w="1440"/>
          </w:tcPr>
          <w:p>
            <w:r>
              <w:t>A</w:t>
            </w:r>
          </w:p>
        </w:tc>
        <w:tc>
          <w:tcPr>
            <w:tcW w:type="dxa" w:w="1440"/>
          </w:tcPr>
          <w:p>
            <w:r>
              <w:t>MET_Math_OE_2020_103/image015.png</w:t>
            </w:r>
          </w:p>
        </w:tc>
        <w:tc>
          <w:tcPr>
            <w:tcW w:type="dxa" w:w="1440"/>
          </w:tcPr>
          <w:p>
            <w:r>
              <w:t>+) Trong mặt phẳng \left(AA^\prime B^\prime B\right), MB\cap AB^\prime=\left\{I\right\}</w:t>
            </w:r>
          </w:p>
          <w:p>
            <w:r>
              <w:t>\Rightarrow\frac{MI}{IB}=\frac{MA}{BB^\prime}=\frac{1}{2}\Rightarrow d\left(M;\left(AB^\prime C\right)\right)=\frac{1}{2}d\left(B;\left(AB^\prime C\right)\right).</w:t>
            </w:r>
          </w:p>
          <w:p>
            <w:r>
              <w:t>+) K là trung điểm AC, hạ BH\bot B^\prime K</w:t>
            </w:r>
          </w:p>
          <w:p>
            <w:r>
              <w:t>&amp;AC⊥BK&amp;AC⊥BB'⇔AC⊥BB'K⇒AC⊥BH.</w:t>
            </w:r>
          </w:p>
          <w:p>
            <w:r>
              <w:t>&amp;BH⊥B'K&amp;BH⊥AC⇔BH⊥AB'C⇔dB;AB'C=BH.</w:t>
            </w:r>
          </w:p>
          <w:p>
            <w:r>
              <w:t>+) Trong tam giác vuông B^\prime KB:BK=\frac{a\sqrt3}{2};BB^\prime=2a.</w:t>
            </w:r>
          </w:p>
          <w:p>
            <w:r>
              <w:t>\frac{1}{BH^2}=\frac{1}{BK^2}+\frac{1}{BB^{\prime2}}=\frac{1}{\left(\frac{a\sqrt3}{2}\right)^2}+\frac{1}{\left(2a\right)^2}=\frac{19}{12a^2}\Rightarrow BH=\frac{2\sqrt{57}}{19}a.</w:t>
            </w:r>
          </w:p>
          <w:p>
            <w:r>
              <w:t>Vậy d\left(M,\left(AB^\prime C\right)\right)=\frac{\sqrt{57}}{19}a.</w:t>
            </w:r>
          </w:p>
        </w:tc>
      </w:tr>
      <w:tr>
        <w:tc>
          <w:tcPr>
            <w:tcW w:type="dxa" w:w="1440"/>
          </w:tcPr>
          <w:p>
            <w:r>
              <w:t>MET_Math_OE_2020_103_49</w:t>
            </w:r>
          </w:p>
        </w:tc>
        <w:tc>
          <w:tcPr>
            <w:tcW w:type="dxa" w:w="1440"/>
          </w:tcPr>
          <w:p>
            <w:r/>
          </w:p>
        </w:tc>
        <w:tc>
          <w:tcPr>
            <w:tcW w:type="dxa" w:w="1440"/>
          </w:tcPr>
          <w:p>
            <w:r>
              <w:t>Câu 49.</w:t>
              <w:tab/>
              <w:t xml:space="preserve"> Có bao  nhiêu số nguyên x sao cho ứng với mỗi x có không quá 127 số nguyên y thỏa mãn {log}_3{\left(x^2+y\right)}\geq{log}_2{\left(x+y\right)}</w:t>
            </w:r>
          </w:p>
          <w:p>
            <w:r>
              <w:t>A. 89.</w:t>
              <w:tab/>
            </w:r>
          </w:p>
          <w:p>
            <w:r>
              <w:t>B. 46.</w:t>
              <w:tab/>
            </w:r>
          </w:p>
          <w:p>
            <w:r>
              <w:t>C. 45.</w:t>
              <w:tab/>
            </w:r>
          </w:p>
          <w:p>
            <w:r>
              <w:t>D. 90.</w:t>
            </w:r>
          </w:p>
        </w:tc>
        <w:tc>
          <w:tcPr>
            <w:tcW w:type="dxa" w:w="1440"/>
          </w:tcPr>
          <w:p>
            <w:r>
              <w:t>D</w:t>
            </w:r>
          </w:p>
        </w:tc>
        <w:tc>
          <w:tcPr>
            <w:tcW w:type="dxa" w:w="1440"/>
          </w:tcPr>
          <w:p>
            <w:r>
              <w:t>MET_Math_OE_2020_103/image016.png</w:t>
            </w:r>
          </w:p>
        </w:tc>
        <w:tc>
          <w:tcPr>
            <w:tcW w:type="dxa" w:w="1440"/>
          </w:tcPr>
          <w:p>
            <w:r>
              <w:t>+ Ta có &amp;x+y&gt;0&amp;x,y∈Z⇒x+y≥1.</w:t>
            </w:r>
          </w:p>
          <w:p>
            <w:r>
              <w:t>+ Đặt t=x+y, t\geq1,t\in\mathbb{N}.</w:t>
            </w:r>
          </w:p>
          <w:p>
            <w:r>
              <w:t>Bất phương trình đã cho trở thành: {log}_3{\left(x^2-x+t\right)}-{log}_2{t}\geq0.</w:t>
            </w:r>
          </w:p>
          <w:p>
            <w:r>
              <w:t>Xét hàm số f\left(t\right)={log}_3{\left(x^2-x+t\right)}-{log}_2{t},   t\geq1.</w:t>
            </w:r>
          </w:p>
          <w:p>
            <w:r>
              <w:t>f^\prime\left(t\right)=\frac{1}{\left(x^2-x+t\right)ln{3}}-\frac{1}{tln{2}}.</w:t>
            </w:r>
          </w:p>
          <w:p>
            <w:r>
              <w:t>Với x\in\mathbb{Z} , ta có x^2-x\geq0\Rightarrow x^2-x+t\geq t\geq1 \Rightarrow0&lt;\frac{1}{x^2-x+t}\le\frac{1}{t}.</w:t>
            </w:r>
          </w:p>
          <w:p>
            <w:r>
              <w:t>Mặt khác \frac{1}{ln{3}}&lt;\frac{1}{ln{2}} .</w:t>
            </w:r>
          </w:p>
          <w:p>
            <w:r>
              <w:t>Suy ra f^\prime\left(t\right)=\frac{1}{\left(x^2-x+t\right)ln{3}}-\frac{1}{tln{2}}&lt;0,\forall t\geq1.</w:t>
            </w:r>
          </w:p>
          <w:p>
            <w:r>
              <w:t>Suy ra hàm số f\left(t\right) nghịch biến trên khoảng \left(1;+\infty\right).</w:t>
            </w:r>
          </w:p>
          <w:p>
            <w:r>
              <w:t>Bảng biến thiên:</w:t>
            </w:r>
          </w:p>
          <w:p>
            <w:r>
              <w:t>+ Với mỗi x_0\in\mathbb{Z} , có không quá 127 giá trị y thỏa mãn yêu cầu bài toán</w:t>
            </w:r>
          </w:p>
          <w:p>
            <w:r>
              <w:t>\Leftrightarrow Có không quá 127 giá trị của t thỏa mãn f\left(t\right)\geq0,\left(t\in\mathbb{N}\right)</w:t>
            </w:r>
          </w:p>
          <w:p>
            <w:r>
              <w:t>\Leftrightarrow f\left(128\right)&lt;0\Leftrightarrow{log}_3{\left(x^2-x+128\right)}-{log}_2{1}28&lt;0</w:t>
            </w:r>
          </w:p>
          <w:p>
            <w:r>
              <w:t>\Leftrightarrow x^2-x+128-3^7&lt;0 \Leftrightarrow-44\le x\le45 (vì x\in\mathbb{Z}).</w:t>
            </w:r>
          </w:p>
          <w:p>
            <w:r>
              <w:t>Vậy có 90 giá trị nguyên của x thỏa mãn yêu cầu bài toán.</w:t>
            </w:r>
          </w:p>
        </w:tc>
      </w:tr>
      <w:tr>
        <w:tc>
          <w:tcPr>
            <w:tcW w:type="dxa" w:w="1440"/>
          </w:tcPr>
          <w:p>
            <w:r>
              <w:t>MET_Math_OE_2020_103_50</w:t>
            </w:r>
          </w:p>
        </w:tc>
        <w:tc>
          <w:tcPr>
            <w:tcW w:type="dxa" w:w="1440"/>
          </w:tcPr>
          <w:p>
            <w:r>
              <w:t>MET_Math_OE_2020_103/image017.png</w:t>
            </w:r>
          </w:p>
        </w:tc>
        <w:tc>
          <w:tcPr>
            <w:tcW w:type="dxa" w:w="1440"/>
          </w:tcPr>
          <w:p>
            <w:r>
              <w:t>Câu 50.</w:t>
              <w:tab/>
              <w:t xml:space="preserve"> Cho hàm số bậc bốn y=f\left(x\right)  có đồ thị là đường cong trong hình bên. </w:t>
            </w:r>
          </w:p>
          <w:p>
            <w:r>
              <w:t>Số nghiệm thực phân biệt của phương trình f\left(x^2f\left(x\right)\right)+2=0 là</w:t>
            </w:r>
          </w:p>
          <w:p>
            <w:r>
              <w:t>A. 8 .</w:t>
              <w:tab/>
            </w:r>
          </w:p>
          <w:p>
            <w:r>
              <w:t>B. 12.</w:t>
              <w:tab/>
            </w:r>
          </w:p>
          <w:p>
            <w:r>
              <w:t>C. 6.</w:t>
              <w:tab/>
            </w:r>
          </w:p>
          <w:p>
            <w:r>
              <w:t>D. 9.</w:t>
            </w:r>
          </w:p>
        </w:tc>
        <w:tc>
          <w:tcPr>
            <w:tcW w:type="dxa" w:w="1440"/>
          </w:tcPr>
          <w:p>
            <w:r>
              <w:t>D</w:t>
            </w:r>
          </w:p>
        </w:tc>
        <w:tc>
          <w:tcPr>
            <w:tcW w:type="dxa" w:w="1440"/>
          </w:tcPr>
          <w:p>
            <w:r>
              <w:t>MET_Math_OE_2020_103/image018.png, MET_Math_OE_2020_103/image019.png, MET_Math_OE_2020_103/image020.png, MET_Math_OE_2020_103/image021.png, MET_Math_OE_2020_103/image022.png</w:t>
            </w:r>
          </w:p>
        </w:tc>
        <w:tc>
          <w:tcPr>
            <w:tcW w:type="dxa" w:w="1440"/>
          </w:tcPr>
          <w:p>
            <w:r>
              <w:t>Cách 1:</w:t>
            </w:r>
          </w:p>
          <w:p>
            <w:r>
              <w:t>f\left(x^2f\left(x\right)\right)+2=0 \Leftrightarrow f\left(x^2f\left(x\right)\right)=-2\Leftrightarrow&amp;x2fx=01&amp;x2fx=c∈0;12&amp;x2fx=d∈2;33&amp;x2fx=e∈3;44.</w:t>
            </w:r>
          </w:p>
          <w:p>
            <w:r>
              <w:t>\left(1\right)\Leftrightarrow&amp;x=0&amp;fx=0⇔&amp;x=0&amp;x=a∈-1;0&amp;x=b∈e;4.</w:t>
            </w:r>
          </w:p>
          <w:p>
            <w:r>
              <w:t>Do c\in\left(0;1\right) nên từ phương trình   suy ra x\neq0. Từ đó \left(2\right)\Leftrightarrow f\left(x\right)=\frac{c}{x^2},c\in\left(0;1\right).</w:t>
            </w:r>
          </w:p>
          <w:p>
            <w:r>
              <w:t>Đồ thị hàm số y=\frac{c}{x^2} cắt đồ thị hàm số y=f\left(x\right)  tại hai điểm phân biệt nên phương trình \left(2\right) có hai nghiệm phân biệt.</w:t>
            </w:r>
          </w:p>
          <w:p>
            <w:r>
              <w:t>Tương tự, mỗi phương trình \left(3\right), \left(4\right) đều có hai nghiệm phân biệt.</w:t>
            </w:r>
          </w:p>
          <w:p>
            <w:r>
              <w:t>Do các số 0,c,d,e đôi một khác nhau nên các phương trình \left(1\right), \left(2\right), \left(3\right), \left(4\right) đôi một không có nghiệm chung.</w:t>
            </w:r>
          </w:p>
          <w:p>
            <w:r>
              <w:t>Vậy phương trình f\left(x^2f\left(x\right)\right)+2=0 có 9 nghiệm phân biệt.</w:t>
            </w:r>
          </w:p>
          <w:p>
            <w:r>
              <w:t>Cách 2:</w:t>
            </w:r>
          </w:p>
          <w:p>
            <w:r>
              <w:t>+) Phương trình đã cho \Leftrightarrow f\left(x^2.f\left(x\right)\right)=-2</w:t>
              <w:tab/>
              <w:t>\left(1\right)</w:t>
            </w:r>
          </w:p>
          <w:p>
            <w:r>
              <w:t>+) Dựa và đồ thị ta được phương trình \left(1\right)\Leftrightarrow&amp;x2.fx=02&amp;x2.fx=a3&amp;x2.fx=b4&amp;x2.fx=c5 ,với a,b,c là các số dương phân biệt</w:t>
            </w:r>
          </w:p>
          <w:p>
            <w:r>
              <w:t>+) Ta có \left(2\right)\Leftrightarrow&amp;x=0&amp;fx=06</w:t>
            </w:r>
          </w:p>
          <w:p>
            <w:r>
              <w:t>+) Dựa vào đồ thị ta có phương trình \left(6\right) có hai nghiệm phân biệt x=d&lt;0 và x=e&gt;0</w:t>
            </w:r>
          </w:p>
          <w:p>
            <w:r>
              <w:t>+) Với các phương trình \left(3\right), \left(4\right) và \left(5\right), ta xét phương trình \left(3\right) đại diện.</w:t>
            </w:r>
          </w:p>
          <w:p>
            <w:r>
              <w:t>Ta có:  \left(3^\prime\right)với a&gt;0.</w:t>
            </w:r>
          </w:p>
          <w:p>
            <w:r>
              <w:t>Do vế phải của phương trình \left(3^\prime\right) dương nên vế phải của phương trình \left(3^\prime\right) cũng phải dương nên ta xét phương trình \left(3^\prime\right) trên tập D=\left(-\infty;d\right)\cup\left(e;+\infty\right).</w:t>
            </w:r>
          </w:p>
          <w:p>
            <w:r>
              <w:t>Ta có \left(3^\prime\right)\Leftrightarrow f\left(x\right)-\frac{a}{x^2}=0</w:t>
            </w:r>
          </w:p>
          <w:p>
            <w:r>
              <w:t>Xét hàm số g\left(x\right)=f\left(x\right)-\frac{a}{x^2} trên tập D=\left(-\infty;d\right)\cup\left(e;+\infty\right) với a&gt;0</w:t>
            </w:r>
          </w:p>
          <w:p>
            <w:r>
              <w:t>Ta có g^\prime\left(x\right)=f^\prime\left(x\right)+\frac{2a}{x^3}</w:t>
            </w:r>
          </w:p>
          <w:p>
            <w:r>
              <w:t>Bảng biến thiên của hàm số g\left(x\right)</w:t>
            </w:r>
          </w:p>
          <w:p>
            <w:r>
              <w:t>Từ bảng biến thiên suy ra phương trình g\left(x\right)=0 có hai nghiệm phân biệt.</w:t>
            </w:r>
          </w:p>
          <w:p>
            <w:r>
              <w:t>+) Tương tự các phương trình \left(4\right) và \left(5\right), mỗi phương trình đều có hai nghiệm phân biệt đồng thời các nghiệm của phương trình \left(2\right), \left(3\right), \left(4\right) và \left(5\right) là khác nhau.</w:t>
            </w:r>
          </w:p>
          <w:p>
            <w:r>
              <w:t>Vậy phương trình f\left(x^2f\left(x\right)\right)+2=0 có 9 nghiệm phân biệt.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