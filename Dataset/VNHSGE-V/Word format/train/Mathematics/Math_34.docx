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Math_34_1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Với các số thực dương $a, b$ bất kì, giá trị của $\log _2\left(a b^2\right)$ bằng</w:t>
            </w:r>
          </w:p>
          <w:p>
            <w:r>
              <w:t>A. $2\left(\log _2 a+\log _2 b\right)$.</w:t>
            </w:r>
          </w:p>
          <w:p>
            <w:r>
              <w:t>B. $\log _2 a+2 \log _2 b$.</w:t>
            </w:r>
          </w:p>
          <w:p>
            <w:r>
              <w:t>C. $2 \log _2 a+\log _2 b$.</w:t>
            </w:r>
          </w:p>
          <w:p>
            <w:r>
              <w:t>D. $1+\log _2 a+\log _2 b$.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Math_34_2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Phương trình $2^{x+2}=4^3$ có nghiệm là</w:t>
            </w:r>
          </w:p>
          <w:p>
            <w:r>
              <w:t>A. $x=1$.</w:t>
            </w:r>
          </w:p>
          <w:p>
            <w:r>
              <w:t>B. $x=5$.</w:t>
            </w:r>
          </w:p>
          <w:p>
            <w:r>
              <w:t>C. $x=4$.</w:t>
            </w:r>
          </w:p>
          <w:p>
            <w:r>
              <w:t>D. $x=8$.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$$</w:t>
            </w:r>
          </w:p>
          <w:p>
            <w:r>
              <w:t>2^{x+2}=4^3 \Leftrightarrow 2^{x+2}=2^6 \Leftrightarrow x=4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Math_34_3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Trong không gian với hệ trục tọa độ $O x y z$, cho hai vectơ $\vec{a}(2 ;-2 ; 0)$ và $\vec{b}(-1 ; 2 ; 2)$. Khi đó $\vec{a} \cdot \vec{b}$ bằng</w:t>
            </w:r>
          </w:p>
          <w:p>
            <w:r>
              <w:t>A. $(-3 ; 4 ; 2)$.</w:t>
            </w:r>
          </w:p>
          <w:p>
            <w:r>
              <w:t>B. 0 .</w:t>
            </w:r>
          </w:p>
          <w:p>
            <w:r>
              <w:t>C. -2 .</w:t>
            </w:r>
          </w:p>
          <w:p>
            <w:r>
              <w:t>D. -6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$$</w:t>
            </w:r>
          </w:p>
          <w:p>
            <w:r>
              <w:t>\vec{a} \cdot \vec{b}=2 \cdot(-1)+(-2) \cdot 2+0 \cdot 2=-6 \text {. 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Math_34_4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Cho khối lăng trụ đứng $A B C \cdot A^{\prime} B^{\prime} C^{\prime}$ có đáy là tam giác đều cạnh $a$ và $A A^{\prime}=2 a$. Thể tích của khối lăng trụ đã cho bằng:</w:t>
            </w:r>
          </w:p>
          <w:p>
            <w:r>
              <w:t>A. $a^3 \sqrt{3}$.</w:t>
            </w:r>
          </w:p>
          <w:p>
            <w:r>
              <w:t>B. $\frac{a^3 \sqrt{3}}{6}$.</w:t>
            </w:r>
          </w:p>
          <w:p>
            <w:r>
              <w:t>C. $\frac{a^3 \sqrt{3}}{3}$.</w:t>
            </w:r>
          </w:p>
          <w:p>
            <w:r>
              <w:t>D. $\frac{a^3 \sqrt{3}}{2}$.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$$</w:t>
            </w:r>
          </w:p>
          <w:p>
            <w:r>
              <w:t>V_{A B C \cdot A^{\prime} B^{\prime} C^{\prime}}=S_{A B C} \cdot A A^{\prime}=\frac{a^2 \sqrt{3}}{4} \cdot 2 a=\frac{a^3 \sqrt{3}}{2}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Math_34_5</w:t>
            </w:r>
          </w:p>
        </w:tc>
        <w:tc>
          <w:tcPr>
            <w:tcW w:type="dxa" w:w="1440"/>
          </w:tcPr>
          <w:p>
            <w:r>
              <w:t>Math_34/image001.png</w:t>
            </w:r>
          </w:p>
        </w:tc>
        <w:tc>
          <w:tcPr>
            <w:tcW w:type="dxa" w:w="1440"/>
          </w:tcPr>
          <w:p>
            <w:r>
              <w:t>Câu 5: Cho hàm số $y=f(x)$ có đồ thị như hình vẽ bên dưới. Số nghiệm của phương trình $2 f(x)-3=0$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$2 f(x)-3=0 \Leftrightarrow f(x)=\frac{3}{2}$.</w:t>
            </w:r>
          </w:p>
          <w:p>
            <w:r>
              <w:t>Số nghiệm của phương trình đã cho bằng số giao điểm của đồ thị hàm số $y=f(x)$ và đường thẳng $y=\frac{3}{2}$. Từ đồ thị suy ra phương trình đã cho có 3 nghiệm.</w:t>
            </w:r>
          </w:p>
        </w:tc>
      </w:tr>
      <w:tr>
        <w:tc>
          <w:tcPr>
            <w:tcW w:type="dxa" w:w="1440"/>
          </w:tcPr>
          <w:p>
            <w:r>
              <w:t>Math_34_6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Họ nguyên hàm của hàm số $f(x)=\frac{1}{2 x+3}$ là</w:t>
            </w:r>
          </w:p>
          <w:p>
            <w:r>
              <w:t>A. $3 \ln |2 x+3|+C$.</w:t>
            </w:r>
          </w:p>
          <w:p>
            <w:r>
              <w:t>B. $\frac{1}{3} \ln |2 x+3|+C$.</w:t>
            </w:r>
          </w:p>
          <w:p>
            <w:r>
              <w:t>C. $2 \ln |2 x+3|+C$.</w:t>
            </w:r>
          </w:p>
          <w:p>
            <w:r>
              <w:t>D. $\frac{1}{2} \ln |2 x+3|+C$.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 f(x) \mathrm{d} x=\frac{1}{2} \ln |2 x+3|+C$.</w:t>
            </w:r>
          </w:p>
        </w:tc>
      </w:tr>
      <w:tr>
        <w:tc>
          <w:tcPr>
            <w:tcW w:type="dxa" w:w="1440"/>
          </w:tcPr>
          <w:p>
            <w:r>
              <w:t>Math_34_7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Đồ thị của hàm số $y=\frac{2 x-1}{x+3}$ có tiệm cận ngang là</w:t>
            </w:r>
          </w:p>
          <w:p>
            <w:r>
              <w:t>A. $x=2$.</w:t>
            </w:r>
          </w:p>
          <w:p>
            <w:r>
              <w:t>B. $y=-3$.</w:t>
            </w:r>
          </w:p>
          <w:p>
            <w:r>
              <w:t>C. $x=-3$.</w:t>
            </w:r>
          </w:p>
          <w:p>
            <w:r>
              <w:t>D. $y=2$.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Đường tiệm cận ngang của đồ thị hàm số là $y=\frac{2}{1}=2$.</w:t>
            </w:r>
          </w:p>
        </w:tc>
      </w:tr>
      <w:tr>
        <w:tc>
          <w:tcPr>
            <w:tcW w:type="dxa" w:w="1440"/>
          </w:tcPr>
          <w:p>
            <w:r>
              <w:t>Math_34_8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Cho hình nón có bán kính đáy $R=5$ và đường $\sinh l=12$. Diện tích xung quanh của hình nón đã cho bằng</w:t>
            </w:r>
          </w:p>
          <w:p>
            <w:r>
              <w:t>A. $180 \pi$.</w:t>
            </w:r>
          </w:p>
          <w:p>
            <w:r>
              <w:t>B. $120 \pi$.</w:t>
            </w:r>
          </w:p>
          <w:p>
            <w:r>
              <w:t>C. $60 \pi$.</w:t>
            </w:r>
          </w:p>
          <w:p>
            <w:r>
              <w:t>D. $30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$S_{x q}=\pi R l=60 \pi$.</w:t>
            </w:r>
          </w:p>
        </w:tc>
      </w:tr>
      <w:tr>
        <w:tc>
          <w:tcPr>
            <w:tcW w:type="dxa" w:w="1440"/>
          </w:tcPr>
          <w:p>
            <w:r>
              <w:t>Math_34_9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khối chóp có diện tích mặt đáy là $a^{2}$ và chiều cao bằng $3 a$. Thể tích của khối chóp bằng</w:t>
            </w:r>
          </w:p>
          <w:p>
            <w:r>
              <w:t>A. $9 a^{3}$.</w:t>
            </w:r>
          </w:p>
          <w:p>
            <w:r>
              <w:t>B. $a^{3}$.</w:t>
            </w:r>
          </w:p>
          <w:p>
            <w:r>
              <w:t>C. $6 a^{3}$.</w:t>
            </w:r>
          </w:p>
          <w:p>
            <w:r>
              <w:t>D. $3 a^{3}$.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$V=\frac{1}{3} S h=a^{3}$.</w:t>
            </w:r>
          </w:p>
        </w:tc>
      </w:tr>
      <w:tr>
        <w:tc>
          <w:tcPr>
            <w:tcW w:type="dxa" w:w="1440"/>
          </w:tcPr>
          <w:p>
            <w:r>
              <w:t>Math_34_10</w:t>
            </w:r>
          </w:p>
        </w:tc>
        <w:tc>
          <w:tcPr>
            <w:tcW w:type="dxa" w:w="1440"/>
          </w:tcPr>
          <w:p>
            <w:r>
              <w:t>Math_34/image002.png</w:t>
            </w:r>
          </w:p>
        </w:tc>
        <w:tc>
          <w:tcPr>
            <w:tcW w:type="dxa" w:w="1440"/>
          </w:tcPr>
          <w:p>
            <w:r>
              <w:t>Câu 10: Cho hàm số $f(x)$ có bảng xét dấu của đạo hàm như sau</w:t>
            </w:r>
          </w:p>
          <w:p>
            <w:r>
              <w:t>\begin{center}</w:t>
            </w:r>
          </w:p>
          <w:p>
            <w:r>
              <w:t>\begin{tabular}{|c|c|c|c|c|c|c|c|}</w:t>
            </w:r>
          </w:p>
          <w:p>
            <w:r>
              <w:t>\hline</w:t>
            </w:r>
          </w:p>
          <w:p>
            <w:r>
              <w:t>$x$ &amp; $-\infty$ &amp; -3 &amp;  &amp; 0 &amp;  &amp; 2 &amp; $+\infty$ \\</w:t>
            </w:r>
          </w:p>
          <w:p>
            <w:r>
              <w:t>\hline</w:t>
            </w:r>
          </w:p>
          <w:p>
            <w:r>
              <w:t>$f^{\prime}(x)$ &amp; + &amp; 0 &amp; - &amp; 0 &amp; + &amp; 0 &amp; -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Hàm số đã cho nghịch biến trên khoảng nào dưới đây?</w:t>
            </w:r>
          </w:p>
          <w:p>
            <w:r>
              <w:t>A. $(-3 ; 0)$.</w:t>
            </w:r>
          </w:p>
          <w:p>
            <w:r>
              <w:t>B. $(0 ;+\infty)$.</w:t>
            </w:r>
          </w:p>
          <w:p>
            <w:r>
              <w:t>C. $(0 ; 2)$.</w:t>
            </w:r>
          </w:p>
          <w:p>
            <w:r>
              <w:t>D. $(-\infty ;-3)$.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Math_34/image003.png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bảng biến thiên</w:t>
            </w:r>
          </w:p>
          <w:p>
            <w:r>
              <w:t>Dựa vào bảng biến thiên suy ra hàm số nghịch biến trên $(-3 ; 0)$</w:t>
            </w:r>
          </w:p>
        </w:tc>
      </w:tr>
      <w:tr>
        <w:tc>
          <w:tcPr>
            <w:tcW w:type="dxa" w:w="1440"/>
          </w:tcPr>
          <w:p>
            <w:r>
              <w:t>Math_34_11</w:t>
            </w:r>
          </w:p>
        </w:tc>
        <w:tc>
          <w:tcPr>
            <w:tcW w:type="dxa" w:w="1440"/>
          </w:tcPr>
          <w:p>
            <w:r>
              <w:t>Math_34/image004.png</w:t>
            </w:r>
          </w:p>
        </w:tc>
        <w:tc>
          <w:tcPr>
            <w:tcW w:type="dxa" w:w="1440"/>
          </w:tcPr>
          <w:p>
            <w:r>
              <w:t>Câu 11: Cho hàm số $f(x)$ có bảng biến thiên như sau:</w:t>
            </w:r>
          </w:p>
          <w:p>
            <w:r>
              <w:t>Số điểm cực trị của hàm số đã cho là</w:t>
            </w:r>
          </w:p>
          <w:p>
            <w:r>
              <w:t>A. 2 .</w:t>
            </w:r>
          </w:p>
          <w:p>
            <w:r>
              <w:t>B. 0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Math_34_12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Trong không gian với hệ tọa độ $O x y z$, cho hai điểm $A(1 ;-2 ; 4), B(3 ; 0 ;-2)$. Tọa độ trung điểm $M$ của đoạn $A B$ là</w:t>
            </w:r>
          </w:p>
          <w:p>
            <w:r>
              <w:t>A. $M(2 ;-1 ; 1)$.</w:t>
            </w:r>
          </w:p>
          <w:p>
            <w:r>
              <w:t>B. $M(-2 ; 1 ;-1)$.</w:t>
            </w:r>
          </w:p>
          <w:p>
            <w:r>
              <w:t>C. $M(4 ;-2 ; 2)$.</w:t>
            </w:r>
          </w:p>
          <w:p>
            <w:r>
              <w:t>D. $M(1 ; 1 ;-3)$.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$\left\{\begin{array}{l}x_{M}=\frac{x_{A}+x_{B}}{2}=2 \\ y_{M}=\frac{y_{A}+y_{B}}{2}=-1 \Rightarrow M=(2 ;-1 ; 1) \\ z_{M}=\frac{z_{A}+z_{B}}{2}=1\end{array}\right.$</w:t>
            </w:r>
          </w:p>
        </w:tc>
      </w:tr>
      <w:tr>
        <w:tc>
          <w:tcPr>
            <w:tcW w:type="dxa" w:w="1440"/>
          </w:tcPr>
          <w:p>
            <w:r>
              <w:t>Math_34_13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Hàm số $y=\log _{2}(x-1)$ có tập xác định là</w:t>
            </w:r>
          </w:p>
          <w:p>
            <w:r>
              <w:t>A. $(0 ;+\infty)$.</w:t>
            </w:r>
          </w:p>
          <w:p>
            <w:r>
              <w:t>B. $[1 ;+\infty)$.</w:t>
            </w:r>
          </w:p>
          <w:p>
            <w:r>
              <w:t>C. $(1 ;+\infty)$.</w:t>
            </w:r>
          </w:p>
          <w:p>
            <w:r>
              <w:t>D. $[0 ;+\infty)$.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Hàm số xác định kh và chỉ khi $x-1&gt;0 \Leftrightarrow x&gt;1$.</w:t>
            </w:r>
          </w:p>
        </w:tc>
      </w:tr>
      <w:tr>
        <w:tc>
          <w:tcPr>
            <w:tcW w:type="dxa" w:w="1440"/>
          </w:tcPr>
          <w:p>
            <w:r>
              <w:t>Math_34_14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khối lăng trụ có đáy là hình vuông cạnh $a$ và thể tích bằng $3 a^{3}$. Chiều cao khối lăng trụ bằng.</w:t>
            </w:r>
          </w:p>
          <w:p>
            <w:r>
              <w:t>A. $2 a$.</w:t>
            </w:r>
          </w:p>
          <w:p>
            <w:r>
              <w:t>B. $a$.</w:t>
            </w:r>
          </w:p>
          <w:p>
            <w:r>
              <w:t>C. $\frac{3 a}{2}$.</w:t>
            </w:r>
          </w:p>
          <w:p>
            <w:r>
              <w:t>D. $3 a$.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$V=h . S \Rightarrow h=\frac{V}{S}=3 a$</w:t>
            </w:r>
          </w:p>
        </w:tc>
      </w:tr>
      <w:tr>
        <w:tc>
          <w:tcPr>
            <w:tcW w:type="dxa" w:w="1440"/>
          </w:tcPr>
          <w:p>
            <w:r>
              <w:t>Math_34_15</w:t>
            </w:r>
          </w:p>
        </w:tc>
        <w:tc>
          <w:tcPr>
            <w:tcW w:type="dxa" w:w="1440"/>
          </w:tcPr>
          <w:p>
            <w:r>
              <w:t>Math_34/image005.png</w:t>
            </w:r>
          </w:p>
        </w:tc>
        <w:tc>
          <w:tcPr>
            <w:tcW w:type="dxa" w:w="1440"/>
          </w:tcPr>
          <w:p>
            <w:r>
              <w:t>Câu 15: Hàm số nào dưới đây có đồ thị như trong hình bên?</w:t>
            </w:r>
          </w:p>
          <w:p>
            <w:r>
              <w:t>A. $y=\log _{\frac{1}{3}} x$.</w:t>
            </w:r>
          </w:p>
          <w:p>
            <w:r>
              <w:t>B. $y=3^{x}$.</w:t>
            </w:r>
          </w:p>
          <w:p>
            <w:r>
              <w:t>C. $y=\left(\frac{1}{3}\right)^{x}$.</w:t>
            </w:r>
          </w:p>
          <w:p>
            <w:r>
              <w:t>D. $y=\log _{3}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+) $D=\mathbb{R} \rightarrow$ Loại $A$ và $D$</w:t>
            </w:r>
          </w:p>
          <w:p>
            <w:r>
              <w:t>+) Hàm số nghịch biến, nên chọn $C$.</w:t>
            </w:r>
          </w:p>
        </w:tc>
      </w:tr>
      <w:tr>
        <w:tc>
          <w:tcPr>
            <w:tcW w:type="dxa" w:w="1440"/>
          </w:tcPr>
          <w:p>
            <w:r>
              <w:t>Math_34_16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So sánh các số $a, b, c$ biết $x&gt;1$ và $a, b, c$ là các số dương khác 1 và thỏa mãn bất đẳng thức $\log _{a} x&gt;\log _{b} x&gt;0&gt;\log _{c} x$.</w:t>
            </w:r>
          </w:p>
          <w:p>
            <w:r>
              <w:t>A. $c&gt;b&gt;a$.</w:t>
            </w:r>
          </w:p>
          <w:p>
            <w:r>
              <w:t>B. $c&gt;a&gt;b$.</w:t>
            </w:r>
          </w:p>
          <w:p>
            <w:r>
              <w:t>C. $a&gt;b&gt;c$.</w:t>
            </w:r>
          </w:p>
          <w:p>
            <w:r>
              <w:t>D. $b&gt;a&gt;c$.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Với $x&gt;1$ :</w:t>
            </w:r>
          </w:p>
          <w:p>
            <w:r>
              <w:t>$\log _{a} x&gt;\log _{b} x&gt;0 \Rightarrow \frac{1}{\log _{a} x}&lt;\frac{1}{\log _{b} x} \Leftrightarrow \log _{x} a&lt;\log _{x} b \Leftrightarrow 0&lt;a&lt;b$</w:t>
            </w:r>
          </w:p>
          <w:p>
            <w:r>
              <w:t>$\log _{c} x&lt;0 \Leftrightarrow \log _{c} x&lt;\log _{c} 1 \Leftrightarrow 0&lt;c&lt;1$</w:t>
            </w:r>
          </w:p>
          <w:p>
            <w:r>
              <w:t>$\log _{a} x&gt;0 \Leftrightarrow \log _{a} x&gt;\log _{a} 1 \Leftrightarrow a&gt;1$</w:t>
            </w:r>
          </w:p>
          <w:p>
            <w:r>
              <w:t>Vậy $b&gt;a&gt;c$.</w:t>
            </w:r>
          </w:p>
        </w:tc>
      </w:tr>
      <w:tr>
        <w:tc>
          <w:tcPr>
            <w:tcW w:type="dxa" w:w="1440"/>
          </w:tcPr>
          <w:p>
            <w:r>
              <w:t>Math_34_17</w:t>
            </w:r>
          </w:p>
        </w:tc>
        <w:tc>
          <w:tcPr>
            <w:tcW w:type="dxa" w:w="1440"/>
          </w:tcPr>
          <w:p>
            <w:r>
              <w:t>Math_34/image006.png</w:t>
            </w:r>
          </w:p>
        </w:tc>
        <w:tc>
          <w:tcPr>
            <w:tcW w:type="dxa" w:w="1440"/>
          </w:tcPr>
          <w:p>
            <w:r>
              <w:t>Câu 17: Hàm số nào dưới đây có bảng biến thiên như sau?</w:t>
            </w:r>
          </w:p>
          <w:p>
            <w:r>
              <w:t>A. $y=-x^{3}+3 x+1$.</w:t>
            </w:r>
          </w:p>
          <w:p>
            <w:r>
              <w:t>B. $y=-x^{4}+2 x^{2}+1$.</w:t>
            </w:r>
          </w:p>
          <w:p>
            <w:r>
              <w:t>C. $y=x^{4}-2 x^{2}+1$.</w:t>
            </w:r>
          </w:p>
          <w:p>
            <w:r>
              <w:t>D. $y=x^{3}-3 x+1$.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Từ bảng biến thiên ta có hàm số cần tìm là hàm số bậc ba với hệ số $a$ âm. Vậy hàm số cần tìm là $y=-x^{3}+3 x+1$.</w:t>
            </w:r>
          </w:p>
        </w:tc>
      </w:tr>
      <w:tr>
        <w:tc>
          <w:tcPr>
            <w:tcW w:type="dxa" w:w="1440"/>
          </w:tcPr>
          <w:p>
            <w:r>
              <w:t>Math_34_18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Cho hình lập phương $A B C D \cdot A^{\prime} B^{\prime} C^{\prime} D^{\prime}$ có cạnh bằng $a$. Gọi $O, O^{\prime}$ lần lượt là tâm của hình vuông $A B C D$ và $A^{\prime} B^{\prime} C^{\prime} D^{\prime}$. Khi quay hình lập phương $A B C D \cdot A^{\prime} B^{\prime} C^{\prime} D^{\prime}$ xung quanh $O O^{\prime}$ được một hình tròn xoay có diện tích xung quanh bằng</w:t>
            </w:r>
          </w:p>
          <w:p>
            <w:r>
              <w:t>A. $\pi a^{2} \sqrt{2}$.</w:t>
            </w:r>
          </w:p>
          <w:p>
            <w:r>
              <w:t>B. $\pi a^{2} \sqrt{6}$.</w:t>
            </w:r>
          </w:p>
          <w:p>
            <w:r>
              <w:t>C. $\pi a^{2} \sqrt{5}$</w:t>
            </w:r>
          </w:p>
          <w:p>
            <w:r>
              <w:t>D. $\frac{\pi a^{2} \sqrt{2}}{2}$.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Math_34/image007.png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Hình tròn xoay thu được là hình trụ có hai đường tròn đáy là hai đường tròn ngoại tiếp hai hình vuông $A B C D$ và $A^{\prime} B^{\prime} C^{\prime} D^{\prime}$, lần lượt là có tâm là $O$ và $O^{\prime}$. Do đó, hình trụ này có diện tích xung quanh bằng $2 \pi r l=2 \pi \cdot \frac{A C}{2} \cdot A A^{\prime}=2 \pi \cdot \frac{a \sqrt{2}}{2} a=\pi a^{2} \sqrt{2}$.</w:t>
            </w:r>
          </w:p>
        </w:tc>
      </w:tr>
      <w:tr>
        <w:tc>
          <w:tcPr>
            <w:tcW w:type="dxa" w:w="1440"/>
          </w:tcPr>
          <w:p>
            <w:r>
              <w:t>Math_34_19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Giá trị nhỏ nhất của hàm số $f(x)=x^{3}-3 x+1$ trên đoạn $[-2 ; 0]$ bằng</w:t>
            </w:r>
          </w:p>
          <w:p>
            <w:r>
              <w:t>A. -1 .</w:t>
            </w:r>
          </w:p>
          <w:p>
            <w:r>
              <w:t>B. -2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$f^{\prime}(x)=3 x^{2}-3$ nên $f^{\prime}(x)=0 \Leftrightarrow\left[\begin{array}{l}x=1 \notin[-2 ; 0] \\ x=-1\end{array}\right.$</w:t>
            </w:r>
          </w:p>
          <w:p>
            <w:r>
              <w:t>Lại có $f(-2)=-1 ; f(-1)=3$ và $f(0)=1$.</w:t>
            </w:r>
          </w:p>
          <w:p>
            <w:r>
              <w:t>Vậy giá trị nhỏ nhất của hàm số $f(x)=x^{3}-3 x+1$ trên đoạn $[-2 ; 0]$ bằng -1 tại $x=-2$.</w:t>
            </w:r>
          </w:p>
        </w:tc>
      </w:tr>
      <w:tr>
        <w:tc>
          <w:tcPr>
            <w:tcW w:type="dxa" w:w="1440"/>
          </w:tcPr>
          <w:p>
            <w:r>
              <w:t>Math_34_20</w:t>
            </w:r>
          </w:p>
        </w:tc>
        <w:tc>
          <w:tcPr>
            <w:tcW w:type="dxa" w:w="1440"/>
          </w:tcPr>
          <w:p>
            <w:r>
              <w:t>Math_34/image008.png</w:t>
            </w:r>
          </w:p>
        </w:tc>
        <w:tc>
          <w:tcPr>
            <w:tcW w:type="dxa" w:w="1440"/>
          </w:tcPr>
          <w:p>
            <w:r>
              <w:t>Câu 20: Cho khối lăng trụ đứng $A B C \cdot A^{\prime} B^{\prime} C^{\prime}$ có đáy là tam giác đều cạnh $2 a$ và góc giữa đường thẳng $C B^{\prime}$ và mặt phẳng $(A B C)$ bằng $45^{\circ}$. Thể tích của khối lăng trụ đã cho bằng</w:t>
            </w:r>
          </w:p>
          <w:p>
            <w:r>
              <w:t>A. $2 a^{3} \sqrt{3}$.</w:t>
            </w:r>
          </w:p>
          <w:p>
            <w:r>
              <w:t>B. $a^{3} \sqrt{3}$.</w:t>
            </w:r>
          </w:p>
          <w:p>
            <w:r>
              <w:t>C. $\frac{a^{3} \sqrt{3}}{6}$.</w:t>
            </w:r>
          </w:p>
          <w:p>
            <w:r>
              <w:t>D. $\frac{a^{3} \sqrt{3}}{3}$.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góc giữa đường thẳng $C B^{\prime}$ và mặt phẳng $(A B C)$ chính là góc giữa đường thẳng $C B^{\prime}$ và đường thẳng $C B$ hay chính là góc $B^{\prime} C B$ mà theo giả thiết góc này bằng $45^{\circ}$ nên $\triangle B^{\prime} B C$ vuông cân tại $B$ suy ra $B^{\prime} B=B C=2 a$.</w:t>
            </w:r>
          </w:p>
          <w:p>
            <w:r>
              <w:t>Thể tích của khối lăng trụ đã cho là $V=(2 a)^{2} \cdot \frac{\sqrt{3}}{4} \cdot 2 a=2 a^{3} \sqrt{3}$.</w:t>
            </w:r>
          </w:p>
        </w:tc>
      </w:tr>
      <w:tr>
        <w:tc>
          <w:tcPr>
            <w:tcW w:type="dxa" w:w="1440"/>
          </w:tcPr>
          <w:p>
            <w:r>
              <w:t>Math_34_21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Nghiệm của phương trình $\log _{2}(x+2)-\log _{2} x=2$ là</w:t>
            </w:r>
          </w:p>
          <w:p>
            <w:r>
              <w:t>A. $x=\frac{1}{2}$.</w:t>
            </w:r>
          </w:p>
          <w:p>
            <w:r>
              <w:t>B. $x=\frac{3}{2}$.</w:t>
            </w:r>
          </w:p>
          <w:p>
            <w:r>
              <w:t>C. $x=\frac{2}{3}$.</w:t>
            </w:r>
          </w:p>
          <w:p>
            <w:r>
              <w:t>D. $x=2$.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Điều kiện $\left\{\begin{array}{l}x+2&gt;0 \\ x&gt;0\end{array} \Leftrightarrow x&gt;0\right.$.</w:t>
            </w:r>
          </w:p>
          <w:p>
            <w:r>
              <w:t>Ta có $\log _{2}(x+2)-\log _{2} x=2 \Leftrightarrow \log _{2}(x+2)=\log _{2} 4+\log _{2} x$</w:t>
            </w:r>
          </w:p>
          <w:p>
            <w:r>
              <w:t>$\Leftrightarrow \log _{2}(x+2)=\log _{2} 4 x \Leftrightarrow x+2=4 x \Leftrightarrow x=\frac{2}{3}$ (thỏa mãn).</w:t>
            </w:r>
          </w:p>
          <w:p>
            <w:r>
              <w:t>Nghiệm của phương trình $\log _{2}(x+2)-\log _{2} x=2$ là $x=\frac{2}{3}$.</w:t>
            </w:r>
          </w:p>
        </w:tc>
      </w:tr>
      <w:tr>
        <w:tc>
          <w:tcPr>
            <w:tcW w:type="dxa" w:w="1440"/>
          </w:tcPr>
          <w:p>
            <w:r>
              <w:t>Math_34_22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Họ nguyên hàm của hàm số $f(x)=\mathrm{e}^{2 x-1}$ là</w:t>
            </w:r>
          </w:p>
          <w:p>
            <w:r>
              <w:t>A. $\frac{\mathrm{e}^{2 x}}{4 x}+C$.</w:t>
            </w:r>
          </w:p>
          <w:p>
            <w:r>
              <w:t>B. $\frac{1}{2} \mathrm{e}^{2 x-1}+C$.</w:t>
            </w:r>
          </w:p>
          <w:p>
            <w:r>
              <w:t>C. $\frac{\mathrm{e}^{2 x}}{2 x}+C$.</w:t>
            </w:r>
          </w:p>
          <w:p>
            <w:r>
              <w:t>D. $2 \mathrm{e}^{2 x-1}+C$.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 f(x) \mathrm{d} x=\int \mathrm{e}^{2 x-1} \mathrm{~d} x=\frac{1}{2} \mathrm{e}^{2 x-1}+C$.</w:t>
            </w:r>
          </w:p>
        </w:tc>
      </w:tr>
      <w:tr>
        <w:tc>
          <w:tcPr>
            <w:tcW w:type="dxa" w:w="1440"/>
          </w:tcPr>
          <w:p>
            <w:r>
              <w:t>Math_34_23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Trong không gian $O x y z$, cho ba điểm $A(3 ; 2 ;-1), B(-1 ;-x ; 1), C(7 ;-1 ; y)$ Khi $A, B, C$ thẳng hàng, giá trị $x+y$ bằng</w:t>
            </w:r>
          </w:p>
          <w:p>
            <w:r>
              <w:t>A. -8 .</w:t>
            </w:r>
          </w:p>
          <w:p>
            <w:r>
              <w:t>B. -4 .</w:t>
            </w:r>
          </w:p>
          <w:p>
            <w:r>
              <w:t>C. -5 .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$\overrightarrow{A B}=(-4 ;-x-2 ; 2) ; \overrightarrow{A C}=(4 ;-3 ; y+1)$.</w:t>
            </w:r>
          </w:p>
          <w:p>
            <w:r>
              <w:t>\begin{center}</w:t>
            </w:r>
          </w:p>
          <w:p>
            <w:r>
              <w:t>\includegraphics[max width=\textwidth]{2023_05_31_cae82a9a999bd735b6f0g-06}</w:t>
            </w:r>
          </w:p>
          <w:p>
            <w:r>
              <w:t>\end{center}</w:t>
            </w:r>
          </w:p>
          <w:p>
            <w:r>
              <w:t>Vậy $x+y=-5-3=-8$.</w:t>
            </w:r>
          </w:p>
        </w:tc>
      </w:tr>
      <w:tr>
        <w:tc>
          <w:tcPr>
            <w:tcW w:type="dxa" w:w="1440"/>
          </w:tcPr>
          <w:p>
            <w:r>
              <w:t>Math_34_24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Tổng số đường tiệm cận đứng và tiệm cận ngang của đồ thị hàm số $y=\frac{\sqrt{x^{2}-4}}{2 x^{2}-5 x+2}$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Điều kiện $x^{2}-4&gt;0 \Leftrightarrow\left[\begin{array}{l}x&lt;-2 \\ x&gt;2\end{array}\right.$.</w:t>
            </w:r>
          </w:p>
          <w:p>
            <w:r>
              <w:t>Ta có $\lim _{x \rightarrow+\infty} y=\lim _{x \rightarrow+\infty} \frac{\sqrt{x^{2}-4}}{2 x^{2}-5 x+2}=\lim _{x \rightarrow+\infty} \frac{\frac{1}{x} \sqrt{1-\frac{4}{x^{2}}}}{2-\frac{5}{x}+\frac{2}{x^{2}}}=0$;</w:t>
            </w:r>
          </w:p>
          <w:p>
            <w:r>
              <w:t>$\lim _{x \rightarrow-\infty} y=\lim _{x \rightarrow-\infty} \frac{\sqrt{x^{2}-4}}{2 x^{2}-5 x+2}=\lim _{x \rightarrow-\infty} \frac{-\frac{1}{x} \sqrt{1-\frac{4}{x^{2}}}}{2-\frac{5}{x}+\frac{2}{x^{2}}}=0$</w:t>
            </w:r>
          </w:p>
          <w:p>
            <w:r>
              <w:t>Khi đó tiệm cận ngang của đồ thị hàm số $y=\frac{\sqrt{x^{2}-4}}{2 x^{2}-5 x+2}$ là $y=0$.</w:t>
            </w:r>
          </w:p>
          <w:p>
            <w:r>
              <w:t>Lai có $\lim _{x \rightarrow 2^{+}} y=\lim _{x \rightarrow 2^{+}} \frac{\sqrt{x^{2}-4}}{2 x^{2}-5 x+2}=+\infty$.</w:t>
            </w:r>
          </w:p>
          <w:p>
            <w:r>
              <w:t>Khi đó tiệm cận đứng của đồ thị hàm số $y=\frac{\sqrt{x^{2}-4}}{2 x^{2}-5 x+2}$ là $x=2$.</w:t>
            </w:r>
          </w:p>
          <w:p>
            <w:r>
              <w:t>Tổng số đường tiệm cận đứng và tiệm cận ngang của đồ thị hàm số $y=\frac{\sqrt{x^{2}-4}}{2 x^{2}-5 x+2}$ là 2 .</w:t>
            </w:r>
          </w:p>
        </w:tc>
      </w:tr>
      <w:tr>
        <w:tc>
          <w:tcPr>
            <w:tcW w:type="dxa" w:w="1440"/>
          </w:tcPr>
          <w:p>
            <w:r>
              <w:t>Math_34_25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Một người gửi ngân hàng 18 triệu đồng theo hình thức lãi kép kì hạn 1 năm với lãi suất 8\% năm. Hỏi sau 7 năm người đó có bao nhiêu tiền? (đơn vị: triệu đồng, kết quả làm tròn đến hàng phần trăm)</w:t>
            </w:r>
          </w:p>
          <w:p>
            <w:r>
              <w:t>A. 31,17.</w:t>
            </w:r>
          </w:p>
          <w:p>
            <w:r>
              <w:t>B. 30,85 .</w:t>
            </w:r>
          </w:p>
          <w:p>
            <w:r>
              <w:t>C. 31,45.</w:t>
            </w:r>
          </w:p>
          <w:p>
            <w:r>
              <w:t>D. 31,34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Theo công thức lãi kép, ta có: $A=A_{0}(1+r \%)^{n}$</w:t>
            </w:r>
          </w:p>
          <w:p>
            <w:r>
              <w:t>Trong đó $A_{0}$ là số tiền ban đầu gửi vào; $r \%$ là lãi suất của một kì hạn; $n$ là số kì hạn.</w:t>
            </w:r>
          </w:p>
          <w:p>
            <w:r>
              <w:t>Sau 7 năm người đó có số tiền là $A=18 \cdot(1+8 \%)^{7} \approx 30,85$.</w:t>
            </w:r>
          </w:p>
        </w:tc>
      </w:tr>
      <w:tr>
        <w:tc>
          <w:tcPr>
            <w:tcW w:type="dxa" w:w="1440"/>
          </w:tcPr>
          <w:p>
            <w:r>
              <w:t>Math_34_26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$\int \frac{2 x-3}{x+1} d x$ bằng</w:t>
            </w:r>
          </w:p>
          <w:p>
            <w:r>
              <w:t>A. $2 x+5 \ln |x+1|+C$.</w:t>
            </w:r>
          </w:p>
          <w:p>
            <w:r>
              <w:t>B. $2 x-\ln |x+1|+C$.</w:t>
            </w:r>
          </w:p>
          <w:p>
            <w:r>
              <w:t>C. $2 x+\ln |x+1|+C$.</w:t>
            </w:r>
          </w:p>
          <w:p>
            <w:r>
              <w:t>D. $2 x-5 \ln |x+1|+C$.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 \frac{2 x-3}{x+1} d x=\int\left(2-\frac{5}{x+1}\right) d x=2 x-5 \ln |x+1|+C$.</w:t>
            </w:r>
          </w:p>
        </w:tc>
      </w:tr>
      <w:tr>
        <w:tc>
          <w:tcPr>
            <w:tcW w:type="dxa" w:w="1440"/>
          </w:tcPr>
          <w:p>
            <w:r>
              <w:t>Math_34_27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Cho hình trụ có hai đáy là hình tròn $(O)$ và $\left(O^{\prime}\right)$, bán kính đáy bằng $R$ và chiều cao bằng $2 R$. Một hình nón có đỉnh $O^{\prime}$ và đáy là hình tròn $(O ; R)$. Tỉ số diện tích toàn phần của hình trụ và hình nón bằng</w:t>
            </w:r>
          </w:p>
          <w:p>
            <w:r>
              <w:t>A. 2 .</w:t>
            </w:r>
          </w:p>
          <w:p>
            <w:r>
              <w:t>B. $\frac{3(\sqrt{5}+1)}{2}$.</w:t>
            </w:r>
          </w:p>
          <w:p>
            <w:r>
              <w:t>C. $\frac{3(\sqrt{5}-1)}{2}$.</w:t>
            </w:r>
          </w:p>
          <w:p>
            <w:r>
              <w:t>D. $\sqrt{5}+1$.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Math_34/image009.png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Diện tích toàn phần hình trụ là: $S_{1}=2 \pi R h+2 \pi R^{2}=4 \pi R^{2}+2 \pi R^{2}=6 \pi R^{2}$.</w:t>
            </w:r>
          </w:p>
          <w:p>
            <w:r>
              <w:t>Đường sinh hình nón: $l=\sqrt{R^{2}+(2 R)^{2}}=R \sqrt{5}$.</w:t>
            </w:r>
          </w:p>
          <w:p>
            <w:r>
              <w:t>Diện tích toàn phần hình nón là: $S_{2}=\pi R l+\pi R^{2}=\pi(\sqrt{5}+1) R^{2}$.</w:t>
            </w:r>
          </w:p>
          <w:p>
            <w:r>
              <w:t>Tỉ số cần tìm là $\frac{S_{1}}{S_{2}}=\frac{6}{\sqrt{5}+1}=\frac{3(\sqrt{5}-1)}{2}$.</w:t>
            </w:r>
          </w:p>
        </w:tc>
      </w:tr>
      <w:tr>
        <w:tc>
          <w:tcPr>
            <w:tcW w:type="dxa" w:w="1440"/>
          </w:tcPr>
          <w:p>
            <w:r>
              <w:t>Math_34_28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 hình chóp $S . A B C$ có $S A \perp(A B C), S A=2 a$, đáy $A B C$ là tam giác đều cạnh $a$. Gọi $M$, $N$ lần lượt là trung điểm các cạnh bên $S A, S B$. Thể tích khối đa diện $M N A B C$ bằng</w:t>
            </w:r>
          </w:p>
          <w:p>
            <w:r>
              <w:t>A. $\frac{a^{3} \sqrt{3}}{6}$.</w:t>
            </w:r>
          </w:p>
          <w:p>
            <w:r>
              <w:t>B. $\frac{a^{3} \sqrt{3}}{8}$.</w:t>
            </w:r>
          </w:p>
          <w:p>
            <w:r>
              <w:t>C. $\frac{3 a^{3} \sqrt{3}}{8}$.</w:t>
            </w:r>
          </w:p>
          <w:p>
            <w:r>
              <w:t>D. $\frac{a^{3} \sqrt{3}}{16}$.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Math_34/image010.png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Thể tích khối chóp $S . A B C$ là: $V_{S . A B C}=\frac{1}{3} S A \cdot S_{A B C}=\frac{1}{3} \cdot 2 a \cdot \frac{a^{2} \sqrt{3}}{4}=\frac{a^{3} \sqrt{3}}{6}$.</w:t>
            </w:r>
          </w:p>
          <w:p>
            <w:r>
              <w:t>Ta có $V_{S . M N C}=\frac{S M}{S A} \cdot \frac{S N}{S B} \cdot V_{S . A B C}=\frac{1}{2} \cdot \frac{1}{2} \cdot \frac{a^{3} \sqrt{3}}{6}=\frac{a^{3} \sqrt{3}}{24}$;</w:t>
            </w:r>
          </w:p>
          <w:p>
            <w:r>
              <w:t>Do đó $V_{M N A B C}=V_{S . A B C}-V_{S . M N C}=\frac{a^{3} \sqrt{3}}{6}-\frac{a^{3} \sqrt{3}}{24}=\frac{a^{3} \sqrt{3}}{8}$.</w:t>
            </w:r>
          </w:p>
        </w:tc>
      </w:tr>
      <w:tr>
        <w:tc>
          <w:tcPr>
            <w:tcW w:type="dxa" w:w="1440"/>
          </w:tcPr>
          <w:p>
            <w:r>
              <w:t>Math_34_29</w:t>
            </w:r>
          </w:p>
        </w:tc>
        <w:tc>
          <w:tcPr>
            <w:tcW w:type="dxa" w:w="1440"/>
          </w:tcPr>
          <w:p>
            <w:r>
              <w:t>Math_34/image011.png</w:t>
            </w:r>
          </w:p>
        </w:tc>
        <w:tc>
          <w:tcPr>
            <w:tcW w:type="dxa" w:w="1440"/>
          </w:tcPr>
          <w:p>
            <w:r>
              <w:t>Câu 29: Cho hàm số có đồ thị như hình. Số điểm cực trị của hàm số $y=|f(x)|$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Với $m$ là số nghiệm bội lẻ của phương trình $f(x)=0$;</w:t>
            </w:r>
          </w:p>
          <w:p>
            <w:r>
              <w:t>$n$ là số điểm cực trị của hàm số $y=f(x)$.</w:t>
            </w:r>
          </w:p>
          <w:p>
            <w:r>
              <w:t>Khi đó, hàm số $y=|f(x)|$ có $m+n$ điểm cực trị.</w:t>
            </w:r>
          </w:p>
          <w:p>
            <w:r>
              <w:t>Dựa vào đồ thị, $f(x)=0$ có 3 nghiệm phân biệt, hàm số $y=f(x)$ có 2 điểm cực trị nên hàm số $y=|f(x)|$ có $3+2=5$ điểm cực trị.</w:t>
            </w:r>
          </w:p>
        </w:tc>
      </w:tr>
      <w:tr>
        <w:tc>
          <w:tcPr>
            <w:tcW w:type="dxa" w:w="1440"/>
          </w:tcPr>
          <w:p>
            <w:r>
              <w:t>Math_34_30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hàm số $f(x)$ có đạo hàm $f^{\prime}(x)=x(x-1)(x+2)^{3}, \forall x \in \mathbb{R}$. Số điểm cực trị của hàm số đã cho là</w:t>
            </w:r>
          </w:p>
          <w:p>
            <w:r>
              <w:t>A. 1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Xét phương trình $f^{\prime}(x)=0 \Leftrightarrow\left[\begin{array}{l}x=0 \\ x=1 \\ x=-2\end{array}\right.$. Các nghiệm trên đều là nghiệm bội lẻ, do đó hàm số đã cho có 3 điểm cực trị.</w:t>
            </w:r>
          </w:p>
        </w:tc>
      </w:tr>
      <w:tr>
        <w:tc>
          <w:tcPr>
            <w:tcW w:type="dxa" w:w="1440"/>
          </w:tcPr>
          <w:p>
            <w:r>
              <w:t>Math_34_31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Hàm số $y=\log _{0,5}\left(-x^{2}+4 x\right)$ đồng biến trên khoảng</w:t>
            </w:r>
          </w:p>
          <w:p>
            <w:r>
              <w:t>A. $(2 ; 4)$.</w:t>
            </w:r>
          </w:p>
          <w:p>
            <w:r>
              <w:t>B. $(0 ; 4)$.</w:t>
            </w:r>
          </w:p>
          <w:p>
            <w:r>
              <w:t>C. $(0 ; 2)$.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Điều kiện: $-x^{2}+4 x&gt;0 \Leftrightarrow 0&lt;x&lt;4$.</w:t>
            </w:r>
          </w:p>
          <w:p>
            <w:r>
              <w:t>Ta có: $y=\log _{0,5}\left(-x^{2}+4 x\right) \Rightarrow y^{\prime}=\frac{-2 x+4}{\left(-x^{2}+4 x\right) \cdot \ln 0,5}$</w:t>
            </w:r>
          </w:p>
          <w:p>
            <w:r>
              <w:t>Hàm số đồng biến khi: $-2 x+4&lt;0 \Leftrightarrow x&gt;2$. Kết hợp điều kiện: $2&lt;x&lt;4$.</w:t>
            </w:r>
          </w:p>
        </w:tc>
      </w:tr>
      <w:tr>
        <w:tc>
          <w:tcPr>
            <w:tcW w:type="dxa" w:w="1440"/>
          </w:tcPr>
          <w:p>
            <w:r>
              <w:t>Math_34_32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Đạo hàm của hàm số $y=\left(x^{2}-2 x+2\right) e^{x}$ là</w:t>
            </w:r>
          </w:p>
          <w:p>
            <w:r>
              <w:t>A. $y^{\prime}=\left(x^{2}-2 x\right) e^{x}$.</w:t>
            </w:r>
          </w:p>
          <w:p>
            <w:r>
              <w:t>B. $y^{\prime}=\left(x^{2}-x\right) e^{x}$.</w:t>
            </w:r>
          </w:p>
          <w:p>
            <w:r>
              <w:t>C. $y^{\prime}=\left(x^{2}+2\right) e^{x}$.</w:t>
            </w:r>
          </w:p>
          <w:p>
            <w:r>
              <w:t>D. $y^{\prime}=x^{2} e^{x}$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$y=\left(x^{2}-2 x+2\right) e^{x} \Rightarrow y^{\prime}=(2 x-2) e^{x}+\left(x^{2}-2 x+2\right) e^{x}=x^{2} e^{x}$</w:t>
            </w:r>
          </w:p>
        </w:tc>
      </w:tr>
      <w:tr>
        <w:tc>
          <w:tcPr>
            <w:tcW w:type="dxa" w:w="1440"/>
          </w:tcPr>
          <w:p>
            <w:r>
              <w:t>Math_34_33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Trong không gian $O x y z$, cho mặt cầu $(S)$ có tâm $I(1 ; 2 ;-2)$ có diện tích $16 \pi$. Phương trình của mặt cầu $(S)$ là</w:t>
            </w:r>
          </w:p>
          <w:p>
            <w:r>
              <w:t>A. $x^{2}+y^{2}+z^{2}-2 x-4 y+4 z+5=0$.</w:t>
            </w:r>
          </w:p>
          <w:p>
            <w:r>
              <w:t>B. $x^{2}+y^{2}+z^{2}+2 x+4 y-4 z+5=0$.</w:t>
            </w:r>
          </w:p>
          <w:p>
            <w:r>
              <w:t>C. $x^{2}+y^{2}+z^{2}-2 x-4 y+4 z-5=0$.</w:t>
            </w:r>
          </w:p>
          <w:p>
            <w:r>
              <w:t>D. $x^{2}+y^{2}+z^{2}-x-2 y+2 z-1=0$.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$S=4 \pi r^{2}=16 \pi \Leftrightarrow r=2$. Khi đó: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(S):(x-1)^{2}+(y-2)^{2}+(z+2)^{2}=4 \\</w:t>
            </w:r>
          </w:p>
          <w:p>
            <w:r>
              <w:t>&amp; (S): x^{2}+y^{2}+z^{2}-2 x-4 y+4 z+5=0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Math_34_34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Cho hình chóp tứ giác $S . A B C D$ có đáy $A B C D$ là hình vuông và $S A$ vuông góc với mặt phẳng $(A B C D)$. Biết tam giác $S B D$ đều và có diện tích bằng $a^{2} \sqrt{3}$. Góc giữa hai mặt phẳng $(S C D)$ và $(A B C D)$ bằng</w:t>
            </w:r>
          </w:p>
          <w:p>
            <w:r>
              <w:t>A. $45^{\circ}$.</w:t>
            </w:r>
          </w:p>
          <w:p>
            <w:r>
              <w:t>B. $60^{\circ}$.</w:t>
            </w:r>
          </w:p>
          <w:p>
            <w:r>
              <w:t>C. $90^{\circ}$.</w:t>
            </w:r>
          </w:p>
          <w:p>
            <w:r>
              <w:t>D. $75^{\circ}$.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Math_34/image012.png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$S_{A B D}=\frac{B D^{2} \sqrt{3}}{4}=a^{2} \sqrt{3} \Rightarrow S B=B D=2 a \Rightarrow\left\{\begin{array}{l}A D=A B=a \sqrt{2} \\ S A=\sqrt{S B^{2}-A B^{2}}=a \sqrt{2}\end{array}\right.$</w:t>
            </w:r>
          </w:p>
          <w:p>
            <w:r>
              <w:t>Do: $\left\{\begin{array}{l}C D \perp A D \\ C D \perp S A\end{array} \Rightarrow C D \perp(S A D) \Rightarrow C D \perp S D\right.$ và $A D \perp C D$ nên:</w:t>
            </w:r>
          </w:p>
          <w:p>
            <w:r>
              <w:t>$((S C D),(A B C D))=(A D, S D)=S D A$</w:t>
            </w:r>
          </w:p>
          <w:p>
            <w:r>
              <w:t>Xét tam giác $S D A$ có: $\tan S D A=\frac{S A}{A D}=1 \Rightarrow S D A=45^{\circ}$.</w:t>
            </w:r>
          </w:p>
        </w:tc>
      </w:tr>
      <w:tr>
        <w:tc>
          <w:tcPr>
            <w:tcW w:type="dxa" w:w="1440"/>
          </w:tcPr>
          <w:p>
            <w:r>
              <w:t>Math_34_35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các số $a, b&gt;0, a \neq 1$ thõa mãn $\log _{a b} \frac{a}{b}=\frac{1}{3}$. Giá trị của $\log _{a^{3}}\left(a b^{6}\right)$ bằng</w:t>
            </w:r>
          </w:p>
          <w:p>
            <w:r>
              <w:t>A. $\frac{8}{3}$.</w:t>
            </w:r>
          </w:p>
          <w:p>
            <w:r>
              <w:t>B. $\frac{13}{4}$.</w:t>
            </w:r>
          </w:p>
          <w:p>
            <w:r>
              <w:t>C. $\frac{8}{9}$.</w:t>
            </w:r>
          </w:p>
          <w:p>
            <w:r>
              <w:t>D. $\frac{4}{3}$.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$\log _{a b} \frac{a}{b}=\log _{a b} a-\log _{a b} b=\frac{1}{1+\log _{a} b}-\frac{1}{\log _{b} a+1}=\frac{1}{3}$</w:t>
            </w:r>
          </w:p>
          <w:p>
            <w:r>
              <w:t>Đặt $\log _{a} b=t \Rightarrow \frac{1}{1+t}-\frac{1}{\frac{1}{t}+1}=\frac{1}{1+t}-\frac{t}{1+t}=\frac{1-t}{1+t}=\frac{1}{3} \Rightarrow t=\frac{1}{2}$</w:t>
            </w:r>
          </w:p>
          <w:p>
            <w:r>
              <w:t>Nên: $\log _{a^{3}}\left(a b^{6}\right)=\log _{a^{3}} a+\log _{a^{3}} b^{6}=\frac{1}{3}+2 \log _{a} b=\frac{1}{3}+1=\frac{4}{3}$.</w:t>
            </w:r>
          </w:p>
        </w:tc>
      </w:tr>
      <w:tr>
        <w:tc>
          <w:tcPr>
            <w:tcW w:type="dxa" w:w="1440"/>
          </w:tcPr>
          <w:p>
            <w:r>
              <w:t>Math_34_36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Có bao nhiêu giá trị của tham số $m$ để phương trình $4^{x}-m \cdot 2^{x+1}-m^{2}+9 m=0$ có hai nghiệm phân biệt thỏa mãn $x_{1}+x_{2}=3$ ?</w:t>
            </w:r>
          </w:p>
          <w:p>
            <w:r>
              <w:t>A. 0</w:t>
            </w:r>
          </w:p>
          <w:p>
            <w:r>
              <w:t>B. 1</w:t>
            </w:r>
          </w:p>
          <w:p>
            <w:r>
              <w:t>C. 2</w:t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Phương trình đã cho được viết lại thành: $4^{x}-2 m \cdot 2^{x}-m^{2}+9 m=0(1)$.</w:t>
            </w:r>
          </w:p>
          <w:p>
            <w:r>
              <w:t>Đặt $t=2^{x}&gt;0$.</w:t>
            </w:r>
          </w:p>
          <w:p>
            <w:r>
              <w:t>Khi phương trình (1) có hai nghiệm phân biệt thỏa mãn: $x_{1}+x_{2}=3 \Rightarrow 2^{x_{1}+x_{2}}=8 \Leftrightarrow 2^{x_{1}} \cdot 2^{x_{2}}=8 \Leftrightarrow t_{1} \cdot t_{2}=8$ thì yêu cầu bài toán tương đương phương trình $t^{2}-2 m \cdot t-m^{2}+9 m=0$ có hai nghiệm dương $t_{1} ; t_{2}$ thỏa mãn $t_{1} \cdot t_{2}=8$</w:t>
            </w:r>
          </w:p>
          <w:p>
            <w:r>
              <w:t>$$</w:t>
            </w:r>
          </w:p>
          <w:p>
            <w:r>
              <w:t>\Leftrightarrow\left\{\begin{array} { l }</w:t>
            </w:r>
          </w:p>
          <w:p>
            <w:r>
              <w:t>{ \Delta ^ { \prime } = m ^ { 2 } - ( - m ^ { 2 } + 9 m ) &gt; 0 } \\</w:t>
            </w:r>
          </w:p>
          <w:p>
            <w:r>
              <w:t>{ t _ { 1 } + t _ { 2 } = 2 m &gt; 0 } \\</w:t>
            </w:r>
          </w:p>
          <w:p>
            <w:r>
              <w:t>{ t _ { 1 } \cdot t _ { 2 } = - m ^ { 2 } + 9 m = 8 }</w:t>
            </w:r>
          </w:p>
          <w:p>
            <w:r>
              <w:t>\end{array} \Leftrightarrow \left\{\begin{array}{l}</w:t>
            </w:r>
          </w:p>
          <w:p>
            <w:r>
              <w:t>2 m^{2}-9 m&gt;0 \\</w:t>
            </w:r>
          </w:p>
          <w:p>
            <w:r>
              <w:t>m&gt;0 \\</w:t>
            </w:r>
          </w:p>
          <w:p>
            <w:r>
              <w:t>-m^{2}+9 m-8=0</w:t>
            </w:r>
          </w:p>
          <w:p>
            <w:r>
              <w:t>\end{array} \Leftrightarrow m=8 .\right.\right.</w:t>
            </w:r>
          </w:p>
          <w:p>
            <w:r>
              <w:t>$$</w:t>
            </w:r>
          </w:p>
          <w:p>
            <w:r>
              <w:t>Vậy có một giá trị thực của tham số $m$ thỏa mãn yêu cầu bài toán.</w:t>
            </w:r>
          </w:p>
        </w:tc>
      </w:tr>
      <w:tr>
        <w:tc>
          <w:tcPr>
            <w:tcW w:type="dxa" w:w="1440"/>
          </w:tcPr>
          <w:p>
            <w:r>
              <w:t>Math_34_37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Có bao nhiêu giá trị nguyên của tham số $m$ để $\max _{[1 ; 3]}\left|x^{3}-3 x^{2}+m\right| \leq 3$ ?</w:t>
            </w:r>
          </w:p>
          <w:p>
            <w:r>
              <w:t>A. 5</w:t>
            </w:r>
          </w:p>
          <w:p>
            <w:r>
              <w:t>B. 6</w:t>
            </w:r>
          </w:p>
          <w:p>
            <w:r>
              <w:t>C. 8</w:t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Math_34/image013.png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Xét hàm $f(x)=x^{3}-3 x^{2}+m$ trên đoạn $[1 ; 3]$.</w:t>
            </w:r>
          </w:p>
          <w:p>
            <w:r>
              <w:t>Ta có: $f^{\prime}(x)=3 x^{2}-6 x=0 \Leftrightarrow\left[\begin{array}{l}x=0 \\ x=2\end{array}\right.$</w:t>
            </w:r>
          </w:p>
          <w:p>
            <w:r>
              <w:t>Bảng biến thiên:</w:t>
            </w:r>
          </w:p>
          <w:p>
            <w:r>
              <w:t>+Trường Hợp 1: $m-4&gt;0 \Leftrightarrow m&gt;4$ thì $\max _{[1 ; 3]}\left|x^{3}-3 x^{2}+m\right|=m$.</w:t>
            </w:r>
          </w:p>
          <w:p>
            <w:r>
              <w:t>Khi đó $\max _{[1 ; 3]}\left|x^{3}-3 x^{2}+m\right| \leq 3 \Leftrightarrow m \leq 3$ (Loại).</w:t>
            </w:r>
          </w:p>
          <w:p>
            <w:r>
              <w:t>\begin{itemize}</w:t>
            </w:r>
          </w:p>
          <w:p>
            <w:r>
              <w:t>\item Trường Hợp 2: $m&lt;0 \Leftrightarrow m&lt;0$ thì $\max _{[1 ; 3]}\left|x^{3}-3 x^{2}+m\right|=4-m$.</w:t>
            </w:r>
          </w:p>
          <w:p>
            <w:r>
              <w:t>\end{itemize}</w:t>
            </w:r>
          </w:p>
          <w:p>
            <w:r>
              <w:t>Khi đó $\max _{[1 ; 3]}\left|x^{3}-3 x^{2}+m\right| \leq 3 \Leftrightarrow 4-m \leq 3 \Leftrightarrow m \geq 1$ (Loại).</w:t>
            </w:r>
          </w:p>
          <w:p>
            <w:r>
              <w:t>\begin{itemize}</w:t>
            </w:r>
          </w:p>
          <w:p>
            <w:r>
              <w:t>\item TH3: $\left\{\begin{array}{l}m \geq 0 \\ m-4 \leq 0\end{array} \Leftrightarrow\left\{\begin{array}{l}m \geq 0 \\ m \leq 4\end{array} \Leftrightarrow 0 \leq m \leq 4\right.\right.$ thì $\max _{[1 ; 3]}\left|x^{3}-3 x^{2}+m\right|=\max \{4-m ; m\}$.</w:t>
            </w:r>
          </w:p>
          <w:p>
            <w:r>
              <w:t>\end{itemize}</w:t>
            </w:r>
          </w:p>
          <w:p>
            <w:r>
              <w:t>Khi đó $\max _{[1 ; 3]}\left|x^{3}-3 x^{2}+m\right| \leq 3 \Leftrightarrow\left[\begin{array}{l}\left\{\begin{array}{l}4-m \leq 3 \\ 4-m \geq m\end{array}\right. \\ \left\{\begin{array}{l}m \leq 3 \\ m \geq 4-m\end{array} \Leftrightarrow\left[\begin{array}{l}1 \leq m \leq 2 \\ 2 \leq m \leq 3\end{array}\right.\right.\end{array}\right.$</w:t>
            </w:r>
          </w:p>
          <w:p>
            <w:r>
              <w:t>Kết hợp điều kiện và $m \in \mathbb{Z}$ ta suy ra có 3 giá trị nguyên tham số $m$ là $m \in\{1 ; 2 ; 3\}$.</w:t>
            </w:r>
          </w:p>
        </w:tc>
      </w:tr>
      <w:tr>
        <w:tc>
          <w:tcPr>
            <w:tcW w:type="dxa" w:w="1440"/>
          </w:tcPr>
          <w:p>
            <w:r>
              <w:t>Math_34_38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hình chóp tứ giác đều $S . A B C D$ có góc giữa hai mặt phẳng $(S A B)$ và $(S C D)$ bằng $60^{\circ}$ và khoảng cách giữa hai đường thẳng $S A$ và $C D$ bằng $a$. Tính thể tích $V$ của khối chóp $S . A B C D$ theo $a$.</w:t>
            </w:r>
          </w:p>
          <w:p>
            <w:r>
              <w:t>A. $V=\frac{2 a^{3}}{9}$</w:t>
            </w:r>
          </w:p>
          <w:p>
            <w:r>
              <w:t>B. $V=\frac{4 a^{3}}{9}$</w:t>
            </w:r>
          </w:p>
          <w:p>
            <w:r>
              <w:t>C. $a^{3} \sqrt{3}$</w:t>
            </w:r>
          </w:p>
          <w:p>
            <w:r>
              <w:t>D. $V=\frac{2 a^{3} \sqrt{3}}{3}$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Math_34/image014.png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$O$ là tâm của hình vuông $A B C D$.</w:t>
            </w:r>
          </w:p>
          <w:p>
            <w:r>
              <w:t>Do $S . A B C D$ là hình chóp đều nên $S O \perp(A B C D) \Rightarrow S O \perp A B$.</w:t>
            </w:r>
          </w:p>
          <w:p>
            <w:r>
              <w:t>Ta có: $S$ là một điểm chung của hai mặt phẳng $(S A B)$ và $(S C D)$.</w:t>
            </w:r>
          </w:p>
          <w:p>
            <w:r>
              <w:t>$A B \subset(S A B) ; C D \subset(S C D) ; A B / / C D$.</w:t>
            </w:r>
          </w:p>
          <w:p>
            <w:r>
              <w:t>Suy ra hai mặt phẳng $(S A B)$ và $(S C D)$ cắt nhau theo giao tuyến là đường thẳng $\Delta$ đi qua $S$, song song với $A B$ và $C D$.</w:t>
            </w:r>
          </w:p>
          <w:p>
            <w:r>
              <w:t>Gọi $H$; $K$ lần lượt là trung điểm của $A B$ và $C D \Rightarrow H K$ đi qua $O$ và $H K \perp A B$.</w:t>
            </w:r>
          </w:p>
          <w:p>
            <w:r>
              <w:t>Ta có: $\left\{\begin{array}{l}S O \perp A B \\ H K \perp A B\end{array} \Rightarrow A B \perp(S H K) \Rightarrow \Delta \perp(S H K)(\right.$ Do $\Delta / / A B)$.</w:t>
            </w:r>
          </w:p>
          <w:p>
            <w:r>
              <w:t>$\Rightarrow((S A B) ;(S C D))=(S H ; S K)=60^{\circ} \Rightarrow S H \perp S K \Rightarrow$ Tam giác $S H K$ là tam giác đều.</w:t>
            </w:r>
          </w:p>
          <w:p>
            <w:r>
              <w:t>Kẻ $K P$ vuông góc $S H$ tại $P$.</w:t>
            </w:r>
          </w:p>
          <w:p>
            <w:r>
              <w:t>Do $C D / / A B \subset(S A B) \Rightarrow C D / /(S A B)$ nên $d(C D ; A B)=d(C D ;(S A B))=d(K ;(S A B))=a$</w:t>
            </w:r>
          </w:p>
          <w:p>
            <w:r>
              <w:t>Khi đó ta có: $\left\{\begin{array}{l}K P \perp S H \\ K P \perp A B\end{array} \Rightarrow K P \perp(S A B) \Rightarrow d(K ;(S A B))=K P=a \Rightarrow S O=a\right.$ và $H K=\frac{2 a}{\sqrt{3}}$ (Do tam giác $S H K$ là tam giác đều)</w:t>
            </w:r>
          </w:p>
          <w:p>
            <w:r>
              <w:t>Suy ra $S_{A B C D}=H K^{2}=\frac{4 a^{2}}{3}$.</w:t>
            </w:r>
          </w:p>
          <w:p>
            <w:r>
              <w:t>Vậy thể tích khối chóp $S . A B C D$ là: $V_{S . A B C D}=\frac{1}{3} S O \cdot S_{A B C D}=\frac{1}{3} a \cdot \frac{4 a^{2}}{3}=\frac{4}{9} a^{3}$.</w:t>
            </w:r>
          </w:p>
        </w:tc>
      </w:tr>
      <w:tr>
        <w:tc>
          <w:tcPr>
            <w:tcW w:type="dxa" w:w="1440"/>
          </w:tcPr>
          <w:p>
            <w:r>
              <w:t>Math_34_39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Tập tất cả các giá trị của tham số $m$ để bất phương trình $\log _{2}^{2} x-(2 m+5) \log _{2} x+m^{2}+5 m+4&lt;0$ nghiệm đúng với mọi $x \in[2 ; 4]$ là</w:t>
            </w:r>
          </w:p>
          <w:p>
            <w:r>
              <w:t>A. $(0 ; 1)$.</w:t>
            </w:r>
          </w:p>
          <w:p>
            <w:r>
              <w:t>B. $[0 ; 1]$.</w:t>
            </w:r>
          </w:p>
          <w:p>
            <w:r>
              <w:t>C. $(-2 ; 0)$.</w:t>
            </w:r>
          </w:p>
          <w:p>
            <w:r>
              <w:t>D. $[-2 ; 0]$.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Math_34/image015.png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Đặt $t=\log _{2} x \underset{x \in[2 ; 4]}{\longrightarrow} t \in[1 ; 2]$</w:t>
            </w:r>
          </w:p>
          <w:p>
            <w:r>
              <w:t>Khi đó yêu cầu bài toán tương đương:</w:t>
            </w:r>
          </w:p>
          <w:p>
            <w:r>
              <w:t>$t^{2}-(2 m+5) t+m^{2}+5 m+4&lt;0$ nghiệm đúng với mọi $t \in[1 ; 2]$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 t^{2}-(2 m+5) t+(m+1)(m+4)&lt;0, \forall t \in[1 ; 2] \\</w:t>
            </w:r>
          </w:p>
          <w:p>
            <w:r>
              <w:t>&amp; \Leftrightarrow[t-(m+1)][t-(m+4)]&lt;0, \forall t \in[1 ; 2]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Ta có trục xét dấu:</w:t>
            </w:r>
          </w:p>
          <w:p>
            <w:r>
              <w:t>Suy ra $[1 ; 2] \subset(m+1 ; m+4) \Leftrightarrow\left\{\begin{array}{l}m+1&lt;1 \\ m+4&gt;2\end{array} \Leftrightarrow\left\{\begin{array}{l}m&lt;0 \\ m&gt;-2\end{array} \Leftrightarrow m \in(-2 ; 0)\right.\right.$</w:t>
            </w:r>
          </w:p>
        </w:tc>
      </w:tr>
      <w:tr>
        <w:tc>
          <w:tcPr>
            <w:tcW w:type="dxa" w:w="1440"/>
          </w:tcPr>
          <w:p>
            <w:r>
              <w:t>Math_34_40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Đồ thị hàm số $y=f(x)$ đối xứng với đồ thị của hàm số $y=2022^{x}$ qua điểm $I(1 ; 1)$. Giá trị của biểu thức $f\left(2+\log _{2022} \frac{1}{2023}\right)$ bằng</w:t>
            </w:r>
          </w:p>
          <w:p>
            <w:r>
              <w:t>A. -2021 .</w:t>
            </w:r>
          </w:p>
          <w:p>
            <w:r>
              <w:t>B. -2023 .</w:t>
            </w:r>
          </w:p>
          <w:p>
            <w:r>
              <w:t>C. -2020 .</w:t>
            </w:r>
          </w:p>
          <w:p>
            <w:r>
              <w:t>D. 2020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Math_34/image016.png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$N \in(C): y=f(x) \Rightarrow N(x ; f(x)), M$ là điểm đối xứng với $N$ qua $I$</w:t>
            </w:r>
          </w:p>
          <w:p>
            <w:r>
              <w:t>$\Rightarrow M \in(S): y=2022^{x}$ và $I(1 ; 1)$ là trung điểm $M N$</w:t>
            </w:r>
          </w:p>
          <w:p>
            <w:r>
              <w:t>$\Rightarrow M(2-x ; 2-f(x))$</w:t>
            </w:r>
          </w:p>
          <w:p>
            <w:r>
              <w:t>Mà $M \in(S) \Rightarrow 2-f(x)=2022^{2-x} \Rightarrow f(x)=2-2022^{2-x}$</w:t>
            </w:r>
          </w:p>
          <w:p>
            <w:r>
              <w:t>Khi đó ta có:</w:t>
            </w:r>
          </w:p>
          <w:p>
            <w:r>
              <w:t>$f\left(2+\log _{2022} \frac{1}{2023}\right)=2-2022^{2-\left(2+\log _{2022} \frac{1}{2023}\right)}=2-2022^{\log _{2022} 2023}=2-2023=-2021$</w:t>
            </w:r>
          </w:p>
        </w:tc>
      </w:tr>
      <w:tr>
        <w:tc>
          <w:tcPr>
            <w:tcW w:type="dxa" w:w="1440"/>
          </w:tcPr>
          <w:p>
            <w:r>
              <w:t>Math_34_41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Cho hình chóp $S . A B C D$ có đáy $A B C D$ là hình vuông tâm $O$. Tam giác $S A B$ là tam giác vuông tại $S$ và nằm trong mặt phẳng vuông góc với đáy. Tâm mặt cầu ngoại tiếp hình chóp $S . A B C$ là</w:t>
            </w:r>
          </w:p>
          <w:p>
            <w:r>
              <w:t>A. điểm $O$.</w:t>
            </w:r>
          </w:p>
          <w:p>
            <w:r>
              <w:t>B. trung điểm của $S C$.</w:t>
            </w:r>
          </w:p>
          <w:p>
            <w:r>
              <w:t>C. trung điểm của $A B$.</w:t>
            </w:r>
          </w:p>
          <w:p>
            <w:r>
              <w:t>D. trung điểm của $S D$.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Do tam giác $S A B$ là tam giác vuông tại $S$ và nằm trong mặt phẳng vuông góc với $(A B C D)$.</w:t>
            </w:r>
          </w:p>
          <w:p>
            <w:r>
              <w:t>Gọi $I$ là trung điểm của $A B$. Trong $(A B C D)$ từ $I$ kẻ đường thẳng $d_{1}$ vuông góc với $A B$.</w:t>
            </w:r>
          </w:p>
          <w:p>
            <w:r>
              <w:t>Suy ra $\left\{\begin{array}{l}d_{1} \perp(S A B) \\ O \in \mathrm{d}_{1}\end{array}\right.$.</w:t>
            </w:r>
          </w:p>
          <w:p>
            <w:r>
              <w:t>Do đó tâm mặt cầu ngoại tiếp hình chóp $S . A B C$ là điểm $O$.</w:t>
            </w:r>
          </w:p>
        </w:tc>
      </w:tr>
      <w:tr>
        <w:tc>
          <w:tcPr>
            <w:tcW w:type="dxa" w:w="1440"/>
          </w:tcPr>
          <w:p>
            <w:r>
              <w:t>Math_34_42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Họ nguyên hàm $\int(x+\sin 2 x) d x$ bằng</w:t>
            </w:r>
          </w:p>
          <w:p>
            <w:r>
              <w:t>A. $\frac{x^{2}}{2}+\cos 2 x+C$.</w:t>
            </w:r>
          </w:p>
          <w:p>
            <w:r>
              <w:t>B. $\frac{x^{2}}{2}-\frac{1}{2} \cos 2 x+C$.</w:t>
            </w:r>
          </w:p>
          <w:p>
            <w:r>
              <w:t>C. $\frac{x^{2}}{2}+\frac{1}{2} \cos 2 x+C$.</w:t>
            </w:r>
          </w:p>
          <w:p>
            <w:r>
              <w:t>D. $\frac{x^{2}}{2}-\cos 2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Do $\int(x+\sin 2 x) d x=\frac{x^{2}}{2}-\frac{\cos 2 x}{2}+C$ nên chọn đáp án $\quad \mathbf{B}$</w:t>
            </w:r>
          </w:p>
        </w:tc>
      </w:tr>
      <w:tr>
        <w:tc>
          <w:tcPr>
            <w:tcW w:type="dxa" w:w="1440"/>
          </w:tcPr>
          <w:p>
            <w:r>
              <w:t>Math_34_43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Có bao nhiêu giá trị nguyên của tham số $m$ để hàm số $f(x)=x^{4}+2 m x^{3}+(2 m+3) x^{2}+2$ đạt giá trị nhỏ nhất tại $x=0$ ?</w:t>
            </w:r>
          </w:p>
          <w:p>
            <w:r>
              <w:t>A. 6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$f(x) \geq f(2), \forall x \in \mathbb{R} \Leftrightarrow x^{4}+2 m x^{3}+(2 m+3) x^{2} \geq 0, \forall x \in \mathbb{R}$.</w:t>
            </w:r>
          </w:p>
          <w:p>
            <w:r>
              <w:t>Suy ra $x^{2}+2 m x+2 m+3 \geq 0, \forall x \in \mathbb{R} \Leftrightarrow \Delta^{\prime}=m^{2}-2 m-3 \leq 0 \Rightarrow-1 \leq m \leq 3$</w:t>
            </w:r>
          </w:p>
          <w:p>
            <w:r>
              <w:t>Do đó có 5 giá trị nguyên của tham số $m$ thỏa mãn điều kiện bài toán.</w:t>
            </w:r>
          </w:p>
        </w:tc>
      </w:tr>
      <w:tr>
        <w:tc>
          <w:tcPr>
            <w:tcW w:type="dxa" w:w="1440"/>
          </w:tcPr>
          <w:p>
            <w:r>
              <w:t>Math_34_44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tam giác $A B C$ vuông tại $A$ và $A D$ là đường cao. Biết $A B=\log y, A C=\log 3, A D=\log x$ ,$B C=\log 9$. Tính $\frac{y}{x}$</w:t>
            </w:r>
          </w:p>
          <w:p>
            <w:r>
              <w:t>A. $\frac{1}{\sqrt{3}}$.</w:t>
            </w:r>
          </w:p>
          <w:p>
            <w:r>
              <w:t>B. 3 .</w:t>
            </w:r>
          </w:p>
          <w:p>
            <w:r>
              <w:t>C. $3^{\frac{\sqrt{3}}{2}}$.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Math_34/image017.png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Theo định lý Pytago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A B^{2}+A C^{2}=B C^{2} \Leftrightarrow \log ^{2} y+\log ^{2} 3=\log ^{2} 9 \Leftrightarrow \log ^{2} y+\log ^{2} 3=4 \log ^{2} 3 \\</w:t>
            </w:r>
          </w:p>
          <w:p>
            <w:r>
              <w:t>&amp; \Leftrightarrow \log ^{2} y=3 \log ^{2} 3 \Leftrightarrow \log y=\sqrt{3} \log 3(\text { vì } \log y=A B&gt;0) \\</w:t>
            </w:r>
          </w:p>
          <w:p>
            <w:r>
              <w:t>&amp; \Leftrightarrow y=10^{\sqrt{3} \log 3}=10^{\log 3^{\sqrt{3}}}=3^{\sqrt{3}}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Áp dụng hệ thức lượng trong $\triangle A B C$ vuông tại $A$ có đường cao $A D$ ta có $A B \cdot A C=A D \cdot B C \Rightarrow \log y \cdot \log 3=\log x \cdot \log 9 \Leftrightarrow \log y \cdot \log 3=2 \log x \cdot \log 3 \Leftrightarrow \log y=2 \log x$ $\Leftrightarrow \sqrt{3} \log 3=2 \log x \Leftrightarrow \log x=\frac{\sqrt{3}}{2} \log 3 \Leftrightarrow x=10^{\frac{\sqrt{3}}{2} \log 3}=10^{\log 3^{\frac{\sqrt{3}}{2}}}=3^{\frac{\sqrt{3}}{2}}$</w:t>
            </w:r>
          </w:p>
          <w:p>
            <w:r>
              <w:t>Vậy $\frac{y}{x}=\frac{3^{\sqrt{3}}}{3^{\frac{\sqrt{3}}{2}}}=3^{\sqrt{3}-\frac{\sqrt{3}}{2}}=3^{\frac{\sqrt{3}}{2}}$.</w:t>
            </w:r>
          </w:p>
        </w:tc>
      </w:tr>
      <w:tr>
        <w:tc>
          <w:tcPr>
            <w:tcW w:type="dxa" w:w="1440"/>
          </w:tcPr>
          <w:p>
            <w:r>
              <w:t>Math_34_45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khối nón có thiết diện qua trục là tam giác $S A B$ vuông tại $S$. Biết tam giác $S A B$ có bán kính đường tròn nội tiếp bằng $2(\sqrt{2}-1)$. Tính thể tích khối nón đã cho</w:t>
            </w:r>
          </w:p>
          <w:p>
            <w:r>
              <w:t>A. $\frac{16 \pi}{3}$.</w:t>
            </w:r>
          </w:p>
          <w:p>
            <w:r>
              <w:t>B. $\frac{2 \pi}{3}$.</w:t>
            </w:r>
          </w:p>
          <w:p>
            <w:r>
              <w:t>C. $\frac{4 \pi}{3}$.</w:t>
            </w:r>
          </w:p>
          <w:p>
            <w:r>
              <w:t>D. $\frac{8 \pi}{3}$.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Math_34/image018.png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Theo đề $\triangle S A B$ vuông tại $S$ và $S A=S B$ nên suy ra $\triangle S A B$ vuông cân tại $S$</w:t>
            </w:r>
          </w:p>
          <w:p>
            <w:r>
              <w:t>Đặt $S A=S B=a$ suy ra $A B=a \sqrt{2}$ và đường cao $S O=\frac{a \sqrt{2}}{2}$</w:t>
            </w:r>
          </w:p>
          <w:p>
            <w:r>
              <w:t>Diện tích tam giác $S A B$ là $S=\frac{1}{2} S A \cdot S B=\frac{a^{2}}{2}$</w:t>
            </w:r>
          </w:p>
          <w:p>
            <w:r>
              <w:t>Ta có $p=\frac{S A+S B+A B}{2}=\frac{a+a+a \sqrt{2}}{2}=\frac{2 a+a \sqrt{2}}{2}$ Suy ra $S=p r=\frac{2 a+a \sqrt{2}}{2} \cdot 2(\sqrt{2}-1)=(2 a+a \sqrt{2})(\sqrt{2}-1)$</w:t>
            </w:r>
          </w:p>
          <w:p>
            <w:r>
              <w:t>Từ đó suy ra $(2 a+a \sqrt{2})(\sqrt{2}-1)=\frac{a^{2}}{2} \Leftrightarrow a=2 \sqrt{2}$</w:t>
            </w:r>
          </w:p>
          <w:p>
            <w:r>
              <w:t>Suy ra $S O=O B=\frac{a \sqrt{2}}{2}=\frac{2 \sqrt{2} \cdot \sqrt{2}}{2}=2$</w:t>
            </w:r>
          </w:p>
          <w:p>
            <w:r>
              <w:t>Vậy thể tích khối nón là $V=\frac{1}{3} \pi \cdot O B^{2} \cdot S O=\frac{1}{3} \pi \cdot 2^{2} \cdot 2=\frac{8 \pi}{3}$</w:t>
            </w:r>
          </w:p>
        </w:tc>
      </w:tr>
      <w:tr>
        <w:tc>
          <w:tcPr>
            <w:tcW w:type="dxa" w:w="1440"/>
          </w:tcPr>
          <w:p>
            <w:r>
              <w:t>Math_34_46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Cho hàm số $y=\frac{x+1}{x-1}(C)$. Có bao nhiêu giá trị nguyên của tham số $m \in[-10 ; 10]$ để đường thẳng $y=2 x+m$ cắt $(C)$ tại hai điểm phân biệt $A, B$ sao cho góc $A O B$ nhọn?</w:t>
            </w:r>
          </w:p>
          <w:p>
            <w:r>
              <w:t>A. 6 .</w:t>
            </w:r>
          </w:p>
          <w:p>
            <w:r>
              <w:t>B. 7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Phương trình hoành độ giao điểm giữa hai đồ thị</w:t>
            </w:r>
          </w:p>
          <w:p>
            <w:r>
              <w:t>$\frac{x+1}{x-1}=2 x+m \Leftrightarrow x+1=(2 x+m)(x-1) \Leftrightarrow x+1=2 x^{2}-2 x+m x-m$</w:t>
            </w:r>
          </w:p>
          <w:p>
            <w:r>
              <w:t>$\Leftrightarrow 2 x^{2}+(m-3) x-m-1=0$</w:t>
            </w:r>
          </w:p>
          <w:p>
            <w:r>
              <w:t>Đặt $g(x)=2 x^{2}+(m-3) x-m-1$</w:t>
            </w:r>
          </w:p>
          <w:p>
            <w:r>
              <w:t>Hai đồ thị cắt nhau tại hai điểm phân biệt khi và chỉ khi phương trình $g(x)=0$ có hai nghiệm phân biệt $x_{A}, x_{B}$ khác 1 , nghĩa là</w:t>
            </w:r>
          </w:p>
          <w:p>
            <w:r>
              <w:t>$\left\{\begin{array}{l}\Delta&gt;0 \\ g(1) \neq 0\end{array} \Leftrightarrow\left\{\begin{array}{l}(m-3)^{2}+8(m+1)&gt;0 \\ 2+m-3-m-1 \neq 0\end{array} \Leftrightarrow\left\{\begin{array}{l}m^{2}-6 m+9+8 m+8&gt;0 \\ -2 \neq 0\end{array} \Leftrightarrow\left\{\begin{array}{l}m^{2}+2 m+17&gt;0 \\ -2 \neq 0\end{array}\right.\right.\right.\right.$ (đúng)</w:t>
            </w:r>
          </w:p>
          <w:p>
            <w:r>
              <w:t>Áp dụng định lý Vi-ét ta có $\left\{\begin{array}{l}S=x_{A}+x_{B}=\frac{3-m}{2} \\ P=x_{A} x_{B}=-\frac{m+1}{2}\end{array}\right.$</w:t>
            </w:r>
          </w:p>
          <w:p>
            <w:r>
              <w:t>Từ đó suy ra tọa độ điểm $A\left(x_{A} ; 2 x_{A}+m\right), B\left(x_{B} ; 2 x_{B}+m\right)$</w:t>
            </w:r>
          </w:p>
          <w:p>
            <w:r>
              <w:t>Ta có $O A=\sqrt{x_{A}^{2}+\left(2 x_{A}+m\right)^{2}}, O B=\sqrt{x_{B}^{2}+\left(2 x_{B}+m\right)^{2}}$,</w:t>
            </w:r>
          </w:p>
          <w:p>
            <w:r>
              <w:t>$A B=\sqrt{\left(x_{B}-x_{A}\right)^{2}+\left(2 x_{B}-2 x_{A}\right)^{2}}=\sqrt{5\left(x_{B}-x_{A}\right)^{2}}$</w:t>
            </w:r>
          </w:p>
          <w:p>
            <w:r>
              <w:t>Áp dụng định lý cos trong $\triangle O A B$ ta có</w:t>
            </w:r>
          </w:p>
          <w:p>
            <w:r>
              <w:t>$\cos A O B=\frac{O A^{2}+O B^{2}-A B^{2}}{2 O A \cdot O B}$</w:t>
            </w:r>
          </w:p>
          <w:p>
            <w:r>
              <w:t>Theo đề, góc $A O B$ nhọn nên</w:t>
            </w:r>
          </w:p>
          <w:p>
            <w:r>
              <w:t>$\cos A O B&gt;0 \Leftrightarrow \frac{O A^{2}+O B^{2}-A B^{2}}{2 O A \cdot O B}&gt;0 \Leftrightarrow O A^{2}+O B^{2}&gt;A B^{2}$</w:t>
            </w:r>
          </w:p>
          <w:p>
            <w:r>
              <w:t>$\Leftrightarrow x_{A}^{2}+\left(2 x_{A}+m\right)^{2}+x_{B}^{2}+\left(2 x_{B}+m\right)^{2}&gt;5\left(x_{B}-x_{A}\right)^{2}$</w:t>
            </w:r>
          </w:p>
          <w:p>
            <w:r>
              <w:t>$\Leftrightarrow x_{A}^{2}+4 x_{A}^{2}+4 m\left(x_{A}+x_{B}\right)+x_{B}^{2}+4 x_{B}^{2}+2 m^{2}&gt;5\left(x_{A}^{2}-2 x_{A} x_{B}+x_{B}^{2}\right)$</w:t>
            </w:r>
          </w:p>
          <w:p>
            <w:r>
              <w:t>$\Leftrightarrow 4 m\left(x_{A}+x_{B}\right)+2 m^{2}&gt;-10 x_{A} x_{B}$ $\Leftrightarrow 4 m S+2 m^{2}&gt;-10 P \Leftrightarrow 4 m\left(\frac{3-m}{2}\right)+2 m^{2}&gt;\frac{10(m+1)}{2}$</w:t>
            </w:r>
          </w:p>
          <w:p>
            <w:r>
              <w:t>$\Leftrightarrow 2 m(3-m)+2 m^{2}&gt;5(m+1) \Leftrightarrow 6 m-2 m^{2}+2 m^{2}&gt;5 m+5 \Leftrightarrow m&gt;5$</w:t>
            </w:r>
          </w:p>
          <w:p>
            <w:r>
              <w:t>Mà $m \in \mathbb{Z}$ và $m \in[-10 ; 10]$ nên suy ra $m \in\{6 ; 7 ; 8 ; 9 ; 10\}$</w:t>
            </w:r>
          </w:p>
          <w:p>
            <w:r>
              <w:t>Vậy có 5 giá trị $m$ thỏa đề.</w:t>
            </w:r>
          </w:p>
        </w:tc>
      </w:tr>
      <w:tr>
        <w:tc>
          <w:tcPr>
            <w:tcW w:type="dxa" w:w="1440"/>
          </w:tcPr>
          <w:p>
            <w:r>
              <w:t>Math_34_47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Có bao nhiêu giá trị nguyên của $m$ để phương trình $\left|x^{3}+x^{2}-5 x-m+2\right|=\left|x^{3}-x^{2}-x-2\right|$ có 5 nghiệm phân biệt?</w:t>
            </w:r>
          </w:p>
          <w:p>
            <w:r>
              <w:t>A. 7 .</w:t>
            </w:r>
          </w:p>
          <w:p>
            <w:r>
              <w:t>B. 3 .</w:t>
            </w:r>
          </w:p>
          <w:p>
            <w:r>
              <w:t>C. 1.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Math_34/image019.png, Math_34/image020.png, Math_34/image021.png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$\left|x^{3}+x^{2}-5 x-m+2\right|=\left|x^{3}-x^{2}-x-2\right| \Leftrightarrow\left[\begin{array}{c}x^{3}+x^{2}-5 x-m+2=x^{3}-x^{2}-x-2 \\ x^{3}+x^{2}-5 x-m+2=-x^{3}+x^{2}+x+2\end{array}\right.$</w:t>
            </w:r>
          </w:p>
          <w:p>
            <w:r>
              <w:t>$$</w:t>
            </w:r>
          </w:p>
          <w:p>
            <w:r>
              <w:t>\Leftrightarrow\left[\begin{array}{c}</w:t>
            </w:r>
          </w:p>
          <w:p>
            <w:r>
              <w:t>2 x^{2}-4 x+4=m \\</w:t>
            </w:r>
          </w:p>
          <w:p>
            <w:r>
              <w:t>2 x^{3}-6 x=m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Xét hàm số $h(x)=2 x^{3}-6 x$. Ta có $h^{\prime}(x)=6 x^{2}-6=0 \Leftrightarrow x \pm 1$.</w:t>
            </w:r>
          </w:p>
          <w:p>
            <w:r>
              <w:t>Bảng biến thiên:</w:t>
            </w:r>
          </w:p>
          <w:p>
            <w:r>
              <w:t>Xét hàm số $g(x)=2 x^{2}-4 x+4$. Ta có bảng biến thiên:</w:t>
            </w:r>
          </w:p>
          <w:p>
            <w:r>
              <w:t>Phát họa đồ thị của hàm số $h(x)=2 x^{3}-6 x$ và $g(x)=2 x^{2}-4 x+4$ trên mặt phẳng tọa độ:</w:t>
            </w:r>
          </w:p>
          <w:p>
            <w:r>
              <w:t>Từ hình vẽ ta thấy để (1) có 5 nghiệm phân biệt $\Leftrightarrow 2&lt;m&lt;4$.</w:t>
            </w:r>
          </w:p>
        </w:tc>
      </w:tr>
      <w:tr>
        <w:tc>
          <w:tcPr>
            <w:tcW w:type="dxa" w:w="1440"/>
          </w:tcPr>
          <w:p>
            <w:r>
              <w:t>Math_34_48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hình chóp tứ giác đều có tất cả các cạnh đều bằng $a$. Một mặt phẳng thay đổi, vuông góc với $S O$ và cắt $S O, S A, S B, S C, S D$ lần lượt tại $I, M, N, P, Q$. Một hình trụ có một đáy là đường tròn ngoại tiếp tứ giác $M N P Q$ và một đáy nằm trên mặt phẳng $(A B C D)$. Thể tích khối trụ lớn nhất bằngA. $\frac{\pi a^{3} \sqrt{2}}{8}$</w:t>
            </w:r>
          </w:p>
          <w:p>
            <w:r>
              <w:t>B. $\frac{\pi a^{3} \sqrt{3}}{27}$</w:t>
            </w:r>
          </w:p>
          <w:p>
            <w:r>
              <w:t>C. $\frac{\pi a^{3} \sqrt{2}}{2}$</w:t>
            </w:r>
          </w:p>
          <w:p>
            <w:r>
              <w:t>D. $\frac{\pi a^{3} \sqrt{2}}{27}$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Math_34/image022.png, Math_34/image023.png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$O C=\frac{A C}{2}=\frac{a \sqrt{2}}{2} \Rightarrow S O=\sqrt{a^{2}-\frac{a^{2}}{2}}=\frac{a \sqrt{2}}{2}$.</w:t>
            </w:r>
          </w:p>
          <w:p>
            <w:r>
              <w:t>Do $(M N P Q)$ song song với mặt đáy nên $\frac{I P}{O C}=\frac{S I}{S O} \Leftrightarrow \frac{I P}{\frac{a \sqrt{2}}{2}}=\frac{S I}{\frac{a \sqrt{2}}{2}} \Leftrightarrow I P=S I$.</w:t>
            </w:r>
          </w:p>
          <w:p>
            <w:r>
              <w:t>$\Rightarrow I O=S O-O I=\frac{a \sqrt{2}}{2}-I P$. Khi đó ta có thể tích khối trụ là $V=I O \cdot \pi \cdot I P^{2}=\pi\left(\frac{a \sqrt{2}}{2}-I P\right) I P^{2}$</w:t>
            </w:r>
          </w:p>
          <w:p>
            <w:r>
              <w:t>Cách 1:</w:t>
            </w:r>
          </w:p>
          <w:p>
            <w:r>
              <w:t>Đặt $x=I P$ với $0&lt;x&lt;\frac{a \sqrt{2}}{2}$, khi đó:</w:t>
            </w:r>
          </w:p>
          <w:p>
            <w:r>
              <w:t>Xét hàm số $f(x)=\left(\frac{a \sqrt{2}}{2}-x\right) x^{2}$ với $0&lt;x&lt;\frac{a \sqrt{2}}{2}$</w:t>
            </w:r>
          </w:p>
          <w:p>
            <w:r>
              <w:t>Ta có $f^{\prime}(x)=x a \sqrt{2}-3 x^{2}=0 \Leftrightarrow\left[\begin{array}{cc}x=0 &amp; (l) \\ x=\frac{a \sqrt{2}}{3} &amp; (n)\end{array}\right.$</w:t>
            </w:r>
          </w:p>
          <w:p>
            <w:r>
              <w:t>Bảng biến thiên:</w:t>
            </w:r>
          </w:p>
          <w:p>
            <w:r>
              <w:t>Từ bảng biến thiên ta thấy $\max _{x \in\left(0 ; \frac{a \sqrt{2}}{2}\right)} f(x)=f\left(\frac{a \sqrt{2}}{3}\right)=\frac{a^{3} \sqrt{2}}{27} \Rightarrow V_{\max }=\frac{\pi a^{3} \sqrt{2}}{27}$.</w:t>
            </w:r>
          </w:p>
          <w:p>
            <w:r>
              <w:t>Cách 2:</w:t>
            </w:r>
          </w:p>
          <w:p>
            <w:r>
              <w:t>Áp dụng bất đẳng thức Am - Gm:</w:t>
            </w:r>
          </w:p>
          <w:p>
            <w:r>
              <w:t>$V=\frac{1}{2} \pi(a \sqrt{2}-2 I P) I P . I P \leq \frac{1}{2} \pi \frac{(a \sqrt{2}-2 I P+I P+I P)^{3}}{27}=\frac{\pi a^{3} \sqrt{2}}{27}$.</w:t>
            </w:r>
          </w:p>
          <w:p>
            <w:r>
              <w:t>Đẳng thức xảy ra $\Leftrightarrow a \sqrt{2}-2 I P=I P \Leftrightarrow I P=\frac{a \sqrt{2}}{3}$.</w:t>
            </w:r>
          </w:p>
        </w:tc>
      </w:tr>
      <w:tr>
        <w:tc>
          <w:tcPr>
            <w:tcW w:type="dxa" w:w="1440"/>
          </w:tcPr>
          <w:p>
            <w:r>
              <w:t>Math_34_49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Gọi $a$ là số thực lớn nhất để bất phương trình $x^{2}-x+2+a \ln \left(x^{2}-x+1\right) \geq 0$ nghiệm đúng với mọi $x \in \mathbb{R}$. Mệnh đề nào sau đây đúng?A. $a \in(2 ; 3]$</w:t>
            </w:r>
          </w:p>
          <w:p>
            <w:r>
              <w:t>B. $a \in(6 ; 7]$</w:t>
            </w:r>
          </w:p>
          <w:p>
            <w:r>
              <w:t>C. $a \in(8 ;+\infty)$</w:t>
            </w:r>
          </w:p>
          <w:p>
            <w:r>
              <w:t>D. $a \in(-6 ;-5]$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Đot $t=x^{2}-x+1=\left(x-\frac{1}{2}\right)+\frac{3}{4} \geq \frac{3}{4},\left(t \geq \frac{3}{4}\right)$.</w:t>
            </w:r>
          </w:p>
          <w:p>
            <w:r>
              <w:t>Ta có: $x^{2}-x+2+a \ln \left(x^{2}-x+1\right) \geq 0 \Leftrightarrow x^{2}-x+1+1+a \ln \left(x^{2}-x+1\right) \geq 0$. Đặt $t=x^{2}-x+1=\left(x-\frac{1}{2}\right)+\frac{3}{4} \geq \frac{3}{4},\left(t \geq \frac{3}{4}\right)$.</w:t>
            </w:r>
          </w:p>
          <w:p>
            <w:r>
              <w:t>Ta được bất phương trình $t+1+a \ln t \geq 0(2),\left(t \geq \frac{3}{4}\right)$.</w:t>
            </w:r>
          </w:p>
          <w:p>
            <w:r>
              <w:t>Đặt $f(t)=t+1+a \ln t \geq 0 \Rightarrow f^{\prime}(t)=1+\frac{a}{t}&gt;0, \forall t \geq \frac{3}{4}$.</w:t>
            </w:r>
          </w:p>
          <w:p>
            <w:r>
              <w:t>Do đó để bất phương trình (2) nghiệm đúng $\forall t \geq \frac{3}{4}$ điều kiện là $f\left(\frac{3}{4}\right) \geq 0 \Leftrightarrow \frac{7}{4}+a \ln \frac{3}{4} \geq 0 \Leftrightarrow a \leq \frac{-7}{4 \ln \frac{3}{4}} \approx 6.09$.</w:t>
            </w:r>
          </w:p>
        </w:tc>
      </w:tr>
      <w:tr>
        <w:tc>
          <w:tcPr>
            <w:tcW w:type="dxa" w:w="1440"/>
          </w:tcPr>
          <w:p>
            <w:r>
              <w:t>Math_34_50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hình chóp $S . A B C D$ có đáy $A B C D$ là hình vuông cạnh bằng $a$, mặt bên $S A B$ là tam giác đều, $S C=S D=\frac{a \sqrt{14}}{2}$. Thể tích khối chóp $S \cdot A B C D$ bằngA. $\frac{a^{3} \sqrt{3}}{12}$</w:t>
            </w:r>
          </w:p>
          <w:p>
            <w:r>
              <w:t>B. $\frac{a^{3} \sqrt{3}}{6}$.</w:t>
            </w:r>
          </w:p>
          <w:p>
            <w:r>
              <w:t>C. $\frac{a^{3} \sqrt{2}}{4}$.</w:t>
            </w:r>
          </w:p>
          <w:p>
            <w:r>
              <w:t>D. $\frac{a^{3} \sqrt{3}}{4}$.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Math_34/image024.png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$I, K$ lần lượt là trung điểm của $A B, C D \Rightarrow\left\{\begin{array}{l}A B \perp I K \\ A B \perp S I\end{array} \Rightarrow I K \perp(S I K)\right.$.</w:t>
            </w:r>
          </w:p>
          <w:p>
            <w:r>
              <w:t>$$</w:t>
            </w:r>
          </w:p>
          <w:p>
            <w:r>
              <w:t>\left\{\begin{array}{l}</w:t>
            </w:r>
          </w:p>
          <w:p>
            <w:r>
              <w:t>I K \perp(S I K) \\</w:t>
            </w:r>
          </w:p>
          <w:p>
            <w:r>
              <w:t>I K \subset(A B C D) \\</w:t>
            </w:r>
          </w:p>
          <w:p>
            <w:r>
              <w:t>(A B C D) \cap(S I K)=I K \\</w:t>
            </w:r>
          </w:p>
          <w:p>
            <w:r>
              <w:t>S H \perp I K</w:t>
            </w:r>
          </w:p>
          <w:p>
            <w:r>
              <w:t>\end{array} \Rightarrow S H \perp(A B C D) .\right.</w:t>
            </w:r>
          </w:p>
          <w:p>
            <w:r>
              <w:t>$$</w:t>
            </w:r>
          </w:p>
          <w:p>
            <w:r>
              <w:t>Ta có $S K^{2}=S D^{2}-D K^{2}=\frac{13 a^{2}}{4} \Rightarrow S K=\frac{\sqrt{13}}{2} a$. $I K=a ; S I=\frac{a \sqrt{3}}{2} \Rightarrow p=\frac{S K+S I+I K}{2}=\frac{(2+\sqrt{3}+\sqrt{13}) a}{4}$</w:t>
            </w:r>
          </w:p>
          <w:p>
            <w:r>
              <w:t>Diện tích tam giác SIK là: $k=\sqrt{p\left(p-\frac{\sqrt{3}}{2} a\right)(p-a)\left(p-\frac{\sqrt{13}}{2} a\right)}=\frac{\sqrt{3}}{8} a^{2}$.</w:t>
            </w:r>
          </w:p>
          <w:p>
            <w:r>
              <w:t>Độ dài $S H=\frac{2 k}{I K}=\frac{a \sqrt{3}}{4}$.</w:t>
            </w:r>
          </w:p>
          <w:p>
            <w:r>
              <w:t>Thể tích của khối chóp $S . A B C D$ là $V_{S . A B C D}=\frac{1}{3} S H \cdot a^{2}=\frac{1}{3} \frac{\sqrt{3}}{4} a \cdot a^{2}=\frac{\sqrt{3} a^{3}}{12}$.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