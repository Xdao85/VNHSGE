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MET_Math_OE_2022_102_1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Cho hàm số $f(x)=e^{x}+2 x$. Khẳng định nào dưới đây đúng?</w:t>
            </w:r>
          </w:p>
          <w:p>
            <w:r>
              <w:t>A. $\int f(x) d x=e^{x}+2 x^{2}+C$.</w:t>
            </w:r>
          </w:p>
          <w:p>
            <w:r>
              <w:t>B. $\int f(x) d x=e^{x}-x^{2}+C$.</w:t>
            </w:r>
          </w:p>
          <w:p>
            <w:r>
              <w:t>C. $\int f(x) d x=e^{x}+C$.</w:t>
            </w:r>
          </w:p>
          <w:p>
            <w:r>
              <w:t>D. $\int f(x) d x=e^{x}+x^{2}+C$.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Có: $\int f(x) d x=\int\left(e^{x}+2 x\right) d x=e^{x}+x^{2}+C$.</w:t>
            </w:r>
          </w:p>
        </w:tc>
      </w:tr>
      <w:tr>
        <w:tc>
          <w:tcPr>
            <w:tcW w:type="dxa" w:w="1440"/>
          </w:tcPr>
          <w:p>
            <w:r>
              <w:t>MET_Math_OE_2022_102_2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Đạo hàm của hàm số $y=x^{-3}$ là:A. $y^{\prime}=-x^{-4}$.</w:t>
            </w:r>
          </w:p>
          <w:p>
            <w:r>
              <w:t>B. $y^{\prime}=-3 x^{-4}$.</w:t>
            </w:r>
          </w:p>
          <w:p>
            <w:r>
              <w:t>C. $y^{\prime}=-\frac{1}{3} x^{-4}$.</w:t>
            </w:r>
          </w:p>
          <w:p>
            <w:r>
              <w:t>D. $y^{\prime}=-\frac{1}{2} x^{-2}$.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Có: $y^{\prime}=\left(x^{-3}\right)^{\prime}=-3 x^{-4}$.</w:t>
            </w:r>
          </w:p>
        </w:tc>
      </w:tr>
      <w:tr>
        <w:tc>
          <w:tcPr>
            <w:tcW w:type="dxa" w:w="1440"/>
          </w:tcPr>
          <w:p>
            <w:r>
              <w:t>MET_Math_OE_2022_102_3</w:t>
            </w:r>
          </w:p>
        </w:tc>
        <w:tc>
          <w:tcPr>
            <w:tcW w:type="dxa" w:w="1440"/>
          </w:tcPr>
          <w:p>
            <w:r>
              <w:t>MET_Math_OE_2022_102/image001.png</w:t>
            </w:r>
          </w:p>
        </w:tc>
        <w:tc>
          <w:tcPr>
            <w:tcW w:type="dxa" w:w="1440"/>
          </w:tcPr>
          <w:p>
            <w:r>
              <w:t>Câu 3: Hàm số nào dưới đây có bảng biến thiên như sau?</w:t>
            </w:r>
          </w:p>
          <w:p>
            <w:r>
              <w:t>x | -\infty -1 1 +\infty</w:t>
            </w:r>
          </w:p>
          <w:p>
            <w:r>
              <w:t xml:space="preserve">y’ | + 0 – 0 + </w:t>
            </w:r>
          </w:p>
          <w:p>
            <w:r>
              <w:t>y | -\infty \nearrow 2 \searrow -2 \nearrow +\infty</w:t>
            </w:r>
          </w:p>
          <w:p>
            <w:r>
              <w:t>A. $y=-x^{3}+3 x$.</w:t>
            </w:r>
          </w:p>
          <w:p>
            <w:r>
              <w:t>B. $y=x^{3}-3 x$.</w:t>
            </w:r>
          </w:p>
          <w:p>
            <w:r>
              <w:t>C. $y=-x^{4}+2 x^{2}$.</w:t>
            </w:r>
          </w:p>
          <w:p>
            <w:r>
              <w:t>D. $y=x^{4}-2 x^{2}$.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Từ bảng biến thiên $\Rightarrow y=f(x)$ là hàm bậc 3 có hệ số $a&gt;0$, nên chọn $\mathbf{B}$.</w:t>
            </w:r>
          </w:p>
        </w:tc>
      </w:tr>
      <w:tr>
        <w:tc>
          <w:tcPr>
            <w:tcW w:type="dxa" w:w="1440"/>
          </w:tcPr>
          <w:p>
            <w:r>
              <w:t>MET_Math_OE_2022_102_4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Trong không gian $O x y z$, phương trình của mặt phẳng $(O y z)$ là:A. $x=0$.</w:t>
            </w:r>
          </w:p>
          <w:p>
            <w:r>
              <w:t>B. $x+y+z=0$.</w:t>
            </w:r>
          </w:p>
          <w:p>
            <w:r>
              <w:t>C. $z=0$.</w:t>
            </w:r>
          </w:p>
          <w:p>
            <w:r>
              <w:t>D. $y=0$.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Trong không gian $O x y z$, phương trình của mặt phẳng $(O y z)$ là: $x=0$.</w:t>
            </w:r>
          </w:p>
        </w:tc>
      </w:tr>
      <w:tr>
        <w:tc>
          <w:tcPr>
            <w:tcW w:type="dxa" w:w="1440"/>
          </w:tcPr>
          <w:p>
            <w:r>
              <w:t>MET_Math_OE_2022_102_5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Tiệm cận ngang của đồ thị hàm số $y=\frac{2 x-1}{2 x+4}$ là đường thẳng có phương trình:A. $y=-2$.</w:t>
            </w:r>
          </w:p>
          <w:p>
            <w:r>
              <w:t>B. $x=-2$.</w:t>
            </w:r>
          </w:p>
          <w:p>
            <w:r>
              <w:t>C. $x=1$.</w:t>
            </w:r>
          </w:p>
          <w:p>
            <w:r>
              <w:t>D. $y=1$.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Có: $\lim _{x \rightarrow+\infty} y=\lim _{x \rightarrow+\infty} \frac{2 x-1}{2 x+4}=\lim _{x \rightarrow+\infty} \frac{2-\frac{1}{x}}{2+\frac{4}{x}}=1$</w:t>
            </w:r>
          </w:p>
          <w:p>
            <w:r>
              <w:t>và: $\lim _{x \rightarrow-\infty} y=\lim _{x \rightarrow-\infty} \frac{2 x-1}{2 x+4}=\lim _{x \rightarrow-\infty} \frac{2-\frac{1}{x}}{2+\frac{4}{x}}=1$ Vậy đồ thị hàm số $y=\frac{2 x-1}{2 x+4}$ có tiệm cận ngang là đường thẳng có phương trình: $y=1$.</w:t>
            </w:r>
          </w:p>
        </w:tc>
      </w:tr>
      <w:tr>
        <w:tc>
          <w:tcPr>
            <w:tcW w:type="dxa" w:w="1440"/>
          </w:tcPr>
          <w:p>
            <w:r>
              <w:t>MET_Math_OE_2022_102_6</w:t>
            </w:r>
          </w:p>
        </w:tc>
        <w:tc>
          <w:tcPr>
            <w:tcW w:type="dxa" w:w="1440"/>
          </w:tcPr>
          <w:p>
            <w:r>
              <w:t>MET_Math_OE_2022_102/image002.png</w:t>
            </w:r>
          </w:p>
        </w:tc>
        <w:tc>
          <w:tcPr>
            <w:tcW w:type="dxa" w:w="1440"/>
          </w:tcPr>
          <w:p>
            <w:r>
              <w:t>Câu 6: Cho hàm số $y=f(x)$ có bảng biến thiên như sau:</w:t>
            </w:r>
          </w:p>
          <w:p>
            <w:r>
              <w:t xml:space="preserve"> x | -\infty -1 0 1 +\infty</w:t>
            </w:r>
          </w:p>
          <w:p>
            <w:r>
              <w:t>f’ | - 0 + 0 – 0 +</w:t>
            </w:r>
          </w:p>
          <w:p>
            <w:r>
              <w:t>f | +\infty \searrow 0 \nearrow 3 \searrow 0 \nearrow +\infty</w:t>
            </w:r>
          </w:p>
          <w:p>
            <w:r>
              <w:t>Hàm số đã cho nghịch biến trên khoảng nào dưới đây?</w:t>
            </w:r>
          </w:p>
          <w:p>
            <w:r>
              <w:t>A. $(0 ;+\infty)$.</w:t>
            </w:r>
          </w:p>
          <w:p>
            <w:r>
              <w:t>B. $(1 ;+\infty)$.</w:t>
            </w:r>
          </w:p>
          <w:p>
            <w:r>
              <w:t>C. $(-1 ; 0)$.</w:t>
            </w:r>
          </w:p>
          <w:p>
            <w:r>
              <w:t>D. $(0 ; 1)$.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bảng biến thiên ta thấy hàm số đã cho nghịch biến trên khoảng $(0 ; 1)$.</w:t>
            </w:r>
          </w:p>
        </w:tc>
      </w:tr>
      <w:tr>
        <w:tc>
          <w:tcPr>
            <w:tcW w:type="dxa" w:w="1440"/>
          </w:tcPr>
          <w:p>
            <w:r>
              <w:t>MET_Math_OE_2022_102_7</w:t>
            </w:r>
          </w:p>
        </w:tc>
        <w:tc>
          <w:tcPr>
            <w:tcW w:type="dxa" w:w="1440"/>
          </w:tcPr>
          <w:p>
            <w:r>
              <w:t>MET_Math_OE_2022_102/image003.png</w:t>
            </w:r>
          </w:p>
        </w:tc>
        <w:tc>
          <w:tcPr>
            <w:tcW w:type="dxa" w:w="1440"/>
          </w:tcPr>
          <w:p>
            <w:r>
              <w:t>Câu 7: Cho hàm số $y=f(x)$ có bảng biến thiên như sau:</w:t>
            </w:r>
          </w:p>
          <w:p>
            <w:r>
              <w:t xml:space="preserve"> x | -\infty -1 1 +\infty</w:t>
            </w:r>
          </w:p>
          <w:p>
            <w:r>
              <w:t xml:space="preserve">y’ | + 0 – 0 + </w:t>
            </w:r>
          </w:p>
          <w:p>
            <w:r>
              <w:t>y | -\infty \nearrow 2 \searrow -2 \nearrow +\infty</w:t>
            </w:r>
          </w:p>
          <w:p>
            <w:r>
              <w:t>Điểm cực tiểu của hàm số đã cho là</w:t>
            </w:r>
          </w:p>
          <w:p>
            <w:r>
              <w:t>A. $x=-2$.</w:t>
            </w:r>
          </w:p>
          <w:p>
            <w:r>
              <w:t>B. $x=-1$.</w:t>
            </w:r>
          </w:p>
          <w:p>
            <w:r>
              <w:t>C. $x=2$.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bảng biến thiên ta thấy hàm số đã cho có điểm cực tiểu là $x=1$.</w:t>
            </w:r>
          </w:p>
        </w:tc>
      </w:tr>
      <w:tr>
        <w:tc>
          <w:tcPr>
            <w:tcW w:type="dxa" w:w="1440"/>
          </w:tcPr>
          <w:p>
            <w:r>
              <w:t>MET_Math_OE_2022_102_8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Trên mặt phẳng tọa độ, điểm biểu diễn số phức $z=2-7 i$ có tọa độ là</w:t>
            </w:r>
          </w:p>
          <w:p>
            <w:r>
              <w:t>A. $(2 ;-7)$.</w:t>
            </w:r>
          </w:p>
          <w:p>
            <w:r>
              <w:t>B. $(-7 ; 2)$.</w:t>
            </w:r>
          </w:p>
          <w:p>
            <w:r>
              <w:t>C. $(2 ; 7)$.</w:t>
            </w:r>
          </w:p>
          <w:p>
            <w:r>
              <w:t>D. $(-2 ; 7)$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Điểm biểu diễn số phức $z=2-7 i$ có tọa độ là $(2 ;-7)$.</w:t>
            </w:r>
          </w:p>
        </w:tc>
      </w:tr>
      <w:tr>
        <w:tc>
          <w:tcPr>
            <w:tcW w:type="dxa" w:w="1440"/>
          </w:tcPr>
          <w:p>
            <w:r>
              <w:t>MET_Math_OE_2022_102_9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cấp số nhân $\left(u_{n}\right)$ với $u_{1}=1$ và $u_{2}=2$. Công bội của cấp số nhân đã cho là</w:t>
            </w:r>
          </w:p>
          <w:p>
            <w:r>
              <w:t>A. $q=\frac{1}{2}$.</w:t>
            </w:r>
          </w:p>
          <w:p>
            <w:r>
              <w:t>B. $q=2$.</w:t>
            </w:r>
          </w:p>
          <w:p>
            <w:r>
              <w:t>C. $q=-2$.</w:t>
            </w:r>
          </w:p>
          <w:p>
            <w:r>
              <w:t>D. $q=-\frac{1}{2}$.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Công bội của cấp số nhân đã cho là $q=\frac{u_{2}}{u_{1}}=2$. Câu 10: Cho hai số phức $z_{1}=2+3 i$ và $z_{2}=1-i$. Số phức $z_{1}+z_{2}$ bằng</w:t>
            </w:r>
          </w:p>
          <w:p>
            <w:r>
              <w:t>A. $3+4 i$.</w:t>
            </w:r>
          </w:p>
          <w:p>
            <w:r>
              <w:t>B. $1+4 i$.</w:t>
            </w:r>
          </w:p>
          <w:p>
            <w:r>
              <w:t>C. $5+i$.</w:t>
            </w:r>
          </w:p>
          <w:p>
            <w:r>
              <w:t>D. $3+2 i$.</w:t>
            </w:r>
          </w:p>
        </w:tc>
      </w:tr>
      <w:tr>
        <w:tc>
          <w:tcPr>
            <w:tcW w:type="dxa" w:w="1440"/>
          </w:tcPr>
          <w:p>
            <w:r>
              <w:t>MET_Math_OE_2022_102_10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hai số phức $z_{1}=2+3 i$ và $z_{2}=1-i$. Số phức $z_{1}+z_{2}$ bằng</w:t>
            </w:r>
          </w:p>
          <w:p>
            <w:r>
              <w:t>A. $3+4 i$.</w:t>
            </w:r>
          </w:p>
          <w:p>
            <w:r>
              <w:t>B. $1+4 i$.</w:t>
            </w:r>
          </w:p>
          <w:p>
            <w:r>
              <w:t>C. $5+i$.</w:t>
            </w:r>
          </w:p>
          <w:p>
            <w:r>
              <w:t>D. $3+2 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Số phức $z_{1}+z_{2}=(2+1)+(3-1) i=3+2 i$.</w:t>
            </w:r>
          </w:p>
        </w:tc>
      </w:tr>
      <w:tr>
        <w:tc>
          <w:tcPr>
            <w:tcW w:type="dxa" w:w="1440"/>
          </w:tcPr>
          <w:p>
            <w:r>
              <w:t>MET_Math_OE_2022_102_11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Với $a$ là số thực dương tùy ý, $4 \log \sqrt{a}$ bằng?</w:t>
            </w:r>
          </w:p>
          <w:p>
            <w:r>
              <w:t>A. $-4 \log a$.</w:t>
            </w:r>
          </w:p>
          <w:p>
            <w:r>
              <w:t>B. $8 \log a$.</w:t>
            </w:r>
          </w:p>
          <w:p>
            <w:r>
              <w:t>C. $2 \log a$.</w:t>
            </w:r>
          </w:p>
          <w:p>
            <w:r>
              <w:t>D. $-2 \log a$.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$4 \log \sqrt{a}=2 \log a$.</w:t>
            </w:r>
          </w:p>
        </w:tc>
      </w:tr>
      <w:tr>
        <w:tc>
          <w:tcPr>
            <w:tcW w:type="dxa" w:w="1440"/>
          </w:tcPr>
          <w:p>
            <w:r>
              <w:t>MET_Math_OE_2022_102_12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$\int f(x) \mathrm{d} x=-\cos x+C$. Khẳng định nào dưới đây đúng?</w:t>
            </w:r>
          </w:p>
          <w:p>
            <w:r>
              <w:t>A. $f(x)=-\sin x$.</w:t>
            </w:r>
          </w:p>
          <w:p>
            <w:r>
              <w:t>B. $f(x)=\cos x$.</w:t>
            </w:r>
          </w:p>
          <w:p>
            <w:r>
              <w:t>C. $f(x)=\sin x$.</w:t>
            </w:r>
          </w:p>
          <w:p>
            <w:r>
              <w:t>D. $f(x)=-\cos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$f(x)=(-\cos x)^{\prime}=\sin x$.</w:t>
            </w:r>
          </w:p>
        </w:tc>
      </w:tr>
      <w:tr>
        <w:tc>
          <w:tcPr>
            <w:tcW w:type="dxa" w:w="1440"/>
          </w:tcPr>
          <w:p>
            <w:r>
              <w:t>MET_Math_OE_2022_102_13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Cho hình trụ có chiều cao $h=1$ và bán kính đáy $r=2$. Diện tích xung quanh của hình trụ đã cho bằng</w:t>
            </w:r>
          </w:p>
          <w:p>
            <w:r>
              <w:t>A. $3 \pi$.</w:t>
            </w:r>
          </w:p>
          <w:p>
            <w:r>
              <w:t>B. $4 \pi$.</w:t>
            </w:r>
          </w:p>
          <w:p>
            <w:r>
              <w:t>C. $2 \pi$.</w:t>
            </w:r>
          </w:p>
          <w:p>
            <w:r>
              <w:t>D. $6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$S_{x q}=2 \pi r h=4 \pi$.</w:t>
            </w:r>
          </w:p>
        </w:tc>
      </w:tr>
      <w:tr>
        <w:tc>
          <w:tcPr>
            <w:tcW w:type="dxa" w:w="1440"/>
          </w:tcPr>
          <w:p>
            <w:r>
              <w:t>MET_Math_OE_2022_102_14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khối chóp $S . A B C$ có chiều cao bằng 3 , đáy $A B C$ có diện tích bằng 10 . Thể tích khối chóp $S . A B C$ bằng</w:t>
            </w:r>
          </w:p>
          <w:p>
            <w:r>
              <w:t>A. 15 .</w:t>
            </w:r>
          </w:p>
          <w:p>
            <w:r>
              <w:t>B. 10 .</w:t>
            </w:r>
          </w:p>
          <w:p>
            <w:r>
              <w:t>C. 2 .</w:t>
            </w:r>
          </w:p>
          <w:p>
            <w:r>
              <w:t>D. 30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$V_{S . A B C}=\frac{1}{3} S_{\triangle A B C} \cdot h=\frac{1}{3} \cdot 10 \cdot 3=10$.</w:t>
            </w:r>
          </w:p>
        </w:tc>
      </w:tr>
      <w:tr>
        <w:tc>
          <w:tcPr>
            <w:tcW w:type="dxa" w:w="1440"/>
          </w:tcPr>
          <w:p>
            <w:r>
              <w:t>MET_Math_OE_2022_102_15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Môđun của số phức $z=3+4 i$ bằng</w:t>
            </w:r>
          </w:p>
          <w:p>
            <w:r>
              <w:t>A. $\sqrt{7}$.</w:t>
            </w:r>
          </w:p>
          <w:p>
            <w:r>
              <w:t>B. 5 .</w:t>
            </w:r>
          </w:p>
          <w:p>
            <w:r>
              <w:t>C. 7.</w:t>
            </w:r>
          </w:p>
          <w:p>
            <w:r>
              <w:t>D. 25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$|z|=\sqrt{3^{2}+4^{2}}=5$.</w:t>
            </w:r>
          </w:p>
        </w:tc>
      </w:tr>
      <w:tr>
        <w:tc>
          <w:tcPr>
            <w:tcW w:type="dxa" w:w="1440"/>
          </w:tcPr>
          <w:p>
            <w:r>
              <w:t>MET_Math_OE_2022_102_16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Nghiệm của phương trình $3^{2 x+1}=3^{2-x}$ là</w:t>
            </w:r>
          </w:p>
          <w:p>
            <w:r>
              <w:t>A. $x=\frac{1}{3}$.</w:t>
            </w:r>
          </w:p>
          <w:p>
            <w:r>
              <w:t>B. $x=0$.</w:t>
            </w:r>
          </w:p>
          <w:p>
            <w:r>
              <w:t>C. $x=-1$.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$3^{2 x+1}=3^{2-x} \Leftrightarrow 2 x+1=2-x \Leftrightarrow x=\frac{1}{3}$.</w:t>
            </w:r>
          </w:p>
        </w:tc>
      </w:tr>
      <w:tr>
        <w:tc>
          <w:tcPr>
            <w:tcW w:type="dxa" w:w="1440"/>
          </w:tcPr>
          <w:p>
            <w:r>
              <w:t>MET_Math_OE_2022_102_17</w:t>
            </w:r>
          </w:p>
        </w:tc>
        <w:tc>
          <w:tcPr>
            <w:tcW w:type="dxa" w:w="1440"/>
          </w:tcPr>
          <w:p>
            <w:r>
              <w:t>MET_Math_OE_2022_102/image004.png</w:t>
            </w:r>
          </w:p>
        </w:tc>
        <w:tc>
          <w:tcPr>
            <w:tcW w:type="dxa" w:w="1440"/>
          </w:tcPr>
          <w:p>
            <w:r>
              <w:t>Câu 17: Cho hàm số $f(x)=a x^{4}+b x^{2}+c$ có đồ thị là đường cong trong hình bên. Số nghiệm thực của phương trình $f(x)=1$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MET_Math_OE_2022_102/image005.png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số nghiệm của phương trình $f(x)=1$ bằng số giao điểm của đồ thị $(C)$ của hàm số $y=$ $f(x)$ và đường thẳng $(d): y=1$.</w:t>
            </w:r>
          </w:p>
          <w:p>
            <w:r>
              <w:t>Theo đồ thị ta có, đường thẳng $(d)$ cắt $(C)$ tại 2 điểm nên phương trình $f(x)=1$ có 2 nghiệm phân biệt.</w:t>
            </w:r>
          </w:p>
        </w:tc>
      </w:tr>
      <w:tr>
        <w:tc>
          <w:tcPr>
            <w:tcW w:type="dxa" w:w="1440"/>
          </w:tcPr>
          <w:p>
            <w:r>
              <w:t>MET_Math_OE_2022_102_18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Tập nghiệm của bất phương trình $\log _{5}(x+1)&gt;2$ là</w:t>
            </w:r>
          </w:p>
          <w:p>
            <w:r>
              <w:t>A. $(24 ;+\infty)$.</w:t>
            </w:r>
          </w:p>
          <w:p>
            <w:r>
              <w:t>B. $(9 ;+\infty)$.</w:t>
            </w:r>
          </w:p>
          <w:p>
            <w:r>
              <w:t>C. $(25 ;+\infty)$.</w:t>
            </w:r>
          </w:p>
          <w:p>
            <w:r>
              <w:t>D. $(31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$\log _{5}(x+1)&gt;2 \Leftrightarrow\left\{\begin{array}{l}x&gt;-1 \\ x+1&gt;5^{2}\end{array} \Leftrightarrow x&gt;24\right.$.</w:t>
            </w:r>
          </w:p>
        </w:tc>
      </w:tr>
      <w:tr>
        <w:tc>
          <w:tcPr>
            <w:tcW w:type="dxa" w:w="1440"/>
          </w:tcPr>
          <w:p>
            <w:r>
              <w:t>MET_Math_OE_2022_102_19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Nếu $\int_{0}^{2} f(x) d x=4$ thì $\int_{0}^{2}\left[\frac{1}{2} f(x)+2\right] d x$ bằng</w:t>
            </w:r>
          </w:p>
          <w:p>
            <w:r>
              <w:t>A. 2 .</w:t>
            </w:r>
          </w:p>
          <w:p>
            <w:r>
              <w:t>B. 6 .</w:t>
            </w:r>
          </w:p>
          <w:p>
            <w:r>
              <w:t>C. 4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$\int_{0}^{2}\left[\frac{1}{2} f(x)+2\right] d x=\frac{1}{2} \int_{0}^{2} f(x) d x+2 \int_{0}^{2} d x=\frac{1}{2} \cdot 4+\left.2 x\right|_{0} ^{2}=2+2(2-0)=6$.</w:t>
            </w:r>
          </w:p>
        </w:tc>
      </w:tr>
      <w:tr>
        <w:tc>
          <w:tcPr>
            <w:tcW w:type="dxa" w:w="1440"/>
          </w:tcPr>
          <w:p>
            <w:r>
              <w:t>MET_Math_OE_2022_102_20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Tập xác định của hàm số $y=\log _{3}(x-4)$ là</w:t>
            </w:r>
          </w:p>
          <w:p>
            <w:r>
              <w:t>A. $(-\infty ; 4)$.</w:t>
            </w:r>
          </w:p>
          <w:p>
            <w:r>
              <w:t>B. $(4 ;+\infty)$.</w:t>
            </w:r>
          </w:p>
          <w:p>
            <w:r>
              <w:t>C. $(5 ;+\infty)$</w:t>
            </w:r>
          </w:p>
          <w:p>
            <w:r>
              <w:t>D. $(-\infty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Điều kiện xác định: $x-4&gt;0 \Leftrightarrow x&gt;4 \Leftrightarrow x \in(4 ;+\infty)$.</w:t>
            </w:r>
          </w:p>
          <w:p>
            <w:r>
              <w:t>Vậy tập xác định của hàm số $y=\log _{3}(x-4)$ là $D=(4 ;+\infty)$.</w:t>
            </w:r>
          </w:p>
        </w:tc>
      </w:tr>
      <w:tr>
        <w:tc>
          <w:tcPr>
            <w:tcW w:type="dxa" w:w="1440"/>
          </w:tcPr>
          <w:p>
            <w:r>
              <w:t>MET_Math_OE_2022_102_21</w:t>
            </w:r>
          </w:p>
        </w:tc>
        <w:tc>
          <w:tcPr>
            <w:tcW w:type="dxa" w:w="1440"/>
          </w:tcPr>
          <w:p>
            <w:r>
              <w:t>MET_Math_OE_2022_102/image006.png</w:t>
            </w:r>
          </w:p>
        </w:tc>
        <w:tc>
          <w:tcPr>
            <w:tcW w:type="dxa" w:w="1440"/>
          </w:tcPr>
          <w:p>
            <w:r>
              <w:t>Câu 21: Cho hàm số $y=a x^{4}+b x^{2}+c$ có đồ thị như đường cong trong hình bên.</w:t>
            </w:r>
          </w:p>
          <w:p>
            <w:r>
              <w:t>Số điểm cực trị của hàm số đã cho là</w:t>
            </w:r>
          </w:p>
          <w:p>
            <w:r>
              <w:t>A. 1 .</w:t>
            </w:r>
          </w:p>
          <w:p>
            <w:r>
              <w:t>B. 0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đồ thị ta thấy: Số điểm cực trị của hàm số đã cho là 3 .</w:t>
            </w:r>
          </w:p>
        </w:tc>
      </w:tr>
      <w:tr>
        <w:tc>
          <w:tcPr>
            <w:tcW w:type="dxa" w:w="1440"/>
          </w:tcPr>
          <w:p>
            <w:r>
              <w:t>MET_Math_OE_2022_102_22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Số các tổ hợp chập 3 của 12 phần tử là</w:t>
            </w:r>
          </w:p>
          <w:p>
            <w:r>
              <w:t>A. 1728 .</w:t>
            </w:r>
          </w:p>
          <w:p>
            <w:r>
              <w:t>B. 220 .</w:t>
            </w:r>
          </w:p>
          <w:p>
            <w:r>
              <w:t>C. 8320 .</w:t>
            </w:r>
          </w:p>
          <w:p>
            <w:r>
              <w:t>D. 36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Số các tổ hợp chập 3 của 12 phần tử là $C_{12}^{3}=220$.</w:t>
            </w:r>
          </w:p>
        </w:tc>
      </w:tr>
      <w:tr>
        <w:tc>
          <w:tcPr>
            <w:tcW w:type="dxa" w:w="1440"/>
          </w:tcPr>
          <w:p>
            <w:r>
              <w:t>MET_Math_OE_2022_102_23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Trong không gian với hệ tọa độ $O x y z$, cho điểm $A(1 ; 2 ;-3)$. Hình chiếu vuông góc của Alên mặt phẳng $(O x y)$ có tọa độ là</w:t>
            </w:r>
          </w:p>
          <w:p>
            <w:r>
              <w:t>A. $(1 ; 0 ;-3)$.</w:t>
            </w:r>
          </w:p>
          <w:p>
            <w:r>
              <w:t>B. $(1 ; 0 ; 0)$.</w:t>
            </w:r>
          </w:p>
          <w:p>
            <w:r>
              <w:t>C. $(1 ; 2 ; 0)$.</w:t>
            </w:r>
          </w:p>
          <w:p>
            <w:r>
              <w:t>D. $(0 ; 2 ;-3)$.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Hình chiếu vuông góc của Alên mặt phẳng $(O x y)$ có tọa độ là $(1 ; 2 ; 0)$.</w:t>
            </w:r>
          </w:p>
        </w:tc>
      </w:tr>
      <w:tr>
        <w:tc>
          <w:tcPr>
            <w:tcW w:type="dxa" w:w="1440"/>
          </w:tcPr>
          <w:p>
            <w:r>
              <w:t>MET_Math_OE_2022_102_24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Trong không gian $O x y z$, cho mặt cầu $(S): x^{2}+(y-2)^{2}+(z+1)^{2}=6$. Đường kính của $(S)$ bằng</w:t>
            </w:r>
          </w:p>
          <w:p>
            <w:r>
              <w:t>A. 3 .</w:t>
            </w:r>
          </w:p>
          <w:p>
            <w:r>
              <w:t>B. $\sqrt{6}$.</w:t>
            </w:r>
          </w:p>
          <w:p>
            <w:r>
              <w:t>C. $2 \sqrt{6}$.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Từ phương trình mặt cầu $(S)$ ta thấy, bán kính của mặt cầu $R=\sqrt{6}$.</w:t>
            </w:r>
          </w:p>
          <w:p>
            <w:r>
              <w:t>Vậy đường kính của $(S)$ bằng $2 \sqrt{6}$.</w:t>
            </w:r>
          </w:p>
        </w:tc>
      </w:tr>
      <w:tr>
        <w:tc>
          <w:tcPr>
            <w:tcW w:type="dxa" w:w="1440"/>
          </w:tcPr>
          <w:p>
            <w:r>
              <w:t>MET_Math_OE_2022_102_25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tam giác $O I M$ vuông tại $I$ có $O I=3$ và $I M=4$. Khi quay tam giác $O I M$ quanh cạnh góc vuông $O I$ thì đường gấp khúc $O M I$ tạo thành hình nón có độ dài đường sinh bằng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5.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MET_Math_OE_2022_102/image007.png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$l=O M=\sqrt{O I^{2}+I M^{2}}=\sqrt{3^{2}+4^{2}}=5$.</w:t>
            </w:r>
          </w:p>
        </w:tc>
      </w:tr>
      <w:tr>
        <w:tc>
          <w:tcPr>
            <w:tcW w:type="dxa" w:w="1440"/>
          </w:tcPr>
          <w:p>
            <w:r>
              <w:t>MET_Math_OE_2022_102_26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Cho khối lăng trụ có diện tích đáy $3 a^{2}$ và chiều cao $2 a$. Thể tích khối lăng trụ đã cho bằng</w:t>
            </w:r>
          </w:p>
          <w:p>
            <w:r>
              <w:t>A. $3 a^{3}$.</w:t>
            </w:r>
          </w:p>
          <w:p>
            <w:r>
              <w:t>B. $6 a^{3}$.</w:t>
            </w:r>
          </w:p>
          <w:p>
            <w:r>
              <w:t>C. $2 a^{3}$.</w:t>
            </w:r>
          </w:p>
          <w:p>
            <w:r>
              <w:t>D. $a^{3}$.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$V_{K L T}=B . h=3 a^{2} .2 a=6 a^{3}$.</w:t>
            </w:r>
          </w:p>
        </w:tc>
      </w:tr>
      <w:tr>
        <w:tc>
          <w:tcPr>
            <w:tcW w:type="dxa" w:w="1440"/>
          </w:tcPr>
          <w:p>
            <w:r>
              <w:t>MET_Math_OE_2022_102_27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Trong không gian $O x y z$, cho đường thẳng $d:\left\{\begin{array}{l}x=2+t \\ y=1-2 t \\ z=-1+3 t\end{array}\right.$. Vectơ nào dưới đây là một vectơ chỉ phương của $d$ ?</w:t>
            </w:r>
          </w:p>
          <w:p>
            <w:r>
              <w:t>A. $\overrightarrow{u_{4}}=(2 ; 1 ; 1)$.</w:t>
            </w:r>
          </w:p>
          <w:p>
            <w:r>
              <w:t>B. $\overrightarrow{u_{1}}=(2 ; 1 ;-1)$.</w:t>
            </w:r>
          </w:p>
          <w:p>
            <w:r>
              <w:t>C. $\overrightarrow{u_{3}}=(1 ;-2 ; 3)$.</w:t>
            </w:r>
          </w:p>
          <w:p>
            <w:r>
              <w:t>D. $\overrightarrow{u_{2}}=(1 ; 2 ; 3)$.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 $\overrightarrow{u_{3}}=(1 ;-2 ; 3)$.</w:t>
            </w:r>
          </w:p>
        </w:tc>
      </w:tr>
      <w:tr>
        <w:tc>
          <w:tcPr>
            <w:tcW w:type="dxa" w:w="1440"/>
          </w:tcPr>
          <w:p>
            <w:r>
              <w:t>MET_Math_OE_2022_102_28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Nếu $\int_{-1}^{5} f(x) d x=-3$ thì $\int_{5}^{-1} f(x) d x$ bằng</w:t>
            </w:r>
          </w:p>
          <w:p>
            <w:r>
              <w:t>A. 3.</w:t>
            </w:r>
          </w:p>
          <w:p>
            <w:r>
              <w:t>B. 4 .</w:t>
            </w:r>
          </w:p>
          <w:p>
            <w:r>
              <w:t>C. 6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Theo tính chất tích phân thì $\int_{5}^{-1} f(x) d x=-\int_{-1}^{5} f(x) d x=-(-3)=3$.</w:t>
            </w:r>
          </w:p>
        </w:tc>
      </w:tr>
      <w:tr>
        <w:tc>
          <w:tcPr>
            <w:tcW w:type="dxa" w:w="1440"/>
          </w:tcPr>
          <w:p>
            <w:r>
              <w:t>MET_Math_OE_2022_102_29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hộp chữ nhật $A B C D \cdot A^{\prime} B^{\prime} C^{\prime} D^{\prime}$ có $A B=a, B C=2 a$ và $A A^{\prime}=3 a$ (tham khảo hình bên). Khoảng cách giữa hai đường thẳng $B D$ và $A^{\prime} C^{\prime}$ bằng</w:t>
            </w:r>
          </w:p>
          <w:p>
            <w:r>
              <w:t>A. $2 a$..</w:t>
            </w:r>
          </w:p>
          <w:p>
            <w:r>
              <w:t>B. $\sqrt{2} a$.</w:t>
            </w:r>
          </w:p>
          <w:p>
            <w:r>
              <w:t>C. $3 a$.</w:t>
            </w:r>
          </w:p>
          <w:p>
            <w:r>
              <w:t>D. $a$.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MET_Math_OE_2022_102/image008.png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$d\left(B D, A^{\prime} C^{\prime}\right)=d\left((A B C D),\left(A^{\prime} B^{\prime} C^{\prime} D^{\prime}\right)\right)=A A^{\prime}=3 a$.</w:t>
            </w:r>
          </w:p>
        </w:tc>
      </w:tr>
      <w:tr>
        <w:tc>
          <w:tcPr>
            <w:tcW w:type="dxa" w:w="1440"/>
          </w:tcPr>
          <w:p>
            <w:r>
              <w:t>MET_Math_OE_2022_102_30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Hàm số nào sau đây đồng biến trên $\mathbb{R}$</w:t>
            </w:r>
          </w:p>
          <w:p>
            <w:r>
              <w:t>A. $y=x^{4}-x^{2}$.</w:t>
            </w:r>
          </w:p>
          <w:p>
            <w:r>
              <w:t>B. $y=x^{3}+x$.</w:t>
            </w:r>
          </w:p>
          <w:p>
            <w:r>
              <w:t>C. $y=\frac{x-1}{x+2}$.</w:t>
            </w:r>
          </w:p>
          <w:p>
            <w:r>
              <w:t>D. $y=x^{3}-x$.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thấy, chỉ có hàm số $y=x^{3}+x$ có $y^{\prime}=3 x^{2}+1&gt;0, \forall x \in \mathbb{R}$.</w:t>
            </w:r>
          </w:p>
          <w:p>
            <w:r>
              <w:t>Vậy hàm số $y=x^{3}+x$ đồng biến trên $\mathbb{R}$.</w:t>
            </w:r>
          </w:p>
        </w:tc>
      </w:tr>
      <w:tr>
        <w:tc>
          <w:tcPr>
            <w:tcW w:type="dxa" w:w="1440"/>
          </w:tcPr>
          <w:p>
            <w:r>
              <w:t>MET_Math_OE_2022_102_31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Giá trị lớn nhất của hàm số $f(x)=x^{3}-3 x^{2}-9 x+10$ trên đoạn $[-2 ; 2]$ bằng</w:t>
            </w:r>
          </w:p>
          <w:p>
            <w:r>
              <w:t>A. 15 .</w:t>
            </w:r>
          </w:p>
          <w:p>
            <w:r>
              <w:t>B. 10 .</w:t>
            </w:r>
          </w:p>
          <w:p>
            <w:r>
              <w:t>C. -1 .</w:t>
            </w:r>
          </w:p>
          <w:p>
            <w:r>
              <w:t>D. -12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$$</w:t>
            </w:r>
          </w:p>
          <w:p>
            <w:r>
              <w:t>f(x)=x^{3}-3 x^{2}-9 x+10 \Rightarrow f^{\prime}(x)=3 x^{2}-6 x-9</w:t>
            </w:r>
          </w:p>
          <w:p>
            <w:r>
              <w:t>$$</w:t>
            </w:r>
          </w:p>
          <w:p>
            <w:r>
              <w:t>$f^{\prime}(x)=0 \Leftrightarrow\left[\begin{array}{l}x=3 \\ x=-1\end{array}\right.$ do $x \in[-2 ; 2] \Rightarrow x=-1$</w:t>
            </w:r>
          </w:p>
          <w:p>
            <w:r>
              <w:t>$f(-2)=8, f(-1)=15, f(2)=-12$</w:t>
            </w:r>
          </w:p>
          <w:p>
            <w:r>
              <w:t>Vậy giá trị lớn nhất của hàm số $f(x)=x^{3}-3 x^{2}-9 x+10$ trên đoạn $[-2 ; 2]$ bằng 15.</w:t>
            </w:r>
          </w:p>
        </w:tc>
      </w:tr>
      <w:tr>
        <w:tc>
          <w:tcPr>
            <w:tcW w:type="dxa" w:w="1440"/>
          </w:tcPr>
          <w:p>
            <w:r>
              <w:t>MET_Math_OE_2022_102_32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Trong không gian $0 x y z$, cho điểm $A(0 ;-3 ; 2)$ và mặt phẳng $(P): 2 x-y+3 z+5=$ 0 . Mặt phẳng đi qua $A$ và song song với $(P)$ có phương trình là:</w:t>
            </w:r>
          </w:p>
          <w:p>
            <w:r>
              <w:t>A. $2 x-y+3 z+9=0$.</w:t>
            </w:r>
          </w:p>
          <w:p>
            <w:r>
              <w:t>B. $2 x+y+3 z-3=0$</w:t>
            </w:r>
          </w:p>
          <w:p>
            <w:r>
              <w:t>C. $2 x+y+3 z+3=0$.</w:t>
            </w:r>
          </w:p>
          <w:p>
            <w:r>
              <w:t>D. $2 x-y+3 z-9=0$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phẳng $(P)$ có véc tơ pháp tuyến là $\vec{n}=(2 ;-1 ; 3)$, suy ra mặt phẳng song song với $(P)$ có véc tơ pháp tuyến là $\vec{n}=(2 ;-1 ; 3)$.Vậy mặt phẳng đi qua $A$ và song song với $(P)$ có phương trình là $2(x-0)-(y+3)+3(z-2)=0 \Leftrightarrow 2 x-y+3 z-9=0$.</w:t>
            </w:r>
          </w:p>
        </w:tc>
      </w:tr>
      <w:tr>
        <w:tc>
          <w:tcPr>
            <w:tcW w:type="dxa" w:w="1440"/>
          </w:tcPr>
          <w:p>
            <w:r>
              <w:t>MET_Math_OE_2022_102_33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Chọn ngẫu nhiên một số từ tập hợp các chữ số tự nhiên thuộc đoạn [40; 60]. Xác suất để chọn được số có chữ số hàng đơn vị lớn hơn chữ số hàng chục bằng:</w:t>
            </w:r>
          </w:p>
          <w:p>
            <w:r>
              <w:t>A. $\frac{2}{5}$.</w:t>
            </w:r>
          </w:p>
          <w:p>
            <w:r>
              <w:t>B. $\frac{4}{7}$.</w:t>
            </w:r>
          </w:p>
          <w:p>
            <w:r>
              <w:t>C. $\frac{3}{7}$</w:t>
            </w:r>
          </w:p>
          <w:p>
            <w:r>
              <w:t>D. $\frac{3}{5}$.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Không gian mẫu: $\Omega=\{40 ; 41 ; 42 ; 43 ; \ldots \ldots ; 58 ; 59 ; 60\}$.</w:t>
            </w:r>
          </w:p>
          <w:p>
            <w:r>
              <w:t>Gọi $A$ là biến cố "số được chọn có chữ số hàng đơn vị lớn hơn chữ số hàng chục".</w:t>
            </w:r>
          </w:p>
          <w:p>
            <w:r>
              <w:t>Suy ra $\Omega_{A}=\{45 ; 46 ; 47 ; 48 ; 49 ; 56 ; 57 ; 58 ; 59\}$. Khi đó: $P(A)=\frac{n_{\left(\Omega_{A}\right)}}{n_{(\Omega)}}=\frac{9}{21}=\frac{3}{7}$</w:t>
            </w:r>
          </w:p>
        </w:tc>
      </w:tr>
      <w:tr>
        <w:tc>
          <w:tcPr>
            <w:tcW w:type="dxa" w:w="1440"/>
          </w:tcPr>
          <w:p>
            <w:r>
              <w:t>MET_Math_OE_2022_102_34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Trong không gian $O x y z$, cho ba điểm $A(1 ; 2 ;-1), B(3 ; 0 ; 1)$ và $C(2 ; 2 ;-2)$. Đường thẳng đi qua $A$ và vuông góc với mặt phẳng $(A B C)$ có phương trình là:</w:t>
            </w:r>
          </w:p>
          <w:p>
            <w:r>
              <w:t>A. $\frac{x-1}{1}=\frac{y-2}{2}=\frac{z-1}{-1}$.</w:t>
            </w:r>
          </w:p>
          <w:p>
            <w:r>
              <w:t>B. $\frac{x-1}{1}=\frac{y-2}{-2}=\frac{z+1}{3}$.</w:t>
            </w:r>
          </w:p>
          <w:p>
            <w:r>
              <w:t>C. $\frac{x-1}{1}=\frac{y-2}{2}=\frac{z+1}{1}$.</w:t>
            </w:r>
          </w:p>
          <w:p>
            <w:r>
              <w:t>D. $\frac{x+1}{1}=\frac{y+2}{2}=\frac{z-1}{1}$.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$\left\{\begin{array}{l}\overrightarrow{A B}=(2 ;-2 ; 2) \\ \overrightarrow{A C}=(1 ; 0 ;-1)\end{array} \Rightarrow[\overrightarrow{A B}, \overrightarrow{A C}]=(2 ; 4 ; 2)\right.$ cùng phương $\vec{u}=(1 ; 2 ; 1)$.</w:t>
            </w:r>
          </w:p>
          <w:p>
            <w:r>
              <w:t>Đường thẳng đi qua $A(1 ; 2 ;-1)$ và vuông góc với mặt phẳng $(A B C)$ nên nhận $\vec{u}=(1 ; 2 ; 1)$ làm một vectơ chỉ phương có phương trình là: $\frac{x-1}{1}=\frac{y-2}{2}=\frac{z+1}{1}$.</w:t>
            </w:r>
          </w:p>
        </w:tc>
      </w:tr>
      <w:tr>
        <w:tc>
          <w:tcPr>
            <w:tcW w:type="dxa" w:w="1440"/>
          </w:tcPr>
          <w:p>
            <w:r>
              <w:t>MET_Math_OE_2022_102_35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Gọi $z_{1}$ và $z_{2}$ là hai nghiệm phức của phương trình $z^{2}+z+6=0$. Khi đó $z_{1}+z_{2}+$ $z_{1} z_{2}$ bằng:</w:t>
            </w:r>
          </w:p>
          <w:p>
            <w:r>
              <w:t>A. -5 .</w:t>
            </w:r>
          </w:p>
          <w:p>
            <w:r>
              <w:t>B. -7 .</w:t>
            </w:r>
          </w:p>
          <w:p>
            <w:r>
              <w:t>C. 7.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Vì $z_{1}$ và $z_{2}$ là hai nghiệm phức của phương trình $z^{2}+z+6=0$ nên $\left\{\begin{array}{l}z_{1}+z_{2}=-1 \\ z_{1} z_{2}=6\end{array}\right.$.</w:t>
            </w:r>
          </w:p>
          <w:p>
            <w:r>
              <w:t>Khi đó: $z_{1}+z_{2}+z_{1} z_{2}=-1+6=5$..</w:t>
            </w:r>
          </w:p>
        </w:tc>
      </w:tr>
      <w:tr>
        <w:tc>
          <w:tcPr>
            <w:tcW w:type="dxa" w:w="1440"/>
          </w:tcPr>
          <w:p>
            <w:r>
              <w:t>MET_Math_OE_2022_102_36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hàm số $f(x)=1-\frac{1}{\cos ^{2} 2 x}$. Khẳng định nào dưới đây đúng</w:t>
            </w:r>
          </w:p>
          <w:p>
            <w:r>
              <w:t>A. $\int f(x) d x=x+\frac{1}{2} \cot 2 x+C$.</w:t>
            </w:r>
          </w:p>
          <w:p>
            <w:r>
              <w:t>B. $\int f(x) d x=x+\tan 2 x+C$.</w:t>
            </w:r>
          </w:p>
          <w:p>
            <w:r>
              <w:t>C. $\int f(x) d x=x+\frac{1}{2} \tan 2 x+C$.</w:t>
            </w:r>
          </w:p>
          <w:p>
            <w:r>
              <w:t>D. $\int f(x) d x=x-\frac{1}{2} \tan 2 x+C$.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$\int\left(1-\frac{1}{\cos ^{2} 2 x}\right) d x=x-\frac{1}{2} \tan 2 x+C$.</w:t>
            </w:r>
          </w:p>
        </w:tc>
      </w:tr>
      <w:tr>
        <w:tc>
          <w:tcPr>
            <w:tcW w:type="dxa" w:w="1440"/>
          </w:tcPr>
          <w:p>
            <w:r>
              <w:t>MET_Math_OE_2022_102_37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Có bao nhiêu số nguyên thuộc tập xác định của hàm số $y=\log [(6-x)(x+2)]$ ?</w:t>
            </w:r>
          </w:p>
          <w:p>
            <w:r>
              <w:t>A. 7.</w:t>
            </w:r>
          </w:p>
          <w:p>
            <w:r>
              <w:t>B. 8 .</w:t>
            </w:r>
          </w:p>
          <w:p>
            <w:r>
              <w:t>C. vô số.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Điều kiện: $(6-x)(x+2)&gt;0 \Leftrightarrow-2&lt;x&lt;6 \stackrel{x \in Z}{\longrightarrow} x \in\{-1 ; 0 ; 1 ; 2 ; 3 ; 4 ; 5\}$,</w:t>
            </w:r>
          </w:p>
          <w:p>
            <w:r>
              <w:t>Vậy có 7 số nguyên thỏa mãn.</w:t>
            </w:r>
          </w:p>
        </w:tc>
      </w:tr>
      <w:tr>
        <w:tc>
          <w:tcPr>
            <w:tcW w:type="dxa" w:w="1440"/>
          </w:tcPr>
          <w:p>
            <w:r>
              <w:t>MET_Math_OE_2022_102_38</w:t>
            </w:r>
          </w:p>
        </w:tc>
        <w:tc>
          <w:tcPr>
            <w:tcW w:type="dxa" w:w="1440"/>
          </w:tcPr>
          <w:p>
            <w:r>
              <w:t>MET_Math_OE_2022_102/image009.png</w:t>
            </w:r>
          </w:p>
        </w:tc>
        <w:tc>
          <w:tcPr>
            <w:tcW w:type="dxa" w:w="1440"/>
          </w:tcPr>
          <w:p>
            <w:r>
              <w:t>Câu 38: Cho hình lăng trụ đứng $A B C \cdot A^{\prime} B^{\prime} C^{\prime}$ có đáy là tam giác vuông tại $B, A C=2, A B=$ $\sqrt{3}$ và $A A^{\prime}=1$ ( tham khảo hình bên). Góc giữa hai mặt phẳng $\left(A B C^{\prime}\right)$ và $(A B C)$ bằng</w:t>
            </w:r>
          </w:p>
          <w:p>
            <w:r>
              <w:t>A. $90^{\circ}$.</w:t>
            </w:r>
          </w:p>
          <w:p>
            <w:r>
              <w:t>B. $60^{\circ}$.</w:t>
            </w:r>
          </w:p>
          <w:p>
            <w:r>
              <w:t>C. $30^{\circ}$.</w:t>
            </w:r>
          </w:p>
          <w:p>
            <w:r>
              <w:t>D. $45^{\circ}$.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$\left(A B C^{\prime}\right) \cap(A B C)=A B$</w:t>
            </w:r>
          </w:p>
          <w:p>
            <w:r>
              <w:t>Mặt phẳng $\left(B C C^{\prime} B^{\prime}\right)$ vuông góc với $A B$</w:t>
            </w:r>
          </w:p>
          <w:p>
            <w:r>
              <w:t>$\left(A B C^{\prime}\right) \cap\left(B C C^{\prime} B^{\prime}\right)=B C^{\prime} ;(A B C) \cap\left(B C C^{\prime} B^{\prime}\right)=B C$;</w:t>
            </w:r>
          </w:p>
          <w:p>
            <w:r>
              <w:t>Suy ra $\left(\left(A B C^{\prime}\right),(A B C)\right)=\left(B C, B C^{\prime}\right)$</w:t>
            </w:r>
          </w:p>
          <w:p>
            <w:r>
              <w:t>Ta có $B C=1$ nên tứ giác $B C C^{\prime} B^{\prime}$ là hình vuông.</w:t>
            </w:r>
          </w:p>
          <w:p>
            <w:r>
              <w:t>Suy ra $\left(\left(A B C^{\prime}\right),(A B C)\right)=\left(B C, B C^{\prime}\right)=45^{\circ}$.</w:t>
            </w:r>
          </w:p>
        </w:tc>
      </w:tr>
      <w:tr>
        <w:tc>
          <w:tcPr>
            <w:tcW w:type="dxa" w:w="1440"/>
          </w:tcPr>
          <w:p>
            <w:r>
              <w:t>MET_Math_OE_2022_102_39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hàm số $f(x)=m x^{4}+2(m-1) x^{2}$ với $m$ là tham số thực. Nếu $\min _{[0 ; 2]} f(x)=$ $f(1)$ thì $\max _{[0 ; 2]} f(x)$ bằng</w:t>
            </w:r>
          </w:p>
          <w:p>
            <w:r>
              <w:t>A. 2 .</w:t>
            </w:r>
          </w:p>
          <w:p>
            <w:r>
              <w:t>B. -1 .</w:t>
            </w:r>
          </w:p>
          <w:p>
            <w:r>
              <w:t>C. 4.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Vì $\min _{[0 ; 2]} f(x)=f(1)$ nên suy ra $f^{\prime}(1)=0$</w:t>
            </w:r>
          </w:p>
          <w:p>
            <w:r>
              <w:t>Ta có $f^{\prime}(x)=4 m x^{3}+4(m-1) x \Rightarrow f^{\prime}(1)=0 \Leftrightarrow m=\frac{1}{2}$</w:t>
            </w:r>
          </w:p>
          <w:p>
            <w:r>
              <w:t>Với $m=\frac{1}{2}$ thì $f(x)=\frac{1}{2} x^{4}-x^{2}$</w:t>
            </w:r>
          </w:p>
          <w:p>
            <w:r>
              <w:t>Ta có $f^{\prime}(x)=2 x^{3}-2 x ; f^{\prime}(x)=0 \Leftrightarrow\left[\begin{array}{l}x=0 \\ x= \pm 1\end{array}\right.$</w:t>
            </w:r>
          </w:p>
          <w:p>
            <w:r>
              <w:t>$f(0)=0 ; f(1)=-\frac{1}{2} ; f(2)=4$</w:t>
            </w:r>
          </w:p>
          <w:p>
            <w:r>
              <w:t>Vậy $\max _{[0 ; 2]} f(x)=4$</w:t>
            </w:r>
          </w:p>
        </w:tc>
      </w:tr>
      <w:tr>
        <w:tc>
          <w:tcPr>
            <w:tcW w:type="dxa" w:w="1440"/>
          </w:tcPr>
          <w:p>
            <w:r>
              <w:t>MET_Math_OE_2022_102_40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Có bao nhiêu số nguyên dương $a$ sao cho ứng với mỗi $a$ có đúng hai số nguyên $b$ thỏa mãn $\left(5^{b}-1\right)\left(a .2^{b}-5\right)&lt;0$</w:t>
            </w:r>
          </w:p>
          <w:p>
            <w:r>
              <w:t>A. 20 .</w:t>
            </w:r>
          </w:p>
          <w:p>
            <w:r>
              <w:t>B. 21 .</w:t>
            </w:r>
          </w:p>
          <w:p>
            <w:r>
              <w:t>C. 22 .</w:t>
            </w:r>
          </w:p>
          <w:p>
            <w:r>
              <w:t>D. 19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$$</w:t>
            </w:r>
          </w:p>
          <w:p>
            <w:r>
              <w:t>\left(5^{b}-1\right)\left(a .2^{b}-5\right)&lt;0</w:t>
            </w:r>
          </w:p>
          <w:p>
            <w:r>
              <w:t>$$</w:t>
            </w:r>
          </w:p>
          <w:p>
            <w:r>
              <w:t>TH1: $\left\{\begin{array}{l}5^{b}-1&gt;0 \\ a .2^{b}-5&lt;0\end{array} \Leftrightarrow\left\{\begin{array}{l}b&gt;0 \\ b&lt;\log _{2}\left(\frac{5}{a}\right)\end{array} \Leftrightarrow 0&lt;b&lt;\log _{2}\left(\frac{5}{a}\right)\right.\right.$</w:t>
            </w:r>
          </w:p>
          <w:p>
            <w:r>
              <w:t>Để có đúng hai số nguyên $b$ thỏa mãn thì $2&lt;\log _{2}\left(\frac{5}{a}\right) \leq 3 \Leftrightarrow \frac{5}{8} \leq a&lt;\frac{5}{4} \Rightarrow a=1$ (có 1 giá trị a).</w:t>
            </w:r>
          </w:p>
          <w:p>
            <w:r>
              <w:t>TH2: $\left\{\begin{array}{l}5^{b}-1&lt;0 \\ a .2^{b}-5&gt;0\end{array} \Leftrightarrow\left\{\begin{array}{l}b&lt;0 \\ b&gt;\log _{2}\left(\frac{5}{a}\right)\end{array} \Leftrightarrow \log _{2}\left(\frac{5}{a}\right)&lt;b&lt;0\right.\right.$ Để có đúng hai số nguyên $b$ thỏa mãn thì $-3 \leq \log _{2}\left(\frac{5}{a}\right)&lt;-2 \Leftrightarrow \frac{1}{8} \leq \frac{5}{a}&lt;\frac{1}{4} \Leftrightarrow 20&lt;a \leq 40$ $\Rightarrow a \in\{21 ; 22 ; \ldots ; 40\}$ (có 20 giá trị $a$ ).</w:t>
            </w:r>
          </w:p>
          <w:p>
            <w:r>
              <w:t>Vậy có tất cả 21 giá trị a thỏa mãn yêu cầu bài toán.</w:t>
            </w:r>
          </w:p>
        </w:tc>
      </w:tr>
      <w:tr>
        <w:tc>
          <w:tcPr>
            <w:tcW w:type="dxa" w:w="1440"/>
          </w:tcPr>
          <w:p>
            <w:r>
              <w:t>MET_Math_OE_2022_102_41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Biết $F(x)$ và $G(x)$ là hai nguyên hàm của hàm số $f(x)$ trên $\mathbb{R}$ và $\int_{0}^{5} f(x) d x=$ $F(5)-G(0)+a(a&gt;0)$. Gọi $S$ là diện tích hình phẳng giới hạn bởi các đường $y=F(x), y=$ $G(x), x=0$ và $x=5$. Khi $S=20$ thì $a$ bằng</w:t>
            </w:r>
          </w:p>
          <w:p>
            <w:r>
              <w:t>A. 4.</w:t>
            </w:r>
          </w:p>
          <w:p>
            <w:r>
              <w:t>B. 15 .</w:t>
            </w:r>
          </w:p>
          <w:p>
            <w:r>
              <w:t>C. 25 .</w:t>
            </w:r>
          </w:p>
          <w:p>
            <w:r>
              <w:t>D. 20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Vì $F(x)$ và $G(x)$ là hai nguyên hàm của hàm số $f(x)$ trên $\mathbb{R}$ nên</w:t>
            </w:r>
          </w:p>
          <w:p>
            <w:r>
              <w:t>$\int_{0}^{5} f(x) d x=F(5)-F(0)=G(5)-G(0)=F(5)-G(0)+a \Rightarrow\left\{\begin{array}{l}F(0)=G(0)-a \\ F(5)=G(5)-a\end{array}\right.$.</w:t>
            </w:r>
          </w:p>
          <w:p>
            <w:r>
              <w:t>Do đó $F(x)=G(x)-a \Leftrightarrow F(x)-G(x)=-a$</w:t>
            </w:r>
          </w:p>
          <w:p>
            <w:r>
              <w:t>$S$ là diện tích hình phẳng giới hạn bởi các đường $y=F(x), y=G(x), x=0$ và $x=5$ nên</w:t>
            </w:r>
          </w:p>
          <w:p>
            <w:r>
              <w:t>$S=\int_{0}^{5}|F(x)-G(x)| d x=\int_{0}^{5}|-a| d x=\int_{0}^{5}|a| d x=\int_{0}^{5} a d x=\left.a x\right|_{0} ^{5}=5 a(a&gt;0)$.</w:t>
            </w:r>
          </w:p>
          <w:p>
            <w:r>
              <w:t>Mà $S=20$ nên $5 a=20 \Leftrightarrow a=4$..</w:t>
            </w:r>
          </w:p>
        </w:tc>
      </w:tr>
      <w:tr>
        <w:tc>
          <w:tcPr>
            <w:tcW w:type="dxa" w:w="1440"/>
          </w:tcPr>
          <w:p>
            <w:r>
              <w:t>MET_Math_OE_2022_102_42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khối lăng trụ $A B C \cdot A^{\prime} B^{\prime} C^{\prime}$ có đáy $A B C$ là tam giác vuông cân tại $A, A B=a$. Góc giữa đường thẳng $B C^{\prime}$ và mặt phẳng $\left(A C C^{\prime} A^{\prime}\right)$ bằng $30^{\circ}$. Thể tích của khối lăng trụ đã cho bằng</w:t>
            </w:r>
          </w:p>
          <w:p>
            <w:r>
              <w:t>A. $\frac{1}{8} a^{3}$</w:t>
            </w:r>
          </w:p>
          <w:p>
            <w:r>
              <w:t>B. $\frac{3}{8} a^{3}$.</w:t>
            </w:r>
          </w:p>
          <w:p>
            <w:r>
              <w:t>C. $\frac{3 \sqrt{2}}{2} a^{3}$.</w:t>
            </w:r>
          </w:p>
          <w:p>
            <w:r>
              <w:t>D. $\frac{\sqrt{2}}{2}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MET_Math_OE_2022_102/image010.png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$\left\{\begin{array}{l}B A \perp A C \\ B A \perp A A^{\prime}\end{array}\right.$ nên $B A \perp\left(A C C^{\prime} A^{\prime}\right)$ suy ra $\left(B C^{\prime},\left(A C C^{\prime} A^{\prime}\right)\right)=\widehat{B C^{\prime} A}=30^{\circ}$.</w:t>
            </w:r>
          </w:p>
          <w:p>
            <w:r>
              <w:t>Khi đó $A C^{\prime}=\frac{B A}{\tan \overline{B C^{\prime} A}}=\frac{a}{\tan 30^{\circ}}=a \sqrt{3}$ suy ra $A A^{\prime}=\sqrt{A C^{\prime 2}-A^{\prime} C^{\prime 2}}=\sqrt{(a \sqrt{3})^{2}-a^{2}}=a \sqrt{2}$.</w:t>
            </w:r>
          </w:p>
          <w:p>
            <w:r>
              <w:t>Thể tích khối lăng trụ đã cho là $V_{A B C \cdot A^{\prime} B^{\prime} C^{\prime}}=A A^{\prime} \cdot S_{A B C}=a \sqrt{2} \cdot \frac{1}{2} a^{2}=\frac{\sqrt{2}}{2} a^{3}$.</w:t>
            </w:r>
          </w:p>
        </w:tc>
      </w:tr>
      <w:tr>
        <w:tc>
          <w:tcPr>
            <w:tcW w:type="dxa" w:w="1440"/>
          </w:tcPr>
          <w:p>
            <w:r>
              <w:t>MET_Math_OE_2022_102_43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hình nón có góc ở đỉnh bằng $120^{\circ}$ và chiều cao bằng 1 . Gọi $(S)$ là mặt cầu đi qua đỉnh và chứa đường tròn đáy của hình nón đã cho. Diện tích của $(S)$ bằng</w:t>
            </w:r>
          </w:p>
          <w:p>
            <w:r>
              <w:t>A. $16 \pi$.</w:t>
            </w:r>
          </w:p>
          <w:p>
            <w:r>
              <w:t>B. $12 \pi$.</w:t>
            </w:r>
          </w:p>
          <w:p>
            <w:r>
              <w:t>C. $4 \pi$.</w:t>
            </w:r>
          </w:p>
          <w:p>
            <w:r>
              <w:t>D. $48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MET_Math_OE_2022_102/image011.png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Giả sử hình nón có các đỉnh được đặt tên như hình vẽ.</w:t>
            </w:r>
          </w:p>
          <w:p>
            <w:r>
              <w:t>Theo đề bài, ta có $S O=1$ và $\widehat{A S B}=120^{\circ} \Rightarrow \widehat{B S O}=60^{\circ}$ hay $\widehat{B S I}=60^{\circ}$.</w:t>
            </w:r>
          </w:p>
          <w:p>
            <w:r>
              <w:t>Gọi $I$ là tâm mặt cầu $(S)$, khi đó tam giác $I S B$ cân tại $I$ có $\widehat{B S} I=60^{\circ}$ nên nó đều.</w:t>
            </w:r>
          </w:p>
          <w:p>
            <w:r>
              <w:t>Do vậy $R=I S=I B=S B=\frac{S O}{\cos 60^{\circ}}=2$ với $R$ là bán kính mặt cầu.</w:t>
            </w:r>
          </w:p>
          <w:p>
            <w:r>
              <w:t>Diện tích mặt cầu $(S)$ là $S=4 \pi R^{2}=4 \pi \cdot 2^{2}=16 \pi$.</w:t>
            </w:r>
          </w:p>
        </w:tc>
      </w:tr>
      <w:tr>
        <w:tc>
          <w:tcPr>
            <w:tcW w:type="dxa" w:w="1440"/>
          </w:tcPr>
          <w:p>
            <w:r>
              <w:t>MET_Math_OE_2022_102_44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Xét tất cả các số thực $x, y$ sao cho $49^{9-y^{2}} \geq a^{4 x-\log _{7} a^{2}}$ với mọi số thực dương $a$. Giá trị lớn nhất của biểu thức $P=x^{2}+y^{2}+4 x-3 y$ bằng</w:t>
            </w:r>
          </w:p>
          <w:p>
            <w:r>
              <w:t>A. $\frac{121}{4}$.</w:t>
            </w:r>
          </w:p>
          <w:p>
            <w:r>
              <w:t>B. $\frac{39}{4}$.</w:t>
            </w:r>
          </w:p>
          <w:p>
            <w:r>
              <w:t>C. 24.</w:t>
            </w:r>
          </w:p>
          <w:p>
            <w:r>
              <w:t>D. 39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Lấy loga cơ số 7 hai vế của bất phương trình $49^{9-y^{2}} \geq a^{4 x-\log _{7} a^{2}}$ ta được</w:t>
            </w:r>
          </w:p>
          <w:p>
            <w:r>
              <w:t>$2\left(9-y^{2}\right) \geq\left(4 x-2 \log _{7} a\right) \log _{7} a \Leftrightarrow-\left(\log _{7} a\right)^{2}+2 x \cdot \log _{7} a+y^{2}-9 \leq 0$.</w:t>
            </w:r>
          </w:p>
          <w:p>
            <w:r>
              <w:t>Đặt $t=\log _{7} a ; t \in \mathbb{R}$.</w:t>
            </w:r>
          </w:p>
          <w:p>
            <w:r>
              <w:t>Khi đó ta có bất phương trình $-t^{2}+2 x . t+y^{2}-9 \leq 0$ nghiệm đúng với mọi $t$.</w:t>
            </w:r>
          </w:p>
          <w:p>
            <w:r>
              <w:t>$\Leftrightarrow\left\{\begin{array}{l}\Delta^{\prime}=x^{2}+y^{2}-9 \leq 0 \\ -1&lt;0\end{array} \Leftrightarrow x^{2}+y^{2} \leq 9\right.$.</w:t>
            </w:r>
          </w:p>
          <w:p>
            <w:r>
              <w:t>Khi đó $P=\left(x^{2}+y^{2}\right)+(4 x-3 y) \leq 9+\sqrt{25\left(x^{2}+y^{2}\right)} \leq 9+\sqrt{25.9}=24$.</w:t>
            </w:r>
          </w:p>
          <w:p>
            <w:r>
              <w:t>Vậy max $P=24$ khi $\left\{\begin{array}{l}x^{2}+y^{2}=9 \\ \frac{x}{4}=\frac{y}{-3}\end{array} \Leftrightarrow\left\{\begin{array}{l}y=-\frac{3}{4} x \\ x^{2}+\frac{9}{16} x^{2}=9\end{array} \Leftrightarrow\left\{\begin{array}{l}y=\mp \frac{9}{5} \\ x= \pm \frac{12}{5}\end{array}\right.\right.\right.$.</w:t>
            </w:r>
          </w:p>
        </w:tc>
      </w:tr>
      <w:tr>
        <w:tc>
          <w:tcPr>
            <w:tcW w:type="dxa" w:w="1440"/>
          </w:tcPr>
          <w:p>
            <w:r>
              <w:t>MET_Math_OE_2022_102_45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các số phức $z_{1}, z_{2}, z_{3}$ thỏa mãn $\left|z_{1}\right|=\left|z_{2}\right|=2\left|z_{3}\right|=2$ và $3 z_{1} z_{2}=$ $4 z_{3}\left(z_{1}+z_{2}\right)$. Gọi $A, B, C$ lần lượt là điểm biểu diễn của $z_{1}, z_{2}, z_{3}$ trên mặt phẳng tọa độ. Diện tích tam giác $A B C$ bằng</w:t>
            </w:r>
          </w:p>
          <w:p>
            <w:r>
              <w:t>A. $\frac{\sqrt{7}}{4}$.</w:t>
            </w:r>
          </w:p>
          <w:p>
            <w:r>
              <w:t>B. $\frac{3 \sqrt{7}}{4}$.</w:t>
            </w:r>
          </w:p>
          <w:p>
            <w:r>
              <w:t>C. $\frac{\sqrt{7}}{2}$.</w:t>
            </w:r>
          </w:p>
          <w:p>
            <w:r>
              <w:t>D. $\frac{3 \sqrt{7}}{2}$.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$: 3 z_{1} z_{2}=4 z_{3}\left(z_{1}+z_{2}\right) \Leftrightarrow\left|3 z_{1} z_{2}\right|=\left|4 z_{3}\left(z_{1}+z_{2}\right)\right| \Leftrightarrow\left|z_{1}+z_{2}\right|=\frac{3\left|z_{1}\right| \cdot\left|z_{2}\right|}{4\left|z_{3}\right|}=\frac{3.2 .2}{4.1}=3$ $\Rightarrow\left|z_{1}-z_{2}\right|^{2}=2\left|z_{1}\right|^{2}+2\left|z_{2}\right|^{2}-\left|z_{1}+z_{2}\right|^{2}=2.2^{2}+2.2^{2}-3^{2}=7 \Leftrightarrow\left|z_{1}-z_{2}\right|=\sqrt{7}$ Đồng thời $\left|z_{1}+z_{2}\right|^{2}=\left(z_{1}+z_{2}\right)\left(\overline{z_{1}+z_{2}}\right)=\left(z_{1}+z_{2}\right)\left(\overline{z_{1}}+\overline{z_{2}}\right)=z_{1} \cdot \overline{z_{1}}+z_{2} \cdot \overline{z_{2}}+\overline{z_{1}} \cdot z_{2}+$ $Z_{1} \cdot \overline{Z_{2}}$</w:t>
            </w:r>
          </w:p>
          <w:p>
            <w:r>
              <w:t>$$</w:t>
            </w:r>
          </w:p>
          <w:p>
            <w:r>
              <w:t>\Rightarrow \overline{z_{1}} \cdot z_{2}+z_{1} \cdot \overline{z_{2}}=\left|z_{1}+z_{2}\right|^{2}-\left|z_{1}\right|^{2}-\left|z_{2}\right|^{2}=3^{2}-2^{2}-2^{2}=1</w:t>
            </w:r>
          </w:p>
          <w:p>
            <w:r>
              <w:t>$$</w:t>
            </w:r>
          </w:p>
          <w:p>
            <w:r>
              <w:t>Lại có: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3 z_{1} z_{2}=4 z_{3}\left(z_{1}+z_{2}\right) \Leftrightarrow 3 z_{1}\left(z_{2}-z_{3}\right)=z_{3}\left(z_{1}+4 z_{2}\right) \Leftrightarrow\left|z_{2}-z_{3}\right|=\frac{\left|z_{3}\right| \cdot\left|z_{1}+4 z_{2}\right|}{3\left|z_{1}\right|} \\</w:t>
            </w:r>
          </w:p>
          <w:p>
            <w:r>
              <w:t>&amp;=\frac{1}{6} \cdot\left|z_{1}+4 z_{2}\right| \\</w:t>
            </w:r>
          </w:p>
          <w:p>
            <w:r>
              <w:t>&amp; 3 z_{1} z_{2}=4 z_{3}\left(z_{1}\right.\left.+z_{2}\right) \Leftrightarrow 3 z_{2}\left(z_{1}-z_{3}\right)=z_{3}\left(4 z_{1}+z_{2}\right) \Leftrightarrow\left|z_{1}-z_{3}\right|=\frac{\left|z_{3}\right| \cdot\left|4 z_{1}+z_{2}\right|}{3\left|z_{2}\right|} \\</w:t>
            </w:r>
          </w:p>
          <w:p>
            <w:r>
              <w:t>&amp;=\frac{1}{6} \cdot\left|4 z_{1}+z_{2}\right|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Mà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\left\{\begin{array}{l}</w:t>
            </w:r>
          </w:p>
          <w:p>
            <w:r>
              <w:t>\left|z_{1}+4 z_{2}\right|^{2}=\left(z_{1}+4 z_{2}\right)\left(\overline{z_{1}+4 z_{2}}\right)=\left(z_{1}+4 z_{2}\right)\left(\overline{z_{1}}+4 \overline{z_{2}}\right)=z_{1} \cdot \overline{z_{1}}+16 z_{2} \cdot \overline{z_{2}}+4 \overline{z_{1}} \cdot z_{2}+4 z_{1} \cdot \overline{z_{2}}= \\</w:t>
            </w:r>
          </w:p>
          <w:p>
            <w:r>
              <w:t>\left|4 z_{1}+z_{2}\right|^{2}=\left(4 z_{1}+z_{2}\right)\left(\overline{4 z_{1}+z_{2}}\right)=\left(4 z_{1}+z_{2}\right)\left(\overline{4 z_{1}}+\overline{z_{2}}\right)=16 z_{1} \cdot \overline{z_{1}}+z_{2} \cdot \overline{z_{2}}+4 \overline{z_{1}} \cdot z_{2}+4 z_{1} \cdot \overline{z_{2}}=</w:t>
            </w:r>
          </w:p>
          <w:p>
            <w:r>
              <w:t>\end{array}\right. \\</w:t>
            </w:r>
          </w:p>
          <w:p>
            <w:r>
              <w:t>&amp; \Rightarrow\left\{\begin{array}{l}</w:t>
            </w:r>
          </w:p>
          <w:p>
            <w:r>
              <w:t>\left|z_{2}-z_{3}\right|=\frac{1}{6} \cdot\left|z_{1}+4 z_{2}\right|=\frac{1}{6} \cdot \sqrt{72}=\sqrt{2} \\</w:t>
            </w:r>
          </w:p>
          <w:p>
            <w:r>
              <w:t>\left|z_{1}-z_{3}\right|=\frac{1}{6} \cdot\left|4 z_{1}+z_{2}\right|=\frac{1}{6} \cdot \sqrt{72}=\sqrt{2}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Khi đó $A B=\left|z_{1}-z_{2}\right|=\sqrt{7}, A C=\left|z_{1}-z_{3}\right|=\sqrt{2}, B C=\left|z_{2}-z_{3}\right|=\sqrt{2}$</w:t>
            </w:r>
          </w:p>
          <w:p>
            <w:r>
              <w:t>$S_{A B C}=\sqrt{p(p-A B)(p-A C)(p-B C)}=\frac{\sqrt{7}}{4}$.</w:t>
            </w:r>
          </w:p>
        </w:tc>
      </w:tr>
      <w:tr>
        <w:tc>
          <w:tcPr>
            <w:tcW w:type="dxa" w:w="1440"/>
          </w:tcPr>
          <w:p>
            <w:r>
              <w:t>MET_Math_OE_2022_102_46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Có bao nhiêu số phức $z$ thỏa mãn $\left|z^{2}\right|=|z-\bar{z}|$ và $|(z+2)(\bar{z}+2 i)|=|z-2 i|^{2}$ ?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$z=a+b i, \forall a ; b \in \mathbb{R}$.</w:t>
            </w:r>
          </w:p>
          <w:p>
            <w:r>
              <w:t>Ta có: $\left|z^{2}\right|=|z-\bar{z}| \Rightarrow\left|z^{2}\right|=|2 b i| \Rightarrow a^{2}+b^{2}=2|b|\left(^{*}\right)$</w:t>
            </w:r>
          </w:p>
          <w:p>
            <w:r>
              <w:t>$$</w:t>
            </w:r>
          </w:p>
          <w:p>
            <w:r>
              <w:t>|(z+2)||(\bar{z}+2 i)|=|z-2 i|^{2}(* *)</w:t>
            </w:r>
          </w:p>
          <w:p>
            <w:r>
              <w:t>$$</w:t>
            </w:r>
          </w:p>
          <w:p>
            <w:r>
              <w:t>Vì $\overline{\bar{z}+2 i}=z-2 i$ nên $|\bar{z}+2 i|=|z-2 i|$.</w:t>
            </w:r>
          </w:p>
          <w:p>
            <w:r>
              <w:t>Nên từ $(* *)|(z+2)||z-2 i|=|z-2 i|^{2} \Leftrightarrow\left[\begin{array}{c}z=2 i \\ |z+2|=|z-2 i|\end{array}\right.$</w:t>
            </w:r>
          </w:p>
          <w:p>
            <w:r>
              <w:t>Ta có: $|z+2|=|z-2 i| \Rightarrow(a+2)^{2}+b^{2}=a^{2}+(b-2)^{2} \Leftrightarrow a=-b$ thay vào $(*)$ ta được:</w:t>
            </w:r>
          </w:p>
          <w:p>
            <w:r>
              <w:t>$b^{2}+b^{2}=2|b| \Rightarrow b^{2}=|b| \Rightarrow\left[\begin{array}{c}b=0 \\ b= \pm 1\end{array}\right.$.</w:t>
            </w:r>
          </w:p>
          <w:p>
            <w:r>
              <w:t>Vậy có tất cả 4 số phức thỏa mãn là: $0,2 i,-1+i, 1-i$.</w:t>
            </w:r>
          </w:p>
        </w:tc>
      </w:tr>
      <w:tr>
        <w:tc>
          <w:tcPr>
            <w:tcW w:type="dxa" w:w="1440"/>
          </w:tcPr>
          <w:p>
            <w:r>
              <w:t>MET_Math_OE_2022_102_47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 $O x y z$, cho điểm $A(2 ; 1 ;-1)$. Gọi $(P)$ là mặt phẳng chứa trục $O y$ sao cho khoảng cách từ $A$ đến $(P)$ lớn nhât. Phương trình của $(P)$ là:</w:t>
            </w:r>
          </w:p>
          <w:p>
            <w:r>
              <w:t>A. $2 x-z=0$.</w:t>
            </w:r>
          </w:p>
          <w:p>
            <w:r>
              <w:t>B. $2 x+z=0$.</w:t>
            </w:r>
          </w:p>
          <w:p>
            <w:r>
              <w:t>C. $x-z=0$.</w:t>
            </w:r>
          </w:p>
          <w:p>
            <w:r>
              <w:t>D. $x+z=0$.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MET_Math_OE_2022_102/image012.png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$K$ là hình chiếu vuông góc của $A$ lên $O y \Rightarrow K(0 ; 1 ; 0)$.</w:t>
            </w:r>
          </w:p>
          <w:p>
            <w:r>
              <w:t>Gọi $H$ là hình chiếu vuông góc của $A$ lên mặt phẳng $(P)$.</w:t>
            </w:r>
          </w:p>
          <w:p>
            <w:r>
              <w:t>Ta có: $d(A,(P))=A H \leq A K$ (dấu "=" xảy ra khi $H \equiv K$ )</w:t>
            </w:r>
          </w:p>
          <w:p>
            <w:r>
              <w:t>Suy ra $d(A,(P))_{\max }$.</w:t>
            </w:r>
          </w:p>
          <w:p>
            <w:r>
              <w:t>Khi đó $(P)$ là mặt phẳng đi qua $O$ và nhận $\overrightarrow{K A}=(2 ; 0 ;-1)$ làm vectơ pháp tuyến.</w:t>
            </w:r>
          </w:p>
          <w:p>
            <w:r>
              <w:t>Vậy $(P)$ có phương trình: $2 x-z=0$.</w:t>
            </w:r>
          </w:p>
        </w:tc>
      </w:tr>
      <w:tr>
        <w:tc>
          <w:tcPr>
            <w:tcW w:type="dxa" w:w="1440"/>
          </w:tcPr>
          <w:p>
            <w:r>
              <w:t>MET_Math_OE_2022_102_48</w:t>
            </w:r>
          </w:p>
        </w:tc>
        <w:tc>
          <w:tcPr>
            <w:tcW w:type="dxa" w:w="1440"/>
          </w:tcPr>
          <w:p>
            <w:r>
              <w:t>MET_Math_OE_2022_102/image013.png</w:t>
            </w:r>
          </w:p>
        </w:tc>
        <w:tc>
          <w:tcPr>
            <w:tcW w:type="dxa" w:w="1440"/>
          </w:tcPr>
          <w:p>
            <w:r>
              <w:t>Câu 48: Cho hàm số bậc bốn $y=f(x)$. Biết rằng hàm số $g(x)=\ln f(x)$ có bảng biến thiên như sau:</w:t>
            </w:r>
          </w:p>
          <w:p>
            <w:r>
              <w:t>x | -\infty x_1 x_2 x_2 +\infty</w:t>
            </w:r>
          </w:p>
          <w:p>
            <w:r>
              <w:t xml:space="preserve">g(x) | +\infty \searrow ln 10 \nearrow ln 42 \searrow ln 37 \nearrow +\infty </w:t>
            </w:r>
          </w:p>
          <w:p>
            <w:r>
              <w:t>Diện tích hình phẳng giới hạn bởi các đường $y=f^{\prime}(x)$ và $y=g^{\prime}(x)$ thuộc khoảng nào dưới đây?</w:t>
            </w:r>
          </w:p>
          <w:p>
            <w:r>
              <w:t>A. $(38 ; 39)$.</w:t>
            </w:r>
          </w:p>
          <w:p>
            <w:r>
              <w:t>B. $(25 ; 26)$.</w:t>
            </w:r>
          </w:p>
          <w:p>
            <w:r>
              <w:t>C. $(28 ; 29)$.</w:t>
            </w:r>
          </w:p>
          <w:p>
            <w:r>
              <w:t>D. $(35 ; 36)$.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$g(x)=\ln f(x) \Rightarrow g^{\prime}(x)=\frac{f^{\prime}(x)}{f(x)}$. Nên: $g^{\prime}(x)=0 \Leftrightarrow f^{\prime}(x)=0$.</w:t>
            </w:r>
          </w:p>
          <w:p>
            <w:r>
              <w:t>Mà $g^{\prime}\left(x_{1}\right)=g^{\prime}\left(x_{2}\right)=g^{\prime}\left(x_{3}\right)=0 \Rightarrow f^{\prime}\left(x_{1}\right)=f^{\prime}\left(x_{2}\right)=f^{\prime}\left(x_{3}\right)=0$.</w:t>
            </w:r>
          </w:p>
          <w:p>
            <w:r>
              <w:t>Theo giả thiết bài toán thì $f(x)&gt;0 \forall x$ nên: $g^{\prime}(x)&gt;0 \Leftrightarrow f^{\prime}(x)&gt;0 \Leftrightarrow\left[\begin{array}{l}x_{1}&lt;x&lt;x_{2} \\ x&gt;x_{3}\end{array}\right.$</w:t>
            </w:r>
          </w:p>
          <w:p>
            <w:r>
              <w:t>Và: $f\left(x_{1}\right)=10, f\left(x_{2}\right)=42, f\left(x_{3}\right)=37 \Rightarrow g^{\prime}(x)-f^{\prime}(x)=f^{\prime}(x)\left(\frac{1}{f(x)}-1\right)&gt;0 \Leftrightarrow$ $\left[\begin{array}{l}x_{2}&lt;x&lt;x_{3} \\ x&lt;x_{1}\end{array}\right.$</w:t>
            </w:r>
          </w:p>
          <w:p>
            <w:r>
              <w:t>Vậy: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S=\int_{x_{1}}^{x_{3}}\left|g^{\prime}(x)-f^{\prime}(x)\right| d x=\int_{x_{1}}^{x_{2}}\left(f^{\prime}(x)-g^{\prime}(x)\right) d x+\int_{x_{2}}^{x_{3}}\left(g^{\prime}(x)-f^{\prime}(x)\right) d x \\</w:t>
            </w:r>
          </w:p>
          <w:p>
            <w:r>
              <w:t>&amp;=\int_{x_{1}}^{x_{2}} f^{\prime}(x)\left(1-\frac{1}{f(x)}\right) d x+\int_{x_{2}}^{x_{3}} f^{\prime}(x)\left(\frac{1}{f(x)}-1\right) d x \\</w:t>
            </w:r>
          </w:p>
          <w:p>
            <w:r>
              <w:t>&amp;=\int_{x_{1}}^{x_{2}}\left(1-\frac{1}{f(x)}\right) d(f(x))+\int_{x_{2}}^{x_{3}}\left(\frac{1}{f(x)}-1\right) d(f(x))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&amp;=\left.(f(x)-\ln |f(x)|)\right|_{x_{1}} ^{x_{2}}+\left.(\ln |f(x)|-f(x))\right|_{x_{2}} ^{x_{3}} \\</w:t>
            </w:r>
          </w:p>
          <w:p>
            <w:r>
              <w:t>&amp;=27+\ln 10-\ln 37 \\</w:t>
            </w:r>
          </w:p>
          <w:p>
            <w:r>
              <w:t>&amp; \approx 25,69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MET_Math_OE_2022_102_49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cho mặt cầu $(S)$ tâm $I(4 ; 2 ; 1)$ bán kính bằng 2 . Gọi $M, N$ là hai điểm lần lượt thuộc hai trục $O x, O y$ sao cho $M N$ tiếp xúc với $(S)$, đồng thời mặt cầu ngoại tiếp tứ diện $O I M N$ có bán kính bằng $\frac{7}{2}$. Gọi $A$ là tiếp điểm của $M N$ và $(S)$, giá trị $A M . A N$ bằng.</w:t>
            </w:r>
          </w:p>
          <w:p>
            <w:r>
              <w:t>A. $6 \sqrt{2}$.</w:t>
            </w:r>
          </w:p>
          <w:p>
            <w:r>
              <w:t>B. 14 .</w:t>
            </w:r>
          </w:p>
          <w:p>
            <w:r>
              <w:t>C. 8 .</w:t>
            </w:r>
          </w:p>
          <w:p>
            <w:r>
              <w:t>D. $9 \sqrt{2}$.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MET_Math_OE_2022_102/image014.png, MET_Math_OE_2022_102/image015.png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Nhận xét: Mặt cầu $(S)$ tiếp xúc với mặt phẳng $O x y$ tại $A(4 ; 2 ; 0)$. Nên suy ra $M N$ đi qua $A$.</w:t>
            </w:r>
          </w:p>
          <w:p>
            <w:r>
              <w:t>Đặt $\left\{\begin{array}{l}A M=x \\ A N=y\end{array}\right.$. Suy ra $\frac{y}{4}=\frac{x}{\sqrt{x^{2}-1}} \Rightarrow y=\frac{4 x}{\sqrt{x^{2}-1}}$.</w:t>
            </w:r>
          </w:p>
          <w:p>
            <w:r>
              <w:t>Xét tứ diện $O I M N$ có $I A \perp(O M N)$ và $\triangle O M N$ vuông tại $O$.Nên tâm $K$ của mặt cầu ngoại tiếp tứ diện $O I M N$ thuộc mặt phẳng ( $I M N)$.</w:t>
            </w:r>
          </w:p>
          <w:p>
            <w:r>
              <w:t>Hay bán kính mặt cầu ngoại tiếp $O I M N$ bằng bán kính đường tròn ngoại tiếp $U I M N$.</w:t>
            </w:r>
          </w:p>
          <w:p>
            <w:r>
              <w:t>Theo đề ta có: $S=\frac{I M \cdot I N \cdot M N}{4 \cdot \frac{7}{2}}=\frac{1}{2} \cdot I A \cdot M N=\frac{1}{2} \cdot 2 \cdot M N$. Suy ra $I M \cdot I N=14$.</w:t>
            </w:r>
          </w:p>
          <w:p>
            <w:r>
              <w:t>Mà: $I M=\sqrt{x^{2}+4}, I N=\sqrt{y^{2}+4}$.</w:t>
            </w:r>
          </w:p>
          <w:p>
            <w:r>
              <w:t>Nên ta cóIM. IN $=\sqrt{x^{2}+4} \cdot \sqrt{y^{2}+4}=14$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\Leftrightarrow\left(x^{2}+4\right)\left(y^{2}+4\right)=196 \\</w:t>
            </w:r>
          </w:p>
          <w:p>
            <w:r>
              <w:t>&amp; \Leftrightarrow\left(x^{2}+4\right)\left(\frac{16 x^{2}}{x^{2}-1}+4\right)=196 \\</w:t>
            </w:r>
          </w:p>
          <w:p>
            <w:r>
              <w:t>&amp; \Leftrightarrow\left(x^{2}+4\right)\left(5 x^{2}-1\right)=49\left(x^{2}-1\right) \\</w:t>
            </w:r>
          </w:p>
          <w:p>
            <w:r>
              <w:t>&amp; \Leftrightarrow 5 x^{4}-30 x^{2}+45=0 \\</w:t>
            </w:r>
          </w:p>
          <w:p>
            <w:r>
              <w:t>&amp; \Leftrightarrow x^{2}=3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Khi đó: $A M . A N=x . y=\frac{4 x^{2}}{\sqrt{x^{2}-1}}=\frac{12}{\sqrt{2}}=6 \sqrt{2}$.</w:t>
            </w:r>
          </w:p>
        </w:tc>
      </w:tr>
      <w:tr>
        <w:tc>
          <w:tcPr>
            <w:tcW w:type="dxa" w:w="1440"/>
          </w:tcPr>
          <w:p>
            <w:r>
              <w:t>MET_Math_OE_2022_102_50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Có bao nhiêu giá trị nguyên âm của tham số $a$ để hàm số $y=\left|x^{4}+2 a x^{2}+8 x\right|$ có đúng ba điểm cực trị?</w:t>
            </w:r>
          </w:p>
          <w:p>
            <w:r>
              <w:t>A. 2 .</w:t>
            </w:r>
          </w:p>
          <w:p>
            <w:r>
              <w:t>B. 6 .</w:t>
            </w:r>
          </w:p>
          <w:p>
            <w:r>
              <w:t>C. 5 .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MET_Math_OE_2022_102/image016.png, MET_Math_OE_2022_102/image017.png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Xét hàm số $f(x)=x^{4}+2 a x^{2}+8 x \Rightarrow f^{\prime}(x)=4 x^{3}+4 a x+8$.</w:t>
            </w:r>
          </w:p>
          <w:p>
            <w:r>
              <w:t>Ta có $f^{\prime}(x)=0 \Leftrightarrow 4 x^{3}+4 a x+8=0 \Rightarrow a=-x^{2}-\frac{2}{x}$.</w:t>
            </w:r>
          </w:p>
          <w:p>
            <w:r>
              <w:t>Đặt $g(x)=-x^{2}-\frac{2}{x} \Rightarrow g^{\prime}(x)=-2 x+\frac{2}{x^{2}} \Rightarrow g^{\prime}(x)=0 \Rightarrow x=1$.</w:t>
            </w:r>
          </w:p>
          <w:p>
            <w:r>
              <w:t>Xét phương trình $f(x)=0 \Leftrightarrow x^{4}+2 a x^{2}+8 x=0 \Leftrightarrow\left[\begin{array}{l}x=0 \\ x^{3}+2 a x+8=0\end{array}\right.$.</w:t>
            </w:r>
          </w:p>
          <w:p>
            <w:r>
              <w:t>Xét phương trình $x^{3}+2 a x+8=0 \Rightarrow a=-\frac{1}{2} x^{2}-\frac{4}{x}$.</w:t>
            </w:r>
          </w:p>
          <w:p>
            <w:r>
              <w:t>Đặt $h(x)=-\frac{1}{2} x^{2}-\frac{4}{x} \Rightarrow h^{\prime}(x)=-x+\frac{4}{x^{2}} \Rightarrow h^{\prime}(x)=0 \Rightarrow x=\sqrt[3]{4}$.</w:t>
            </w:r>
          </w:p>
          <w:p>
            <w:r>
              <w:t>Bảng biến thiên</w:t>
            </w:r>
          </w:p>
          <w:p>
            <w:r>
              <w:t>Nhận xét: Số cực trị hàm số $y=|f(x)|$ bằng số cực trị hàm số $y=f(x)$ và số nghiệm bội lẻ của phương trình $f(x)=0$.</w:t>
            </w:r>
          </w:p>
          <w:p>
            <w:r>
              <w:t>Do đó yêu cầu bài toán suy ra hàm số $y=f(x)$ có 1 cực trị và phương trình $f(x)=0$ có 2 nghiệm bội lẻ $\left\{\begin{array}{l}a \geq-3 \\ a&gt;-3 \sqrt[3]{2}\end{array} \Leftrightarrow a \geq-3\right.$.</w:t>
            </w:r>
          </w:p>
          <w:p>
            <w:r>
              <w:t>Vì tham số $a$ nguyên âm nên $a \in\{-1 ;-2 ;-3\}$.</w:t>
            </w:r>
          </w:p>
          <w:p>
            <w:r>
              <w:t>Vậy có 3 giá trị nguyên âm của tham số $a$ thoả mãn.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